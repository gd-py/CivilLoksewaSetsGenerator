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If the radius of a simple curve is R, the length of the chord for calculating offsets by the method of chords produced, should not exceed.</w:t>
      </w:r>
    </w:p>
    <w:p>
      <w:pPr>
        <w:pStyle w:val="aa"/>
        <w:keepNext w:val="0"/>
        <w:keepLines w:val="0"/>
        <w:pageBreakBefore w:val="0"/>
        <w:widowControl/>
        <w:spacing w:before="0" w:after="160"/>
        <w:jc w:val="left"/>
      </w:pPr>
      <w:r>
        <w:t xml:space="preserve">    a. R/10</w:t>
      </w:r>
    </w:p>
    <w:p>
      <w:pPr>
        <w:pStyle w:val="aaa"/>
        <w:keepNext w:val="0"/>
        <w:keepLines w:val="0"/>
        <w:pageBreakBefore w:val="0"/>
        <w:widowControl/>
        <w:spacing w:before="0" w:after="160"/>
        <w:jc w:val="left"/>
      </w:pPr>
      <w:r>
        <w:t xml:space="preserve">    b. R/15</w:t>
      </w:r>
    </w:p>
    <w:p>
      <w:pPr>
        <w:pStyle w:val="aaaa"/>
        <w:keepNext w:val="0"/>
        <w:keepLines w:val="0"/>
        <w:pageBreakBefore w:val="0"/>
        <w:widowControl/>
        <w:spacing w:before="0" w:after="160"/>
        <w:jc w:val="left"/>
      </w:pPr>
      <w:r>
        <w:t xml:space="preserve">    c. R/20</w:t>
      </w:r>
    </w:p>
    <w:p>
      <w:pPr>
        <w:pStyle w:val="aaaab"/>
        <w:keepNext w:val="0"/>
        <w:keepLines w:val="0"/>
        <w:pageBreakBefore w:val="0"/>
        <w:widowControl/>
        <w:spacing w:before="0" w:after="160"/>
        <w:jc w:val="left"/>
      </w:pPr>
      <w:r>
        <w:t xml:space="preserve">    d. R/25.</w:t>
      </w:r>
    </w:p>
    <w:p>
      <w:pPr>
        <w:pStyle w:val="b"/>
        <w:keepNext w:val="0"/>
        <w:keepLines w:val="0"/>
        <w:pageBreakBefore w:val="0"/>
        <w:widowControl/>
        <w:spacing w:before="0" w:after="160"/>
        <w:jc w:val="left"/>
      </w:pPr>
      <w:r>
        <w:t>2. Ranging is an operation of</w:t>
      </w:r>
    </w:p>
    <w:p>
      <w:pPr>
        <w:pStyle w:val="ba"/>
        <w:keepNext w:val="0"/>
        <w:keepLines w:val="0"/>
        <w:pageBreakBefore w:val="0"/>
        <w:widowControl/>
        <w:spacing w:before="0" w:after="160"/>
        <w:jc w:val="left"/>
      </w:pPr>
      <w:r>
        <w:t xml:space="preserve">    a. reconnaissance</w:t>
      </w:r>
    </w:p>
    <w:p>
      <w:pPr>
        <w:pStyle w:val="baa"/>
        <w:keepNext w:val="0"/>
        <w:keepLines w:val="0"/>
        <w:pageBreakBefore w:val="0"/>
        <w:widowControl/>
        <w:spacing w:before="0" w:after="160"/>
        <w:jc w:val="left"/>
      </w:pPr>
      <w:r>
        <w:t xml:space="preserve">    b. judging the distance</w:t>
      </w:r>
    </w:p>
    <w:p>
      <w:pPr>
        <w:pStyle w:val="baaa"/>
        <w:keepNext w:val="0"/>
        <w:keepLines w:val="0"/>
        <w:pageBreakBefore w:val="0"/>
        <w:widowControl/>
        <w:spacing w:before="0" w:after="160"/>
        <w:jc w:val="left"/>
      </w:pPr>
      <w:r>
        <w:t xml:space="preserve">    c. determination of slope</w:t>
      </w:r>
    </w:p>
    <w:p>
      <w:pPr>
        <w:pStyle w:val="baaaa"/>
        <w:keepNext w:val="0"/>
        <w:keepLines w:val="0"/>
        <w:pageBreakBefore w:val="0"/>
        <w:widowControl/>
        <w:spacing w:before="0" w:after="160"/>
        <w:jc w:val="left"/>
      </w:pPr>
      <w:r>
        <w:t xml:space="preserve">    d. establishing intermediate points between terminals.</w:t>
      </w:r>
    </w:p>
    <w:p>
      <w:pPr>
        <w:pStyle w:val="baaaab"/>
        <w:keepNext w:val="0"/>
        <w:keepLines w:val="0"/>
        <w:pageBreakBefore w:val="0"/>
        <w:widowControl/>
        <w:spacing w:before="0" w:after="160"/>
        <w:jc w:val="left"/>
      </w:pPr>
      <w:r>
        <w:t>3. The bearings of two traverse legs AB and BC are N52° 45' E and N34° 30' E respectively. The deflection angle is</w:t>
      </w:r>
    </w:p>
    <w:p>
      <w:pPr>
        <w:pStyle w:val="baaaaba"/>
        <w:keepNext w:val="0"/>
        <w:keepLines w:val="0"/>
        <w:pageBreakBefore w:val="0"/>
        <w:widowControl/>
        <w:spacing w:before="0" w:after="160"/>
        <w:jc w:val="left"/>
      </w:pPr>
      <w:r>
        <w:t xml:space="preserve">    a. 18° 15' N</w:t>
      </w:r>
    </w:p>
    <w:p>
      <w:pPr>
        <w:pStyle w:val="baaaabaa"/>
        <w:keepNext w:val="0"/>
        <w:keepLines w:val="0"/>
        <w:pageBreakBefore w:val="0"/>
        <w:widowControl/>
        <w:spacing w:before="0" w:after="160"/>
        <w:jc w:val="left"/>
      </w:pPr>
      <w:r>
        <w:t xml:space="preserve">    b. 18° 15' W</w:t>
      </w:r>
    </w:p>
    <w:p>
      <w:pPr>
        <w:pStyle w:val="baaaabaaa"/>
        <w:keepNext w:val="0"/>
        <w:keepLines w:val="0"/>
        <w:pageBreakBefore w:val="0"/>
        <w:widowControl/>
        <w:spacing w:before="0" w:after="160"/>
        <w:jc w:val="left"/>
      </w:pPr>
      <w:r>
        <w:t xml:space="preserve">    c. 18° 15' R</w:t>
      </w:r>
    </w:p>
    <w:p>
      <w:pPr>
        <w:pStyle w:val="baaaabaaaa"/>
        <w:keepNext w:val="0"/>
        <w:keepLines w:val="0"/>
        <w:pageBreakBefore w:val="0"/>
        <w:widowControl/>
        <w:spacing w:before="0" w:after="160"/>
        <w:jc w:val="left"/>
      </w:pPr>
      <w:r>
        <w:t xml:space="preserve">    d. 18° 15' L</w:t>
      </w:r>
    </w:p>
    <w:p>
      <w:pPr>
        <w:pStyle w:val="baaaabaaaab"/>
        <w:keepNext w:val="0"/>
        <w:keepLines w:val="0"/>
        <w:pageBreakBefore w:val="0"/>
        <w:widowControl/>
        <w:spacing w:before="0" w:after="160"/>
        <w:jc w:val="left"/>
      </w:pPr>
      <w:r>
        <w:t>4. The whole circle bearing of a line is 290°. Its reduced bearing is</w:t>
      </w:r>
    </w:p>
    <w:p>
      <w:pPr>
        <w:pStyle w:val="baaaabaaaaba"/>
        <w:keepNext w:val="0"/>
        <w:keepLines w:val="0"/>
        <w:pageBreakBefore w:val="0"/>
        <w:widowControl/>
        <w:spacing w:before="0" w:after="160"/>
        <w:jc w:val="left"/>
      </w:pPr>
      <w:r>
        <w:t xml:space="preserve">    a. N 20° E</w:t>
      </w:r>
    </w:p>
    <w:p>
      <w:pPr>
        <w:pStyle w:val="baaaabaaaabaa"/>
        <w:keepNext w:val="0"/>
        <w:keepLines w:val="0"/>
        <w:pageBreakBefore w:val="0"/>
        <w:widowControl/>
        <w:spacing w:before="0" w:after="160"/>
        <w:jc w:val="left"/>
      </w:pPr>
      <w:r>
        <w:t xml:space="preserve">    b. N 20° W</w:t>
      </w:r>
    </w:p>
    <w:p>
      <w:pPr>
        <w:pStyle w:val="baaaabaaaabaaa"/>
        <w:keepNext w:val="0"/>
        <w:keepLines w:val="0"/>
        <w:pageBreakBefore w:val="0"/>
        <w:widowControl/>
        <w:spacing w:before="0" w:after="160"/>
        <w:jc w:val="left"/>
      </w:pPr>
      <w:r>
        <w:t xml:space="preserve">    c. N 70° W</w:t>
      </w:r>
    </w:p>
    <w:p>
      <w:pPr>
        <w:pStyle w:val="baaaabaaaabaaab"/>
        <w:keepNext w:val="0"/>
        <w:keepLines w:val="0"/>
        <w:pageBreakBefore w:val="0"/>
        <w:widowControl/>
        <w:spacing w:before="0" w:after="160"/>
        <w:jc w:val="left"/>
      </w:pPr>
      <w:r>
        <w:t xml:space="preserve">    d. S 70° E</w:t>
      </w:r>
    </w:p>
    <w:p>
      <w:pPr>
        <w:pStyle w:val="baaaabaaaabaaaba"/>
        <w:keepNext w:val="0"/>
        <w:keepLines w:val="0"/>
        <w:pageBreakBefore w:val="0"/>
        <w:widowControl/>
        <w:spacing w:before="0" w:after="160"/>
        <w:jc w:val="left"/>
      </w:pPr>
      <w:r>
        <w:t>5. Bullet proof glass is made of thick glass sheet sandwiched by a layer of</w:t>
      </w:r>
    </w:p>
    <w:p>
      <w:pPr>
        <w:pStyle w:val="baaaabaaaabaaabaa"/>
        <w:keepNext w:val="0"/>
        <w:keepLines w:val="0"/>
        <w:pageBreakBefore w:val="0"/>
        <w:widowControl/>
        <w:spacing w:before="0" w:after="160"/>
        <w:jc w:val="left"/>
      </w:pPr>
      <w:r>
        <w:t xml:space="preserve">    a. steel</w:t>
      </w:r>
    </w:p>
    <w:p>
      <w:pPr>
        <w:pStyle w:val="baaaabaaaabaaabaaa"/>
        <w:keepNext w:val="0"/>
        <w:keepLines w:val="0"/>
        <w:pageBreakBefore w:val="0"/>
        <w:widowControl/>
        <w:spacing w:before="0" w:after="160"/>
        <w:jc w:val="left"/>
      </w:pPr>
      <w:r>
        <w:t xml:space="preserve">    b. stainless steel</w:t>
      </w:r>
    </w:p>
    <w:p>
      <w:pPr>
        <w:pStyle w:val="baaaabaaaabaaabaaaa"/>
        <w:keepNext w:val="0"/>
        <w:keepLines w:val="0"/>
        <w:pageBreakBefore w:val="0"/>
        <w:widowControl/>
        <w:spacing w:before="0" w:after="160"/>
        <w:jc w:val="left"/>
      </w:pPr>
      <w:r>
        <w:t xml:space="preserve">    c. high test plastic</w:t>
      </w:r>
    </w:p>
    <w:p>
      <w:pPr>
        <w:pStyle w:val="baaaabaaaabaaabaaaab"/>
        <w:keepNext w:val="0"/>
        <w:keepLines w:val="0"/>
        <w:pageBreakBefore w:val="0"/>
        <w:widowControl/>
        <w:spacing w:before="0" w:after="160"/>
        <w:jc w:val="left"/>
      </w:pPr>
      <w:r>
        <w:t xml:space="preserve">    d. chromium plate.</w:t>
      </w:r>
    </w:p>
    <w:p>
      <w:pPr>
        <w:pStyle w:val="baaaabaaaabaaabaaaaba"/>
        <w:keepNext w:val="0"/>
        <w:keepLines w:val="0"/>
        <w:pageBreakBefore w:val="0"/>
        <w:widowControl/>
        <w:spacing w:before="0" w:after="160"/>
        <w:jc w:val="left"/>
      </w:pPr>
      <w:r>
        <w:t>6. Acrylic sheets</w:t>
      </w:r>
    </w:p>
    <w:p>
      <w:pPr>
        <w:pStyle w:val="baaaabaaaabaaabaaaabaa"/>
        <w:keepNext w:val="0"/>
        <w:keepLines w:val="0"/>
        <w:pageBreakBefore w:val="0"/>
        <w:widowControl/>
        <w:spacing w:before="0" w:after="160"/>
        <w:jc w:val="left"/>
      </w:pPr>
      <w:r>
        <w:t xml:space="preserve">    a. are generally unaffected by most household detergents</w:t>
      </w:r>
    </w:p>
    <w:p>
      <w:pPr>
        <w:pStyle w:val="baaaabaaaabaaabaaaabaaa"/>
        <w:keepNext w:val="0"/>
        <w:keepLines w:val="0"/>
        <w:pageBreakBefore w:val="0"/>
        <w:widowControl/>
        <w:spacing w:before="0" w:after="160"/>
        <w:jc w:val="left"/>
      </w:pPr>
      <w:r>
        <w:t xml:space="preserve">    b. possess the light transmission rate of 93%</w:t>
      </w:r>
    </w:p>
    <w:p>
      <w:pPr>
        <w:pStyle w:val="baaaabaaaabaaabaaaabaaaa"/>
        <w:keepNext w:val="0"/>
        <w:keepLines w:val="0"/>
        <w:pageBreakBefore w:val="0"/>
        <w:widowControl/>
        <w:spacing w:before="0" w:after="160"/>
        <w:jc w:val="left"/>
      </w:pPr>
      <w:r>
        <w:t xml:space="preserve">    c. are available in various shapes</w:t>
      </w:r>
    </w:p>
    <w:p>
      <w:pPr>
        <w:pStyle w:val="baaaabaaaabaaabaaaabaaaaa"/>
        <w:keepNext w:val="0"/>
        <w:keepLines w:val="0"/>
        <w:pageBreakBefore w:val="0"/>
        <w:widowControl/>
        <w:spacing w:before="0" w:after="160"/>
        <w:jc w:val="left"/>
      </w:pPr>
      <w:r>
        <w:t xml:space="preserve">    d. all the above.</w:t>
      </w:r>
    </w:p>
    <w:p>
      <w:pPr>
        <w:pStyle w:val="baaaabaaaabaaabaaaabaaaaab"/>
        <w:keepNext w:val="0"/>
        <w:keepLines w:val="0"/>
        <w:pageBreakBefore w:val="0"/>
        <w:widowControl/>
        <w:spacing w:before="0" w:after="160"/>
        <w:jc w:val="left"/>
      </w:pPr>
      <w:r>
        <w:t>7. Pick up the plutonic rock from the following:</w:t>
      </w:r>
    </w:p>
    <w:p>
      <w:pPr>
        <w:pStyle w:val="baaaabaaaabaaabaaaabaaaaaba"/>
        <w:keepNext w:val="0"/>
        <w:keepLines w:val="0"/>
        <w:pageBreakBefore w:val="0"/>
        <w:widowControl/>
        <w:spacing w:before="0" w:after="160"/>
        <w:jc w:val="left"/>
      </w:pPr>
      <w:r>
        <w:t xml:space="preserve">    a. Granite</w:t>
      </w:r>
    </w:p>
    <w:p>
      <w:pPr>
        <w:pStyle w:val="baaaabaaaabaaabaaaabaaaaabab"/>
        <w:keepNext w:val="0"/>
        <w:keepLines w:val="0"/>
        <w:pageBreakBefore w:val="0"/>
        <w:widowControl/>
        <w:spacing w:before="0" w:after="160"/>
        <w:jc w:val="left"/>
      </w:pPr>
      <w:r>
        <w:t xml:space="preserve">    b. Dolerite</w:t>
      </w:r>
    </w:p>
    <w:p>
      <w:pPr>
        <w:pStyle w:val="baaaabaaaabaaabaaaabaaaaababa"/>
        <w:keepNext w:val="0"/>
        <w:keepLines w:val="0"/>
        <w:pageBreakBefore w:val="0"/>
        <w:widowControl/>
        <w:spacing w:before="0" w:after="160"/>
        <w:jc w:val="left"/>
      </w:pPr>
      <w:r>
        <w:t xml:space="preserve">    c. Basalt</w:t>
      </w:r>
    </w:p>
    <w:p>
      <w:pPr>
        <w:pStyle w:val="baaaabaaaabaaabaaaabaaaaababaa"/>
        <w:keepNext w:val="0"/>
        <w:keepLines w:val="0"/>
        <w:pageBreakBefore w:val="0"/>
        <w:widowControl/>
        <w:spacing w:before="0" w:after="160"/>
        <w:jc w:val="left"/>
      </w:pPr>
      <w:r>
        <w:t xml:space="preserve">    d. All the above.</w:t>
      </w:r>
    </w:p>
    <w:p>
      <w:pPr>
        <w:pStyle w:val="baaaabaaaabaaabaaaabaaaaababaaa"/>
        <w:keepNext w:val="0"/>
        <w:keepLines w:val="0"/>
        <w:pageBreakBefore w:val="0"/>
        <w:widowControl/>
        <w:spacing w:before="0" w:after="160"/>
        <w:jc w:val="left"/>
      </w:pPr>
      <w:r>
        <w:t>8. Apiece of sawn timber whose cross-sectional dimensions exceed 5 cm, in one direction and 20 cm in the other direction, is called a</w:t>
      </w:r>
    </w:p>
    <w:p>
      <w:pPr>
        <w:pStyle w:val="baaaabaaaabaaabaaaabaaaaababaaaa"/>
        <w:keepNext w:val="0"/>
        <w:keepLines w:val="0"/>
        <w:pageBreakBefore w:val="0"/>
        <w:widowControl/>
        <w:spacing w:before="0" w:after="160"/>
        <w:jc w:val="left"/>
      </w:pPr>
      <w:r>
        <w:t xml:space="preserve">    a. cant</w:t>
      </w:r>
    </w:p>
    <w:p>
      <w:pPr>
        <w:pStyle w:val="baaaabaaaabaaabaaaabaaaaababaaaaa"/>
        <w:keepNext w:val="0"/>
        <w:keepLines w:val="0"/>
        <w:pageBreakBefore w:val="0"/>
        <w:widowControl/>
        <w:spacing w:before="0" w:after="160"/>
        <w:jc w:val="left"/>
      </w:pPr>
      <w:r>
        <w:t xml:space="preserve">    b. deal</w:t>
      </w:r>
    </w:p>
    <w:p>
      <w:pPr>
        <w:pStyle w:val="baaaabaaaabaaabaaaabaaaaababaaaaaa"/>
        <w:keepNext w:val="0"/>
        <w:keepLines w:val="0"/>
        <w:pageBreakBefore w:val="0"/>
        <w:widowControl/>
        <w:spacing w:before="0" w:after="160"/>
        <w:jc w:val="left"/>
      </w:pPr>
      <w:r>
        <w:t xml:space="preserve">    c. baulk</w:t>
      </w:r>
    </w:p>
    <w:p>
      <w:pPr>
        <w:pStyle w:val="baaaabaaaabaaabaaaabaaaaababaaaaaab"/>
        <w:keepNext w:val="0"/>
        <w:keepLines w:val="0"/>
        <w:pageBreakBefore w:val="0"/>
        <w:widowControl/>
        <w:spacing w:before="0" w:after="160"/>
        <w:jc w:val="left"/>
      </w:pPr>
      <w:r>
        <w:t xml:space="preserve">    d. strip.</w:t>
      </w:r>
    </w:p>
    <w:p>
      <w:pPr>
        <w:pStyle w:val="baaaabaaaabaaabaaaabaaaaababaaaaaaba"/>
        <w:keepNext w:val="0"/>
        <w:keepLines w:val="0"/>
        <w:pageBreakBefore w:val="0"/>
        <w:widowControl/>
        <w:spacing w:before="0" w:after="160"/>
        <w:jc w:val="left"/>
      </w:pPr>
      <w:r>
        <w:t>9. A material is said to be perfectly elastic if</w:t>
      </w:r>
    </w:p>
    <w:p>
      <w:pPr>
        <w:pStyle w:val="baaaabaaaabaaabaaaabaaaaababaaaaaabaa"/>
        <w:keepNext w:val="0"/>
        <w:keepLines w:val="0"/>
        <w:pageBreakBefore w:val="0"/>
        <w:widowControl/>
        <w:spacing w:before="0" w:after="160"/>
        <w:jc w:val="left"/>
      </w:pPr>
      <w:r>
        <w:t xml:space="preserve">    a. it regains its original shape on removal of the load</w:t>
      </w:r>
    </w:p>
    <w:p>
      <w:pPr>
        <w:pStyle w:val="baaaabaaaabaaabaaaabaaaaababaaaaaabaab"/>
        <w:keepNext w:val="0"/>
        <w:keepLines w:val="0"/>
        <w:pageBreakBefore w:val="0"/>
        <w:widowControl/>
        <w:spacing w:before="0" w:after="160"/>
        <w:jc w:val="left"/>
      </w:pPr>
      <w:r>
        <w:t xml:space="preserve">    b. It regains its original shape partially on removal of the load</w:t>
      </w:r>
    </w:p>
    <w:p>
      <w:pPr>
        <w:pStyle w:val="baaaabaaaabaaabaaaabaaaaababaaaaaabaaba"/>
        <w:keepNext w:val="0"/>
        <w:keepLines w:val="0"/>
        <w:pageBreakBefore w:val="0"/>
        <w:widowControl/>
        <w:spacing w:before="0" w:after="160"/>
        <w:jc w:val="left"/>
      </w:pPr>
      <w:r>
        <w:t xml:space="preserve">    c. it does not regain its original shape at all</w:t>
      </w:r>
    </w:p>
    <w:p>
      <w:pPr>
        <w:pStyle w:val="baaaabaaaabaaabaaaabaaaaababaaaaaabaabaa"/>
        <w:keepNext w:val="0"/>
        <w:keepLines w:val="0"/>
        <w:pageBreakBefore w:val="0"/>
        <w:widowControl/>
        <w:spacing w:before="0" w:after="160"/>
        <w:jc w:val="left"/>
      </w:pPr>
      <w:r>
        <w:t xml:space="preserve">    d. none of these.</w:t>
      </w:r>
    </w:p>
    <w:p>
      <w:pPr>
        <w:pStyle w:val="baaaabaaaabaaabaaaabaaaaababaaaaaabaabaaa"/>
        <w:keepNext w:val="0"/>
        <w:keepLines w:val="0"/>
        <w:pageBreakBefore w:val="0"/>
        <w:widowControl/>
        <w:spacing w:before="0" w:after="160"/>
        <w:jc w:val="left"/>
      </w:pPr>
      <w:r>
        <w:t>10. Pick up the correct statement from the following:</w:t>
      </w:r>
    </w:p>
    <w:p>
      <w:pPr>
        <w:pStyle w:val="baaaabaaaabaaabaaaabaaaaababaaaaaabaabaaaa"/>
        <w:keepNext w:val="0"/>
        <w:keepLines w:val="0"/>
        <w:pageBreakBefore w:val="0"/>
        <w:widowControl/>
        <w:spacing w:before="0" w:after="160"/>
        <w:jc w:val="left"/>
      </w:pPr>
      <w:r>
        <w:t xml:space="preserve">    a. Hoop strain of the walls of a cylinder due to liquid is </w:t>
      </w:r>
    </w:p>
    <w:p>
      <w:pPr>
        <w:pStyle w:val="baaaabaaaabaaabaaaabaaaaababaaaaaabaabaaaaa"/>
        <w:keepNext w:val="0"/>
        <w:keepLines w:val="0"/>
        <w:pageBreakBefore w:val="0"/>
        <w:widowControl/>
        <w:spacing w:before="0" w:after="160"/>
        <w:jc w:val="left"/>
      </w:pPr>
      <w:r>
        <w:t xml:space="preserve">    b. Longitudinal strain in the walls of a cylinder due to liquid is </w:t>
      </w:r>
    </w:p>
    <w:p>
      <w:pPr>
        <w:pStyle w:val="baaaabaaaabaaabaaaabaaaaababaaaaaabaabaaaaaa"/>
        <w:keepNext w:val="0"/>
        <w:keepLines w:val="0"/>
        <w:pageBreakBefore w:val="0"/>
        <w:widowControl/>
        <w:spacing w:before="0" w:after="160"/>
        <w:jc w:val="left"/>
      </w:pPr>
      <w:r>
        <w:t xml:space="preserve">    c. Volumetric change in the cylinderdue to liquid is </w:t>
      </w:r>
    </w:p>
    <w:p>
      <w:pPr>
        <w:pStyle w:val="baaaabaaaabaaabaaaabaaaaababaaaaaabaabaaaaaaa"/>
        <w:keepNext w:val="0"/>
        <w:keepLines w:val="0"/>
        <w:pageBreakBefore w:val="0"/>
        <w:widowControl/>
        <w:spacing w:before="0" w:after="160"/>
        <w:jc w:val="left"/>
      </w:pPr>
      <w:r>
        <w:t xml:space="preserve">    d. All the above.</w:t>
      </w:r>
    </w:p>
    <w:p>
      <w:pPr>
        <w:pStyle w:val="baaaabaaaabaaabaaaabaaaaababaaaaaabaabaaaaaaab"/>
        <w:keepNext w:val="0"/>
        <w:keepLines w:val="0"/>
        <w:pageBreakBefore w:val="0"/>
        <w:widowControl/>
        <w:spacing w:before="0" w:after="160"/>
        <w:jc w:val="left"/>
      </w:pPr>
      <w:r>
        <w:t>11. An arch with three hinges, is a structure</w:t>
      </w:r>
    </w:p>
    <w:p>
      <w:pPr>
        <w:pStyle w:val="baaaabaaaabaaabaaaabaaaaababaaaaaabaabaaaaaaaba"/>
        <w:keepNext w:val="0"/>
        <w:keepLines w:val="0"/>
        <w:pageBreakBefore w:val="0"/>
        <w:widowControl/>
        <w:spacing w:before="0" w:after="160"/>
        <w:jc w:val="left"/>
      </w:pPr>
      <w:r>
        <w:t xml:space="preserve">    a. statically determinate</w:t>
      </w:r>
    </w:p>
    <w:p>
      <w:pPr>
        <w:pStyle w:val="baaaabaaaabaaabaaaabaaaaababaaaaaabaabaaaaaaabab"/>
        <w:keepNext w:val="0"/>
        <w:keepLines w:val="0"/>
        <w:pageBreakBefore w:val="0"/>
        <w:widowControl/>
        <w:spacing w:before="0" w:after="160"/>
        <w:jc w:val="left"/>
      </w:pPr>
      <w:r>
        <w:t xml:space="preserve">    b. statically indeterminate</w:t>
      </w:r>
    </w:p>
    <w:p>
      <w:pPr>
        <w:pStyle w:val="baaaabaaaabaaabaaaabaaaaababaaaaaabaabaaaaaaababa"/>
        <w:keepNext w:val="0"/>
        <w:keepLines w:val="0"/>
        <w:pageBreakBefore w:val="0"/>
        <w:widowControl/>
        <w:spacing w:before="0" w:after="160"/>
        <w:jc w:val="left"/>
      </w:pPr>
      <w:r>
        <w:t xml:space="preserve">    c. geometrically unstable</w:t>
      </w:r>
    </w:p>
    <w:p>
      <w:pPr>
        <w:pStyle w:val="baaaabaaaabaaabaaaabaaaaababaaaaaabaabaaaaaaababaa"/>
        <w:keepNext w:val="0"/>
        <w:keepLines w:val="0"/>
        <w:pageBreakBefore w:val="0"/>
        <w:widowControl/>
        <w:spacing w:before="0" w:after="160"/>
        <w:jc w:val="left"/>
      </w:pPr>
      <w:r>
        <w:t xml:space="preserve">    d. structurally sound but indeterminate</w:t>
      </w:r>
    </w:p>
    <w:p>
      <w:pPr>
        <w:pStyle w:val="baaaabaaaabaaabaaaabaaaaababaaaaaabaabaaaaaaababaaa"/>
        <w:keepNext w:val="0"/>
        <w:keepLines w:val="0"/>
        <w:pageBreakBefore w:val="0"/>
        <w:widowControl/>
        <w:spacing w:before="0" w:after="160"/>
        <w:jc w:val="left"/>
      </w:pPr>
      <w:r>
        <w:t>12. A cantilever beam rectangular in cross-section is subjected to an isolated load at its free end. If the width of the beam is doubled, the deflection of the free end will be changed in the ratio of</w:t>
      </w:r>
    </w:p>
    <w:p>
      <w:pPr>
        <w:pStyle w:val="baaaabaaaabaaabaaaabaaaaababaaaaaabaabaaaaaaababaaaa"/>
        <w:keepNext w:val="0"/>
        <w:keepLines w:val="0"/>
        <w:pageBreakBefore w:val="0"/>
        <w:widowControl/>
        <w:spacing w:before="0" w:after="160"/>
        <w:jc w:val="left"/>
      </w:pPr>
      <w:r>
        <w:t xml:space="preserve">    a. 1/8</w:t>
      </w:r>
    </w:p>
    <w:p>
      <w:pPr>
        <w:pStyle w:val="baaaabaaaabaaabaaaabaaaaababaaaaaabaabaaaaaaababaaaaa"/>
        <w:keepNext w:val="0"/>
        <w:keepLines w:val="0"/>
        <w:pageBreakBefore w:val="0"/>
        <w:widowControl/>
        <w:spacing w:before="0" w:after="160"/>
        <w:jc w:val="left"/>
      </w:pPr>
      <w:r>
        <w:t xml:space="preserve">    b. 1/2</w:t>
      </w:r>
    </w:p>
    <w:p>
      <w:pPr>
        <w:pStyle w:val="baaaabaaaabaaabaaaabaaaaababaaaaaabaabaaaaaaababaaaaab"/>
        <w:keepNext w:val="0"/>
        <w:keepLines w:val="0"/>
        <w:pageBreakBefore w:val="0"/>
        <w:widowControl/>
        <w:spacing w:before="0" w:after="160"/>
        <w:jc w:val="left"/>
      </w:pPr>
      <w:r>
        <w:t xml:space="preserve">    c. 2</w:t>
      </w:r>
    </w:p>
    <w:p>
      <w:pPr>
        <w:pStyle w:val="baaaabaaaabaaabaaaabaaaaababaaaaaabaabaaaaaaababaaaaaba"/>
        <w:keepNext w:val="0"/>
        <w:keepLines w:val="0"/>
        <w:pageBreakBefore w:val="0"/>
        <w:widowControl/>
        <w:spacing w:before="0" w:after="160"/>
        <w:jc w:val="left"/>
      </w:pPr>
      <w:r>
        <w:t xml:space="preserve">    d. 3</w:t>
      </w:r>
    </w:p>
    <w:p>
      <w:pPr>
        <w:pStyle w:val="baaaabaaaabaaabaaaabaaaaababaaaaaabaabaaaaaaababaaaaabaa"/>
        <w:keepNext w:val="0"/>
        <w:keepLines w:val="0"/>
        <w:pageBreakBefore w:val="0"/>
        <w:widowControl/>
        <w:spacing w:before="0" w:after="160"/>
        <w:jc w:val="left"/>
      </w:pPr>
      <w:r>
        <w:t>13. Flow in pipes is turbulent if Reynold number is</w:t>
      </w:r>
    </w:p>
    <w:p>
      <w:pPr>
        <w:pStyle w:val="baaaabaaaabaaabaaaabaaaaababaaaaaabaabaaaaaaababaaaaabaaa"/>
        <w:keepNext w:val="0"/>
        <w:keepLines w:val="0"/>
        <w:pageBreakBefore w:val="0"/>
        <w:widowControl/>
        <w:spacing w:before="0" w:after="160"/>
        <w:jc w:val="left"/>
      </w:pPr>
      <w:r>
        <w:t xml:space="preserve">    a. less than 2100</w:t>
      </w:r>
    </w:p>
    <w:p>
      <w:pPr>
        <w:pStyle w:val="baaaabaaaabaaabaaaabaaaaababaaaaaabaabaaaaaaababaaaaabaaaa"/>
        <w:keepNext w:val="0"/>
        <w:keepLines w:val="0"/>
        <w:pageBreakBefore w:val="0"/>
        <w:widowControl/>
        <w:spacing w:before="0" w:after="160"/>
        <w:jc w:val="left"/>
      </w:pPr>
      <w:r>
        <w:t xml:space="preserve">    b. more than 3000</w:t>
      </w:r>
    </w:p>
    <w:p>
      <w:pPr>
        <w:pStyle w:val="baaaabaaaabaaabaaaabaaaaababaaaaaabaabaaaaaaababaaaaabaaaab"/>
        <w:keepNext w:val="0"/>
        <w:keepLines w:val="0"/>
        <w:pageBreakBefore w:val="0"/>
        <w:widowControl/>
        <w:spacing w:before="0" w:after="160"/>
        <w:jc w:val="left"/>
      </w:pPr>
      <w:r>
        <w:t xml:space="preserve">    c. between 2100 and 3000</w:t>
      </w:r>
    </w:p>
    <w:p>
      <w:pPr>
        <w:pStyle w:val="baaaabaaaabaaabaaaabaaaaababaaaaaabaabaaaaaaababaaaaabaaaaba"/>
        <w:keepNext w:val="0"/>
        <w:keepLines w:val="0"/>
        <w:pageBreakBefore w:val="0"/>
        <w:widowControl/>
        <w:spacing w:before="0" w:after="160"/>
        <w:jc w:val="left"/>
      </w:pPr>
      <w:r>
        <w:t xml:space="preserve">    d. none of these.</w:t>
      </w:r>
    </w:p>
    <w:p>
      <w:pPr>
        <w:pStyle w:val="baaaabaaaabaaabaaaabaaaaababaaaaaabaabaaaaaaababaaaaabaaaabaa"/>
        <w:keepNext w:val="0"/>
        <w:keepLines w:val="0"/>
        <w:pageBreakBefore w:val="0"/>
        <w:widowControl/>
        <w:spacing w:before="0" w:after="160"/>
        <w:jc w:val="left"/>
      </w:pPr>
      <w:r>
        <w:t>14. In a centrifugual pump casing, the flow of water leaving the impeller, is</w:t>
      </w:r>
    </w:p>
    <w:p>
      <w:pPr>
        <w:pStyle w:val="baaaabaaaabaaabaaaabaaaaababaaaaaabaabaaaaaaababaaaaabaaaabaaa"/>
        <w:keepNext w:val="0"/>
        <w:keepLines w:val="0"/>
        <w:pageBreakBefore w:val="0"/>
        <w:widowControl/>
        <w:spacing w:before="0" w:after="160"/>
        <w:jc w:val="left"/>
      </w:pPr>
      <w:r>
        <w:t xml:space="preserve">    a. rectilinear flow</w:t>
      </w:r>
    </w:p>
    <w:p>
      <w:pPr>
        <w:pStyle w:val="baaaabaaaabaaabaaaabaaaaababaaaaaabaabaaaaaaababaaaaabaaaabaaaa"/>
        <w:keepNext w:val="0"/>
        <w:keepLines w:val="0"/>
        <w:pageBreakBefore w:val="0"/>
        <w:widowControl/>
        <w:spacing w:before="0" w:after="160"/>
        <w:jc w:val="left"/>
      </w:pPr>
      <w:r>
        <w:t xml:space="preserve">    b. radial flow</w:t>
      </w:r>
    </w:p>
    <w:p>
      <w:pPr>
        <w:pStyle w:val="baaaabaaaabaaabaaaabaaaaababaaaaaabaabaaaaaaababaaaaabaaaabaaaaa"/>
        <w:keepNext w:val="0"/>
        <w:keepLines w:val="0"/>
        <w:pageBreakBefore w:val="0"/>
        <w:widowControl/>
        <w:spacing w:before="0" w:after="160"/>
        <w:jc w:val="left"/>
      </w:pPr>
      <w:r>
        <w:t xml:space="preserve">    c. free vortex motion</w:t>
      </w:r>
    </w:p>
    <w:p>
      <w:pPr>
        <w:pStyle w:val="baaaabaaaabaaabaaaabaaaaababaaaaaabaabaaaaaaababaaaaabaaaabaaaaab"/>
        <w:keepNext w:val="0"/>
        <w:keepLines w:val="0"/>
        <w:pageBreakBefore w:val="0"/>
        <w:widowControl/>
        <w:spacing w:before="0" w:after="160"/>
        <w:jc w:val="left"/>
      </w:pPr>
      <w:r>
        <w:t xml:space="preserve">    d. forced vertex.</w:t>
      </w:r>
    </w:p>
    <w:p>
      <w:pPr>
        <w:pStyle w:val="baaaabaaaabaaabaaaabaaaaababaaaaaabaabaaaaaaababaaaaabaaaabaaaaaba"/>
        <w:keepNext w:val="0"/>
        <w:keepLines w:val="0"/>
        <w:pageBreakBefore w:val="0"/>
        <w:widowControl/>
        <w:spacing w:before="0" w:after="160"/>
        <w:jc w:val="left"/>
      </w:pPr>
      <w:r>
        <w:t>15. A piezometer opening in pipes measures</w:t>
      </w:r>
    </w:p>
    <w:p>
      <w:pPr>
        <w:pStyle w:val="baaaabaaaabaaabaaaabaaaaababaaaaaabaabaaaaaaababaaaaabaaaabaaaaabaa"/>
        <w:keepNext w:val="0"/>
        <w:keepLines w:val="0"/>
        <w:pageBreakBefore w:val="0"/>
        <w:widowControl/>
        <w:spacing w:before="0" w:after="160"/>
        <w:jc w:val="left"/>
      </w:pPr>
      <w:r>
        <w:t xml:space="preserve">    a. velocity head</w:t>
      </w:r>
    </w:p>
    <w:p>
      <w:pPr>
        <w:pStyle w:val="baaaabaaaabaaabaaaabaaaaababaaaaaabaabaaaaaaababaaaaabaaaabaaaaabaaa"/>
        <w:keepNext w:val="0"/>
        <w:keepLines w:val="0"/>
        <w:pageBreakBefore w:val="0"/>
        <w:widowControl/>
        <w:spacing w:before="0" w:after="160"/>
        <w:jc w:val="left"/>
      </w:pPr>
      <w:r>
        <w:t xml:space="preserve">    b. static pressure</w:t>
      </w:r>
    </w:p>
    <w:p>
      <w:pPr>
        <w:pStyle w:val="baaaabaaaabaaabaaaabaaaaababaaaaaabaabaaaaaaababaaaaabaaaabaaaaabaaab"/>
        <w:keepNext w:val="0"/>
        <w:keepLines w:val="0"/>
        <w:pageBreakBefore w:val="0"/>
        <w:widowControl/>
        <w:spacing w:before="0" w:after="160"/>
        <w:jc w:val="left"/>
      </w:pPr>
      <w:r>
        <w:t xml:space="preserve">    c. total pressure</w:t>
      </w:r>
    </w:p>
    <w:p>
      <w:pPr>
        <w:pStyle w:val="baaaabaaaabaaabaaaabaaaaababaaaaaabaabaaaaaaababaaaaabaaaabaaaaabaaaba"/>
        <w:keepNext w:val="0"/>
        <w:keepLines w:val="0"/>
        <w:pageBreakBefore w:val="0"/>
        <w:widowControl/>
        <w:spacing w:before="0" w:after="160"/>
        <w:jc w:val="left"/>
      </w:pPr>
      <w:r>
        <w:t xml:space="preserve">    d. negative static pressure.</w:t>
      </w:r>
    </w:p>
    <w:p>
      <w:pPr>
        <w:pStyle w:val="baaaabaaaabaaabaaaabaaaaababaaaaaabaabaaaaaaababaaaaabaaaabaaaaabaaabaa"/>
        <w:keepNext w:val="0"/>
        <w:keepLines w:val="0"/>
        <w:pageBreakBefore w:val="0"/>
        <w:widowControl/>
        <w:spacing w:before="0" w:after="160"/>
        <w:jc w:val="left"/>
      </w:pPr>
      <w:r>
        <w:t>16. A pitot tube is used to measure</w:t>
      </w:r>
    </w:p>
    <w:p>
      <w:pPr>
        <w:pStyle w:val="baaaabaaaabaaabaaaabaaaaababaaaaaabaabaaaaaaababaaaaabaaaabaaaaabaaabaaa"/>
        <w:keepNext w:val="0"/>
        <w:keepLines w:val="0"/>
        <w:pageBreakBefore w:val="0"/>
        <w:widowControl/>
        <w:spacing w:before="0" w:after="160"/>
        <w:jc w:val="left"/>
      </w:pPr>
      <w:r>
        <w:t xml:space="preserve">    a. pressure</w:t>
      </w:r>
    </w:p>
    <w:p>
      <w:pPr>
        <w:pStyle w:val="baaaabaaaabaaabaaaabaaaaababaaaaaabaabaaaaaaababaaaaabaaaabaaaaabaaabaaaa"/>
        <w:keepNext w:val="0"/>
        <w:keepLines w:val="0"/>
        <w:pageBreakBefore w:val="0"/>
        <w:widowControl/>
        <w:spacing w:before="0" w:after="160"/>
        <w:jc w:val="left"/>
      </w:pPr>
      <w:r>
        <w:t xml:space="preserve">    b. difference in pressure</w:t>
      </w:r>
    </w:p>
    <w:p>
      <w:pPr>
        <w:pStyle w:val="baaaabaaaabaaabaaaabaaaaababaaaaaabaabaaaaaaababaaaaabaaaabaaaaabaaabaaaaa"/>
        <w:keepNext w:val="0"/>
        <w:keepLines w:val="0"/>
        <w:pageBreakBefore w:val="0"/>
        <w:widowControl/>
        <w:spacing w:before="0" w:after="160"/>
        <w:jc w:val="left"/>
      </w:pPr>
      <w:r>
        <w:t xml:space="preserve">    c. velocity of flow</w:t>
      </w:r>
    </w:p>
    <w:p>
      <w:pPr>
        <w:pStyle w:val="baaaabaaaabaaabaaaabaaaaababaaaaaabaabaaaaaaababaaaaabaaaabaaaaabaaabaaaaab"/>
        <w:keepNext w:val="0"/>
        <w:keepLines w:val="0"/>
        <w:pageBreakBefore w:val="0"/>
        <w:widowControl/>
        <w:spacing w:before="0" w:after="160"/>
        <w:jc w:val="left"/>
      </w:pPr>
      <w:r>
        <w:t xml:space="preserve">    d. none of these.</w:t>
      </w:r>
    </w:p>
    <w:p>
      <w:pPr>
        <w:pStyle w:val="baaaabaaaabaaabaaaabaaaaababaaaaaabaabaaaaaaababaaaaabaaaabaaaaabaaabaaaaaba"/>
        <w:keepNext w:val="0"/>
        <w:keepLines w:val="0"/>
        <w:pageBreakBefore w:val="0"/>
        <w:widowControl/>
        <w:spacing w:before="0" w:after="160"/>
        <w:jc w:val="left"/>
      </w:pPr>
      <w:r>
        <w:t>17. The method of the slices is applicable to</w:t>
      </w:r>
    </w:p>
    <w:p>
      <w:pPr>
        <w:pStyle w:val="baaaabaaaabaaabaaaabaaaaababaaaaaabaabaaaaaaababaaaaabaaaabaaaaabaaabaaaaabaa"/>
        <w:keepNext w:val="0"/>
        <w:keepLines w:val="0"/>
        <w:pageBreakBefore w:val="0"/>
        <w:widowControl/>
        <w:spacing w:before="0" w:after="160"/>
        <w:jc w:val="left"/>
      </w:pPr>
      <w:r>
        <w:t xml:space="preserve">    a. homogenous soils</w:t>
      </w:r>
    </w:p>
    <w:p>
      <w:pPr>
        <w:pStyle w:val="baaaabaaaabaaabaaaabaaaaababaaaaaabaabaaaaaaababaaaaabaaaabaaaaabaaabaaaaabaab"/>
        <w:keepNext w:val="0"/>
        <w:keepLines w:val="0"/>
        <w:pageBreakBefore w:val="0"/>
        <w:widowControl/>
        <w:spacing w:before="0" w:after="160"/>
        <w:jc w:val="left"/>
      </w:pPr>
      <w:r>
        <w:t xml:space="preserve">    b. stratified soils</w:t>
      </w:r>
    </w:p>
    <w:p>
      <w:pPr>
        <w:pStyle w:val="baaaabaaaabaaabaaaabaaaaababaaaaaabaabaaaaaaababaaaaabaaaabaaaaabaaabaaaaabaaba"/>
        <w:keepNext w:val="0"/>
        <w:keepLines w:val="0"/>
        <w:pageBreakBefore w:val="0"/>
        <w:widowControl/>
        <w:spacing w:before="0" w:after="160"/>
        <w:jc w:val="left"/>
      </w:pPr>
      <w:r>
        <w:t xml:space="preserve">    c. saturated soils</w:t>
      </w:r>
    </w:p>
    <w:p>
      <w:pPr>
        <w:pStyle w:val="baaaabaaaabaaabaaaabaaaaababaaaaaabaabaaaaaaababaaaaabaaaabaaaaabaaabaaaaabaabaa"/>
        <w:keepNext w:val="0"/>
        <w:keepLines w:val="0"/>
        <w:pageBreakBefore w:val="0"/>
        <w:widowControl/>
        <w:spacing w:before="0" w:after="160"/>
        <w:jc w:val="left"/>
      </w:pPr>
      <w:r>
        <w:t xml:space="preserve">    d. non-uniform slopes</w:t>
      </w:r>
    </w:p>
    <w:p>
      <w:pPr>
        <w:pStyle w:val="baaaabaaaabaaabaaaabaaaaababaaaaaabaabaaaaaaababaaaaabaaaabaaaaabaaabaaaaabaabaaa"/>
        <w:keepNext w:val="0"/>
        <w:keepLines w:val="0"/>
        <w:pageBreakBefore w:val="0"/>
        <w:widowControl/>
        <w:spacing w:before="0" w:after="160"/>
        <w:jc w:val="left"/>
      </w:pPr>
      <w:r>
        <w:t>18. Pick up the incorrect statement from the following:</w:t>
      </w:r>
    </w:p>
    <w:p>
      <w:pPr>
        <w:pStyle w:val="baaaabaaaabaaabaaaabaaaaababaaaaaabaabaaaaaaababaaaaabaaaabaaaaabaaabaaaaabaabaaaa"/>
        <w:keepNext w:val="0"/>
        <w:keepLines w:val="0"/>
        <w:pageBreakBefore w:val="0"/>
        <w:widowControl/>
        <w:spacing w:before="0" w:after="160"/>
        <w:jc w:val="left"/>
      </w:pPr>
      <w:r>
        <w:t xml:space="preserve">    a. Below the water table, the pore water may be static.</w:t>
      </w:r>
    </w:p>
    <w:p>
      <w:pPr>
        <w:pStyle w:val="baaaabaaaabaaabaaaabaaaaababaaaaaabaabaaaaaaababaaaaabaaaabaaaaabaaabaaaaabaabaaaaa"/>
        <w:keepNext w:val="0"/>
        <w:keepLines w:val="0"/>
        <w:pageBreakBefore w:val="0"/>
        <w:widowControl/>
        <w:spacing w:before="0" w:after="160"/>
        <w:jc w:val="left"/>
      </w:pPr>
      <w:r>
        <w:t xml:space="preserve">    b. The hydrostatic pressure depends on the depth below the water level.</w:t>
      </w:r>
    </w:p>
    <w:p>
      <w:pPr>
        <w:pStyle w:val="baaaabaaaabaaabaaaabaaaaababaaaaaabaabaaaaaaababaaaaabaaaabaaaaabaaabaaaaabaabaaaaaa"/>
        <w:keepNext w:val="0"/>
        <w:keepLines w:val="0"/>
        <w:pageBreakBefore w:val="0"/>
        <w:widowControl/>
        <w:spacing w:before="0" w:after="160"/>
        <w:jc w:val="left"/>
      </w:pPr>
      <w:r>
        <w:t xml:space="preserve">    c. The attractive forces between the particles, caused due to negative pressure of water held above the water table is called soil suction.</w:t>
      </w:r>
    </w:p>
    <w:p>
      <w:pPr>
        <w:pStyle w:val="baaaabaaaabaaabaaaabaaaaababaaaaaabaabaaaaaaababaaaaabaaaabaaaaabaaabaaaaabaabaaaaaaa"/>
        <w:keepNext w:val="0"/>
        <w:keepLines w:val="0"/>
        <w:pageBreakBefore w:val="0"/>
        <w:widowControl/>
        <w:spacing w:before="0" w:after="160"/>
        <w:jc w:val="left"/>
      </w:pPr>
      <w:r>
        <w:t xml:space="preserve">    d. None of these.</w:t>
      </w:r>
    </w:p>
    <w:p>
      <w:pPr>
        <w:pStyle w:val="baaaabaaaabaaabaaaabaaaaababaaaaaabaabaaaaaaababaaaaabaaaabaaaaabaaabaaaaabaabaaaaaaab"/>
        <w:keepNext w:val="0"/>
        <w:keepLines w:val="0"/>
        <w:pageBreakBefore w:val="0"/>
        <w:widowControl/>
        <w:spacing w:before="0" w:after="160"/>
        <w:jc w:val="left"/>
      </w:pPr>
      <w:r>
        <w:t>19. Pick up the correct statement from the following:</w:t>
      </w:r>
    </w:p>
    <w:p>
      <w:pPr>
        <w:pStyle w:val="baaaabaaaabaaabaaaabaaaaababaaaaaabaabaaaaaaababaaaaabaaaabaaaaabaaabaaaaabaabaaaaaaaba"/>
        <w:keepNext w:val="0"/>
        <w:keepLines w:val="0"/>
        <w:pageBreakBefore w:val="0"/>
        <w:widowControl/>
        <w:spacing w:before="0" w:after="160"/>
        <w:jc w:val="left"/>
      </w:pPr>
      <w:r>
        <w:t xml:space="preserve">    a. Failure plane carries maximum shear stress</w:t>
      </w:r>
    </w:p>
    <w:p>
      <w:pPr>
        <w:pStyle w:val="baaaabaaaabaaabaaaabaaaaababaaaaaabaabaaaaaaababaaaaabaaaabaaaaabaaabaaaaabaabaaaaaaabaa"/>
        <w:keepNext w:val="0"/>
        <w:keepLines w:val="0"/>
        <w:pageBreakBefore w:val="0"/>
        <w:widowControl/>
        <w:spacing w:before="0" w:after="160"/>
        <w:jc w:val="left"/>
      </w:pPr>
      <w:r>
        <w:t xml:space="preserve">    b. Failure plane does not carry maximum shear stress</w:t>
      </w:r>
    </w:p>
    <w:p>
      <w:pPr>
        <w:pStyle w:val="baaaabaaaabaaabaaaabaaaaababaaaaaabaabaaaaaaababaaaaabaaaabaaaaabaaabaaaaabaabaaaaaaabaab"/>
        <w:keepNext w:val="0"/>
        <w:keepLines w:val="0"/>
        <w:pageBreakBefore w:val="0"/>
        <w:widowControl/>
        <w:spacing w:before="0" w:after="160"/>
        <w:jc w:val="left"/>
      </w:pPr>
      <w:r>
        <w:t xml:space="preserve">    c. Failure plane carries shear stress equal to maximum shear stress</w:t>
      </w:r>
    </w:p>
    <w:p>
      <w:pPr>
        <w:pStyle w:val="baaaabaaaabaaabaaaabaaaaababaaaaaabaabaaaaaaababaaaaabaaaabaaaaabaaabaaaaabaabaaaaaaabaaba"/>
        <w:keepNext w:val="0"/>
        <w:keepLines w:val="0"/>
        <w:pageBreakBefore w:val="0"/>
        <w:widowControl/>
        <w:spacing w:before="0" w:after="160"/>
        <w:jc w:val="left"/>
      </w:pPr>
      <w:r>
        <w:t xml:space="preserve">    d. None of these.</w:t>
      </w:r>
    </w:p>
    <w:p>
      <w:pPr>
        <w:pStyle w:val="baaaabaaaabaaabaaaabaaaaababaaaaaabaabaaaaaaababaaaaabaaaabaaaaabaaabaaaaabaabaaaaaaabaabaa"/>
        <w:keepNext w:val="0"/>
        <w:keepLines w:val="0"/>
        <w:pageBreakBefore w:val="0"/>
        <w:widowControl/>
        <w:spacing w:before="0" w:after="160"/>
        <w:jc w:val="left"/>
      </w:pPr>
      <w:r>
        <w:t>20. The ratio of the volume of voids to the total volume of the given soil mass, is known</w:t>
      </w:r>
    </w:p>
    <w:p>
      <w:pPr>
        <w:pStyle w:val="baaaabaaaabaaabaaaabaaaaababaaaaaabaabaaaaaaababaaaaabaaaabaaaaabaaabaaaaabaabaaaaaaabaabaaa"/>
        <w:keepNext w:val="0"/>
        <w:keepLines w:val="0"/>
        <w:pageBreakBefore w:val="0"/>
        <w:widowControl/>
        <w:spacing w:before="0" w:after="160"/>
        <w:jc w:val="left"/>
      </w:pPr>
      <w:r>
        <w:t xml:space="preserve">    a. porosity</w:t>
      </w:r>
    </w:p>
    <w:p>
      <w:pPr>
        <w:pStyle w:val="baaaabaaaabaaabaaaabaaaaababaaaaaabaabaaaaaaababaaaaabaaaabaaaaabaaabaaaaabaabaaaaaaabaabaaab"/>
        <w:keepNext w:val="0"/>
        <w:keepLines w:val="0"/>
        <w:pageBreakBefore w:val="0"/>
        <w:widowControl/>
        <w:spacing w:before="0" w:after="160"/>
        <w:jc w:val="left"/>
      </w:pPr>
      <w:r>
        <w:t xml:space="preserve">    b. specific gravity</w:t>
      </w:r>
    </w:p>
    <w:p>
      <w:pPr>
        <w:pStyle w:val="baaaabaaaabaaabaaaabaaaaababaaaaaabaabaaaaaaababaaaaabaaaabaaaaabaaabaaaaabaabaaaaaaabaabaaaba"/>
        <w:keepNext w:val="0"/>
        <w:keepLines w:val="0"/>
        <w:pageBreakBefore w:val="0"/>
        <w:widowControl/>
        <w:spacing w:before="0" w:after="160"/>
        <w:jc w:val="left"/>
      </w:pPr>
      <w:r>
        <w:t xml:space="preserve">    c. void ratio</w:t>
      </w:r>
    </w:p>
    <w:p>
      <w:pPr>
        <w:pStyle w:val="baaaabaaaabaaabaaaabaaaaababaaaaaabaabaaaaaaababaaaaabaaaabaaaaabaaabaaaaabaabaaaaaaabaabaaabaa"/>
        <w:keepNext w:val="0"/>
        <w:keepLines w:val="0"/>
        <w:pageBreakBefore w:val="0"/>
        <w:widowControl/>
        <w:spacing w:before="0" w:after="160"/>
        <w:jc w:val="left"/>
      </w:pPr>
      <w:r>
        <w:t xml:space="preserve">    d. water content.</w:t>
      </w:r>
    </w:p>
    <w:p>
      <w:pPr>
        <w:pStyle w:val="baaaabaaaabaaabaaaabaaaaababaaaaaabaabaaaaaaababaaaaabaaaabaaaaabaaabaaaaabaabaaaaaaabaabaaabaaa"/>
        <w:keepNext w:val="0"/>
        <w:keepLines w:val="0"/>
        <w:pageBreakBefore w:val="0"/>
        <w:widowControl/>
        <w:spacing w:before="0" w:after="160"/>
        <w:jc w:val="left"/>
      </w:pPr>
      <w:r>
        <w:t>21. Dimensions of a beam need be changed if the shear stress is more than</w:t>
      </w:r>
    </w:p>
    <w:p>
      <w:pPr>
        <w:pStyle w:val="baaaabaaaabaaabaaaabaaaaababaaaaaabaabaaaaaaababaaaaabaaaabaaaaabaaabaaaaabaabaaaaaaabaabaaabaaaa"/>
        <w:keepNext w:val="0"/>
        <w:keepLines w:val="0"/>
        <w:pageBreakBefore w:val="0"/>
        <w:widowControl/>
        <w:spacing w:before="0" w:after="160"/>
        <w:jc w:val="left"/>
      </w:pPr>
      <w:r>
        <w:t xml:space="preserve">    a. 10 kg/cm2</w:t>
      </w:r>
    </w:p>
    <w:p>
      <w:pPr>
        <w:pStyle w:val="baaaabaaaabaaabaaaabaaaaababaaaaaabaabaaaaaaababaaaaabaaaabaaaaabaaabaaaaabaabaaaaaaabaabaaabaaaaa"/>
        <w:keepNext w:val="0"/>
        <w:keepLines w:val="0"/>
        <w:pageBreakBefore w:val="0"/>
        <w:widowControl/>
        <w:spacing w:before="0" w:after="160"/>
        <w:jc w:val="left"/>
      </w:pPr>
      <w:r>
        <w:t xml:space="preserve">    b. 15 kg/cm2</w:t>
      </w:r>
    </w:p>
    <w:p>
      <w:pPr>
        <w:pStyle w:val="baaaabaaaabaaabaaaabaaaaababaaaaaabaabaaaaaaababaaaaabaaaabaaaaabaaabaaaaabaabaaaaaaabaabaaabaaaaaa"/>
        <w:keepNext w:val="0"/>
        <w:keepLines w:val="0"/>
        <w:pageBreakBefore w:val="0"/>
        <w:widowControl/>
        <w:spacing w:before="0" w:after="160"/>
        <w:jc w:val="left"/>
      </w:pPr>
      <w:r>
        <w:t xml:space="preserve">    c. 20 kg/cm2</w:t>
      </w:r>
    </w:p>
    <w:p>
      <w:pPr>
        <w:pStyle w:val="baaaabaaaabaaabaaaabaaaaababaaaaaabaabaaaaaaababaaaaabaaaabaaaaabaaabaaaaabaabaaaaaaabaabaaabaaaaaab"/>
        <w:keepNext w:val="0"/>
        <w:keepLines w:val="0"/>
        <w:pageBreakBefore w:val="0"/>
        <w:widowControl/>
        <w:spacing w:before="0" w:after="160"/>
        <w:jc w:val="left"/>
      </w:pPr>
      <w:r>
        <w:t xml:space="preserve">    d. 25 kg/cm2</w:t>
      </w:r>
    </w:p>
    <w:p>
      <w:pPr>
        <w:pStyle w:val="c"/>
        <w:keepNext w:val="0"/>
        <w:keepLines w:val="0"/>
        <w:pageBreakBefore w:val="0"/>
        <w:widowControl/>
        <w:spacing w:before="0" w:after="160"/>
        <w:jc w:val="left"/>
      </w:pPr>
      <w:r>
        <w:t>22. The radius of a bar bend to form a hook, should not be less than</w:t>
      </w:r>
    </w:p>
    <w:p>
      <w:pPr>
        <w:pStyle w:val="ca"/>
        <w:keepNext w:val="0"/>
        <w:keepLines w:val="0"/>
        <w:pageBreakBefore w:val="0"/>
        <w:widowControl/>
        <w:spacing w:before="0" w:after="160"/>
        <w:jc w:val="left"/>
      </w:pPr>
      <w:r>
        <w:t xml:space="preserve">    a. twice the diameter</w:t>
      </w:r>
    </w:p>
    <w:p>
      <w:pPr>
        <w:pStyle w:val="cab"/>
        <w:keepNext w:val="0"/>
        <w:keepLines w:val="0"/>
        <w:pageBreakBefore w:val="0"/>
        <w:widowControl/>
        <w:spacing w:before="0" w:after="160"/>
        <w:jc w:val="left"/>
      </w:pPr>
      <w:r>
        <w:t xml:space="preserve">    b. thrice the diameter</w:t>
      </w:r>
    </w:p>
    <w:p>
      <w:pPr>
        <w:pStyle w:val="caba"/>
        <w:keepNext w:val="0"/>
        <w:keepLines w:val="0"/>
        <w:pageBreakBefore w:val="0"/>
        <w:widowControl/>
        <w:spacing w:before="0" w:after="160"/>
        <w:jc w:val="left"/>
      </w:pPr>
      <w:r>
        <w:t xml:space="preserve">    c. four times the diameter</w:t>
      </w:r>
    </w:p>
    <w:p>
      <w:pPr>
        <w:pStyle w:val="cabaa"/>
        <w:keepNext w:val="0"/>
        <w:keepLines w:val="0"/>
        <w:pageBreakBefore w:val="0"/>
        <w:widowControl/>
        <w:spacing w:before="0" w:after="160"/>
        <w:jc w:val="left"/>
      </w:pPr>
      <w:r>
        <w:t xml:space="preserve">    d. five times the diameter</w:t>
      </w:r>
    </w:p>
    <w:p>
      <w:pPr>
        <w:pStyle w:val="cabaaa"/>
        <w:keepNext w:val="0"/>
        <w:keepLines w:val="0"/>
        <w:pageBreakBefore w:val="0"/>
        <w:widowControl/>
        <w:spacing w:before="0" w:after="160"/>
        <w:jc w:val="left"/>
      </w:pPr>
      <w:r>
        <w:t>23. An R.C.C. beam of 25 cm width and 50 cm effective depth has a clear span of 6 metres and carries a U.D.L. of 3000 kg/m inclusive of its self weight. If the lever arm constant for the section is 0.865, the maximum intensity of shear stress, is</w:t>
      </w:r>
    </w:p>
    <w:p>
      <w:pPr>
        <w:pStyle w:val="cabaaaa"/>
        <w:keepNext w:val="0"/>
        <w:keepLines w:val="0"/>
        <w:pageBreakBefore w:val="0"/>
        <w:widowControl/>
        <w:spacing w:before="0" w:after="160"/>
        <w:jc w:val="left"/>
      </w:pPr>
      <w:r>
        <w:t xml:space="preserve">    a. 8.3 kg/cm2</w:t>
      </w:r>
    </w:p>
    <w:p>
      <w:pPr>
        <w:pStyle w:val="cabaaaab"/>
        <w:keepNext w:val="0"/>
        <w:keepLines w:val="0"/>
        <w:pageBreakBefore w:val="0"/>
        <w:widowControl/>
        <w:spacing w:before="0" w:after="160"/>
        <w:jc w:val="left"/>
      </w:pPr>
      <w:r>
        <w:t xml:space="preserve">    b. 7.6 kg/cm2</w:t>
      </w:r>
    </w:p>
    <w:p>
      <w:pPr>
        <w:pStyle w:val="cabaaaaba"/>
        <w:keepNext w:val="0"/>
        <w:keepLines w:val="0"/>
        <w:pageBreakBefore w:val="0"/>
        <w:widowControl/>
        <w:spacing w:before="0" w:after="160"/>
        <w:jc w:val="left"/>
      </w:pPr>
      <w:r>
        <w:t xml:space="preserve">    c. 21.5 kg/cm2</w:t>
      </w:r>
    </w:p>
    <w:p>
      <w:pPr>
        <w:pStyle w:val="cabaaaabaa"/>
        <w:keepNext w:val="0"/>
        <w:keepLines w:val="0"/>
        <w:pageBreakBefore w:val="0"/>
        <w:widowControl/>
        <w:spacing w:before="0" w:after="160"/>
        <w:jc w:val="left"/>
      </w:pPr>
      <w:r>
        <w:t xml:space="preserve">    d. 11.4 kg/cm2</w:t>
      </w:r>
    </w:p>
    <w:p>
      <w:pPr>
        <w:pStyle w:val="cabaaaabaaa"/>
        <w:keepNext w:val="0"/>
        <w:keepLines w:val="0"/>
        <w:pageBreakBefore w:val="0"/>
        <w:widowControl/>
        <w:spacing w:before="0" w:after="160"/>
        <w:jc w:val="left"/>
      </w:pPr>
      <w:r>
        <w:t>24. The allowable tensile stress in mild steel stirrups, reinforced cement concrete, is</w:t>
      </w:r>
    </w:p>
    <w:p>
      <w:pPr>
        <w:pStyle w:val="cabaaaabaaaa"/>
        <w:keepNext w:val="0"/>
        <w:keepLines w:val="0"/>
        <w:pageBreakBefore w:val="0"/>
        <w:widowControl/>
        <w:spacing w:before="0" w:after="160"/>
        <w:jc w:val="left"/>
      </w:pPr>
      <w:r>
        <w:t xml:space="preserve">    a. 1400 kg/cm2</w:t>
      </w:r>
    </w:p>
    <w:p>
      <w:pPr>
        <w:pStyle w:val="cabaaaabaaaab"/>
        <w:keepNext w:val="0"/>
        <w:keepLines w:val="0"/>
        <w:pageBreakBefore w:val="0"/>
        <w:widowControl/>
        <w:spacing w:before="0" w:after="160"/>
        <w:jc w:val="left"/>
      </w:pPr>
      <w:r>
        <w:t xml:space="preserve">    b. 190 kg/cm2</w:t>
      </w:r>
    </w:p>
    <w:p>
      <w:pPr>
        <w:pStyle w:val="cabaaaabaaaaba"/>
        <w:keepNext w:val="0"/>
        <w:keepLines w:val="0"/>
        <w:pageBreakBefore w:val="0"/>
        <w:widowControl/>
        <w:spacing w:before="0" w:after="160"/>
        <w:jc w:val="left"/>
      </w:pPr>
      <w:r>
        <w:t xml:space="preserve">    c. 260 kg/cm2</w:t>
      </w:r>
    </w:p>
    <w:p>
      <w:pPr>
        <w:pStyle w:val="cabaaaabaaaabaa"/>
        <w:keepNext w:val="0"/>
        <w:keepLines w:val="0"/>
        <w:pageBreakBefore w:val="0"/>
        <w:widowControl/>
        <w:spacing w:before="0" w:after="160"/>
        <w:jc w:val="left"/>
      </w:pPr>
      <w:r>
        <w:t xml:space="preserve">    d. 230 kg/cm2</w:t>
      </w:r>
    </w:p>
    <w:p>
      <w:pPr>
        <w:pStyle w:val="cabaaaabaaaabaaa"/>
        <w:keepNext w:val="0"/>
        <w:keepLines w:val="0"/>
        <w:pageBreakBefore w:val="0"/>
        <w:widowControl/>
        <w:spacing w:before="0" w:after="160"/>
        <w:jc w:val="left"/>
      </w:pPr>
      <w:r>
        <w:t>25. Raft foundation are generally preferred to when the area required for individual footing, is more than</w:t>
      </w:r>
    </w:p>
    <w:p>
      <w:pPr>
        <w:pStyle w:val="cabaaaabaaaabaaaa"/>
        <w:keepNext w:val="0"/>
        <w:keepLines w:val="0"/>
        <w:pageBreakBefore w:val="0"/>
        <w:widowControl/>
        <w:spacing w:before="0" w:after="160"/>
        <w:jc w:val="left"/>
      </w:pPr>
      <w:r>
        <w:t xml:space="preserve">    a. 25% to total area</w:t>
      </w:r>
    </w:p>
    <w:p>
      <w:pPr>
        <w:pStyle w:val="cabaaaabaaaabaaaaa"/>
        <w:keepNext w:val="0"/>
        <w:keepLines w:val="0"/>
        <w:pageBreakBefore w:val="0"/>
        <w:widowControl/>
        <w:spacing w:before="0" w:after="160"/>
        <w:jc w:val="left"/>
      </w:pPr>
      <w:r>
        <w:t xml:space="preserve">    b. 30% of total area</w:t>
      </w:r>
    </w:p>
    <w:p>
      <w:pPr>
        <w:pStyle w:val="cabaaaabaaaabaaaaaa"/>
        <w:keepNext w:val="0"/>
        <w:keepLines w:val="0"/>
        <w:pageBreakBefore w:val="0"/>
        <w:widowControl/>
        <w:spacing w:before="0" w:after="160"/>
        <w:jc w:val="left"/>
      </w:pPr>
      <w:r>
        <w:t xml:space="preserve">    c. 40% to total area</w:t>
      </w:r>
    </w:p>
    <w:p>
      <w:pPr>
        <w:pStyle w:val="cabaaaabaaaabaaaaaaa"/>
        <w:keepNext w:val="0"/>
        <w:keepLines w:val="0"/>
        <w:pageBreakBefore w:val="0"/>
        <w:widowControl/>
        <w:spacing w:before="0" w:after="160"/>
        <w:jc w:val="left"/>
      </w:pPr>
      <w:r>
        <w:t xml:space="preserve">    d. 50% of total area.</w:t>
      </w:r>
    </w:p>
    <w:p>
      <w:pPr>
        <w:pStyle w:val="cabaaaabaaaabaaaaaaab"/>
        <w:keepNext w:val="0"/>
        <w:keepLines w:val="0"/>
        <w:pageBreakBefore w:val="0"/>
        <w:widowControl/>
        <w:spacing w:before="0" w:after="160"/>
        <w:jc w:val="left"/>
      </w:pPr>
      <w:r>
        <w:t>26. The thickness of a reinforced brick partition wall, is generally kept</w:t>
      </w:r>
    </w:p>
    <w:p>
      <w:pPr>
        <w:pStyle w:val="cabaaaabaaaabaaaaaaaba"/>
        <w:keepNext w:val="0"/>
        <w:keepLines w:val="0"/>
        <w:pageBreakBefore w:val="0"/>
        <w:widowControl/>
        <w:spacing w:before="0" w:after="160"/>
        <w:jc w:val="left"/>
      </w:pPr>
      <w:r>
        <w:t xml:space="preserve">    a. 10 cm</w:t>
      </w:r>
    </w:p>
    <w:p>
      <w:pPr>
        <w:pStyle w:val="cabaaaabaaaabaaaaaaabab"/>
        <w:keepNext w:val="0"/>
        <w:keepLines w:val="0"/>
        <w:pageBreakBefore w:val="0"/>
        <w:widowControl/>
        <w:spacing w:before="0" w:after="160"/>
        <w:jc w:val="left"/>
      </w:pPr>
      <w:r>
        <w:t xml:space="preserve">    b. 15 cm</w:t>
      </w:r>
    </w:p>
    <w:p>
      <w:pPr>
        <w:pStyle w:val="cabaaaabaaaabaaaaaaababa"/>
        <w:keepNext w:val="0"/>
        <w:keepLines w:val="0"/>
        <w:pageBreakBefore w:val="0"/>
        <w:widowControl/>
        <w:spacing w:before="0" w:after="160"/>
        <w:jc w:val="left"/>
      </w:pPr>
      <w:r>
        <w:t xml:space="preserve">    c. 20 cm</w:t>
      </w:r>
    </w:p>
    <w:p>
      <w:pPr>
        <w:pStyle w:val="cabaaaabaaaabaaaaaaababaa"/>
        <w:keepNext w:val="0"/>
        <w:keepLines w:val="0"/>
        <w:pageBreakBefore w:val="0"/>
        <w:widowControl/>
        <w:spacing w:before="0" w:after="160"/>
        <w:jc w:val="left"/>
      </w:pPr>
      <w:r>
        <w:t xml:space="preserve">    d. 25 cm.</w:t>
      </w:r>
    </w:p>
    <w:p>
      <w:pPr>
        <w:pStyle w:val="cabaaaabaaaabaaaaaaababaaa"/>
        <w:keepNext w:val="0"/>
        <w:keepLines w:val="0"/>
        <w:pageBreakBefore w:val="0"/>
        <w:widowControl/>
        <w:spacing w:before="0" w:after="160"/>
        <w:jc w:val="left"/>
      </w:pPr>
      <w:r>
        <w:t>27. Di-calcium silicate (C2S)</w:t>
      </w:r>
    </w:p>
    <w:p>
      <w:pPr>
        <w:pStyle w:val="cabaaaabaaaabaaaaaaababaaaa"/>
        <w:keepNext w:val="0"/>
        <w:keepLines w:val="0"/>
        <w:pageBreakBefore w:val="0"/>
        <w:widowControl/>
        <w:spacing w:before="0" w:after="160"/>
        <w:jc w:val="left"/>
      </w:pPr>
      <w:r>
        <w:t xml:space="preserve">    a. generates less heat of hydration</w:t>
      </w:r>
    </w:p>
    <w:p>
      <w:pPr>
        <w:pStyle w:val="cabaaaabaaaabaaaaaaababaaaab"/>
        <w:keepNext w:val="0"/>
        <w:keepLines w:val="0"/>
        <w:pageBreakBefore w:val="0"/>
        <w:widowControl/>
        <w:spacing w:before="0" w:after="160"/>
        <w:jc w:val="left"/>
      </w:pPr>
      <w:r>
        <w:t xml:space="preserve">    b. hardens rapidly</w:t>
      </w:r>
    </w:p>
    <w:p>
      <w:pPr>
        <w:pStyle w:val="cabaaaabaaaabaaaaaaababaaaaba"/>
        <w:keepNext w:val="0"/>
        <w:keepLines w:val="0"/>
        <w:pageBreakBefore w:val="0"/>
        <w:widowControl/>
        <w:spacing w:before="0" w:after="160"/>
        <w:jc w:val="left"/>
      </w:pPr>
      <w:r>
        <w:t xml:space="preserve">    c. provides less ultimate strength to cement</w:t>
      </w:r>
    </w:p>
    <w:p>
      <w:pPr>
        <w:pStyle w:val="cabaaaabaaaabaaaaaaababaaaabaa"/>
        <w:keepNext w:val="0"/>
        <w:keepLines w:val="0"/>
        <w:pageBreakBefore w:val="0"/>
        <w:widowControl/>
        <w:spacing w:before="0" w:after="160"/>
        <w:jc w:val="left"/>
      </w:pPr>
      <w:r>
        <w:t xml:space="preserve">    d. has less resistance to sulphate attack.</w:t>
      </w:r>
    </w:p>
    <w:p>
      <w:pPr>
        <w:pStyle w:val="cabaaaabaaaabaaaaaaababaaaabaaa"/>
        <w:keepNext w:val="0"/>
        <w:keepLines w:val="0"/>
        <w:pageBreakBefore w:val="0"/>
        <w:widowControl/>
        <w:spacing w:before="0" w:after="160"/>
        <w:jc w:val="left"/>
      </w:pPr>
      <w:r>
        <w:t>28. Internal friction between the ingredients of concrete, is decreased by using</w:t>
      </w:r>
    </w:p>
    <w:p>
      <w:pPr>
        <w:pStyle w:val="cabaaaabaaaabaaaaaaababaaaabaaaa"/>
        <w:keepNext w:val="0"/>
        <w:keepLines w:val="0"/>
        <w:pageBreakBefore w:val="0"/>
        <w:widowControl/>
        <w:spacing w:before="0" w:after="160"/>
        <w:jc w:val="left"/>
      </w:pPr>
      <w:r>
        <w:t xml:space="preserve">    a. fine aggregates</w:t>
      </w:r>
    </w:p>
    <w:p>
      <w:pPr>
        <w:pStyle w:val="cabaaaabaaaabaaaaaaababaaaabaaaaa"/>
        <w:keepNext w:val="0"/>
        <w:keepLines w:val="0"/>
        <w:pageBreakBefore w:val="0"/>
        <w:widowControl/>
        <w:spacing w:before="0" w:after="160"/>
        <w:jc w:val="left"/>
      </w:pPr>
      <w:r>
        <w:t xml:space="preserve">    b. rich mix</w:t>
      </w:r>
    </w:p>
    <w:p>
      <w:pPr>
        <w:pStyle w:val="cabaaaabaaaabaaaaaaababaaaabaaaaaa"/>
        <w:keepNext w:val="0"/>
        <w:keepLines w:val="0"/>
        <w:pageBreakBefore w:val="0"/>
        <w:widowControl/>
        <w:spacing w:before="0" w:after="160"/>
        <w:jc w:val="left"/>
      </w:pPr>
      <w:r>
        <w:t xml:space="preserve">    c. more water and coarse aggregates</w:t>
      </w:r>
    </w:p>
    <w:p>
      <w:pPr>
        <w:pStyle w:val="cabaaaabaaaabaaaaaaababaaaabaaaaaab"/>
        <w:keepNext w:val="0"/>
        <w:keepLines w:val="0"/>
        <w:pageBreakBefore w:val="0"/>
        <w:widowControl/>
        <w:spacing w:before="0" w:after="160"/>
        <w:jc w:val="left"/>
      </w:pPr>
      <w:r>
        <w:t xml:space="preserve">    d. none of these.</w:t>
      </w:r>
    </w:p>
    <w:p>
      <w:pPr>
        <w:pStyle w:val="cabaaaabaaaabaaaaaaababaaaabaaaaaaba"/>
        <w:keepNext w:val="0"/>
        <w:keepLines w:val="0"/>
        <w:pageBreakBefore w:val="0"/>
        <w:widowControl/>
        <w:spacing w:before="0" w:after="160"/>
        <w:jc w:val="left"/>
      </w:pPr>
      <w:r>
        <w:t>29. Permanent hardness of water can be removed by</w:t>
      </w:r>
    </w:p>
    <w:p>
      <w:pPr>
        <w:pStyle w:val="cabaaaabaaaabaaaaaaababaaaabaaaaaabaa"/>
        <w:keepNext w:val="0"/>
        <w:keepLines w:val="0"/>
        <w:pageBreakBefore w:val="0"/>
        <w:widowControl/>
        <w:spacing w:before="0" w:after="160"/>
        <w:jc w:val="left"/>
      </w:pPr>
      <w:r>
        <w:t xml:space="preserve">    a. adding lime</w:t>
      </w:r>
    </w:p>
    <w:p>
      <w:pPr>
        <w:pStyle w:val="cabaaaabaaaabaaaaaaababaaaabaaaaaabaaa"/>
        <w:keepNext w:val="0"/>
        <w:keepLines w:val="0"/>
        <w:pageBreakBefore w:val="0"/>
        <w:widowControl/>
        <w:spacing w:before="0" w:after="160"/>
        <w:jc w:val="left"/>
      </w:pPr>
      <w:r>
        <w:t xml:space="preserve">    b. adding chlorine</w:t>
      </w:r>
    </w:p>
    <w:p>
      <w:pPr>
        <w:pStyle w:val="cabaaaabaaaabaaaaaaababaaaabaaaaaabaaaa"/>
        <w:keepNext w:val="0"/>
        <w:keepLines w:val="0"/>
        <w:pageBreakBefore w:val="0"/>
        <w:widowControl/>
        <w:spacing w:before="0" w:after="160"/>
        <w:jc w:val="left"/>
      </w:pPr>
      <w:r>
        <w:t xml:space="preserve">    c. boiling</w:t>
      </w:r>
    </w:p>
    <w:p>
      <w:pPr>
        <w:pStyle w:val="cabaaaabaaaabaaaaaaababaaaabaaaaaabaaaaa"/>
        <w:keepNext w:val="0"/>
        <w:keepLines w:val="0"/>
        <w:pageBreakBefore w:val="0"/>
        <w:widowControl/>
        <w:spacing w:before="0" w:after="160"/>
        <w:jc w:val="left"/>
      </w:pPr>
      <w:r>
        <w:t xml:space="preserve">    d. zeolite process.</w:t>
      </w:r>
    </w:p>
    <w:p>
      <w:pPr>
        <w:pStyle w:val="cabaaaabaaaabaaaaaaababaaaabaaaaaabaaaaab"/>
        <w:keepNext w:val="0"/>
        <w:keepLines w:val="0"/>
        <w:pageBreakBefore w:val="0"/>
        <w:widowControl/>
        <w:spacing w:before="0" w:after="160"/>
        <w:jc w:val="left"/>
      </w:pPr>
      <w:r>
        <w:t>30. Average annual rainfall at any station is the average of annual rainfall over a period of</w:t>
      </w:r>
    </w:p>
    <w:p>
      <w:pPr>
        <w:pStyle w:val="cabaaaabaaaabaaaaaaababaaaabaaaaaabaaaaaba"/>
        <w:keepNext w:val="0"/>
        <w:keepLines w:val="0"/>
        <w:pageBreakBefore w:val="0"/>
        <w:widowControl/>
        <w:spacing w:before="0" w:after="160"/>
        <w:jc w:val="left"/>
      </w:pPr>
      <w:r>
        <w:t xml:space="preserve">    a. 14 years</w:t>
      </w:r>
    </w:p>
    <w:p>
      <w:pPr>
        <w:pStyle w:val="cabaaaabaaaabaaaaaaababaaaabaaaaaabaaaaabaa"/>
        <w:keepNext w:val="0"/>
        <w:keepLines w:val="0"/>
        <w:pageBreakBefore w:val="0"/>
        <w:widowControl/>
        <w:spacing w:before="0" w:after="160"/>
        <w:jc w:val="left"/>
      </w:pPr>
      <w:r>
        <w:t xml:space="preserve">    b. 21 years</w:t>
      </w:r>
    </w:p>
    <w:p>
      <w:pPr>
        <w:pStyle w:val="cabaaaabaaaabaaaaaaababaaaabaaaaaabaaaaabaaa"/>
        <w:keepNext w:val="0"/>
        <w:keepLines w:val="0"/>
        <w:pageBreakBefore w:val="0"/>
        <w:widowControl/>
        <w:spacing w:before="0" w:after="160"/>
        <w:jc w:val="left"/>
      </w:pPr>
      <w:r>
        <w:t xml:space="preserve">    c. 28 years</w:t>
      </w:r>
    </w:p>
    <w:p>
      <w:pPr>
        <w:pStyle w:val="cabaaaabaaaabaaaaaaababaaaabaaaaaabaaaaabaaaa"/>
        <w:keepNext w:val="0"/>
        <w:keepLines w:val="0"/>
        <w:pageBreakBefore w:val="0"/>
        <w:widowControl/>
        <w:spacing w:before="0" w:after="160"/>
        <w:jc w:val="left"/>
      </w:pPr>
      <w:r>
        <w:t xml:space="preserve">    d. 35 years.</w:t>
      </w:r>
    </w:p>
    <w:p>
      <w:pPr>
        <w:pStyle w:val="cabaaaabaaaabaaaaaaababaaaabaaaaaabaaaaabaaaab"/>
        <w:keepNext w:val="0"/>
        <w:keepLines w:val="0"/>
        <w:pageBreakBefore w:val="0"/>
        <w:widowControl/>
        <w:spacing w:before="0" w:after="160"/>
        <w:jc w:val="left"/>
      </w:pPr>
      <w:r>
        <w:t>31. To maintain aerobic biological activity, the moisture content of the compost mass should be about</w:t>
      </w:r>
    </w:p>
    <w:p>
      <w:pPr>
        <w:pStyle w:val="cabaaaabaaaabaaaaaaababaaaabaaaaaabaaaaabaaaaba"/>
        <w:keepNext w:val="0"/>
        <w:keepLines w:val="0"/>
        <w:pageBreakBefore w:val="0"/>
        <w:widowControl/>
        <w:spacing w:before="0" w:after="160"/>
        <w:jc w:val="left"/>
      </w:pPr>
      <w:r>
        <w:t xml:space="preserve">    a. 45%</w:t>
      </w:r>
    </w:p>
    <w:p>
      <w:pPr>
        <w:pStyle w:val="cabaaaabaaaabaaaaaaababaaaabaaaaaabaaaaabaaaabaa"/>
        <w:keepNext w:val="0"/>
        <w:keepLines w:val="0"/>
        <w:pageBreakBefore w:val="0"/>
        <w:widowControl/>
        <w:spacing w:before="0" w:after="160"/>
        <w:jc w:val="left"/>
      </w:pPr>
      <w:r>
        <w:t xml:space="preserve">    b. 50%</w:t>
      </w:r>
    </w:p>
    <w:p>
      <w:pPr>
        <w:pStyle w:val="cabaaaabaaaabaaaaaaababaaaabaaaaaabaaaaabaaaabaaa"/>
        <w:keepNext w:val="0"/>
        <w:keepLines w:val="0"/>
        <w:pageBreakBefore w:val="0"/>
        <w:widowControl/>
        <w:spacing w:before="0" w:after="160"/>
        <w:jc w:val="left"/>
      </w:pPr>
      <w:r>
        <w:t xml:space="preserve">    c. 55%</w:t>
      </w:r>
    </w:p>
    <w:p>
      <w:pPr>
        <w:pStyle w:val="cabaaaabaaaabaaaaaaababaaaabaaaaaabaaaaabaaaabaaab"/>
        <w:keepNext w:val="0"/>
        <w:keepLines w:val="0"/>
        <w:pageBreakBefore w:val="0"/>
        <w:widowControl/>
        <w:spacing w:before="0" w:after="160"/>
        <w:jc w:val="left"/>
      </w:pPr>
      <w:r>
        <w:t xml:space="preserve">    d. 60%.</w:t>
      </w:r>
    </w:p>
    <w:p>
      <w:pPr>
        <w:pStyle w:val="cabaaaabaaaabaaaaaaababaaaabaaaaaabaaaaabaaaabaaaba"/>
        <w:keepNext w:val="0"/>
        <w:keepLines w:val="0"/>
        <w:pageBreakBefore w:val="0"/>
        <w:widowControl/>
        <w:spacing w:before="0" w:after="160"/>
        <w:jc w:val="left"/>
      </w:pPr>
      <w:r>
        <w:t>32. The drop man holes are generally provided in sewers for</w:t>
      </w:r>
    </w:p>
    <w:p>
      <w:pPr>
        <w:pStyle w:val="cabaaaabaaaabaaaaaaababaaaabaaaaaabaaaaabaaaabaaabaa"/>
        <w:keepNext w:val="0"/>
        <w:keepLines w:val="0"/>
        <w:pageBreakBefore w:val="0"/>
        <w:widowControl/>
        <w:spacing w:before="0" w:after="160"/>
        <w:jc w:val="left"/>
      </w:pPr>
      <w:r>
        <w:t xml:space="preserve">    a. industrial areas</w:t>
      </w:r>
    </w:p>
    <w:p>
      <w:pPr>
        <w:pStyle w:val="cabaaaabaaaabaaaaaaababaaaabaaaaaabaaaaabaaaabaaabaaa"/>
        <w:keepNext w:val="0"/>
        <w:keepLines w:val="0"/>
        <w:pageBreakBefore w:val="0"/>
        <w:widowControl/>
        <w:spacing w:before="0" w:after="160"/>
        <w:jc w:val="left"/>
      </w:pPr>
      <w:r>
        <w:t xml:space="preserve">    b. large town ships</w:t>
      </w:r>
    </w:p>
    <w:p>
      <w:pPr>
        <w:pStyle w:val="cabaaaabaaaabaaaaaaababaaaabaaaaaabaaaaabaaaabaaabaaaa"/>
        <w:keepNext w:val="0"/>
        <w:keepLines w:val="0"/>
        <w:pageBreakBefore w:val="0"/>
        <w:widowControl/>
        <w:spacing w:before="0" w:after="160"/>
        <w:jc w:val="left"/>
      </w:pPr>
      <w:r>
        <w:t xml:space="preserve">    c. hilly town ships</w:t>
      </w:r>
    </w:p>
    <w:p>
      <w:pPr>
        <w:pStyle w:val="cabaaaabaaaabaaaaaaababaaaabaaaaaabaaaaabaaaabaaabaaaab"/>
        <w:keepNext w:val="0"/>
        <w:keepLines w:val="0"/>
        <w:pageBreakBefore w:val="0"/>
        <w:widowControl/>
        <w:spacing w:before="0" w:after="160"/>
        <w:jc w:val="left"/>
      </w:pPr>
      <w:r>
        <w:t xml:space="preserve">    d. cities in plains.</w:t>
      </w:r>
    </w:p>
    <w:p>
      <w:pPr>
        <w:pStyle w:val="cabaaaabaaaabaaaaaaababaaaabaaaaaabaaaaabaaaabaaabaaaaba"/>
        <w:keepNext w:val="0"/>
        <w:keepLines w:val="0"/>
        <w:pageBreakBefore w:val="0"/>
        <w:widowControl/>
        <w:spacing w:before="0" w:after="160"/>
        <w:jc w:val="left"/>
      </w:pPr>
      <w:r>
        <w:t>33. Useful soil moisture for plant growth, is</w:t>
      </w:r>
    </w:p>
    <w:p>
      <w:pPr>
        <w:pStyle w:val="cabaaaabaaaabaaaaaaababaaaabaaaaaabaaaaabaaaabaaabaaaabaa"/>
        <w:keepNext w:val="0"/>
        <w:keepLines w:val="0"/>
        <w:pageBreakBefore w:val="0"/>
        <w:widowControl/>
        <w:spacing w:before="0" w:after="160"/>
        <w:jc w:val="left"/>
      </w:pPr>
      <w:r>
        <w:t xml:space="preserve">    a. capillary water</w:t>
      </w:r>
    </w:p>
    <w:p>
      <w:pPr>
        <w:pStyle w:val="cabaaaabaaaabaaaaaaababaaaabaaaaaabaaaaabaaaabaaabaaaabaab"/>
        <w:keepNext w:val="0"/>
        <w:keepLines w:val="0"/>
        <w:pageBreakBefore w:val="0"/>
        <w:widowControl/>
        <w:spacing w:before="0" w:after="160"/>
        <w:jc w:val="left"/>
      </w:pPr>
      <w:r>
        <w:t xml:space="preserve">    b. gravity water</w:t>
      </w:r>
    </w:p>
    <w:p>
      <w:pPr>
        <w:pStyle w:val="cabaaaabaaaabaaaaaaababaaaabaaaaaabaaaaabaaaabaaabaaaabaaba"/>
        <w:keepNext w:val="0"/>
        <w:keepLines w:val="0"/>
        <w:pageBreakBefore w:val="0"/>
        <w:widowControl/>
        <w:spacing w:before="0" w:after="160"/>
        <w:jc w:val="left"/>
      </w:pPr>
      <w:r>
        <w:t xml:space="preserve">    c. hygroscopic water</w:t>
      </w:r>
    </w:p>
    <w:p>
      <w:pPr>
        <w:pStyle w:val="cabaaaabaaaabaaaaaaababaaaabaaaaaabaaaaabaaaabaaabaaaabaabaa"/>
        <w:keepNext w:val="0"/>
        <w:keepLines w:val="0"/>
        <w:pageBreakBefore w:val="0"/>
        <w:widowControl/>
        <w:spacing w:before="0" w:after="160"/>
        <w:jc w:val="left"/>
      </w:pPr>
      <w:r>
        <w:t xml:space="preserve">    d. chemical water</w:t>
      </w:r>
    </w:p>
    <w:p>
      <w:pPr>
        <w:pStyle w:val="cabaaaabaaaabaaaaaaababaaaabaaaaaabaaaaabaaaabaaabaaaabaabaaa"/>
        <w:keepNext w:val="0"/>
        <w:keepLines w:val="0"/>
        <w:pageBreakBefore w:val="0"/>
        <w:widowControl/>
        <w:spacing w:before="0" w:after="160"/>
        <w:jc w:val="left"/>
      </w:pPr>
      <w:r>
        <w:t>34. Pick up the correct statement from the following</w:t>
      </w:r>
    </w:p>
    <w:p>
      <w:pPr>
        <w:pStyle w:val="cabaaaabaaaabaaaaaaababaaaabaaaaaabaaaaabaaaabaaabaaaabaabaaaa"/>
        <w:keepNext w:val="0"/>
        <w:keepLines w:val="0"/>
        <w:pageBreakBefore w:val="0"/>
        <w:widowControl/>
        <w:spacing w:before="0" w:after="160"/>
        <w:jc w:val="left"/>
      </w:pPr>
      <w:r>
        <w:t xml:space="preserve">    a. The capacity of escapes should not be less than the capacity of the canal at its location</w:t>
      </w:r>
    </w:p>
    <w:p>
      <w:pPr>
        <w:pStyle w:val="cabaaaabaaaabaaaaaaababaaaabaaaaaabaaaaabaaaabaaabaaaabaabaaaaa"/>
        <w:keepNext w:val="0"/>
        <w:keepLines w:val="0"/>
        <w:pageBreakBefore w:val="0"/>
        <w:widowControl/>
        <w:spacing w:before="0" w:after="160"/>
        <w:jc w:val="left"/>
      </w:pPr>
      <w:r>
        <w:t xml:space="preserve">    b. The escapes must lead the surplus water to natural drainages</w:t>
      </w:r>
    </w:p>
    <w:p>
      <w:pPr>
        <w:pStyle w:val="cabaaaabaaaabaaaaaaababaaaabaaaaaabaaaaabaaaabaaabaaaabaabaaaaaa"/>
        <w:keepNext w:val="0"/>
        <w:keepLines w:val="0"/>
        <w:pageBreakBefore w:val="0"/>
        <w:widowControl/>
        <w:spacing w:before="0" w:after="160"/>
        <w:jc w:val="left"/>
      </w:pPr>
      <w:r>
        <w:t xml:space="preserve">    c. The escapes are aligned to take advantage of contours of lower values</w:t>
      </w:r>
    </w:p>
    <w:p>
      <w:pPr>
        <w:pStyle w:val="cabaaaabaaaabaaaaaaababaaaabaaaaaabaaaaabaaaabaaabaaaabaabaaaaaaa"/>
        <w:keepNext w:val="0"/>
        <w:keepLines w:val="0"/>
        <w:pageBreakBefore w:val="0"/>
        <w:widowControl/>
        <w:spacing w:before="0" w:after="160"/>
        <w:jc w:val="left"/>
      </w:pPr>
      <w:r>
        <w:t xml:space="preserve">    d. All the above.</w:t>
      </w:r>
    </w:p>
    <w:p>
      <w:pPr>
        <w:pStyle w:val="cabaaaabaaaabaaaaaaababaaaabaaaaaabaaaaabaaaabaaabaaaabaabaaaaaaab"/>
        <w:keepNext w:val="0"/>
        <w:keepLines w:val="0"/>
        <w:pageBreakBefore w:val="0"/>
        <w:widowControl/>
        <w:spacing w:before="0" w:after="160"/>
        <w:jc w:val="left"/>
      </w:pPr>
      <w:r>
        <w:t>35. According to G.W. Pickles the effect of confining the flood water of a river between levee, is to increase</w:t>
      </w:r>
    </w:p>
    <w:p>
      <w:pPr>
        <w:pStyle w:val="cabaaaabaaaabaaaaaaababaaaabaaaaaabaaaaabaaaabaaabaaaabaabaaaaaaaba"/>
        <w:keepNext w:val="0"/>
        <w:keepLines w:val="0"/>
        <w:pageBreakBefore w:val="0"/>
        <w:widowControl/>
        <w:spacing w:before="0" w:after="160"/>
        <w:jc w:val="left"/>
      </w:pPr>
      <w:r>
        <w:t xml:space="preserve">    a. water surface elevation during floods</w:t>
      </w:r>
    </w:p>
    <w:p>
      <w:pPr>
        <w:pStyle w:val="cabaaaabaaaabaaaaaaababaaaabaaaaaabaaaaabaaaabaaabaaaabaabaaaaaaabaa"/>
        <w:keepNext w:val="0"/>
        <w:keepLines w:val="0"/>
        <w:pageBreakBefore w:val="0"/>
        <w:widowControl/>
        <w:spacing w:before="0" w:after="160"/>
        <w:jc w:val="left"/>
      </w:pPr>
      <w:r>
        <w:t xml:space="preserve">    b. maximum discharge</w:t>
      </w:r>
    </w:p>
    <w:p>
      <w:pPr>
        <w:pStyle w:val="cabaaaabaaaabaaaaaaababaaaabaaaaaabaaaaabaaaabaaabaaaabaabaaaaaaabaaa"/>
        <w:keepNext w:val="0"/>
        <w:keepLines w:val="0"/>
        <w:pageBreakBefore w:val="0"/>
        <w:widowControl/>
        <w:spacing w:before="0" w:after="160"/>
        <w:jc w:val="left"/>
      </w:pPr>
      <w:r>
        <w:t xml:space="preserve">    c. velocity and scouring action</w:t>
      </w:r>
    </w:p>
    <w:p>
      <w:pPr>
        <w:pStyle w:val="cabaaaabaaaabaaaaaaababaaaabaaaaaabaaaaabaaaabaaabaaaabaabaaaaaaabaaaa"/>
        <w:keepNext w:val="0"/>
        <w:keepLines w:val="0"/>
        <w:pageBreakBefore w:val="0"/>
        <w:widowControl/>
        <w:spacing w:before="0" w:after="160"/>
        <w:jc w:val="left"/>
      </w:pPr>
      <w:r>
        <w:t xml:space="preserve">    d. surface slope of streams above the leveed portion.</w:t>
      </w:r>
    </w:p>
    <w:p>
      <w:pPr>
        <w:pStyle w:val="cabaaaabaaaabaaaaaaababaaaabaaaaaabaaaaabaaaabaaabaaaabaabaaaaaaabaaaab"/>
        <w:keepNext w:val="0"/>
        <w:keepLines w:val="0"/>
        <w:pageBreakBefore w:val="0"/>
        <w:widowControl/>
        <w:spacing w:before="0" w:after="160"/>
        <w:jc w:val="left"/>
      </w:pPr>
      <w:r>
        <w:t>36. For diversion of flood water of rivers, the type of canal constructed, is</w:t>
      </w:r>
    </w:p>
    <w:p>
      <w:pPr>
        <w:pStyle w:val="cabaaaabaaaabaaaaaaababaaaabaaaaaabaaaaabaaaabaaabaaaabaabaaaaaaabaaaaba"/>
        <w:keepNext w:val="0"/>
        <w:keepLines w:val="0"/>
        <w:pageBreakBefore w:val="0"/>
        <w:widowControl/>
        <w:spacing w:before="0" w:after="160"/>
        <w:jc w:val="left"/>
      </w:pPr>
      <w:r>
        <w:t xml:space="preserve">    a. ridge canal</w:t>
      </w:r>
    </w:p>
    <w:p>
      <w:pPr>
        <w:pStyle w:val="cabaaaabaaaabaaaaaaababaaaabaaaaaabaaaaabaaaabaaabaaaabaabaaaaaaabaaaabaa"/>
        <w:keepNext w:val="0"/>
        <w:keepLines w:val="0"/>
        <w:pageBreakBefore w:val="0"/>
        <w:widowControl/>
        <w:spacing w:before="0" w:after="160"/>
        <w:jc w:val="left"/>
      </w:pPr>
      <w:r>
        <w:t xml:space="preserve">    b. perennial canal</w:t>
      </w:r>
    </w:p>
    <w:p>
      <w:pPr>
        <w:pStyle w:val="cabaaaabaaaabaaaaaaababaaaabaaaaaabaaaaabaaaabaaabaaaabaabaaaaaaabaaaabaaa"/>
        <w:keepNext w:val="0"/>
        <w:keepLines w:val="0"/>
        <w:pageBreakBefore w:val="0"/>
        <w:widowControl/>
        <w:spacing w:before="0" w:after="160"/>
        <w:jc w:val="left"/>
      </w:pPr>
      <w:r>
        <w:t xml:space="preserve">    c. inundation canal</w:t>
      </w:r>
    </w:p>
    <w:p>
      <w:pPr>
        <w:pStyle w:val="cabaaaabaaaabaaaaaaababaaaabaaaaaabaaaaabaaaabaaabaaaabaabaaaaaaabaaaabaaab"/>
        <w:keepNext w:val="0"/>
        <w:keepLines w:val="0"/>
        <w:pageBreakBefore w:val="0"/>
        <w:widowControl/>
        <w:spacing w:before="0" w:after="160"/>
        <w:jc w:val="left"/>
      </w:pPr>
      <w:r>
        <w:t xml:space="preserve">    d. canal.</w:t>
      </w:r>
    </w:p>
    <w:p>
      <w:pPr>
        <w:pStyle w:val="cabaaaabaaaabaaaaaaababaaaabaaaaaabaaaaabaaaabaaabaaaabaabaaaaaaabaaaabaaaba"/>
        <w:keepNext w:val="0"/>
        <w:keepLines w:val="0"/>
        <w:pageBreakBefore w:val="0"/>
        <w:widowControl/>
        <w:spacing w:before="0" w:after="160"/>
        <w:jc w:val="left"/>
      </w:pPr>
      <w:r>
        <w:t>37. Minimum number of 50 kg cement bags per cubic metre of concrete for a mix corresponding to crushing strength 280 kg/cm2 at 28 days, are</w:t>
      </w:r>
    </w:p>
    <w:p>
      <w:pPr>
        <w:pStyle w:val="cabaaaabaaaabaaaaaaababaaaabaaaaaabaaaaabaaaabaaabaaaabaabaaaaaaabaaaabaaabaa"/>
        <w:keepNext w:val="0"/>
        <w:keepLines w:val="0"/>
        <w:pageBreakBefore w:val="0"/>
        <w:widowControl/>
        <w:spacing w:before="0" w:after="160"/>
        <w:jc w:val="left"/>
      </w:pPr>
      <w:r>
        <w:t xml:space="preserve">    a. 6.5</w:t>
      </w:r>
    </w:p>
    <w:p>
      <w:pPr>
        <w:pStyle w:val="cabaaaabaaaabaaaaaaababaaaabaaaaaabaaaaabaaaabaaabaaaabaabaaaaaaabaaaabaaabaab"/>
        <w:keepNext w:val="0"/>
        <w:keepLines w:val="0"/>
        <w:pageBreakBefore w:val="0"/>
        <w:widowControl/>
        <w:spacing w:before="0" w:after="160"/>
        <w:jc w:val="left"/>
      </w:pPr>
      <w:r>
        <w:t xml:space="preserve">    b. 7.0</w:t>
      </w:r>
    </w:p>
    <w:p>
      <w:pPr>
        <w:pStyle w:val="cabaaaabaaaabaaaaaaababaaaabaaaaaabaaaaabaaaabaaabaaaabaabaaaaaaabaaaabaaabaaba"/>
        <w:keepNext w:val="0"/>
        <w:keepLines w:val="0"/>
        <w:pageBreakBefore w:val="0"/>
        <w:widowControl/>
        <w:spacing w:before="0" w:after="160"/>
        <w:jc w:val="left"/>
      </w:pPr>
      <w:r>
        <w:t xml:space="preserve">    c. 7.5</w:t>
      </w:r>
    </w:p>
    <w:p>
      <w:pPr>
        <w:pStyle w:val="cabaaaabaaaabaaaaaaababaaaabaaaaaabaaaaabaaaabaaabaaaabaabaaaaaaabaaaabaaabaabaa"/>
        <w:keepNext w:val="0"/>
        <w:keepLines w:val="0"/>
        <w:pageBreakBefore w:val="0"/>
        <w:widowControl/>
        <w:spacing w:before="0" w:after="160"/>
        <w:jc w:val="left"/>
      </w:pPr>
      <w:r>
        <w:t xml:space="preserve">    d. 8.0</w:t>
      </w:r>
    </w:p>
    <w:p>
      <w:pPr>
        <w:pStyle w:val="cabaaaabaaaabaaaaaaababaaaabaaaaaabaaaaabaaaabaaabaaaabaabaaaaaaabaaaabaaabaabaaa"/>
        <w:keepNext w:val="0"/>
        <w:keepLines w:val="0"/>
        <w:pageBreakBefore w:val="0"/>
        <w:widowControl/>
        <w:spacing w:before="0" w:after="160"/>
        <w:jc w:val="left"/>
      </w:pPr>
      <w:r>
        <w:t>38. In case of a multi-lane road, overtaking is generally permitted</w:t>
      </w:r>
    </w:p>
    <w:p>
      <w:pPr>
        <w:pStyle w:val="cabaaaabaaaabaaaaaaababaaaabaaaaaabaaaaabaaaabaaabaaaabaabaaaaaaabaaaabaaabaabaaaa"/>
        <w:keepNext w:val="0"/>
        <w:keepLines w:val="0"/>
        <w:pageBreakBefore w:val="0"/>
        <w:widowControl/>
        <w:spacing w:before="0" w:after="160"/>
        <w:jc w:val="left"/>
      </w:pPr>
      <w:r>
        <w:t xml:space="preserve">    a. from right</w:t>
      </w:r>
    </w:p>
    <w:p>
      <w:pPr>
        <w:pStyle w:val="cabaaaabaaaabaaaaaaababaaaabaaaaaabaaaaabaaaabaaabaaaabaabaaaaaaabaaaabaaabaabaaaaa"/>
        <w:keepNext w:val="0"/>
        <w:keepLines w:val="0"/>
        <w:pageBreakBefore w:val="0"/>
        <w:widowControl/>
        <w:spacing w:before="0" w:after="160"/>
        <w:jc w:val="left"/>
      </w:pPr>
      <w:r>
        <w:t xml:space="preserve">    b. from left</w:t>
      </w:r>
    </w:p>
    <w:p>
      <w:pPr>
        <w:pStyle w:val="cabaaaabaaaabaaaaaaababaaaabaaaaaabaaaaabaaaabaaabaaaabaabaaaaaaabaaaabaaabaabaaaaaa"/>
        <w:keepNext w:val="0"/>
        <w:keepLines w:val="0"/>
        <w:pageBreakBefore w:val="0"/>
        <w:widowControl/>
        <w:spacing w:before="0" w:after="160"/>
        <w:jc w:val="left"/>
      </w:pPr>
      <w:r>
        <w:t xml:space="preserve">    c. from both sides right and left</w:t>
      </w:r>
    </w:p>
    <w:p>
      <w:pPr>
        <w:pStyle w:val="cabaaaabaaaabaaaaaaababaaaabaaaaaabaaaaabaaaabaaabaaaabaabaaaaaaabaaaabaaabaabaaaaaab"/>
        <w:keepNext w:val="0"/>
        <w:keepLines w:val="0"/>
        <w:pageBreakBefore w:val="0"/>
        <w:widowControl/>
        <w:spacing w:before="0" w:after="160"/>
        <w:jc w:val="left"/>
      </w:pPr>
      <w:r>
        <w:t xml:space="preserve">    d. not at all.</w:t>
      </w:r>
    </w:p>
    <w:p>
      <w:pPr>
        <w:pStyle w:val="cabaaaabaaaabaaaaaaababaaaabaaaaaabaaaaabaaaabaaabaaaabaabaaaaaaabaaaabaaabaabaaaaaaba"/>
        <w:keepNext w:val="0"/>
        <w:keepLines w:val="0"/>
        <w:pageBreakBefore w:val="0"/>
        <w:widowControl/>
        <w:spacing w:before="0" w:after="160"/>
        <w:jc w:val="left"/>
      </w:pPr>
      <w:r>
        <w:t>39. If a Lemniscate curve of transition throughout is introduced to connect two parallel roads, the maximum polar angle of the curve, is</w:t>
      </w:r>
    </w:p>
    <w:p>
      <w:pPr>
        <w:pStyle w:val="cabaaaabaaaabaaaaaaababaaaabaaaaaabaaaaabaaaabaaabaaaabaabaaaaaaabaaaabaaabaabaaaaaabaa"/>
        <w:keepNext w:val="0"/>
        <w:keepLines w:val="0"/>
        <w:pageBreakBefore w:val="0"/>
        <w:widowControl/>
        <w:spacing w:before="0" w:after="160"/>
        <w:jc w:val="left"/>
      </w:pPr>
      <w:r>
        <w:t xml:space="preserve">    a. 15°</w:t>
      </w:r>
    </w:p>
    <w:p>
      <w:pPr>
        <w:pStyle w:val="cabaaaabaaaabaaaaaaababaaaabaaaaaabaaaaabaaaabaaabaaaabaabaaaaaaabaaaabaaabaabaaaaaabaaa"/>
        <w:keepNext w:val="0"/>
        <w:keepLines w:val="0"/>
        <w:pageBreakBefore w:val="0"/>
        <w:widowControl/>
        <w:spacing w:before="0" w:after="160"/>
        <w:jc w:val="left"/>
      </w:pPr>
      <w:r>
        <w:t xml:space="preserve">    b. 20°</w:t>
      </w:r>
    </w:p>
    <w:p>
      <w:pPr>
        <w:pStyle w:val="cabaaaabaaaabaaaaaaababaaaabaaaaaabaaaaabaaaabaaabaaaabaabaaaaaaabaaaabaaabaabaaaaaabaaaa"/>
        <w:keepNext w:val="0"/>
        <w:keepLines w:val="0"/>
        <w:pageBreakBefore w:val="0"/>
        <w:widowControl/>
        <w:spacing w:before="0" w:after="160"/>
        <w:jc w:val="left"/>
      </w:pPr>
      <w:r>
        <w:t xml:space="preserve">    c. 30°</w:t>
      </w:r>
    </w:p>
    <w:p>
      <w:pPr>
        <w:pStyle w:val="cabaaaabaaaabaaaaaaababaaaabaaaaaabaaaaabaaaabaaabaaaabaabaaaaaaabaaaabaaabaabaaaaaabaaaab"/>
        <w:keepNext w:val="0"/>
        <w:keepLines w:val="0"/>
        <w:pageBreakBefore w:val="0"/>
        <w:widowControl/>
        <w:spacing w:before="0" w:after="160"/>
        <w:jc w:val="left"/>
      </w:pPr>
      <w:r>
        <w:t xml:space="preserve">    d. 45°</w:t>
      </w:r>
    </w:p>
    <w:p>
      <w:pPr>
        <w:pStyle w:val="cabaaaabaaaabaaaaaaababaaaabaaaaaabaaaaabaaaabaaabaaaabaabaaaaaaabaaaabaaabaabaaaaaabaaaaba"/>
        <w:keepNext w:val="0"/>
        <w:keepLines w:val="0"/>
        <w:pageBreakBefore w:val="0"/>
        <w:widowControl/>
        <w:spacing w:before="0" w:after="160"/>
        <w:jc w:val="left"/>
      </w:pPr>
      <w:r>
        <w:t>40. Pick up the correct statement from the following:</w:t>
      </w:r>
    </w:p>
    <w:p>
      <w:pPr>
        <w:pStyle w:val="cabaaaabaaaabaaaaaaababaaaabaaaaaabaaaaabaaaabaaabaaaabaabaaaaaaabaaaabaaabaabaaaaaabaaaabaa"/>
        <w:keepNext w:val="0"/>
        <w:keepLines w:val="0"/>
        <w:pageBreakBefore w:val="0"/>
        <w:widowControl/>
        <w:spacing w:before="0" w:after="160"/>
        <w:jc w:val="left"/>
      </w:pPr>
      <w:r>
        <w:t xml:space="preserve">    a. During reconnaissance, the general route of the alignment is selected</w:t>
      </w:r>
    </w:p>
    <w:p>
      <w:pPr>
        <w:pStyle w:val="cabaaaabaaaabaaaaaaababaaaabaaaaaabaaaaabaaaabaaabaaaabaabaaaaaaabaaaabaaabaabaaaaaabaaaabaaa"/>
        <w:keepNext w:val="0"/>
        <w:keepLines w:val="0"/>
        <w:pageBreakBefore w:val="0"/>
        <w:widowControl/>
        <w:spacing w:before="0" w:after="160"/>
        <w:jc w:val="left"/>
      </w:pPr>
      <w:r>
        <w:t xml:space="preserve">    b. After reconnaissance, a trace is cut for the alignment</w:t>
      </w:r>
    </w:p>
    <w:p>
      <w:pPr>
        <w:pStyle w:val="cabaaaabaaaabaaaaaaababaaaabaaaaaabaaaaabaaaabaaabaaaabaabaaaaaaabaaaabaaabaabaaaaaabaaaabaaaa"/>
        <w:keepNext w:val="0"/>
        <w:keepLines w:val="0"/>
        <w:pageBreakBefore w:val="0"/>
        <w:widowControl/>
        <w:spacing w:before="0" w:after="160"/>
        <w:jc w:val="left"/>
      </w:pPr>
      <w:r>
        <w:t xml:space="preserve">    c. Last stage is the detailed surveys for desired geometries'of the highway</w:t>
      </w:r>
    </w:p>
    <w:p>
      <w:pPr>
        <w:pStyle w:val="cabaaaabaaaabaaaaaaababaaaabaaaaaabaaaaabaaaabaaabaaaabaabaaaaaaabaaaabaaabaabaaaaaabaaaabaaaaa"/>
        <w:keepNext w:val="0"/>
        <w:keepLines w:val="0"/>
        <w:pageBreakBefore w:val="0"/>
        <w:widowControl/>
        <w:spacing w:before="0" w:after="160"/>
        <w:jc w:val="left"/>
      </w:pPr>
      <w:r>
        <w:t xml:space="preserve">    d. All the above.</w:t>
      </w:r>
    </w:p>
    <w:p>
      <w:pPr>
        <w:pStyle w:val="cabaaaabaaaabaaaaaaababaaaabaaaaaabaaaaabaaaabaaabaaaabaabaaaaaaabaaaabaaabaabaaaaaabaaaabaaaaab"/>
        <w:keepNext w:val="0"/>
        <w:keepLines w:val="0"/>
        <w:pageBreakBefore w:val="0"/>
        <w:widowControl/>
        <w:spacing w:before="0" w:after="160"/>
        <w:jc w:val="left"/>
      </w:pPr>
      <w:r>
        <w:t>41. In the mid-section formula</w:t>
      </w:r>
    </w:p>
    <w:p>
      <w:pPr>
        <w:pStyle w:val="cabaaaabaaaabaaaaaaababaaaabaaaaaabaaaaabaaaabaaabaaaabaabaaaaaaabaaaabaaabaabaaaaaabaaaabaaaaaba"/>
        <w:keepNext w:val="0"/>
        <w:keepLines w:val="0"/>
        <w:pageBreakBefore w:val="0"/>
        <w:widowControl/>
        <w:spacing w:before="0" w:after="160"/>
        <w:jc w:val="left"/>
      </w:pPr>
      <w:r>
        <w:t xml:space="preserve">    a. The area of mid-sections is calculated by using mean depth</w:t>
      </w:r>
    </w:p>
    <w:p>
      <w:pPr>
        <w:pStyle w:val="cabaaaabaaaabaaaaaaababaaaabaaaaaabaaaaabaaaabaaabaaaabaabaaaaaaabaaaabaaabaabaaaaaabaaaabaaaaabaa"/>
        <w:keepNext w:val="0"/>
        <w:keepLines w:val="0"/>
        <w:pageBreakBefore w:val="0"/>
        <w:widowControl/>
        <w:spacing w:before="0" w:after="160"/>
        <w:jc w:val="left"/>
      </w:pPr>
      <w:r>
        <w:t xml:space="preserve">    b. The volume of the earth work is calculated by multiplying the mid-section area by the distance between the two sections</w:t>
      </w:r>
    </w:p>
    <w:p>
      <w:pPr>
        <w:pStyle w:val="cabaaaabaaaabaaaaaaababaaaabaaaaaabaaaaabaaaabaaabaaaabaabaaaaaaabaaaabaaabaabaaaaaabaaaabaaaaabaaa"/>
        <w:keepNext w:val="0"/>
        <w:keepLines w:val="0"/>
        <w:pageBreakBefore w:val="0"/>
        <w:widowControl/>
        <w:spacing w:before="0" w:after="160"/>
        <w:jc w:val="left"/>
      </w:pPr>
      <w:r>
        <w:t xml:space="preserve">    c. The volume of the earth work is calculated by multiplying the mid-section area by the distance between the two original sections</w:t>
      </w:r>
    </w:p>
    <w:p>
      <w:pPr>
        <w:pStyle w:val="cabaaaabaaaabaaaaaaababaaaabaaaaaabaaaaabaaaabaaabaaaabaabaaaaaaabaaaabaaabaabaaaaaabaaaabaaaaabaaaa"/>
        <w:keepNext w:val="0"/>
        <w:keepLines w:val="0"/>
        <w:pageBreakBefore w:val="0"/>
        <w:widowControl/>
        <w:spacing w:before="0" w:after="160"/>
        <w:jc w:val="left"/>
      </w:pPr>
      <w:r>
        <w:t xml:space="preserve">    d. (a), (b) and (c) of the above.</w:t>
      </w:r>
    </w:p>
    <w:p>
      <w:pPr>
        <w:pStyle w:val="d"/>
        <w:keepNext w:val="0"/>
        <w:keepLines w:val="0"/>
        <w:pageBreakBefore w:val="0"/>
        <w:widowControl/>
        <w:spacing w:before="0" w:after="160"/>
        <w:jc w:val="left"/>
      </w:pPr>
      <w:r>
        <w:t>42. The following item of earth work is not measured separately.</w:t>
      </w:r>
    </w:p>
    <w:p>
      <w:pPr>
        <w:pStyle w:val="da"/>
        <w:keepNext w:val="0"/>
        <w:keepLines w:val="0"/>
        <w:pageBreakBefore w:val="0"/>
        <w:widowControl/>
        <w:spacing w:before="0" w:after="160"/>
        <w:jc w:val="left"/>
      </w:pPr>
      <w:r>
        <w:t xml:space="preserve">    a. Site clearence</w:t>
      </w:r>
    </w:p>
    <w:p>
      <w:pPr>
        <w:pStyle w:val="daa"/>
        <w:keepNext w:val="0"/>
        <w:keepLines w:val="0"/>
        <w:pageBreakBefore w:val="0"/>
        <w:widowControl/>
        <w:spacing w:before="0" w:after="160"/>
        <w:jc w:val="left"/>
      </w:pPr>
      <w:r>
        <w:t xml:space="preserve">    b. dead men</w:t>
      </w:r>
    </w:p>
    <w:p>
      <w:pPr>
        <w:pStyle w:val="daaa"/>
        <w:keepNext w:val="0"/>
        <w:keepLines w:val="0"/>
        <w:pageBreakBefore w:val="0"/>
        <w:widowControl/>
        <w:spacing w:before="0" w:after="160"/>
        <w:jc w:val="left"/>
      </w:pPr>
      <w:r>
        <w:t xml:space="preserve">    c. Steps in deep exavaction</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The concrete work for the following part of the building of specified thickness is measured in square metres</w:t>
      </w:r>
    </w:p>
    <w:p>
      <w:pPr>
        <w:pStyle w:val="daaaaba"/>
        <w:keepNext w:val="0"/>
        <w:keepLines w:val="0"/>
        <w:pageBreakBefore w:val="0"/>
        <w:widowControl/>
        <w:spacing w:before="0" w:after="160"/>
        <w:jc w:val="left"/>
      </w:pPr>
      <w:r>
        <w:t xml:space="preserve">    a. Floors</w:t>
      </w:r>
    </w:p>
    <w:p>
      <w:pPr>
        <w:pStyle w:val="daaaabaa"/>
        <w:keepNext w:val="0"/>
        <w:keepLines w:val="0"/>
        <w:pageBreakBefore w:val="0"/>
        <w:widowControl/>
        <w:spacing w:before="0" w:after="160"/>
        <w:jc w:val="left"/>
      </w:pPr>
      <w:r>
        <w:t xml:space="preserve">    b. D.P.C.</w:t>
      </w:r>
    </w:p>
    <w:p>
      <w:pPr>
        <w:pStyle w:val="daaaabaaa"/>
        <w:keepNext w:val="0"/>
        <w:keepLines w:val="0"/>
        <w:pageBreakBefore w:val="0"/>
        <w:widowControl/>
        <w:spacing w:before="0" w:after="160"/>
        <w:jc w:val="left"/>
      </w:pPr>
      <w:r>
        <w:t xml:space="preserve">    c. Wall panels</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The brick work is measured in sq metre, in case of</w:t>
      </w:r>
    </w:p>
    <w:p>
      <w:pPr>
        <w:pStyle w:val="daaaabaaaaba"/>
        <w:keepNext w:val="0"/>
        <w:keepLines w:val="0"/>
        <w:pageBreakBefore w:val="0"/>
        <w:widowControl/>
        <w:spacing w:before="0" w:after="160"/>
        <w:jc w:val="left"/>
      </w:pPr>
      <w:r>
        <w:t xml:space="preserve">    a. Honey comb brick work</w:t>
      </w:r>
    </w:p>
    <w:p>
      <w:pPr>
        <w:pStyle w:val="daaaabaaaabaa"/>
        <w:keepNext w:val="0"/>
        <w:keepLines w:val="0"/>
        <w:pageBreakBefore w:val="0"/>
        <w:widowControl/>
        <w:spacing w:before="0" w:after="160"/>
        <w:jc w:val="left"/>
      </w:pPr>
      <w:r>
        <w:t xml:space="preserve">    b. Brick flat soling</w:t>
      </w:r>
    </w:p>
    <w:p>
      <w:pPr>
        <w:pStyle w:val="daaaabaaaabaaa"/>
        <w:keepNext w:val="0"/>
        <w:keepLines w:val="0"/>
        <w:pageBreakBefore w:val="0"/>
        <w:widowControl/>
        <w:spacing w:before="0" w:after="160"/>
        <w:jc w:val="left"/>
      </w:pPr>
      <w:r>
        <w:t xml:space="preserve">    c. Half brick walls or the partition</w:t>
      </w:r>
    </w:p>
    <w:p>
      <w:pPr>
        <w:pStyle w:val="daaaabaaaabaaaa"/>
        <w:keepNext w:val="0"/>
        <w:keepLines w:val="0"/>
        <w:pageBreakBefore w:val="0"/>
        <w:widowControl/>
        <w:spacing w:before="0" w:after="160"/>
        <w:jc w:val="left"/>
      </w:pPr>
      <w:r>
        <w:t xml:space="preserve">    d. All the above.</w:t>
      </w:r>
    </w:p>
    <w:p>
      <w:pPr>
        <w:pStyle w:val="daaaabaaaabaaaab"/>
        <w:keepNext w:val="0"/>
        <w:keepLines w:val="0"/>
        <w:pageBreakBefore w:val="0"/>
        <w:widowControl/>
        <w:spacing w:before="0" w:after="160"/>
        <w:jc w:val="left"/>
      </w:pPr>
      <w:r>
        <w:t>45. While scheduling a project by C.P.M.</w:t>
      </w:r>
    </w:p>
    <w:p>
      <w:pPr>
        <w:pStyle w:val="daaaabaaaabaaaaba"/>
        <w:keepNext w:val="0"/>
        <w:keepLines w:val="0"/>
        <w:pageBreakBefore w:val="0"/>
        <w:widowControl/>
        <w:spacing w:before="0" w:after="160"/>
        <w:jc w:val="left"/>
      </w:pPr>
      <w:r>
        <w:t xml:space="preserve">    a. required time for each activity is established</w:t>
      </w:r>
    </w:p>
    <w:p>
      <w:pPr>
        <w:pStyle w:val="daaaabaaaabaaaabaa"/>
        <w:keepNext w:val="0"/>
        <w:keepLines w:val="0"/>
        <w:pageBreakBefore w:val="0"/>
        <w:widowControl/>
        <w:spacing w:before="0" w:after="160"/>
        <w:jc w:val="left"/>
      </w:pPr>
      <w:r>
        <w:t xml:space="preserve">    b. sequence of various activities is made according to their importance</w:t>
      </w:r>
    </w:p>
    <w:p>
      <w:pPr>
        <w:pStyle w:val="daaaabaaaabaaaabaaa"/>
        <w:keepNext w:val="0"/>
        <w:keepLines w:val="0"/>
        <w:pageBreakBefore w:val="0"/>
        <w:widowControl/>
        <w:spacing w:before="0" w:after="160"/>
        <w:jc w:val="left"/>
      </w:pPr>
      <w:r>
        <w:t xml:space="preserve">    c. net work is drawn by connecting the activities and the events</w:t>
      </w:r>
    </w:p>
    <w:p>
      <w:pPr>
        <w:pStyle w:val="daaaabaaaabaaaabaaaa"/>
        <w:keepNext w:val="0"/>
        <w:keepLines w:val="0"/>
        <w:pageBreakBefore w:val="0"/>
        <w:widowControl/>
        <w:spacing w:before="0" w:after="160"/>
        <w:jc w:val="left"/>
      </w:pPr>
      <w:r>
        <w:t xml:space="preserve">    d. All the above.</w:t>
      </w:r>
    </w:p>
    <w:p>
      <w:pPr>
        <w:pStyle w:val="daaaabaaaabaaaabaaaab"/>
        <w:keepNext w:val="0"/>
        <w:keepLines w:val="0"/>
        <w:pageBreakBefore w:val="0"/>
        <w:widowControl/>
        <w:spacing w:before="0" w:after="160"/>
        <w:jc w:val="left"/>
      </w:pPr>
      <w:r>
        <w:t>46. Pre-tender stage requires</w:t>
      </w:r>
    </w:p>
    <w:p>
      <w:pPr>
        <w:pStyle w:val="daaaabaaaabaaaabaaaaba"/>
        <w:keepNext w:val="0"/>
        <w:keepLines w:val="0"/>
        <w:pageBreakBefore w:val="0"/>
        <w:widowControl/>
        <w:spacing w:before="0" w:after="160"/>
        <w:jc w:val="left"/>
      </w:pPr>
      <w:r>
        <w:t xml:space="preserve">    a. selection of site</w:t>
      </w:r>
    </w:p>
    <w:p>
      <w:pPr>
        <w:pStyle w:val="daaaabaaaabaaaabaaaabaa"/>
        <w:keepNext w:val="0"/>
        <w:keepLines w:val="0"/>
        <w:pageBreakBefore w:val="0"/>
        <w:widowControl/>
        <w:spacing w:before="0" w:after="160"/>
        <w:jc w:val="left"/>
      </w:pPr>
      <w:r>
        <w:t xml:space="preserve">    b. formalisation of alignment of work</w:t>
      </w:r>
    </w:p>
    <w:p>
      <w:pPr>
        <w:pStyle w:val="daaaabaaaabaaaabaaaabaaa"/>
        <w:keepNext w:val="0"/>
        <w:keepLines w:val="0"/>
        <w:pageBreakBefore w:val="0"/>
        <w:widowControl/>
        <w:spacing w:before="0" w:after="160"/>
        <w:jc w:val="left"/>
      </w:pPr>
      <w:r>
        <w:t xml:space="preserve">    c. formalisation of designs and preparation of estimate</w:t>
      </w:r>
    </w:p>
    <w:p>
      <w:pPr>
        <w:pStyle w:val="daaaabaaaabaaaabaaaabaaaa"/>
        <w:keepNext w:val="0"/>
        <w:keepLines w:val="0"/>
        <w:pageBreakBefore w:val="0"/>
        <w:widowControl/>
        <w:spacing w:before="0" w:after="160"/>
        <w:jc w:val="left"/>
      </w:pPr>
      <w:r>
        <w:t xml:space="preserve">    d. all the above.</w:t>
      </w:r>
    </w:p>
    <w:p>
      <w:pPr>
        <w:pStyle w:val="daaaabaaaabaaaabaaaabaaaab"/>
        <w:keepNext w:val="0"/>
        <w:keepLines w:val="0"/>
        <w:pageBreakBefore w:val="0"/>
        <w:widowControl/>
        <w:spacing w:before="0" w:after="160"/>
        <w:jc w:val="left"/>
      </w:pPr>
      <w:r>
        <w:t>47. For the supply of materials for concrete, form work reinforcing and placing of concrete, removal of form work and curing of concrete, number of bar(s) required on bar chart, is</w:t>
      </w:r>
    </w:p>
    <w:p>
      <w:pPr>
        <w:pStyle w:val="daaaabaaaabaaaabaaaabaaaaba"/>
        <w:keepNext w:val="0"/>
        <w:keepLines w:val="0"/>
        <w:pageBreakBefore w:val="0"/>
        <w:widowControl/>
        <w:spacing w:before="0" w:after="160"/>
        <w:jc w:val="left"/>
      </w:pPr>
      <w:r>
        <w:t xml:space="preserve">    a. 1</w:t>
      </w:r>
    </w:p>
    <w:p>
      <w:pPr>
        <w:pStyle w:val="daaaabaaaabaaaabaaaabaaaabab"/>
        <w:keepNext w:val="0"/>
        <w:keepLines w:val="0"/>
        <w:pageBreakBefore w:val="0"/>
        <w:widowControl/>
        <w:spacing w:before="0" w:after="160"/>
        <w:jc w:val="left"/>
      </w:pPr>
      <w:r>
        <w:t xml:space="preserve">    b. 2</w:t>
      </w:r>
    </w:p>
    <w:p>
      <w:pPr>
        <w:pStyle w:val="daaaabaaaabaaaabaaaabaaaababa"/>
        <w:keepNext w:val="0"/>
        <w:keepLines w:val="0"/>
        <w:pageBreakBefore w:val="0"/>
        <w:widowControl/>
        <w:spacing w:before="0" w:after="160"/>
        <w:jc w:val="left"/>
      </w:pPr>
      <w:r>
        <w:t xml:space="preserve">    c. 3</w:t>
      </w:r>
    </w:p>
    <w:p>
      <w:pPr>
        <w:pStyle w:val="daaaabaaaabaaaabaaaabaaaababaa"/>
        <w:keepNext w:val="0"/>
        <w:keepLines w:val="0"/>
        <w:pageBreakBefore w:val="0"/>
        <w:widowControl/>
        <w:spacing w:before="0" w:after="160"/>
        <w:jc w:val="left"/>
      </w:pPr>
      <w:r>
        <w:t xml:space="preserve">    d. 4</w:t>
      </w:r>
    </w:p>
    <w:p>
      <w:pPr>
        <w:pStyle w:val="daaaabaaaabaaaabaaaabaaaababaaa"/>
        <w:keepNext w:val="0"/>
        <w:keepLines w:val="0"/>
        <w:pageBreakBefore w:val="0"/>
        <w:widowControl/>
        <w:spacing w:before="0" w:after="160"/>
        <w:jc w:val="left"/>
      </w:pPr>
      <w:r>
        <w:t>48. Pick up the incorrect statement from the following:</w:t>
      </w:r>
    </w:p>
    <w:p>
      <w:pPr>
        <w:pStyle w:val="daaaabaaaabaaaabaaaabaaaababaaaa"/>
        <w:keepNext w:val="0"/>
        <w:keepLines w:val="0"/>
        <w:pageBreakBefore w:val="0"/>
        <w:widowControl/>
        <w:spacing w:before="0" w:after="160"/>
        <w:jc w:val="left"/>
      </w:pPr>
      <w:r>
        <w:t xml:space="preserve">    a. The difference between the maximum time available for the job and actual time it consumes, is called total float</w:t>
      </w:r>
    </w:p>
    <w:p>
      <w:pPr>
        <w:pStyle w:val="daaaabaaaabaaaabaaaabaaaababaaaaa"/>
        <w:keepNext w:val="0"/>
        <w:keepLines w:val="0"/>
        <w:pageBreakBefore w:val="0"/>
        <w:widowControl/>
        <w:spacing w:before="0" w:after="160"/>
        <w:jc w:val="left"/>
      </w:pPr>
      <w:r>
        <w:t xml:space="preserve">    b. The difference between the latest start time and earliest start time of an activity, is called total float</w:t>
      </w:r>
    </w:p>
    <w:p>
      <w:pPr>
        <w:pStyle w:val="daaaabaaaabaaaabaaaabaaaababaaaaaa"/>
        <w:keepNext w:val="0"/>
        <w:keepLines w:val="0"/>
        <w:pageBreakBefore w:val="0"/>
        <w:widowControl/>
        <w:spacing w:before="0" w:after="160"/>
        <w:jc w:val="left"/>
      </w:pPr>
      <w:r>
        <w:t xml:space="preserve">    c. The difference between the earliest finish time of an activity and the earliest start time of its successor activity, is called free float of the activity</w:t>
      </w:r>
    </w:p>
    <w:p>
      <w:pPr>
        <w:pStyle w:val="daaaabaaaabaaaabaaaabaaaababaaaaaaa"/>
        <w:keepNext w:val="0"/>
        <w:keepLines w:val="0"/>
        <w:pageBreakBefore w:val="0"/>
        <w:widowControl/>
        <w:spacing w:before="0" w:after="160"/>
        <w:jc w:val="left"/>
      </w:pPr>
      <w:r>
        <w:t xml:space="preserve">    d. None of these.</w:t>
      </w:r>
    </w:p>
    <w:p>
      <w:pPr>
        <w:pStyle w:val="daaaabaaaabaaaabaaaabaaaababaaaaaaab"/>
        <w:keepNext w:val="0"/>
        <w:keepLines w:val="0"/>
        <w:pageBreakBefore w:val="0"/>
        <w:widowControl/>
        <w:spacing w:before="0" w:after="160"/>
        <w:jc w:val="left"/>
      </w:pPr>
      <w:r>
        <w:t>49. The depressions and undulations in the pavement, are caused due to</w:t>
      </w:r>
    </w:p>
    <w:p>
      <w:pPr>
        <w:pStyle w:val="daaaabaaaabaaaabaaaabaaaababaaaaaaaba"/>
        <w:keepNext w:val="0"/>
        <w:keepLines w:val="0"/>
        <w:pageBreakBefore w:val="0"/>
        <w:widowControl/>
        <w:spacing w:before="0" w:after="160"/>
        <w:jc w:val="left"/>
      </w:pPr>
      <w:r>
        <w:t xml:space="preserve">    a. impact of heavy wheel loads</w:t>
      </w:r>
    </w:p>
    <w:p>
      <w:pPr>
        <w:pStyle w:val="daaaabaaaabaaaabaaaabaaaababaaaaaaabaa"/>
        <w:keepNext w:val="0"/>
        <w:keepLines w:val="0"/>
        <w:pageBreakBefore w:val="0"/>
        <w:widowControl/>
        <w:spacing w:before="0" w:after="160"/>
        <w:jc w:val="left"/>
      </w:pPr>
      <w:r>
        <w:t xml:space="preserve">    b. punching effect</w:t>
      </w:r>
    </w:p>
    <w:p>
      <w:pPr>
        <w:pStyle w:val="daaaabaaaabaaaabaaaabaaaababaaaaaaabaaa"/>
        <w:keepNext w:val="0"/>
        <w:keepLines w:val="0"/>
        <w:pageBreakBefore w:val="0"/>
        <w:widowControl/>
        <w:spacing w:before="0" w:after="160"/>
        <w:jc w:val="left"/>
      </w:pPr>
      <w:r>
        <w:t xml:space="preserve">    c. flexible gears</w:t>
      </w:r>
    </w:p>
    <w:p>
      <w:pPr>
        <w:pStyle w:val="daaaabaaaabaaaabaaaabaaaababaaaaaaabaaaa"/>
        <w:keepNext w:val="0"/>
        <w:keepLines w:val="0"/>
        <w:pageBreakBefore w:val="0"/>
        <w:widowControl/>
        <w:spacing w:before="0" w:after="160"/>
        <w:jc w:val="left"/>
      </w:pPr>
      <w:r>
        <w:t xml:space="preserve">    d. all the above.</w:t>
      </w:r>
    </w:p>
    <w:p>
      <w:pPr>
        <w:pStyle w:val="daaaabaaaabaaaabaaaabaaaababaaaaaaabaaaab"/>
        <w:keepNext w:val="0"/>
        <w:keepLines w:val="0"/>
        <w:pageBreakBefore w:val="0"/>
        <w:widowControl/>
        <w:spacing w:before="0" w:after="160"/>
        <w:jc w:val="left"/>
      </w:pPr>
      <w:r>
        <w:t>50. A gradient of + 0.08% is followed by a gradient of - 0.07%. If the permissible rate of change of grade is 0.003 per 30 metres, the length of the transition curve, is</w:t>
      </w:r>
    </w:p>
    <w:p>
      <w:pPr>
        <w:pStyle w:val="daaaabaaaabaaaabaaaabaaaababaaaaaaabaaaaba"/>
        <w:keepNext w:val="0"/>
        <w:keepLines w:val="0"/>
        <w:pageBreakBefore w:val="0"/>
        <w:widowControl/>
        <w:spacing w:before="0" w:after="160"/>
        <w:jc w:val="left"/>
      </w:pPr>
      <w:r>
        <w:t xml:space="preserve">    a. 150 m</w:t>
      </w:r>
    </w:p>
    <w:p>
      <w:pPr>
        <w:pStyle w:val="daaaabaaaabaaaabaaaabaaaababaaaaaaabaaaabab"/>
        <w:keepNext w:val="0"/>
        <w:keepLines w:val="0"/>
        <w:pageBreakBefore w:val="0"/>
        <w:widowControl/>
        <w:spacing w:before="0" w:after="160"/>
        <w:jc w:val="left"/>
      </w:pPr>
      <w:r>
        <w:t xml:space="preserve">    b. 140 m</w:t>
      </w:r>
    </w:p>
    <w:p>
      <w:pPr>
        <w:pStyle w:val="daaaabaaaabaaaabaaaabaaaababaaaaaaabaaaababa"/>
        <w:keepNext w:val="0"/>
        <w:keepLines w:val="0"/>
        <w:pageBreakBefore w:val="0"/>
        <w:widowControl/>
        <w:spacing w:before="0" w:after="160"/>
        <w:jc w:val="left"/>
      </w:pPr>
      <w:r>
        <w:t xml:space="preserve">    c. 160 m</w:t>
      </w:r>
    </w:p>
    <w:p>
      <w:pPr>
        <w:pStyle w:val="daaaabaaaabaaaabaaaabaaaababaaaaaaabaaaababaa"/>
        <w:keepNext w:val="0"/>
        <w:keepLines w:val="0"/>
        <w:pageBreakBefore w:val="0"/>
        <w:widowControl/>
        <w:spacing w:before="0" w:after="160"/>
        <w:jc w:val="left"/>
      </w:pPr>
      <w:r>
        <w:t xml:space="preserve">    d. 175 m</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val="0"/>
      <w:i w:val="0"/>
      <w:color w:val="000000"/>
      <w:sz w:val="22"/>
      <w:u w:val="none"/>
    </w:rPr>
  </w:style>
  <w:style w:type="paragraph" w:customStyle="1" w:styleId="baaa">
    <w:name w:val="baaa"/>
    <w:rPr>
      <w:rFonts w:ascii="Times New Roman" w:hAnsi="Times New Roman"/>
      <w:b w:val="0"/>
      <w:i w:val="0"/>
      <w:color w:val="000000"/>
      <w:sz w:val="22"/>
      <w:u w:val="none"/>
    </w:rPr>
  </w:style>
  <w:style w:type="paragraph" w:customStyle="1" w:styleId="baaaa">
    <w:name w:val="baaaa"/>
    <w:rPr>
      <w:rFonts w:ascii="Times New Roman" w:hAnsi="Times New Roman"/>
      <w:b/>
      <w:i w:val="0"/>
      <w:color w:val="000000"/>
      <w:sz w:val="22"/>
      <w:u w:val="none"/>
    </w:rPr>
  </w:style>
  <w:style w:type="paragraph" w:customStyle="1" w:styleId="baaaab">
    <w:name w:val="baaaab"/>
    <w:rPr>
      <w:rFonts w:ascii="Times New Roman" w:hAnsi="Times New Roman"/>
      <w:b w:val="0"/>
      <w:i w:val="0"/>
      <w:color w:val="000000"/>
      <w:sz w:val="22"/>
      <w:u w:val="none"/>
    </w:rPr>
  </w:style>
  <w:style w:type="paragraph" w:customStyle="1" w:styleId="baaaaba">
    <w:name w:val="baaaaba"/>
    <w:rPr>
      <w:rFonts w:ascii="Times New Roman" w:hAnsi="Times New Roman"/>
      <w:b w:val="0"/>
      <w:i w:val="0"/>
      <w:color w:val="000000"/>
      <w:sz w:val="22"/>
      <w:u w:val="none"/>
    </w:rPr>
  </w:style>
  <w:style w:type="paragraph" w:customStyle="1" w:styleId="baaaabaa">
    <w:name w:val="baaaabaa"/>
    <w:rPr>
      <w:rFonts w:ascii="Times New Roman" w:hAnsi="Times New Roman"/>
      <w:b w:val="0"/>
      <w:i w:val="0"/>
      <w:color w:val="000000"/>
      <w:sz w:val="22"/>
      <w:u w:val="none"/>
    </w:rPr>
  </w:style>
  <w:style w:type="paragraph" w:customStyle="1" w:styleId="baaaabaaa">
    <w:name w:val="baaaabaaa"/>
    <w:rPr>
      <w:rFonts w:ascii="Times New Roman" w:hAnsi="Times New Roman"/>
      <w:b w:val="0"/>
      <w:i w:val="0"/>
      <w:color w:val="000000"/>
      <w:sz w:val="22"/>
      <w:u w:val="none"/>
    </w:rPr>
  </w:style>
  <w:style w:type="paragraph" w:customStyle="1" w:styleId="baaaabaaaa">
    <w:name w:val="baaaabaaaa"/>
    <w:rPr>
      <w:rFonts w:ascii="Times New Roman" w:hAnsi="Times New Roman"/>
      <w:b/>
      <w:i w:val="0"/>
      <w:color w:val="000000"/>
      <w:sz w:val="22"/>
      <w:u w:val="none"/>
    </w:rPr>
  </w:style>
  <w:style w:type="paragraph" w:customStyle="1" w:styleId="baaaabaaaab">
    <w:name w:val="baaaabaaaab"/>
    <w:rPr>
      <w:rFonts w:ascii="Times New Roman" w:hAnsi="Times New Roman"/>
      <w:b w:val="0"/>
      <w:i w:val="0"/>
      <w:color w:val="000000"/>
      <w:sz w:val="22"/>
      <w:u w:val="none"/>
    </w:rPr>
  </w:style>
  <w:style w:type="paragraph" w:customStyle="1" w:styleId="baaaabaaaaba">
    <w:name w:val="baaaabaaaaba"/>
    <w:rPr>
      <w:rFonts w:ascii="Times New Roman" w:hAnsi="Times New Roman"/>
      <w:b w:val="0"/>
      <w:i w:val="0"/>
      <w:color w:val="000000"/>
      <w:sz w:val="22"/>
      <w:u w:val="none"/>
    </w:rPr>
  </w:style>
  <w:style w:type="paragraph" w:customStyle="1" w:styleId="baaaabaaaabaa">
    <w:name w:val="baaaabaaaabaa"/>
    <w:rPr>
      <w:rFonts w:ascii="Times New Roman" w:hAnsi="Times New Roman"/>
      <w:b w:val="0"/>
      <w:i w:val="0"/>
      <w:color w:val="000000"/>
      <w:sz w:val="22"/>
      <w:u w:val="none"/>
    </w:rPr>
  </w:style>
  <w:style w:type="paragraph" w:customStyle="1" w:styleId="baaaabaaaabaaa">
    <w:name w:val="baaaabaaaabaaa"/>
    <w:rPr>
      <w:rFonts w:ascii="Times New Roman" w:hAnsi="Times New Roman"/>
      <w:b/>
      <w:i w:val="0"/>
      <w:color w:val="000000"/>
      <w:sz w:val="22"/>
      <w:u w:val="none"/>
    </w:rPr>
  </w:style>
  <w:style w:type="paragraph" w:customStyle="1" w:styleId="baaaabaaaabaaab">
    <w:name w:val="baaaabaaaabaaab"/>
    <w:rPr>
      <w:rFonts w:ascii="Times New Roman" w:hAnsi="Times New Roman"/>
      <w:b w:val="0"/>
      <w:i w:val="0"/>
      <w:color w:val="000000"/>
      <w:sz w:val="22"/>
      <w:u w:val="none"/>
    </w:rPr>
  </w:style>
  <w:style w:type="paragraph" w:customStyle="1" w:styleId="baaaabaaaabaaaba">
    <w:name w:val="baaaabaaaabaaaba"/>
    <w:rPr>
      <w:rFonts w:ascii="Times New Roman" w:hAnsi="Times New Roman"/>
      <w:b w:val="0"/>
      <w:i w:val="0"/>
      <w:color w:val="000000"/>
      <w:sz w:val="22"/>
      <w:u w:val="none"/>
    </w:rPr>
  </w:style>
  <w:style w:type="paragraph" w:customStyle="1" w:styleId="baaaabaaaabaaabaa">
    <w:name w:val="baaaabaaaabaaabaa"/>
    <w:rPr>
      <w:rFonts w:ascii="Times New Roman" w:hAnsi="Times New Roman"/>
      <w:b w:val="0"/>
      <w:i w:val="0"/>
      <w:color w:val="000000"/>
      <w:sz w:val="22"/>
      <w:u w:val="none"/>
    </w:rPr>
  </w:style>
  <w:style w:type="paragraph" w:customStyle="1" w:styleId="baaaabaaaabaaabaaa">
    <w:name w:val="baaaabaaaabaaabaaa"/>
    <w:rPr>
      <w:rFonts w:ascii="Times New Roman" w:hAnsi="Times New Roman"/>
      <w:b w:val="0"/>
      <w:i w:val="0"/>
      <w:color w:val="000000"/>
      <w:sz w:val="22"/>
      <w:u w:val="none"/>
    </w:rPr>
  </w:style>
  <w:style w:type="paragraph" w:customStyle="1" w:styleId="baaaabaaaabaaabaaaa">
    <w:name w:val="baaaabaaaabaaabaaaa"/>
    <w:rPr>
      <w:rFonts w:ascii="Times New Roman" w:hAnsi="Times New Roman"/>
      <w:b/>
      <w:i w:val="0"/>
      <w:color w:val="000000"/>
      <w:sz w:val="22"/>
      <w:u w:val="none"/>
    </w:rPr>
  </w:style>
  <w:style w:type="paragraph" w:customStyle="1" w:styleId="baaaabaaaabaaabaaaab">
    <w:name w:val="baaaabaaaabaaabaaaab"/>
    <w:rPr>
      <w:rFonts w:ascii="Times New Roman" w:hAnsi="Times New Roman"/>
      <w:b w:val="0"/>
      <w:i w:val="0"/>
      <w:color w:val="000000"/>
      <w:sz w:val="22"/>
      <w:u w:val="none"/>
    </w:rPr>
  </w:style>
  <w:style w:type="paragraph" w:customStyle="1" w:styleId="baaaabaaaabaaabaaaaba">
    <w:name w:val="baaaabaaaabaaabaaaaba"/>
    <w:rPr>
      <w:rFonts w:ascii="Times New Roman" w:hAnsi="Times New Roman"/>
      <w:b w:val="0"/>
      <w:i w:val="0"/>
      <w:color w:val="000000"/>
      <w:sz w:val="22"/>
      <w:u w:val="none"/>
    </w:rPr>
  </w:style>
  <w:style w:type="paragraph" w:customStyle="1" w:styleId="baaaabaaaabaaabaaaabaa">
    <w:name w:val="baaaabaaaabaaabaaaabaa"/>
    <w:rPr>
      <w:rFonts w:ascii="Times New Roman" w:hAnsi="Times New Roman"/>
      <w:b w:val="0"/>
      <w:i w:val="0"/>
      <w:color w:val="000000"/>
      <w:sz w:val="22"/>
      <w:u w:val="none"/>
    </w:rPr>
  </w:style>
  <w:style w:type="paragraph" w:customStyle="1" w:styleId="baaaabaaaabaaabaaaabaaa">
    <w:name w:val="baaaabaaaabaaabaaaabaaa"/>
    <w:rPr>
      <w:rFonts w:ascii="Times New Roman" w:hAnsi="Times New Roman"/>
      <w:b w:val="0"/>
      <w:i w:val="0"/>
      <w:color w:val="000000"/>
      <w:sz w:val="22"/>
      <w:u w:val="none"/>
    </w:rPr>
  </w:style>
  <w:style w:type="paragraph" w:customStyle="1" w:styleId="baaaabaaaabaaabaaaabaaaa">
    <w:name w:val="baaaabaaaabaaabaaaabaaaa"/>
    <w:rPr>
      <w:rFonts w:ascii="Times New Roman" w:hAnsi="Times New Roman"/>
      <w:b w:val="0"/>
      <w:i w:val="0"/>
      <w:color w:val="000000"/>
      <w:sz w:val="22"/>
      <w:u w:val="none"/>
    </w:rPr>
  </w:style>
  <w:style w:type="paragraph" w:customStyle="1" w:styleId="baaaabaaaabaaabaaaabaaaaa">
    <w:name w:val="baaaabaaaabaaabaaaabaaaaa"/>
    <w:rPr>
      <w:rFonts w:ascii="Times New Roman" w:hAnsi="Times New Roman"/>
      <w:b/>
      <w:i w:val="0"/>
      <w:color w:val="000000"/>
      <w:sz w:val="22"/>
      <w:u w:val="none"/>
    </w:rPr>
  </w:style>
  <w:style w:type="paragraph" w:customStyle="1" w:styleId="baaaabaaaabaaabaaaabaaaaab">
    <w:name w:val="baaaabaaaabaaabaaaabaaaaab"/>
    <w:rPr>
      <w:rFonts w:ascii="Times New Roman" w:hAnsi="Times New Roman"/>
      <w:b w:val="0"/>
      <w:i w:val="0"/>
      <w:color w:val="000000"/>
      <w:sz w:val="22"/>
      <w:u w:val="none"/>
    </w:rPr>
  </w:style>
  <w:style w:type="paragraph" w:customStyle="1" w:styleId="baaaabaaaabaaabaaaabaaaaaba">
    <w:name w:val="baaaabaaaabaaabaaaabaaaaaba"/>
    <w:rPr>
      <w:rFonts w:ascii="Times New Roman" w:hAnsi="Times New Roman"/>
      <w:b/>
      <w:i w:val="0"/>
      <w:color w:val="000000"/>
      <w:sz w:val="22"/>
      <w:u w:val="none"/>
    </w:rPr>
  </w:style>
  <w:style w:type="paragraph" w:customStyle="1" w:styleId="baaaabaaaabaaabaaaabaaaaabab">
    <w:name w:val="baaaabaaaabaaabaaaabaaaaabab"/>
    <w:rPr>
      <w:rFonts w:ascii="Times New Roman" w:hAnsi="Times New Roman"/>
      <w:b w:val="0"/>
      <w:i w:val="0"/>
      <w:color w:val="000000"/>
      <w:sz w:val="22"/>
      <w:u w:val="none"/>
    </w:rPr>
  </w:style>
  <w:style w:type="paragraph" w:customStyle="1" w:styleId="baaaabaaaabaaabaaaabaaaaababa">
    <w:name w:val="baaaabaaaabaaabaaaabaaaaababa"/>
    <w:rPr>
      <w:rFonts w:ascii="Times New Roman" w:hAnsi="Times New Roman"/>
      <w:b w:val="0"/>
      <w:i w:val="0"/>
      <w:color w:val="000000"/>
      <w:sz w:val="22"/>
      <w:u w:val="none"/>
    </w:rPr>
  </w:style>
  <w:style w:type="paragraph" w:customStyle="1" w:styleId="baaaabaaaabaaabaaaabaaaaababaa">
    <w:name w:val="baaaabaaaabaaabaaaabaaaaababaa"/>
    <w:rPr>
      <w:rFonts w:ascii="Times New Roman" w:hAnsi="Times New Roman"/>
      <w:b w:val="0"/>
      <w:i w:val="0"/>
      <w:color w:val="000000"/>
      <w:sz w:val="22"/>
      <w:u w:val="none"/>
    </w:rPr>
  </w:style>
  <w:style w:type="paragraph" w:customStyle="1" w:styleId="baaaabaaaabaaabaaaabaaaaababaaa">
    <w:name w:val="baaaabaaaabaaabaaaabaaaaababaaa"/>
    <w:rPr>
      <w:rFonts w:ascii="Times New Roman" w:hAnsi="Times New Roman"/>
      <w:b w:val="0"/>
      <w:i w:val="0"/>
      <w:color w:val="000000"/>
      <w:sz w:val="22"/>
      <w:u w:val="none"/>
    </w:rPr>
  </w:style>
  <w:style w:type="paragraph" w:customStyle="1" w:styleId="baaaabaaaabaaabaaaabaaaaababaaaa">
    <w:name w:val="baaaabaaaabaaabaaaabaaaaababaaaa"/>
    <w:rPr>
      <w:rFonts w:ascii="Times New Roman" w:hAnsi="Times New Roman"/>
      <w:b w:val="0"/>
      <w:i w:val="0"/>
      <w:color w:val="000000"/>
      <w:sz w:val="22"/>
      <w:u w:val="none"/>
    </w:rPr>
  </w:style>
  <w:style w:type="paragraph" w:customStyle="1" w:styleId="baaaabaaaabaaabaaaabaaaaababaaaaa">
    <w:name w:val="baaaabaaaabaaabaaaabaaaaababaaaaa"/>
    <w:rPr>
      <w:rFonts w:ascii="Times New Roman" w:hAnsi="Times New Roman"/>
      <w:b w:val="0"/>
      <w:i w:val="0"/>
      <w:color w:val="000000"/>
      <w:sz w:val="22"/>
      <w:u w:val="none"/>
    </w:rPr>
  </w:style>
  <w:style w:type="paragraph" w:customStyle="1" w:styleId="baaaabaaaabaaabaaaabaaaaababaaaaaa">
    <w:name w:val="baaaabaaaabaaabaaaabaaaaababaaaaaa"/>
    <w:rPr>
      <w:rFonts w:ascii="Times New Roman" w:hAnsi="Times New Roman"/>
      <w:b/>
      <w:i w:val="0"/>
      <w:color w:val="000000"/>
      <w:sz w:val="22"/>
      <w:u w:val="none"/>
    </w:rPr>
  </w:style>
  <w:style w:type="paragraph" w:customStyle="1" w:styleId="baaaabaaaabaaabaaaabaaaaababaaaaaab">
    <w:name w:val="baaaabaaaabaaabaaaabaaaaababaaaaaab"/>
    <w:rPr>
      <w:rFonts w:ascii="Times New Roman" w:hAnsi="Times New Roman"/>
      <w:b w:val="0"/>
      <w:i w:val="0"/>
      <w:color w:val="000000"/>
      <w:sz w:val="22"/>
      <w:u w:val="none"/>
    </w:rPr>
  </w:style>
  <w:style w:type="paragraph" w:customStyle="1" w:styleId="baaaabaaaabaaabaaaabaaaaababaaaaaaba">
    <w:name w:val="baaaabaaaabaaabaaaabaaaaababaaaaaaba"/>
    <w:rPr>
      <w:rFonts w:ascii="Times New Roman" w:hAnsi="Times New Roman"/>
      <w:b w:val="0"/>
      <w:i w:val="0"/>
      <w:color w:val="000000"/>
      <w:sz w:val="22"/>
      <w:u w:val="none"/>
    </w:rPr>
  </w:style>
  <w:style w:type="paragraph" w:customStyle="1" w:styleId="baaaabaaaabaaabaaaabaaaaababaaaaaabaa">
    <w:name w:val="baaaabaaaabaaabaaaabaaaaababaaaaaabaa"/>
    <w:rPr>
      <w:rFonts w:ascii="Times New Roman" w:hAnsi="Times New Roman"/>
      <w:b/>
      <w:i w:val="0"/>
      <w:color w:val="000000"/>
      <w:sz w:val="22"/>
      <w:u w:val="none"/>
    </w:rPr>
  </w:style>
  <w:style w:type="paragraph" w:customStyle="1" w:styleId="baaaabaaaabaaabaaaabaaaaababaaaaaabaab">
    <w:name w:val="baaaabaaaabaaabaaaabaaaaababaaaaaabaab"/>
    <w:rPr>
      <w:rFonts w:ascii="Times New Roman" w:hAnsi="Times New Roman"/>
      <w:b w:val="0"/>
      <w:i w:val="0"/>
      <w:color w:val="000000"/>
      <w:sz w:val="22"/>
      <w:u w:val="none"/>
    </w:rPr>
  </w:style>
  <w:style w:type="paragraph" w:customStyle="1" w:styleId="baaaabaaaabaaabaaaabaaaaababaaaaaabaaba">
    <w:name w:val="baaaabaaaabaaabaaaabaaaaababaaaaaabaaba"/>
    <w:rPr>
      <w:rFonts w:ascii="Times New Roman" w:hAnsi="Times New Roman"/>
      <w:b w:val="0"/>
      <w:i w:val="0"/>
      <w:color w:val="000000"/>
      <w:sz w:val="22"/>
      <w:u w:val="none"/>
    </w:rPr>
  </w:style>
  <w:style w:type="paragraph" w:customStyle="1" w:styleId="baaaabaaaabaaabaaaabaaaaababaaaaaabaabaa">
    <w:name w:val="baaaabaaaabaaabaaaabaaaaababaaaaaabaabaa"/>
    <w:rPr>
      <w:rFonts w:ascii="Times New Roman" w:hAnsi="Times New Roman"/>
      <w:b w:val="0"/>
      <w:i w:val="0"/>
      <w:color w:val="000000"/>
      <w:sz w:val="22"/>
      <w:u w:val="none"/>
    </w:rPr>
  </w:style>
  <w:style w:type="paragraph" w:customStyle="1" w:styleId="baaaabaaaabaaabaaaabaaaaababaaaaaabaabaaa">
    <w:name w:val="baaaabaaaabaaabaaaabaaaaababaaaaaabaabaaa"/>
    <w:rPr>
      <w:rFonts w:ascii="Times New Roman" w:hAnsi="Times New Roman"/>
      <w:b w:val="0"/>
      <w:i w:val="0"/>
      <w:color w:val="000000"/>
      <w:sz w:val="22"/>
      <w:u w:val="none"/>
    </w:rPr>
  </w:style>
  <w:style w:type="paragraph" w:customStyle="1" w:styleId="baaaabaaaabaaabaaaabaaaaababaaaaaabaabaaaa">
    <w:name w:val="baaaabaaaabaaabaaaabaaaaababaaaaaabaabaaaa"/>
    <w:rPr>
      <w:rFonts w:ascii="Times New Roman" w:hAnsi="Times New Roman"/>
      <w:b w:val="0"/>
      <w:i w:val="0"/>
      <w:color w:val="000000"/>
      <w:sz w:val="22"/>
      <w:u w:val="none"/>
    </w:rPr>
  </w:style>
  <w:style w:type="paragraph" w:customStyle="1" w:styleId="baaaabaaaabaaabaaaabaaaaababaaaaaabaabaaaaa">
    <w:name w:val="baaaabaaaabaaabaaaabaaaaababaaaaaabaabaaaaa"/>
    <w:rPr>
      <w:rFonts w:ascii="Times New Roman" w:hAnsi="Times New Roman"/>
      <w:b w:val="0"/>
      <w:i w:val="0"/>
      <w:color w:val="000000"/>
      <w:sz w:val="22"/>
      <w:u w:val="none"/>
    </w:rPr>
  </w:style>
  <w:style w:type="paragraph" w:customStyle="1" w:styleId="baaaabaaaabaaabaaaabaaaaababaaaaaabaabaaaaaa">
    <w:name w:val="baaaabaaaabaaabaaaabaaaaababaaaaaabaabaaaaaa"/>
    <w:rPr>
      <w:rFonts w:ascii="Times New Roman" w:hAnsi="Times New Roman"/>
      <w:b w:val="0"/>
      <w:i w:val="0"/>
      <w:color w:val="000000"/>
      <w:sz w:val="22"/>
      <w:u w:val="none"/>
    </w:rPr>
  </w:style>
  <w:style w:type="paragraph" w:customStyle="1" w:styleId="baaaabaaaabaaabaaaabaaaaababaaaaaabaabaaaaaaa">
    <w:name w:val="baaaabaaaabaaabaaaabaaaaababaaaaaabaabaaaaaaa"/>
    <w:rPr>
      <w:rFonts w:ascii="Times New Roman" w:hAnsi="Times New Roman"/>
      <w:b/>
      <w:i w:val="0"/>
      <w:color w:val="000000"/>
      <w:sz w:val="22"/>
      <w:u w:val="none"/>
    </w:rPr>
  </w:style>
  <w:style w:type="paragraph" w:customStyle="1" w:styleId="baaaabaaaabaaabaaaabaaaaababaaaaaabaabaaaaaaab">
    <w:name w:val="baaaabaaaabaaabaaaabaaaaababaaaaaabaabaaaaaaab"/>
    <w:rPr>
      <w:rFonts w:ascii="Times New Roman" w:hAnsi="Times New Roman"/>
      <w:b w:val="0"/>
      <w:i w:val="0"/>
      <w:color w:val="000000"/>
      <w:sz w:val="22"/>
      <w:u w:val="none"/>
    </w:rPr>
  </w:style>
  <w:style w:type="paragraph" w:customStyle="1" w:styleId="baaaabaaaabaaabaaaabaaaaababaaaaaabaabaaaaaaaba">
    <w:name w:val="baaaabaaaabaaabaaaabaaaaababaaaaaabaabaaaaaaaba"/>
    <w:rPr>
      <w:rFonts w:ascii="Times New Roman" w:hAnsi="Times New Roman"/>
      <w:b/>
      <w:i w:val="0"/>
      <w:color w:val="000000"/>
      <w:sz w:val="22"/>
      <w:u w:val="none"/>
    </w:rPr>
  </w:style>
  <w:style w:type="paragraph" w:customStyle="1" w:styleId="baaaabaaaabaaabaaaabaaaaababaaaaaabaabaaaaaaabab">
    <w:name w:val="baaaabaaaabaaabaaaabaaaaababaaaaaabaabaaaaaaabab"/>
    <w:rPr>
      <w:rFonts w:ascii="Times New Roman" w:hAnsi="Times New Roman"/>
      <w:b w:val="0"/>
      <w:i w:val="0"/>
      <w:color w:val="000000"/>
      <w:sz w:val="22"/>
      <w:u w:val="none"/>
    </w:rPr>
  </w:style>
  <w:style w:type="paragraph" w:customStyle="1" w:styleId="baaaabaaaabaaabaaaabaaaaababaaaaaabaabaaaaaaababa">
    <w:name w:val="baaaabaaaabaaabaaaabaaaaababaaaaaabaabaaaaaaababa"/>
    <w:rPr>
      <w:rFonts w:ascii="Times New Roman" w:hAnsi="Times New Roman"/>
      <w:b w:val="0"/>
      <w:i w:val="0"/>
      <w:color w:val="000000"/>
      <w:sz w:val="22"/>
      <w:u w:val="none"/>
    </w:rPr>
  </w:style>
  <w:style w:type="paragraph" w:customStyle="1" w:styleId="baaaabaaaabaaabaaaabaaaaababaaaaaabaabaaaaaaababaa">
    <w:name w:val="baaaabaaaabaaabaaaabaaaaababaaaaaabaabaaaaaaababaa"/>
    <w:rPr>
      <w:rFonts w:ascii="Times New Roman" w:hAnsi="Times New Roman"/>
      <w:b w:val="0"/>
      <w:i w:val="0"/>
      <w:color w:val="000000"/>
      <w:sz w:val="22"/>
      <w:u w:val="none"/>
    </w:rPr>
  </w:style>
  <w:style w:type="paragraph" w:customStyle="1" w:styleId="baaaabaaaabaaabaaaabaaaaababaaaaaabaabaaaaaaababaaa">
    <w:name w:val="baaaabaaaabaaabaaaabaaaaababaaaaaabaabaaaaaaababaaa"/>
    <w:rPr>
      <w:rFonts w:ascii="Times New Roman" w:hAnsi="Times New Roman"/>
      <w:b w:val="0"/>
      <w:i w:val="0"/>
      <w:color w:val="000000"/>
      <w:sz w:val="22"/>
      <w:u w:val="none"/>
    </w:rPr>
  </w:style>
  <w:style w:type="paragraph" w:customStyle="1" w:styleId="baaaabaaaabaaabaaaabaaaaababaaaaaabaabaaaaaaababaaaa">
    <w:name w:val="baaaabaaaabaaabaaaabaaaaababaaaaaabaabaaaaaaababaaaa"/>
    <w:rPr>
      <w:rFonts w:ascii="Times New Roman" w:hAnsi="Times New Roman"/>
      <w:b w:val="0"/>
      <w:i w:val="0"/>
      <w:color w:val="000000"/>
      <w:sz w:val="22"/>
      <w:u w:val="none"/>
    </w:rPr>
  </w:style>
  <w:style w:type="paragraph" w:customStyle="1" w:styleId="baaaabaaaabaaabaaaabaaaaababaaaaaabaabaaaaaaababaaaaa">
    <w:name w:val="baaaabaaaabaaabaaaabaaaaababaaaaaabaabaaaaaaababaaaaa"/>
    <w:rPr>
      <w:rFonts w:ascii="Times New Roman" w:hAnsi="Times New Roman"/>
      <w:b/>
      <w:i w:val="0"/>
      <w:color w:val="000000"/>
      <w:sz w:val="22"/>
      <w:u w:val="none"/>
    </w:rPr>
  </w:style>
  <w:style w:type="paragraph" w:customStyle="1" w:styleId="baaaabaaaabaaabaaaabaaaaababaaaaaabaabaaaaaaababaaaaab">
    <w:name w:val="baaaabaaaabaaabaaaabaaaaababaaaaaabaabaaaaaaababaaaaab"/>
    <w:rPr>
      <w:rFonts w:ascii="Times New Roman" w:hAnsi="Times New Roman"/>
      <w:b w:val="0"/>
      <w:i w:val="0"/>
      <w:color w:val="000000"/>
      <w:sz w:val="22"/>
      <w:u w:val="none"/>
    </w:rPr>
  </w:style>
  <w:style w:type="paragraph" w:customStyle="1" w:styleId="baaaabaaaabaaabaaaabaaaaababaaaaaabaabaaaaaaababaaaaaba">
    <w:name w:val="baaaabaaaabaaabaaaabaaaaababaaaaaabaabaaaaaaababaaaaaba"/>
    <w:rPr>
      <w:rFonts w:ascii="Times New Roman" w:hAnsi="Times New Roman"/>
      <w:b w:val="0"/>
      <w:i w:val="0"/>
      <w:color w:val="000000"/>
      <w:sz w:val="22"/>
      <w:u w:val="none"/>
    </w:rPr>
  </w:style>
  <w:style w:type="paragraph" w:customStyle="1" w:styleId="baaaabaaaabaaabaaaabaaaaababaaaaaabaabaaaaaaababaaaaabaa">
    <w:name w:val="baaaabaaaabaaabaaaabaaaaababaaaaaabaabaaaaaaababaaaaabaa"/>
    <w:rPr>
      <w:rFonts w:ascii="Times New Roman" w:hAnsi="Times New Roman"/>
      <w:b w:val="0"/>
      <w:i w:val="0"/>
      <w:color w:val="000000"/>
      <w:sz w:val="22"/>
      <w:u w:val="none"/>
    </w:rPr>
  </w:style>
  <w:style w:type="paragraph" w:customStyle="1" w:styleId="baaaabaaaabaaabaaaabaaaaababaaaaaabaabaaaaaaababaaaaabaaa">
    <w:name w:val="baaaabaaaabaaabaaaabaaaaababaaaaaabaabaaaaaaababaaaaabaaa"/>
    <w:rPr>
      <w:rFonts w:ascii="Times New Roman" w:hAnsi="Times New Roman"/>
      <w:b w:val="0"/>
      <w:i w:val="0"/>
      <w:color w:val="000000"/>
      <w:sz w:val="22"/>
      <w:u w:val="none"/>
    </w:rPr>
  </w:style>
  <w:style w:type="paragraph" w:customStyle="1" w:styleId="baaaabaaaabaaabaaaabaaaaababaaaaaabaabaaaaaaababaaaaabaaaa">
    <w:name w:val="baaaabaaaabaaabaaaabaaaaababaaaaaabaabaaaaaaababaaaaabaaaa"/>
    <w:rPr>
      <w:rFonts w:ascii="Times New Roman" w:hAnsi="Times New Roman"/>
      <w:b/>
      <w:i w:val="0"/>
      <w:color w:val="000000"/>
      <w:sz w:val="22"/>
      <w:u w:val="none"/>
    </w:rPr>
  </w:style>
  <w:style w:type="paragraph" w:customStyle="1" w:styleId="baaaabaaaabaaabaaaabaaaaababaaaaaabaabaaaaaaababaaaaabaaaab">
    <w:name w:val="baaaabaaaabaaabaaaabaaaaababaaaaaabaabaaaaaaababaaaaabaaaab"/>
    <w:rPr>
      <w:rFonts w:ascii="Times New Roman" w:hAnsi="Times New Roman"/>
      <w:b w:val="0"/>
      <w:i w:val="0"/>
      <w:color w:val="000000"/>
      <w:sz w:val="22"/>
      <w:u w:val="none"/>
    </w:rPr>
  </w:style>
  <w:style w:type="paragraph" w:customStyle="1" w:styleId="baaaabaaaabaaabaaaabaaaaababaaaaaabaabaaaaaaababaaaaabaaaaba">
    <w:name w:val="baaaabaaaabaaabaaaabaaaaababaaaaaabaabaaaaaaababaaaaabaaaaba"/>
    <w:rPr>
      <w:rFonts w:ascii="Times New Roman" w:hAnsi="Times New Roman"/>
      <w:b w:val="0"/>
      <w:i w:val="0"/>
      <w:color w:val="000000"/>
      <w:sz w:val="22"/>
      <w:u w:val="none"/>
    </w:rPr>
  </w:style>
  <w:style w:type="paragraph" w:customStyle="1" w:styleId="baaaabaaaabaaabaaaabaaaaababaaaaaabaabaaaaaaababaaaaabaaaabaa">
    <w:name w:val="baaaabaaaabaaabaaaabaaaaababaaaaaabaabaaaaaaababaaaaabaaaabaa"/>
    <w:rPr>
      <w:rFonts w:ascii="Times New Roman" w:hAnsi="Times New Roman"/>
      <w:b w:val="0"/>
      <w:i w:val="0"/>
      <w:color w:val="000000"/>
      <w:sz w:val="22"/>
      <w:u w:val="none"/>
    </w:rPr>
  </w:style>
  <w:style w:type="paragraph" w:customStyle="1" w:styleId="baaaabaaaabaaabaaaabaaaaababaaaaaabaabaaaaaaababaaaaabaaaabaaa">
    <w:name w:val="baaaabaaaabaaabaaaabaaaaababaaaaaabaabaaaaaaababaaaaabaaaabaaa"/>
    <w:rPr>
      <w:rFonts w:ascii="Times New Roman" w:hAnsi="Times New Roman"/>
      <w:b w:val="0"/>
      <w:i w:val="0"/>
      <w:color w:val="000000"/>
      <w:sz w:val="22"/>
      <w:u w:val="none"/>
    </w:rPr>
  </w:style>
  <w:style w:type="paragraph" w:customStyle="1" w:styleId="baaaabaaaabaaabaaaabaaaaababaaaaaabaabaaaaaaababaaaaabaaaabaaaa">
    <w:name w:val="baaaabaaaabaaabaaaabaaaaababaaaaaabaabaaaaaaababaaaaabaaaabaaaa"/>
    <w:rPr>
      <w:rFonts w:ascii="Times New Roman" w:hAnsi="Times New Roman"/>
      <w:b w:val="0"/>
      <w:i w:val="0"/>
      <w:color w:val="000000"/>
      <w:sz w:val="22"/>
      <w:u w:val="none"/>
    </w:rPr>
  </w:style>
  <w:style w:type="paragraph" w:customStyle="1" w:styleId="baaaabaaaabaaabaaaabaaaaababaaaaaabaabaaaaaaababaaaaabaaaabaaaaa">
    <w:name w:val="baaaabaaaabaaabaaaabaaaaababaaaaaabaabaaaaaaababaaaaabaaaabaaaaa"/>
    <w:rPr>
      <w:rFonts w:ascii="Times New Roman" w:hAnsi="Times New Roman"/>
      <w:b/>
      <w:i w:val="0"/>
      <w:color w:val="000000"/>
      <w:sz w:val="22"/>
      <w:u w:val="none"/>
    </w:rPr>
  </w:style>
  <w:style w:type="paragraph" w:customStyle="1" w:styleId="baaaabaaaabaaabaaaabaaaaababaaaaaabaabaaaaaaababaaaaabaaaabaaaaab">
    <w:name w:val="baaaabaaaabaaabaaaabaaaaababaaaaaabaabaaaaaaababaaaaabaaaabaaaaab"/>
    <w:rPr>
      <w:rFonts w:ascii="Times New Roman" w:hAnsi="Times New Roman"/>
      <w:b w:val="0"/>
      <w:i w:val="0"/>
      <w:color w:val="000000"/>
      <w:sz w:val="22"/>
      <w:u w:val="none"/>
    </w:rPr>
  </w:style>
  <w:style w:type="paragraph" w:customStyle="1" w:styleId="baaaabaaaabaaabaaaabaaaaababaaaaaabaabaaaaaaababaaaaabaaaabaaaaaba">
    <w:name w:val="baaaabaaaabaaabaaaabaaaaababaaaaaabaabaaaaaaababaaaaabaaaabaaaaaba"/>
    <w:rPr>
      <w:rFonts w:ascii="Times New Roman" w:hAnsi="Times New Roman"/>
      <w:b w:val="0"/>
      <w:i w:val="0"/>
      <w:color w:val="000000"/>
      <w:sz w:val="22"/>
      <w:u w:val="none"/>
    </w:rPr>
  </w:style>
  <w:style w:type="paragraph" w:customStyle="1" w:styleId="baaaabaaaabaaabaaaabaaaaababaaaaaabaabaaaaaaababaaaaabaaaabaaaaabaa">
    <w:name w:val="baaaabaaaabaaabaaaabaaaaababaaaaaabaabaaaaaaababaaaaabaaaabaaaaabaa"/>
    <w:rPr>
      <w:rFonts w:ascii="Times New Roman" w:hAnsi="Times New Roman"/>
      <w:b w:val="0"/>
      <w:i w:val="0"/>
      <w:color w:val="000000"/>
      <w:sz w:val="22"/>
      <w:u w:val="none"/>
    </w:rPr>
  </w:style>
  <w:style w:type="paragraph" w:customStyle="1" w:styleId="baaaabaaaabaaabaaaabaaaaababaaaaaabaabaaaaaaababaaaaabaaaabaaaaabaaa">
    <w:name w:val="baaaabaaaabaaabaaaabaaaaababaaaaaabaabaaaaaaababaaaaabaaaabaaaaabaaa"/>
    <w:rPr>
      <w:rFonts w:ascii="Times New Roman" w:hAnsi="Times New Roman"/>
      <w:b/>
      <w:i w:val="0"/>
      <w:color w:val="000000"/>
      <w:sz w:val="22"/>
      <w:u w:val="none"/>
    </w:rPr>
  </w:style>
  <w:style w:type="paragraph" w:customStyle="1" w:styleId="baaaabaaaabaaabaaaabaaaaababaaaaaabaabaaaaaaababaaaaabaaaabaaaaabaaab">
    <w:name w:val="baaaabaaaabaaabaaaabaaaaababaaaaaabaabaaaaaaababaaaaabaaaabaaaaabaaab"/>
    <w:rPr>
      <w:rFonts w:ascii="Times New Roman" w:hAnsi="Times New Roman"/>
      <w:b w:val="0"/>
      <w:i w:val="0"/>
      <w:color w:val="000000"/>
      <w:sz w:val="22"/>
      <w:u w:val="none"/>
    </w:rPr>
  </w:style>
  <w:style w:type="paragraph" w:customStyle="1" w:styleId="baaaabaaaabaaabaaaabaaaaababaaaaaabaabaaaaaaababaaaaabaaaabaaaaabaaaba">
    <w:name w:val="baaaabaaaabaaabaaaabaaaaababaaaaaabaabaaaaaaababaaaaabaaaabaaaaabaaaba"/>
    <w:rPr>
      <w:rFonts w:ascii="Times New Roman" w:hAnsi="Times New Roman"/>
      <w:b w:val="0"/>
      <w:i w:val="0"/>
      <w:color w:val="000000"/>
      <w:sz w:val="22"/>
      <w:u w:val="none"/>
    </w:rPr>
  </w:style>
  <w:style w:type="paragraph" w:customStyle="1" w:styleId="baaaabaaaabaaabaaaabaaaaababaaaaaabaabaaaaaaababaaaaabaaaabaaaaabaaabaa">
    <w:name w:val="baaaabaaaabaaabaaaabaaaaababaaaaaabaabaaaaaaababaaaaabaaaabaaaaabaaabaa"/>
    <w:rPr>
      <w:rFonts w:ascii="Times New Roman" w:hAnsi="Times New Roman"/>
      <w:b w:val="0"/>
      <w:i w:val="0"/>
      <w:color w:val="000000"/>
      <w:sz w:val="22"/>
      <w:u w:val="none"/>
    </w:rPr>
  </w:style>
  <w:style w:type="paragraph" w:customStyle="1" w:styleId="baaaabaaaabaaabaaaabaaaaababaaaaaabaabaaaaaaababaaaaabaaaabaaaaabaaabaaa">
    <w:name w:val="baaaabaaaabaaabaaaabaaaaababaaaaaabaabaaaaaaababaaaaabaaaabaaaaabaaabaaa"/>
    <w:rPr>
      <w:rFonts w:ascii="Times New Roman" w:hAnsi="Times New Roman"/>
      <w:b w:val="0"/>
      <w:i w:val="0"/>
      <w:color w:val="000000"/>
      <w:sz w:val="22"/>
      <w:u w:val="none"/>
    </w:rPr>
  </w:style>
  <w:style w:type="paragraph" w:customStyle="1" w:styleId="baaaabaaaabaaabaaaabaaaaababaaaaaabaabaaaaaaababaaaaabaaaabaaaaabaaabaaaa">
    <w:name w:val="baaaabaaaabaaabaaaabaaaaababaaaaaabaabaaaaaaababaaaaabaaaabaaaaabaaabaaaa"/>
    <w:rPr>
      <w:rFonts w:ascii="Times New Roman" w:hAnsi="Times New Roman"/>
      <w:b w:val="0"/>
      <w:i w:val="0"/>
      <w:color w:val="000000"/>
      <w:sz w:val="22"/>
      <w:u w:val="none"/>
    </w:rPr>
  </w:style>
  <w:style w:type="paragraph" w:customStyle="1" w:styleId="baaaabaaaabaaabaaaabaaaaababaaaaaabaabaaaaaaababaaaaabaaaabaaaaabaaabaaaaa">
    <w:name w:val="baaaabaaaabaaabaaaabaaaaababaaaaaabaabaaaaaaababaaaaabaaaabaaaaabaaabaaaaa"/>
    <w:rPr>
      <w:rFonts w:ascii="Times New Roman" w:hAnsi="Times New Roman"/>
      <w:b/>
      <w:i w:val="0"/>
      <w:color w:val="000000"/>
      <w:sz w:val="22"/>
      <w:u w:val="none"/>
    </w:rPr>
  </w:style>
  <w:style w:type="paragraph" w:customStyle="1" w:styleId="baaaabaaaabaaabaaaabaaaaababaaaaaabaabaaaaaaababaaaaabaaaabaaaaabaaabaaaaab">
    <w:name w:val="baaaabaaaabaaabaaaabaaaaababaaaaaabaabaaaaaaababaaaaabaaaabaaaaabaaabaaaaab"/>
    <w:rPr>
      <w:rFonts w:ascii="Times New Roman" w:hAnsi="Times New Roman"/>
      <w:b w:val="0"/>
      <w:i w:val="0"/>
      <w:color w:val="000000"/>
      <w:sz w:val="22"/>
      <w:u w:val="none"/>
    </w:rPr>
  </w:style>
  <w:style w:type="paragraph" w:customStyle="1" w:styleId="baaaabaaaabaaabaaaabaaaaababaaaaaabaabaaaaaaababaaaaabaaaabaaaaabaaabaaaaaba">
    <w:name w:val="baaaabaaaabaaabaaaabaaaaababaaaaaabaabaaaaaaababaaaaabaaaabaaaaabaaabaaaaaba"/>
    <w:rPr>
      <w:rFonts w:ascii="Times New Roman" w:hAnsi="Times New Roman"/>
      <w:b w:val="0"/>
      <w:i w:val="0"/>
      <w:color w:val="000000"/>
      <w:sz w:val="22"/>
      <w:u w:val="none"/>
    </w:rPr>
  </w:style>
  <w:style w:type="paragraph" w:customStyle="1" w:styleId="baaaabaaaabaaabaaaabaaaaababaaaaaabaabaaaaaaababaaaaabaaaabaaaaabaaabaaaaabaa">
    <w:name w:val="baaaabaaaabaaabaaaabaaaaababaaaaaabaabaaaaaaababaaaaabaaaabaaaaabaaabaaaaabaa"/>
    <w:rPr>
      <w:rFonts w:ascii="Times New Roman" w:hAnsi="Times New Roman"/>
      <w:b/>
      <w:i w:val="0"/>
      <w:color w:val="000000"/>
      <w:sz w:val="22"/>
      <w:u w:val="none"/>
    </w:rPr>
  </w:style>
  <w:style w:type="paragraph" w:customStyle="1" w:styleId="baaaabaaaabaaabaaaabaaaaababaaaaaabaabaaaaaaababaaaaabaaaabaaaaabaaabaaaaabaab">
    <w:name w:val="baaaabaaaabaaabaaaabaaaaababaaaaaabaabaaaaaaababaaaaabaaaabaaaaabaaabaaaaabaab"/>
    <w:rPr>
      <w:rFonts w:ascii="Times New Roman" w:hAnsi="Times New Roman"/>
      <w:b w:val="0"/>
      <w:i w:val="0"/>
      <w:color w:val="000000"/>
      <w:sz w:val="22"/>
      <w:u w:val="none"/>
    </w:rPr>
  </w:style>
  <w:style w:type="paragraph" w:customStyle="1" w:styleId="baaaabaaaabaaabaaaabaaaaababaaaaaabaabaaaaaaababaaaaabaaaabaaaaabaaabaaaaabaaba">
    <w:name w:val="baaaabaaaabaaabaaaabaaaaababaaaaaabaabaaaaaaababaaaaabaaaabaaaaabaaabaaaaabaaba"/>
    <w:rPr>
      <w:rFonts w:ascii="Times New Roman" w:hAnsi="Times New Roman"/>
      <w:b w:val="0"/>
      <w:i w:val="0"/>
      <w:color w:val="000000"/>
      <w:sz w:val="22"/>
      <w:u w:val="none"/>
    </w:rPr>
  </w:style>
  <w:style w:type="paragraph" w:customStyle="1" w:styleId="baaaabaaaabaaabaaaabaaaaababaaaaaabaabaaaaaaababaaaaabaaaabaaaaabaaabaaaaabaabaa">
    <w:name w:val="baaaabaaaabaaabaaaabaaaaababaaaaaabaabaaaaaaababaaaaabaaaabaaaaabaaabaaaaabaabaa"/>
    <w:rPr>
      <w:rFonts w:ascii="Times New Roman" w:hAnsi="Times New Roman"/>
      <w:b w:val="0"/>
      <w:i w:val="0"/>
      <w:color w:val="000000"/>
      <w:sz w:val="22"/>
      <w:u w:val="none"/>
    </w:rPr>
  </w:style>
  <w:style w:type="paragraph" w:customStyle="1" w:styleId="baaaabaaaabaaabaaaabaaaaababaaaaaabaabaaaaaaababaaaaabaaaabaaaaabaaabaaaaabaabaaa">
    <w:name w:val="baaaabaaaabaaabaaaabaaaaababaaaaaabaabaaaaaaababaaaaabaaaabaaaaabaaabaaaaabaabaaa"/>
    <w:rPr>
      <w:rFonts w:ascii="Times New Roman" w:hAnsi="Times New Roman"/>
      <w:b w:val="0"/>
      <w:i w:val="0"/>
      <w:color w:val="000000"/>
      <w:sz w:val="22"/>
      <w:u w:val="none"/>
    </w:rPr>
  </w:style>
  <w:style w:type="paragraph" w:customStyle="1" w:styleId="baaaabaaaabaaabaaaabaaaaababaaaaaabaabaaaaaaababaaaaabaaaabaaaaabaaabaaaaabaabaaaa">
    <w:name w:val="baaaabaaaabaaabaaaabaaaaababaaaaaabaabaaaaaaababaaaaabaaaabaaaaabaaabaaaaabaabaaaa"/>
    <w:rPr>
      <w:rFonts w:ascii="Times New Roman" w:hAnsi="Times New Roman"/>
      <w:b w:val="0"/>
      <w:i w:val="0"/>
      <w:color w:val="000000"/>
      <w:sz w:val="22"/>
      <w:u w:val="none"/>
    </w:rPr>
  </w:style>
  <w:style w:type="paragraph" w:customStyle="1" w:styleId="baaaabaaaabaaabaaaabaaaaababaaaaaabaabaaaaaaababaaaaabaaaabaaaaabaaabaaaaabaabaaaaa">
    <w:name w:val="baaaabaaaabaaabaaaabaaaaababaaaaaabaabaaaaaaababaaaaabaaaabaaaaabaaabaaaaabaabaaaaa"/>
    <w:rPr>
      <w:rFonts w:ascii="Times New Roman" w:hAnsi="Times New Roman"/>
      <w:b w:val="0"/>
      <w:i w:val="0"/>
      <w:color w:val="000000"/>
      <w:sz w:val="22"/>
      <w:u w:val="none"/>
    </w:rPr>
  </w:style>
  <w:style w:type="paragraph" w:customStyle="1" w:styleId="baaaabaaaabaaabaaaabaaaaababaaaaaabaabaaaaaaababaaaaabaaaabaaaaabaaabaaaaabaabaaaaaa">
    <w:name w:val="baaaabaaaabaaabaaaabaaaaababaaaaaabaabaaaaaaababaaaaabaaaabaaaaabaaabaaaaabaabaaaaaa"/>
    <w:rPr>
      <w:rFonts w:ascii="Times New Roman" w:hAnsi="Times New Roman"/>
      <w:b w:val="0"/>
      <w:i w:val="0"/>
      <w:color w:val="000000"/>
      <w:sz w:val="22"/>
      <w:u w:val="none"/>
    </w:rPr>
  </w:style>
  <w:style w:type="paragraph" w:customStyle="1" w:styleId="baaaabaaaabaaabaaaabaaaaababaaaaaabaabaaaaaaababaaaaabaaaabaaaaabaaabaaaaabaabaaaaaaa">
    <w:name w:val="baaaabaaaabaaabaaaabaaaaababaaaaaabaabaaaaaaababaaaaabaaaabaaaaabaaabaaaaabaabaaaaaaa"/>
    <w:rPr>
      <w:rFonts w:ascii="Times New Roman" w:hAnsi="Times New Roman"/>
      <w:b/>
      <w:i w:val="0"/>
      <w:color w:val="000000"/>
      <w:sz w:val="22"/>
      <w:u w:val="none"/>
    </w:rPr>
  </w:style>
  <w:style w:type="paragraph" w:customStyle="1" w:styleId="baaaabaaaabaaabaaaabaaaaababaaaaaabaabaaaaaaababaaaaabaaaabaaaaabaaabaaaaabaabaaaaaaab">
    <w:name w:val="baaaabaaaabaaabaaaabaaaaababaaaaaabaabaaaaaaababaaaaabaaaabaaaaabaaabaaaaabaabaaaaaaab"/>
    <w:rPr>
      <w:rFonts w:ascii="Times New Roman" w:hAnsi="Times New Roman"/>
      <w:b w:val="0"/>
      <w:i w:val="0"/>
      <w:color w:val="000000"/>
      <w:sz w:val="22"/>
      <w:u w:val="none"/>
    </w:rPr>
  </w:style>
  <w:style w:type="paragraph" w:customStyle="1" w:styleId="baaaabaaaabaaabaaaabaaaaababaaaaaabaabaaaaaaababaaaaabaaaabaaaaabaaabaaaaabaabaaaaaaaba">
    <w:name w:val="baaaabaaaabaaabaaaabaaaaababaaaaaabaabaaaaaaababaaaaabaaaabaaaaabaaabaaaaabaabaaaaaaaba"/>
    <w:rPr>
      <w:rFonts w:ascii="Times New Roman" w:hAnsi="Times New Roman"/>
      <w:b w:val="0"/>
      <w:i w:val="0"/>
      <w:color w:val="000000"/>
      <w:sz w:val="22"/>
      <w:u w:val="none"/>
    </w:rPr>
  </w:style>
  <w:style w:type="paragraph" w:customStyle="1" w:styleId="baaaabaaaabaaabaaaabaaaaababaaaaaabaabaaaaaaababaaaaabaaaabaaaaabaaabaaaaabaabaaaaaaabaa">
    <w:name w:val="baaaabaaaabaaabaaaabaaaaababaaaaaabaabaaaaaaababaaaaabaaaabaaaaabaaabaaaaabaabaaaaaaabaa"/>
    <w:rPr>
      <w:rFonts w:ascii="Times New Roman" w:hAnsi="Times New Roman"/>
      <w:b/>
      <w:i w:val="0"/>
      <w:color w:val="000000"/>
      <w:sz w:val="22"/>
      <w:u w:val="none"/>
    </w:rPr>
  </w:style>
  <w:style w:type="paragraph" w:customStyle="1" w:styleId="baaaabaaaabaaabaaaabaaaaababaaaaaabaabaaaaaaababaaaaabaaaabaaaaabaaabaaaaabaabaaaaaaabaab">
    <w:name w:val="baaaabaaaabaaabaaaabaaaaababaaaaaabaabaaaaaaababaaaaabaaaabaaaaabaaabaaaaabaabaaaaaaabaab"/>
    <w:rPr>
      <w:rFonts w:ascii="Times New Roman" w:hAnsi="Times New Roman"/>
      <w:b w:val="0"/>
      <w:i w:val="0"/>
      <w:color w:val="000000"/>
      <w:sz w:val="22"/>
      <w:u w:val="none"/>
    </w:rPr>
  </w:style>
  <w:style w:type="paragraph" w:customStyle="1" w:styleId="baaaabaaaabaaabaaaabaaaaababaaaaaabaabaaaaaaababaaaaabaaaabaaaaabaaabaaaaabaabaaaaaaabaaba">
    <w:name w:val="baaaabaaaabaaabaaaabaaaaababaaaaaabaabaaaaaaababaaaaabaaaabaaaaabaaabaaaaabaabaaaaaaabaaba"/>
    <w:rPr>
      <w:rFonts w:ascii="Times New Roman" w:hAnsi="Times New Roman"/>
      <w:b w:val="0"/>
      <w:i w:val="0"/>
      <w:color w:val="000000"/>
      <w:sz w:val="22"/>
      <w:u w:val="none"/>
    </w:rPr>
  </w:style>
  <w:style w:type="paragraph" w:customStyle="1" w:styleId="baaaabaaaabaaabaaaabaaaaababaaaaaabaabaaaaaaababaaaaabaaaabaaaaabaaabaaaaabaabaaaaaaabaabaa">
    <w:name w:val="baaaabaaaabaaabaaaabaaaaababaaaaaabaabaaaaaaababaaaaabaaaabaaaaabaaabaaaaabaabaaaaaaabaabaa"/>
    <w:rPr>
      <w:rFonts w:ascii="Times New Roman" w:hAnsi="Times New Roman"/>
      <w:b w:val="0"/>
      <w:i w:val="0"/>
      <w:color w:val="000000"/>
      <w:sz w:val="22"/>
      <w:u w:val="none"/>
    </w:rPr>
  </w:style>
  <w:style w:type="paragraph" w:customStyle="1" w:styleId="baaaabaaaabaaabaaaabaaaaababaaaaaabaabaaaaaaababaaaaabaaaabaaaaabaaabaaaaabaabaaaaaaabaabaaa">
    <w:name w:val="baaaabaaaabaaabaaaabaaaaababaaaaaabaabaaaaaaababaaaaabaaaabaaaaabaaabaaaaabaabaaaaaaabaabaaa"/>
    <w:rPr>
      <w:rFonts w:ascii="Times New Roman" w:hAnsi="Times New Roman"/>
      <w:b/>
      <w:i w:val="0"/>
      <w:color w:val="000000"/>
      <w:sz w:val="22"/>
      <w:u w:val="none"/>
    </w:rPr>
  </w:style>
  <w:style w:type="paragraph" w:customStyle="1" w:styleId="baaaabaaaabaaabaaaabaaaaababaaaaaabaabaaaaaaababaaaaabaaaabaaaaabaaabaaaaabaabaaaaaaabaabaaab">
    <w:name w:val="baaaabaaaabaaabaaaabaaaaababaaaaaabaabaaaaaaababaaaaabaaaabaaaaabaaabaaaaabaabaaaaaaabaabaaab"/>
    <w:rPr>
      <w:rFonts w:ascii="Times New Roman" w:hAnsi="Times New Roman"/>
      <w:b w:val="0"/>
      <w:i w:val="0"/>
      <w:color w:val="000000"/>
      <w:sz w:val="22"/>
      <w:u w:val="none"/>
    </w:rPr>
  </w:style>
  <w:style w:type="paragraph" w:customStyle="1" w:styleId="baaaabaaaabaaabaaaabaaaaababaaaaaabaabaaaaaaababaaaaabaaaabaaaaabaaabaaaaabaabaaaaaaabaabaaaba">
    <w:name w:val="baaaabaaaabaaabaaaabaaaaababaaaaaabaabaaaaaaababaaaaabaaaabaaaaabaaabaaaaabaabaaaaaaabaabaaaba"/>
    <w:rPr>
      <w:rFonts w:ascii="Times New Roman" w:hAnsi="Times New Roman"/>
      <w:b w:val="0"/>
      <w:i w:val="0"/>
      <w:color w:val="000000"/>
      <w:sz w:val="22"/>
      <w:u w:val="none"/>
    </w:rPr>
  </w:style>
  <w:style w:type="paragraph" w:customStyle="1" w:styleId="baaaabaaaabaaabaaaabaaaaababaaaaaabaabaaaaaaababaaaaabaaaabaaaaabaaabaaaaabaabaaaaaaabaabaaabaa">
    <w:name w:val="baaaabaaaabaaabaaaabaaaaababaaaaaabaabaaaaaaababaaaaabaaaabaaaaabaaabaaaaabaabaaaaaaabaabaaabaa"/>
    <w:rPr>
      <w:rFonts w:ascii="Times New Roman" w:hAnsi="Times New Roman"/>
      <w:b w:val="0"/>
      <w:i w:val="0"/>
      <w:color w:val="000000"/>
      <w:sz w:val="22"/>
      <w:u w:val="none"/>
    </w:rPr>
  </w:style>
  <w:style w:type="paragraph" w:customStyle="1" w:styleId="baaaabaaaabaaabaaaabaaaaababaaaaaabaabaaaaaaababaaaaabaaaabaaaaabaaabaaaaabaabaaaaaaabaabaaabaaa">
    <w:name w:val="baaaabaaaabaaabaaaabaaaaababaaaaaabaabaaaaaaababaaaaabaaaabaaaaabaaabaaaaabaabaaaaaaabaabaaabaaa"/>
    <w:rPr>
      <w:rFonts w:ascii="Times New Roman" w:hAnsi="Times New Roman"/>
      <w:b w:val="0"/>
      <w:i w:val="0"/>
      <w:color w:val="000000"/>
      <w:sz w:val="22"/>
      <w:u w:val="none"/>
    </w:rPr>
  </w:style>
  <w:style w:type="paragraph" w:customStyle="1" w:styleId="baaaabaaaabaaabaaaabaaaaababaaaaaabaabaaaaaaababaaaaabaaaabaaaaabaaabaaaaabaabaaaaaaabaabaaabaaaa">
    <w:name w:val="baaaabaaaabaaabaaaabaaaaababaaaaaabaabaaaaaaababaaaaabaaaabaaaaabaaabaaaaabaabaaaaaaabaabaaabaaaa"/>
    <w:rPr>
      <w:rFonts w:ascii="Times New Roman" w:hAnsi="Times New Roman"/>
      <w:b w:val="0"/>
      <w:i w:val="0"/>
      <w:color w:val="000000"/>
      <w:sz w:val="22"/>
      <w:u w:val="none"/>
    </w:rPr>
  </w:style>
  <w:style w:type="paragraph" w:customStyle="1" w:styleId="baaaabaaaabaaabaaaabaaaaababaaaaaabaabaaaaaaababaaaaabaaaabaaaaabaaabaaaaabaabaaaaaaabaabaaabaaaaa">
    <w:name w:val="baaaabaaaabaaabaaaabaaaaababaaaaaabaabaaaaaaababaaaaabaaaabaaaaabaaabaaaaabaabaaaaaaabaabaaabaaaaa"/>
    <w:rPr>
      <w:rFonts w:ascii="Times New Roman" w:hAnsi="Times New Roman"/>
      <w:b w:val="0"/>
      <w:i w:val="0"/>
      <w:color w:val="000000"/>
      <w:sz w:val="22"/>
      <w:u w:val="none"/>
    </w:rPr>
  </w:style>
  <w:style w:type="paragraph" w:customStyle="1" w:styleId="baaaabaaaabaaabaaaabaaaaababaaaaaabaabaaaaaaababaaaaabaaaabaaaaabaaabaaaaabaabaaaaaaabaabaaabaaaaaa">
    <w:name w:val="baaaabaaaabaaabaaaabaaaaababaaaaaabaabaaaaaaababaaaaabaaaabaaaaabaaabaaaaabaabaaaaaaabaabaaabaaaaaa"/>
    <w:rPr>
      <w:rFonts w:ascii="Times New Roman" w:hAnsi="Times New Roman"/>
      <w:b/>
      <w:i w:val="0"/>
      <w:color w:val="000000"/>
      <w:sz w:val="22"/>
      <w:u w:val="none"/>
    </w:rPr>
  </w:style>
  <w:style w:type="paragraph" w:customStyle="1" w:styleId="baaaabaaaabaaabaaaabaaaaababaaaaaabaabaaaaaaababaaaaabaaaabaaaaabaaabaaaaabaabaaaaaaabaabaaabaaaaaab">
    <w:name w:val="baaaabaaaabaaabaaaabaaaaababaaaaaabaabaaaaaaababaaaaabaaaabaaaaabaaabaaaaabaabaaaaaaabaabaaabaa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i w:val="0"/>
      <w:color w:val="000000"/>
      <w:sz w:val="22"/>
      <w:u w:val="none"/>
    </w:rPr>
  </w:style>
  <w:style w:type="paragraph" w:customStyle="1" w:styleId="cabaaaab">
    <w:name w:val="cabaaaab"/>
    <w:rPr>
      <w:rFonts w:ascii="Times New Roman" w:hAnsi="Times New Roman"/>
      <w:b w:val="0"/>
      <w:i w:val="0"/>
      <w:color w:val="000000"/>
      <w:sz w:val="22"/>
      <w:u w:val="none"/>
    </w:rPr>
  </w:style>
  <w:style w:type="paragraph" w:customStyle="1" w:styleId="cabaaaaba">
    <w:name w:val="cabaaaaba"/>
    <w:rPr>
      <w:rFonts w:ascii="Times New Roman" w:hAnsi="Times New Roman"/>
      <w:b w:val="0"/>
      <w:i w:val="0"/>
      <w:color w:val="000000"/>
      <w:sz w:val="22"/>
      <w:u w:val="none"/>
    </w:rPr>
  </w:style>
  <w:style w:type="paragraph" w:customStyle="1" w:styleId="cabaaaabaa">
    <w:name w:val="cabaaaabaa"/>
    <w:rPr>
      <w:rFonts w:ascii="Times New Roman" w:hAnsi="Times New Roman"/>
      <w:b w:val="0"/>
      <w:i w:val="0"/>
      <w:color w:val="000000"/>
      <w:sz w:val="22"/>
      <w:u w:val="none"/>
    </w:rPr>
  </w:style>
  <w:style w:type="paragraph" w:customStyle="1" w:styleId="cabaaaabaaa">
    <w:name w:val="cabaaaabaaa"/>
    <w:rPr>
      <w:rFonts w:ascii="Times New Roman" w:hAnsi="Times New Roman"/>
      <w:b w:val="0"/>
      <w:i w:val="0"/>
      <w:color w:val="000000"/>
      <w:sz w:val="22"/>
      <w:u w:val="none"/>
    </w:rPr>
  </w:style>
  <w:style w:type="paragraph" w:customStyle="1" w:styleId="cabaaaabaaaa">
    <w:name w:val="cabaaaabaaaa"/>
    <w:rPr>
      <w:rFonts w:ascii="Times New Roman" w:hAnsi="Times New Roman"/>
      <w:b/>
      <w:i w:val="0"/>
      <w:color w:val="000000"/>
      <w:sz w:val="22"/>
      <w:u w:val="none"/>
    </w:rPr>
  </w:style>
  <w:style w:type="paragraph" w:customStyle="1" w:styleId="cabaaaabaaaab">
    <w:name w:val="cabaaaabaaaab"/>
    <w:rPr>
      <w:rFonts w:ascii="Times New Roman" w:hAnsi="Times New Roman"/>
      <w:b w:val="0"/>
      <w:i w:val="0"/>
      <w:color w:val="000000"/>
      <w:sz w:val="22"/>
      <w:u w:val="none"/>
    </w:rPr>
  </w:style>
  <w:style w:type="paragraph" w:customStyle="1" w:styleId="cabaaaabaaaaba">
    <w:name w:val="cabaaaabaaaaba"/>
    <w:rPr>
      <w:rFonts w:ascii="Times New Roman" w:hAnsi="Times New Roman"/>
      <w:b w:val="0"/>
      <w:i w:val="0"/>
      <w:color w:val="000000"/>
      <w:sz w:val="22"/>
      <w:u w:val="none"/>
    </w:rPr>
  </w:style>
  <w:style w:type="paragraph" w:customStyle="1" w:styleId="cabaaaabaaaabaa">
    <w:name w:val="cabaaaabaaaabaa"/>
    <w:rPr>
      <w:rFonts w:ascii="Times New Roman" w:hAnsi="Times New Roman"/>
      <w:b w:val="0"/>
      <w:i w:val="0"/>
      <w:color w:val="000000"/>
      <w:sz w:val="22"/>
      <w:u w:val="none"/>
    </w:rPr>
  </w:style>
  <w:style w:type="paragraph" w:customStyle="1" w:styleId="cabaaaabaaaabaaa">
    <w:name w:val="cabaaaabaaaabaaa"/>
    <w:rPr>
      <w:rFonts w:ascii="Times New Roman" w:hAnsi="Times New Roman"/>
      <w:b w:val="0"/>
      <w:i w:val="0"/>
      <w:color w:val="000000"/>
      <w:sz w:val="22"/>
      <w:u w:val="none"/>
    </w:rPr>
  </w:style>
  <w:style w:type="paragraph" w:customStyle="1" w:styleId="cabaaaabaaaabaaaa">
    <w:name w:val="cabaaaabaaaabaaaa"/>
    <w:rPr>
      <w:rFonts w:ascii="Times New Roman" w:hAnsi="Times New Roman"/>
      <w:b w:val="0"/>
      <w:i w:val="0"/>
      <w:color w:val="000000"/>
      <w:sz w:val="22"/>
      <w:u w:val="none"/>
    </w:rPr>
  </w:style>
  <w:style w:type="paragraph" w:customStyle="1" w:styleId="cabaaaabaaaabaaaaa">
    <w:name w:val="cabaaaabaaaabaaaaa"/>
    <w:rPr>
      <w:rFonts w:ascii="Times New Roman" w:hAnsi="Times New Roman"/>
      <w:b w:val="0"/>
      <w:i w:val="0"/>
      <w:color w:val="000000"/>
      <w:sz w:val="22"/>
      <w:u w:val="none"/>
    </w:rPr>
  </w:style>
  <w:style w:type="paragraph" w:customStyle="1" w:styleId="cabaaaabaaaabaaaaaa">
    <w:name w:val="cabaaaabaaaabaaaaaa"/>
    <w:rPr>
      <w:rFonts w:ascii="Times New Roman" w:hAnsi="Times New Roman"/>
      <w:b w:val="0"/>
      <w:i w:val="0"/>
      <w:color w:val="000000"/>
      <w:sz w:val="22"/>
      <w:u w:val="none"/>
    </w:rPr>
  </w:style>
  <w:style w:type="paragraph" w:customStyle="1" w:styleId="cabaaaabaaaabaaaaaaa">
    <w:name w:val="cabaaaabaaaabaaaaaaa"/>
    <w:rPr>
      <w:rFonts w:ascii="Times New Roman" w:hAnsi="Times New Roman"/>
      <w:b/>
      <w:i w:val="0"/>
      <w:color w:val="000000"/>
      <w:sz w:val="22"/>
      <w:u w:val="none"/>
    </w:rPr>
  </w:style>
  <w:style w:type="paragraph" w:customStyle="1" w:styleId="cabaaaabaaaabaaaaaaab">
    <w:name w:val="cabaaaabaaaabaaaaaaab"/>
    <w:rPr>
      <w:rFonts w:ascii="Times New Roman" w:hAnsi="Times New Roman"/>
      <w:b w:val="0"/>
      <w:i w:val="0"/>
      <w:color w:val="000000"/>
      <w:sz w:val="22"/>
      <w:u w:val="none"/>
    </w:rPr>
  </w:style>
  <w:style w:type="paragraph" w:customStyle="1" w:styleId="cabaaaabaaaabaaaaaaaba">
    <w:name w:val="cabaaaabaaaabaaaaaaaba"/>
    <w:rPr>
      <w:rFonts w:ascii="Times New Roman" w:hAnsi="Times New Roman"/>
      <w:b/>
      <w:i w:val="0"/>
      <w:color w:val="000000"/>
      <w:sz w:val="22"/>
      <w:u w:val="none"/>
    </w:rPr>
  </w:style>
  <w:style w:type="paragraph" w:customStyle="1" w:styleId="cabaaaabaaaabaaaaaaabab">
    <w:name w:val="cabaaaabaaaabaaaaaaabab"/>
    <w:rPr>
      <w:rFonts w:ascii="Times New Roman" w:hAnsi="Times New Roman"/>
      <w:b w:val="0"/>
      <w:i w:val="0"/>
      <w:color w:val="000000"/>
      <w:sz w:val="22"/>
      <w:u w:val="none"/>
    </w:rPr>
  </w:style>
  <w:style w:type="paragraph" w:customStyle="1" w:styleId="cabaaaabaaaabaaaaaaababa">
    <w:name w:val="cabaaaabaaaabaaaaaaababa"/>
    <w:rPr>
      <w:rFonts w:ascii="Times New Roman" w:hAnsi="Times New Roman"/>
      <w:b w:val="0"/>
      <w:i w:val="0"/>
      <w:color w:val="000000"/>
      <w:sz w:val="22"/>
      <w:u w:val="none"/>
    </w:rPr>
  </w:style>
  <w:style w:type="paragraph" w:customStyle="1" w:styleId="cabaaaabaaaabaaaaaaababaa">
    <w:name w:val="cabaaaabaaaabaaaaaaababaa"/>
    <w:rPr>
      <w:rFonts w:ascii="Times New Roman" w:hAnsi="Times New Roman"/>
      <w:b w:val="0"/>
      <w:i w:val="0"/>
      <w:color w:val="000000"/>
      <w:sz w:val="22"/>
      <w:u w:val="none"/>
    </w:rPr>
  </w:style>
  <w:style w:type="paragraph" w:customStyle="1" w:styleId="cabaaaabaaaabaaaaaaababaaa">
    <w:name w:val="cabaaaabaaaabaaaaaaababaaa"/>
    <w:rPr>
      <w:rFonts w:ascii="Times New Roman" w:hAnsi="Times New Roman"/>
      <w:b w:val="0"/>
      <w:i w:val="0"/>
      <w:color w:val="000000"/>
      <w:sz w:val="22"/>
      <w:u w:val="none"/>
    </w:rPr>
  </w:style>
  <w:style w:type="paragraph" w:customStyle="1" w:styleId="cabaaaabaaaabaaaaaaababaaaa">
    <w:name w:val="cabaaaabaaaabaaaaaaababaaaa"/>
    <w:rPr>
      <w:rFonts w:ascii="Times New Roman" w:hAnsi="Times New Roman"/>
      <w:b/>
      <w:i w:val="0"/>
      <w:color w:val="000000"/>
      <w:sz w:val="22"/>
      <w:u w:val="none"/>
    </w:rPr>
  </w:style>
  <w:style w:type="paragraph" w:customStyle="1" w:styleId="cabaaaabaaaabaaaaaaababaaaab">
    <w:name w:val="cabaaaabaaaabaaaaaaababaaaab"/>
    <w:rPr>
      <w:rFonts w:ascii="Times New Roman" w:hAnsi="Times New Roman"/>
      <w:b w:val="0"/>
      <w:i w:val="0"/>
      <w:color w:val="000000"/>
      <w:sz w:val="22"/>
      <w:u w:val="none"/>
    </w:rPr>
  </w:style>
  <w:style w:type="paragraph" w:customStyle="1" w:styleId="cabaaaabaaaabaaaaaaababaaaaba">
    <w:name w:val="cabaaaabaaaabaaaaaaababaaaaba"/>
    <w:rPr>
      <w:rFonts w:ascii="Times New Roman" w:hAnsi="Times New Roman"/>
      <w:b w:val="0"/>
      <w:i w:val="0"/>
      <w:color w:val="000000"/>
      <w:sz w:val="22"/>
      <w:u w:val="none"/>
    </w:rPr>
  </w:style>
  <w:style w:type="paragraph" w:customStyle="1" w:styleId="cabaaaabaaaabaaaaaaababaaaabaa">
    <w:name w:val="cabaaaabaaaabaaaaaaababaaaabaa"/>
    <w:rPr>
      <w:rFonts w:ascii="Times New Roman" w:hAnsi="Times New Roman"/>
      <w:b w:val="0"/>
      <w:i w:val="0"/>
      <w:color w:val="000000"/>
      <w:sz w:val="22"/>
      <w:u w:val="none"/>
    </w:rPr>
  </w:style>
  <w:style w:type="paragraph" w:customStyle="1" w:styleId="cabaaaabaaaabaaaaaaababaaaabaaa">
    <w:name w:val="cabaaaabaaaabaaaaaaababaaaabaaa"/>
    <w:rPr>
      <w:rFonts w:ascii="Times New Roman" w:hAnsi="Times New Roman"/>
      <w:b w:val="0"/>
      <w:i w:val="0"/>
      <w:color w:val="000000"/>
      <w:sz w:val="22"/>
      <w:u w:val="none"/>
    </w:rPr>
  </w:style>
  <w:style w:type="paragraph" w:customStyle="1" w:styleId="cabaaaabaaaabaaaaaaababaaaabaaaa">
    <w:name w:val="cabaaaabaaaabaaaaaaababaaaabaaaa"/>
    <w:rPr>
      <w:rFonts w:ascii="Times New Roman" w:hAnsi="Times New Roman"/>
      <w:b w:val="0"/>
      <w:i w:val="0"/>
      <w:color w:val="000000"/>
      <w:sz w:val="22"/>
      <w:u w:val="none"/>
    </w:rPr>
  </w:style>
  <w:style w:type="paragraph" w:customStyle="1" w:styleId="cabaaaabaaaabaaaaaaababaaaabaaaaa">
    <w:name w:val="cabaaaabaaaabaaaaaaababaaaabaaaaa"/>
    <w:rPr>
      <w:rFonts w:ascii="Times New Roman" w:hAnsi="Times New Roman"/>
      <w:b w:val="0"/>
      <w:i w:val="0"/>
      <w:color w:val="000000"/>
      <w:sz w:val="22"/>
      <w:u w:val="none"/>
    </w:rPr>
  </w:style>
  <w:style w:type="paragraph" w:customStyle="1" w:styleId="cabaaaabaaaabaaaaaaababaaaabaaaaaa">
    <w:name w:val="cabaaaabaaaabaaaaaaababaaaabaaaaaa"/>
    <w:rPr>
      <w:rFonts w:ascii="Times New Roman" w:hAnsi="Times New Roman"/>
      <w:b/>
      <w:i w:val="0"/>
      <w:color w:val="000000"/>
      <w:sz w:val="22"/>
      <w:u w:val="none"/>
    </w:rPr>
  </w:style>
  <w:style w:type="paragraph" w:customStyle="1" w:styleId="cabaaaabaaaabaaaaaaababaaaabaaaaaab">
    <w:name w:val="cabaaaabaaaabaaaaaaababaaaabaaaaaab"/>
    <w:rPr>
      <w:rFonts w:ascii="Times New Roman" w:hAnsi="Times New Roman"/>
      <w:b w:val="0"/>
      <w:i w:val="0"/>
      <w:color w:val="000000"/>
      <w:sz w:val="22"/>
      <w:u w:val="none"/>
    </w:rPr>
  </w:style>
  <w:style w:type="paragraph" w:customStyle="1" w:styleId="cabaaaabaaaabaaaaaaababaaaabaaaaaaba">
    <w:name w:val="cabaaaabaaaabaaaaaaababaaaabaaaaaaba"/>
    <w:rPr>
      <w:rFonts w:ascii="Times New Roman" w:hAnsi="Times New Roman"/>
      <w:b w:val="0"/>
      <w:i w:val="0"/>
      <w:color w:val="000000"/>
      <w:sz w:val="22"/>
      <w:u w:val="none"/>
    </w:rPr>
  </w:style>
  <w:style w:type="paragraph" w:customStyle="1" w:styleId="cabaaaabaaaabaaaaaaababaaaabaaaaaabaa">
    <w:name w:val="cabaaaabaaaabaaaaaaababaaaabaaaaaabaa"/>
    <w:rPr>
      <w:rFonts w:ascii="Times New Roman" w:hAnsi="Times New Roman"/>
      <w:b w:val="0"/>
      <w:i w:val="0"/>
      <w:color w:val="000000"/>
      <w:sz w:val="22"/>
      <w:u w:val="none"/>
    </w:rPr>
  </w:style>
  <w:style w:type="paragraph" w:customStyle="1" w:styleId="cabaaaabaaaabaaaaaaababaaaabaaaaaabaaa">
    <w:name w:val="cabaaaabaaaabaaaaaaababaaaabaaaaaabaaa"/>
    <w:rPr>
      <w:rFonts w:ascii="Times New Roman" w:hAnsi="Times New Roman"/>
      <w:b w:val="0"/>
      <w:i w:val="0"/>
      <w:color w:val="000000"/>
      <w:sz w:val="22"/>
      <w:u w:val="none"/>
    </w:rPr>
  </w:style>
  <w:style w:type="paragraph" w:customStyle="1" w:styleId="cabaaaabaaaabaaaaaaababaaaabaaaaaabaaaa">
    <w:name w:val="cabaaaabaaaabaaaaaaababaaaabaaaaaabaaaa"/>
    <w:rPr>
      <w:rFonts w:ascii="Times New Roman" w:hAnsi="Times New Roman"/>
      <w:b w:val="0"/>
      <w:i w:val="0"/>
      <w:color w:val="000000"/>
      <w:sz w:val="22"/>
      <w:u w:val="none"/>
    </w:rPr>
  </w:style>
  <w:style w:type="paragraph" w:customStyle="1" w:styleId="cabaaaabaaaabaaaaaaababaaaabaaaaaabaaaaa">
    <w:name w:val="cabaaaabaaaabaaaaaaababaaaabaaaaaabaaaaa"/>
    <w:rPr>
      <w:rFonts w:ascii="Times New Roman" w:hAnsi="Times New Roman"/>
      <w:b/>
      <w:i w:val="0"/>
      <w:color w:val="000000"/>
      <w:sz w:val="22"/>
      <w:u w:val="none"/>
    </w:rPr>
  </w:style>
  <w:style w:type="paragraph" w:customStyle="1" w:styleId="cabaaaabaaaabaaaaaaababaaaabaaaaaabaaaaab">
    <w:name w:val="cabaaaabaaaabaaaaaaababaaaabaaaaaabaaaaab"/>
    <w:rPr>
      <w:rFonts w:ascii="Times New Roman" w:hAnsi="Times New Roman"/>
      <w:b w:val="0"/>
      <w:i w:val="0"/>
      <w:color w:val="000000"/>
      <w:sz w:val="22"/>
      <w:u w:val="none"/>
    </w:rPr>
  </w:style>
  <w:style w:type="paragraph" w:customStyle="1" w:styleId="cabaaaabaaaabaaaaaaababaaaabaaaaaabaaaaaba">
    <w:name w:val="cabaaaabaaaabaaaaaaababaaaabaaaaaabaaaaaba"/>
    <w:rPr>
      <w:rFonts w:ascii="Times New Roman" w:hAnsi="Times New Roman"/>
      <w:b w:val="0"/>
      <w:i w:val="0"/>
      <w:color w:val="000000"/>
      <w:sz w:val="22"/>
      <w:u w:val="none"/>
    </w:rPr>
  </w:style>
  <w:style w:type="paragraph" w:customStyle="1" w:styleId="cabaaaabaaaabaaaaaaababaaaabaaaaaabaaaaabaa">
    <w:name w:val="cabaaaabaaaabaaaaaaababaaaabaaaaaabaaaaabaa"/>
    <w:rPr>
      <w:rFonts w:ascii="Times New Roman" w:hAnsi="Times New Roman"/>
      <w:b w:val="0"/>
      <w:i w:val="0"/>
      <w:color w:val="000000"/>
      <w:sz w:val="22"/>
      <w:u w:val="none"/>
    </w:rPr>
  </w:style>
  <w:style w:type="paragraph" w:customStyle="1" w:styleId="cabaaaabaaaabaaaaaaababaaaabaaaaaabaaaaabaaa">
    <w:name w:val="cabaaaabaaaabaaaaaaababaaaabaaaaaabaaaaabaaa"/>
    <w:rPr>
      <w:rFonts w:ascii="Times New Roman" w:hAnsi="Times New Roman"/>
      <w:b w:val="0"/>
      <w:i w:val="0"/>
      <w:color w:val="000000"/>
      <w:sz w:val="22"/>
      <w:u w:val="none"/>
    </w:rPr>
  </w:style>
  <w:style w:type="paragraph" w:customStyle="1" w:styleId="cabaaaabaaaabaaaaaaababaaaabaaaaaabaaaaabaaaa">
    <w:name w:val="cabaaaabaaaabaaaaaaababaaaabaaaaaabaaaaabaaaa"/>
    <w:rPr>
      <w:rFonts w:ascii="Times New Roman" w:hAnsi="Times New Roman"/>
      <w:b/>
      <w:i w:val="0"/>
      <w:color w:val="000000"/>
      <w:sz w:val="22"/>
      <w:u w:val="none"/>
    </w:rPr>
  </w:style>
  <w:style w:type="paragraph" w:customStyle="1" w:styleId="cabaaaabaaaabaaaaaaababaaaabaaaaaabaaaaabaaaab">
    <w:name w:val="cabaaaabaaaabaaaaaaababaaaabaaaaaabaaaaabaaaab"/>
    <w:rPr>
      <w:rFonts w:ascii="Times New Roman" w:hAnsi="Times New Roman"/>
      <w:b w:val="0"/>
      <w:i w:val="0"/>
      <w:color w:val="000000"/>
      <w:sz w:val="22"/>
      <w:u w:val="none"/>
    </w:rPr>
  </w:style>
  <w:style w:type="paragraph" w:customStyle="1" w:styleId="cabaaaabaaaabaaaaaaababaaaabaaaaaabaaaaabaaaaba">
    <w:name w:val="cabaaaabaaaabaaaaaaababaaaabaaaaaabaaaaabaaaaba"/>
    <w:rPr>
      <w:rFonts w:ascii="Times New Roman" w:hAnsi="Times New Roman"/>
      <w:b w:val="0"/>
      <w:i w:val="0"/>
      <w:color w:val="000000"/>
      <w:sz w:val="22"/>
      <w:u w:val="none"/>
    </w:rPr>
  </w:style>
  <w:style w:type="paragraph" w:customStyle="1" w:styleId="cabaaaabaaaabaaaaaaababaaaabaaaaaabaaaaabaaaabaa">
    <w:name w:val="cabaaaabaaaabaaaaaaababaaaabaaaaaabaaaaabaaaabaa"/>
    <w:rPr>
      <w:rFonts w:ascii="Times New Roman" w:hAnsi="Times New Roman"/>
      <w:b w:val="0"/>
      <w:i w:val="0"/>
      <w:color w:val="000000"/>
      <w:sz w:val="22"/>
      <w:u w:val="none"/>
    </w:rPr>
  </w:style>
  <w:style w:type="paragraph" w:customStyle="1" w:styleId="cabaaaabaaaabaaaaaaababaaaabaaaaaabaaaaabaaaabaaa">
    <w:name w:val="cabaaaabaaaabaaaaaaababaaaabaaaaaabaaaaabaaaabaaa"/>
    <w:rPr>
      <w:rFonts w:ascii="Times New Roman" w:hAnsi="Times New Roman"/>
      <w:b/>
      <w:i w:val="0"/>
      <w:color w:val="000000"/>
      <w:sz w:val="22"/>
      <w:u w:val="none"/>
    </w:rPr>
  </w:style>
  <w:style w:type="paragraph" w:customStyle="1" w:styleId="cabaaaabaaaabaaaaaaababaaaabaaaaaabaaaaabaaaabaaab">
    <w:name w:val="cabaaaabaaaabaaaaaaababaaaabaaaaaabaaaaabaaaabaaab"/>
    <w:rPr>
      <w:rFonts w:ascii="Times New Roman" w:hAnsi="Times New Roman"/>
      <w:b w:val="0"/>
      <w:i w:val="0"/>
      <w:color w:val="000000"/>
      <w:sz w:val="22"/>
      <w:u w:val="none"/>
    </w:rPr>
  </w:style>
  <w:style w:type="paragraph" w:customStyle="1" w:styleId="cabaaaabaaaabaaaaaaababaaaabaaaaaabaaaaabaaaabaaaba">
    <w:name w:val="cabaaaabaaaabaaaaaaababaaaabaaaaaabaaaaabaaaabaaaba"/>
    <w:rPr>
      <w:rFonts w:ascii="Times New Roman" w:hAnsi="Times New Roman"/>
      <w:b w:val="0"/>
      <w:i w:val="0"/>
      <w:color w:val="000000"/>
      <w:sz w:val="22"/>
      <w:u w:val="none"/>
    </w:rPr>
  </w:style>
  <w:style w:type="paragraph" w:customStyle="1" w:styleId="cabaaaabaaaabaaaaaaababaaaabaaaaaabaaaaabaaaabaaabaa">
    <w:name w:val="cabaaaabaaaabaaaaaaababaaaabaaaaaabaaaaabaaaabaaabaa"/>
    <w:rPr>
      <w:rFonts w:ascii="Times New Roman" w:hAnsi="Times New Roman"/>
      <w:b w:val="0"/>
      <w:i w:val="0"/>
      <w:color w:val="000000"/>
      <w:sz w:val="22"/>
      <w:u w:val="none"/>
    </w:rPr>
  </w:style>
  <w:style w:type="paragraph" w:customStyle="1" w:styleId="cabaaaabaaaabaaaaaaababaaaabaaaaaabaaaaabaaaabaaabaaa">
    <w:name w:val="cabaaaabaaaabaaaaaaababaaaabaaaaaabaaaaabaaaabaaabaaa"/>
    <w:rPr>
      <w:rFonts w:ascii="Times New Roman" w:hAnsi="Times New Roman"/>
      <w:b w:val="0"/>
      <w:i w:val="0"/>
      <w:color w:val="000000"/>
      <w:sz w:val="22"/>
      <w:u w:val="none"/>
    </w:rPr>
  </w:style>
  <w:style w:type="paragraph" w:customStyle="1" w:styleId="cabaaaabaaaabaaaaaaababaaaabaaaaaabaaaaabaaaabaaabaaaa">
    <w:name w:val="cabaaaabaaaabaaaaaaababaaaabaaaaaabaaaaabaaaabaaabaaaa"/>
    <w:rPr>
      <w:rFonts w:ascii="Times New Roman" w:hAnsi="Times New Roman"/>
      <w:b/>
      <w:i w:val="0"/>
      <w:color w:val="000000"/>
      <w:sz w:val="22"/>
      <w:u w:val="none"/>
    </w:rPr>
  </w:style>
  <w:style w:type="paragraph" w:customStyle="1" w:styleId="cabaaaabaaaabaaaaaaababaaaabaaaaaabaaaaabaaaabaaabaaaab">
    <w:name w:val="cabaaaabaaaabaaaaaaababaaaabaaaaaabaaaaabaaaabaaabaaaab"/>
    <w:rPr>
      <w:rFonts w:ascii="Times New Roman" w:hAnsi="Times New Roman"/>
      <w:b w:val="0"/>
      <w:i w:val="0"/>
      <w:color w:val="000000"/>
      <w:sz w:val="22"/>
      <w:u w:val="none"/>
    </w:rPr>
  </w:style>
  <w:style w:type="paragraph" w:customStyle="1" w:styleId="cabaaaabaaaabaaaaaaababaaaabaaaaaabaaaaabaaaabaaabaaaaba">
    <w:name w:val="cabaaaabaaaabaaaaaaababaaaabaaaaaabaaaaabaaaabaaabaaaaba"/>
    <w:rPr>
      <w:rFonts w:ascii="Times New Roman" w:hAnsi="Times New Roman"/>
      <w:b w:val="0"/>
      <w:i w:val="0"/>
      <w:color w:val="000000"/>
      <w:sz w:val="22"/>
      <w:u w:val="none"/>
    </w:rPr>
  </w:style>
  <w:style w:type="paragraph" w:customStyle="1" w:styleId="cabaaaabaaaabaaaaaaababaaaabaaaaaabaaaaabaaaabaaabaaaabaa">
    <w:name w:val="cabaaaabaaaabaaaaaaababaaaabaaaaaabaaaaabaaaabaaabaaaabaa"/>
    <w:rPr>
      <w:rFonts w:ascii="Times New Roman" w:hAnsi="Times New Roman"/>
      <w:b/>
      <w:i w:val="0"/>
      <w:color w:val="000000"/>
      <w:sz w:val="22"/>
      <w:u w:val="none"/>
    </w:rPr>
  </w:style>
  <w:style w:type="paragraph" w:customStyle="1" w:styleId="cabaaaabaaaabaaaaaaababaaaabaaaaaabaaaaabaaaabaaabaaaabaab">
    <w:name w:val="cabaaaabaaaabaaaaaaababaaaabaaaaaabaaaaabaaaabaaabaaaabaab"/>
    <w:rPr>
      <w:rFonts w:ascii="Times New Roman" w:hAnsi="Times New Roman"/>
      <w:b w:val="0"/>
      <w:i w:val="0"/>
      <w:color w:val="000000"/>
      <w:sz w:val="22"/>
      <w:u w:val="none"/>
    </w:rPr>
  </w:style>
  <w:style w:type="paragraph" w:customStyle="1" w:styleId="cabaaaabaaaabaaaaaaababaaaabaaaaaabaaaaabaaaabaaabaaaabaaba">
    <w:name w:val="cabaaaabaaaabaaaaaaababaaaabaaaaaabaaaaabaaaabaaabaaaabaaba"/>
    <w:rPr>
      <w:rFonts w:ascii="Times New Roman" w:hAnsi="Times New Roman"/>
      <w:b w:val="0"/>
      <w:i w:val="0"/>
      <w:color w:val="000000"/>
      <w:sz w:val="22"/>
      <w:u w:val="none"/>
    </w:rPr>
  </w:style>
  <w:style w:type="paragraph" w:customStyle="1" w:styleId="cabaaaabaaaabaaaaaaababaaaabaaaaaabaaaaabaaaabaaabaaaabaabaa">
    <w:name w:val="cabaaaabaaaabaaaaaaababaaaabaaaaaabaaaaabaaaabaaabaaaabaabaa"/>
    <w:rPr>
      <w:rFonts w:ascii="Times New Roman" w:hAnsi="Times New Roman"/>
      <w:b w:val="0"/>
      <w:i w:val="0"/>
      <w:color w:val="000000"/>
      <w:sz w:val="22"/>
      <w:u w:val="none"/>
    </w:rPr>
  </w:style>
  <w:style w:type="paragraph" w:customStyle="1" w:styleId="cabaaaabaaaabaaaaaaababaaaabaaaaaabaaaaabaaaabaaabaaaabaabaaa">
    <w:name w:val="cabaaaabaaaabaaaaaaababaaaabaaaaaabaaaaabaaaabaaabaaaabaabaaa"/>
    <w:rPr>
      <w:rFonts w:ascii="Times New Roman" w:hAnsi="Times New Roman"/>
      <w:b w:val="0"/>
      <w:i w:val="0"/>
      <w:color w:val="000000"/>
      <w:sz w:val="22"/>
      <w:u w:val="none"/>
    </w:rPr>
  </w:style>
  <w:style w:type="paragraph" w:customStyle="1" w:styleId="cabaaaabaaaabaaaaaaababaaaabaaaaaabaaaaabaaaabaaabaaaabaabaaaa">
    <w:name w:val="cabaaaabaaaabaaaaaaababaaaabaaaaaabaaaaabaaaabaaabaaaabaabaaaa"/>
    <w:rPr>
      <w:rFonts w:ascii="Times New Roman" w:hAnsi="Times New Roman"/>
      <w:b w:val="0"/>
      <w:i w:val="0"/>
      <w:color w:val="000000"/>
      <w:sz w:val="22"/>
      <w:u w:val="none"/>
    </w:rPr>
  </w:style>
  <w:style w:type="paragraph" w:customStyle="1" w:styleId="cabaaaabaaaabaaaaaaababaaaabaaaaaabaaaaabaaaabaaabaaaabaabaaaaa">
    <w:name w:val="cabaaaabaaaabaaaaaaababaaaabaaaaaabaaaaabaaaabaaabaaaabaabaaaaa"/>
    <w:rPr>
      <w:rFonts w:ascii="Times New Roman" w:hAnsi="Times New Roman"/>
      <w:b w:val="0"/>
      <w:i w:val="0"/>
      <w:color w:val="000000"/>
      <w:sz w:val="22"/>
      <w:u w:val="none"/>
    </w:rPr>
  </w:style>
  <w:style w:type="paragraph" w:customStyle="1" w:styleId="cabaaaabaaaabaaaaaaababaaaabaaaaaabaaaaabaaaabaaabaaaabaabaaaaaa">
    <w:name w:val="cabaaaabaaaabaaaaaaababaaaabaaaaaabaaaaabaaaabaaabaaaabaabaaaaaa"/>
    <w:rPr>
      <w:rFonts w:ascii="Times New Roman" w:hAnsi="Times New Roman"/>
      <w:b w:val="0"/>
      <w:i w:val="0"/>
      <w:color w:val="000000"/>
      <w:sz w:val="22"/>
      <w:u w:val="none"/>
    </w:rPr>
  </w:style>
  <w:style w:type="paragraph" w:customStyle="1" w:styleId="cabaaaabaaaabaaaaaaababaaaabaaaaaabaaaaabaaaabaaabaaaabaabaaaaaaa">
    <w:name w:val="cabaaaabaaaabaaaaaaababaaaabaaaaaabaaaaabaaaabaaabaaaabaabaaaaaaa"/>
    <w:rPr>
      <w:rFonts w:ascii="Times New Roman" w:hAnsi="Times New Roman"/>
      <w:b/>
      <w:i w:val="0"/>
      <w:color w:val="000000"/>
      <w:sz w:val="22"/>
      <w:u w:val="none"/>
    </w:rPr>
  </w:style>
  <w:style w:type="paragraph" w:customStyle="1" w:styleId="cabaaaabaaaabaaaaaaababaaaabaaaaaabaaaaabaaaabaaabaaaabaabaaaaaaab">
    <w:name w:val="cabaaaabaaaabaaaaaaababaaaabaaaaaabaaaaabaaaabaaabaaaabaabaaaaaaab"/>
    <w:rPr>
      <w:rFonts w:ascii="Times New Roman" w:hAnsi="Times New Roman"/>
      <w:b w:val="0"/>
      <w:i w:val="0"/>
      <w:color w:val="000000"/>
      <w:sz w:val="22"/>
      <w:u w:val="none"/>
    </w:rPr>
  </w:style>
  <w:style w:type="paragraph" w:customStyle="1" w:styleId="cabaaaabaaaabaaaaaaababaaaabaaaaaabaaaaabaaaabaaabaaaabaabaaaaaaaba">
    <w:name w:val="cabaaaabaaaabaaaaaaababaaaabaaaaaabaaaaabaaaabaaabaaaabaabaaaaaaaba"/>
    <w:rPr>
      <w:rFonts w:ascii="Times New Roman" w:hAnsi="Times New Roman"/>
      <w:b w:val="0"/>
      <w:i w:val="0"/>
      <w:color w:val="000000"/>
      <w:sz w:val="22"/>
      <w:u w:val="none"/>
    </w:rPr>
  </w:style>
  <w:style w:type="paragraph" w:customStyle="1" w:styleId="cabaaaabaaaabaaaaaaababaaaabaaaaaabaaaaabaaaabaaabaaaabaabaaaaaaabaa">
    <w:name w:val="cabaaaabaaaabaaaaaaababaaaabaaaaaabaaaaabaaaabaaabaaaabaabaaaaaaabaa"/>
    <w:rPr>
      <w:rFonts w:ascii="Times New Roman" w:hAnsi="Times New Roman"/>
      <w:b w:val="0"/>
      <w:i w:val="0"/>
      <w:color w:val="000000"/>
      <w:sz w:val="22"/>
      <w:u w:val="none"/>
    </w:rPr>
  </w:style>
  <w:style w:type="paragraph" w:customStyle="1" w:styleId="cabaaaabaaaabaaaaaaababaaaabaaaaaabaaaaabaaaabaaabaaaabaabaaaaaaabaaa">
    <w:name w:val="cabaaaabaaaabaaaaaaababaaaabaaaaaabaaaaabaaaabaaabaaaabaabaaaaaaabaaa"/>
    <w:rPr>
      <w:rFonts w:ascii="Times New Roman" w:hAnsi="Times New Roman"/>
      <w:b w:val="0"/>
      <w:i w:val="0"/>
      <w:color w:val="000000"/>
      <w:sz w:val="22"/>
      <w:u w:val="none"/>
    </w:rPr>
  </w:style>
  <w:style w:type="paragraph" w:customStyle="1" w:styleId="cabaaaabaaaabaaaaaaababaaaabaaaaaabaaaaabaaaabaaabaaaabaabaaaaaaabaaaa">
    <w:name w:val="cabaaaabaaaabaaaaaaababaaaabaaaaaabaaaaabaaaabaaabaaaabaabaaaaaaabaaaa"/>
    <w:rPr>
      <w:rFonts w:ascii="Times New Roman" w:hAnsi="Times New Roman"/>
      <w:b/>
      <w:i w:val="0"/>
      <w:color w:val="000000"/>
      <w:sz w:val="22"/>
      <w:u w:val="none"/>
    </w:rPr>
  </w:style>
  <w:style w:type="paragraph" w:customStyle="1" w:styleId="cabaaaabaaaabaaaaaaababaaaabaaaaaabaaaaabaaaabaaabaaaabaabaaaaaaabaaaab">
    <w:name w:val="cabaaaabaaaabaaaaaaababaaaabaaaaaabaaaaabaaaabaaabaaaabaabaaaaaaabaaaab"/>
    <w:rPr>
      <w:rFonts w:ascii="Times New Roman" w:hAnsi="Times New Roman"/>
      <w:b w:val="0"/>
      <w:i w:val="0"/>
      <w:color w:val="000000"/>
      <w:sz w:val="22"/>
      <w:u w:val="none"/>
    </w:rPr>
  </w:style>
  <w:style w:type="paragraph" w:customStyle="1" w:styleId="cabaaaabaaaabaaaaaaababaaaabaaaaaabaaaaabaaaabaaabaaaabaabaaaaaaabaaaaba">
    <w:name w:val="cabaaaabaaaabaaaaaaababaaaabaaaaaabaaaaabaaaabaaabaaaabaabaaaaaaabaaaaba"/>
    <w:rPr>
      <w:rFonts w:ascii="Times New Roman" w:hAnsi="Times New Roman"/>
      <w:b w:val="0"/>
      <w:i w:val="0"/>
      <w:color w:val="000000"/>
      <w:sz w:val="22"/>
      <w:u w:val="none"/>
    </w:rPr>
  </w:style>
  <w:style w:type="paragraph" w:customStyle="1" w:styleId="cabaaaabaaaabaaaaaaababaaaabaaaaaabaaaaabaaaabaaabaaaabaabaaaaaaabaaaabaa">
    <w:name w:val="cabaaaabaaaabaaaaaaababaaaabaaaaaabaaaaabaaaabaaabaaaabaabaaaaaaabaaaabaa"/>
    <w:rPr>
      <w:rFonts w:ascii="Times New Roman" w:hAnsi="Times New Roman"/>
      <w:b w:val="0"/>
      <w:i w:val="0"/>
      <w:color w:val="000000"/>
      <w:sz w:val="22"/>
      <w:u w:val="none"/>
    </w:rPr>
  </w:style>
  <w:style w:type="paragraph" w:customStyle="1" w:styleId="cabaaaabaaaabaaaaaaababaaaabaaaaaabaaaaabaaaabaaabaaaabaabaaaaaaabaaaabaaa">
    <w:name w:val="cabaaaabaaaabaaaaaaababaaaabaaaaaabaaaaabaaaabaaabaaaabaabaaaaaaabaaaabaaa"/>
    <w:rPr>
      <w:rFonts w:ascii="Times New Roman" w:hAnsi="Times New Roman"/>
      <w:b/>
      <w:i w:val="0"/>
      <w:color w:val="000000"/>
      <w:sz w:val="22"/>
      <w:u w:val="none"/>
    </w:rPr>
  </w:style>
  <w:style w:type="paragraph" w:customStyle="1" w:styleId="cabaaaabaaaabaaaaaaababaaaabaaaaaabaaaaabaaaabaaabaaaabaabaaaaaaabaaaabaaab">
    <w:name w:val="cabaaaabaaaabaaaaaaababaaaabaaaaaabaaaaabaaaabaaabaaaabaabaaaaaaabaaaabaaab"/>
    <w:rPr>
      <w:rFonts w:ascii="Times New Roman" w:hAnsi="Times New Roman"/>
      <w:b w:val="0"/>
      <w:i w:val="0"/>
      <w:color w:val="000000"/>
      <w:sz w:val="22"/>
      <w:u w:val="none"/>
    </w:rPr>
  </w:style>
  <w:style w:type="paragraph" w:customStyle="1" w:styleId="cabaaaabaaaabaaaaaaababaaaabaaaaaabaaaaabaaaabaaabaaaabaabaaaaaaabaaaabaaaba">
    <w:name w:val="cabaaaabaaaabaaaaaaababaaaabaaaaaabaaaaabaaaabaaabaaaabaabaaaaaaabaaaabaaaba"/>
    <w:rPr>
      <w:rFonts w:ascii="Times New Roman" w:hAnsi="Times New Roman"/>
      <w:b w:val="0"/>
      <w:i w:val="0"/>
      <w:color w:val="000000"/>
      <w:sz w:val="22"/>
      <w:u w:val="none"/>
    </w:rPr>
  </w:style>
  <w:style w:type="paragraph" w:customStyle="1" w:styleId="cabaaaabaaaabaaaaaaababaaaabaaaaaabaaaaabaaaabaaabaaaabaabaaaaaaabaaaabaaabaa">
    <w:name w:val="cabaaaabaaaabaaaaaaababaaaabaaaaaabaaaaabaaaabaaabaaaabaabaaaaaaabaaaabaaabaa"/>
    <w:rPr>
      <w:rFonts w:ascii="Times New Roman" w:hAnsi="Times New Roman"/>
      <w:b/>
      <w:i w:val="0"/>
      <w:color w:val="000000"/>
      <w:sz w:val="22"/>
      <w:u w:val="none"/>
    </w:rPr>
  </w:style>
  <w:style w:type="paragraph" w:customStyle="1" w:styleId="cabaaaabaaaabaaaaaaababaaaabaaaaaabaaaaabaaaabaaabaaaabaabaaaaaaabaaaabaaabaab">
    <w:name w:val="cabaaaabaaaabaaaaaaababaaaabaaaaaabaaaaabaaaabaaabaaaabaabaaaaaaabaaaabaaabaab"/>
    <w:rPr>
      <w:rFonts w:ascii="Times New Roman" w:hAnsi="Times New Roman"/>
      <w:b w:val="0"/>
      <w:i w:val="0"/>
      <w:color w:val="000000"/>
      <w:sz w:val="22"/>
      <w:u w:val="none"/>
    </w:rPr>
  </w:style>
  <w:style w:type="paragraph" w:customStyle="1" w:styleId="cabaaaabaaaabaaaaaaababaaaabaaaaaabaaaaabaaaabaaabaaaabaabaaaaaaabaaaabaaabaaba">
    <w:name w:val="cabaaaabaaaabaaaaaaababaaaabaaaaaabaaaaabaaaabaaabaaaabaabaaaaaaabaaaabaaabaaba"/>
    <w:rPr>
      <w:rFonts w:ascii="Times New Roman" w:hAnsi="Times New Roman"/>
      <w:b w:val="0"/>
      <w:i w:val="0"/>
      <w:color w:val="000000"/>
      <w:sz w:val="22"/>
      <w:u w:val="none"/>
    </w:rPr>
  </w:style>
  <w:style w:type="paragraph" w:customStyle="1" w:styleId="cabaaaabaaaabaaaaaaababaaaabaaaaaabaaaaabaaaabaaabaaaabaabaaaaaaabaaaabaaabaabaa">
    <w:name w:val="cabaaaabaaaabaaaaaaababaaaabaaaaaabaaaaabaaaabaaabaaaabaabaaaaaaabaaaabaaabaabaa"/>
    <w:rPr>
      <w:rFonts w:ascii="Times New Roman" w:hAnsi="Times New Roman"/>
      <w:b w:val="0"/>
      <w:i w:val="0"/>
      <w:color w:val="000000"/>
      <w:sz w:val="22"/>
      <w:u w:val="none"/>
    </w:rPr>
  </w:style>
  <w:style w:type="paragraph" w:customStyle="1" w:styleId="cabaaaabaaaabaaaaaaababaaaabaaaaaabaaaaabaaaabaaabaaaabaabaaaaaaabaaaabaaabaabaaa">
    <w:name w:val="cabaaaabaaaabaaaaaaababaaaabaaaaaabaaaaabaaaabaaabaaaabaabaaaaaaabaaaabaaabaabaaa"/>
    <w:rPr>
      <w:rFonts w:ascii="Times New Roman" w:hAnsi="Times New Roman"/>
      <w:b w:val="0"/>
      <w:i w:val="0"/>
      <w:color w:val="000000"/>
      <w:sz w:val="22"/>
      <w:u w:val="none"/>
    </w:rPr>
  </w:style>
  <w:style w:type="paragraph" w:customStyle="1" w:styleId="cabaaaabaaaabaaaaaaababaaaabaaaaaabaaaaabaaaabaaabaaaabaabaaaaaaabaaaabaaabaabaaaa">
    <w:name w:val="cabaaaabaaaabaaaaaaababaaaabaaaaaabaaaaabaaaabaaabaaaabaabaaaaaaabaaaabaaabaabaaaa"/>
    <w:rPr>
      <w:rFonts w:ascii="Times New Roman" w:hAnsi="Times New Roman"/>
      <w:b w:val="0"/>
      <w:i w:val="0"/>
      <w:color w:val="000000"/>
      <w:sz w:val="22"/>
      <w:u w:val="none"/>
    </w:rPr>
  </w:style>
  <w:style w:type="paragraph" w:customStyle="1" w:styleId="cabaaaabaaaabaaaaaaababaaaabaaaaaabaaaaabaaaabaaabaaaabaabaaaaaaabaaaabaaabaabaaaaa">
    <w:name w:val="cabaaaabaaaabaaaaaaababaaaabaaaaaabaaaaabaaaabaaabaaaabaabaaaaaaabaaaabaaabaabaaaaa"/>
    <w:rPr>
      <w:rFonts w:ascii="Times New Roman" w:hAnsi="Times New Roman"/>
      <w:b w:val="0"/>
      <w:i w:val="0"/>
      <w:color w:val="000000"/>
      <w:sz w:val="22"/>
      <w:u w:val="none"/>
    </w:rPr>
  </w:style>
  <w:style w:type="paragraph" w:customStyle="1" w:styleId="cabaaaabaaaabaaaaaaababaaaabaaaaaabaaaaabaaaabaaabaaaabaabaaaaaaabaaaabaaabaabaaaaaa">
    <w:name w:val="cabaaaabaaaabaaaaaaababaaaabaaaaaabaaaaabaaaabaaabaaaabaabaaaaaaabaaaabaaabaabaaaaaa"/>
    <w:rPr>
      <w:rFonts w:ascii="Times New Roman" w:hAnsi="Times New Roman"/>
      <w:b/>
      <w:i w:val="0"/>
      <w:color w:val="000000"/>
      <w:sz w:val="22"/>
      <w:u w:val="none"/>
    </w:rPr>
  </w:style>
  <w:style w:type="paragraph" w:customStyle="1" w:styleId="cabaaaabaaaabaaaaaaababaaaabaaaaaabaaaaabaaaabaaabaaaabaabaaaaaaabaaaabaaabaabaaaaaab">
    <w:name w:val="cabaaaabaaaabaaaaaaababaaaabaaaaaabaaaaabaaaabaaabaaaabaabaaaaaaabaaaabaaabaabaaaaaab"/>
    <w:rPr>
      <w:rFonts w:ascii="Times New Roman" w:hAnsi="Times New Roman"/>
      <w:b w:val="0"/>
      <w:i w:val="0"/>
      <w:color w:val="000000"/>
      <w:sz w:val="22"/>
      <w:u w:val="none"/>
    </w:rPr>
  </w:style>
  <w:style w:type="paragraph" w:customStyle="1" w:styleId="cabaaaabaaaabaaaaaaababaaaabaaaaaabaaaaabaaaabaaabaaaabaabaaaaaaabaaaabaaabaabaaaaaaba">
    <w:name w:val="cabaaaabaaaabaaaaaaababaaaabaaaaaabaaaaabaaaabaaabaaaabaabaaaaaaabaaaabaaabaabaaaaaaba"/>
    <w:rPr>
      <w:rFonts w:ascii="Times New Roman" w:hAnsi="Times New Roman"/>
      <w:b w:val="0"/>
      <w:i w:val="0"/>
      <w:color w:val="000000"/>
      <w:sz w:val="22"/>
      <w:u w:val="none"/>
    </w:rPr>
  </w:style>
  <w:style w:type="paragraph" w:customStyle="1" w:styleId="cabaaaabaaaabaaaaaaababaaaabaaaaaabaaaaabaaaabaaabaaaabaabaaaaaaabaaaabaaabaabaaaaaabaa">
    <w:name w:val="cabaaaabaaaabaaaaaaababaaaabaaaaaabaaaaabaaaabaaabaaaabaabaaaaaaabaaaabaaabaabaaaaaabaa"/>
    <w:rPr>
      <w:rFonts w:ascii="Times New Roman" w:hAnsi="Times New Roman"/>
      <w:b w:val="0"/>
      <w:i w:val="0"/>
      <w:color w:val="000000"/>
      <w:sz w:val="22"/>
      <w:u w:val="none"/>
    </w:rPr>
  </w:style>
  <w:style w:type="paragraph" w:customStyle="1" w:styleId="cabaaaabaaaabaaaaaaababaaaabaaaaaabaaaaabaaaabaaabaaaabaabaaaaaaabaaaabaaabaabaaaaaabaaa">
    <w:name w:val="cabaaaabaaaabaaaaaaababaaaabaaaaaabaaaaabaaaabaaabaaaabaabaaaaaaabaaaabaaabaabaaaaaabaaa"/>
    <w:rPr>
      <w:rFonts w:ascii="Times New Roman" w:hAnsi="Times New Roman"/>
      <w:b w:val="0"/>
      <w:i w:val="0"/>
      <w:color w:val="000000"/>
      <w:sz w:val="22"/>
      <w:u w:val="none"/>
    </w:rPr>
  </w:style>
  <w:style w:type="paragraph" w:customStyle="1" w:styleId="cabaaaabaaaabaaaaaaababaaaabaaaaaabaaaaabaaaabaaabaaaabaabaaaaaaabaaaabaaabaabaaaaaabaaaa">
    <w:name w:val="cabaaaabaaaabaaaaaaababaaaabaaaaaabaaaaabaaaabaaabaaaabaabaaaaaaabaaaabaaabaabaaaaaabaaaa"/>
    <w:rPr>
      <w:rFonts w:ascii="Times New Roman" w:hAnsi="Times New Roman"/>
      <w:b/>
      <w:i w:val="0"/>
      <w:color w:val="000000"/>
      <w:sz w:val="22"/>
      <w:u w:val="none"/>
    </w:rPr>
  </w:style>
  <w:style w:type="paragraph" w:customStyle="1" w:styleId="cabaaaabaaaabaaaaaaababaaaabaaaaaabaaaaabaaaabaaabaaaabaabaaaaaaabaaaabaaabaabaaaaaabaaaab">
    <w:name w:val="cabaaaabaaaabaaaaaaababaaaabaaaaaabaaaaabaaaabaaabaaaabaabaaaaaaabaaaabaaabaabaaaaaabaaaab"/>
    <w:rPr>
      <w:rFonts w:ascii="Times New Roman" w:hAnsi="Times New Roman"/>
      <w:b w:val="0"/>
      <w:i w:val="0"/>
      <w:color w:val="000000"/>
      <w:sz w:val="22"/>
      <w:u w:val="none"/>
    </w:rPr>
  </w:style>
  <w:style w:type="paragraph" w:customStyle="1" w:styleId="cabaaaabaaaabaaaaaaababaaaabaaaaaabaaaaabaaaabaaabaaaabaabaaaaaaabaaaabaaabaabaaaaaabaaaaba">
    <w:name w:val="cabaaaabaaaabaaaaaaababaaaabaaaaaabaaaaabaaaabaaabaaaabaabaaaaaaabaaaabaaabaabaaaaaabaaaaba"/>
    <w:rPr>
      <w:rFonts w:ascii="Times New Roman" w:hAnsi="Times New Roman"/>
      <w:b w:val="0"/>
      <w:i w:val="0"/>
      <w:color w:val="000000"/>
      <w:sz w:val="22"/>
      <w:u w:val="none"/>
    </w:rPr>
  </w:style>
  <w:style w:type="paragraph" w:customStyle="1" w:styleId="cabaaaabaaaabaaaaaaababaaaabaaaaaabaaaaabaaaabaaabaaaabaabaaaaaaabaaaabaaabaabaaaaaabaaaabaa">
    <w:name w:val="cabaaaabaaaabaaaaaaababaaaabaaaaaabaaaaabaaaabaaabaaaabaabaaaaaaabaaaabaaabaabaaaaaabaaaabaa"/>
    <w:rPr>
      <w:rFonts w:ascii="Times New Roman" w:hAnsi="Times New Roman"/>
      <w:b w:val="0"/>
      <w:i w:val="0"/>
      <w:color w:val="000000"/>
      <w:sz w:val="22"/>
      <w:u w:val="none"/>
    </w:rPr>
  </w:style>
  <w:style w:type="paragraph" w:customStyle="1" w:styleId="cabaaaabaaaabaaaaaaababaaaabaaaaaabaaaaabaaaabaaabaaaabaabaaaaaaabaaaabaaabaabaaaaaabaaaabaaa">
    <w:name w:val="cabaaaabaaaabaaaaaaababaaaabaaaaaabaaaaabaaaabaaabaaaabaabaaaaaaabaaaabaaabaabaaaaaabaaaabaaa"/>
    <w:rPr>
      <w:rFonts w:ascii="Times New Roman" w:hAnsi="Times New Roman"/>
      <w:b w:val="0"/>
      <w:i w:val="0"/>
      <w:color w:val="000000"/>
      <w:sz w:val="22"/>
      <w:u w:val="none"/>
    </w:rPr>
  </w:style>
  <w:style w:type="paragraph" w:customStyle="1" w:styleId="cabaaaabaaaabaaaaaaababaaaabaaaaaabaaaaabaaaabaaabaaaabaabaaaaaaabaaaabaaabaabaaaaaabaaaabaaaa">
    <w:name w:val="cabaaaabaaaabaaaaaaababaaaabaaaaaabaaaaabaaaabaaabaaaabaabaaaaaaabaaaabaaabaabaaaaaabaaaabaaaa"/>
    <w:rPr>
      <w:rFonts w:ascii="Times New Roman" w:hAnsi="Times New Roman"/>
      <w:b w:val="0"/>
      <w:i w:val="0"/>
      <w:color w:val="000000"/>
      <w:sz w:val="22"/>
      <w:u w:val="none"/>
    </w:rPr>
  </w:style>
  <w:style w:type="paragraph" w:customStyle="1" w:styleId="cabaaaabaaaabaaaaaaababaaaabaaaaaabaaaaabaaaabaaabaaaabaabaaaaaaabaaaabaaabaabaaaaaabaaaabaaaaa">
    <w:name w:val="cabaaaabaaaabaaaaaaababaaaabaaaaaabaaaaabaaaabaaabaaaabaabaaaaaaabaaaabaaabaabaaaaaabaaaabaaaaa"/>
    <w:rPr>
      <w:rFonts w:ascii="Times New Roman" w:hAnsi="Times New Roman"/>
      <w:b/>
      <w:i w:val="0"/>
      <w:color w:val="000000"/>
      <w:sz w:val="22"/>
      <w:u w:val="none"/>
    </w:rPr>
  </w:style>
  <w:style w:type="paragraph" w:customStyle="1" w:styleId="cabaaaabaaaabaaaaaaababaaaabaaaaaabaaaaabaaaabaaabaaaabaabaaaaaaabaaaabaaabaabaaaaaabaaaabaaaaab">
    <w:name w:val="cabaaaabaaaabaaaaaaababaaaabaaaaaabaaaaabaaaabaaabaaaabaabaaaaaaabaaaabaaabaabaaaaaabaaaabaaaaab"/>
    <w:rPr>
      <w:rFonts w:ascii="Times New Roman" w:hAnsi="Times New Roman"/>
      <w:b w:val="0"/>
      <w:i w:val="0"/>
      <w:color w:val="000000"/>
      <w:sz w:val="22"/>
      <w:u w:val="none"/>
    </w:rPr>
  </w:style>
  <w:style w:type="paragraph" w:customStyle="1" w:styleId="cabaaaabaaaabaaaaaaababaaaabaaaaaabaaaaabaaaabaaabaaaabaabaaaaaaabaaaabaaabaabaaaaaabaaaabaaaaaba">
    <w:name w:val="cabaaaabaaaabaaaaaaababaaaabaaaaaabaaaaabaaaabaaabaaaabaabaaaaaaabaaaabaaabaabaaaaaabaaaabaaaaaba"/>
    <w:rPr>
      <w:rFonts w:ascii="Times New Roman" w:hAnsi="Times New Roman"/>
      <w:b w:val="0"/>
      <w:i w:val="0"/>
      <w:color w:val="000000"/>
      <w:sz w:val="22"/>
      <w:u w:val="none"/>
    </w:rPr>
  </w:style>
  <w:style w:type="paragraph" w:customStyle="1" w:styleId="cabaaaabaaaabaaaaaaababaaaabaaaaaabaaaaabaaaabaaabaaaabaabaaaaaaabaaaabaaabaabaaaaaabaaaabaaaaabaa">
    <w:name w:val="cabaaaabaaaabaaaaaaababaaaabaaaaaabaaaaabaaaabaaabaaaabaabaaaaaaabaaaabaaabaabaaaaaabaaaabaaaaabaa"/>
    <w:rPr>
      <w:rFonts w:ascii="Times New Roman" w:hAnsi="Times New Roman"/>
      <w:b w:val="0"/>
      <w:i w:val="0"/>
      <w:color w:val="000000"/>
      <w:sz w:val="22"/>
      <w:u w:val="none"/>
    </w:rPr>
  </w:style>
  <w:style w:type="paragraph" w:customStyle="1" w:styleId="cabaaaabaaaabaaaaaaababaaaabaaaaaabaaaaabaaaabaaabaaaabaabaaaaaaabaaaabaaabaabaaaaaabaaaabaaaaabaaa">
    <w:name w:val="cabaaaabaaaabaaaaaaababaaaabaaaaaabaaaaabaaaabaaabaaaabaabaaaaaaabaaaabaaabaabaaaaaabaaaabaaaaabaaa"/>
    <w:rPr>
      <w:rFonts w:ascii="Times New Roman" w:hAnsi="Times New Roman"/>
      <w:b w:val="0"/>
      <w:i w:val="0"/>
      <w:color w:val="000000"/>
      <w:sz w:val="22"/>
      <w:u w:val="none"/>
    </w:rPr>
  </w:style>
  <w:style w:type="paragraph" w:customStyle="1" w:styleId="cabaaaabaaaabaaaaaaababaaaabaaaaaabaaaaabaaaabaaabaaaabaabaaaaaaabaaaabaaabaabaaaaaabaaaabaaaaabaaaa">
    <w:name w:val="cabaaaabaaaabaaaaaaababaaaabaaaaaabaaaaabaaaabaaabaaaabaabaaaaaaabaaaabaaabaabaaaaaabaaaabaaaaabaaaa"/>
    <w:rPr>
      <w:rFonts w:ascii="Times New Roman" w:hAnsi="Times New Roman"/>
      <w:b/>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val="0"/>
      <w:i w:val="0"/>
      <w:color w:val="000000"/>
      <w:sz w:val="22"/>
      <w:u w:val="none"/>
    </w:rPr>
  </w:style>
  <w:style w:type="paragraph" w:customStyle="1" w:styleId="daaaabaaaabaaaabaa">
    <w:name w:val="daaaabaaaabaaaabaa"/>
    <w:rPr>
      <w:rFonts w:ascii="Times New Roman" w:hAnsi="Times New Roman"/>
      <w:b w:val="0"/>
      <w:i w:val="0"/>
      <w:color w:val="000000"/>
      <w:sz w:val="22"/>
      <w:u w:val="none"/>
    </w:rPr>
  </w:style>
  <w:style w:type="paragraph" w:customStyle="1" w:styleId="daaaabaaaabaaaabaaa">
    <w:name w:val="daaaabaaaabaaaabaaa"/>
    <w:rPr>
      <w:rFonts w:ascii="Times New Roman" w:hAnsi="Times New Roman"/>
      <w:b w:val="0"/>
      <w:i w:val="0"/>
      <w:color w:val="000000"/>
      <w:sz w:val="22"/>
      <w:u w:val="none"/>
    </w:rPr>
  </w:style>
  <w:style w:type="paragraph" w:customStyle="1" w:styleId="daaaabaaaabaaaabaaaa">
    <w:name w:val="daaaabaaaabaaaabaaaa"/>
    <w:rPr>
      <w:rFonts w:ascii="Times New Roman" w:hAnsi="Times New Roman"/>
      <w:b/>
      <w:i w:val="0"/>
      <w:color w:val="000000"/>
      <w:sz w:val="22"/>
      <w:u w:val="none"/>
    </w:rPr>
  </w:style>
  <w:style w:type="paragraph" w:customStyle="1" w:styleId="daaaabaaaabaaaabaaaab">
    <w:name w:val="daaaabaaaabaaaabaaaab"/>
    <w:rPr>
      <w:rFonts w:ascii="Times New Roman" w:hAnsi="Times New Roman"/>
      <w:b w:val="0"/>
      <w:i w:val="0"/>
      <w:color w:val="000000"/>
      <w:sz w:val="22"/>
      <w:u w:val="none"/>
    </w:rPr>
  </w:style>
  <w:style w:type="paragraph" w:customStyle="1" w:styleId="daaaabaaaabaaaabaaaaba">
    <w:name w:val="daaaabaaaabaaaabaaaaba"/>
    <w:rPr>
      <w:rFonts w:ascii="Times New Roman" w:hAnsi="Times New Roman"/>
      <w:b w:val="0"/>
      <w:i w:val="0"/>
      <w:color w:val="000000"/>
      <w:sz w:val="22"/>
      <w:u w:val="none"/>
    </w:rPr>
  </w:style>
  <w:style w:type="paragraph" w:customStyle="1" w:styleId="daaaabaaaabaaaabaaaabaa">
    <w:name w:val="daaaabaaaabaaaabaaaabaa"/>
    <w:rPr>
      <w:rFonts w:ascii="Times New Roman" w:hAnsi="Times New Roman"/>
      <w:b w:val="0"/>
      <w:i w:val="0"/>
      <w:color w:val="000000"/>
      <w:sz w:val="22"/>
      <w:u w:val="none"/>
    </w:rPr>
  </w:style>
  <w:style w:type="paragraph" w:customStyle="1" w:styleId="daaaabaaaabaaaabaaaabaaa">
    <w:name w:val="daaaabaaaabaaaabaaaabaaa"/>
    <w:rPr>
      <w:rFonts w:ascii="Times New Roman" w:hAnsi="Times New Roman"/>
      <w:b w:val="0"/>
      <w:i w:val="0"/>
      <w:color w:val="000000"/>
      <w:sz w:val="22"/>
      <w:u w:val="none"/>
    </w:rPr>
  </w:style>
  <w:style w:type="paragraph" w:customStyle="1" w:styleId="daaaabaaaabaaaabaaaabaaaa">
    <w:name w:val="daaaabaaaabaaaabaaaabaaaa"/>
    <w:rPr>
      <w:rFonts w:ascii="Times New Roman" w:hAnsi="Times New Roman"/>
      <w:b/>
      <w:i w:val="0"/>
      <w:color w:val="000000"/>
      <w:sz w:val="22"/>
      <w:u w:val="none"/>
    </w:rPr>
  </w:style>
  <w:style w:type="paragraph" w:customStyle="1" w:styleId="daaaabaaaabaaaabaaaabaaaab">
    <w:name w:val="daaaabaaaabaaaabaaaabaaaab"/>
    <w:rPr>
      <w:rFonts w:ascii="Times New Roman" w:hAnsi="Times New Roman"/>
      <w:b w:val="0"/>
      <w:i w:val="0"/>
      <w:color w:val="000000"/>
      <w:sz w:val="22"/>
      <w:u w:val="none"/>
    </w:rPr>
  </w:style>
  <w:style w:type="paragraph" w:customStyle="1" w:styleId="daaaabaaaabaaaabaaaabaaaaba">
    <w:name w:val="daaaabaaaabaaaabaaaabaaaaba"/>
    <w:rPr>
      <w:rFonts w:ascii="Times New Roman" w:hAnsi="Times New Roman"/>
      <w:b/>
      <w:i w:val="0"/>
      <w:color w:val="000000"/>
      <w:sz w:val="22"/>
      <w:u w:val="none"/>
    </w:rPr>
  </w:style>
  <w:style w:type="paragraph" w:customStyle="1" w:styleId="daaaabaaaabaaaabaaaabaaaabab">
    <w:name w:val="daaaabaaaabaaaabaaaabaaaabab"/>
    <w:rPr>
      <w:rFonts w:ascii="Times New Roman" w:hAnsi="Times New Roman"/>
      <w:b w:val="0"/>
      <w:i w:val="0"/>
      <w:color w:val="000000"/>
      <w:sz w:val="22"/>
      <w:u w:val="none"/>
    </w:rPr>
  </w:style>
  <w:style w:type="paragraph" w:customStyle="1" w:styleId="daaaabaaaabaaaabaaaabaaaababa">
    <w:name w:val="daaaabaaaabaaaabaaaabaaaababa"/>
    <w:rPr>
      <w:rFonts w:ascii="Times New Roman" w:hAnsi="Times New Roman"/>
      <w:b w:val="0"/>
      <w:i w:val="0"/>
      <w:color w:val="000000"/>
      <w:sz w:val="22"/>
      <w:u w:val="none"/>
    </w:rPr>
  </w:style>
  <w:style w:type="paragraph" w:customStyle="1" w:styleId="daaaabaaaabaaaabaaaabaaaababaa">
    <w:name w:val="daaaabaaaabaaaabaaaabaaaababaa"/>
    <w:rPr>
      <w:rFonts w:ascii="Times New Roman" w:hAnsi="Times New Roman"/>
      <w:b w:val="0"/>
      <w:i w:val="0"/>
      <w:color w:val="000000"/>
      <w:sz w:val="22"/>
      <w:u w:val="none"/>
    </w:rPr>
  </w:style>
  <w:style w:type="paragraph" w:customStyle="1" w:styleId="daaaabaaaabaaaabaaaabaaaababaaa">
    <w:name w:val="daaaabaaaabaaaabaaaabaaaababaaa"/>
    <w:rPr>
      <w:rFonts w:ascii="Times New Roman" w:hAnsi="Times New Roman"/>
      <w:b w:val="0"/>
      <w:i w:val="0"/>
      <w:color w:val="000000"/>
      <w:sz w:val="22"/>
      <w:u w:val="none"/>
    </w:rPr>
  </w:style>
  <w:style w:type="paragraph" w:customStyle="1" w:styleId="daaaabaaaabaaaabaaaabaaaababaaaa">
    <w:name w:val="daaaabaaaabaaaabaaaabaaaababaaaa"/>
    <w:rPr>
      <w:rFonts w:ascii="Times New Roman" w:hAnsi="Times New Roman"/>
      <w:b w:val="0"/>
      <w:i w:val="0"/>
      <w:color w:val="000000"/>
      <w:sz w:val="22"/>
      <w:u w:val="none"/>
    </w:rPr>
  </w:style>
  <w:style w:type="paragraph" w:customStyle="1" w:styleId="daaaabaaaabaaaabaaaabaaaababaaaaa">
    <w:name w:val="daaaabaaaabaaaabaaaabaaaababaaaaa"/>
    <w:rPr>
      <w:rFonts w:ascii="Times New Roman" w:hAnsi="Times New Roman"/>
      <w:b w:val="0"/>
      <w:i w:val="0"/>
      <w:color w:val="000000"/>
      <w:sz w:val="22"/>
      <w:u w:val="none"/>
    </w:rPr>
  </w:style>
  <w:style w:type="paragraph" w:customStyle="1" w:styleId="daaaabaaaabaaaabaaaabaaaababaaaaaa">
    <w:name w:val="daaaabaaaabaaaabaaaabaaaababaaaaaa"/>
    <w:rPr>
      <w:rFonts w:ascii="Times New Roman" w:hAnsi="Times New Roman"/>
      <w:b w:val="0"/>
      <w:i w:val="0"/>
      <w:color w:val="000000"/>
      <w:sz w:val="22"/>
      <w:u w:val="none"/>
    </w:rPr>
  </w:style>
  <w:style w:type="paragraph" w:customStyle="1" w:styleId="daaaabaaaabaaaabaaaabaaaababaaaaaaa">
    <w:name w:val="daaaabaaaabaaaabaaaabaaaababaaaaaaa"/>
    <w:rPr>
      <w:rFonts w:ascii="Times New Roman" w:hAnsi="Times New Roman"/>
      <w:b/>
      <w:i w:val="0"/>
      <w:color w:val="000000"/>
      <w:sz w:val="22"/>
      <w:u w:val="none"/>
    </w:rPr>
  </w:style>
  <w:style w:type="paragraph" w:customStyle="1" w:styleId="daaaabaaaabaaaabaaaabaaaababaaaaaaab">
    <w:name w:val="daaaabaaaabaaaabaaaabaaaababaaaaaaab"/>
    <w:rPr>
      <w:rFonts w:ascii="Times New Roman" w:hAnsi="Times New Roman"/>
      <w:b w:val="0"/>
      <w:i w:val="0"/>
      <w:color w:val="000000"/>
      <w:sz w:val="22"/>
      <w:u w:val="none"/>
    </w:rPr>
  </w:style>
  <w:style w:type="paragraph" w:customStyle="1" w:styleId="daaaabaaaabaaaabaaaabaaaababaaaaaaaba">
    <w:name w:val="daaaabaaaabaaaabaaaabaaaababaaaaaaaba"/>
    <w:rPr>
      <w:rFonts w:ascii="Times New Roman" w:hAnsi="Times New Roman"/>
      <w:b w:val="0"/>
      <w:i w:val="0"/>
      <w:color w:val="000000"/>
      <w:sz w:val="22"/>
      <w:u w:val="none"/>
    </w:rPr>
  </w:style>
  <w:style w:type="paragraph" w:customStyle="1" w:styleId="daaaabaaaabaaaabaaaabaaaababaaaaaaabaa">
    <w:name w:val="daaaabaaaabaaaabaaaabaaaababaaaaaaabaa"/>
    <w:rPr>
      <w:rFonts w:ascii="Times New Roman" w:hAnsi="Times New Roman"/>
      <w:b w:val="0"/>
      <w:i w:val="0"/>
      <w:color w:val="000000"/>
      <w:sz w:val="22"/>
      <w:u w:val="none"/>
    </w:rPr>
  </w:style>
  <w:style w:type="paragraph" w:customStyle="1" w:styleId="daaaabaaaabaaaabaaaabaaaababaaaaaaabaaa">
    <w:name w:val="daaaabaaaabaaaabaaaabaaaababaaaaaaabaaa"/>
    <w:rPr>
      <w:rFonts w:ascii="Times New Roman" w:hAnsi="Times New Roman"/>
      <w:b w:val="0"/>
      <w:i w:val="0"/>
      <w:color w:val="000000"/>
      <w:sz w:val="22"/>
      <w:u w:val="none"/>
    </w:rPr>
  </w:style>
  <w:style w:type="paragraph" w:customStyle="1" w:styleId="daaaabaaaabaaaabaaaabaaaababaaaaaaabaaaa">
    <w:name w:val="daaaabaaaabaaaabaaaabaaaababaaaaaaabaaaa"/>
    <w:rPr>
      <w:rFonts w:ascii="Times New Roman" w:hAnsi="Times New Roman"/>
      <w:b/>
      <w:i w:val="0"/>
      <w:color w:val="000000"/>
      <w:sz w:val="22"/>
      <w:u w:val="none"/>
    </w:rPr>
  </w:style>
  <w:style w:type="paragraph" w:customStyle="1" w:styleId="daaaabaaaabaaaabaaaabaaaababaaaaaaabaaaab">
    <w:name w:val="daaaabaaaabaaaabaaaabaaaababaaaaaaabaaaab"/>
    <w:rPr>
      <w:rFonts w:ascii="Times New Roman" w:hAnsi="Times New Roman"/>
      <w:b w:val="0"/>
      <w:i w:val="0"/>
      <w:color w:val="000000"/>
      <w:sz w:val="22"/>
      <w:u w:val="none"/>
    </w:rPr>
  </w:style>
  <w:style w:type="paragraph" w:customStyle="1" w:styleId="daaaabaaaabaaaabaaaabaaaababaaaaaaabaaaaba">
    <w:name w:val="daaaabaaaabaaaabaaaabaaaababaaaaaaabaaaaba"/>
    <w:rPr>
      <w:rFonts w:ascii="Times New Roman" w:hAnsi="Times New Roman"/>
      <w:b/>
      <w:i w:val="0"/>
      <w:color w:val="000000"/>
      <w:sz w:val="22"/>
      <w:u w:val="none"/>
    </w:rPr>
  </w:style>
  <w:style w:type="paragraph" w:customStyle="1" w:styleId="daaaabaaaabaaaabaaaabaaaababaaaaaaabaaaabab">
    <w:name w:val="daaaabaaaabaaaabaaaabaaaababaaaaaaabaaaabab"/>
    <w:rPr>
      <w:rFonts w:ascii="Times New Roman" w:hAnsi="Times New Roman"/>
      <w:b w:val="0"/>
      <w:i w:val="0"/>
      <w:color w:val="000000"/>
      <w:sz w:val="22"/>
      <w:u w:val="none"/>
    </w:rPr>
  </w:style>
  <w:style w:type="paragraph" w:customStyle="1" w:styleId="daaaabaaaabaaaabaaaabaaaababaaaaaaabaaaababa">
    <w:name w:val="daaaabaaaabaaaabaaaabaaaababaaaaaaabaaaababa"/>
    <w:rPr>
      <w:rFonts w:ascii="Times New Roman" w:hAnsi="Times New Roman"/>
      <w:b w:val="0"/>
      <w:i w:val="0"/>
      <w:color w:val="000000"/>
      <w:sz w:val="22"/>
      <w:u w:val="none"/>
    </w:rPr>
  </w:style>
  <w:style w:type="paragraph" w:customStyle="1" w:styleId="daaaabaaaabaaaabaaaabaaaababaaaaaaabaaaababaa">
    <w:name w:val="daaaabaaaabaaaabaaaabaaaababaaaaaaabaaaababa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