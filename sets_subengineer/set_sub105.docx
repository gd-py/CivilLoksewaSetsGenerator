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slope correction may be ignored if</w:t>
      </w:r>
    </w:p>
    <w:p>
      <w:pPr>
        <w:pStyle w:val="aa"/>
        <w:keepNext w:val="0"/>
        <w:keepLines w:val="0"/>
        <w:pageBreakBefore w:val="0"/>
        <w:widowControl/>
        <w:spacing w:before="0" w:after="160"/>
        <w:jc w:val="left"/>
      </w:pPr>
      <w:r>
        <w:t xml:space="preserve">    a. the slope of the ground is less than 3°</w:t>
      </w:r>
    </w:p>
    <w:p>
      <w:pPr>
        <w:pStyle w:val="aaa"/>
        <w:keepNext w:val="0"/>
        <w:keepLines w:val="0"/>
        <w:pageBreakBefore w:val="0"/>
        <w:widowControl/>
        <w:spacing w:before="0" w:after="160"/>
        <w:jc w:val="left"/>
      </w:pPr>
      <w:r>
        <w:t xml:space="preserve">    b. to slope of the ground is say 1 in 19</w:t>
      </w:r>
    </w:p>
    <w:p>
      <w:pPr>
        <w:pStyle w:val="aaaa"/>
        <w:keepNext w:val="0"/>
        <w:keepLines w:val="0"/>
        <w:pageBreakBefore w:val="0"/>
        <w:widowControl/>
        <w:spacing w:before="0" w:after="160"/>
        <w:jc w:val="left"/>
      </w:pPr>
      <w:r>
        <w:t xml:space="preserve">    c. both (a) and (b)</w:t>
      </w:r>
    </w:p>
    <w:p>
      <w:pPr>
        <w:pStyle w:val="aaaab"/>
        <w:keepNext w:val="0"/>
        <w:keepLines w:val="0"/>
        <w:pageBreakBefore w:val="0"/>
        <w:widowControl/>
        <w:spacing w:before="0" w:after="160"/>
        <w:jc w:val="left"/>
      </w:pPr>
      <w:r>
        <w:t xml:space="preserve">    d. neither (a) nor (b)</w:t>
      </w:r>
    </w:p>
    <w:p>
      <w:pPr>
        <w:pStyle w:val="b"/>
        <w:keepNext w:val="0"/>
        <w:keepLines w:val="0"/>
        <w:pageBreakBefore w:val="0"/>
        <w:widowControl/>
        <w:spacing w:before="0" w:after="160"/>
        <w:jc w:val="left"/>
      </w:pPr>
      <w:r>
        <w:t>2. An internal focussing type surveying telescope, may be focussed by the movement of</w:t>
      </w:r>
    </w:p>
    <w:p>
      <w:pPr>
        <w:pStyle w:val="ba"/>
        <w:keepNext w:val="0"/>
        <w:keepLines w:val="0"/>
        <w:pageBreakBefore w:val="0"/>
        <w:widowControl/>
        <w:spacing w:before="0" w:after="160"/>
        <w:jc w:val="left"/>
      </w:pPr>
      <w:r>
        <w:t xml:space="preserve">    a. objective glass of the telescope</w:t>
      </w:r>
    </w:p>
    <w:p>
      <w:pPr>
        <w:pStyle w:val="baa"/>
        <w:keepNext w:val="0"/>
        <w:keepLines w:val="0"/>
        <w:pageBreakBefore w:val="0"/>
        <w:widowControl/>
        <w:spacing w:before="0" w:after="160"/>
        <w:jc w:val="left"/>
      </w:pPr>
      <w:r>
        <w:t xml:space="preserve">    b. convex-lens in the telescope</w:t>
      </w:r>
    </w:p>
    <w:p>
      <w:pPr>
        <w:pStyle w:val="baaa"/>
        <w:keepNext w:val="0"/>
        <w:keepLines w:val="0"/>
        <w:pageBreakBefore w:val="0"/>
        <w:widowControl/>
        <w:spacing w:before="0" w:after="160"/>
        <w:jc w:val="left"/>
      </w:pPr>
      <w:r>
        <w:t xml:space="preserve">    c. concave lens in the telescope</w:t>
      </w:r>
    </w:p>
    <w:p>
      <w:pPr>
        <w:pStyle w:val="baaab"/>
        <w:keepNext w:val="0"/>
        <w:keepLines w:val="0"/>
        <w:pageBreakBefore w:val="0"/>
        <w:widowControl/>
        <w:spacing w:before="0" w:after="160"/>
        <w:jc w:val="left"/>
      </w:pPr>
      <w:r>
        <w:t xml:space="preserve">    d. plano-convex lens in the telescope.</w:t>
      </w:r>
    </w:p>
    <w:p>
      <w:pPr>
        <w:pStyle w:val="baaaba"/>
        <w:keepNext w:val="0"/>
        <w:keepLines w:val="0"/>
        <w:pageBreakBefore w:val="0"/>
        <w:widowControl/>
        <w:spacing w:before="0" w:after="160"/>
        <w:jc w:val="left"/>
      </w:pPr>
      <w:r>
        <w:t>3. Diopter is the power of a lens having a focal length of</w:t>
      </w:r>
    </w:p>
    <w:p>
      <w:pPr>
        <w:pStyle w:val="baaabaa"/>
        <w:keepNext w:val="0"/>
        <w:keepLines w:val="0"/>
        <w:pageBreakBefore w:val="0"/>
        <w:widowControl/>
        <w:spacing w:before="0" w:after="160"/>
        <w:jc w:val="left"/>
      </w:pPr>
      <w:r>
        <w:t xml:space="preserve">    a. 50 cm</w:t>
      </w:r>
    </w:p>
    <w:p>
      <w:pPr>
        <w:pStyle w:val="baaabaaa"/>
        <w:keepNext w:val="0"/>
        <w:keepLines w:val="0"/>
        <w:pageBreakBefore w:val="0"/>
        <w:widowControl/>
        <w:spacing w:before="0" w:after="160"/>
        <w:jc w:val="left"/>
      </w:pPr>
      <w:r>
        <w:t xml:space="preserve">    b. 75 cm</w:t>
      </w:r>
    </w:p>
    <w:p>
      <w:pPr>
        <w:pStyle w:val="baaabaaaa"/>
        <w:keepNext w:val="0"/>
        <w:keepLines w:val="0"/>
        <w:pageBreakBefore w:val="0"/>
        <w:widowControl/>
        <w:spacing w:before="0" w:after="160"/>
        <w:jc w:val="left"/>
      </w:pPr>
      <w:r>
        <w:t xml:space="preserve">    c. 100 cm</w:t>
      </w:r>
    </w:p>
    <w:p>
      <w:pPr>
        <w:pStyle w:val="baaabaaaab"/>
        <w:keepNext w:val="0"/>
        <w:keepLines w:val="0"/>
        <w:pageBreakBefore w:val="0"/>
        <w:widowControl/>
        <w:spacing w:before="0" w:after="160"/>
        <w:jc w:val="left"/>
      </w:pPr>
      <w:r>
        <w:t xml:space="preserve">    d. 125 cm</w:t>
      </w:r>
    </w:p>
    <w:p>
      <w:pPr>
        <w:pStyle w:val="baaabaaaaba"/>
        <w:keepNext w:val="0"/>
        <w:keepLines w:val="0"/>
        <w:pageBreakBefore w:val="0"/>
        <w:widowControl/>
        <w:spacing w:before="0" w:after="160"/>
        <w:jc w:val="left"/>
      </w:pPr>
      <w:r>
        <w:t>4. When the bubble of the level tube of a level, remains central</w:t>
      </w:r>
    </w:p>
    <w:p>
      <w:pPr>
        <w:pStyle w:val="baaabaaaabaa"/>
        <w:keepNext w:val="0"/>
        <w:keepLines w:val="0"/>
        <w:pageBreakBefore w:val="0"/>
        <w:widowControl/>
        <w:spacing w:before="0" w:after="160"/>
        <w:jc w:val="left"/>
      </w:pPr>
      <w:r>
        <w:t xml:space="preserve">    a. line of sight is horizontal</w:t>
      </w:r>
    </w:p>
    <w:p>
      <w:pPr>
        <w:pStyle w:val="baaabaaaabaab"/>
        <w:keepNext w:val="0"/>
        <w:keepLines w:val="0"/>
        <w:pageBreakBefore w:val="0"/>
        <w:widowControl/>
        <w:spacing w:before="0" w:after="160"/>
        <w:jc w:val="left"/>
      </w:pPr>
      <w:r>
        <w:t xml:space="preserve">    b. axis of the telescope is horizontal</w:t>
      </w:r>
    </w:p>
    <w:p>
      <w:pPr>
        <w:pStyle w:val="baaabaaaabaaba"/>
        <w:keepNext w:val="0"/>
        <w:keepLines w:val="0"/>
        <w:pageBreakBefore w:val="0"/>
        <w:widowControl/>
        <w:spacing w:before="0" w:after="160"/>
        <w:jc w:val="left"/>
      </w:pPr>
      <w:r>
        <w:t xml:space="preserve">    c. line of collimation is horizontal</w:t>
      </w:r>
    </w:p>
    <w:p>
      <w:pPr>
        <w:pStyle w:val="baaabaaaabaabaa"/>
        <w:keepNext w:val="0"/>
        <w:keepLines w:val="0"/>
        <w:pageBreakBefore w:val="0"/>
        <w:widowControl/>
        <w:spacing w:before="0" w:after="160"/>
        <w:jc w:val="left"/>
      </w:pPr>
      <w:r>
        <w:t xml:space="preserve">    d. geometrical axis of the telescope is horizontal.</w:t>
      </w:r>
    </w:p>
    <w:p>
      <w:pPr>
        <w:pStyle w:val="baaabaaaabaabaaa"/>
        <w:keepNext w:val="0"/>
        <w:keepLines w:val="0"/>
        <w:pageBreakBefore w:val="0"/>
        <w:widowControl/>
        <w:spacing w:before="0" w:after="160"/>
        <w:jc w:val="left"/>
      </w:pPr>
      <w:r>
        <w:t>5. Second class bricks</w:t>
      </w:r>
    </w:p>
    <w:p>
      <w:pPr>
        <w:pStyle w:val="baaabaaaabaabaaaa"/>
        <w:keepNext w:val="0"/>
        <w:keepLines w:val="0"/>
        <w:pageBreakBefore w:val="0"/>
        <w:widowControl/>
        <w:spacing w:before="0" w:after="160"/>
        <w:jc w:val="left"/>
      </w:pPr>
      <w:r>
        <w:t xml:space="preserve">    a. are of dark brown colour</w:t>
      </w:r>
    </w:p>
    <w:p>
      <w:pPr>
        <w:pStyle w:val="baaabaaaabaabaaaaa"/>
        <w:keepNext w:val="0"/>
        <w:keepLines w:val="0"/>
        <w:pageBreakBefore w:val="0"/>
        <w:widowControl/>
        <w:spacing w:before="0" w:after="160"/>
        <w:jc w:val="left"/>
      </w:pPr>
      <w:r>
        <w:t xml:space="preserve">    b. produce a metallic sound when struck</w:t>
      </w:r>
    </w:p>
    <w:p>
      <w:pPr>
        <w:pStyle w:val="baaabaaaabaabaaaaab"/>
        <w:keepNext w:val="0"/>
        <w:keepLines w:val="0"/>
        <w:pageBreakBefore w:val="0"/>
        <w:widowControl/>
        <w:spacing w:before="0" w:after="160"/>
        <w:jc w:val="left"/>
      </w:pPr>
      <w:r>
        <w:t xml:space="preserve">    c. are well burnt</w:t>
      </w:r>
    </w:p>
    <w:p>
      <w:pPr>
        <w:pStyle w:val="baaabaaaabaabaaaaaba"/>
        <w:keepNext w:val="0"/>
        <w:keepLines w:val="0"/>
        <w:pageBreakBefore w:val="0"/>
        <w:widowControl/>
        <w:spacing w:before="0" w:after="160"/>
        <w:jc w:val="left"/>
      </w:pPr>
      <w:r>
        <w:t xml:space="preserve">    d. are under burnt.</w:t>
      </w:r>
    </w:p>
    <w:p>
      <w:pPr>
        <w:pStyle w:val="baaabaaaabaabaaaaabaa"/>
        <w:keepNext w:val="0"/>
        <w:keepLines w:val="0"/>
        <w:pageBreakBefore w:val="0"/>
        <w:widowControl/>
        <w:spacing w:before="0" w:after="160"/>
        <w:jc w:val="left"/>
      </w:pPr>
      <w:r>
        <w:t>6. Pick up the hypabyssal rock from the following:</w:t>
      </w:r>
    </w:p>
    <w:p>
      <w:pPr>
        <w:pStyle w:val="baaabaaaabaabaaaaabaaa"/>
        <w:keepNext w:val="0"/>
        <w:keepLines w:val="0"/>
        <w:pageBreakBefore w:val="0"/>
        <w:widowControl/>
        <w:spacing w:before="0" w:after="160"/>
        <w:jc w:val="left"/>
      </w:pPr>
      <w:r>
        <w:t xml:space="preserve">    a. Granite</w:t>
      </w:r>
    </w:p>
    <w:p>
      <w:pPr>
        <w:pStyle w:val="baaabaaaabaabaaaaabaaaa"/>
        <w:keepNext w:val="0"/>
        <w:keepLines w:val="0"/>
        <w:pageBreakBefore w:val="0"/>
        <w:widowControl/>
        <w:spacing w:before="0" w:after="160"/>
        <w:jc w:val="left"/>
      </w:pPr>
      <w:r>
        <w:t xml:space="preserve">    b. Dolerite</w:t>
      </w:r>
    </w:p>
    <w:p>
      <w:pPr>
        <w:pStyle w:val="baaabaaaabaabaaaaabaaaab"/>
        <w:keepNext w:val="0"/>
        <w:keepLines w:val="0"/>
        <w:pageBreakBefore w:val="0"/>
        <w:widowControl/>
        <w:spacing w:before="0" w:after="160"/>
        <w:jc w:val="left"/>
      </w:pPr>
      <w:r>
        <w:t xml:space="preserve">    c. Basalt</w:t>
      </w:r>
    </w:p>
    <w:p>
      <w:pPr>
        <w:pStyle w:val="baaabaaaabaabaaaaabaaaaba"/>
        <w:keepNext w:val="0"/>
        <w:keepLines w:val="0"/>
        <w:pageBreakBefore w:val="0"/>
        <w:widowControl/>
        <w:spacing w:before="0" w:after="160"/>
        <w:jc w:val="left"/>
      </w:pPr>
      <w:r>
        <w:t xml:space="preserve">    d. All the above.</w:t>
      </w:r>
    </w:p>
    <w:p>
      <w:pPr>
        <w:pStyle w:val="baaabaaaabaabaaaaabaaaabaa"/>
        <w:keepNext w:val="0"/>
        <w:keepLines w:val="0"/>
        <w:pageBreakBefore w:val="0"/>
        <w:widowControl/>
        <w:spacing w:before="0" w:after="160"/>
        <w:jc w:val="left"/>
      </w:pPr>
      <w:r>
        <w:t>7. Pick up the correct statement from the following:</w:t>
      </w:r>
    </w:p>
    <w:p>
      <w:pPr>
        <w:pStyle w:val="baaabaaaabaabaaaaabaaaabaaa"/>
        <w:keepNext w:val="0"/>
        <w:keepLines w:val="0"/>
        <w:pageBreakBefore w:val="0"/>
        <w:widowControl/>
        <w:spacing w:before="0" w:after="160"/>
        <w:jc w:val="left"/>
      </w:pPr>
      <w:r>
        <w:t xml:space="preserve">    a. Plastics have generally low melting point</w:t>
      </w:r>
    </w:p>
    <w:p>
      <w:pPr>
        <w:pStyle w:val="baaabaaaabaabaaaaabaaaabaaaa"/>
        <w:keepNext w:val="0"/>
        <w:keepLines w:val="0"/>
        <w:pageBreakBefore w:val="0"/>
        <w:widowControl/>
        <w:spacing w:before="0" w:after="160"/>
        <w:jc w:val="left"/>
      </w:pPr>
      <w:r>
        <w:t xml:space="preserve">    b. The coefficient of thermal expansion of plastics is about three times than that of steel</w:t>
      </w:r>
    </w:p>
    <w:p>
      <w:pPr>
        <w:pStyle w:val="baaabaaaabaabaaaaabaaaabaaaaa"/>
        <w:keepNext w:val="0"/>
        <w:keepLines w:val="0"/>
        <w:pageBreakBefore w:val="0"/>
        <w:widowControl/>
        <w:spacing w:before="0" w:after="160"/>
        <w:jc w:val="left"/>
      </w:pPr>
      <w:r>
        <w:t xml:space="preserve">    c. The acoustical boards prepared by impregnating fibre-glass with phenolic resins has absorption coefficient of about 0.67</w:t>
      </w:r>
    </w:p>
    <w:p>
      <w:pPr>
        <w:pStyle w:val="baaabaaaabaabaaaaabaaaabaaaaaa"/>
        <w:keepNext w:val="0"/>
        <w:keepLines w:val="0"/>
        <w:pageBreakBefore w:val="0"/>
        <w:widowControl/>
        <w:spacing w:before="0" w:after="160"/>
        <w:jc w:val="left"/>
      </w:pPr>
      <w:r>
        <w:t xml:space="preserve">    d. All the above.</w:t>
      </w:r>
    </w:p>
    <w:p>
      <w:pPr>
        <w:pStyle w:val="baaabaaaabaabaaaaabaaaabaaaaaab"/>
        <w:keepNext w:val="0"/>
        <w:keepLines w:val="0"/>
        <w:pageBreakBefore w:val="0"/>
        <w:widowControl/>
        <w:spacing w:before="0" w:after="160"/>
        <w:jc w:val="left"/>
      </w:pPr>
      <w:r>
        <w:t>8. The material generally not used as extender in paints, is</w:t>
      </w:r>
    </w:p>
    <w:p>
      <w:pPr>
        <w:pStyle w:val="baaabaaaabaabaaaaabaaaabaaaaaaba"/>
        <w:keepNext w:val="0"/>
        <w:keepLines w:val="0"/>
        <w:pageBreakBefore w:val="0"/>
        <w:widowControl/>
        <w:spacing w:before="0" w:after="160"/>
        <w:jc w:val="left"/>
      </w:pPr>
      <w:r>
        <w:t xml:space="preserve">    a. powdered silica</w:t>
      </w:r>
    </w:p>
    <w:p>
      <w:pPr>
        <w:pStyle w:val="baaabaaaabaabaaaaabaaaabaaaaaabaa"/>
        <w:keepNext w:val="0"/>
        <w:keepLines w:val="0"/>
        <w:pageBreakBefore w:val="0"/>
        <w:widowControl/>
        <w:spacing w:before="0" w:after="160"/>
        <w:jc w:val="left"/>
      </w:pPr>
      <w:r>
        <w:t xml:space="preserve">    b. gypsum</w:t>
      </w:r>
    </w:p>
    <w:p>
      <w:pPr>
        <w:pStyle w:val="baaabaaaabaabaaaaabaaaabaaaaaabaaa"/>
        <w:keepNext w:val="0"/>
        <w:keepLines w:val="0"/>
        <w:pageBreakBefore w:val="0"/>
        <w:widowControl/>
        <w:spacing w:before="0" w:after="160"/>
        <w:jc w:val="left"/>
      </w:pPr>
      <w:r>
        <w:t xml:space="preserve">    c. talc</w:t>
      </w:r>
    </w:p>
    <w:p>
      <w:pPr>
        <w:pStyle w:val="baaabaaaabaabaaaaabaaaabaaaaaabaaaa"/>
        <w:keepNext w:val="0"/>
        <w:keepLines w:val="0"/>
        <w:pageBreakBefore w:val="0"/>
        <w:widowControl/>
        <w:spacing w:before="0" w:after="160"/>
        <w:jc w:val="left"/>
      </w:pPr>
      <w:r>
        <w:t xml:space="preserve">    d. zinc white.</w:t>
      </w:r>
    </w:p>
    <w:p>
      <w:pPr>
        <w:pStyle w:val="baaabaaaabaabaaaaabaaaabaaaaaabaaaab"/>
        <w:keepNext w:val="0"/>
        <w:keepLines w:val="0"/>
        <w:pageBreakBefore w:val="0"/>
        <w:widowControl/>
        <w:spacing w:before="0" w:after="160"/>
        <w:jc w:val="left"/>
      </w:pPr>
      <w:r>
        <w:t>9. The general expression for the B.M. of a beam of length l is the beam carries</w:t>
      </w:r>
    </w:p>
    <w:p>
      <w:pPr>
        <w:pStyle w:val="baaabaaaabaabaaaaabaaaabaaaaaabaaaaba"/>
        <w:keepNext w:val="0"/>
        <w:keepLines w:val="0"/>
        <w:pageBreakBefore w:val="0"/>
        <w:widowControl/>
        <w:spacing w:before="0" w:after="160"/>
        <w:jc w:val="left"/>
      </w:pPr>
      <w:r>
        <w:t xml:space="preserve">    a. a uniformly distributed load w/unit length</w:t>
      </w:r>
    </w:p>
    <w:p>
      <w:pPr>
        <w:pStyle w:val="baaabaaaabaabaaaaabaaaabaaaaaabaaaabab"/>
        <w:keepNext w:val="0"/>
        <w:keepLines w:val="0"/>
        <w:pageBreakBefore w:val="0"/>
        <w:widowControl/>
        <w:spacing w:before="0" w:after="160"/>
        <w:jc w:val="left"/>
      </w:pPr>
      <w:r>
        <w:t xml:space="preserve">    b. a load varying linearly from zero at one end to w at the other end</w:t>
      </w:r>
    </w:p>
    <w:p>
      <w:pPr>
        <w:pStyle w:val="baaabaaaabaabaaaaabaaaabaaaaaabaaaababa"/>
        <w:keepNext w:val="0"/>
        <w:keepLines w:val="0"/>
        <w:pageBreakBefore w:val="0"/>
        <w:widowControl/>
        <w:spacing w:before="0" w:after="160"/>
        <w:jc w:val="left"/>
      </w:pPr>
      <w:r>
        <w:t xml:space="preserve">    c. an isolated load at mid span</w:t>
      </w:r>
    </w:p>
    <w:p>
      <w:pPr>
        <w:pStyle w:val="baaabaaaabaabaaaaabaaaabaaaaaabaaaababaa"/>
        <w:keepNext w:val="0"/>
        <w:keepLines w:val="0"/>
        <w:pageBreakBefore w:val="0"/>
        <w:widowControl/>
        <w:spacing w:before="0" w:after="160"/>
        <w:jc w:val="left"/>
      </w:pPr>
      <w:r>
        <w:t xml:space="preserve">    d. none of these.</w:t>
      </w:r>
    </w:p>
    <w:p>
      <w:pPr>
        <w:pStyle w:val="baaabaaaabaabaaaaabaaaabaaaaaabaaaababaaa"/>
        <w:keepNext w:val="0"/>
        <w:keepLines w:val="0"/>
        <w:pageBreakBefore w:val="0"/>
        <w:widowControl/>
        <w:spacing w:before="0" w:after="160"/>
        <w:jc w:val="left"/>
      </w:pPr>
      <w:r>
        <w:t>10.  is the equation for Euler's crippling load if</w:t>
      </w:r>
    </w:p>
    <w:p>
      <w:pPr>
        <w:pStyle w:val="baaabaaaabaabaaaaabaaaabaaaaaabaaaababaaaa"/>
        <w:keepNext w:val="0"/>
        <w:keepLines w:val="0"/>
        <w:pageBreakBefore w:val="0"/>
        <w:widowControl/>
        <w:spacing w:before="0" w:after="160"/>
        <w:jc w:val="left"/>
      </w:pPr>
      <w:r>
        <w:t xml:space="preserve">    a. both the ends are fixed</w:t>
      </w:r>
    </w:p>
    <w:p>
      <w:pPr>
        <w:pStyle w:val="baaabaaaabaabaaaaabaaaabaaaaaabaaaababaaaaa"/>
        <w:keepNext w:val="0"/>
        <w:keepLines w:val="0"/>
        <w:pageBreakBefore w:val="0"/>
        <w:widowControl/>
        <w:spacing w:before="0" w:after="160"/>
        <w:jc w:val="left"/>
      </w:pPr>
      <w:r>
        <w:t xml:space="preserve">    b. both the ends are hinged</w:t>
      </w:r>
    </w:p>
    <w:p>
      <w:pPr>
        <w:pStyle w:val="baaabaaaabaabaaaaabaaaabaaaaaabaaaababaaaaab"/>
        <w:keepNext w:val="0"/>
        <w:keepLines w:val="0"/>
        <w:pageBreakBefore w:val="0"/>
        <w:widowControl/>
        <w:spacing w:before="0" w:after="160"/>
        <w:jc w:val="left"/>
      </w:pPr>
      <w:r>
        <w:t xml:space="preserve">    c. one end is fixed and other end is free</w:t>
      </w:r>
    </w:p>
    <w:p>
      <w:pPr>
        <w:pStyle w:val="baaabaaaabaabaaaaabaaaabaaaaaabaaaababaaaaaba"/>
        <w:keepNext w:val="0"/>
        <w:keepLines w:val="0"/>
        <w:pageBreakBefore w:val="0"/>
        <w:widowControl/>
        <w:spacing w:before="0" w:after="160"/>
        <w:jc w:val="left"/>
      </w:pPr>
      <w:r>
        <w:t xml:space="preserve">    d. one end is fixed and other end is hinged.</w:t>
      </w:r>
    </w:p>
    <w:p>
      <w:pPr>
        <w:pStyle w:val="baaabaaaabaabaaaaabaaaabaaaaaabaaaababaaaaabaa"/>
        <w:keepNext w:val="0"/>
        <w:keepLines w:val="0"/>
        <w:pageBreakBefore w:val="0"/>
        <w:widowControl/>
        <w:spacing w:before="0" w:after="160"/>
        <w:jc w:val="left"/>
      </w:pPr>
      <w:r>
        <w:t>11. Pick up the correct assumption of the theory of simple bending</w:t>
      </w:r>
    </w:p>
    <w:p>
      <w:pPr>
        <w:pStyle w:val="baaabaaaabaabaaaaabaaaabaaaaaabaaaababaaaaabaaa"/>
        <w:keepNext w:val="0"/>
        <w:keepLines w:val="0"/>
        <w:pageBreakBefore w:val="0"/>
        <w:widowControl/>
        <w:spacing w:before="0" w:after="160"/>
        <w:jc w:val="left"/>
      </w:pPr>
      <w:r>
        <w:t xml:space="preserve">    a. Transverse section of a beam remains plane before and after bending</w:t>
      </w:r>
    </w:p>
    <w:p>
      <w:pPr>
        <w:pStyle w:val="baaabaaaabaabaaaaabaaaabaaaaaabaaaababaaaaabaaaa"/>
        <w:keepNext w:val="0"/>
        <w:keepLines w:val="0"/>
        <w:pageBreakBefore w:val="0"/>
        <w:widowControl/>
        <w:spacing w:before="0" w:after="160"/>
        <w:jc w:val="left"/>
      </w:pPr>
      <w:r>
        <w:t xml:space="preserve">    b. The material of the beam is homogeneous and isotropic</w:t>
      </w:r>
    </w:p>
    <w:p>
      <w:pPr>
        <w:pStyle w:val="baaabaaaabaabaaaaabaaaabaaaaaabaaaababaaaaabaaaaa"/>
        <w:keepNext w:val="0"/>
        <w:keepLines w:val="0"/>
        <w:pageBreakBefore w:val="0"/>
        <w:widowControl/>
        <w:spacing w:before="0" w:after="160"/>
        <w:jc w:val="left"/>
      </w:pPr>
      <w:r>
        <w:t xml:space="preserve">    c. The resultant pull or thrust on transverse section of a beam is zero</w:t>
      </w:r>
    </w:p>
    <w:p>
      <w:pPr>
        <w:pStyle w:val="baaabaaaabaabaaaaabaaaabaaaaaabaaaababaaaaabaaaaaa"/>
        <w:keepNext w:val="0"/>
        <w:keepLines w:val="0"/>
        <w:pageBreakBefore w:val="0"/>
        <w:widowControl/>
        <w:spacing w:before="0" w:after="160"/>
        <w:jc w:val="left"/>
      </w:pPr>
      <w:r>
        <w:t xml:space="preserve">    d. All the above.</w:t>
      </w:r>
    </w:p>
    <w:p>
      <w:pPr>
        <w:pStyle w:val="baaabaaaabaabaaaaabaaaabaaaaaabaaaababaaaaabaaaaaab"/>
        <w:keepNext w:val="0"/>
        <w:keepLines w:val="0"/>
        <w:pageBreakBefore w:val="0"/>
        <w:widowControl/>
        <w:spacing w:before="0" w:after="160"/>
        <w:jc w:val="left"/>
      </w:pPr>
      <w:r>
        <w:t>12. The deflection of any rectangular beam simply supported, is</w:t>
      </w:r>
    </w:p>
    <w:p>
      <w:pPr>
        <w:pStyle w:val="baaabaaaabaabaaaaabaaaabaaaaaabaaaababaaaaabaaaaaaba"/>
        <w:keepNext w:val="0"/>
        <w:keepLines w:val="0"/>
        <w:pageBreakBefore w:val="0"/>
        <w:widowControl/>
        <w:spacing w:before="0" w:after="160"/>
        <w:jc w:val="left"/>
      </w:pPr>
      <w:r>
        <w:t xml:space="preserve">    a. inversely proportional to its width</w:t>
      </w:r>
    </w:p>
    <w:p>
      <w:pPr>
        <w:pStyle w:val="baaabaaaabaabaaaaabaaaabaaaaaabaaaababaaaaabaaaaaabaa"/>
        <w:keepNext w:val="0"/>
        <w:keepLines w:val="0"/>
        <w:pageBreakBefore w:val="0"/>
        <w:widowControl/>
        <w:spacing w:before="0" w:after="160"/>
        <w:jc w:val="left"/>
      </w:pPr>
      <w:r>
        <w:t xml:space="preserve">    b. inversely proportional to the cube of its depth</w:t>
      </w:r>
    </w:p>
    <w:p>
      <w:pPr>
        <w:pStyle w:val="baaabaaaabaabaaaaabaaaabaaaaaabaaaababaaaaabaaaaaabaab"/>
        <w:keepNext w:val="0"/>
        <w:keepLines w:val="0"/>
        <w:pageBreakBefore w:val="0"/>
        <w:widowControl/>
        <w:spacing w:before="0" w:after="160"/>
        <w:jc w:val="left"/>
      </w:pPr>
      <w:r>
        <w:t xml:space="preserve">    c. directly proportional to the cube of its length</w:t>
      </w:r>
    </w:p>
    <w:p>
      <w:pPr>
        <w:pStyle w:val="baaabaaaabaabaaaaabaaaabaaaaaabaaaababaaaaabaaaaaabaaba"/>
        <w:keepNext w:val="0"/>
        <w:keepLines w:val="0"/>
        <w:pageBreakBefore w:val="0"/>
        <w:widowControl/>
        <w:spacing w:before="0" w:after="160"/>
        <w:jc w:val="left"/>
      </w:pPr>
      <w:r>
        <w:t xml:space="preserve">    d. none of these.</w:t>
      </w:r>
    </w:p>
    <w:p>
      <w:pPr>
        <w:pStyle w:val="baaabaaaabaabaaaaabaaaabaaaaaabaaaababaaaaabaaaaaabaabaa"/>
        <w:keepNext w:val="0"/>
        <w:keepLines w:val="0"/>
        <w:pageBreakBefore w:val="0"/>
        <w:widowControl/>
        <w:spacing w:before="0" w:after="160"/>
        <w:jc w:val="left"/>
      </w:pPr>
      <w:r>
        <w:t>13. The thickness of a sharp crested weir is kept less than</w:t>
      </w:r>
    </w:p>
    <w:p>
      <w:pPr>
        <w:pStyle w:val="baaabaaaabaabaaaaabaaaabaaaaaabaaaababaaaaabaaaaaabaabaaa"/>
        <w:keepNext w:val="0"/>
        <w:keepLines w:val="0"/>
        <w:pageBreakBefore w:val="0"/>
        <w:widowControl/>
        <w:spacing w:before="0" w:after="160"/>
        <w:jc w:val="left"/>
      </w:pPr>
      <w:r>
        <w:t xml:space="preserve">    a. one-half of the height of water on the sill</w:t>
      </w:r>
    </w:p>
    <w:p>
      <w:pPr>
        <w:pStyle w:val="baaabaaaabaabaaaaabaaaabaaaaaabaaaababaaaaabaaaaaabaabaaab"/>
        <w:keepNext w:val="0"/>
        <w:keepLines w:val="0"/>
        <w:pageBreakBefore w:val="0"/>
        <w:widowControl/>
        <w:spacing w:before="0" w:after="160"/>
        <w:jc w:val="left"/>
      </w:pPr>
      <w:r>
        <w:t xml:space="preserve">    b. one-fourth of the height of water on the sill</w:t>
      </w:r>
    </w:p>
    <w:p>
      <w:pPr>
        <w:pStyle w:val="baaabaaaabaabaaaaabaaaabaaaaaabaaaababaaaaabaaaaaabaabaaaba"/>
        <w:keepNext w:val="0"/>
        <w:keepLines w:val="0"/>
        <w:pageBreakBefore w:val="0"/>
        <w:widowControl/>
        <w:spacing w:before="0" w:after="160"/>
        <w:jc w:val="left"/>
      </w:pPr>
      <w:r>
        <w:t xml:space="preserve">    c. two-third of the height of water on the sill</w:t>
      </w:r>
    </w:p>
    <w:p>
      <w:pPr>
        <w:pStyle w:val="baaabaaaabaabaaaaabaaaabaaaaaabaaaababaaaaabaaaaaabaabaaabaa"/>
        <w:keepNext w:val="0"/>
        <w:keepLines w:val="0"/>
        <w:pageBreakBefore w:val="0"/>
        <w:widowControl/>
        <w:spacing w:before="0" w:after="160"/>
        <w:jc w:val="left"/>
      </w:pPr>
      <w:r>
        <w:t xml:space="preserve">    d. none of these.</w:t>
      </w:r>
    </w:p>
    <w:p>
      <w:pPr>
        <w:pStyle w:val="baaabaaaabaabaaaaabaaaabaaaaaabaaaababaaaaabaaaaaabaabaaabaaa"/>
        <w:keepNext w:val="0"/>
        <w:keepLines w:val="0"/>
        <w:pageBreakBefore w:val="0"/>
        <w:widowControl/>
        <w:spacing w:before="0" w:after="160"/>
        <w:jc w:val="left"/>
      </w:pPr>
      <w:r>
        <w:t>14. When no air is left below the nappe and water stream adheres to the down stream face of the weir, it is known as</w:t>
      </w:r>
    </w:p>
    <w:p>
      <w:pPr>
        <w:pStyle w:val="baaabaaaabaabaaaaabaaaabaaaaaabaaaababaaaaabaaaaaabaabaaabaaaa"/>
        <w:keepNext w:val="0"/>
        <w:keepLines w:val="0"/>
        <w:pageBreakBefore w:val="0"/>
        <w:widowControl/>
        <w:spacing w:before="0" w:after="160"/>
        <w:jc w:val="left"/>
      </w:pPr>
      <w:r>
        <w:t xml:space="preserve">    a. free nappe</w:t>
      </w:r>
    </w:p>
    <w:p>
      <w:pPr>
        <w:pStyle w:val="baaabaaaabaabaaaaabaaaabaaaaaabaaaababaaaaabaaaaaabaabaaabaaaaa"/>
        <w:keepNext w:val="0"/>
        <w:keepLines w:val="0"/>
        <w:pageBreakBefore w:val="0"/>
        <w:widowControl/>
        <w:spacing w:before="0" w:after="160"/>
        <w:jc w:val="left"/>
      </w:pPr>
      <w:r>
        <w:t xml:space="preserve">    b. depressed nappe</w:t>
      </w:r>
    </w:p>
    <w:p>
      <w:pPr>
        <w:pStyle w:val="baaabaaaabaabaaaaabaaaabaaaaaabaaaababaaaaabaaaaaabaabaaabaaaaaa"/>
        <w:keepNext w:val="0"/>
        <w:keepLines w:val="0"/>
        <w:pageBreakBefore w:val="0"/>
        <w:widowControl/>
        <w:spacing w:before="0" w:after="160"/>
        <w:jc w:val="left"/>
      </w:pPr>
      <w:r>
        <w:t xml:space="preserve">    c. clinging nappe</w:t>
      </w:r>
    </w:p>
    <w:p>
      <w:pPr>
        <w:pStyle w:val="baaabaaaabaabaaaaabaaaabaaaaaabaaaababaaaaabaaaaaabaabaaabaaaaaab"/>
        <w:keepNext w:val="0"/>
        <w:keepLines w:val="0"/>
        <w:pageBreakBefore w:val="0"/>
        <w:widowControl/>
        <w:spacing w:before="0" w:after="160"/>
        <w:jc w:val="left"/>
      </w:pPr>
      <w:r>
        <w:t xml:space="preserve">    d. none of these.</w:t>
      </w:r>
    </w:p>
    <w:p>
      <w:pPr>
        <w:pStyle w:val="baaabaaaabaabaaaaabaaaabaaaaaabaaaababaaaaabaaaaaabaabaaabaaaaaaba"/>
        <w:keepNext w:val="0"/>
        <w:keepLines w:val="0"/>
        <w:pageBreakBefore w:val="0"/>
        <w:widowControl/>
        <w:spacing w:before="0" w:after="160"/>
        <w:jc w:val="left"/>
      </w:pPr>
      <w:r>
        <w:t>15. The following is not a laminar flow</w:t>
      </w:r>
    </w:p>
    <w:p>
      <w:pPr>
        <w:pStyle w:val="baaabaaaabaabaaaaabaaaabaaaaaabaaaababaaaaabaaaaaabaabaaabaaaaaabaa"/>
        <w:keepNext w:val="0"/>
        <w:keepLines w:val="0"/>
        <w:pageBreakBefore w:val="0"/>
        <w:widowControl/>
        <w:spacing w:before="0" w:after="160"/>
        <w:jc w:val="left"/>
      </w:pPr>
      <w:r>
        <w:t xml:space="preserve">    a. Flow in beds in ground water</w:t>
      </w:r>
    </w:p>
    <w:p>
      <w:pPr>
        <w:pStyle w:val="baaabaaaabaabaaaaabaaaabaaaaaabaaaababaaaaabaaaaaabaabaaabaaaaaabaaa"/>
        <w:keepNext w:val="0"/>
        <w:keepLines w:val="0"/>
        <w:pageBreakBefore w:val="0"/>
        <w:widowControl/>
        <w:spacing w:before="0" w:after="160"/>
        <w:jc w:val="left"/>
      </w:pPr>
      <w:r>
        <w:t xml:space="preserve">    b. Rise of water in plants through roots</w:t>
      </w:r>
    </w:p>
    <w:p>
      <w:pPr>
        <w:pStyle w:val="baaabaaaabaabaaaaabaaaabaaaaaabaaaababaaaaabaaaaaabaabaaabaaaaaabaaaa"/>
        <w:keepNext w:val="0"/>
        <w:keepLines w:val="0"/>
        <w:pageBreakBefore w:val="0"/>
        <w:widowControl/>
        <w:spacing w:before="0" w:after="160"/>
        <w:jc w:val="left"/>
      </w:pPr>
      <w:r>
        <w:t xml:space="preserve">    c. Flow of blood in the arteries of human body</w:t>
      </w:r>
    </w:p>
    <w:p>
      <w:pPr>
        <w:pStyle w:val="baaabaaaabaabaaaaabaaaabaaaaaabaaaababaaaaabaaaaaabaabaaabaaaaaabaaaaa"/>
        <w:keepNext w:val="0"/>
        <w:keepLines w:val="0"/>
        <w:pageBreakBefore w:val="0"/>
        <w:widowControl/>
        <w:spacing w:before="0" w:after="160"/>
        <w:jc w:val="left"/>
      </w:pPr>
      <w:r>
        <w:t xml:space="preserve">    d. Flow in water pipe lines.</w:t>
      </w:r>
    </w:p>
    <w:p>
      <w:pPr>
        <w:pStyle w:val="baaabaaaabaabaaaaabaaaabaaaaaabaaaababaaaaabaaaaaabaabaaabaaaaaabaaaaab"/>
        <w:keepNext w:val="0"/>
        <w:keepLines w:val="0"/>
        <w:pageBreakBefore w:val="0"/>
        <w:widowControl/>
        <w:spacing w:before="0" w:after="160"/>
        <w:jc w:val="left"/>
      </w:pPr>
      <w:r>
        <w:t>16. The formula Q = m x L x 2g x H3/2 where  was suggested by :</w:t>
      </w:r>
    </w:p>
    <w:p>
      <w:pPr>
        <w:pStyle w:val="baaabaaaabaabaaaaabaaaabaaaaaabaaaababaaaaabaaaaaabaabaaabaaaaaabaaaaaba"/>
        <w:keepNext w:val="0"/>
        <w:keepLines w:val="0"/>
        <w:pageBreakBefore w:val="0"/>
        <w:widowControl/>
        <w:spacing w:before="0" w:after="160"/>
        <w:jc w:val="left"/>
      </w:pPr>
      <w:r>
        <w:t xml:space="preserve">    a. Bazin</w:t>
      </w:r>
    </w:p>
    <w:p>
      <w:pPr>
        <w:pStyle w:val="baaabaaaabaabaaaaabaaaabaaaaaabaaaababaaaaabaaaaaabaabaaabaaaaaabaaaaabab"/>
        <w:keepNext w:val="0"/>
        <w:keepLines w:val="0"/>
        <w:pageBreakBefore w:val="0"/>
        <w:widowControl/>
        <w:spacing w:before="0" w:after="160"/>
        <w:jc w:val="left"/>
      </w:pPr>
      <w:r>
        <w:t xml:space="preserve">    b. Francis</w:t>
      </w:r>
    </w:p>
    <w:p>
      <w:pPr>
        <w:pStyle w:val="baaabaaaabaabaaaaabaaaabaaaaaabaaaababaaaaabaaaaaabaabaaabaaaaaabaaaaababa"/>
        <w:keepNext w:val="0"/>
        <w:keepLines w:val="0"/>
        <w:pageBreakBefore w:val="0"/>
        <w:widowControl/>
        <w:spacing w:before="0" w:after="160"/>
        <w:jc w:val="left"/>
      </w:pPr>
      <w:r>
        <w:t xml:space="preserve">    c. Cipolletti</w:t>
      </w:r>
    </w:p>
    <w:p>
      <w:pPr>
        <w:pStyle w:val="baaabaaaabaabaaaaabaaaabaaaaaabaaaababaaaaabaaaaaabaabaaabaaaaaabaaaaababaa"/>
        <w:keepNext w:val="0"/>
        <w:keepLines w:val="0"/>
        <w:pageBreakBefore w:val="0"/>
        <w:widowControl/>
        <w:spacing w:before="0" w:after="160"/>
        <w:jc w:val="left"/>
      </w:pPr>
      <w:r>
        <w:t xml:space="preserve">    d. None of these.</w:t>
      </w:r>
    </w:p>
    <w:p>
      <w:pPr>
        <w:pStyle w:val="baaabaaaabaabaaaaabaaaabaaaaaabaaaababaaaaabaaaaaabaabaaabaaaaaabaaaaababaaa"/>
        <w:keepNext w:val="0"/>
        <w:keepLines w:val="0"/>
        <w:pageBreakBefore w:val="0"/>
        <w:widowControl/>
        <w:spacing w:before="0" w:after="160"/>
        <w:jc w:val="left"/>
      </w:pPr>
      <w:r>
        <w:t>17. A stratum of clay 2 m thick will get consolidated 80% in 10 years. For the 80% consolidation of 8 m thick stratum of the same clay, the time required is</w:t>
      </w:r>
    </w:p>
    <w:p>
      <w:pPr>
        <w:pStyle w:val="baaabaaaabaabaaaaabaaaabaaaaaabaaaababaaaaabaaaaaabaabaaabaaaaaabaaaaababaaaa"/>
        <w:keepNext w:val="0"/>
        <w:keepLines w:val="0"/>
        <w:pageBreakBefore w:val="0"/>
        <w:widowControl/>
        <w:spacing w:before="0" w:after="160"/>
        <w:jc w:val="left"/>
      </w:pPr>
      <w:r>
        <w:t xml:space="preserve">    a. 120 years</w:t>
      </w:r>
    </w:p>
    <w:p>
      <w:pPr>
        <w:pStyle w:val="baaabaaaabaabaaaaabaaaabaaaaaabaaaababaaaaabaaaaaabaabaaabaaaaaabaaaaababaaaaa"/>
        <w:keepNext w:val="0"/>
        <w:keepLines w:val="0"/>
        <w:pageBreakBefore w:val="0"/>
        <w:widowControl/>
        <w:spacing w:before="0" w:after="160"/>
        <w:jc w:val="left"/>
      </w:pPr>
      <w:r>
        <w:t xml:space="preserve">    b. 140 years</w:t>
      </w:r>
    </w:p>
    <w:p>
      <w:pPr>
        <w:pStyle w:val="baaabaaaabaabaaaaabaaaabaaaaaabaaaababaaaaabaaaaaabaabaaabaaaaaabaaaaababaaaaaa"/>
        <w:keepNext w:val="0"/>
        <w:keepLines w:val="0"/>
        <w:pageBreakBefore w:val="0"/>
        <w:widowControl/>
        <w:spacing w:before="0" w:after="160"/>
        <w:jc w:val="left"/>
      </w:pPr>
      <w:r>
        <w:t xml:space="preserve">    c. 160 years</w:t>
      </w:r>
    </w:p>
    <w:p>
      <w:pPr>
        <w:pStyle w:val="baaabaaaabaabaaaaabaaaabaaaaaabaaaababaaaaabaaaaaabaabaaabaaaaaabaaaaababaaaaaab"/>
        <w:keepNext w:val="0"/>
        <w:keepLines w:val="0"/>
        <w:pageBreakBefore w:val="0"/>
        <w:widowControl/>
        <w:spacing w:before="0" w:after="160"/>
        <w:jc w:val="left"/>
      </w:pPr>
      <w:r>
        <w:t xml:space="preserve">    d. 180 years.</w:t>
      </w:r>
    </w:p>
    <w:p>
      <w:pPr>
        <w:pStyle w:val="baaabaaaabaabaaaaabaaaabaaaaaabaaaababaaaaabaaaaaabaabaaabaaaaaabaaaaababaaaaaaba"/>
        <w:keepNext w:val="0"/>
        <w:keepLines w:val="0"/>
        <w:pageBreakBefore w:val="0"/>
        <w:widowControl/>
        <w:spacing w:before="0" w:after="160"/>
        <w:jc w:val="left"/>
      </w:pPr>
      <w:r>
        <w:t>18. Pick up the correct statement from the following:</w:t>
      </w:r>
    </w:p>
    <w:p>
      <w:pPr>
        <w:pStyle w:val="baaabaaaabaabaaaaabaaaabaaaaaabaaaababaaaaabaaaaaabaabaaabaaaaaabaaaaababaaaaaabaa"/>
        <w:keepNext w:val="0"/>
        <w:keepLines w:val="0"/>
        <w:pageBreakBefore w:val="0"/>
        <w:widowControl/>
        <w:spacing w:before="0" w:after="160"/>
        <w:jc w:val="left"/>
      </w:pPr>
      <w:r>
        <w:t xml:space="preserve">    a. If the ratio of depth to width is more than 2, it is deep foundation</w:t>
      </w:r>
    </w:p>
    <w:p>
      <w:pPr>
        <w:pStyle w:val="baaabaaaabaabaaaaabaaaabaaaaaabaaaababaaaaabaaaaaabaabaaabaaaaaabaaaaababaaaaaabaaa"/>
        <w:keepNext w:val="0"/>
        <w:keepLines w:val="0"/>
        <w:pageBreakBefore w:val="0"/>
        <w:widowControl/>
        <w:spacing w:before="0" w:after="160"/>
        <w:jc w:val="left"/>
      </w:pPr>
      <w:r>
        <w:t xml:space="preserve">    b. If the ratio of the length to width is between 1 and 2, it is spread foundation</w:t>
      </w:r>
    </w:p>
    <w:p>
      <w:pPr>
        <w:pStyle w:val="baaabaaaabaabaaaaabaaaabaaaaaabaaaababaaaaabaaaaaabaabaaabaaaaaabaaaaababaaaaaabaaaa"/>
        <w:keepNext w:val="0"/>
        <w:keepLines w:val="0"/>
        <w:pageBreakBefore w:val="0"/>
        <w:widowControl/>
        <w:spacing w:before="0" w:after="160"/>
        <w:jc w:val="left"/>
      </w:pPr>
      <w:r>
        <w:t xml:space="preserve">    c. If the length is large as compared to width, it is a strip foundation</w:t>
      </w:r>
    </w:p>
    <w:p>
      <w:pPr>
        <w:pStyle w:val="baaabaaaabaabaaaaabaaaabaaaaaabaaaababaaaaabaaaaaabaabaaabaaaaaabaaaaababaaaaaabaaaaa"/>
        <w:keepNext w:val="0"/>
        <w:keepLines w:val="0"/>
        <w:pageBreakBefore w:val="0"/>
        <w:widowControl/>
        <w:spacing w:before="0" w:after="160"/>
        <w:jc w:val="left"/>
      </w:pPr>
      <w:r>
        <w:t xml:space="preserve">    d. All the above.</w:t>
      </w:r>
    </w:p>
    <w:p>
      <w:pPr>
        <w:pStyle w:val="baaabaaaabaabaaaaabaaaabaaaaaabaaaababaaaaabaaaaaabaabaaabaaaaaabaaaaababaaaaaabaaaaab"/>
        <w:keepNext w:val="0"/>
        <w:keepLines w:val="0"/>
        <w:pageBreakBefore w:val="0"/>
        <w:widowControl/>
        <w:spacing w:before="0" w:after="160"/>
        <w:jc w:val="left"/>
      </w:pPr>
      <w:r>
        <w:t>19. On wetting, cohesive soils,</w:t>
      </w:r>
    </w:p>
    <w:p>
      <w:pPr>
        <w:pStyle w:val="baaabaaaabaabaaaaabaaaabaaaaaabaaaababaaaaabaaaaaabaabaaabaaaaaabaaaaababaaaaaabaaaaaba"/>
        <w:keepNext w:val="0"/>
        <w:keepLines w:val="0"/>
        <w:pageBreakBefore w:val="0"/>
        <w:widowControl/>
        <w:spacing w:before="0" w:after="160"/>
        <w:jc w:val="left"/>
      </w:pPr>
      <w:r>
        <w:t xml:space="preserve">    a. loose permeability</w:t>
      </w:r>
    </w:p>
    <w:p>
      <w:pPr>
        <w:pStyle w:val="baaabaaaabaabaaaaabaaaabaaaaaabaaaababaaaaabaaaaaabaabaaabaaaaaabaaaaababaaaaaabaaaaabaa"/>
        <w:keepNext w:val="0"/>
        <w:keepLines w:val="0"/>
        <w:pageBreakBefore w:val="0"/>
        <w:widowControl/>
        <w:spacing w:before="0" w:after="160"/>
        <w:jc w:val="left"/>
      </w:pPr>
      <w:r>
        <w:t xml:space="preserve">    b. gain shear strength</w:t>
      </w:r>
    </w:p>
    <w:p>
      <w:pPr>
        <w:pStyle w:val="baaabaaaabaabaaaaabaaaabaaaaaabaaaababaaaaabaaaaaabaabaaabaaaaaabaaaaababaaaaaabaaaaabaaa"/>
        <w:keepNext w:val="0"/>
        <w:keepLines w:val="0"/>
        <w:pageBreakBefore w:val="0"/>
        <w:widowControl/>
        <w:spacing w:before="0" w:after="160"/>
        <w:jc w:val="left"/>
      </w:pPr>
      <w:r>
        <w:t xml:space="preserve">    c. loose elasticity</w:t>
      </w:r>
    </w:p>
    <w:p>
      <w:pPr>
        <w:pStyle w:val="baaabaaaabaabaaaaabaaaabaaaaaabaaaababaaaaabaaaaaabaabaaabaaaaaabaaaaababaaaaaabaaaaabaaaa"/>
        <w:keepNext w:val="0"/>
        <w:keepLines w:val="0"/>
        <w:pageBreakBefore w:val="0"/>
        <w:widowControl/>
        <w:spacing w:before="0" w:after="160"/>
        <w:jc w:val="left"/>
      </w:pPr>
      <w:r>
        <w:t xml:space="preserve">    d. decrease their shear strength.</w:t>
      </w:r>
    </w:p>
    <w:p>
      <w:pPr>
        <w:pStyle w:val="baaabaaaabaabaaaaabaaaabaaaaaabaaaababaaaaabaaaaaabaabaaabaaaaaabaaaaababaaaaaabaaaaabaaaab"/>
        <w:keepNext w:val="0"/>
        <w:keepLines w:val="0"/>
        <w:pageBreakBefore w:val="0"/>
        <w:widowControl/>
        <w:spacing w:before="0" w:after="160"/>
        <w:jc w:val="left"/>
      </w:pPr>
      <w:r>
        <w:t>20. The compression resulting from a long term static load and consequent escape of pore water, is known as</w:t>
      </w:r>
    </w:p>
    <w:p>
      <w:pPr>
        <w:pStyle w:val="baaabaaaabaabaaaaabaaaabaaaaaabaaaababaaaaabaaaaaabaabaaabaaaaaabaaaaababaaaaaabaaaaabaaaaba"/>
        <w:keepNext w:val="0"/>
        <w:keepLines w:val="0"/>
        <w:pageBreakBefore w:val="0"/>
        <w:widowControl/>
        <w:spacing w:before="0" w:after="160"/>
        <w:jc w:val="left"/>
      </w:pPr>
      <w:r>
        <w:t xml:space="preserve">    a. compaction</w:t>
      </w:r>
    </w:p>
    <w:p>
      <w:pPr>
        <w:pStyle w:val="baaabaaaabaabaaaaabaaaabaaaaaabaaaababaaaaabaaaaaabaabaaabaaaaaabaaaaababaaaaaabaaaaabaaaabaa"/>
        <w:keepNext w:val="0"/>
        <w:keepLines w:val="0"/>
        <w:pageBreakBefore w:val="0"/>
        <w:widowControl/>
        <w:spacing w:before="0" w:after="160"/>
        <w:jc w:val="left"/>
      </w:pPr>
      <w:r>
        <w:t xml:space="preserve">    b. consolidation</w:t>
      </w:r>
    </w:p>
    <w:p>
      <w:pPr>
        <w:pStyle w:val="baaabaaaabaabaaaaabaaaabaaaaaabaaaababaaaaabaaaaaabaabaaabaaaaaabaaaaababaaaaaabaaaaabaaaabaab"/>
        <w:keepNext w:val="0"/>
        <w:keepLines w:val="0"/>
        <w:pageBreakBefore w:val="0"/>
        <w:widowControl/>
        <w:spacing w:before="0" w:after="160"/>
        <w:jc w:val="left"/>
      </w:pPr>
      <w:r>
        <w:t xml:space="preserve">    c. swelling</w:t>
      </w:r>
    </w:p>
    <w:p>
      <w:pPr>
        <w:pStyle w:val="baaabaaaabaabaaaaabaaaabaaaaaabaaaababaaaaabaaaaaabaabaaabaaaaaabaaaaababaaaaaabaaaaabaaaabaaba"/>
        <w:keepNext w:val="0"/>
        <w:keepLines w:val="0"/>
        <w:pageBreakBefore w:val="0"/>
        <w:widowControl/>
        <w:spacing w:before="0" w:after="160"/>
        <w:jc w:val="left"/>
      </w:pPr>
      <w:r>
        <w:t xml:space="preserve">    d. none of these.</w:t>
      </w:r>
    </w:p>
    <w:p>
      <w:pPr>
        <w:pStyle w:val="baaabaaaabaabaaaaabaaaabaaaaaabaaaababaaaaabaaaaaabaabaaabaaaaaabaaaaababaaaaaabaaaaabaaaabaabaa"/>
        <w:keepNext w:val="0"/>
        <w:keepLines w:val="0"/>
        <w:pageBreakBefore w:val="0"/>
        <w:widowControl/>
        <w:spacing w:before="0" w:after="160"/>
        <w:jc w:val="left"/>
      </w:pPr>
      <w:r>
        <w:t>21. According to I.S.: 456, 1978 the thickness of reinforced concrete footing on piles at its edges, is kept less than</w:t>
      </w:r>
    </w:p>
    <w:p>
      <w:pPr>
        <w:pStyle w:val="baaabaaaabaabaaaaabaaaabaaaaaabaaaababaaaaabaaaaaabaabaaabaaaaaabaaaaababaaaaaabaaaaabaaaabaabaaa"/>
        <w:keepNext w:val="0"/>
        <w:keepLines w:val="0"/>
        <w:pageBreakBefore w:val="0"/>
        <w:widowControl/>
        <w:spacing w:before="0" w:after="160"/>
        <w:jc w:val="left"/>
      </w:pPr>
      <w:r>
        <w:t xml:space="preserve">    a. 30 cm</w:t>
      </w:r>
    </w:p>
    <w:p>
      <w:pPr>
        <w:pStyle w:val="baaabaaaabaabaaaaabaaaabaaaaaabaaaababaaaaabaaaaaabaabaaabaaaaaabaaaaababaaaaaabaaaaabaaaabaabaaab"/>
        <w:keepNext w:val="0"/>
        <w:keepLines w:val="0"/>
        <w:pageBreakBefore w:val="0"/>
        <w:widowControl/>
        <w:spacing w:before="0" w:after="160"/>
        <w:jc w:val="left"/>
      </w:pPr>
      <w:r>
        <w:t xml:space="preserve">    b. 40 cm</w:t>
      </w:r>
    </w:p>
    <w:p>
      <w:pPr>
        <w:pStyle w:val="baaabaaaabaabaaaaabaaaabaaaaaabaaaababaaaaabaaaaaabaabaaabaaaaaabaaaaababaaaaaabaaaaabaaaabaabaaaba"/>
        <w:keepNext w:val="0"/>
        <w:keepLines w:val="0"/>
        <w:pageBreakBefore w:val="0"/>
        <w:widowControl/>
        <w:spacing w:before="0" w:after="160"/>
        <w:jc w:val="left"/>
      </w:pPr>
      <w:r>
        <w:t xml:space="preserve">    c. 50 cm</w:t>
      </w:r>
    </w:p>
    <w:p>
      <w:pPr>
        <w:pStyle w:val="baaabaaaabaabaaaaabaaaabaaaaaabaaaababaaaaabaaaaaabaabaaabaaaaaabaaaaababaaaaaabaaaaabaaaabaabaaabaa"/>
        <w:keepNext w:val="0"/>
        <w:keepLines w:val="0"/>
        <w:pageBreakBefore w:val="0"/>
        <w:widowControl/>
        <w:spacing w:before="0" w:after="160"/>
        <w:jc w:val="left"/>
      </w:pPr>
      <w:r>
        <w:t xml:space="preserve">    d. 75 cm</w:t>
      </w:r>
    </w:p>
    <w:p>
      <w:pPr>
        <w:pStyle w:val="c"/>
        <w:keepNext w:val="0"/>
        <w:keepLines w:val="0"/>
        <w:pageBreakBefore w:val="0"/>
        <w:widowControl/>
        <w:spacing w:before="0" w:after="160"/>
        <w:jc w:val="left"/>
      </w:pPr>
      <w:r>
        <w:t>22. The system in which high tensile alloy steel bars (silica manganese steel) are used as prestressing tendons, is known as</w:t>
      </w:r>
    </w:p>
    <w:p>
      <w:pPr>
        <w:pStyle w:val="ca"/>
        <w:keepNext w:val="0"/>
        <w:keepLines w:val="0"/>
        <w:pageBreakBefore w:val="0"/>
        <w:widowControl/>
        <w:spacing w:before="0" w:after="160"/>
        <w:jc w:val="left"/>
      </w:pPr>
      <w:r>
        <w:t xml:space="preserve">    a. Freyssinet system</w:t>
      </w:r>
    </w:p>
    <w:p>
      <w:pPr>
        <w:pStyle w:val="caa"/>
        <w:keepNext w:val="0"/>
        <w:keepLines w:val="0"/>
        <w:pageBreakBefore w:val="0"/>
        <w:widowControl/>
        <w:spacing w:before="0" w:after="160"/>
        <w:jc w:val="left"/>
      </w:pPr>
      <w:r>
        <w:t xml:space="preserve">    b. Magnel-Blaton system</w:t>
      </w:r>
    </w:p>
    <w:p>
      <w:pPr>
        <w:pStyle w:val="caaa"/>
        <w:keepNext w:val="0"/>
        <w:keepLines w:val="0"/>
        <w:pageBreakBefore w:val="0"/>
        <w:widowControl/>
        <w:spacing w:before="0" w:after="160"/>
        <w:jc w:val="left"/>
      </w:pPr>
      <w:r>
        <w:t xml:space="preserve">    c. C.C.L. standard system</w:t>
      </w:r>
    </w:p>
    <w:p>
      <w:pPr>
        <w:pStyle w:val="caaaa"/>
        <w:keepNext w:val="0"/>
        <w:keepLines w:val="0"/>
        <w:pageBreakBefore w:val="0"/>
        <w:widowControl/>
        <w:spacing w:before="0" w:after="160"/>
        <w:jc w:val="left"/>
      </w:pPr>
      <w:r>
        <w:t xml:space="preserve">    d. Lee-McCall system.</w:t>
      </w:r>
    </w:p>
    <w:p>
      <w:pPr>
        <w:pStyle w:val="caaaab"/>
        <w:keepNext w:val="0"/>
        <w:keepLines w:val="0"/>
        <w:pageBreakBefore w:val="0"/>
        <w:widowControl/>
        <w:spacing w:before="0" w:after="160"/>
        <w:jc w:val="left"/>
      </w:pPr>
      <w:r>
        <w:t>23. In a simply supported slab the minimum spacing of distribution reinforcement, should be four times the effective thickness of the slab or</w:t>
      </w:r>
    </w:p>
    <w:p>
      <w:pPr>
        <w:pStyle w:val="caaaaba"/>
        <w:keepNext w:val="0"/>
        <w:keepLines w:val="0"/>
        <w:pageBreakBefore w:val="0"/>
        <w:widowControl/>
        <w:spacing w:before="0" w:after="160"/>
        <w:jc w:val="left"/>
      </w:pPr>
      <w:r>
        <w:t xml:space="preserve">    a. 30 cm</w:t>
      </w:r>
    </w:p>
    <w:p>
      <w:pPr>
        <w:pStyle w:val="caaaabaa"/>
        <w:keepNext w:val="0"/>
        <w:keepLines w:val="0"/>
        <w:pageBreakBefore w:val="0"/>
        <w:widowControl/>
        <w:spacing w:before="0" w:after="160"/>
        <w:jc w:val="left"/>
      </w:pPr>
      <w:r>
        <w:t xml:space="preserve">    b. 40 cm</w:t>
      </w:r>
    </w:p>
    <w:p>
      <w:pPr>
        <w:pStyle w:val="caaaabaaa"/>
        <w:keepNext w:val="0"/>
        <w:keepLines w:val="0"/>
        <w:pageBreakBefore w:val="0"/>
        <w:widowControl/>
        <w:spacing w:before="0" w:after="160"/>
        <w:jc w:val="left"/>
      </w:pPr>
      <w:r>
        <w:t xml:space="preserve">    c. 50 cm</w:t>
      </w:r>
    </w:p>
    <w:p>
      <w:pPr>
        <w:pStyle w:val="caaaabaaaa"/>
        <w:keepNext w:val="0"/>
        <w:keepLines w:val="0"/>
        <w:pageBreakBefore w:val="0"/>
        <w:widowControl/>
        <w:spacing w:before="0" w:after="160"/>
        <w:jc w:val="left"/>
      </w:pPr>
      <w:r>
        <w:t xml:space="preserve">    d. 60 cm</w:t>
      </w:r>
    </w:p>
    <w:p>
      <w:pPr>
        <w:pStyle w:val="caaaabaaaab"/>
        <w:keepNext w:val="0"/>
        <w:keepLines w:val="0"/>
        <w:pageBreakBefore w:val="0"/>
        <w:widowControl/>
        <w:spacing w:before="0" w:after="160"/>
        <w:jc w:val="left"/>
      </w:pPr>
      <w:r>
        <w:t>24. Pick up the true statement from the following:</w:t>
      </w:r>
    </w:p>
    <w:p>
      <w:pPr>
        <w:pStyle w:val="caaaabaaaaba"/>
        <w:keepNext w:val="0"/>
        <w:keepLines w:val="0"/>
        <w:pageBreakBefore w:val="0"/>
        <w:widowControl/>
        <w:spacing w:before="0" w:after="160"/>
        <w:jc w:val="left"/>
      </w:pPr>
      <w:r>
        <w:t xml:space="preserve">    a. In the absence of beams, it is easier to install piping</w:t>
      </w:r>
    </w:p>
    <w:p>
      <w:pPr>
        <w:pStyle w:val="caaaabaaaabaa"/>
        <w:keepNext w:val="0"/>
        <w:keepLines w:val="0"/>
        <w:pageBreakBefore w:val="0"/>
        <w:widowControl/>
        <w:spacing w:before="0" w:after="160"/>
        <w:jc w:val="left"/>
      </w:pPr>
      <w:r>
        <w:t xml:space="preserve">    b. In the absence of beams, it is easier to paint</w:t>
      </w:r>
    </w:p>
    <w:p>
      <w:pPr>
        <w:pStyle w:val="caaaabaaaabaaa"/>
        <w:keepNext w:val="0"/>
        <w:keepLines w:val="0"/>
        <w:pageBreakBefore w:val="0"/>
        <w:widowControl/>
        <w:spacing w:before="0" w:after="160"/>
        <w:jc w:val="left"/>
      </w:pPr>
      <w:r>
        <w:t xml:space="preserve">    c. A flat slab is capable to withstand concentrated loads</w:t>
      </w:r>
    </w:p>
    <w:p>
      <w:pPr>
        <w:pStyle w:val="caaaabaaaabaaaa"/>
        <w:keepNext w:val="0"/>
        <w:keepLines w:val="0"/>
        <w:pageBreakBefore w:val="0"/>
        <w:widowControl/>
        <w:spacing w:before="0" w:after="160"/>
        <w:jc w:val="left"/>
      </w:pPr>
      <w:r>
        <w:t xml:space="preserve">    d. All the above.</w:t>
      </w:r>
    </w:p>
    <w:p>
      <w:pPr>
        <w:pStyle w:val="caaaabaaaabaaaab"/>
        <w:keepNext w:val="0"/>
        <w:keepLines w:val="0"/>
        <w:pageBreakBefore w:val="0"/>
        <w:widowControl/>
        <w:spacing w:before="0" w:after="160"/>
        <w:jc w:val="left"/>
      </w:pPr>
      <w:r>
        <w:t>25. In English garden wall bond</w:t>
      </w:r>
    </w:p>
    <w:p>
      <w:pPr>
        <w:pStyle w:val="caaaabaaaabaaaaba"/>
        <w:keepNext w:val="0"/>
        <w:keepLines w:val="0"/>
        <w:pageBreakBefore w:val="0"/>
        <w:widowControl/>
        <w:spacing w:before="0" w:after="160"/>
        <w:jc w:val="left"/>
      </w:pPr>
      <w:r>
        <w:t xml:space="preserve">    a. one course of headers to three or five course of stretchers</w:t>
      </w:r>
    </w:p>
    <w:p>
      <w:pPr>
        <w:pStyle w:val="caaaabaaaabaaaabaa"/>
        <w:keepNext w:val="0"/>
        <w:keepLines w:val="0"/>
        <w:pageBreakBefore w:val="0"/>
        <w:widowControl/>
        <w:spacing w:before="0" w:after="160"/>
        <w:jc w:val="left"/>
      </w:pPr>
      <w:r>
        <w:t xml:space="preserve">    b. queen closer in provided in each heading course</w:t>
      </w:r>
    </w:p>
    <w:p>
      <w:pPr>
        <w:pStyle w:val="caaaabaaaabaaaabaaa"/>
        <w:keepNext w:val="0"/>
        <w:keepLines w:val="0"/>
        <w:pageBreakBefore w:val="0"/>
        <w:widowControl/>
        <w:spacing w:before="0" w:after="160"/>
        <w:jc w:val="left"/>
      </w:pPr>
      <w:r>
        <w:t xml:space="preserve">    c. the middle course of stretchers is started with a header to give proper vertical joints</w:t>
      </w:r>
    </w:p>
    <w:p>
      <w:pPr>
        <w:pStyle w:val="caaaabaaaabaaaabaaaa"/>
        <w:keepNext w:val="0"/>
        <w:keepLines w:val="0"/>
        <w:pageBreakBefore w:val="0"/>
        <w:widowControl/>
        <w:spacing w:before="0" w:after="160"/>
        <w:jc w:val="left"/>
      </w:pPr>
      <w:r>
        <w:t xml:space="preserve">    d. all the above.</w:t>
      </w:r>
    </w:p>
    <w:p>
      <w:pPr>
        <w:pStyle w:val="caaaabaaaabaaaabaaaab"/>
        <w:keepNext w:val="0"/>
        <w:keepLines w:val="0"/>
        <w:pageBreakBefore w:val="0"/>
        <w:widowControl/>
        <w:spacing w:before="0" w:after="160"/>
        <w:jc w:val="left"/>
      </w:pPr>
      <w:r>
        <w:t>26. The vertical sides of a door and window openings provided in a wall, are known as</w:t>
      </w:r>
    </w:p>
    <w:p>
      <w:pPr>
        <w:pStyle w:val="caaaabaaaabaaaabaaaaba"/>
        <w:keepNext w:val="0"/>
        <w:keepLines w:val="0"/>
        <w:pageBreakBefore w:val="0"/>
        <w:widowControl/>
        <w:spacing w:before="0" w:after="160"/>
        <w:jc w:val="left"/>
      </w:pPr>
      <w:r>
        <w:t xml:space="preserve">    a. verticals</w:t>
      </w:r>
    </w:p>
    <w:p>
      <w:pPr>
        <w:pStyle w:val="caaaabaaaabaaaabaaaabaa"/>
        <w:keepNext w:val="0"/>
        <w:keepLines w:val="0"/>
        <w:pageBreakBefore w:val="0"/>
        <w:widowControl/>
        <w:spacing w:before="0" w:after="160"/>
        <w:jc w:val="left"/>
      </w:pPr>
      <w:r>
        <w:t xml:space="preserve">    b. reveals</w:t>
      </w:r>
    </w:p>
    <w:p>
      <w:pPr>
        <w:pStyle w:val="caaaabaaaabaaaabaaaabaaa"/>
        <w:keepNext w:val="0"/>
        <w:keepLines w:val="0"/>
        <w:pageBreakBefore w:val="0"/>
        <w:widowControl/>
        <w:spacing w:before="0" w:after="160"/>
        <w:jc w:val="left"/>
      </w:pPr>
      <w:r>
        <w:t xml:space="preserve">    c. jambs</w:t>
      </w:r>
    </w:p>
    <w:p>
      <w:pPr>
        <w:pStyle w:val="caaaabaaaabaaaabaaaabaaab"/>
        <w:keepNext w:val="0"/>
        <w:keepLines w:val="0"/>
        <w:pageBreakBefore w:val="0"/>
        <w:widowControl/>
        <w:spacing w:before="0" w:after="160"/>
        <w:jc w:val="left"/>
      </w:pPr>
      <w:r>
        <w:t xml:space="preserve">    d. none of these.</w:t>
      </w:r>
    </w:p>
    <w:p>
      <w:pPr>
        <w:pStyle w:val="caaaabaaaabaaaabaaaabaaaba"/>
        <w:keepNext w:val="0"/>
        <w:keepLines w:val="0"/>
        <w:pageBreakBefore w:val="0"/>
        <w:widowControl/>
        <w:spacing w:before="0" w:after="160"/>
        <w:jc w:val="left"/>
      </w:pPr>
      <w:r>
        <w:t>27. Pick up the correct statement from the following:</w:t>
      </w:r>
    </w:p>
    <w:p>
      <w:pPr>
        <w:pStyle w:val="caaaabaaaabaaaabaaaabaaabaa"/>
        <w:keepNext w:val="0"/>
        <w:keepLines w:val="0"/>
        <w:pageBreakBefore w:val="0"/>
        <w:widowControl/>
        <w:spacing w:before="0" w:after="160"/>
        <w:jc w:val="left"/>
      </w:pPr>
      <w:r>
        <w:t xml:space="preserve">    a. Water cement paste hardens due to hydration</w:t>
      </w:r>
    </w:p>
    <w:p>
      <w:pPr>
        <w:pStyle w:val="caaaabaaaabaaaabaaaabaaabaaa"/>
        <w:keepNext w:val="0"/>
        <w:keepLines w:val="0"/>
        <w:pageBreakBefore w:val="0"/>
        <w:widowControl/>
        <w:spacing w:before="0" w:after="160"/>
        <w:jc w:val="left"/>
      </w:pPr>
      <w:r>
        <w:t xml:space="preserve">    b. During hardening cement binds the aggregates together</w:t>
      </w:r>
    </w:p>
    <w:p>
      <w:pPr>
        <w:pStyle w:val="caaaabaaaabaaaabaaaabaaabaaaa"/>
        <w:keepNext w:val="0"/>
        <w:keepLines w:val="0"/>
        <w:pageBreakBefore w:val="0"/>
        <w:widowControl/>
        <w:spacing w:before="0" w:after="160"/>
        <w:jc w:val="left"/>
      </w:pPr>
      <w:r>
        <w:t xml:space="preserve">    c. Cement provides strength, durability and water tightness to the concrete</w:t>
      </w:r>
    </w:p>
    <w:p>
      <w:pPr>
        <w:pStyle w:val="caaaabaaaabaaaabaaaabaaabaaaaa"/>
        <w:keepNext w:val="0"/>
        <w:keepLines w:val="0"/>
        <w:pageBreakBefore w:val="0"/>
        <w:widowControl/>
        <w:spacing w:before="0" w:after="160"/>
        <w:jc w:val="left"/>
      </w:pPr>
      <w:r>
        <w:t xml:space="preserve">    d. All the above.</w:t>
      </w:r>
    </w:p>
    <w:p>
      <w:pPr>
        <w:pStyle w:val="caaaabaaaabaaaabaaaabaaabaaaaab"/>
        <w:keepNext w:val="0"/>
        <w:keepLines w:val="0"/>
        <w:pageBreakBefore w:val="0"/>
        <w:widowControl/>
        <w:spacing w:before="0" w:after="160"/>
        <w:jc w:val="left"/>
      </w:pPr>
      <w:r>
        <w:t>28. To obtain cement dry powder, lime stones and shales or their slurry, is burnt in a rotary kiln at a temperature between</w:t>
      </w:r>
    </w:p>
    <w:p>
      <w:pPr>
        <w:pStyle w:val="caaaabaaaabaaaabaaaabaaabaaaaaba"/>
        <w:keepNext w:val="0"/>
        <w:keepLines w:val="0"/>
        <w:pageBreakBefore w:val="0"/>
        <w:widowControl/>
        <w:spacing w:before="0" w:after="160"/>
        <w:jc w:val="left"/>
      </w:pPr>
      <w:r>
        <w:t xml:space="preserve">    a. 1200° and 1300°C</w:t>
      </w:r>
    </w:p>
    <w:p>
      <w:pPr>
        <w:pStyle w:val="caaaabaaaabaaaabaaaabaaabaaaaabaa"/>
        <w:keepNext w:val="0"/>
        <w:keepLines w:val="0"/>
        <w:pageBreakBefore w:val="0"/>
        <w:widowControl/>
        <w:spacing w:before="0" w:after="160"/>
        <w:jc w:val="left"/>
      </w:pPr>
      <w:r>
        <w:t xml:space="preserve">    b. 1300° and 1400°C</w:t>
      </w:r>
    </w:p>
    <w:p>
      <w:pPr>
        <w:pStyle w:val="caaaabaaaabaaaabaaaabaaabaaaaabaaa"/>
        <w:keepNext w:val="0"/>
        <w:keepLines w:val="0"/>
        <w:pageBreakBefore w:val="0"/>
        <w:widowControl/>
        <w:spacing w:before="0" w:after="160"/>
        <w:jc w:val="left"/>
      </w:pPr>
      <w:r>
        <w:t xml:space="preserve">    c. 1400° and 1500°C</w:t>
      </w:r>
    </w:p>
    <w:p>
      <w:pPr>
        <w:pStyle w:val="caaaabaaaabaaaabaaaabaaabaaaaabaaab"/>
        <w:keepNext w:val="0"/>
        <w:keepLines w:val="0"/>
        <w:pageBreakBefore w:val="0"/>
        <w:widowControl/>
        <w:spacing w:before="0" w:after="160"/>
        <w:jc w:val="left"/>
      </w:pPr>
      <w:r>
        <w:t xml:space="preserve">    d. 1500° and 1600°C</w:t>
      </w:r>
    </w:p>
    <w:p>
      <w:pPr>
        <w:pStyle w:val="caaaabaaaabaaaabaaaabaaabaaaaabaaaba"/>
        <w:keepNext w:val="0"/>
        <w:keepLines w:val="0"/>
        <w:pageBreakBefore w:val="0"/>
        <w:widowControl/>
        <w:spacing w:before="0" w:after="160"/>
        <w:jc w:val="left"/>
      </w:pPr>
      <w:r>
        <w:t>29. The joint used for joining the plain ends of cast iron pipes, is</w:t>
      </w:r>
    </w:p>
    <w:p>
      <w:pPr>
        <w:pStyle w:val="caaaabaaaabaaaabaaaabaaabaaaaabaaabaa"/>
        <w:keepNext w:val="0"/>
        <w:keepLines w:val="0"/>
        <w:pageBreakBefore w:val="0"/>
        <w:widowControl/>
        <w:spacing w:before="0" w:after="160"/>
        <w:jc w:val="left"/>
      </w:pPr>
      <w:r>
        <w:t xml:space="preserve">    a. socket and spigot joint .</w:t>
      </w:r>
    </w:p>
    <w:p>
      <w:pPr>
        <w:pStyle w:val="caaaabaaaabaaaabaaaabaaabaaaaabaaabaaa"/>
        <w:keepNext w:val="0"/>
        <w:keepLines w:val="0"/>
        <w:pageBreakBefore w:val="0"/>
        <w:widowControl/>
        <w:spacing w:before="0" w:after="160"/>
        <w:jc w:val="left"/>
      </w:pPr>
      <w:r>
        <w:t xml:space="preserve">    b. dresser coupling joint</w:t>
      </w:r>
    </w:p>
    <w:p>
      <w:pPr>
        <w:pStyle w:val="caaaabaaaabaaaabaaaabaaabaaaaabaaabaaab"/>
        <w:keepNext w:val="0"/>
        <w:keepLines w:val="0"/>
        <w:pageBreakBefore w:val="0"/>
        <w:widowControl/>
        <w:spacing w:before="0" w:after="160"/>
        <w:jc w:val="left"/>
      </w:pPr>
      <w:r>
        <w:t xml:space="preserve">    c. flexible joint</w:t>
      </w:r>
    </w:p>
    <w:p>
      <w:pPr>
        <w:pStyle w:val="caaaabaaaabaaaabaaaabaaabaaaaabaaabaaaba"/>
        <w:keepNext w:val="0"/>
        <w:keepLines w:val="0"/>
        <w:pageBreakBefore w:val="0"/>
        <w:widowControl/>
        <w:spacing w:before="0" w:after="160"/>
        <w:jc w:val="left"/>
      </w:pPr>
      <w:r>
        <w:t xml:space="preserve">    d. expansion joint.</w:t>
      </w:r>
    </w:p>
    <w:p>
      <w:pPr>
        <w:pStyle w:val="caaaabaaaabaaaabaaaabaaabaaaaabaaabaaabaa"/>
        <w:keepNext w:val="0"/>
        <w:keepLines w:val="0"/>
        <w:pageBreakBefore w:val="0"/>
        <w:widowControl/>
        <w:spacing w:before="0" w:after="160"/>
        <w:jc w:val="left"/>
      </w:pPr>
      <w:r>
        <w:t>30. To control the growth of algae in reservoirs, the compound which is used, is</w:t>
      </w:r>
    </w:p>
    <w:p>
      <w:pPr>
        <w:pStyle w:val="caaaabaaaabaaaabaaaabaaabaaaaabaaabaaabaaa"/>
        <w:keepNext w:val="0"/>
        <w:keepLines w:val="0"/>
        <w:pageBreakBefore w:val="0"/>
        <w:widowControl/>
        <w:spacing w:before="0" w:after="160"/>
        <w:jc w:val="left"/>
      </w:pPr>
      <w:r>
        <w:t xml:space="preserve">    a. copper sulphate</w:t>
      </w:r>
    </w:p>
    <w:p>
      <w:pPr>
        <w:pStyle w:val="caaaabaaaabaaaabaaaabaaabaaaaabaaabaaabaaab"/>
        <w:keepNext w:val="0"/>
        <w:keepLines w:val="0"/>
        <w:pageBreakBefore w:val="0"/>
        <w:widowControl/>
        <w:spacing w:before="0" w:after="160"/>
        <w:jc w:val="left"/>
      </w:pPr>
      <w:r>
        <w:t xml:space="preserve">    b. lime solution</w:t>
      </w:r>
    </w:p>
    <w:p>
      <w:pPr>
        <w:pStyle w:val="caaaabaaaabaaaabaaaabaaabaaaaabaaabaaabaaaba"/>
        <w:keepNext w:val="0"/>
        <w:keepLines w:val="0"/>
        <w:pageBreakBefore w:val="0"/>
        <w:widowControl/>
        <w:spacing w:before="0" w:after="160"/>
        <w:jc w:val="left"/>
      </w:pPr>
      <w:r>
        <w:t xml:space="preserve">    c. alum solution</w:t>
      </w:r>
    </w:p>
    <w:p>
      <w:pPr>
        <w:pStyle w:val="caaaabaaaabaaaabaaaabaaabaaaaabaaabaaabaaabaa"/>
        <w:keepNext w:val="0"/>
        <w:keepLines w:val="0"/>
        <w:pageBreakBefore w:val="0"/>
        <w:widowControl/>
        <w:spacing w:before="0" w:after="160"/>
        <w:jc w:val="left"/>
      </w:pPr>
      <w:r>
        <w:t xml:space="preserve">    d. all the above.</w:t>
      </w:r>
    </w:p>
    <w:p>
      <w:pPr>
        <w:pStyle w:val="caaaabaaaabaaaabaaaabaaabaaaaabaaabaaabaaabaaa"/>
        <w:keepNext w:val="0"/>
        <w:keepLines w:val="0"/>
        <w:pageBreakBefore w:val="0"/>
        <w:widowControl/>
        <w:spacing w:before="0" w:after="160"/>
        <w:jc w:val="left"/>
      </w:pPr>
      <w:r>
        <w:t>31. Hume steel pipes are</w:t>
      </w:r>
    </w:p>
    <w:p>
      <w:pPr>
        <w:pStyle w:val="caaaabaaaabaaaabaaaabaaabaaaaabaaabaaabaaabaaaa"/>
        <w:keepNext w:val="0"/>
        <w:keepLines w:val="0"/>
        <w:pageBreakBefore w:val="0"/>
        <w:widowControl/>
        <w:spacing w:before="0" w:after="160"/>
        <w:jc w:val="left"/>
      </w:pPr>
      <w:r>
        <w:t xml:space="preserve">    a. R.C.C. pipes</w:t>
      </w:r>
    </w:p>
    <w:p>
      <w:pPr>
        <w:pStyle w:val="caaaabaaaabaaaabaaaabaaabaaaaabaaabaaabaaabaaaaa"/>
        <w:keepNext w:val="0"/>
        <w:keepLines w:val="0"/>
        <w:pageBreakBefore w:val="0"/>
        <w:widowControl/>
        <w:spacing w:before="0" w:after="160"/>
        <w:jc w:val="left"/>
      </w:pPr>
      <w:r>
        <w:t xml:space="preserve">    b. steel shell coated from inside with cement mortar</w:t>
      </w:r>
    </w:p>
    <w:p>
      <w:pPr>
        <w:pStyle w:val="caaaabaaaabaaaabaaaabaaabaaaaabaaabaaabaaabaaaaaa"/>
        <w:keepNext w:val="0"/>
        <w:keepLines w:val="0"/>
        <w:pageBreakBefore w:val="0"/>
        <w:widowControl/>
        <w:spacing w:before="0" w:after="160"/>
        <w:jc w:val="left"/>
      </w:pPr>
      <w:r>
        <w:t xml:space="preserve">    c. steel shell coated from outside with cement mortar</w:t>
      </w:r>
    </w:p>
    <w:p>
      <w:pPr>
        <w:pStyle w:val="caaaabaaaabaaaabaaaabaaabaaaaabaaabaaabaaabaaaaaaa"/>
        <w:keepNext w:val="0"/>
        <w:keepLines w:val="0"/>
        <w:pageBreakBefore w:val="0"/>
        <w:widowControl/>
        <w:spacing w:before="0" w:after="160"/>
        <w:jc w:val="left"/>
      </w:pPr>
      <w:r>
        <w:t xml:space="preserve">    d. both (c) and (d).</w:t>
      </w:r>
    </w:p>
    <w:p>
      <w:pPr>
        <w:pStyle w:val="caaaabaaaabaaaabaaaabaaabaaaaabaaabaaabaaabaaaaaaab"/>
        <w:keepNext w:val="0"/>
        <w:keepLines w:val="0"/>
        <w:pageBreakBefore w:val="0"/>
        <w:widowControl/>
        <w:spacing w:before="0" w:after="160"/>
        <w:jc w:val="left"/>
      </w:pPr>
      <w:r>
        <w:t>32. If D is the diameter of upper circular portion, the overall depth of a standard egg shaped section, is</w:t>
      </w:r>
    </w:p>
    <w:p>
      <w:pPr>
        <w:pStyle w:val="caaaabaaaabaaaabaaaabaaabaaaaabaaabaaabaaabaaaaaaaba"/>
        <w:keepNext w:val="0"/>
        <w:keepLines w:val="0"/>
        <w:pageBreakBefore w:val="0"/>
        <w:widowControl/>
        <w:spacing w:before="0" w:after="160"/>
        <w:jc w:val="left"/>
      </w:pPr>
      <w:r>
        <w:t xml:space="preserve">    a. 1.25 D</w:t>
      </w:r>
    </w:p>
    <w:p>
      <w:pPr>
        <w:pStyle w:val="caaaabaaaabaaaabaaaabaaabaaaaabaaabaaabaaabaaaaaaabaa"/>
        <w:keepNext w:val="0"/>
        <w:keepLines w:val="0"/>
        <w:pageBreakBefore w:val="0"/>
        <w:widowControl/>
        <w:spacing w:before="0" w:after="160"/>
        <w:jc w:val="left"/>
      </w:pPr>
      <w:r>
        <w:t xml:space="preserve">    b. 1.5 D</w:t>
      </w:r>
    </w:p>
    <w:p>
      <w:pPr>
        <w:pStyle w:val="caaaabaaaabaaaabaaaabaaabaaaaabaaabaaabaaabaaaaaaabaab"/>
        <w:keepNext w:val="0"/>
        <w:keepLines w:val="0"/>
        <w:pageBreakBefore w:val="0"/>
        <w:widowControl/>
        <w:spacing w:before="0" w:after="160"/>
        <w:jc w:val="left"/>
      </w:pPr>
      <w:r>
        <w:t xml:space="preserve">    c. 1.75 D</w:t>
      </w:r>
    </w:p>
    <w:p>
      <w:pPr>
        <w:pStyle w:val="caaaabaaaabaaaabaaaabaaabaaaaabaaabaaabaaabaaaaaaabaaba"/>
        <w:keepNext w:val="0"/>
        <w:keepLines w:val="0"/>
        <w:pageBreakBefore w:val="0"/>
        <w:widowControl/>
        <w:spacing w:before="0" w:after="160"/>
        <w:jc w:val="left"/>
      </w:pPr>
      <w:r>
        <w:t xml:space="preserve">    d. 2 D.</w:t>
      </w:r>
    </w:p>
    <w:p>
      <w:pPr>
        <w:pStyle w:val="caaaabaaaabaaaabaaaabaaabaaaaabaaabaaabaaabaaaaaaabaabaa"/>
        <w:keepNext w:val="0"/>
        <w:keepLines w:val="0"/>
        <w:pageBreakBefore w:val="0"/>
        <w:widowControl/>
        <w:spacing w:before="0" w:after="160"/>
        <w:jc w:val="left"/>
      </w:pPr>
      <w:r>
        <w:t>33. The structure constructed to allow drainage water to flow under pressure through an inverted syphon below a canal, is called</w:t>
      </w:r>
    </w:p>
    <w:p>
      <w:pPr>
        <w:pStyle w:val="caaaabaaaabaaaabaaaabaaabaaaaabaaabaaabaaabaaaaaaabaabaaa"/>
        <w:keepNext w:val="0"/>
        <w:keepLines w:val="0"/>
        <w:pageBreakBefore w:val="0"/>
        <w:widowControl/>
        <w:spacing w:before="0" w:after="160"/>
        <w:jc w:val="left"/>
      </w:pPr>
      <w:r>
        <w:t xml:space="preserve">    a. super passage</w:t>
      </w:r>
    </w:p>
    <w:p>
      <w:pPr>
        <w:pStyle w:val="caaaabaaaabaaaabaaaabaaabaaaaabaaabaaabaaabaaaaaaabaabaaaa"/>
        <w:keepNext w:val="0"/>
        <w:keepLines w:val="0"/>
        <w:pageBreakBefore w:val="0"/>
        <w:widowControl/>
        <w:spacing w:before="0" w:after="160"/>
        <w:jc w:val="left"/>
      </w:pPr>
      <w:r>
        <w:t xml:space="preserve">    b. aqueduct</w:t>
      </w:r>
    </w:p>
    <w:p>
      <w:pPr>
        <w:pStyle w:val="caaaabaaaabaaaabaaaabaaabaaaaabaaabaaabaaabaaaaaaabaabaaaaa"/>
        <w:keepNext w:val="0"/>
        <w:keepLines w:val="0"/>
        <w:pageBreakBefore w:val="0"/>
        <w:widowControl/>
        <w:spacing w:before="0" w:after="160"/>
        <w:jc w:val="left"/>
      </w:pPr>
      <w:r>
        <w:t xml:space="preserve">    c. super-aqueduct</w:t>
      </w:r>
    </w:p>
    <w:p>
      <w:pPr>
        <w:pStyle w:val="caaaabaaaabaaaabaaaabaaabaaaaabaaabaaabaaabaaaaaaabaabaaaaaa"/>
        <w:keepNext w:val="0"/>
        <w:keepLines w:val="0"/>
        <w:pageBreakBefore w:val="0"/>
        <w:widowControl/>
        <w:spacing w:before="0" w:after="160"/>
        <w:jc w:val="left"/>
      </w:pPr>
      <w:r>
        <w:t xml:space="preserve">    d. syphon aqueduct.</w:t>
      </w:r>
    </w:p>
    <w:p>
      <w:pPr>
        <w:pStyle w:val="caaaabaaaabaaaabaaaabaaabaaaaabaaabaaabaaabaaaaaaabaabaaaaaab"/>
        <w:keepNext w:val="0"/>
        <w:keepLines w:val="0"/>
        <w:pageBreakBefore w:val="0"/>
        <w:widowControl/>
        <w:spacing w:before="0" w:after="160"/>
        <w:jc w:val="left"/>
      </w:pPr>
      <w:r>
        <w:t>34. F.S.L. of a canal at its head with respect to parent channel is kept</w:t>
      </w:r>
    </w:p>
    <w:p>
      <w:pPr>
        <w:pStyle w:val="caaaabaaaabaaaabaaaabaaabaaaaabaaabaaabaaabaaaaaaabaabaaaaaaba"/>
        <w:keepNext w:val="0"/>
        <w:keepLines w:val="0"/>
        <w:pageBreakBefore w:val="0"/>
        <w:widowControl/>
        <w:spacing w:before="0" w:after="160"/>
        <w:jc w:val="left"/>
      </w:pPr>
      <w:r>
        <w:t xml:space="preserve">    a. at the same level</w:t>
      </w:r>
    </w:p>
    <w:p>
      <w:pPr>
        <w:pStyle w:val="caaaabaaaabaaaabaaaabaaabaaaaabaaabaaabaaabaaaaaaabaabaaaaaabaa"/>
        <w:keepNext w:val="0"/>
        <w:keepLines w:val="0"/>
        <w:pageBreakBefore w:val="0"/>
        <w:widowControl/>
        <w:spacing w:before="0" w:after="160"/>
        <w:jc w:val="left"/>
      </w:pPr>
      <w:r>
        <w:t xml:space="preserve">    b. 15 cm lower</w:t>
      </w:r>
    </w:p>
    <w:p>
      <w:pPr>
        <w:pStyle w:val="caaaabaaaabaaaabaaaabaaabaaaaabaaabaaabaaabaaaaaaabaabaaaaaabaab"/>
        <w:keepNext w:val="0"/>
        <w:keepLines w:val="0"/>
        <w:pageBreakBefore w:val="0"/>
        <w:widowControl/>
        <w:spacing w:before="0" w:after="160"/>
        <w:jc w:val="left"/>
      </w:pPr>
      <w:r>
        <w:t xml:space="preserve">    c. 15 cm higher</w:t>
      </w:r>
    </w:p>
    <w:p>
      <w:pPr>
        <w:pStyle w:val="caaaabaaaabaaaabaaaabaaabaaaaabaaabaaabaaabaaaaaaabaabaaaaaabaaba"/>
        <w:keepNext w:val="0"/>
        <w:keepLines w:val="0"/>
        <w:pageBreakBefore w:val="0"/>
        <w:widowControl/>
        <w:spacing w:before="0" w:after="160"/>
        <w:jc w:val="left"/>
      </w:pPr>
      <w:r>
        <w:t xml:space="preserve">    d. none of these.</w:t>
      </w:r>
    </w:p>
    <w:p>
      <w:pPr>
        <w:pStyle w:val="caaaabaaaabaaaabaaaabaaabaaaaabaaabaaabaaabaaaaaaabaabaaaaaabaabaa"/>
        <w:keepNext w:val="0"/>
        <w:keepLines w:val="0"/>
        <w:pageBreakBefore w:val="0"/>
        <w:widowControl/>
        <w:spacing w:before="0" w:after="160"/>
        <w:jc w:val="left"/>
      </w:pPr>
      <w:r>
        <w:t>35. Lacy's regime condition is obtained if</w:t>
      </w:r>
    </w:p>
    <w:p>
      <w:pPr>
        <w:pStyle w:val="caaaabaaaabaaaabaaaabaaabaaaaabaaabaaabaaabaaaaaaabaabaaaaaabaabaaa"/>
        <w:keepNext w:val="0"/>
        <w:keepLines w:val="0"/>
        <w:pageBreakBefore w:val="0"/>
        <w:widowControl/>
        <w:spacing w:before="0" w:after="160"/>
        <w:jc w:val="left"/>
      </w:pPr>
      <w:r>
        <w:t xml:space="preserve">    a. silt grade in the channel is variable</w:t>
      </w:r>
    </w:p>
    <w:p>
      <w:pPr>
        <w:pStyle w:val="caaaabaaaabaaaabaaaabaaabaaaaabaaabaaabaaabaaaaaaabaabaaaaaabaabaaaa"/>
        <w:keepNext w:val="0"/>
        <w:keepLines w:val="0"/>
        <w:pageBreakBefore w:val="0"/>
        <w:widowControl/>
        <w:spacing w:before="0" w:after="160"/>
        <w:jc w:val="left"/>
      </w:pPr>
      <w:r>
        <w:t xml:space="preserve">    b. discharge in the channel is variable</w:t>
      </w:r>
    </w:p>
    <w:p>
      <w:pPr>
        <w:pStyle w:val="caaaabaaaabaaaabaaaabaaabaaaaabaaabaaabaaabaaaaaaabaabaaaaaabaabaaaaa"/>
        <w:keepNext w:val="0"/>
        <w:keepLines w:val="0"/>
        <w:pageBreakBefore w:val="0"/>
        <w:widowControl/>
        <w:spacing w:before="0" w:after="160"/>
        <w:jc w:val="left"/>
      </w:pPr>
      <w:r>
        <w:t xml:space="preserve">    c. silt charge in the channel is variable</w:t>
      </w:r>
    </w:p>
    <w:p>
      <w:pPr>
        <w:pStyle w:val="caaaabaaaabaaaabaaaabaaabaaaaabaaabaaabaaabaaaaaaabaabaaaaaabaabaaaaaa"/>
        <w:keepNext w:val="0"/>
        <w:keepLines w:val="0"/>
        <w:pageBreakBefore w:val="0"/>
        <w:widowControl/>
        <w:spacing w:before="0" w:after="160"/>
        <w:jc w:val="left"/>
      </w:pPr>
      <w:r>
        <w:t xml:space="preserve">    d. channel flows in unlimited, incoherent alluvium of the same character as that transported material.</w:t>
      </w:r>
    </w:p>
    <w:p>
      <w:pPr>
        <w:pStyle w:val="caaaabaaaabaaaabaaaabaaabaaaaabaaabaaabaaabaaaaaaabaabaaaaaabaabaaaaaab"/>
        <w:keepNext w:val="0"/>
        <w:keepLines w:val="0"/>
        <w:pageBreakBefore w:val="0"/>
        <w:widowControl/>
        <w:spacing w:before="0" w:after="160"/>
        <w:jc w:val="left"/>
      </w:pPr>
      <w:r>
        <w:t>36. The ratio of the rate of change of discharge of an outlet and parent channel, is known as</w:t>
      </w:r>
    </w:p>
    <w:p>
      <w:pPr>
        <w:pStyle w:val="caaaabaaaabaaaabaaaabaaabaaaaabaaabaaabaaabaaaaaaabaabaaaaaabaabaaaaaaba"/>
        <w:keepNext w:val="0"/>
        <w:keepLines w:val="0"/>
        <w:pageBreakBefore w:val="0"/>
        <w:widowControl/>
        <w:spacing w:before="0" w:after="160"/>
        <w:jc w:val="left"/>
      </w:pPr>
      <w:r>
        <w:t xml:space="preserve">    a. efficiency</w:t>
      </w:r>
    </w:p>
    <w:p>
      <w:pPr>
        <w:pStyle w:val="caaaabaaaabaaaabaaaabaaabaaaaabaaabaaabaaabaaaaaaabaabaaaaaabaabaaaaaabaa"/>
        <w:keepNext w:val="0"/>
        <w:keepLines w:val="0"/>
        <w:pageBreakBefore w:val="0"/>
        <w:widowControl/>
        <w:spacing w:before="0" w:after="160"/>
        <w:jc w:val="left"/>
      </w:pPr>
      <w:r>
        <w:t xml:space="preserve">    b. sensitivity</w:t>
      </w:r>
    </w:p>
    <w:p>
      <w:pPr>
        <w:pStyle w:val="caaaabaaaabaaaabaaaabaaabaaaaabaaabaaabaaabaaaaaaabaabaaaaaabaabaaaaaabaaa"/>
        <w:keepNext w:val="0"/>
        <w:keepLines w:val="0"/>
        <w:pageBreakBefore w:val="0"/>
        <w:widowControl/>
        <w:spacing w:before="0" w:after="160"/>
        <w:jc w:val="left"/>
      </w:pPr>
      <w:r>
        <w:t xml:space="preserve">    c. flexibility</w:t>
      </w:r>
    </w:p>
    <w:p>
      <w:pPr>
        <w:pStyle w:val="caaaabaaaabaaaabaaaabaaabaaaaabaaabaaabaaabaaaaaaabaabaaaaaabaabaaaaaabaaab"/>
        <w:keepNext w:val="0"/>
        <w:keepLines w:val="0"/>
        <w:pageBreakBefore w:val="0"/>
        <w:widowControl/>
        <w:spacing w:before="0" w:after="160"/>
        <w:jc w:val="left"/>
      </w:pPr>
      <w:r>
        <w:t xml:space="preserve">    d. modular limit.</w:t>
      </w:r>
    </w:p>
    <w:p>
      <w:pPr>
        <w:pStyle w:val="caaaabaaaabaaaabaaaabaaabaaaaabaaabaaabaaabaaaaaaabaabaaaaaabaabaaaaaabaaaba"/>
        <w:keepNext w:val="0"/>
        <w:keepLines w:val="0"/>
        <w:pageBreakBefore w:val="0"/>
        <w:widowControl/>
        <w:spacing w:before="0" w:after="160"/>
        <w:jc w:val="left"/>
      </w:pPr>
      <w:r>
        <w:t>37. If C is basic capacity per lane, V is velocity in km/hour, S is stopping distance pluslength of the vehicles in metres, the formula  is applicable to</w:t>
      </w:r>
    </w:p>
    <w:p>
      <w:pPr>
        <w:pStyle w:val="caaaabaaaabaaaabaaaabaaabaaaaabaaabaaabaaabaaaaaaabaabaaaaaabaabaaaaaabaaabaa"/>
        <w:keepNext w:val="0"/>
        <w:keepLines w:val="0"/>
        <w:pageBreakBefore w:val="0"/>
        <w:widowControl/>
        <w:spacing w:before="0" w:after="160"/>
        <w:jc w:val="left"/>
      </w:pPr>
      <w:r>
        <w:t xml:space="preserve">    a. district roads</w:t>
      </w:r>
    </w:p>
    <w:p>
      <w:pPr>
        <w:pStyle w:val="caaaabaaaabaaaabaaaabaaabaaaaabaaabaaabaaabaaaaaaabaabaaaaaabaabaaaaaabaaabaaa"/>
        <w:keepNext w:val="0"/>
        <w:keepLines w:val="0"/>
        <w:pageBreakBefore w:val="0"/>
        <w:widowControl/>
        <w:spacing w:before="0" w:after="160"/>
        <w:jc w:val="left"/>
      </w:pPr>
      <w:r>
        <w:t xml:space="preserve">    b. two lane roads</w:t>
      </w:r>
    </w:p>
    <w:p>
      <w:pPr>
        <w:pStyle w:val="caaaabaaaabaaaabaaaabaaabaaaaabaaabaaabaaabaaaaaaabaabaaaaaabaabaaaaaabaaabaaaa"/>
        <w:keepNext w:val="0"/>
        <w:keepLines w:val="0"/>
        <w:pageBreakBefore w:val="0"/>
        <w:widowControl/>
        <w:spacing w:before="0" w:after="160"/>
        <w:jc w:val="left"/>
      </w:pPr>
      <w:r>
        <w:t xml:space="preserve">    c. two lane roads in one direction</w:t>
      </w:r>
    </w:p>
    <w:p>
      <w:pPr>
        <w:pStyle w:val="caaaabaaaabaaaabaaaabaaabaaaaabaaabaaabaaabaaaaaaabaabaaaaaabaabaaaaaabaaabaaaab"/>
        <w:keepNext w:val="0"/>
        <w:keepLines w:val="0"/>
        <w:pageBreakBefore w:val="0"/>
        <w:widowControl/>
        <w:spacing w:before="0" w:after="160"/>
        <w:jc w:val="left"/>
      </w:pPr>
      <w:r>
        <w:t xml:space="preserve">    d. none of these.</w:t>
      </w:r>
    </w:p>
    <w:p>
      <w:pPr>
        <w:pStyle w:val="caaaabaaaabaaaabaaaabaaabaaaaabaaabaaabaaabaaaaaaabaabaaaaaabaabaaaaaabaaabaaaaba"/>
        <w:keepNext w:val="0"/>
        <w:keepLines w:val="0"/>
        <w:pageBreakBefore w:val="0"/>
        <w:widowControl/>
        <w:spacing w:before="0" w:after="160"/>
        <w:jc w:val="left"/>
      </w:pPr>
      <w:r>
        <w:t>38. Minimum permissible speed on high speed roads, is decided on the basis of</w:t>
      </w:r>
    </w:p>
    <w:p>
      <w:pPr>
        <w:pStyle w:val="caaaabaaaabaaaabaaaabaaabaaaaabaaabaaabaaabaaaaaaabaabaaaaaabaabaaaaaabaaabaaaabaa"/>
        <w:keepNext w:val="0"/>
        <w:keepLines w:val="0"/>
        <w:pageBreakBefore w:val="0"/>
        <w:widowControl/>
        <w:spacing w:before="0" w:after="160"/>
        <w:jc w:val="left"/>
      </w:pPr>
      <w:r>
        <w:t xml:space="preserve">    a. 15 percentile cumulative frequency</w:t>
      </w:r>
    </w:p>
    <w:p>
      <w:pPr>
        <w:pStyle w:val="caaaabaaaabaaaabaaaabaaabaaaaabaaabaaabaaabaaaaaaabaabaaaaaabaabaaaaaabaaabaaaabaab"/>
        <w:keepNext w:val="0"/>
        <w:keepLines w:val="0"/>
        <w:pageBreakBefore w:val="0"/>
        <w:widowControl/>
        <w:spacing w:before="0" w:after="160"/>
        <w:jc w:val="left"/>
      </w:pPr>
      <w:r>
        <w:t xml:space="preserve">    b. 20 percentile cumulative frequency</w:t>
      </w:r>
    </w:p>
    <w:p>
      <w:pPr>
        <w:pStyle w:val="caaaabaaaabaaaabaaaabaaabaaaaabaaabaaabaaabaaaaaaabaabaaaaaabaabaaaaaabaaabaaaabaaba"/>
        <w:keepNext w:val="0"/>
        <w:keepLines w:val="0"/>
        <w:pageBreakBefore w:val="0"/>
        <w:widowControl/>
        <w:spacing w:before="0" w:after="160"/>
        <w:jc w:val="left"/>
      </w:pPr>
      <w:r>
        <w:t xml:space="preserve">    c. 30 percentile cumulative frequency</w:t>
      </w:r>
    </w:p>
    <w:p>
      <w:pPr>
        <w:pStyle w:val="caaaabaaaabaaaabaaaabaaabaaaaabaaabaaabaaabaaaaaaabaabaaaaaabaabaaaaaabaaabaaaabaabaa"/>
        <w:keepNext w:val="0"/>
        <w:keepLines w:val="0"/>
        <w:pageBreakBefore w:val="0"/>
        <w:widowControl/>
        <w:spacing w:before="0" w:after="160"/>
        <w:jc w:val="left"/>
      </w:pPr>
      <w:r>
        <w:t xml:space="preserve">    d. 40 percentile cumulative frequency.</w:t>
      </w:r>
    </w:p>
    <w:p>
      <w:pPr>
        <w:pStyle w:val="caaaabaaaabaaaabaaaabaaabaaaaabaaabaaabaaabaaaaaaabaabaaaaaabaabaaaaaabaaabaaaabaabaaa"/>
        <w:keepNext w:val="0"/>
        <w:keepLines w:val="0"/>
        <w:pageBreakBefore w:val="0"/>
        <w:widowControl/>
        <w:spacing w:before="0" w:after="160"/>
        <w:jc w:val="left"/>
      </w:pPr>
      <w:r>
        <w:t>39. If L is the length of the transition curves provided on either side of a circular curve of radius R, the maximum angle of deflection with tangent for the junctions of the transition curve and circular curve, is</w:t>
      </w:r>
    </w:p>
    <w:p>
      <w:pPr>
        <w:pStyle w:val="caaaabaaaabaaaabaaaabaaabaaaaabaaabaaabaaabaaaaaaabaabaaaaaabaabaaaaaabaaabaaaabaabaaaa"/>
        <w:keepNext w:val="0"/>
        <w:keepLines w:val="0"/>
        <w:pageBreakBefore w:val="0"/>
        <w:widowControl/>
        <w:spacing w:before="0" w:after="160"/>
        <w:jc w:val="left"/>
      </w:pPr>
      <w:r>
        <w:t xml:space="preserve">    a. L/2R</w:t>
      </w:r>
    </w:p>
    <w:p>
      <w:pPr>
        <w:pStyle w:val="caaaabaaaabaaaabaaaabaaabaaaaabaaabaaabaaabaaaaaaabaabaaaaaabaabaaaaaabaaabaaaabaabaaaaa"/>
        <w:keepNext w:val="0"/>
        <w:keepLines w:val="0"/>
        <w:pageBreakBefore w:val="0"/>
        <w:widowControl/>
        <w:spacing w:before="0" w:after="160"/>
        <w:jc w:val="left"/>
      </w:pPr>
      <w:r>
        <w:t xml:space="preserve">    b. L/3R</w:t>
      </w:r>
    </w:p>
    <w:p>
      <w:pPr>
        <w:pStyle w:val="caaaabaaaabaaaabaaaabaaabaaaaabaaabaaabaaabaaaaaaabaabaaaaaabaabaaaaaabaaabaaaabaabaaaaaa"/>
        <w:keepNext w:val="0"/>
        <w:keepLines w:val="0"/>
        <w:pageBreakBefore w:val="0"/>
        <w:widowControl/>
        <w:spacing w:before="0" w:after="160"/>
        <w:jc w:val="left"/>
      </w:pPr>
      <w:r>
        <w:t xml:space="preserve">    c. L/4R</w:t>
      </w:r>
    </w:p>
    <w:p>
      <w:pPr>
        <w:pStyle w:val="caaaabaaaabaaaabaaaabaaabaaaaabaaabaaabaaabaaaaaaabaabaaaaaabaabaaaaaabaaabaaaabaabaaaaaaa"/>
        <w:keepNext w:val="0"/>
        <w:keepLines w:val="0"/>
        <w:pageBreakBefore w:val="0"/>
        <w:widowControl/>
        <w:spacing w:before="0" w:after="160"/>
        <w:jc w:val="left"/>
      </w:pPr>
      <w:r>
        <w:t xml:space="preserve">    d. none of these.</w:t>
      </w:r>
    </w:p>
    <w:p>
      <w:pPr>
        <w:pStyle w:val="caaaabaaaabaaaabaaaabaaabaaaaabaaabaaabaaabaaaaaaabaabaaaaaabaabaaaaaabaaabaaaabaabaaaaaaab"/>
        <w:keepNext w:val="0"/>
        <w:keepLines w:val="0"/>
        <w:pageBreakBefore w:val="0"/>
        <w:widowControl/>
        <w:spacing w:before="0" w:after="160"/>
        <w:jc w:val="left"/>
      </w:pPr>
      <w:r>
        <w:t>40. To prevent movement of moisture from subgrade to road pavement at the same level as that of water-table, thickness of a cut off layer of coarse sand, is</w:t>
      </w:r>
    </w:p>
    <w:p>
      <w:pPr>
        <w:pStyle w:val="caaaabaaaabaaaabaaaabaaabaaaaabaaabaaabaaabaaaaaaabaabaaaaaabaabaaaaaabaaabaaaabaabaaaaaaaba"/>
        <w:keepNext w:val="0"/>
        <w:keepLines w:val="0"/>
        <w:pageBreakBefore w:val="0"/>
        <w:widowControl/>
        <w:spacing w:before="0" w:after="160"/>
        <w:jc w:val="left"/>
      </w:pPr>
      <w:r>
        <w:t xml:space="preserve">    a. 15 cm</w:t>
      </w:r>
    </w:p>
    <w:p>
      <w:pPr>
        <w:pStyle w:val="caaaabaaaabaaaabaaaabaaabaaaaabaaabaaabaaabaaaaaaabaabaaaaaabaabaaaaaabaaabaaaabaabaaaaaaabab"/>
        <w:keepNext w:val="0"/>
        <w:keepLines w:val="0"/>
        <w:pageBreakBefore w:val="0"/>
        <w:widowControl/>
        <w:spacing w:before="0" w:after="160"/>
        <w:jc w:val="left"/>
      </w:pPr>
      <w:r>
        <w:t xml:space="preserve">    b. 20 cm</w:t>
      </w:r>
    </w:p>
    <w:p>
      <w:pPr>
        <w:pStyle w:val="caaaabaaaabaaaabaaaabaaabaaaaabaaabaaabaaabaaaaaaabaabaaaaaabaabaaaaaabaaabaaaabaabaaaaaaababa"/>
        <w:keepNext w:val="0"/>
        <w:keepLines w:val="0"/>
        <w:pageBreakBefore w:val="0"/>
        <w:widowControl/>
        <w:spacing w:before="0" w:after="160"/>
        <w:jc w:val="left"/>
      </w:pPr>
      <w:r>
        <w:t xml:space="preserve">    c. 30 cm</w:t>
      </w:r>
    </w:p>
    <w:p>
      <w:pPr>
        <w:pStyle w:val="caaaabaaaabaaaabaaaabaaabaaaaabaaabaaabaaabaaaaaaabaabaaaaaabaabaaaaaabaaabaaaabaabaaaaaaababaa"/>
        <w:keepNext w:val="0"/>
        <w:keepLines w:val="0"/>
        <w:pageBreakBefore w:val="0"/>
        <w:widowControl/>
        <w:spacing w:before="0" w:after="160"/>
        <w:jc w:val="left"/>
      </w:pPr>
      <w:r>
        <w:t xml:space="preserve">    d. 45 cm</w:t>
      </w:r>
    </w:p>
    <w:p>
      <w:pPr>
        <w:pStyle w:val="caaaabaaaabaaaabaaaabaaabaaaaabaaabaaabaaabaaaaaaabaabaaaaaabaabaaaaaabaaabaaaabaabaaaaaaababaaa"/>
        <w:keepNext w:val="0"/>
        <w:keepLines w:val="0"/>
        <w:pageBreakBefore w:val="0"/>
        <w:widowControl/>
        <w:spacing w:before="0" w:after="160"/>
        <w:jc w:val="left"/>
      </w:pPr>
      <w:r>
        <w:t>41. The concrete work for the following part of the building of specified thickness is measured in square metres</w:t>
      </w:r>
    </w:p>
    <w:p>
      <w:pPr>
        <w:pStyle w:val="caaaabaaaabaaaabaaaabaaabaaaaabaaabaaabaaabaaaaaaabaabaaaaaabaabaaaaaabaaabaaaabaabaaaaaaababaaaa"/>
        <w:keepNext w:val="0"/>
        <w:keepLines w:val="0"/>
        <w:pageBreakBefore w:val="0"/>
        <w:widowControl/>
        <w:spacing w:before="0" w:after="160"/>
        <w:jc w:val="left"/>
      </w:pPr>
      <w:r>
        <w:t xml:space="preserve">    a. Floors</w:t>
      </w:r>
    </w:p>
    <w:p>
      <w:pPr>
        <w:pStyle w:val="caaaabaaaabaaaabaaaabaaabaaaaabaaabaaabaaabaaaaaaabaabaaaaaabaabaaaaaabaaabaaaabaabaaaaaaababaaaaa"/>
        <w:keepNext w:val="0"/>
        <w:keepLines w:val="0"/>
        <w:pageBreakBefore w:val="0"/>
        <w:widowControl/>
        <w:spacing w:before="0" w:after="160"/>
        <w:jc w:val="left"/>
      </w:pPr>
      <w:r>
        <w:t xml:space="preserve">    b. D.P.C.</w:t>
      </w:r>
    </w:p>
    <w:p>
      <w:pPr>
        <w:pStyle w:val="caaaabaaaabaaaabaaaabaaabaaaaabaaabaaabaaabaaaaaaabaabaaaaaabaabaaaaaabaaabaaaabaabaaaaaaababaaaaaa"/>
        <w:keepNext w:val="0"/>
        <w:keepLines w:val="0"/>
        <w:pageBreakBefore w:val="0"/>
        <w:widowControl/>
        <w:spacing w:before="0" w:after="160"/>
        <w:jc w:val="left"/>
      </w:pPr>
      <w:r>
        <w:t xml:space="preserve">    c. Wall panels</w:t>
      </w:r>
    </w:p>
    <w:p>
      <w:pPr>
        <w:pStyle w:val="caaaabaaaabaaaabaaaabaaabaaaaabaaabaaabaaabaaaaaaabaabaaaaaabaabaaaaaabaaabaaaabaabaaaaaaab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item of steel work which is measured in sq.m, is</w:t>
      </w:r>
    </w:p>
    <w:p>
      <w:pPr>
        <w:pStyle w:val="da"/>
        <w:keepNext w:val="0"/>
        <w:keepLines w:val="0"/>
        <w:pageBreakBefore w:val="0"/>
        <w:widowControl/>
        <w:spacing w:before="0" w:after="160"/>
        <w:jc w:val="left"/>
      </w:pPr>
      <w:r>
        <w:t xml:space="preserve">    a. Rolling shutters</w:t>
      </w:r>
    </w:p>
    <w:p>
      <w:pPr>
        <w:pStyle w:val="daa"/>
        <w:keepNext w:val="0"/>
        <w:keepLines w:val="0"/>
        <w:pageBreakBefore w:val="0"/>
        <w:widowControl/>
        <w:spacing w:before="0" w:after="160"/>
        <w:jc w:val="left"/>
      </w:pPr>
      <w:r>
        <w:t xml:space="preserve">    b. Steel doors</w:t>
      </w:r>
    </w:p>
    <w:p>
      <w:pPr>
        <w:pStyle w:val="daaa"/>
        <w:keepNext w:val="0"/>
        <w:keepLines w:val="0"/>
        <w:pageBreakBefore w:val="0"/>
        <w:widowControl/>
        <w:spacing w:before="0" w:after="160"/>
        <w:jc w:val="left"/>
      </w:pPr>
      <w:r>
        <w:t xml:space="preserve">    c. Ventilators and glazing.</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A cement concrete road is 1000 m long, 8 m wide and 15 cm thick over the sub-base of 10 cm thick gravel. The box cutting in road crust is</w:t>
      </w:r>
    </w:p>
    <w:p>
      <w:pPr>
        <w:pStyle w:val="daaaaba"/>
        <w:keepNext w:val="0"/>
        <w:keepLines w:val="0"/>
        <w:pageBreakBefore w:val="0"/>
        <w:widowControl/>
        <w:spacing w:before="0" w:after="160"/>
        <w:jc w:val="left"/>
      </w:pPr>
      <w:r>
        <w:t xml:space="preserve">    a. 500 m3</w:t>
      </w:r>
    </w:p>
    <w:p>
      <w:pPr>
        <w:pStyle w:val="daaaabaa"/>
        <w:keepNext w:val="0"/>
        <w:keepLines w:val="0"/>
        <w:pageBreakBefore w:val="0"/>
        <w:widowControl/>
        <w:spacing w:before="0" w:after="160"/>
        <w:jc w:val="left"/>
      </w:pPr>
      <w:r>
        <w:t xml:space="preserve">    b. 1000 m3</w:t>
      </w:r>
    </w:p>
    <w:p>
      <w:pPr>
        <w:pStyle w:val="daaaabaaa"/>
        <w:keepNext w:val="0"/>
        <w:keepLines w:val="0"/>
        <w:pageBreakBefore w:val="0"/>
        <w:widowControl/>
        <w:spacing w:before="0" w:after="160"/>
        <w:jc w:val="left"/>
      </w:pPr>
      <w:r>
        <w:t xml:space="preserve">    c. 1500 m3</w:t>
      </w:r>
    </w:p>
    <w:p>
      <w:pPr>
        <w:pStyle w:val="daaaabaaab"/>
        <w:keepNext w:val="0"/>
        <w:keepLines w:val="0"/>
        <w:pageBreakBefore w:val="0"/>
        <w:widowControl/>
        <w:spacing w:before="0" w:after="160"/>
        <w:jc w:val="left"/>
      </w:pPr>
      <w:r>
        <w:t xml:space="preserve">    d. 2000 m3</w:t>
      </w:r>
    </w:p>
    <w:p>
      <w:pPr>
        <w:pStyle w:val="daaaabaaaba"/>
        <w:keepNext w:val="0"/>
        <w:keepLines w:val="0"/>
        <w:pageBreakBefore w:val="0"/>
        <w:widowControl/>
        <w:spacing w:before="0" w:after="160"/>
        <w:jc w:val="left"/>
      </w:pPr>
      <w:r>
        <w:t>44. For the construction of buildings, the subheads of the estimate are</w:t>
      </w:r>
    </w:p>
    <w:p>
      <w:pPr>
        <w:pStyle w:val="daaaabaaabaa"/>
        <w:keepNext w:val="0"/>
        <w:keepLines w:val="0"/>
        <w:pageBreakBefore w:val="0"/>
        <w:widowControl/>
        <w:spacing w:before="0" w:after="160"/>
        <w:jc w:val="left"/>
      </w:pPr>
      <w:r>
        <w:t xml:space="preserve">    a. Brickwork, Stone work, Roofing</w:t>
      </w:r>
    </w:p>
    <w:p>
      <w:pPr>
        <w:pStyle w:val="daaaabaaabaaa"/>
        <w:keepNext w:val="0"/>
        <w:keepLines w:val="0"/>
        <w:pageBreakBefore w:val="0"/>
        <w:widowControl/>
        <w:spacing w:before="0" w:after="160"/>
        <w:jc w:val="left"/>
      </w:pPr>
      <w:r>
        <w:t xml:space="preserve">    b. Brickwork Flooring, Wood work, Steel work</w:t>
      </w:r>
    </w:p>
    <w:p>
      <w:pPr>
        <w:pStyle w:val="daaaabaaabaaaa"/>
        <w:keepNext w:val="0"/>
        <w:keepLines w:val="0"/>
        <w:pageBreakBefore w:val="0"/>
        <w:widowControl/>
        <w:spacing w:before="0" w:after="160"/>
        <w:jc w:val="left"/>
      </w:pPr>
      <w:r>
        <w:t xml:space="preserve">    c. Plastering or pointing, finishing, water supply and sanitary work</w:t>
      </w:r>
    </w:p>
    <w:p>
      <w:pPr>
        <w:pStyle w:val="daaaabaaabaaaaa"/>
        <w:keepNext w:val="0"/>
        <w:keepLines w:val="0"/>
        <w:pageBreakBefore w:val="0"/>
        <w:widowControl/>
        <w:spacing w:before="0" w:after="160"/>
        <w:jc w:val="left"/>
      </w:pPr>
      <w:r>
        <w:t xml:space="preserve">    d. All the above.</w:t>
      </w:r>
    </w:p>
    <w:p>
      <w:pPr>
        <w:pStyle w:val="daaaabaaabaaaaab"/>
        <w:keepNext w:val="0"/>
        <w:keepLines w:val="0"/>
        <w:pageBreakBefore w:val="0"/>
        <w:widowControl/>
        <w:spacing w:before="0" w:after="160"/>
        <w:jc w:val="left"/>
      </w:pPr>
      <w:r>
        <w:t>45. PERT analysis is based on</w:t>
      </w:r>
    </w:p>
    <w:p>
      <w:pPr>
        <w:pStyle w:val="daaaabaaabaaaaaba"/>
        <w:keepNext w:val="0"/>
        <w:keepLines w:val="0"/>
        <w:pageBreakBefore w:val="0"/>
        <w:widowControl/>
        <w:spacing w:before="0" w:after="160"/>
        <w:jc w:val="left"/>
      </w:pPr>
      <w:r>
        <w:t xml:space="preserve">    a. optimistic time</w:t>
      </w:r>
    </w:p>
    <w:p>
      <w:pPr>
        <w:pStyle w:val="daaaabaaabaaaaabaa"/>
        <w:keepNext w:val="0"/>
        <w:keepLines w:val="0"/>
        <w:pageBreakBefore w:val="0"/>
        <w:widowControl/>
        <w:spacing w:before="0" w:after="160"/>
        <w:jc w:val="left"/>
      </w:pPr>
      <w:r>
        <w:t xml:space="preserve">    b. pessimistic time</w:t>
      </w:r>
    </w:p>
    <w:p>
      <w:pPr>
        <w:pStyle w:val="daaaabaaabaaaaabaaa"/>
        <w:keepNext w:val="0"/>
        <w:keepLines w:val="0"/>
        <w:pageBreakBefore w:val="0"/>
        <w:widowControl/>
        <w:spacing w:before="0" w:after="160"/>
        <w:jc w:val="left"/>
      </w:pPr>
      <w:r>
        <w:t xml:space="preserve">    c. most likely time</w:t>
      </w:r>
    </w:p>
    <w:p>
      <w:pPr>
        <w:pStyle w:val="daaaabaaabaaaaabaaaa"/>
        <w:keepNext w:val="0"/>
        <w:keepLines w:val="0"/>
        <w:pageBreakBefore w:val="0"/>
        <w:widowControl/>
        <w:spacing w:before="0" w:after="160"/>
        <w:jc w:val="left"/>
      </w:pPr>
      <w:r>
        <w:t xml:space="preserve">    d. all the above.</w:t>
      </w:r>
    </w:p>
    <w:p>
      <w:pPr>
        <w:pStyle w:val="daaaabaaabaaaaabaaaab"/>
        <w:keepNext w:val="0"/>
        <w:keepLines w:val="0"/>
        <w:pageBreakBefore w:val="0"/>
        <w:widowControl/>
        <w:spacing w:before="0" w:after="160"/>
        <w:jc w:val="left"/>
      </w:pPr>
      <w:r>
        <w:t>46. While filling the tender for any work, the contractor considers</w:t>
      </w:r>
    </w:p>
    <w:p>
      <w:pPr>
        <w:pStyle w:val="daaaabaaabaaaaabaaaaba"/>
        <w:keepNext w:val="0"/>
        <w:keepLines w:val="0"/>
        <w:pageBreakBefore w:val="0"/>
        <w:widowControl/>
        <w:spacing w:before="0" w:after="160"/>
        <w:jc w:val="left"/>
      </w:pPr>
      <w:r>
        <w:t xml:space="preserve">    a. availability of construction materials</w:t>
      </w:r>
    </w:p>
    <w:p>
      <w:pPr>
        <w:pStyle w:val="daaaabaaabaaaaabaaaabaa"/>
        <w:keepNext w:val="0"/>
        <w:keepLines w:val="0"/>
        <w:pageBreakBefore w:val="0"/>
        <w:widowControl/>
        <w:spacing w:before="0" w:after="160"/>
        <w:jc w:val="left"/>
      </w:pPr>
      <w:r>
        <w:t xml:space="preserve">    b. availability of labour</w:t>
      </w:r>
    </w:p>
    <w:p>
      <w:pPr>
        <w:pStyle w:val="daaaabaaabaaaaabaaaabaaa"/>
        <w:keepNext w:val="0"/>
        <w:keepLines w:val="0"/>
        <w:pageBreakBefore w:val="0"/>
        <w:widowControl/>
        <w:spacing w:before="0" w:after="160"/>
        <w:jc w:val="left"/>
      </w:pPr>
      <w:r>
        <w:t xml:space="preserve">    c. study of specifications</w:t>
      </w:r>
    </w:p>
    <w:p>
      <w:pPr>
        <w:pStyle w:val="daaaabaaabaaaaabaaaabaaaa"/>
        <w:keepNext w:val="0"/>
        <w:keepLines w:val="0"/>
        <w:pageBreakBefore w:val="0"/>
        <w:widowControl/>
        <w:spacing w:before="0" w:after="160"/>
        <w:jc w:val="left"/>
      </w:pPr>
      <w:r>
        <w:t xml:space="preserve">    d. all the above.</w:t>
      </w:r>
    </w:p>
    <w:p>
      <w:pPr>
        <w:pStyle w:val="daaaabaaabaaaaabaaaabaaaab"/>
        <w:keepNext w:val="0"/>
        <w:keepLines w:val="0"/>
        <w:pageBreakBefore w:val="0"/>
        <w:widowControl/>
        <w:spacing w:before="0" w:after="160"/>
        <w:jc w:val="left"/>
      </w:pPr>
      <w:r>
        <w:t>47. The final selection of a construction site, is done by</w:t>
      </w:r>
    </w:p>
    <w:p>
      <w:pPr>
        <w:pStyle w:val="daaaabaaabaaaaabaaaabaaaaba"/>
        <w:keepNext w:val="0"/>
        <w:keepLines w:val="0"/>
        <w:pageBreakBefore w:val="0"/>
        <w:widowControl/>
        <w:spacing w:before="0" w:after="160"/>
        <w:jc w:val="left"/>
      </w:pPr>
      <w:r>
        <w:t xml:space="preserve">    a. local civil authority representative</w:t>
      </w:r>
    </w:p>
    <w:p>
      <w:pPr>
        <w:pStyle w:val="daaaabaaabaaaaabaaaabaaaabaa"/>
        <w:keepNext w:val="0"/>
        <w:keepLines w:val="0"/>
        <w:pageBreakBefore w:val="0"/>
        <w:widowControl/>
        <w:spacing w:before="0" w:after="160"/>
        <w:jc w:val="left"/>
      </w:pPr>
      <w:r>
        <w:t xml:space="preserve">    b. representative of engineer authority</w:t>
      </w:r>
    </w:p>
    <w:p>
      <w:pPr>
        <w:pStyle w:val="daaaabaaabaaaaabaaaabaaaabaaa"/>
        <w:keepNext w:val="0"/>
        <w:keepLines w:val="0"/>
        <w:pageBreakBefore w:val="0"/>
        <w:widowControl/>
        <w:spacing w:before="0" w:after="160"/>
        <w:jc w:val="left"/>
      </w:pPr>
      <w:r>
        <w:t xml:space="preserve">    c. representative of administration</w:t>
      </w:r>
    </w:p>
    <w:p>
      <w:pPr>
        <w:pStyle w:val="daaaabaaabaaaaabaaaabaaaabaaaa"/>
        <w:keepNext w:val="0"/>
        <w:keepLines w:val="0"/>
        <w:pageBreakBefore w:val="0"/>
        <w:widowControl/>
        <w:spacing w:before="0" w:after="160"/>
        <w:jc w:val="left"/>
      </w:pPr>
      <w:r>
        <w:t xml:space="preserve">    d. all the above.</w:t>
      </w:r>
    </w:p>
    <w:p>
      <w:pPr>
        <w:pStyle w:val="daaaabaaabaaaaabaaaabaaaabaaaab"/>
        <w:keepNext w:val="0"/>
        <w:keepLines w:val="0"/>
        <w:pageBreakBefore w:val="0"/>
        <w:widowControl/>
        <w:spacing w:before="0" w:after="160"/>
        <w:jc w:val="left"/>
      </w:pPr>
      <w:r>
        <w:t>48. If t is the duration of an activity, t1 is the latest finish possible moment of its preceding activity and t2 is the earliest start possible moment, the independent float of the activity is</w:t>
      </w:r>
    </w:p>
    <w:p>
      <w:pPr>
        <w:pStyle w:val="daaaabaaabaaaaabaaaabaaaabaaaaba"/>
        <w:keepNext w:val="0"/>
        <w:keepLines w:val="0"/>
        <w:pageBreakBefore w:val="0"/>
        <w:widowControl/>
        <w:spacing w:before="0" w:after="160"/>
        <w:jc w:val="left"/>
      </w:pPr>
      <w:r>
        <w:t xml:space="preserve">    a. (t1 - t2) - t</w:t>
      </w:r>
    </w:p>
    <w:p>
      <w:pPr>
        <w:pStyle w:val="daaaabaaabaaaaabaaaabaaaabaaaabab"/>
        <w:keepNext w:val="0"/>
        <w:keepLines w:val="0"/>
        <w:pageBreakBefore w:val="0"/>
        <w:widowControl/>
        <w:spacing w:before="0" w:after="160"/>
        <w:jc w:val="left"/>
      </w:pPr>
      <w:r>
        <w:t xml:space="preserve">    b. t - (t1 - t2)</w:t>
      </w:r>
    </w:p>
    <w:p>
      <w:pPr>
        <w:pStyle w:val="daaaabaaabaaaaabaaaabaaaabaaaababa"/>
        <w:keepNext w:val="0"/>
        <w:keepLines w:val="0"/>
        <w:pageBreakBefore w:val="0"/>
        <w:widowControl/>
        <w:spacing w:before="0" w:after="160"/>
        <w:jc w:val="left"/>
      </w:pPr>
      <w:r>
        <w:t xml:space="preserve">    c. (t1 + t2) - t</w:t>
      </w:r>
    </w:p>
    <w:p>
      <w:pPr>
        <w:pStyle w:val="daaaabaaabaaaaabaaaabaaaabaaaababaa"/>
        <w:keepNext w:val="0"/>
        <w:keepLines w:val="0"/>
        <w:pageBreakBefore w:val="0"/>
        <w:widowControl/>
        <w:spacing w:before="0" w:after="160"/>
        <w:jc w:val="left"/>
      </w:pPr>
      <w:r>
        <w:t xml:space="preserve">    d. t + (t1 - t2)</w:t>
      </w:r>
    </w:p>
    <w:p>
      <w:pPr>
        <w:pStyle w:val="daaaabaaabaaaaabaaaabaaaabaaaababaaa"/>
        <w:keepNext w:val="0"/>
        <w:keepLines w:val="0"/>
        <w:pageBreakBefore w:val="0"/>
        <w:widowControl/>
        <w:spacing w:before="0" w:after="160"/>
        <w:jc w:val="left"/>
      </w:pPr>
      <w:r>
        <w:t>49. For Class A Air port the difference of reduced levels of higher and lower edges of the conical surface, is</w:t>
      </w:r>
    </w:p>
    <w:p>
      <w:pPr>
        <w:pStyle w:val="daaaabaaabaaaaabaaaabaaaabaaaababaaaa"/>
        <w:keepNext w:val="0"/>
        <w:keepLines w:val="0"/>
        <w:pageBreakBefore w:val="0"/>
        <w:widowControl/>
        <w:spacing w:before="0" w:after="160"/>
        <w:jc w:val="left"/>
      </w:pPr>
      <w:r>
        <w:t xml:space="preserve">    a. 25 m</w:t>
      </w:r>
    </w:p>
    <w:p>
      <w:pPr>
        <w:pStyle w:val="daaaabaaabaaaaabaaaabaaaabaaaababaaaaa"/>
        <w:keepNext w:val="0"/>
        <w:keepLines w:val="0"/>
        <w:pageBreakBefore w:val="0"/>
        <w:widowControl/>
        <w:spacing w:before="0" w:after="160"/>
        <w:jc w:val="left"/>
      </w:pPr>
      <w:r>
        <w:t xml:space="preserve">    b. 50 m</w:t>
      </w:r>
    </w:p>
    <w:p>
      <w:pPr>
        <w:pStyle w:val="daaaabaaabaaaaabaaaabaaaabaaaababaaaaaa"/>
        <w:keepNext w:val="0"/>
        <w:keepLines w:val="0"/>
        <w:pageBreakBefore w:val="0"/>
        <w:widowControl/>
        <w:spacing w:before="0" w:after="160"/>
        <w:jc w:val="left"/>
      </w:pPr>
      <w:r>
        <w:t xml:space="preserve">    c. 75 m</w:t>
      </w:r>
    </w:p>
    <w:p>
      <w:pPr>
        <w:pStyle w:val="daaaabaaabaaaaabaaaabaaaabaaaababaaaaaaa"/>
        <w:keepNext w:val="0"/>
        <w:keepLines w:val="0"/>
        <w:pageBreakBefore w:val="0"/>
        <w:widowControl/>
        <w:spacing w:before="0" w:after="160"/>
        <w:jc w:val="left"/>
      </w:pPr>
      <w:r>
        <w:t xml:space="preserve">    d. 100 m</w:t>
      </w:r>
    </w:p>
    <w:p>
      <w:pPr>
        <w:pStyle w:val="daaaabaaabaaaaabaaaabaaaabaaaababaaaaaaab"/>
        <w:keepNext w:val="0"/>
        <w:keepLines w:val="0"/>
        <w:pageBreakBefore w:val="0"/>
        <w:widowControl/>
        <w:spacing w:before="0" w:after="160"/>
        <w:jc w:val="left"/>
      </w:pPr>
      <w:r>
        <w:t>50. Effective length of a runway is the distance between</w:t>
      </w:r>
    </w:p>
    <w:p>
      <w:pPr>
        <w:pStyle w:val="daaaabaaabaaaaabaaaabaaaabaaaababaaaaaaaba"/>
        <w:keepNext w:val="0"/>
        <w:keepLines w:val="0"/>
        <w:pageBreakBefore w:val="0"/>
        <w:widowControl/>
        <w:spacing w:before="0" w:after="160"/>
        <w:jc w:val="left"/>
      </w:pPr>
      <w:r>
        <w:t xml:space="preserve">    a. ends of the runway</w:t>
      </w:r>
    </w:p>
    <w:p>
      <w:pPr>
        <w:pStyle w:val="daaaabaaabaaaaabaaaabaaaabaaaababaaaaaaabaa"/>
        <w:keepNext w:val="0"/>
        <w:keepLines w:val="0"/>
        <w:pageBreakBefore w:val="0"/>
        <w:widowControl/>
        <w:spacing w:before="0" w:after="160"/>
        <w:jc w:val="left"/>
      </w:pPr>
      <w:r>
        <w:t xml:space="preserve">    b. point of intersection of the obstruction clearance line and the extended plane of the runway surface, and the other end of the runway</w:t>
      </w:r>
    </w:p>
    <w:p>
      <w:pPr>
        <w:pStyle w:val="daaaabaaabaaaaabaaaabaaaabaaaababaaaaaaabaab"/>
        <w:keepNext w:val="0"/>
        <w:keepLines w:val="0"/>
        <w:pageBreakBefore w:val="0"/>
        <w:widowControl/>
        <w:spacing w:before="0" w:after="160"/>
        <w:jc w:val="left"/>
      </w:pPr>
      <w:r>
        <w:t xml:space="preserve">    c. point of intersection of the glide path and the extended plane of the runway surface and the other end of the runway</w:t>
      </w:r>
    </w:p>
    <w:p>
      <w:pPr>
        <w:pStyle w:val="daaaabaaabaaaaabaaaabaaaabaaaababaaaaaaabaaba"/>
        <w:keepNext w:val="0"/>
        <w:keepLines w:val="0"/>
        <w:pageBreakBefore w:val="0"/>
        <w:widowControl/>
        <w:spacing w:before="0" w:after="160"/>
        <w:jc w:val="left"/>
      </w:pPr>
      <w:r>
        <w:t xml:space="preserve">    d. ends of the clear way on either side.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i w:val="0"/>
      <w:color w:val="000000"/>
      <w:sz w:val="22"/>
      <w:u w:val="none"/>
    </w:rPr>
  </w:style>
  <w:style w:type="paragraph" w:customStyle="1" w:styleId="baaabaaaabaab">
    <w:name w:val="baaabaaaabaab"/>
    <w:rPr>
      <w:rFonts w:ascii="Times New Roman" w:hAnsi="Times New Roman"/>
      <w:b w:val="0"/>
      <w:i w:val="0"/>
      <w:color w:val="000000"/>
      <w:sz w:val="22"/>
      <w:u w:val="none"/>
    </w:rPr>
  </w:style>
  <w:style w:type="paragraph" w:customStyle="1" w:styleId="baaabaaaabaaba">
    <w:name w:val="baaabaaaabaaba"/>
    <w:rPr>
      <w:rFonts w:ascii="Times New Roman" w:hAnsi="Times New Roman"/>
      <w:b w:val="0"/>
      <w:i w:val="0"/>
      <w:color w:val="000000"/>
      <w:sz w:val="22"/>
      <w:u w:val="none"/>
    </w:rPr>
  </w:style>
  <w:style w:type="paragraph" w:customStyle="1" w:styleId="baaabaaaabaabaa">
    <w:name w:val="baaabaaaabaabaa"/>
    <w:rPr>
      <w:rFonts w:ascii="Times New Roman" w:hAnsi="Times New Roman"/>
      <w:b w:val="0"/>
      <w:i w:val="0"/>
      <w:color w:val="000000"/>
      <w:sz w:val="22"/>
      <w:u w:val="none"/>
    </w:rPr>
  </w:style>
  <w:style w:type="paragraph" w:customStyle="1" w:styleId="baaabaaaabaabaaa">
    <w:name w:val="baaabaaaabaabaaa"/>
    <w:rPr>
      <w:rFonts w:ascii="Times New Roman" w:hAnsi="Times New Roman"/>
      <w:b w:val="0"/>
      <w:i w:val="0"/>
      <w:color w:val="000000"/>
      <w:sz w:val="22"/>
      <w:u w:val="none"/>
    </w:rPr>
  </w:style>
  <w:style w:type="paragraph" w:customStyle="1" w:styleId="baaabaaaabaabaaaa">
    <w:name w:val="baaabaaaabaabaaaa"/>
    <w:rPr>
      <w:rFonts w:ascii="Times New Roman" w:hAnsi="Times New Roman"/>
      <w:b w:val="0"/>
      <w:i w:val="0"/>
      <w:color w:val="000000"/>
      <w:sz w:val="22"/>
      <w:u w:val="none"/>
    </w:rPr>
  </w:style>
  <w:style w:type="paragraph" w:customStyle="1" w:styleId="baaabaaaabaabaaaaa">
    <w:name w:val="baaabaaaabaabaaaaa"/>
    <w:rPr>
      <w:rFonts w:ascii="Times New Roman" w:hAnsi="Times New Roman"/>
      <w:b/>
      <w:i w:val="0"/>
      <w:color w:val="000000"/>
      <w:sz w:val="22"/>
      <w:u w:val="none"/>
    </w:rPr>
  </w:style>
  <w:style w:type="paragraph" w:customStyle="1" w:styleId="baaabaaaabaabaaaaab">
    <w:name w:val="baaabaaaabaabaaaaab"/>
    <w:rPr>
      <w:rFonts w:ascii="Times New Roman" w:hAnsi="Times New Roman"/>
      <w:b w:val="0"/>
      <w:i w:val="0"/>
      <w:color w:val="000000"/>
      <w:sz w:val="22"/>
      <w:u w:val="none"/>
    </w:rPr>
  </w:style>
  <w:style w:type="paragraph" w:customStyle="1" w:styleId="baaabaaaabaabaaaaaba">
    <w:name w:val="baaabaaaabaabaaaaaba"/>
    <w:rPr>
      <w:rFonts w:ascii="Times New Roman" w:hAnsi="Times New Roman"/>
      <w:b w:val="0"/>
      <w:i w:val="0"/>
      <w:color w:val="000000"/>
      <w:sz w:val="22"/>
      <w:u w:val="none"/>
    </w:rPr>
  </w:style>
  <w:style w:type="paragraph" w:customStyle="1" w:styleId="baaabaaaabaabaaaaabaa">
    <w:name w:val="baaabaaaabaabaaaaabaa"/>
    <w:rPr>
      <w:rFonts w:ascii="Times New Roman" w:hAnsi="Times New Roman"/>
      <w:b w:val="0"/>
      <w:i w:val="0"/>
      <w:color w:val="000000"/>
      <w:sz w:val="22"/>
      <w:u w:val="none"/>
    </w:rPr>
  </w:style>
  <w:style w:type="paragraph" w:customStyle="1" w:styleId="baaabaaaabaabaaaaabaaa">
    <w:name w:val="baaabaaaabaabaaaaabaaa"/>
    <w:rPr>
      <w:rFonts w:ascii="Times New Roman" w:hAnsi="Times New Roman"/>
      <w:b w:val="0"/>
      <w:i w:val="0"/>
      <w:color w:val="000000"/>
      <w:sz w:val="22"/>
      <w:u w:val="none"/>
    </w:rPr>
  </w:style>
  <w:style w:type="paragraph" w:customStyle="1" w:styleId="baaabaaaabaabaaaaabaaaa">
    <w:name w:val="baaabaaaabaabaaaaabaaaa"/>
    <w:rPr>
      <w:rFonts w:ascii="Times New Roman" w:hAnsi="Times New Roman"/>
      <w:b/>
      <w:i w:val="0"/>
      <w:color w:val="000000"/>
      <w:sz w:val="22"/>
      <w:u w:val="none"/>
    </w:rPr>
  </w:style>
  <w:style w:type="paragraph" w:customStyle="1" w:styleId="baaabaaaabaabaaaaabaaaab">
    <w:name w:val="baaabaaaabaabaaaaabaaaab"/>
    <w:rPr>
      <w:rFonts w:ascii="Times New Roman" w:hAnsi="Times New Roman"/>
      <w:b w:val="0"/>
      <w:i w:val="0"/>
      <w:color w:val="000000"/>
      <w:sz w:val="22"/>
      <w:u w:val="none"/>
    </w:rPr>
  </w:style>
  <w:style w:type="paragraph" w:customStyle="1" w:styleId="baaabaaaabaabaaaaabaaaaba">
    <w:name w:val="baaabaaaabaabaaaaabaaaaba"/>
    <w:rPr>
      <w:rFonts w:ascii="Times New Roman" w:hAnsi="Times New Roman"/>
      <w:b w:val="0"/>
      <w:i w:val="0"/>
      <w:color w:val="000000"/>
      <w:sz w:val="22"/>
      <w:u w:val="none"/>
    </w:rPr>
  </w:style>
  <w:style w:type="paragraph" w:customStyle="1" w:styleId="baaabaaaabaabaaaaabaaaabaa">
    <w:name w:val="baaabaaaabaabaaaaabaaaabaa"/>
    <w:rPr>
      <w:rFonts w:ascii="Times New Roman" w:hAnsi="Times New Roman"/>
      <w:b w:val="0"/>
      <w:i w:val="0"/>
      <w:color w:val="000000"/>
      <w:sz w:val="22"/>
      <w:u w:val="none"/>
    </w:rPr>
  </w:style>
  <w:style w:type="paragraph" w:customStyle="1" w:styleId="baaabaaaabaabaaaaabaaaabaaa">
    <w:name w:val="baaabaaaabaabaaaaabaaaabaaa"/>
    <w:rPr>
      <w:rFonts w:ascii="Times New Roman" w:hAnsi="Times New Roman"/>
      <w:b w:val="0"/>
      <w:i w:val="0"/>
      <w:color w:val="000000"/>
      <w:sz w:val="22"/>
      <w:u w:val="none"/>
    </w:rPr>
  </w:style>
  <w:style w:type="paragraph" w:customStyle="1" w:styleId="baaabaaaabaabaaaaabaaaabaaaa">
    <w:name w:val="baaabaaaabaabaaaaabaaaabaaaa"/>
    <w:rPr>
      <w:rFonts w:ascii="Times New Roman" w:hAnsi="Times New Roman"/>
      <w:b w:val="0"/>
      <w:i w:val="0"/>
      <w:color w:val="000000"/>
      <w:sz w:val="22"/>
      <w:u w:val="none"/>
    </w:rPr>
  </w:style>
  <w:style w:type="paragraph" w:customStyle="1" w:styleId="baaabaaaabaabaaaaabaaaabaaaaa">
    <w:name w:val="baaabaaaabaabaaaaabaaaabaaaaa"/>
    <w:rPr>
      <w:rFonts w:ascii="Times New Roman" w:hAnsi="Times New Roman"/>
      <w:b w:val="0"/>
      <w:i w:val="0"/>
      <w:color w:val="000000"/>
      <w:sz w:val="22"/>
      <w:u w:val="none"/>
    </w:rPr>
  </w:style>
  <w:style w:type="paragraph" w:customStyle="1" w:styleId="baaabaaaabaabaaaaabaaaabaaaaaa">
    <w:name w:val="baaabaaaabaabaaaaabaaaabaaaaaa"/>
    <w:rPr>
      <w:rFonts w:ascii="Times New Roman" w:hAnsi="Times New Roman"/>
      <w:b/>
      <w:i w:val="0"/>
      <w:color w:val="000000"/>
      <w:sz w:val="22"/>
      <w:u w:val="none"/>
    </w:rPr>
  </w:style>
  <w:style w:type="paragraph" w:customStyle="1" w:styleId="baaabaaaabaabaaaaabaaaabaaaaaab">
    <w:name w:val="baaabaaaabaabaaaaabaaaabaaaaaab"/>
    <w:rPr>
      <w:rFonts w:ascii="Times New Roman" w:hAnsi="Times New Roman"/>
      <w:b w:val="0"/>
      <w:i w:val="0"/>
      <w:color w:val="000000"/>
      <w:sz w:val="22"/>
      <w:u w:val="none"/>
    </w:rPr>
  </w:style>
  <w:style w:type="paragraph" w:customStyle="1" w:styleId="baaabaaaabaabaaaaabaaaabaaaaaaba">
    <w:name w:val="baaabaaaabaabaaaaabaaaabaaaaaaba"/>
    <w:rPr>
      <w:rFonts w:ascii="Times New Roman" w:hAnsi="Times New Roman"/>
      <w:b w:val="0"/>
      <w:i w:val="0"/>
      <w:color w:val="000000"/>
      <w:sz w:val="22"/>
      <w:u w:val="none"/>
    </w:rPr>
  </w:style>
  <w:style w:type="paragraph" w:customStyle="1" w:styleId="baaabaaaabaabaaaaabaaaabaaaaaabaa">
    <w:name w:val="baaabaaaabaabaaaaabaaaabaaaaaabaa"/>
    <w:rPr>
      <w:rFonts w:ascii="Times New Roman" w:hAnsi="Times New Roman"/>
      <w:b w:val="0"/>
      <w:i w:val="0"/>
      <w:color w:val="000000"/>
      <w:sz w:val="22"/>
      <w:u w:val="none"/>
    </w:rPr>
  </w:style>
  <w:style w:type="paragraph" w:customStyle="1" w:styleId="baaabaaaabaabaaaaabaaaabaaaaaabaaa">
    <w:name w:val="baaabaaaabaabaaaaabaaaabaaaaaabaaa"/>
    <w:rPr>
      <w:rFonts w:ascii="Times New Roman" w:hAnsi="Times New Roman"/>
      <w:b w:val="0"/>
      <w:i w:val="0"/>
      <w:color w:val="000000"/>
      <w:sz w:val="22"/>
      <w:u w:val="none"/>
    </w:rPr>
  </w:style>
  <w:style w:type="paragraph" w:customStyle="1" w:styleId="baaabaaaabaabaaaaabaaaabaaaaaabaaaa">
    <w:name w:val="baaabaaaabaabaaaaabaaaabaaaaaabaaaa"/>
    <w:rPr>
      <w:rFonts w:ascii="Times New Roman" w:hAnsi="Times New Roman"/>
      <w:b/>
      <w:i w:val="0"/>
      <w:color w:val="000000"/>
      <w:sz w:val="22"/>
      <w:u w:val="none"/>
    </w:rPr>
  </w:style>
  <w:style w:type="paragraph" w:customStyle="1" w:styleId="baaabaaaabaabaaaaabaaaabaaaaaabaaaab">
    <w:name w:val="baaabaaaabaabaaaaabaaaabaaaaaabaaaab"/>
    <w:rPr>
      <w:rFonts w:ascii="Times New Roman" w:hAnsi="Times New Roman"/>
      <w:b w:val="0"/>
      <w:i w:val="0"/>
      <w:color w:val="000000"/>
      <w:sz w:val="22"/>
      <w:u w:val="none"/>
    </w:rPr>
  </w:style>
  <w:style w:type="paragraph" w:customStyle="1" w:styleId="baaabaaaabaabaaaaabaaaabaaaaaabaaaaba">
    <w:name w:val="baaabaaaabaabaaaaabaaaabaaaaaabaaaaba"/>
    <w:rPr>
      <w:rFonts w:ascii="Times New Roman" w:hAnsi="Times New Roman"/>
      <w:b/>
      <w:i w:val="0"/>
      <w:color w:val="000000"/>
      <w:sz w:val="22"/>
      <w:u w:val="none"/>
    </w:rPr>
  </w:style>
  <w:style w:type="paragraph" w:customStyle="1" w:styleId="baaabaaaabaabaaaaabaaaabaaaaaabaaaabab">
    <w:name w:val="baaabaaaabaabaaaaabaaaabaaaaaabaaaabab"/>
    <w:rPr>
      <w:rFonts w:ascii="Times New Roman" w:hAnsi="Times New Roman"/>
      <w:b w:val="0"/>
      <w:i w:val="0"/>
      <w:color w:val="000000"/>
      <w:sz w:val="22"/>
      <w:u w:val="none"/>
    </w:rPr>
  </w:style>
  <w:style w:type="paragraph" w:customStyle="1" w:styleId="baaabaaaabaabaaaaabaaaabaaaaaabaaaababa">
    <w:name w:val="baaabaaaabaabaaaaabaaaabaaaaaabaaaababa"/>
    <w:rPr>
      <w:rFonts w:ascii="Times New Roman" w:hAnsi="Times New Roman"/>
      <w:b w:val="0"/>
      <w:i w:val="0"/>
      <w:color w:val="000000"/>
      <w:sz w:val="22"/>
      <w:u w:val="none"/>
    </w:rPr>
  </w:style>
  <w:style w:type="paragraph" w:customStyle="1" w:styleId="baaabaaaabaabaaaaabaaaabaaaaaabaaaababaa">
    <w:name w:val="baaabaaaabaabaaaaabaaaabaaaaaabaaaababaa"/>
    <w:rPr>
      <w:rFonts w:ascii="Times New Roman" w:hAnsi="Times New Roman"/>
      <w:b w:val="0"/>
      <w:i w:val="0"/>
      <w:color w:val="000000"/>
      <w:sz w:val="22"/>
      <w:u w:val="none"/>
    </w:rPr>
  </w:style>
  <w:style w:type="paragraph" w:customStyle="1" w:styleId="baaabaaaabaabaaaaabaaaabaaaaaabaaaababaaa">
    <w:name w:val="baaabaaaabaabaaaaabaaaabaaaaaabaaaababaaa"/>
    <w:rPr>
      <w:rFonts w:ascii="Times New Roman" w:hAnsi="Times New Roman"/>
      <w:b w:val="0"/>
      <w:i w:val="0"/>
      <w:color w:val="000000"/>
      <w:sz w:val="22"/>
      <w:u w:val="none"/>
    </w:rPr>
  </w:style>
  <w:style w:type="paragraph" w:customStyle="1" w:styleId="baaabaaaabaabaaaaabaaaabaaaaaabaaaababaaaa">
    <w:name w:val="baaabaaaabaabaaaaabaaaabaaaaaabaaaababaaaa"/>
    <w:rPr>
      <w:rFonts w:ascii="Times New Roman" w:hAnsi="Times New Roman"/>
      <w:b w:val="0"/>
      <w:i w:val="0"/>
      <w:color w:val="000000"/>
      <w:sz w:val="22"/>
      <w:u w:val="none"/>
    </w:rPr>
  </w:style>
  <w:style w:type="paragraph" w:customStyle="1" w:styleId="baaabaaaabaabaaaaabaaaabaaaaaabaaaababaaaaa">
    <w:name w:val="baaabaaaabaabaaaaabaaaabaaaaaabaaaababaaaaa"/>
    <w:rPr>
      <w:rFonts w:ascii="Times New Roman" w:hAnsi="Times New Roman"/>
      <w:b/>
      <w:i w:val="0"/>
      <w:color w:val="000000"/>
      <w:sz w:val="22"/>
      <w:u w:val="none"/>
    </w:rPr>
  </w:style>
  <w:style w:type="paragraph" w:customStyle="1" w:styleId="baaabaaaabaabaaaaabaaaabaaaaaabaaaababaaaaab">
    <w:name w:val="baaabaaaabaabaaaaabaaaabaaaaaabaaaababaaaaab"/>
    <w:rPr>
      <w:rFonts w:ascii="Times New Roman" w:hAnsi="Times New Roman"/>
      <w:b w:val="0"/>
      <w:i w:val="0"/>
      <w:color w:val="000000"/>
      <w:sz w:val="22"/>
      <w:u w:val="none"/>
    </w:rPr>
  </w:style>
  <w:style w:type="paragraph" w:customStyle="1" w:styleId="baaabaaaabaabaaaaabaaaabaaaaaabaaaababaaaaaba">
    <w:name w:val="baaabaaaabaabaaaaabaaaabaaaaaabaaaababaaaaaba"/>
    <w:rPr>
      <w:rFonts w:ascii="Times New Roman" w:hAnsi="Times New Roman"/>
      <w:b w:val="0"/>
      <w:i w:val="0"/>
      <w:color w:val="000000"/>
      <w:sz w:val="22"/>
      <w:u w:val="none"/>
    </w:rPr>
  </w:style>
  <w:style w:type="paragraph" w:customStyle="1" w:styleId="baaabaaaabaabaaaaabaaaabaaaaaabaaaababaaaaabaa">
    <w:name w:val="baaabaaaabaabaaaaabaaaabaaaaaabaaaababaaaaabaa"/>
    <w:rPr>
      <w:rFonts w:ascii="Times New Roman" w:hAnsi="Times New Roman"/>
      <w:b w:val="0"/>
      <w:i w:val="0"/>
      <w:color w:val="000000"/>
      <w:sz w:val="22"/>
      <w:u w:val="none"/>
    </w:rPr>
  </w:style>
  <w:style w:type="paragraph" w:customStyle="1" w:styleId="baaabaaaabaabaaaaabaaaabaaaaaabaaaababaaaaabaaa">
    <w:name w:val="baaabaaaabaabaaaaabaaaabaaaaaabaaaababaaaaabaaa"/>
    <w:rPr>
      <w:rFonts w:ascii="Times New Roman" w:hAnsi="Times New Roman"/>
      <w:b w:val="0"/>
      <w:i w:val="0"/>
      <w:color w:val="000000"/>
      <w:sz w:val="22"/>
      <w:u w:val="none"/>
    </w:rPr>
  </w:style>
  <w:style w:type="paragraph" w:customStyle="1" w:styleId="baaabaaaabaabaaaaabaaaabaaaaaabaaaababaaaaabaaaa">
    <w:name w:val="baaabaaaabaabaaaaabaaaabaaaaaabaaaababaaaaabaaaa"/>
    <w:rPr>
      <w:rFonts w:ascii="Times New Roman" w:hAnsi="Times New Roman"/>
      <w:b w:val="0"/>
      <w:i w:val="0"/>
      <w:color w:val="000000"/>
      <w:sz w:val="22"/>
      <w:u w:val="none"/>
    </w:rPr>
  </w:style>
  <w:style w:type="paragraph" w:customStyle="1" w:styleId="baaabaaaabaabaaaaabaaaabaaaaaabaaaababaaaaabaaaaa">
    <w:name w:val="baaabaaaabaabaaaaabaaaabaaaaaabaaaababaaaaabaaaaa"/>
    <w:rPr>
      <w:rFonts w:ascii="Times New Roman" w:hAnsi="Times New Roman"/>
      <w:b w:val="0"/>
      <w:i w:val="0"/>
      <w:color w:val="000000"/>
      <w:sz w:val="22"/>
      <w:u w:val="none"/>
    </w:rPr>
  </w:style>
  <w:style w:type="paragraph" w:customStyle="1" w:styleId="baaabaaaabaabaaaaabaaaabaaaaaabaaaababaaaaabaaaaaa">
    <w:name w:val="baaabaaaabaabaaaaabaaaabaaaaaabaaaababaaaaabaaaaaa"/>
    <w:rPr>
      <w:rFonts w:ascii="Times New Roman" w:hAnsi="Times New Roman"/>
      <w:b/>
      <w:i w:val="0"/>
      <w:color w:val="000000"/>
      <w:sz w:val="22"/>
      <w:u w:val="none"/>
    </w:rPr>
  </w:style>
  <w:style w:type="paragraph" w:customStyle="1" w:styleId="baaabaaaabaabaaaaabaaaabaaaaaabaaaababaaaaabaaaaaab">
    <w:name w:val="baaabaaaabaabaaaaabaaaabaaaaaabaaaababaaaaabaaaaaab"/>
    <w:rPr>
      <w:rFonts w:ascii="Times New Roman" w:hAnsi="Times New Roman"/>
      <w:b w:val="0"/>
      <w:i w:val="0"/>
      <w:color w:val="000000"/>
      <w:sz w:val="22"/>
      <w:u w:val="none"/>
    </w:rPr>
  </w:style>
  <w:style w:type="paragraph" w:customStyle="1" w:styleId="baaabaaaabaabaaaaabaaaabaaaaaabaaaababaaaaabaaaaaaba">
    <w:name w:val="baaabaaaabaabaaaaabaaaabaaaaaabaaaababaaaaabaaaaaaba"/>
    <w:rPr>
      <w:rFonts w:ascii="Times New Roman" w:hAnsi="Times New Roman"/>
      <w:b w:val="0"/>
      <w:i w:val="0"/>
      <w:color w:val="000000"/>
      <w:sz w:val="22"/>
      <w:u w:val="none"/>
    </w:rPr>
  </w:style>
  <w:style w:type="paragraph" w:customStyle="1" w:styleId="baaabaaaabaabaaaaabaaaabaaaaaabaaaababaaaaabaaaaaabaa">
    <w:name w:val="baaabaaaabaabaaaaabaaaabaaaaaabaaaababaaaaabaaaaaabaa"/>
    <w:rPr>
      <w:rFonts w:ascii="Times New Roman" w:hAnsi="Times New Roman"/>
      <w:b/>
      <w:i w:val="0"/>
      <w:color w:val="000000"/>
      <w:sz w:val="22"/>
      <w:u w:val="none"/>
    </w:rPr>
  </w:style>
  <w:style w:type="paragraph" w:customStyle="1" w:styleId="baaabaaaabaabaaaaabaaaabaaaaaabaaaababaaaaabaaaaaabaab">
    <w:name w:val="baaabaaaabaabaaaaabaaaabaaaaaabaaaababaaaaabaaaaaabaab"/>
    <w:rPr>
      <w:rFonts w:ascii="Times New Roman" w:hAnsi="Times New Roman"/>
      <w:b w:val="0"/>
      <w:i w:val="0"/>
      <w:color w:val="000000"/>
      <w:sz w:val="22"/>
      <w:u w:val="none"/>
    </w:rPr>
  </w:style>
  <w:style w:type="paragraph" w:customStyle="1" w:styleId="baaabaaaabaabaaaaabaaaabaaaaaabaaaababaaaaabaaaaaabaaba">
    <w:name w:val="baaabaaaabaabaaaaabaaaabaaaaaabaaaababaaaaabaaaaaabaaba"/>
    <w:rPr>
      <w:rFonts w:ascii="Times New Roman" w:hAnsi="Times New Roman"/>
      <w:b w:val="0"/>
      <w:i w:val="0"/>
      <w:color w:val="000000"/>
      <w:sz w:val="22"/>
      <w:u w:val="none"/>
    </w:rPr>
  </w:style>
  <w:style w:type="paragraph" w:customStyle="1" w:styleId="baaabaaaabaabaaaaabaaaabaaaaaabaaaababaaaaabaaaaaabaabaa">
    <w:name w:val="baaabaaaabaabaaaaabaaaabaaaaaabaaaababaaaaabaaaaaabaabaa"/>
    <w:rPr>
      <w:rFonts w:ascii="Times New Roman" w:hAnsi="Times New Roman"/>
      <w:b w:val="0"/>
      <w:i w:val="0"/>
      <w:color w:val="000000"/>
      <w:sz w:val="22"/>
      <w:u w:val="none"/>
    </w:rPr>
  </w:style>
  <w:style w:type="paragraph" w:customStyle="1" w:styleId="baaabaaaabaabaaaaabaaaabaaaaaabaaaababaaaaabaaaaaabaabaaa">
    <w:name w:val="baaabaaaabaabaaaaabaaaabaaaaaabaaaababaaaaabaaaaaabaabaaa"/>
    <w:rPr>
      <w:rFonts w:ascii="Times New Roman" w:hAnsi="Times New Roman"/>
      <w:b/>
      <w:i w:val="0"/>
      <w:color w:val="000000"/>
      <w:sz w:val="22"/>
      <w:u w:val="none"/>
    </w:rPr>
  </w:style>
  <w:style w:type="paragraph" w:customStyle="1" w:styleId="baaabaaaabaabaaaaabaaaabaaaaaabaaaababaaaaabaaaaaabaabaaab">
    <w:name w:val="baaabaaaabaabaaaaabaaaabaaaaaabaaaababaaaaabaaaaaabaabaaab"/>
    <w:rPr>
      <w:rFonts w:ascii="Times New Roman" w:hAnsi="Times New Roman"/>
      <w:b w:val="0"/>
      <w:i w:val="0"/>
      <w:color w:val="000000"/>
      <w:sz w:val="22"/>
      <w:u w:val="none"/>
    </w:rPr>
  </w:style>
  <w:style w:type="paragraph" w:customStyle="1" w:styleId="baaabaaaabaabaaaaabaaaabaaaaaabaaaababaaaaabaaaaaabaabaaaba">
    <w:name w:val="baaabaaaabaabaaaaabaaaabaaaaaabaaaababaaaaabaaaaaabaabaaaba"/>
    <w:rPr>
      <w:rFonts w:ascii="Times New Roman" w:hAnsi="Times New Roman"/>
      <w:b w:val="0"/>
      <w:i w:val="0"/>
      <w:color w:val="000000"/>
      <w:sz w:val="22"/>
      <w:u w:val="none"/>
    </w:rPr>
  </w:style>
  <w:style w:type="paragraph" w:customStyle="1" w:styleId="baaabaaaabaabaaaaabaaaabaaaaaabaaaababaaaaabaaaaaabaabaaabaa">
    <w:name w:val="baaabaaaabaabaaaaabaaaabaaaaaabaaaababaaaaabaaaaaabaabaaabaa"/>
    <w:rPr>
      <w:rFonts w:ascii="Times New Roman" w:hAnsi="Times New Roman"/>
      <w:b w:val="0"/>
      <w:i w:val="0"/>
      <w:color w:val="000000"/>
      <w:sz w:val="22"/>
      <w:u w:val="none"/>
    </w:rPr>
  </w:style>
  <w:style w:type="paragraph" w:customStyle="1" w:styleId="baaabaaaabaabaaaaabaaaabaaaaaabaaaababaaaaabaaaaaabaabaaabaaa">
    <w:name w:val="baaabaaaabaabaaaaabaaaabaaaaaabaaaababaaaaabaaaaaabaabaaabaaa"/>
    <w:rPr>
      <w:rFonts w:ascii="Times New Roman" w:hAnsi="Times New Roman"/>
      <w:b w:val="0"/>
      <w:i w:val="0"/>
      <w:color w:val="000000"/>
      <w:sz w:val="22"/>
      <w:u w:val="none"/>
    </w:rPr>
  </w:style>
  <w:style w:type="paragraph" w:customStyle="1" w:styleId="baaabaaaabaabaaaaabaaaabaaaaaabaaaababaaaaabaaaaaabaabaaabaaaa">
    <w:name w:val="baaabaaaabaabaaaaabaaaabaaaaaabaaaababaaaaabaaaaaabaabaaabaaaa"/>
    <w:rPr>
      <w:rFonts w:ascii="Times New Roman" w:hAnsi="Times New Roman"/>
      <w:b w:val="0"/>
      <w:i w:val="0"/>
      <w:color w:val="000000"/>
      <w:sz w:val="22"/>
      <w:u w:val="none"/>
    </w:rPr>
  </w:style>
  <w:style w:type="paragraph" w:customStyle="1" w:styleId="baaabaaaabaabaaaaabaaaabaaaaaabaaaababaaaaabaaaaaabaabaaabaaaaa">
    <w:name w:val="baaabaaaabaabaaaaabaaaabaaaaaabaaaababaaaaabaaaaaabaabaaabaaaaa"/>
    <w:rPr>
      <w:rFonts w:ascii="Times New Roman" w:hAnsi="Times New Roman"/>
      <w:b w:val="0"/>
      <w:i w:val="0"/>
      <w:color w:val="000000"/>
      <w:sz w:val="22"/>
      <w:u w:val="none"/>
    </w:rPr>
  </w:style>
  <w:style w:type="paragraph" w:customStyle="1" w:styleId="baaabaaaabaabaaaaabaaaabaaaaaabaaaababaaaaabaaaaaabaabaaabaaaaaa">
    <w:name w:val="baaabaaaabaabaaaaabaaaabaaaaaabaaaababaaaaabaaaaaabaabaaabaaaaaa"/>
    <w:rPr>
      <w:rFonts w:ascii="Times New Roman" w:hAnsi="Times New Roman"/>
      <w:b/>
      <w:i w:val="0"/>
      <w:color w:val="000000"/>
      <w:sz w:val="22"/>
      <w:u w:val="none"/>
    </w:rPr>
  </w:style>
  <w:style w:type="paragraph" w:customStyle="1" w:styleId="baaabaaaabaabaaaaabaaaabaaaaaabaaaababaaaaabaaaaaabaabaaabaaaaaab">
    <w:name w:val="baaabaaaabaabaaaaabaaaabaaaaaabaaaababaaaaabaaaaaabaabaaabaaaaaab"/>
    <w:rPr>
      <w:rFonts w:ascii="Times New Roman" w:hAnsi="Times New Roman"/>
      <w:b w:val="0"/>
      <w:i w:val="0"/>
      <w:color w:val="000000"/>
      <w:sz w:val="22"/>
      <w:u w:val="none"/>
    </w:rPr>
  </w:style>
  <w:style w:type="paragraph" w:customStyle="1" w:styleId="baaabaaaabaabaaaaabaaaabaaaaaabaaaababaaaaabaaaaaabaabaaabaaaaaaba">
    <w:name w:val="baaabaaaabaabaaaaabaaaabaaaaaabaaaababaaaaabaaaaaabaabaaabaaaaaaba"/>
    <w:rPr>
      <w:rFonts w:ascii="Times New Roman" w:hAnsi="Times New Roman"/>
      <w:b w:val="0"/>
      <w:i w:val="0"/>
      <w:color w:val="000000"/>
      <w:sz w:val="22"/>
      <w:u w:val="none"/>
    </w:rPr>
  </w:style>
  <w:style w:type="paragraph" w:customStyle="1" w:styleId="baaabaaaabaabaaaaabaaaabaaaaaabaaaababaaaaabaaaaaabaabaaabaaaaaabaa">
    <w:name w:val="baaabaaaabaabaaaaabaaaabaaaaaabaaaababaaaaabaaaaaabaabaaabaaaaaabaa"/>
    <w:rPr>
      <w:rFonts w:ascii="Times New Roman" w:hAnsi="Times New Roman"/>
      <w:b w:val="0"/>
      <w:i w:val="0"/>
      <w:color w:val="000000"/>
      <w:sz w:val="22"/>
      <w:u w:val="none"/>
    </w:rPr>
  </w:style>
  <w:style w:type="paragraph" w:customStyle="1" w:styleId="baaabaaaabaabaaaaabaaaabaaaaaabaaaababaaaaabaaaaaabaabaaabaaaaaabaaa">
    <w:name w:val="baaabaaaabaabaaaaabaaaabaaaaaabaaaababaaaaabaaaaaabaabaaabaaaaaabaaa"/>
    <w:rPr>
      <w:rFonts w:ascii="Times New Roman" w:hAnsi="Times New Roman"/>
      <w:b w:val="0"/>
      <w:i w:val="0"/>
      <w:color w:val="000000"/>
      <w:sz w:val="22"/>
      <w:u w:val="none"/>
    </w:rPr>
  </w:style>
  <w:style w:type="paragraph" w:customStyle="1" w:styleId="baaabaaaabaabaaaaabaaaabaaaaaabaaaababaaaaabaaaaaabaabaaabaaaaaabaaaa">
    <w:name w:val="baaabaaaabaabaaaaabaaaabaaaaaabaaaababaaaaabaaaaaabaabaaabaaaaaabaaaa"/>
    <w:rPr>
      <w:rFonts w:ascii="Times New Roman" w:hAnsi="Times New Roman"/>
      <w:b w:val="0"/>
      <w:i w:val="0"/>
      <w:color w:val="000000"/>
      <w:sz w:val="22"/>
      <w:u w:val="none"/>
    </w:rPr>
  </w:style>
  <w:style w:type="paragraph" w:customStyle="1" w:styleId="baaabaaaabaabaaaaabaaaabaaaaaabaaaababaaaaabaaaaaabaabaaabaaaaaabaaaaa">
    <w:name w:val="baaabaaaabaabaaaaabaaaabaaaaaabaaaababaaaaabaaaaaabaabaaabaaaaaabaaaaa"/>
    <w:rPr>
      <w:rFonts w:ascii="Times New Roman" w:hAnsi="Times New Roman"/>
      <w:b/>
      <w:i w:val="0"/>
      <w:color w:val="000000"/>
      <w:sz w:val="22"/>
      <w:u w:val="none"/>
    </w:rPr>
  </w:style>
  <w:style w:type="paragraph" w:customStyle="1" w:styleId="baaabaaaabaabaaaaabaaaabaaaaaabaaaababaaaaabaaaaaabaabaaabaaaaaabaaaaab">
    <w:name w:val="baaabaaaabaabaaaaabaaaabaaaaaabaaaababaaaaabaaaaaabaabaaabaaaaaabaaaaab"/>
    <w:rPr>
      <w:rFonts w:ascii="Times New Roman" w:hAnsi="Times New Roman"/>
      <w:b w:val="0"/>
      <w:i w:val="0"/>
      <w:color w:val="000000"/>
      <w:sz w:val="22"/>
      <w:u w:val="none"/>
    </w:rPr>
  </w:style>
  <w:style w:type="paragraph" w:customStyle="1" w:styleId="baaabaaaabaabaaaaabaaaabaaaaaabaaaababaaaaabaaaaaabaabaaabaaaaaabaaaaaba">
    <w:name w:val="baaabaaaabaabaaaaabaaaabaaaaaabaaaababaaaaabaaaaaabaabaaabaaaaaabaaaaaba"/>
    <w:rPr>
      <w:rFonts w:ascii="Times New Roman" w:hAnsi="Times New Roman"/>
      <w:b/>
      <w:i w:val="0"/>
      <w:color w:val="000000"/>
      <w:sz w:val="22"/>
      <w:u w:val="none"/>
    </w:rPr>
  </w:style>
  <w:style w:type="paragraph" w:customStyle="1" w:styleId="baaabaaaabaabaaaaabaaaabaaaaaabaaaababaaaaabaaaaaabaabaaabaaaaaabaaaaabab">
    <w:name w:val="baaabaaaabaabaaaaabaaaabaaaaaabaaaababaaaaabaaaaaabaabaaabaaaaaabaaaaabab"/>
    <w:rPr>
      <w:rFonts w:ascii="Times New Roman" w:hAnsi="Times New Roman"/>
      <w:b w:val="0"/>
      <w:i w:val="0"/>
      <w:color w:val="000000"/>
      <w:sz w:val="22"/>
      <w:u w:val="none"/>
    </w:rPr>
  </w:style>
  <w:style w:type="paragraph" w:customStyle="1" w:styleId="baaabaaaabaabaaaaabaaaabaaaaaabaaaababaaaaabaaaaaabaabaaabaaaaaabaaaaababa">
    <w:name w:val="baaabaaaabaabaaaaabaaaabaaaaaabaaaababaaaaabaaaaaabaabaaabaaaaaabaaaaababa"/>
    <w:rPr>
      <w:rFonts w:ascii="Times New Roman" w:hAnsi="Times New Roman"/>
      <w:b w:val="0"/>
      <w:i w:val="0"/>
      <w:color w:val="000000"/>
      <w:sz w:val="22"/>
      <w:u w:val="none"/>
    </w:rPr>
  </w:style>
  <w:style w:type="paragraph" w:customStyle="1" w:styleId="baaabaaaabaabaaaaabaaaabaaaaaabaaaababaaaaabaaaaaabaabaaabaaaaaabaaaaababaa">
    <w:name w:val="baaabaaaabaabaaaaabaaaabaaaaaabaaaababaaaaabaaaaaabaabaaabaaaaaabaaaaababaa"/>
    <w:rPr>
      <w:rFonts w:ascii="Times New Roman" w:hAnsi="Times New Roman"/>
      <w:b w:val="0"/>
      <w:i w:val="0"/>
      <w:color w:val="000000"/>
      <w:sz w:val="22"/>
      <w:u w:val="none"/>
    </w:rPr>
  </w:style>
  <w:style w:type="paragraph" w:customStyle="1" w:styleId="baaabaaaabaabaaaaabaaaabaaaaaabaaaababaaaaabaaaaaabaabaaabaaaaaabaaaaababaaa">
    <w:name w:val="baaabaaaabaabaaaaabaaaabaaaaaabaaaababaaaaabaaaaaabaabaaabaaaaaabaaaaababaaa"/>
    <w:rPr>
      <w:rFonts w:ascii="Times New Roman" w:hAnsi="Times New Roman"/>
      <w:b w:val="0"/>
      <w:i w:val="0"/>
      <w:color w:val="000000"/>
      <w:sz w:val="22"/>
      <w:u w:val="none"/>
    </w:rPr>
  </w:style>
  <w:style w:type="paragraph" w:customStyle="1" w:styleId="baaabaaaabaabaaaaabaaaabaaaaaabaaaababaaaaabaaaaaabaabaaabaaaaaabaaaaababaaaa">
    <w:name w:val="baaabaaaabaabaaaaabaaaabaaaaaabaaaababaaaaabaaaaaabaabaaabaaaaaabaaaaababaaaa"/>
    <w:rPr>
      <w:rFonts w:ascii="Times New Roman" w:hAnsi="Times New Roman"/>
      <w:b w:val="0"/>
      <w:i w:val="0"/>
      <w:color w:val="000000"/>
      <w:sz w:val="22"/>
      <w:u w:val="none"/>
    </w:rPr>
  </w:style>
  <w:style w:type="paragraph" w:customStyle="1" w:styleId="baaabaaaabaabaaaaabaaaabaaaaaabaaaababaaaaabaaaaaabaabaaabaaaaaabaaaaababaaaaa">
    <w:name w:val="baaabaaaabaabaaaaabaaaabaaaaaabaaaababaaaaabaaaaaabaabaaabaaaaaabaaaaababaaaaa"/>
    <w:rPr>
      <w:rFonts w:ascii="Times New Roman" w:hAnsi="Times New Roman"/>
      <w:b w:val="0"/>
      <w:i w:val="0"/>
      <w:color w:val="000000"/>
      <w:sz w:val="22"/>
      <w:u w:val="none"/>
    </w:rPr>
  </w:style>
  <w:style w:type="paragraph" w:customStyle="1" w:styleId="baaabaaaabaabaaaaabaaaabaaaaaabaaaababaaaaabaaaaaabaabaaabaaaaaabaaaaababaaaaaa">
    <w:name w:val="baaabaaaabaabaaaaabaaaabaaaaaabaaaababaaaaabaaaaaabaabaaabaaaaaabaaaaababaaaaaa"/>
    <w:rPr>
      <w:rFonts w:ascii="Times New Roman" w:hAnsi="Times New Roman"/>
      <w:b/>
      <w:i w:val="0"/>
      <w:color w:val="000000"/>
      <w:sz w:val="22"/>
      <w:u w:val="none"/>
    </w:rPr>
  </w:style>
  <w:style w:type="paragraph" w:customStyle="1" w:styleId="baaabaaaabaabaaaaabaaaabaaaaaabaaaababaaaaabaaaaaabaabaaabaaaaaabaaaaababaaaaaab">
    <w:name w:val="baaabaaaabaabaaaaabaaaabaaaaaabaaaababaaaaabaaaaaabaabaaabaaaaaabaaaaababaaaaaab"/>
    <w:rPr>
      <w:rFonts w:ascii="Times New Roman" w:hAnsi="Times New Roman"/>
      <w:b w:val="0"/>
      <w:i w:val="0"/>
      <w:color w:val="000000"/>
      <w:sz w:val="22"/>
      <w:u w:val="none"/>
    </w:rPr>
  </w:style>
  <w:style w:type="paragraph" w:customStyle="1" w:styleId="baaabaaaabaabaaaaabaaaabaaaaaabaaaababaaaaabaaaaaabaabaaabaaaaaabaaaaababaaaaaaba">
    <w:name w:val="baaabaaaabaabaaaaabaaaabaaaaaabaaaababaaaaabaaaaaabaabaaabaaaaaabaaaaababaaaaaaba"/>
    <w:rPr>
      <w:rFonts w:ascii="Times New Roman" w:hAnsi="Times New Roman"/>
      <w:b w:val="0"/>
      <w:i w:val="0"/>
      <w:color w:val="000000"/>
      <w:sz w:val="22"/>
      <w:u w:val="none"/>
    </w:rPr>
  </w:style>
  <w:style w:type="paragraph" w:customStyle="1" w:styleId="baaabaaaabaabaaaaabaaaabaaaaaabaaaababaaaaabaaaaaabaabaaabaaaaaabaaaaababaaaaaabaa">
    <w:name w:val="baaabaaaabaabaaaaabaaaabaaaaaabaaaababaaaaabaaaaaabaabaaabaaaaaabaaaaababaaaaaabaa"/>
    <w:rPr>
      <w:rFonts w:ascii="Times New Roman" w:hAnsi="Times New Roman"/>
      <w:b w:val="0"/>
      <w:i w:val="0"/>
      <w:color w:val="000000"/>
      <w:sz w:val="22"/>
      <w:u w:val="none"/>
    </w:rPr>
  </w:style>
  <w:style w:type="paragraph" w:customStyle="1" w:styleId="baaabaaaabaabaaaaabaaaabaaaaaabaaaababaaaaabaaaaaabaabaaabaaaaaabaaaaababaaaaaabaaa">
    <w:name w:val="baaabaaaabaabaaaaabaaaabaaaaaabaaaababaaaaabaaaaaabaabaaabaaaaaabaaaaababaaaaaabaaa"/>
    <w:rPr>
      <w:rFonts w:ascii="Times New Roman" w:hAnsi="Times New Roman"/>
      <w:b w:val="0"/>
      <w:i w:val="0"/>
      <w:color w:val="000000"/>
      <w:sz w:val="22"/>
      <w:u w:val="none"/>
    </w:rPr>
  </w:style>
  <w:style w:type="paragraph" w:customStyle="1" w:styleId="baaabaaaabaabaaaaabaaaabaaaaaabaaaababaaaaabaaaaaabaabaaabaaaaaabaaaaababaaaaaabaaaa">
    <w:name w:val="baaabaaaabaabaaaaabaaaabaaaaaabaaaababaaaaabaaaaaabaabaaabaaaaaabaaaaababaaaaaabaaaa"/>
    <w:rPr>
      <w:rFonts w:ascii="Times New Roman" w:hAnsi="Times New Roman"/>
      <w:b w:val="0"/>
      <w:i w:val="0"/>
      <w:color w:val="000000"/>
      <w:sz w:val="22"/>
      <w:u w:val="none"/>
    </w:rPr>
  </w:style>
  <w:style w:type="paragraph" w:customStyle="1" w:styleId="baaabaaaabaabaaaaabaaaabaaaaaabaaaababaaaaabaaaaaabaabaaabaaaaaabaaaaababaaaaaabaaaaa">
    <w:name w:val="baaabaaaabaabaaaaabaaaabaaaaaabaaaababaaaaabaaaaaabaabaaabaaaaaabaaaaababaaaaaabaaaaa"/>
    <w:rPr>
      <w:rFonts w:ascii="Times New Roman" w:hAnsi="Times New Roman"/>
      <w:b/>
      <w:i w:val="0"/>
      <w:color w:val="000000"/>
      <w:sz w:val="22"/>
      <w:u w:val="none"/>
    </w:rPr>
  </w:style>
  <w:style w:type="paragraph" w:customStyle="1" w:styleId="baaabaaaabaabaaaaabaaaabaaaaaabaaaababaaaaabaaaaaabaabaaabaaaaaabaaaaababaaaaaabaaaaab">
    <w:name w:val="baaabaaaabaabaaaaabaaaabaaaaaabaaaababaaaaabaaaaaabaabaaabaaaaaabaaaaababaaaaaabaaaaab"/>
    <w:rPr>
      <w:rFonts w:ascii="Times New Roman" w:hAnsi="Times New Roman"/>
      <w:b w:val="0"/>
      <w:i w:val="0"/>
      <w:color w:val="000000"/>
      <w:sz w:val="22"/>
      <w:u w:val="none"/>
    </w:rPr>
  </w:style>
  <w:style w:type="paragraph" w:customStyle="1" w:styleId="baaabaaaabaabaaaaabaaaabaaaaaabaaaababaaaaabaaaaaabaabaaabaaaaaabaaaaababaaaaaabaaaaaba">
    <w:name w:val="baaabaaaabaabaaaaabaaaabaaaaaabaaaababaaaaabaaaaaabaabaaabaaaaaabaaaaababaaaaaabaaaaaba"/>
    <w:rPr>
      <w:rFonts w:ascii="Times New Roman" w:hAnsi="Times New Roman"/>
      <w:b w:val="0"/>
      <w:i w:val="0"/>
      <w:color w:val="000000"/>
      <w:sz w:val="22"/>
      <w:u w:val="none"/>
    </w:rPr>
  </w:style>
  <w:style w:type="paragraph" w:customStyle="1" w:styleId="baaabaaaabaabaaaaabaaaabaaaaaabaaaababaaaaabaaaaaabaabaaabaaaaaabaaaaababaaaaaabaaaaabaa">
    <w:name w:val="baaabaaaabaabaaaaabaaaabaaaaaabaaaababaaaaabaaaaaabaabaaabaaaaaabaaaaababaaaaaabaaaaabaa"/>
    <w:rPr>
      <w:rFonts w:ascii="Times New Roman" w:hAnsi="Times New Roman"/>
      <w:b w:val="0"/>
      <w:i w:val="0"/>
      <w:color w:val="000000"/>
      <w:sz w:val="22"/>
      <w:u w:val="none"/>
    </w:rPr>
  </w:style>
  <w:style w:type="paragraph" w:customStyle="1" w:styleId="baaabaaaabaabaaaaabaaaabaaaaaabaaaababaaaaabaaaaaabaabaaabaaaaaabaaaaababaaaaaabaaaaabaaa">
    <w:name w:val="baaabaaaabaabaaaaabaaaabaaaaaabaaaababaaaaabaaaaaabaabaaabaaaaaabaaaaababaaaaaabaaaaabaaa"/>
    <w:rPr>
      <w:rFonts w:ascii="Times New Roman" w:hAnsi="Times New Roman"/>
      <w:b w:val="0"/>
      <w:i w:val="0"/>
      <w:color w:val="000000"/>
      <w:sz w:val="22"/>
      <w:u w:val="none"/>
    </w:rPr>
  </w:style>
  <w:style w:type="paragraph" w:customStyle="1" w:styleId="baaabaaaabaabaaaaabaaaabaaaaaabaaaababaaaaabaaaaaabaabaaabaaaaaabaaaaababaaaaaabaaaaabaaaa">
    <w:name w:val="baaabaaaabaabaaaaabaaaabaaaaaabaaaababaaaaabaaaaaabaabaaabaaaaaabaaaaababaaaaaabaaaaabaaaa"/>
    <w:rPr>
      <w:rFonts w:ascii="Times New Roman" w:hAnsi="Times New Roman"/>
      <w:b/>
      <w:i w:val="0"/>
      <w:color w:val="000000"/>
      <w:sz w:val="22"/>
      <w:u w:val="none"/>
    </w:rPr>
  </w:style>
  <w:style w:type="paragraph" w:customStyle="1" w:styleId="baaabaaaabaabaaaaabaaaabaaaaaabaaaababaaaaabaaaaaabaabaaabaaaaaabaaaaababaaaaaabaaaaabaaaab">
    <w:name w:val="baaabaaaabaabaaaaabaaaabaaaaaabaaaababaaaaabaaaaaabaabaaabaaaaaabaaaaababaaaaaabaaaaabaaaab"/>
    <w:rPr>
      <w:rFonts w:ascii="Times New Roman" w:hAnsi="Times New Roman"/>
      <w:b w:val="0"/>
      <w:i w:val="0"/>
      <w:color w:val="000000"/>
      <w:sz w:val="22"/>
      <w:u w:val="none"/>
    </w:rPr>
  </w:style>
  <w:style w:type="paragraph" w:customStyle="1" w:styleId="baaabaaaabaabaaaaabaaaabaaaaaabaaaababaaaaabaaaaaabaabaaabaaaaaabaaaaababaaaaaabaaaaabaaaaba">
    <w:name w:val="baaabaaaabaabaaaaabaaaabaaaaaabaaaababaaaaabaaaaaabaabaaabaaaaaabaaaaababaaaaaabaaaaabaaaaba"/>
    <w:rPr>
      <w:rFonts w:ascii="Times New Roman" w:hAnsi="Times New Roman"/>
      <w:b w:val="0"/>
      <w:i w:val="0"/>
      <w:color w:val="000000"/>
      <w:sz w:val="22"/>
      <w:u w:val="none"/>
    </w:rPr>
  </w:style>
  <w:style w:type="paragraph" w:customStyle="1" w:styleId="baaabaaaabaabaaaaabaaaabaaaaaabaaaababaaaaabaaaaaabaabaaabaaaaaabaaaaababaaaaaabaaaaabaaaabaa">
    <w:name w:val="baaabaaaabaabaaaaabaaaabaaaaaabaaaababaaaaabaaaaaabaabaaabaaaaaabaaaaababaaaaaabaaaaabaaaabaa"/>
    <w:rPr>
      <w:rFonts w:ascii="Times New Roman" w:hAnsi="Times New Roman"/>
      <w:b/>
      <w:i w:val="0"/>
      <w:color w:val="000000"/>
      <w:sz w:val="22"/>
      <w:u w:val="none"/>
    </w:rPr>
  </w:style>
  <w:style w:type="paragraph" w:customStyle="1" w:styleId="baaabaaaabaabaaaaabaaaabaaaaaabaaaababaaaaabaaaaaabaabaaabaaaaaabaaaaababaaaaaabaaaaabaaaabaab">
    <w:name w:val="baaabaaaabaabaaaaabaaaabaaaaaabaaaababaaaaabaaaaaabaabaaabaaaaaabaaaaababaaaaaabaaaaabaaaabaab"/>
    <w:rPr>
      <w:rFonts w:ascii="Times New Roman" w:hAnsi="Times New Roman"/>
      <w:b w:val="0"/>
      <w:i w:val="0"/>
      <w:color w:val="000000"/>
      <w:sz w:val="22"/>
      <w:u w:val="none"/>
    </w:rPr>
  </w:style>
  <w:style w:type="paragraph" w:customStyle="1" w:styleId="baaabaaaabaabaaaaabaaaabaaaaaabaaaababaaaaabaaaaaabaabaaabaaaaaabaaaaababaaaaaabaaaaabaaaabaaba">
    <w:name w:val="baaabaaaabaabaaaaabaaaabaaaaaabaaaababaaaaabaaaaaabaabaaabaaaaaabaaaaababaaaaaabaaaaabaaaabaaba"/>
    <w:rPr>
      <w:rFonts w:ascii="Times New Roman" w:hAnsi="Times New Roman"/>
      <w:b w:val="0"/>
      <w:i w:val="0"/>
      <w:color w:val="000000"/>
      <w:sz w:val="22"/>
      <w:u w:val="none"/>
    </w:rPr>
  </w:style>
  <w:style w:type="paragraph" w:customStyle="1" w:styleId="baaabaaaabaabaaaaabaaaabaaaaaabaaaababaaaaabaaaaaabaabaaabaaaaaabaaaaababaaaaaabaaaaabaaaabaabaa">
    <w:name w:val="baaabaaaabaabaaaaabaaaabaaaaaabaaaababaaaaabaaaaaabaabaaabaaaaaabaaaaababaaaaaabaaaaabaaaabaabaa"/>
    <w:rPr>
      <w:rFonts w:ascii="Times New Roman" w:hAnsi="Times New Roman"/>
      <w:b w:val="0"/>
      <w:i w:val="0"/>
      <w:color w:val="000000"/>
      <w:sz w:val="22"/>
      <w:u w:val="none"/>
    </w:rPr>
  </w:style>
  <w:style w:type="paragraph" w:customStyle="1" w:styleId="baaabaaaabaabaaaaabaaaabaaaaaabaaaababaaaaabaaaaaabaabaaabaaaaaabaaaaababaaaaaabaaaaabaaaabaabaaa">
    <w:name w:val="baaabaaaabaabaaaaabaaaabaaaaaabaaaababaaaaabaaaaaabaabaaabaaaaaabaaaaababaaaaaabaaaaabaaaabaabaaa"/>
    <w:rPr>
      <w:rFonts w:ascii="Times New Roman" w:hAnsi="Times New Roman"/>
      <w:b/>
      <w:i w:val="0"/>
      <w:color w:val="000000"/>
      <w:sz w:val="22"/>
      <w:u w:val="none"/>
    </w:rPr>
  </w:style>
  <w:style w:type="paragraph" w:customStyle="1" w:styleId="baaabaaaabaabaaaaabaaaabaaaaaabaaaababaaaaabaaaaaabaabaaabaaaaaabaaaaababaaaaaabaaaaabaaaabaabaaab">
    <w:name w:val="baaabaaaabaabaaaaabaaaabaaaaaabaaaababaaaaabaaaaaabaabaaabaaaaaabaaaaababaaaaaabaaaaabaaaabaabaaab"/>
    <w:rPr>
      <w:rFonts w:ascii="Times New Roman" w:hAnsi="Times New Roman"/>
      <w:b w:val="0"/>
      <w:i w:val="0"/>
      <w:color w:val="000000"/>
      <w:sz w:val="22"/>
      <w:u w:val="none"/>
    </w:rPr>
  </w:style>
  <w:style w:type="paragraph" w:customStyle="1" w:styleId="baaabaaaabaabaaaaabaaaabaaaaaabaaaababaaaaabaaaaaabaabaaabaaaaaabaaaaababaaaaaabaaaaabaaaabaabaaaba">
    <w:name w:val="baaabaaaabaabaaaaabaaaabaaaaaabaaaababaaaaabaaaaaabaabaaabaaaaaabaaaaababaaaaaabaaaaabaaaabaabaaaba"/>
    <w:rPr>
      <w:rFonts w:ascii="Times New Roman" w:hAnsi="Times New Roman"/>
      <w:b w:val="0"/>
      <w:i w:val="0"/>
      <w:color w:val="000000"/>
      <w:sz w:val="22"/>
      <w:u w:val="none"/>
    </w:rPr>
  </w:style>
  <w:style w:type="paragraph" w:customStyle="1" w:styleId="baaabaaaabaabaaaaabaaaabaaaaaabaaaababaaaaabaaaaaabaabaaabaaaaaabaaaaababaaaaaabaaaaabaaaabaabaaabaa">
    <w:name w:val="baaabaaaabaabaaaaabaaaabaaaaaabaaaababaaaaabaaaaaabaabaaabaaaaaabaaaaababaaaaaabaaaaabaaaabaab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val="0"/>
      <w:i w:val="0"/>
      <w:color w:val="000000"/>
      <w:sz w:val="22"/>
      <w:u w:val="none"/>
    </w:rPr>
  </w:style>
  <w:style w:type="paragraph" w:customStyle="1" w:styleId="caaaabaaaabaa">
    <w:name w:val="caaaabaaaabaa"/>
    <w:rPr>
      <w:rFonts w:ascii="Times New Roman" w:hAnsi="Times New Roman"/>
      <w:b w:val="0"/>
      <w:i w:val="0"/>
      <w:color w:val="000000"/>
      <w:sz w:val="22"/>
      <w:u w:val="none"/>
    </w:rPr>
  </w:style>
  <w:style w:type="paragraph" w:customStyle="1" w:styleId="caaaabaaaabaaa">
    <w:name w:val="caaaabaaaabaaa"/>
    <w:rPr>
      <w:rFonts w:ascii="Times New Roman" w:hAnsi="Times New Roman"/>
      <w:b w:val="0"/>
      <w:i w:val="0"/>
      <w:color w:val="000000"/>
      <w:sz w:val="22"/>
      <w:u w:val="none"/>
    </w:rPr>
  </w:style>
  <w:style w:type="paragraph" w:customStyle="1" w:styleId="caaaabaaaabaaaa">
    <w:name w:val="caaaabaaaabaaaa"/>
    <w:rPr>
      <w:rFonts w:ascii="Times New Roman" w:hAnsi="Times New Roman"/>
      <w:b/>
      <w:i w:val="0"/>
      <w:color w:val="000000"/>
      <w:sz w:val="22"/>
      <w:u w:val="none"/>
    </w:rPr>
  </w:style>
  <w:style w:type="paragraph" w:customStyle="1" w:styleId="caaaabaaaabaaaab">
    <w:name w:val="caaaabaaaabaaaab"/>
    <w:rPr>
      <w:rFonts w:ascii="Times New Roman" w:hAnsi="Times New Roman"/>
      <w:b w:val="0"/>
      <w:i w:val="0"/>
      <w:color w:val="000000"/>
      <w:sz w:val="22"/>
      <w:u w:val="none"/>
    </w:rPr>
  </w:style>
  <w:style w:type="paragraph" w:customStyle="1" w:styleId="caaaabaaaabaaaaba">
    <w:name w:val="caaaabaaaabaaaaba"/>
    <w:rPr>
      <w:rFonts w:ascii="Times New Roman" w:hAnsi="Times New Roman"/>
      <w:b w:val="0"/>
      <w:i w:val="0"/>
      <w:color w:val="000000"/>
      <w:sz w:val="22"/>
      <w:u w:val="none"/>
    </w:rPr>
  </w:style>
  <w:style w:type="paragraph" w:customStyle="1" w:styleId="caaaabaaaabaaaabaa">
    <w:name w:val="caaaabaaaabaaaabaa"/>
    <w:rPr>
      <w:rFonts w:ascii="Times New Roman" w:hAnsi="Times New Roman"/>
      <w:b w:val="0"/>
      <w:i w:val="0"/>
      <w:color w:val="000000"/>
      <w:sz w:val="22"/>
      <w:u w:val="none"/>
    </w:rPr>
  </w:style>
  <w:style w:type="paragraph" w:customStyle="1" w:styleId="caaaabaaaabaaaabaaa">
    <w:name w:val="caaaabaaaabaaaabaaa"/>
    <w:rPr>
      <w:rFonts w:ascii="Times New Roman" w:hAnsi="Times New Roman"/>
      <w:b w:val="0"/>
      <w:i w:val="0"/>
      <w:color w:val="000000"/>
      <w:sz w:val="22"/>
      <w:u w:val="none"/>
    </w:rPr>
  </w:style>
  <w:style w:type="paragraph" w:customStyle="1" w:styleId="caaaabaaaabaaaabaaaa">
    <w:name w:val="caaaabaaaabaaaabaaaa"/>
    <w:rPr>
      <w:rFonts w:ascii="Times New Roman" w:hAnsi="Times New Roman"/>
      <w:b/>
      <w:i w:val="0"/>
      <w:color w:val="000000"/>
      <w:sz w:val="22"/>
      <w:u w:val="none"/>
    </w:rPr>
  </w:style>
  <w:style w:type="paragraph" w:customStyle="1" w:styleId="caaaabaaaabaaaabaaaab">
    <w:name w:val="caaaabaaaabaaaabaaaab"/>
    <w:rPr>
      <w:rFonts w:ascii="Times New Roman" w:hAnsi="Times New Roman"/>
      <w:b w:val="0"/>
      <w:i w:val="0"/>
      <w:color w:val="000000"/>
      <w:sz w:val="22"/>
      <w:u w:val="none"/>
    </w:rPr>
  </w:style>
  <w:style w:type="paragraph" w:customStyle="1" w:styleId="caaaabaaaabaaaabaaaaba">
    <w:name w:val="caaaabaaaabaaaabaaaaba"/>
    <w:rPr>
      <w:rFonts w:ascii="Times New Roman" w:hAnsi="Times New Roman"/>
      <w:b w:val="0"/>
      <w:i w:val="0"/>
      <w:color w:val="000000"/>
      <w:sz w:val="22"/>
      <w:u w:val="none"/>
    </w:rPr>
  </w:style>
  <w:style w:type="paragraph" w:customStyle="1" w:styleId="caaaabaaaabaaaabaaaabaa">
    <w:name w:val="caaaabaaaabaaaabaaaabaa"/>
    <w:rPr>
      <w:rFonts w:ascii="Times New Roman" w:hAnsi="Times New Roman"/>
      <w:b w:val="0"/>
      <w:i w:val="0"/>
      <w:color w:val="000000"/>
      <w:sz w:val="22"/>
      <w:u w:val="none"/>
    </w:rPr>
  </w:style>
  <w:style w:type="paragraph" w:customStyle="1" w:styleId="caaaabaaaabaaaabaaaabaaa">
    <w:name w:val="caaaabaaaabaaaabaaaabaaa"/>
    <w:rPr>
      <w:rFonts w:ascii="Times New Roman" w:hAnsi="Times New Roman"/>
      <w:b/>
      <w:i w:val="0"/>
      <w:color w:val="000000"/>
      <w:sz w:val="22"/>
      <w:u w:val="none"/>
    </w:rPr>
  </w:style>
  <w:style w:type="paragraph" w:customStyle="1" w:styleId="caaaabaaaabaaaabaaaabaaab">
    <w:name w:val="caaaabaaaabaaaabaaaabaaab"/>
    <w:rPr>
      <w:rFonts w:ascii="Times New Roman" w:hAnsi="Times New Roman"/>
      <w:b w:val="0"/>
      <w:i w:val="0"/>
      <w:color w:val="000000"/>
      <w:sz w:val="22"/>
      <w:u w:val="none"/>
    </w:rPr>
  </w:style>
  <w:style w:type="paragraph" w:customStyle="1" w:styleId="caaaabaaaabaaaabaaaabaaaba">
    <w:name w:val="caaaabaaaabaaaabaaaabaaaba"/>
    <w:rPr>
      <w:rFonts w:ascii="Times New Roman" w:hAnsi="Times New Roman"/>
      <w:b w:val="0"/>
      <w:i w:val="0"/>
      <w:color w:val="000000"/>
      <w:sz w:val="22"/>
      <w:u w:val="none"/>
    </w:rPr>
  </w:style>
  <w:style w:type="paragraph" w:customStyle="1" w:styleId="caaaabaaaabaaaabaaaabaaabaa">
    <w:name w:val="caaaabaaaabaaaabaaaabaaabaa"/>
    <w:rPr>
      <w:rFonts w:ascii="Times New Roman" w:hAnsi="Times New Roman"/>
      <w:b w:val="0"/>
      <w:i w:val="0"/>
      <w:color w:val="000000"/>
      <w:sz w:val="22"/>
      <w:u w:val="none"/>
    </w:rPr>
  </w:style>
  <w:style w:type="paragraph" w:customStyle="1" w:styleId="caaaabaaaabaaaabaaaabaaabaaa">
    <w:name w:val="caaaabaaaabaaaabaaaabaaabaaa"/>
    <w:rPr>
      <w:rFonts w:ascii="Times New Roman" w:hAnsi="Times New Roman"/>
      <w:b w:val="0"/>
      <w:i w:val="0"/>
      <w:color w:val="000000"/>
      <w:sz w:val="22"/>
      <w:u w:val="none"/>
    </w:rPr>
  </w:style>
  <w:style w:type="paragraph" w:customStyle="1" w:styleId="caaaabaaaabaaaabaaaabaaabaaaa">
    <w:name w:val="caaaabaaaabaaaabaaaabaaabaaaa"/>
    <w:rPr>
      <w:rFonts w:ascii="Times New Roman" w:hAnsi="Times New Roman"/>
      <w:b w:val="0"/>
      <w:i w:val="0"/>
      <w:color w:val="000000"/>
      <w:sz w:val="22"/>
      <w:u w:val="none"/>
    </w:rPr>
  </w:style>
  <w:style w:type="paragraph" w:customStyle="1" w:styleId="caaaabaaaabaaaabaaaabaaabaaaaa">
    <w:name w:val="caaaabaaaabaaaabaaaabaaabaaaaa"/>
    <w:rPr>
      <w:rFonts w:ascii="Times New Roman" w:hAnsi="Times New Roman"/>
      <w:b/>
      <w:i w:val="0"/>
      <w:color w:val="000000"/>
      <w:sz w:val="22"/>
      <w:u w:val="none"/>
    </w:rPr>
  </w:style>
  <w:style w:type="paragraph" w:customStyle="1" w:styleId="caaaabaaaabaaaabaaaabaaabaaaaab">
    <w:name w:val="caaaabaaaabaaaabaaaabaaabaaaaab"/>
    <w:rPr>
      <w:rFonts w:ascii="Times New Roman" w:hAnsi="Times New Roman"/>
      <w:b w:val="0"/>
      <w:i w:val="0"/>
      <w:color w:val="000000"/>
      <w:sz w:val="22"/>
      <w:u w:val="none"/>
    </w:rPr>
  </w:style>
  <w:style w:type="paragraph" w:customStyle="1" w:styleId="caaaabaaaabaaaabaaaabaaabaaaaaba">
    <w:name w:val="caaaabaaaabaaaabaaaabaaabaaaaaba"/>
    <w:rPr>
      <w:rFonts w:ascii="Times New Roman" w:hAnsi="Times New Roman"/>
      <w:b w:val="0"/>
      <w:i w:val="0"/>
      <w:color w:val="000000"/>
      <w:sz w:val="22"/>
      <w:u w:val="none"/>
    </w:rPr>
  </w:style>
  <w:style w:type="paragraph" w:customStyle="1" w:styleId="caaaabaaaabaaaabaaaabaaabaaaaabaa">
    <w:name w:val="caaaabaaaabaaaabaaaabaaabaaaaabaa"/>
    <w:rPr>
      <w:rFonts w:ascii="Times New Roman" w:hAnsi="Times New Roman"/>
      <w:b w:val="0"/>
      <w:i w:val="0"/>
      <w:color w:val="000000"/>
      <w:sz w:val="22"/>
      <w:u w:val="none"/>
    </w:rPr>
  </w:style>
  <w:style w:type="paragraph" w:customStyle="1" w:styleId="caaaabaaaabaaaabaaaabaaabaaaaabaaa">
    <w:name w:val="caaaabaaaabaaaabaaaabaaabaaaaabaaa"/>
    <w:rPr>
      <w:rFonts w:ascii="Times New Roman" w:hAnsi="Times New Roman"/>
      <w:b/>
      <w:i w:val="0"/>
      <w:color w:val="000000"/>
      <w:sz w:val="22"/>
      <w:u w:val="none"/>
    </w:rPr>
  </w:style>
  <w:style w:type="paragraph" w:customStyle="1" w:styleId="caaaabaaaabaaaabaaaabaaabaaaaabaaab">
    <w:name w:val="caaaabaaaabaaaabaaaabaaabaaaaabaaab"/>
    <w:rPr>
      <w:rFonts w:ascii="Times New Roman" w:hAnsi="Times New Roman"/>
      <w:b w:val="0"/>
      <w:i w:val="0"/>
      <w:color w:val="000000"/>
      <w:sz w:val="22"/>
      <w:u w:val="none"/>
    </w:rPr>
  </w:style>
  <w:style w:type="paragraph" w:customStyle="1" w:styleId="caaaabaaaabaaaabaaaabaaabaaaaabaaaba">
    <w:name w:val="caaaabaaaabaaaabaaaabaaabaaaaabaaaba"/>
    <w:rPr>
      <w:rFonts w:ascii="Times New Roman" w:hAnsi="Times New Roman"/>
      <w:b w:val="0"/>
      <w:i w:val="0"/>
      <w:color w:val="000000"/>
      <w:sz w:val="22"/>
      <w:u w:val="none"/>
    </w:rPr>
  </w:style>
  <w:style w:type="paragraph" w:customStyle="1" w:styleId="caaaabaaaabaaaabaaaabaaabaaaaabaaabaa">
    <w:name w:val="caaaabaaaabaaaabaaaabaaabaaaaabaaabaa"/>
    <w:rPr>
      <w:rFonts w:ascii="Times New Roman" w:hAnsi="Times New Roman"/>
      <w:b w:val="0"/>
      <w:i w:val="0"/>
      <w:color w:val="000000"/>
      <w:sz w:val="22"/>
      <w:u w:val="none"/>
    </w:rPr>
  </w:style>
  <w:style w:type="paragraph" w:customStyle="1" w:styleId="caaaabaaaabaaaabaaaabaaabaaaaabaaabaaa">
    <w:name w:val="caaaabaaaabaaaabaaaabaaabaaaaabaaabaaa"/>
    <w:rPr>
      <w:rFonts w:ascii="Times New Roman" w:hAnsi="Times New Roman"/>
      <w:b/>
      <w:i w:val="0"/>
      <w:color w:val="000000"/>
      <w:sz w:val="22"/>
      <w:u w:val="none"/>
    </w:rPr>
  </w:style>
  <w:style w:type="paragraph" w:customStyle="1" w:styleId="caaaabaaaabaaaabaaaabaaabaaaaabaaabaaab">
    <w:name w:val="caaaabaaaabaaaabaaaabaaabaaaaabaaabaaab"/>
    <w:rPr>
      <w:rFonts w:ascii="Times New Roman" w:hAnsi="Times New Roman"/>
      <w:b w:val="0"/>
      <w:i w:val="0"/>
      <w:color w:val="000000"/>
      <w:sz w:val="22"/>
      <w:u w:val="none"/>
    </w:rPr>
  </w:style>
  <w:style w:type="paragraph" w:customStyle="1" w:styleId="caaaabaaaabaaaabaaaabaaabaaaaabaaabaaaba">
    <w:name w:val="caaaabaaaabaaaabaaaabaaabaaaaabaaabaaaba"/>
    <w:rPr>
      <w:rFonts w:ascii="Times New Roman" w:hAnsi="Times New Roman"/>
      <w:b w:val="0"/>
      <w:i w:val="0"/>
      <w:color w:val="000000"/>
      <w:sz w:val="22"/>
      <w:u w:val="none"/>
    </w:rPr>
  </w:style>
  <w:style w:type="paragraph" w:customStyle="1" w:styleId="caaaabaaaabaaaabaaaabaaabaaaaabaaabaaabaa">
    <w:name w:val="caaaabaaaabaaaabaaaabaaabaaaaabaaabaaabaa"/>
    <w:rPr>
      <w:rFonts w:ascii="Times New Roman" w:hAnsi="Times New Roman"/>
      <w:b w:val="0"/>
      <w:i w:val="0"/>
      <w:color w:val="000000"/>
      <w:sz w:val="22"/>
      <w:u w:val="none"/>
    </w:rPr>
  </w:style>
  <w:style w:type="paragraph" w:customStyle="1" w:styleId="caaaabaaaabaaaabaaaabaaabaaaaabaaabaaabaaa">
    <w:name w:val="caaaabaaaabaaaabaaaabaaabaaaaabaaabaaabaaa"/>
    <w:rPr>
      <w:rFonts w:ascii="Times New Roman" w:hAnsi="Times New Roman"/>
      <w:b/>
      <w:i w:val="0"/>
      <w:color w:val="000000"/>
      <w:sz w:val="22"/>
      <w:u w:val="none"/>
    </w:rPr>
  </w:style>
  <w:style w:type="paragraph" w:customStyle="1" w:styleId="caaaabaaaabaaaabaaaabaaabaaaaabaaabaaabaaab">
    <w:name w:val="caaaabaaaabaaaabaaaabaaabaaaaabaaabaaabaaab"/>
    <w:rPr>
      <w:rFonts w:ascii="Times New Roman" w:hAnsi="Times New Roman"/>
      <w:b w:val="0"/>
      <w:i w:val="0"/>
      <w:color w:val="000000"/>
      <w:sz w:val="22"/>
      <w:u w:val="none"/>
    </w:rPr>
  </w:style>
  <w:style w:type="paragraph" w:customStyle="1" w:styleId="caaaabaaaabaaaabaaaabaaabaaaaabaaabaaabaaaba">
    <w:name w:val="caaaabaaaabaaaabaaaabaaabaaaaabaaabaaabaaaba"/>
    <w:rPr>
      <w:rFonts w:ascii="Times New Roman" w:hAnsi="Times New Roman"/>
      <w:b w:val="0"/>
      <w:i w:val="0"/>
      <w:color w:val="000000"/>
      <w:sz w:val="22"/>
      <w:u w:val="none"/>
    </w:rPr>
  </w:style>
  <w:style w:type="paragraph" w:customStyle="1" w:styleId="caaaabaaaabaaaabaaaabaaabaaaaabaaabaaabaaabaa">
    <w:name w:val="caaaabaaaabaaaabaaaabaaabaaaaabaaabaaabaaabaa"/>
    <w:rPr>
      <w:rFonts w:ascii="Times New Roman" w:hAnsi="Times New Roman"/>
      <w:b w:val="0"/>
      <w:i w:val="0"/>
      <w:color w:val="000000"/>
      <w:sz w:val="22"/>
      <w:u w:val="none"/>
    </w:rPr>
  </w:style>
  <w:style w:type="paragraph" w:customStyle="1" w:styleId="caaaabaaaabaaaabaaaabaaabaaaaabaaabaaabaaabaaa">
    <w:name w:val="caaaabaaaabaaaabaaaabaaabaaaaabaaabaaabaaabaaa"/>
    <w:rPr>
      <w:rFonts w:ascii="Times New Roman" w:hAnsi="Times New Roman"/>
      <w:b w:val="0"/>
      <w:i w:val="0"/>
      <w:color w:val="000000"/>
      <w:sz w:val="22"/>
      <w:u w:val="none"/>
    </w:rPr>
  </w:style>
  <w:style w:type="paragraph" w:customStyle="1" w:styleId="caaaabaaaabaaaabaaaabaaabaaaaabaaabaaabaaabaaaa">
    <w:name w:val="caaaabaaaabaaaabaaaabaaabaaaaabaaabaaabaaabaaaa"/>
    <w:rPr>
      <w:rFonts w:ascii="Times New Roman" w:hAnsi="Times New Roman"/>
      <w:b w:val="0"/>
      <w:i w:val="0"/>
      <w:color w:val="000000"/>
      <w:sz w:val="22"/>
      <w:u w:val="none"/>
    </w:rPr>
  </w:style>
  <w:style w:type="paragraph" w:customStyle="1" w:styleId="caaaabaaaabaaaabaaaabaaabaaaaabaaabaaabaaabaaaaa">
    <w:name w:val="caaaabaaaabaaaabaaaabaaabaaaaabaaabaaabaaabaaaaa"/>
    <w:rPr>
      <w:rFonts w:ascii="Times New Roman" w:hAnsi="Times New Roman"/>
      <w:b w:val="0"/>
      <w:i w:val="0"/>
      <w:color w:val="000000"/>
      <w:sz w:val="22"/>
      <w:u w:val="none"/>
    </w:rPr>
  </w:style>
  <w:style w:type="paragraph" w:customStyle="1" w:styleId="caaaabaaaabaaaabaaaabaaabaaaaabaaabaaabaaabaaaaaa">
    <w:name w:val="caaaabaaaabaaaabaaaabaaabaaaaabaaabaaabaaabaaaaaa"/>
    <w:rPr>
      <w:rFonts w:ascii="Times New Roman" w:hAnsi="Times New Roman"/>
      <w:b w:val="0"/>
      <w:i w:val="0"/>
      <w:color w:val="000000"/>
      <w:sz w:val="22"/>
      <w:u w:val="none"/>
    </w:rPr>
  </w:style>
  <w:style w:type="paragraph" w:customStyle="1" w:styleId="caaaabaaaabaaaabaaaabaaabaaaaabaaabaaabaaabaaaaaaa">
    <w:name w:val="caaaabaaaabaaaabaaaabaaabaaaaabaaabaaabaaabaaaaaaa"/>
    <w:rPr>
      <w:rFonts w:ascii="Times New Roman" w:hAnsi="Times New Roman"/>
      <w:b/>
      <w:i w:val="0"/>
      <w:color w:val="000000"/>
      <w:sz w:val="22"/>
      <w:u w:val="none"/>
    </w:rPr>
  </w:style>
  <w:style w:type="paragraph" w:customStyle="1" w:styleId="caaaabaaaabaaaabaaaabaaabaaaaabaaabaaabaaabaaaaaaab">
    <w:name w:val="caaaabaaaabaaaabaaaabaaabaaaaabaaabaaabaaabaaaaaaab"/>
    <w:rPr>
      <w:rFonts w:ascii="Times New Roman" w:hAnsi="Times New Roman"/>
      <w:b w:val="0"/>
      <w:i w:val="0"/>
      <w:color w:val="000000"/>
      <w:sz w:val="22"/>
      <w:u w:val="none"/>
    </w:rPr>
  </w:style>
  <w:style w:type="paragraph" w:customStyle="1" w:styleId="caaaabaaaabaaaabaaaabaaabaaaaabaaabaaabaaabaaaaaaaba">
    <w:name w:val="caaaabaaaabaaaabaaaabaaabaaaaabaaabaaabaaabaaaaaaaba"/>
    <w:rPr>
      <w:rFonts w:ascii="Times New Roman" w:hAnsi="Times New Roman"/>
      <w:b w:val="0"/>
      <w:i w:val="0"/>
      <w:color w:val="000000"/>
      <w:sz w:val="22"/>
      <w:u w:val="none"/>
    </w:rPr>
  </w:style>
  <w:style w:type="paragraph" w:customStyle="1" w:styleId="caaaabaaaabaaaabaaaabaaabaaaaabaaabaaabaaabaaaaaaabaa">
    <w:name w:val="caaaabaaaabaaaabaaaabaaabaaaaabaaabaaabaaabaaaaaaabaa"/>
    <w:rPr>
      <w:rFonts w:ascii="Times New Roman" w:hAnsi="Times New Roman"/>
      <w:b/>
      <w:i w:val="0"/>
      <w:color w:val="000000"/>
      <w:sz w:val="22"/>
      <w:u w:val="none"/>
    </w:rPr>
  </w:style>
  <w:style w:type="paragraph" w:customStyle="1" w:styleId="caaaabaaaabaaaabaaaabaaabaaaaabaaabaaabaaabaaaaaaabaab">
    <w:name w:val="caaaabaaaabaaaabaaaabaaabaaaaabaaabaaabaaabaaaaaaabaab"/>
    <w:rPr>
      <w:rFonts w:ascii="Times New Roman" w:hAnsi="Times New Roman"/>
      <w:b w:val="0"/>
      <w:i w:val="0"/>
      <w:color w:val="000000"/>
      <w:sz w:val="22"/>
      <w:u w:val="none"/>
    </w:rPr>
  </w:style>
  <w:style w:type="paragraph" w:customStyle="1" w:styleId="caaaabaaaabaaaabaaaabaaabaaaaabaaabaaabaaabaaaaaaabaaba">
    <w:name w:val="caaaabaaaabaaaabaaaabaaabaaaaabaaabaaabaaabaaaaaaabaaba"/>
    <w:rPr>
      <w:rFonts w:ascii="Times New Roman" w:hAnsi="Times New Roman"/>
      <w:b w:val="0"/>
      <w:i w:val="0"/>
      <w:color w:val="000000"/>
      <w:sz w:val="22"/>
      <w:u w:val="none"/>
    </w:rPr>
  </w:style>
  <w:style w:type="paragraph" w:customStyle="1" w:styleId="caaaabaaaabaaaabaaaabaaabaaaaabaaabaaabaaabaaaaaaabaabaa">
    <w:name w:val="caaaabaaaabaaaabaaaabaaabaaaaabaaabaaabaaabaaaaaaabaabaa"/>
    <w:rPr>
      <w:rFonts w:ascii="Times New Roman" w:hAnsi="Times New Roman"/>
      <w:b w:val="0"/>
      <w:i w:val="0"/>
      <w:color w:val="000000"/>
      <w:sz w:val="22"/>
      <w:u w:val="none"/>
    </w:rPr>
  </w:style>
  <w:style w:type="paragraph" w:customStyle="1" w:styleId="caaaabaaaabaaaabaaaabaaabaaaaabaaabaaabaaabaaaaaaabaabaaa">
    <w:name w:val="caaaabaaaabaaaabaaaabaaabaaaaabaaabaaabaaabaaaaaaabaabaaa"/>
    <w:rPr>
      <w:rFonts w:ascii="Times New Roman" w:hAnsi="Times New Roman"/>
      <w:b w:val="0"/>
      <w:i w:val="0"/>
      <w:color w:val="000000"/>
      <w:sz w:val="22"/>
      <w:u w:val="none"/>
    </w:rPr>
  </w:style>
  <w:style w:type="paragraph" w:customStyle="1" w:styleId="caaaabaaaabaaaabaaaabaaabaaaaabaaabaaabaaabaaaaaaabaabaaaa">
    <w:name w:val="caaaabaaaabaaaabaaaabaaabaaaaabaaabaaabaaabaaaaaaabaabaaaa"/>
    <w:rPr>
      <w:rFonts w:ascii="Times New Roman" w:hAnsi="Times New Roman"/>
      <w:b w:val="0"/>
      <w:i w:val="0"/>
      <w:color w:val="000000"/>
      <w:sz w:val="22"/>
      <w:u w:val="none"/>
    </w:rPr>
  </w:style>
  <w:style w:type="paragraph" w:customStyle="1" w:styleId="caaaabaaaabaaaabaaaabaaabaaaaabaaabaaabaaabaaaaaaabaabaaaaa">
    <w:name w:val="caaaabaaaabaaaabaaaabaaabaaaaabaaabaaabaaabaaaaaaabaabaaaaa"/>
    <w:rPr>
      <w:rFonts w:ascii="Times New Roman" w:hAnsi="Times New Roman"/>
      <w:b w:val="0"/>
      <w:i w:val="0"/>
      <w:color w:val="000000"/>
      <w:sz w:val="22"/>
      <w:u w:val="none"/>
    </w:rPr>
  </w:style>
  <w:style w:type="paragraph" w:customStyle="1" w:styleId="caaaabaaaabaaaabaaaabaaabaaaaabaaabaaabaaabaaaaaaabaabaaaaaa">
    <w:name w:val="caaaabaaaabaaaabaaaabaaabaaaaabaaabaaabaaabaaaaaaabaabaaaaaa"/>
    <w:rPr>
      <w:rFonts w:ascii="Times New Roman" w:hAnsi="Times New Roman"/>
      <w:b/>
      <w:i w:val="0"/>
      <w:color w:val="000000"/>
      <w:sz w:val="22"/>
      <w:u w:val="none"/>
    </w:rPr>
  </w:style>
  <w:style w:type="paragraph" w:customStyle="1" w:styleId="caaaabaaaabaaaabaaaabaaabaaaaabaaabaaabaaabaaaaaaabaabaaaaaab">
    <w:name w:val="caaaabaaaabaaaabaaaabaaabaaaaabaaabaaabaaabaaaaaaabaabaaaaaab"/>
    <w:rPr>
      <w:rFonts w:ascii="Times New Roman" w:hAnsi="Times New Roman"/>
      <w:b w:val="0"/>
      <w:i w:val="0"/>
      <w:color w:val="000000"/>
      <w:sz w:val="22"/>
      <w:u w:val="none"/>
    </w:rPr>
  </w:style>
  <w:style w:type="paragraph" w:customStyle="1" w:styleId="caaaabaaaabaaaabaaaabaaabaaaaabaaabaaabaaabaaaaaaabaabaaaaaaba">
    <w:name w:val="caaaabaaaabaaaabaaaabaaabaaaaabaaabaaabaaabaaaaaaabaabaaaaaaba"/>
    <w:rPr>
      <w:rFonts w:ascii="Times New Roman" w:hAnsi="Times New Roman"/>
      <w:b w:val="0"/>
      <w:i w:val="0"/>
      <w:color w:val="000000"/>
      <w:sz w:val="22"/>
      <w:u w:val="none"/>
    </w:rPr>
  </w:style>
  <w:style w:type="paragraph" w:customStyle="1" w:styleId="caaaabaaaabaaaabaaaabaaabaaaaabaaabaaabaaabaaaaaaabaabaaaaaabaa">
    <w:name w:val="caaaabaaaabaaaabaaaabaaabaaaaabaaabaaabaaabaaaaaaabaabaaaaaabaa"/>
    <w:rPr>
      <w:rFonts w:ascii="Times New Roman" w:hAnsi="Times New Roman"/>
      <w:b/>
      <w:i w:val="0"/>
      <w:color w:val="000000"/>
      <w:sz w:val="22"/>
      <w:u w:val="none"/>
    </w:rPr>
  </w:style>
  <w:style w:type="paragraph" w:customStyle="1" w:styleId="caaaabaaaabaaaabaaaabaaabaaaaabaaabaaabaaabaaaaaaabaabaaaaaabaab">
    <w:name w:val="caaaabaaaabaaaabaaaabaaabaaaaabaaabaaabaaabaaaaaaabaabaaaaaabaab"/>
    <w:rPr>
      <w:rFonts w:ascii="Times New Roman" w:hAnsi="Times New Roman"/>
      <w:b w:val="0"/>
      <w:i w:val="0"/>
      <w:color w:val="000000"/>
      <w:sz w:val="22"/>
      <w:u w:val="none"/>
    </w:rPr>
  </w:style>
  <w:style w:type="paragraph" w:customStyle="1" w:styleId="caaaabaaaabaaaabaaaabaaabaaaaabaaabaaabaaabaaaaaaabaabaaaaaabaaba">
    <w:name w:val="caaaabaaaabaaaabaaaabaaabaaaaabaaabaaabaaabaaaaaaabaabaaaaaabaaba"/>
    <w:rPr>
      <w:rFonts w:ascii="Times New Roman" w:hAnsi="Times New Roman"/>
      <w:b w:val="0"/>
      <w:i w:val="0"/>
      <w:color w:val="000000"/>
      <w:sz w:val="22"/>
      <w:u w:val="none"/>
    </w:rPr>
  </w:style>
  <w:style w:type="paragraph" w:customStyle="1" w:styleId="caaaabaaaabaaaabaaaabaaabaaaaabaaabaaabaaabaaaaaaabaabaaaaaabaabaa">
    <w:name w:val="caaaabaaaabaaaabaaaabaaabaaaaabaaabaaabaaabaaaaaaabaabaaaaaabaabaa"/>
    <w:rPr>
      <w:rFonts w:ascii="Times New Roman" w:hAnsi="Times New Roman"/>
      <w:b w:val="0"/>
      <w:i w:val="0"/>
      <w:color w:val="000000"/>
      <w:sz w:val="22"/>
      <w:u w:val="none"/>
    </w:rPr>
  </w:style>
  <w:style w:type="paragraph" w:customStyle="1" w:styleId="caaaabaaaabaaaabaaaabaaabaaaaabaaabaaabaaabaaaaaaabaabaaaaaabaabaaa">
    <w:name w:val="caaaabaaaabaaaabaaaabaaabaaaaabaaabaaabaaabaaaaaaabaabaaaaaabaabaaa"/>
    <w:rPr>
      <w:rFonts w:ascii="Times New Roman" w:hAnsi="Times New Roman"/>
      <w:b w:val="0"/>
      <w:i w:val="0"/>
      <w:color w:val="000000"/>
      <w:sz w:val="22"/>
      <w:u w:val="none"/>
    </w:rPr>
  </w:style>
  <w:style w:type="paragraph" w:customStyle="1" w:styleId="caaaabaaaabaaaabaaaabaaabaaaaabaaabaaabaaabaaaaaaabaabaaaaaabaabaaaa">
    <w:name w:val="caaaabaaaabaaaabaaaabaaabaaaaabaaabaaabaaabaaaaaaabaabaaaaaabaabaaaa"/>
    <w:rPr>
      <w:rFonts w:ascii="Times New Roman" w:hAnsi="Times New Roman"/>
      <w:b w:val="0"/>
      <w:i w:val="0"/>
      <w:color w:val="000000"/>
      <w:sz w:val="22"/>
      <w:u w:val="none"/>
    </w:rPr>
  </w:style>
  <w:style w:type="paragraph" w:customStyle="1" w:styleId="caaaabaaaabaaaabaaaabaaabaaaaabaaabaaabaaabaaaaaaabaabaaaaaabaabaaaaa">
    <w:name w:val="caaaabaaaabaaaabaaaabaaabaaaaabaaabaaabaaabaaaaaaabaabaaaaaabaabaaaaa"/>
    <w:rPr>
      <w:rFonts w:ascii="Times New Roman" w:hAnsi="Times New Roman"/>
      <w:b w:val="0"/>
      <w:i w:val="0"/>
      <w:color w:val="000000"/>
      <w:sz w:val="22"/>
      <w:u w:val="none"/>
    </w:rPr>
  </w:style>
  <w:style w:type="paragraph" w:customStyle="1" w:styleId="caaaabaaaabaaaabaaaabaaabaaaaabaaabaaabaaabaaaaaaabaabaaaaaabaabaaaaaa">
    <w:name w:val="caaaabaaaabaaaabaaaabaaabaaaaabaaabaaabaaabaaaaaaabaabaaaaaabaabaaaaaa"/>
    <w:rPr>
      <w:rFonts w:ascii="Times New Roman" w:hAnsi="Times New Roman"/>
      <w:b/>
      <w:i w:val="0"/>
      <w:color w:val="000000"/>
      <w:sz w:val="22"/>
      <w:u w:val="none"/>
    </w:rPr>
  </w:style>
  <w:style w:type="paragraph" w:customStyle="1" w:styleId="caaaabaaaabaaaabaaaabaaabaaaaabaaabaaabaaabaaaaaaabaabaaaaaabaabaaaaaab">
    <w:name w:val="caaaabaaaabaaaabaaaabaaabaaaaabaaabaaabaaabaaaaaaabaabaaaaaabaabaaaaaab"/>
    <w:rPr>
      <w:rFonts w:ascii="Times New Roman" w:hAnsi="Times New Roman"/>
      <w:b w:val="0"/>
      <w:i w:val="0"/>
      <w:color w:val="000000"/>
      <w:sz w:val="22"/>
      <w:u w:val="none"/>
    </w:rPr>
  </w:style>
  <w:style w:type="paragraph" w:customStyle="1" w:styleId="caaaabaaaabaaaabaaaabaaabaaaaabaaabaaabaaabaaaaaaabaabaaaaaabaabaaaaaaba">
    <w:name w:val="caaaabaaaabaaaabaaaabaaabaaaaabaaabaaabaaabaaaaaaabaabaaaaaabaabaaaaaaba"/>
    <w:rPr>
      <w:rFonts w:ascii="Times New Roman" w:hAnsi="Times New Roman"/>
      <w:b w:val="0"/>
      <w:i w:val="0"/>
      <w:color w:val="000000"/>
      <w:sz w:val="22"/>
      <w:u w:val="none"/>
    </w:rPr>
  </w:style>
  <w:style w:type="paragraph" w:customStyle="1" w:styleId="caaaabaaaabaaaabaaaabaaabaaaaabaaabaaabaaabaaaaaaabaabaaaaaabaabaaaaaabaa">
    <w:name w:val="caaaabaaaabaaaabaaaabaaabaaaaabaaabaaabaaabaaaaaaabaabaaaaaabaabaaaaaabaa"/>
    <w:rPr>
      <w:rFonts w:ascii="Times New Roman" w:hAnsi="Times New Roman"/>
      <w:b w:val="0"/>
      <w:i w:val="0"/>
      <w:color w:val="000000"/>
      <w:sz w:val="22"/>
      <w:u w:val="none"/>
    </w:rPr>
  </w:style>
  <w:style w:type="paragraph" w:customStyle="1" w:styleId="caaaabaaaabaaaabaaaabaaabaaaaabaaabaaabaaabaaaaaaabaabaaaaaabaabaaaaaabaaa">
    <w:name w:val="caaaabaaaabaaaabaaaabaaabaaaaabaaabaaabaaabaaaaaaabaabaaaaaabaabaaaaaabaaa"/>
    <w:rPr>
      <w:rFonts w:ascii="Times New Roman" w:hAnsi="Times New Roman"/>
      <w:b/>
      <w:i w:val="0"/>
      <w:color w:val="000000"/>
      <w:sz w:val="22"/>
      <w:u w:val="none"/>
    </w:rPr>
  </w:style>
  <w:style w:type="paragraph" w:customStyle="1" w:styleId="caaaabaaaabaaaabaaaabaaabaaaaabaaabaaabaaabaaaaaaabaabaaaaaabaabaaaaaabaaab">
    <w:name w:val="caaaabaaaabaaaabaaaabaaabaaaaabaaabaaabaaabaaaaaaabaabaaaaaabaabaaaaaabaaab"/>
    <w:rPr>
      <w:rFonts w:ascii="Times New Roman" w:hAnsi="Times New Roman"/>
      <w:b w:val="0"/>
      <w:i w:val="0"/>
      <w:color w:val="000000"/>
      <w:sz w:val="22"/>
      <w:u w:val="none"/>
    </w:rPr>
  </w:style>
  <w:style w:type="paragraph" w:customStyle="1" w:styleId="caaaabaaaabaaaabaaaabaaabaaaaabaaabaaabaaabaaaaaaabaabaaaaaabaabaaaaaabaaaba">
    <w:name w:val="caaaabaaaabaaaabaaaabaaabaaaaabaaabaaabaaabaaaaaaabaabaaaaaabaabaaaaaabaaaba"/>
    <w:rPr>
      <w:rFonts w:ascii="Times New Roman" w:hAnsi="Times New Roman"/>
      <w:b w:val="0"/>
      <w:i w:val="0"/>
      <w:color w:val="000000"/>
      <w:sz w:val="22"/>
      <w:u w:val="none"/>
    </w:rPr>
  </w:style>
  <w:style w:type="paragraph" w:customStyle="1" w:styleId="caaaabaaaabaaaabaaaabaaabaaaaabaaabaaabaaabaaaaaaabaabaaaaaabaabaaaaaabaaabaa">
    <w:name w:val="caaaabaaaabaaaabaaaabaaabaaaaabaaabaaabaaabaaaaaaabaabaaaaaabaabaaaaaabaaabaa"/>
    <w:rPr>
      <w:rFonts w:ascii="Times New Roman" w:hAnsi="Times New Roman"/>
      <w:b w:val="0"/>
      <w:i w:val="0"/>
      <w:color w:val="000000"/>
      <w:sz w:val="22"/>
      <w:u w:val="none"/>
    </w:rPr>
  </w:style>
  <w:style w:type="paragraph" w:customStyle="1" w:styleId="caaaabaaaabaaaabaaaabaaabaaaaabaaabaaabaaabaaaaaaabaabaaaaaabaabaaaaaabaaabaaa">
    <w:name w:val="caaaabaaaabaaaabaaaabaaabaaaaabaaabaaabaaabaaaaaaabaabaaaaaabaabaaaaaabaaabaaa"/>
    <w:rPr>
      <w:rFonts w:ascii="Times New Roman" w:hAnsi="Times New Roman"/>
      <w:b w:val="0"/>
      <w:i w:val="0"/>
      <w:color w:val="000000"/>
      <w:sz w:val="22"/>
      <w:u w:val="none"/>
    </w:rPr>
  </w:style>
  <w:style w:type="paragraph" w:customStyle="1" w:styleId="caaaabaaaabaaaabaaaabaaabaaaaabaaabaaabaaabaaaaaaabaabaaaaaabaabaaaaaabaaabaaaa">
    <w:name w:val="caaaabaaaabaaaabaaaabaaabaaaaabaaabaaabaaabaaaaaaabaabaaaaaabaabaaaaaabaaabaaaa"/>
    <w:rPr>
      <w:rFonts w:ascii="Times New Roman" w:hAnsi="Times New Roman"/>
      <w:b/>
      <w:i w:val="0"/>
      <w:color w:val="000000"/>
      <w:sz w:val="22"/>
      <w:u w:val="none"/>
    </w:rPr>
  </w:style>
  <w:style w:type="paragraph" w:customStyle="1" w:styleId="caaaabaaaabaaaabaaaabaaabaaaaabaaabaaabaaabaaaaaaabaabaaaaaabaabaaaaaabaaabaaaab">
    <w:name w:val="caaaabaaaabaaaabaaaabaaabaaaaabaaabaaabaaabaaaaaaabaabaaaaaabaabaaaaaabaaabaaaab"/>
    <w:rPr>
      <w:rFonts w:ascii="Times New Roman" w:hAnsi="Times New Roman"/>
      <w:b w:val="0"/>
      <w:i w:val="0"/>
      <w:color w:val="000000"/>
      <w:sz w:val="22"/>
      <w:u w:val="none"/>
    </w:rPr>
  </w:style>
  <w:style w:type="paragraph" w:customStyle="1" w:styleId="caaaabaaaabaaaabaaaabaaabaaaaabaaabaaabaaabaaaaaaabaabaaaaaabaabaaaaaabaaabaaaaba">
    <w:name w:val="caaaabaaaabaaaabaaaabaaabaaaaabaaabaaabaaabaaaaaaabaabaaaaaabaabaaaaaabaaabaaaaba"/>
    <w:rPr>
      <w:rFonts w:ascii="Times New Roman" w:hAnsi="Times New Roman"/>
      <w:b w:val="0"/>
      <w:i w:val="0"/>
      <w:color w:val="000000"/>
      <w:sz w:val="22"/>
      <w:u w:val="none"/>
    </w:rPr>
  </w:style>
  <w:style w:type="paragraph" w:customStyle="1" w:styleId="caaaabaaaabaaaabaaaabaaabaaaaabaaabaaabaaabaaaaaaabaabaaaaaabaabaaaaaabaaabaaaabaa">
    <w:name w:val="caaaabaaaabaaaabaaaabaaabaaaaabaaabaaabaaabaaaaaaabaabaaaaaabaabaaaaaabaaabaaaabaa"/>
    <w:rPr>
      <w:rFonts w:ascii="Times New Roman" w:hAnsi="Times New Roman"/>
      <w:b/>
      <w:i w:val="0"/>
      <w:color w:val="000000"/>
      <w:sz w:val="22"/>
      <w:u w:val="none"/>
    </w:rPr>
  </w:style>
  <w:style w:type="paragraph" w:customStyle="1" w:styleId="caaaabaaaabaaaabaaaabaaabaaaaabaaabaaabaaabaaaaaaabaabaaaaaabaabaaaaaabaaabaaaabaab">
    <w:name w:val="caaaabaaaabaaaabaaaabaaabaaaaabaaabaaabaaabaaaaaaabaabaaaaaabaabaaaaaabaaabaaaabaab"/>
    <w:rPr>
      <w:rFonts w:ascii="Times New Roman" w:hAnsi="Times New Roman"/>
      <w:b w:val="0"/>
      <w:i w:val="0"/>
      <w:color w:val="000000"/>
      <w:sz w:val="22"/>
      <w:u w:val="none"/>
    </w:rPr>
  </w:style>
  <w:style w:type="paragraph" w:customStyle="1" w:styleId="caaaabaaaabaaaabaaaabaaabaaaaabaaabaaabaaabaaaaaaabaabaaaaaabaabaaaaaabaaabaaaabaaba">
    <w:name w:val="caaaabaaaabaaaabaaaabaaabaaaaabaaabaaabaaabaaaaaaabaabaaaaaabaabaaaaaabaaabaaaabaaba"/>
    <w:rPr>
      <w:rFonts w:ascii="Times New Roman" w:hAnsi="Times New Roman"/>
      <w:b w:val="0"/>
      <w:i w:val="0"/>
      <w:color w:val="000000"/>
      <w:sz w:val="22"/>
      <w:u w:val="none"/>
    </w:rPr>
  </w:style>
  <w:style w:type="paragraph" w:customStyle="1" w:styleId="caaaabaaaabaaaabaaaabaaabaaaaabaaabaaabaaabaaaaaaabaabaaaaaabaabaaaaaabaaabaaaabaabaa">
    <w:name w:val="caaaabaaaabaaaabaaaabaaabaaaaabaaabaaabaaabaaaaaaabaabaaaaaabaabaaaaaabaaabaaaabaabaa"/>
    <w:rPr>
      <w:rFonts w:ascii="Times New Roman" w:hAnsi="Times New Roman"/>
      <w:b w:val="0"/>
      <w:i w:val="0"/>
      <w:color w:val="000000"/>
      <w:sz w:val="22"/>
      <w:u w:val="none"/>
    </w:rPr>
  </w:style>
  <w:style w:type="paragraph" w:customStyle="1" w:styleId="caaaabaaaabaaaabaaaabaaabaaaaabaaabaaabaaabaaaaaaabaabaaaaaabaabaaaaaabaaabaaaabaabaaa">
    <w:name w:val="caaaabaaaabaaaabaaaabaaabaaaaabaaabaaabaaabaaaaaaabaabaaaaaabaabaaaaaabaaabaaaabaabaaa"/>
    <w:rPr>
      <w:rFonts w:ascii="Times New Roman" w:hAnsi="Times New Roman"/>
      <w:b w:val="0"/>
      <w:i w:val="0"/>
      <w:color w:val="000000"/>
      <w:sz w:val="22"/>
      <w:u w:val="none"/>
    </w:rPr>
  </w:style>
  <w:style w:type="paragraph" w:customStyle="1" w:styleId="caaaabaaaabaaaabaaaabaaabaaaaabaaabaaabaaabaaaaaaabaabaaaaaabaabaaaaaabaaabaaaabaabaaaa">
    <w:name w:val="caaaabaaaabaaaabaaaabaaabaaaaabaaabaaabaaabaaaaaaabaabaaaaaabaabaaaaaabaaabaaaabaabaaaa"/>
    <w:rPr>
      <w:rFonts w:ascii="Times New Roman" w:hAnsi="Times New Roman"/>
      <w:b w:val="0"/>
      <w:i w:val="0"/>
      <w:color w:val="000000"/>
      <w:sz w:val="22"/>
      <w:u w:val="none"/>
    </w:rPr>
  </w:style>
  <w:style w:type="paragraph" w:customStyle="1" w:styleId="caaaabaaaabaaaabaaaabaaabaaaaabaaabaaabaaabaaaaaaabaabaaaaaabaabaaaaaabaaabaaaabaabaaaaa">
    <w:name w:val="caaaabaaaabaaaabaaaabaaabaaaaabaaabaaabaaabaaaaaaabaabaaaaaabaabaaaaaabaaabaaaabaabaaaaa"/>
    <w:rPr>
      <w:rFonts w:ascii="Times New Roman" w:hAnsi="Times New Roman"/>
      <w:b w:val="0"/>
      <w:i w:val="0"/>
      <w:color w:val="000000"/>
      <w:sz w:val="22"/>
      <w:u w:val="none"/>
    </w:rPr>
  </w:style>
  <w:style w:type="paragraph" w:customStyle="1" w:styleId="caaaabaaaabaaaabaaaabaaabaaaaabaaabaaabaaabaaaaaaabaabaaaaaabaabaaaaaabaaabaaaabaabaaaaaa">
    <w:name w:val="caaaabaaaabaaaabaaaabaaabaaaaabaaabaaabaaabaaaaaaabaabaaaaaabaabaaaaaabaaabaaaabaabaaaaaa"/>
    <w:rPr>
      <w:rFonts w:ascii="Times New Roman" w:hAnsi="Times New Roman"/>
      <w:b w:val="0"/>
      <w:i w:val="0"/>
      <w:color w:val="000000"/>
      <w:sz w:val="22"/>
      <w:u w:val="none"/>
    </w:rPr>
  </w:style>
  <w:style w:type="paragraph" w:customStyle="1" w:styleId="caaaabaaaabaaaabaaaabaaabaaaaabaaabaaabaaabaaaaaaabaabaaaaaabaabaaaaaabaaabaaaabaabaaaaaaa">
    <w:name w:val="caaaabaaaabaaaabaaaabaaabaaaaabaaabaaabaaabaaaaaaabaabaaaaaabaabaaaaaabaaabaaaabaabaaaaaaa"/>
    <w:rPr>
      <w:rFonts w:ascii="Times New Roman" w:hAnsi="Times New Roman"/>
      <w:b/>
      <w:i w:val="0"/>
      <w:color w:val="000000"/>
      <w:sz w:val="22"/>
      <w:u w:val="none"/>
    </w:rPr>
  </w:style>
  <w:style w:type="paragraph" w:customStyle="1" w:styleId="caaaabaaaabaaaabaaaabaaabaaaaabaaabaaabaaabaaaaaaabaabaaaaaabaabaaaaaabaaabaaaabaabaaaaaaab">
    <w:name w:val="caaaabaaaabaaaabaaaabaaabaaaaabaaabaaabaaabaaaaaaabaabaaaaaabaabaaaaaabaaabaaaabaabaaaaaaab"/>
    <w:rPr>
      <w:rFonts w:ascii="Times New Roman" w:hAnsi="Times New Roman"/>
      <w:b w:val="0"/>
      <w:i w:val="0"/>
      <w:color w:val="000000"/>
      <w:sz w:val="22"/>
      <w:u w:val="none"/>
    </w:rPr>
  </w:style>
  <w:style w:type="paragraph" w:customStyle="1" w:styleId="caaaabaaaabaaaabaaaabaaabaaaaabaaabaaabaaabaaaaaaabaabaaaaaabaabaaaaaabaaabaaaabaabaaaaaaaba">
    <w:name w:val="caaaabaaaabaaaabaaaabaaabaaaaabaaabaaabaaabaaaaaaabaabaaaaaabaabaaaaaabaaabaaaabaabaaaaaaaba"/>
    <w:rPr>
      <w:rFonts w:ascii="Times New Roman" w:hAnsi="Times New Roman"/>
      <w:b/>
      <w:i w:val="0"/>
      <w:color w:val="000000"/>
      <w:sz w:val="22"/>
      <w:u w:val="none"/>
    </w:rPr>
  </w:style>
  <w:style w:type="paragraph" w:customStyle="1" w:styleId="caaaabaaaabaaaabaaaabaaabaaaaabaaabaaabaaabaaaaaaabaabaaaaaabaabaaaaaabaaabaaaabaabaaaaaaabab">
    <w:name w:val="caaaabaaaabaaaabaaaabaaabaaaaabaaabaaabaaabaaaaaaabaabaaaaaabaabaaaaaabaaabaaaabaabaaaaaaabab"/>
    <w:rPr>
      <w:rFonts w:ascii="Times New Roman" w:hAnsi="Times New Roman"/>
      <w:b w:val="0"/>
      <w:i w:val="0"/>
      <w:color w:val="000000"/>
      <w:sz w:val="22"/>
      <w:u w:val="none"/>
    </w:rPr>
  </w:style>
  <w:style w:type="paragraph" w:customStyle="1" w:styleId="caaaabaaaabaaaabaaaabaaabaaaaabaaabaaabaaabaaaaaaabaabaaaaaabaabaaaaaabaaabaaaabaabaaaaaaababa">
    <w:name w:val="caaaabaaaabaaaabaaaabaaabaaaaabaaabaaabaaabaaaaaaabaabaaaaaabaabaaaaaabaaabaaaabaabaaaaaaababa"/>
    <w:rPr>
      <w:rFonts w:ascii="Times New Roman" w:hAnsi="Times New Roman"/>
      <w:b w:val="0"/>
      <w:i w:val="0"/>
      <w:color w:val="000000"/>
      <w:sz w:val="22"/>
      <w:u w:val="none"/>
    </w:rPr>
  </w:style>
  <w:style w:type="paragraph" w:customStyle="1" w:styleId="caaaabaaaabaaaabaaaabaaabaaaaabaaabaaabaaabaaaaaaabaabaaaaaabaabaaaaaabaaabaaaabaabaaaaaaababaa">
    <w:name w:val="caaaabaaaabaaaabaaaabaaabaaaaabaaabaaabaaabaaaaaaabaabaaaaaabaabaaaaaabaaabaaaabaabaaaaaaababaa"/>
    <w:rPr>
      <w:rFonts w:ascii="Times New Roman" w:hAnsi="Times New Roman"/>
      <w:b w:val="0"/>
      <w:i w:val="0"/>
      <w:color w:val="000000"/>
      <w:sz w:val="22"/>
      <w:u w:val="none"/>
    </w:rPr>
  </w:style>
  <w:style w:type="paragraph" w:customStyle="1" w:styleId="caaaabaaaabaaaabaaaabaaabaaaaabaaabaaabaaabaaaaaaabaabaaaaaabaabaaaaaabaaabaaaabaabaaaaaaababaaa">
    <w:name w:val="caaaabaaaabaaaabaaaabaaabaaaaabaaabaaabaaabaaaaaaabaabaaaaaabaabaaaaaabaaabaaaabaabaaaaaaababaaa"/>
    <w:rPr>
      <w:rFonts w:ascii="Times New Roman" w:hAnsi="Times New Roman"/>
      <w:b w:val="0"/>
      <w:i w:val="0"/>
      <w:color w:val="000000"/>
      <w:sz w:val="22"/>
      <w:u w:val="none"/>
    </w:rPr>
  </w:style>
  <w:style w:type="paragraph" w:customStyle="1" w:styleId="caaaabaaaabaaaabaaaabaaabaaaaabaaabaaabaaabaaaaaaabaabaaaaaabaabaaaaaabaaabaaaabaabaaaaaaababaaaa">
    <w:name w:val="caaaabaaaabaaaabaaaabaaabaaaaabaaabaaabaaabaaaaaaabaabaaaaaabaabaaaaaabaaabaaaabaabaaaaaaababaaaa"/>
    <w:rPr>
      <w:rFonts w:ascii="Times New Roman" w:hAnsi="Times New Roman"/>
      <w:b w:val="0"/>
      <w:i w:val="0"/>
      <w:color w:val="000000"/>
      <w:sz w:val="22"/>
      <w:u w:val="none"/>
    </w:rPr>
  </w:style>
  <w:style w:type="paragraph" w:customStyle="1" w:styleId="caaaabaaaabaaaabaaaabaaabaaaaabaaabaaabaaabaaaaaaabaabaaaaaabaabaaaaaabaaabaaaabaabaaaaaaababaaaaa">
    <w:name w:val="caaaabaaaabaaaabaaaabaaabaaaaabaaabaaabaaabaaaaaaabaabaaaaaabaabaaaaaabaaabaaaabaabaaaaaaababaaaaa"/>
    <w:rPr>
      <w:rFonts w:ascii="Times New Roman" w:hAnsi="Times New Roman"/>
      <w:b w:val="0"/>
      <w:i w:val="0"/>
      <w:color w:val="000000"/>
      <w:sz w:val="22"/>
      <w:u w:val="none"/>
    </w:rPr>
  </w:style>
  <w:style w:type="paragraph" w:customStyle="1" w:styleId="caaaabaaaabaaaabaaaabaaabaaaaabaaabaaabaaabaaaaaaabaabaaaaaabaabaaaaaabaaabaaaabaabaaaaaaababaaaaaa">
    <w:name w:val="caaaabaaaabaaaabaaaabaaabaaaaabaaabaaabaaabaaaaaaabaabaaaaaabaabaaaaaabaaabaaaabaabaaaaaaababaaaaaa"/>
    <w:rPr>
      <w:rFonts w:ascii="Times New Roman" w:hAnsi="Times New Roman"/>
      <w:b w:val="0"/>
      <w:i w:val="0"/>
      <w:color w:val="000000"/>
      <w:sz w:val="22"/>
      <w:u w:val="none"/>
    </w:rPr>
  </w:style>
  <w:style w:type="paragraph" w:customStyle="1" w:styleId="caaaabaaaabaaaabaaaabaaabaaaaabaaabaaabaaabaaaaaaabaabaaaaaabaabaaaaaabaaabaaaabaabaaaaaaababaaaaaaa">
    <w:name w:val="caaaabaaaabaaaabaaaabaaabaaaaabaaabaaabaaabaaaaaaabaabaaaaaabaabaaaaaabaaabaaaabaabaaaaaaab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i w:val="0"/>
      <w:color w:val="000000"/>
      <w:sz w:val="22"/>
      <w:u w:val="none"/>
    </w:rPr>
  </w:style>
  <w:style w:type="paragraph" w:customStyle="1" w:styleId="daaaabaaab">
    <w:name w:val="daaaabaaab"/>
    <w:rPr>
      <w:rFonts w:ascii="Times New Roman" w:hAnsi="Times New Roman"/>
      <w:b w:val="0"/>
      <w:i w:val="0"/>
      <w:color w:val="000000"/>
      <w:sz w:val="22"/>
      <w:u w:val="none"/>
    </w:rPr>
  </w:style>
  <w:style w:type="paragraph" w:customStyle="1" w:styleId="daaaabaaaba">
    <w:name w:val="daaaabaaaba"/>
    <w:rPr>
      <w:rFonts w:ascii="Times New Roman" w:hAnsi="Times New Roman"/>
      <w:b w:val="0"/>
      <w:i w:val="0"/>
      <w:color w:val="000000"/>
      <w:sz w:val="22"/>
      <w:u w:val="none"/>
    </w:rPr>
  </w:style>
  <w:style w:type="paragraph" w:customStyle="1" w:styleId="daaaabaaabaa">
    <w:name w:val="daaaabaaabaa"/>
    <w:rPr>
      <w:rFonts w:ascii="Times New Roman" w:hAnsi="Times New Roman"/>
      <w:b w:val="0"/>
      <w:i w:val="0"/>
      <w:color w:val="000000"/>
      <w:sz w:val="22"/>
      <w:u w:val="none"/>
    </w:rPr>
  </w:style>
  <w:style w:type="paragraph" w:customStyle="1" w:styleId="daaaabaaabaaa">
    <w:name w:val="daaaabaaabaaa"/>
    <w:rPr>
      <w:rFonts w:ascii="Times New Roman" w:hAnsi="Times New Roman"/>
      <w:b w:val="0"/>
      <w:i w:val="0"/>
      <w:color w:val="000000"/>
      <w:sz w:val="22"/>
      <w:u w:val="none"/>
    </w:rPr>
  </w:style>
  <w:style w:type="paragraph" w:customStyle="1" w:styleId="daaaabaaabaaaa">
    <w:name w:val="daaaabaaabaaaa"/>
    <w:rPr>
      <w:rFonts w:ascii="Times New Roman" w:hAnsi="Times New Roman"/>
      <w:b w:val="0"/>
      <w:i w:val="0"/>
      <w:color w:val="000000"/>
      <w:sz w:val="22"/>
      <w:u w:val="none"/>
    </w:rPr>
  </w:style>
  <w:style w:type="paragraph" w:customStyle="1" w:styleId="daaaabaaabaaaaa">
    <w:name w:val="daaaabaaabaaaaa"/>
    <w:rPr>
      <w:rFonts w:ascii="Times New Roman" w:hAnsi="Times New Roman"/>
      <w:b/>
      <w:i w:val="0"/>
      <w:color w:val="000000"/>
      <w:sz w:val="22"/>
      <w:u w:val="none"/>
    </w:rPr>
  </w:style>
  <w:style w:type="paragraph" w:customStyle="1" w:styleId="daaaabaaabaaaaab">
    <w:name w:val="daaaabaaabaaaaab"/>
    <w:rPr>
      <w:rFonts w:ascii="Times New Roman" w:hAnsi="Times New Roman"/>
      <w:b w:val="0"/>
      <w:i w:val="0"/>
      <w:color w:val="000000"/>
      <w:sz w:val="22"/>
      <w:u w:val="none"/>
    </w:rPr>
  </w:style>
  <w:style w:type="paragraph" w:customStyle="1" w:styleId="daaaabaaabaaaaaba">
    <w:name w:val="daaaabaaabaaaaaba"/>
    <w:rPr>
      <w:rFonts w:ascii="Times New Roman" w:hAnsi="Times New Roman"/>
      <w:b w:val="0"/>
      <w:i w:val="0"/>
      <w:color w:val="000000"/>
      <w:sz w:val="22"/>
      <w:u w:val="none"/>
    </w:rPr>
  </w:style>
  <w:style w:type="paragraph" w:customStyle="1" w:styleId="daaaabaaabaaaaabaa">
    <w:name w:val="daaaabaaabaaaaabaa"/>
    <w:rPr>
      <w:rFonts w:ascii="Times New Roman" w:hAnsi="Times New Roman"/>
      <w:b w:val="0"/>
      <w:i w:val="0"/>
      <w:color w:val="000000"/>
      <w:sz w:val="22"/>
      <w:u w:val="none"/>
    </w:rPr>
  </w:style>
  <w:style w:type="paragraph" w:customStyle="1" w:styleId="daaaabaaabaaaaabaaa">
    <w:name w:val="daaaabaaabaaaaabaaa"/>
    <w:rPr>
      <w:rFonts w:ascii="Times New Roman" w:hAnsi="Times New Roman"/>
      <w:b w:val="0"/>
      <w:i w:val="0"/>
      <w:color w:val="000000"/>
      <w:sz w:val="22"/>
      <w:u w:val="none"/>
    </w:rPr>
  </w:style>
  <w:style w:type="paragraph" w:customStyle="1" w:styleId="daaaabaaabaaaaabaaaa">
    <w:name w:val="daaaabaaabaaaaabaaaa"/>
    <w:rPr>
      <w:rFonts w:ascii="Times New Roman" w:hAnsi="Times New Roman"/>
      <w:b/>
      <w:i w:val="0"/>
      <w:color w:val="000000"/>
      <w:sz w:val="22"/>
      <w:u w:val="none"/>
    </w:rPr>
  </w:style>
  <w:style w:type="paragraph" w:customStyle="1" w:styleId="daaaabaaabaaaaabaaaab">
    <w:name w:val="daaaabaaabaaaaabaaaab"/>
    <w:rPr>
      <w:rFonts w:ascii="Times New Roman" w:hAnsi="Times New Roman"/>
      <w:b w:val="0"/>
      <w:i w:val="0"/>
      <w:color w:val="000000"/>
      <w:sz w:val="22"/>
      <w:u w:val="none"/>
    </w:rPr>
  </w:style>
  <w:style w:type="paragraph" w:customStyle="1" w:styleId="daaaabaaabaaaaabaaaaba">
    <w:name w:val="daaaabaaabaaaaabaaaaba"/>
    <w:rPr>
      <w:rFonts w:ascii="Times New Roman" w:hAnsi="Times New Roman"/>
      <w:b w:val="0"/>
      <w:i w:val="0"/>
      <w:color w:val="000000"/>
      <w:sz w:val="22"/>
      <w:u w:val="none"/>
    </w:rPr>
  </w:style>
  <w:style w:type="paragraph" w:customStyle="1" w:styleId="daaaabaaabaaaaabaaaabaa">
    <w:name w:val="daaaabaaabaaaaabaaaabaa"/>
    <w:rPr>
      <w:rFonts w:ascii="Times New Roman" w:hAnsi="Times New Roman"/>
      <w:b w:val="0"/>
      <w:i w:val="0"/>
      <w:color w:val="000000"/>
      <w:sz w:val="22"/>
      <w:u w:val="none"/>
    </w:rPr>
  </w:style>
  <w:style w:type="paragraph" w:customStyle="1" w:styleId="daaaabaaabaaaaabaaaabaaa">
    <w:name w:val="daaaabaaabaaaaabaaaabaaa"/>
    <w:rPr>
      <w:rFonts w:ascii="Times New Roman" w:hAnsi="Times New Roman"/>
      <w:b w:val="0"/>
      <w:i w:val="0"/>
      <w:color w:val="000000"/>
      <w:sz w:val="22"/>
      <w:u w:val="none"/>
    </w:rPr>
  </w:style>
  <w:style w:type="paragraph" w:customStyle="1" w:styleId="daaaabaaabaaaaabaaaabaaaa">
    <w:name w:val="daaaabaaabaaaaabaaaabaaaa"/>
    <w:rPr>
      <w:rFonts w:ascii="Times New Roman" w:hAnsi="Times New Roman"/>
      <w:b/>
      <w:i w:val="0"/>
      <w:color w:val="000000"/>
      <w:sz w:val="22"/>
      <w:u w:val="none"/>
    </w:rPr>
  </w:style>
  <w:style w:type="paragraph" w:customStyle="1" w:styleId="daaaabaaabaaaaabaaaabaaaab">
    <w:name w:val="daaaabaaabaaaaabaaaabaaaab"/>
    <w:rPr>
      <w:rFonts w:ascii="Times New Roman" w:hAnsi="Times New Roman"/>
      <w:b w:val="0"/>
      <w:i w:val="0"/>
      <w:color w:val="000000"/>
      <w:sz w:val="22"/>
      <w:u w:val="none"/>
    </w:rPr>
  </w:style>
  <w:style w:type="paragraph" w:customStyle="1" w:styleId="daaaabaaabaaaaabaaaabaaaaba">
    <w:name w:val="daaaabaaabaaaaabaaaabaaaaba"/>
    <w:rPr>
      <w:rFonts w:ascii="Times New Roman" w:hAnsi="Times New Roman"/>
      <w:b w:val="0"/>
      <w:i w:val="0"/>
      <w:color w:val="000000"/>
      <w:sz w:val="22"/>
      <w:u w:val="none"/>
    </w:rPr>
  </w:style>
  <w:style w:type="paragraph" w:customStyle="1" w:styleId="daaaabaaabaaaaabaaaabaaaabaa">
    <w:name w:val="daaaabaaabaaaaabaaaabaaaabaa"/>
    <w:rPr>
      <w:rFonts w:ascii="Times New Roman" w:hAnsi="Times New Roman"/>
      <w:b w:val="0"/>
      <w:i w:val="0"/>
      <w:color w:val="000000"/>
      <w:sz w:val="22"/>
      <w:u w:val="none"/>
    </w:rPr>
  </w:style>
  <w:style w:type="paragraph" w:customStyle="1" w:styleId="daaaabaaabaaaaabaaaabaaaabaaa">
    <w:name w:val="daaaabaaabaaaaabaaaabaaaabaaa"/>
    <w:rPr>
      <w:rFonts w:ascii="Times New Roman" w:hAnsi="Times New Roman"/>
      <w:b w:val="0"/>
      <w:i w:val="0"/>
      <w:color w:val="000000"/>
      <w:sz w:val="22"/>
      <w:u w:val="none"/>
    </w:rPr>
  </w:style>
  <w:style w:type="paragraph" w:customStyle="1" w:styleId="daaaabaaabaaaaabaaaabaaaabaaaa">
    <w:name w:val="daaaabaaabaaaaabaaaabaaaabaaaa"/>
    <w:rPr>
      <w:rFonts w:ascii="Times New Roman" w:hAnsi="Times New Roman"/>
      <w:b/>
      <w:i w:val="0"/>
      <w:color w:val="000000"/>
      <w:sz w:val="22"/>
      <w:u w:val="none"/>
    </w:rPr>
  </w:style>
  <w:style w:type="paragraph" w:customStyle="1" w:styleId="daaaabaaabaaaaabaaaabaaaabaaaab">
    <w:name w:val="daaaabaaabaaaaabaaaabaaaabaaaab"/>
    <w:rPr>
      <w:rFonts w:ascii="Times New Roman" w:hAnsi="Times New Roman"/>
      <w:b w:val="0"/>
      <w:i w:val="0"/>
      <w:color w:val="000000"/>
      <w:sz w:val="22"/>
      <w:u w:val="none"/>
    </w:rPr>
  </w:style>
  <w:style w:type="paragraph" w:customStyle="1" w:styleId="daaaabaaabaaaaabaaaabaaaabaaaaba">
    <w:name w:val="daaaabaaabaaaaabaaaabaaaabaaaaba"/>
    <w:rPr>
      <w:rFonts w:ascii="Times New Roman" w:hAnsi="Times New Roman"/>
      <w:b/>
      <w:i w:val="0"/>
      <w:color w:val="000000"/>
      <w:sz w:val="22"/>
      <w:u w:val="none"/>
    </w:rPr>
  </w:style>
  <w:style w:type="paragraph" w:customStyle="1" w:styleId="daaaabaaabaaaaabaaaabaaaabaaaabab">
    <w:name w:val="daaaabaaabaaaaabaaaabaaaabaaaabab"/>
    <w:rPr>
      <w:rFonts w:ascii="Times New Roman" w:hAnsi="Times New Roman"/>
      <w:b w:val="0"/>
      <w:i w:val="0"/>
      <w:color w:val="000000"/>
      <w:sz w:val="22"/>
      <w:u w:val="none"/>
    </w:rPr>
  </w:style>
  <w:style w:type="paragraph" w:customStyle="1" w:styleId="daaaabaaabaaaaabaaaabaaaabaaaababa">
    <w:name w:val="daaaabaaabaaaaabaaaabaaaabaaaababa"/>
    <w:rPr>
      <w:rFonts w:ascii="Times New Roman" w:hAnsi="Times New Roman"/>
      <w:b w:val="0"/>
      <w:i w:val="0"/>
      <w:color w:val="000000"/>
      <w:sz w:val="22"/>
      <w:u w:val="none"/>
    </w:rPr>
  </w:style>
  <w:style w:type="paragraph" w:customStyle="1" w:styleId="daaaabaaabaaaaabaaaabaaaabaaaababaa">
    <w:name w:val="daaaabaaabaaaaabaaaabaaaabaaaababaa"/>
    <w:rPr>
      <w:rFonts w:ascii="Times New Roman" w:hAnsi="Times New Roman"/>
      <w:b w:val="0"/>
      <w:i w:val="0"/>
      <w:color w:val="000000"/>
      <w:sz w:val="22"/>
      <w:u w:val="none"/>
    </w:rPr>
  </w:style>
  <w:style w:type="paragraph" w:customStyle="1" w:styleId="daaaabaaabaaaaabaaaabaaaabaaaababaaa">
    <w:name w:val="daaaabaaabaaaaabaaaabaaaabaaaababaaa"/>
    <w:rPr>
      <w:rFonts w:ascii="Times New Roman" w:hAnsi="Times New Roman"/>
      <w:b w:val="0"/>
      <w:i w:val="0"/>
      <w:color w:val="000000"/>
      <w:sz w:val="22"/>
      <w:u w:val="none"/>
    </w:rPr>
  </w:style>
  <w:style w:type="paragraph" w:customStyle="1" w:styleId="daaaabaaabaaaaabaaaabaaaabaaaababaaaa">
    <w:name w:val="daaaabaaabaaaaabaaaabaaaabaaaababaaaa"/>
    <w:rPr>
      <w:rFonts w:ascii="Times New Roman" w:hAnsi="Times New Roman"/>
      <w:b w:val="0"/>
      <w:i w:val="0"/>
      <w:color w:val="000000"/>
      <w:sz w:val="22"/>
      <w:u w:val="none"/>
    </w:rPr>
  </w:style>
  <w:style w:type="paragraph" w:customStyle="1" w:styleId="daaaabaaabaaaaabaaaabaaaabaaaababaaaaa">
    <w:name w:val="daaaabaaabaaaaabaaaabaaaabaaaababaaaaa"/>
    <w:rPr>
      <w:rFonts w:ascii="Times New Roman" w:hAnsi="Times New Roman"/>
      <w:b w:val="0"/>
      <w:i w:val="0"/>
      <w:color w:val="000000"/>
      <w:sz w:val="22"/>
      <w:u w:val="none"/>
    </w:rPr>
  </w:style>
  <w:style w:type="paragraph" w:customStyle="1" w:styleId="daaaabaaabaaaaabaaaabaaaabaaaababaaaaaa">
    <w:name w:val="daaaabaaabaaaaabaaaabaaaabaaaababaaaaaa"/>
    <w:rPr>
      <w:rFonts w:ascii="Times New Roman" w:hAnsi="Times New Roman"/>
      <w:b w:val="0"/>
      <w:i w:val="0"/>
      <w:color w:val="000000"/>
      <w:sz w:val="22"/>
      <w:u w:val="none"/>
    </w:rPr>
  </w:style>
  <w:style w:type="paragraph" w:customStyle="1" w:styleId="daaaabaaabaaaaabaaaabaaaabaaaababaaaaaaa">
    <w:name w:val="daaaabaaabaaaaabaaaabaaaabaaaababaaaaaaa"/>
    <w:rPr>
      <w:rFonts w:ascii="Times New Roman" w:hAnsi="Times New Roman"/>
      <w:b/>
      <w:i w:val="0"/>
      <w:color w:val="000000"/>
      <w:sz w:val="22"/>
      <w:u w:val="none"/>
    </w:rPr>
  </w:style>
  <w:style w:type="paragraph" w:customStyle="1" w:styleId="daaaabaaabaaaaabaaaabaaaabaaaababaaaaaaab">
    <w:name w:val="daaaabaaabaaaaabaaaabaaaabaaaababaaaaaaab"/>
    <w:rPr>
      <w:rFonts w:ascii="Times New Roman" w:hAnsi="Times New Roman"/>
      <w:b w:val="0"/>
      <w:i w:val="0"/>
      <w:color w:val="000000"/>
      <w:sz w:val="22"/>
      <w:u w:val="none"/>
    </w:rPr>
  </w:style>
  <w:style w:type="paragraph" w:customStyle="1" w:styleId="daaaabaaabaaaaabaaaabaaaabaaaababaaaaaaaba">
    <w:name w:val="daaaabaaabaaaaabaaaabaaaabaaaababaaaaaaaba"/>
    <w:rPr>
      <w:rFonts w:ascii="Times New Roman" w:hAnsi="Times New Roman"/>
      <w:b w:val="0"/>
      <w:i w:val="0"/>
      <w:color w:val="000000"/>
      <w:sz w:val="22"/>
      <w:u w:val="none"/>
    </w:rPr>
  </w:style>
  <w:style w:type="paragraph" w:customStyle="1" w:styleId="daaaabaaabaaaaabaaaabaaaabaaaababaaaaaaabaa">
    <w:name w:val="daaaabaaabaaaaabaaaabaaaabaaaababaaaaaaabaa"/>
    <w:rPr>
      <w:rFonts w:ascii="Times New Roman" w:hAnsi="Times New Roman"/>
      <w:b/>
      <w:i w:val="0"/>
      <w:color w:val="000000"/>
      <w:sz w:val="22"/>
      <w:u w:val="none"/>
    </w:rPr>
  </w:style>
  <w:style w:type="paragraph" w:customStyle="1" w:styleId="daaaabaaabaaaaabaaaabaaaabaaaababaaaaaaabaab">
    <w:name w:val="daaaabaaabaaaaabaaaabaaaabaaaababaaaaaaabaab"/>
    <w:rPr>
      <w:rFonts w:ascii="Times New Roman" w:hAnsi="Times New Roman"/>
      <w:b w:val="0"/>
      <w:i w:val="0"/>
      <w:color w:val="000000"/>
      <w:sz w:val="22"/>
      <w:u w:val="none"/>
    </w:rPr>
  </w:style>
  <w:style w:type="paragraph" w:customStyle="1" w:styleId="daaaabaaabaaaaabaaaabaaaabaaaababaaaaaaabaaba">
    <w:name w:val="daaaabaaabaaaaabaaaabaaaabaaaababaaaaaaab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