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An internal focussing type surveying telescope, may be focussed by the movement of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 glass of the telescope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convex-lens in the telescope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concave lens in the telescope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plano-convex lens in the telescope.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Which one of the following mistakes/errors may be cumulative + or -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 ranging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bad straightening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erroneous length of chain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sag.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sum of the interior angles of a geometrical figure laid on the surface of the earth differs from that of the corresponding plane figure only to the extent of one second for every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sq. km of area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sq. km of area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sq. km of area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For preparation of a contour plan for a route survey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method of squares is used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trace contour is used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cross profile is used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indirect method of contouring is used.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"/>
        <w:keepNext w:val="0"/>
        <w:keepLines w:val="0"/>
        <w:pageBreakBefore w:val="0"/>
        <w:widowControl/>
        <w:spacing w:before="0" w:after="160"/>
        <w:jc w:val="left"/>
      </w:pPr>
      <w:r>
        <w:t>6. Laterite is found in</w:t>
      </w:r>
    </w:p>
    <w:p>
      <w:pPr>
        <w:pStyle w:val="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U.P.</w:t>
      </w:r>
    </w:p>
    <w:p>
      <w:pPr>
        <w:pStyle w:val="baaab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Punjab</w:t>
      </w:r>
    </w:p>
    <w:p>
      <w:pPr>
        <w:pStyle w:val="baaab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West Bengal</w:t>
      </w:r>
    </w:p>
    <w:p>
      <w:pPr>
        <w:pStyle w:val="baaab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Kerala.</w:t>
      </w:r>
    </w:p>
    <w:p>
      <w:pPr>
        <w:pStyle w:val="baaabaaaabaaaabaaaaababaa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b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 stones are required for carving</w:t>
      </w:r>
    </w:p>
    <w:p>
      <w:pPr>
        <w:pStyle w:val="baaab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light stones are required for arches</w:t>
      </w:r>
    </w:p>
    <w:p>
      <w:pPr>
        <w:pStyle w:val="baaab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stones are required to stand high pressure</w:t>
      </w:r>
    </w:p>
    <w:p>
      <w:pPr>
        <w:pStyle w:val="baaab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baaaaaaab"/>
        <w:keepNext w:val="0"/>
        <w:keepLines w:val="0"/>
        <w:pageBreakBefore w:val="0"/>
        <w:widowControl/>
        <w:spacing w:before="0" w:after="160"/>
        <w:jc w:val="left"/>
      </w:pPr>
      <w:r>
        <w:t>8. The minimum compressive strength of 1st class bricks should be</w:t>
      </w:r>
    </w:p>
    <w:p>
      <w:pPr>
        <w:pStyle w:val="baaaba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kg/cm2</w:t>
      </w:r>
    </w:p>
    <w:p>
      <w:pPr>
        <w:pStyle w:val="baaaba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baaabaaaaba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kg/cm2</w:t>
      </w:r>
    </w:p>
    <w:p>
      <w:pPr>
        <w:pStyle w:val="baaabaaaaba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 kg/cm2.</w:t>
      </w:r>
    </w:p>
    <w:p>
      <w:pPr>
        <w:pStyle w:val="baaabaaaabaaaabaaaaababaaaaaaabaabaa"/>
        <w:keepNext w:val="0"/>
        <w:keepLines w:val="0"/>
        <w:pageBreakBefore w:val="0"/>
        <w:widowControl/>
        <w:spacing w:before="0" w:after="160"/>
        <w:jc w:val="left"/>
      </w:pPr>
      <w:r>
        <w:t>9. Keeping the depth d constant, the width of a cantilever of length l of uniform strength loaded with a uniformly distributed load w varies from zero at the free end and</w:t>
      </w:r>
    </w:p>
    <w:p>
      <w:pPr>
        <w:pStyle w:val="baaabaaaabaaaab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abaaaabaaaab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abaaaabaaaab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abaaaabaaaab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abaaaabaaaabaaaaababaaaaaaabaabaaaaaba"/>
        <w:keepNext w:val="0"/>
        <w:keepLines w:val="0"/>
        <w:pageBreakBefore w:val="0"/>
        <w:widowControl/>
        <w:spacing w:before="0" w:after="160"/>
        <w:jc w:val="left"/>
      </w:pPr>
      <w:r>
        <w:t>10. The ratio of maximum and average shear stresses on a rectangular section, is</w:t>
      </w:r>
    </w:p>
    <w:p>
      <w:pPr>
        <w:pStyle w:val="baaabaaaabaaaaba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baaabaaaabaaaaba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abaaaabaaaabaaaaababa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baaabaaaabaaaabaaaaababa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abaaaabaaaabaaaaababaaaaaaabaabaaaaabaaabaa"/>
        <w:keepNext w:val="0"/>
        <w:keepLines w:val="0"/>
        <w:pageBreakBefore w:val="0"/>
        <w:widowControl/>
        <w:spacing w:before="0" w:after="160"/>
        <w:jc w:val="left"/>
      </w:pPr>
      <w:r>
        <w:t>11. A three hinged parabolic arch hinged at the crown and springings, has a horizontal span of 4.8 m and a central rise of 1 m. It carries a uniformly distributed load of 0.75 tonne per metre over half left hand span. The horizontal thrust at the support will be</w:t>
      </w:r>
    </w:p>
    <w:p>
      <w:pPr>
        <w:pStyle w:val="baaabaaaabaaaabaaaaababa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1.08 tonnes</w:t>
      </w:r>
    </w:p>
    <w:p>
      <w:pPr>
        <w:pStyle w:val="baaabaaaabaaaabaaaaababaaaaaaab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 tonnes</w:t>
      </w:r>
    </w:p>
    <w:p>
      <w:pPr>
        <w:pStyle w:val="baaabaaaabaaaabaaaaababaaaaaaab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 tonnes</w:t>
      </w:r>
    </w:p>
    <w:p>
      <w:pPr>
        <w:pStyle w:val="baaabaaaabaaaabaaaaababaaaaaaab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baaaaaaabaabaaaaabaaabaaabaaa"/>
        <w:keepNext w:val="0"/>
        <w:keepLines w:val="0"/>
        <w:pageBreakBefore w:val="0"/>
        <w:widowControl/>
        <w:spacing w:before="0" w:after="160"/>
        <w:jc w:val="left"/>
      </w:pPr>
      <w:r>
        <w:t>12. The moment diagram for a cantilever whose free end is subjected to a bending moment, will be a</w:t>
      </w:r>
    </w:p>
    <w:p>
      <w:pPr>
        <w:pStyle w:val="baaabaaaabaaaabaaaaababaaaaaaab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baaaabaaaabaaaaababaaaaaaab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baaaabaaaabaaaaababaaaaaaab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baaaabaaaabaaaaababaaaaaaab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baaaabaaaabaaaaababaaaaaaabaabaaaaabaaabaaabaaaaabaa"/>
        <w:keepNext w:val="0"/>
        <w:keepLines w:val="0"/>
        <w:pageBreakBefore w:val="0"/>
        <w:widowControl/>
        <w:spacing w:before="0" w:after="160"/>
        <w:jc w:val="left"/>
      </w:pPr>
      <w:r>
        <w:t>13. For the two dimensional flow, the stream function is given by ψ = 2xy. The velocity at a point (3, 4) is</w:t>
      </w:r>
    </w:p>
    <w:p>
      <w:pPr>
        <w:pStyle w:val="baaabaaaabaaaabaaaaababaaaaaaab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m/sec</w:t>
      </w:r>
    </w:p>
    <w:p>
      <w:pPr>
        <w:pStyle w:val="baaabaaaabaaaabaaaaababaaaaaaab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m/sec</w:t>
      </w:r>
    </w:p>
    <w:p>
      <w:pPr>
        <w:pStyle w:val="baaabaaaabaaaabaaaaababaaaaaaabaab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m/sec</w:t>
      </w:r>
    </w:p>
    <w:p>
      <w:pPr>
        <w:pStyle w:val="baaabaaaabaaaabaaaaababaaaaaaabaabaa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m/sec.</w:t>
      </w:r>
    </w:p>
    <w:p>
      <w:pPr>
        <w:pStyle w:val="baaabaaaabaaaabaaaaababaaaaaaabaabaaaaabaaabaaabaaaaabaaaaba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aabaaaabaaaabaaaaababaaaaaaabaaba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energy gradient is the graphical representation of the total head at any section of a pipe line</w:t>
      </w:r>
    </w:p>
    <w:p>
      <w:pPr>
        <w:pStyle w:val="baaabaaaabaaaabaaaaababaaaaaaabaabaa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distance between the total energy line and hydraulic grade line is equal to the velocity head</w:t>
      </w:r>
    </w:p>
    <w:p>
      <w:pPr>
        <w:pStyle w:val="baaabaaaabaaaabaaaaababaaaaaaabaabaa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distance between the total energy line and total energy gradient represents loss of head</w:t>
      </w:r>
    </w:p>
    <w:p>
      <w:pPr>
        <w:pStyle w:val="baaabaaaabaaaabaaaaababaaaaaaabaabaaaaaba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baaaaaaabaabaaaaabaaabaaabaaaaabaaaabaa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 :</w:t>
      </w:r>
    </w:p>
    <w:p>
      <w:pPr>
        <w:pStyle w:val="baaabaaaabaaaabaaaaababaaaaaaabaabaaaaaba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Dimensional homogeneity means the dimensions of each term in an equation on both sides are equal</w:t>
      </w:r>
    </w:p>
    <w:p>
      <w:pPr>
        <w:pStyle w:val="baaabaaaabaaaabaaaaababaaaaaaabaabaaaaabaaaba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Dimensionally homogeneous equations are independent of the system of units</w:t>
      </w:r>
    </w:p>
    <w:p>
      <w:pPr>
        <w:pStyle w:val="baaabaaaabaaaabaaaaababaaaaaaabaabaaaaabaaaba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dimensionally homogeneous equation, the powers of fundamental dimensions on either side of the equation are identical</w:t>
      </w:r>
    </w:p>
    <w:p>
      <w:pPr>
        <w:pStyle w:val="baaabaaaabaaaabaaaaababaaaaaaabaabaaaaabaaaba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baaaaaaabaabaaaaabaaabaaabaaaaabaaaabaaaaaabaaaab"/>
        <w:keepNext w:val="0"/>
        <w:keepLines w:val="0"/>
        <w:pageBreakBefore w:val="0"/>
        <w:widowControl/>
        <w:spacing w:before="0" w:after="160"/>
        <w:jc w:val="left"/>
      </w:pPr>
      <w:r>
        <w:t>16. Back water curve is caused if</w:t>
      </w:r>
    </w:p>
    <w:p>
      <w:pPr>
        <w:pStyle w:val="baaabaaaabaaaabaaaaababaaaaaaabaabaaaaabaaaba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friction head loss is more than the bed slope</w:t>
      </w:r>
    </w:p>
    <w:p>
      <w:pPr>
        <w:pStyle w:val="baaabaaaabaaaabaaaaababaaaaaaabaabaaaaabaaabaa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is due to weir in the channel</w:t>
      </w:r>
    </w:p>
    <w:p>
      <w:pPr>
        <w:pStyle w:val="baaabaaaabaaaabaaaaababaaaaaaabaabaaaaabaaabaaabaa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an increase in width of the channel</w:t>
      </w:r>
    </w:p>
    <w:p>
      <w:pPr>
        <w:pStyle w:val="baaabaaaabaaaabaaaaababaaaaaaabaabaaaaabaaabaaabaa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baaaaaaabaabaaaaabaaabaaabaaaaabaaaabaaaaaabaaaabaabaa"/>
        <w:keepNext w:val="0"/>
        <w:keepLines w:val="0"/>
        <w:pageBreakBefore w:val="0"/>
        <w:widowControl/>
        <w:spacing w:before="0" w:after="160"/>
        <w:jc w:val="left"/>
      </w:pPr>
      <w:r>
        <w:t>17. The critical exist gradient of seepage water in soils, increases with</w:t>
      </w:r>
    </w:p>
    <w:p>
      <w:pPr>
        <w:pStyle w:val="baaabaaaabaaaabaaaaababaaaaaaabaabaaaaabaaabaaabaaa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decrease in specific gravity</w:t>
      </w:r>
    </w:p>
    <w:p>
      <w:pPr>
        <w:pStyle w:val="baaabaaaabaaaabaaaaababaaaaaaabaabaaaaabaaabaaabaa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decrease in void ratio</w:t>
      </w:r>
    </w:p>
    <w:p>
      <w:pPr>
        <w:pStyle w:val="baaabaaaabaaaabaaaaababaaaaaaabaabaaaaabaaabaaabaaa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(c)</w:t>
      </w:r>
    </w:p>
    <w:p>
      <w:pPr>
        <w:pStyle w:val="baaabaaaabaaaabaaaaababaaaaaaabaabaaaaabaaabaaabaaaaabaa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baaaaaaabaabaaaaabaaabaaabaaaaabaaaabaaaaaabaaaabaabaaaaaba"/>
        <w:keepNext w:val="0"/>
        <w:keepLines w:val="0"/>
        <w:pageBreakBefore w:val="0"/>
        <w:widowControl/>
        <w:spacing w:before="0" w:after="160"/>
        <w:jc w:val="left"/>
      </w:pPr>
      <w:r>
        <w:t>18. The change of moisture content of soils, changes the</w:t>
      </w:r>
    </w:p>
    <w:p>
      <w:pPr>
        <w:pStyle w:val="baaabaaaabaaaabaaaaababaaaaaaabaabaaaaabaaabaaabaaaaabaa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abaaaabaaaabaaaaababaaaaaaabaabaaaaabaaabaaabaaaaabaa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abaaaabaaaabaaaaababaaaaaaabaabaaaaabaaabaaabaaaaabaa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abaaaabaaaabaaaaababaaaaaaabaabaaaaabaaabaaabaaaaabaaaab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baaaaaaabaabaaaaabaaabaaabaaaaabaaaabaaaaaabaaaabaabaaaaabaaaaab"/>
        <w:keepNext w:val="0"/>
        <w:keepLines w:val="0"/>
        <w:pageBreakBefore w:val="0"/>
        <w:widowControl/>
        <w:spacing w:before="0" w:after="160"/>
        <w:jc w:val="left"/>
      </w:pPr>
      <w:r>
        <w:t>19. Chemical weathering of soil is caused due to</w:t>
      </w:r>
    </w:p>
    <w:p>
      <w:pPr>
        <w:pStyle w:val="baaabaaaabaaaabaaaaababaaaaaaabaabaaaaabaaabaaabaaaaabaaaab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carbonation</w:t>
      </w:r>
    </w:p>
    <w:p>
      <w:pPr>
        <w:pStyle w:val="baaabaaaabaaaabaaaaababaaaaaaabaabaaaaabaaabaaabaaaaabaaaaba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hydration</w:t>
      </w:r>
    </w:p>
    <w:p>
      <w:pPr>
        <w:pStyle w:val="baaabaaaabaaaabaaaaababaaaaaaabaabaaaaabaaabaaabaaaaabaaaaba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leaching</w:t>
      </w:r>
    </w:p>
    <w:p>
      <w:pPr>
        <w:pStyle w:val="baaabaaaabaaaabaaaaababaaaaaaabaabaaaaabaaabaaabaaaaabaaaaba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baaaaaaabaabaaaaabaaabaaabaaaaabaaaabaa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20. 'Drift' is the material picked up, mixed, disintegrated, transported and redeposited by</w:t>
      </w:r>
    </w:p>
    <w:p>
      <w:pPr>
        <w:pStyle w:val="baaabaaaabaaaabaaaaababaaaaaaabaabaaaaabaaabaaabaaaaabaaaabaa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abaaaabaaaabaaaaababaaaaaaabaabaaaaabaaabaaabaaaaabaaaabaaaaaab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aabaaaabaaaabaaaaababaaaaaaabaabaaaaabaaabaaabaaaaabaaaabaaaaaab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glaciated water</w:t>
      </w:r>
    </w:p>
    <w:p>
      <w:pPr>
        <w:pStyle w:val="baaabaaaabaaaabaaaaababaaaaaaabaabaaaaabaaabaaabaaaaabaaaabaaaaaabaaaa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baaaaaaabaabaaaaabaaabaaabaaaaabaaaabaaaaaabaaaabaabaaaaabaaaaabaaaabaaaba"/>
        <w:keepNext w:val="0"/>
        <w:keepLines w:val="0"/>
        <w:pageBreakBefore w:val="0"/>
        <w:widowControl/>
        <w:spacing w:before="0" w:after="160"/>
        <w:jc w:val="left"/>
      </w:pPr>
      <w:r>
        <w:t>21. According to load factor method, the permissible load W on a short column reinforced with longitudinal bars and lateral stirrups, is</w:t>
      </w:r>
    </w:p>
    <w:p>
      <w:pPr>
        <w:pStyle w:val="baaabaaaabaaaabaaaaababaaaaaaabaabaaaaabaaabaaabaaaaabaaaabaaaaaabaaaa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in concrete x area of concrete</w:t>
      </w:r>
    </w:p>
    <w:p>
      <w:pPr>
        <w:pStyle w:val="baaabaaaabaaaabaaaaababaaaaaaabaabaaaaabaaabaaabaaaaabaaaabaaaaaabaaaab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steel x area of steel</w:t>
      </w:r>
    </w:p>
    <w:p>
      <w:pPr>
        <w:pStyle w:val="baaabaaaabaaaabaaaaababaaaaaaabaabaaaaabaaabaaabaaaaabaaaabaaaaaabaaaab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in concrete x area of concrete + Stress in steel x area of steel</w:t>
      </w:r>
    </w:p>
    <w:p>
      <w:pPr>
        <w:pStyle w:val="baaabaaaabaaaabaaaaababaaaaaaabaabaaaaabaaabaaabaaaaabaaaabaaaaaabaaaabaaba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maximum shear stress at the end of a simply supported R.C.C. beam of 16 m effective span is 10 kg/cm2, the length of the beam having nominal reinforcement,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zone in which transverse bending is likely to occur may be obtained by drawing a line from the faces of the column making an angle θ° with horizontal where θ°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An R.C.C. roof slab is designed as a two way slab if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aabaaabaaaabaa"/>
        <w:keepNext w:val="0"/>
        <w:keepLines w:val="0"/>
        <w:pageBreakBefore w:val="0"/>
        <w:widowControl/>
        <w:spacing w:before="0" w:after="160"/>
        <w:jc w:val="left"/>
      </w:pPr>
      <w:r>
        <w:t>25. In grillage foundations, distance between flanges of grillage beams, is kept</w:t>
      </w:r>
    </w:p>
    <w:p>
      <w:pPr>
        <w:pStyle w:val="c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cm</w:t>
      </w:r>
    </w:p>
    <w:p>
      <w:pPr>
        <w:pStyle w:val="c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flange width</w:t>
      </w:r>
    </w:p>
    <w:p>
      <w:pPr>
        <w:pStyle w:val="c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flange width</w:t>
      </w:r>
    </w:p>
    <w:p>
      <w:pPr>
        <w:pStyle w:val="c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maximum of (a), (b) and (c).</w:t>
      </w:r>
    </w:p>
    <w:p>
      <w:pPr>
        <w:pStyle w:val="caaabaaabaaaabaaaaaba"/>
        <w:keepNext w:val="0"/>
        <w:keepLines w:val="0"/>
        <w:pageBreakBefore w:val="0"/>
        <w:widowControl/>
        <w:spacing w:before="0" w:after="160"/>
        <w:jc w:val="left"/>
      </w:pPr>
      <w:r>
        <w:t>26. In clay soil</w:t>
      </w:r>
    </w:p>
    <w:p>
      <w:pPr>
        <w:pStyle w:val="c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swelling and shrinkage characteristics prevail</w:t>
      </w:r>
    </w:p>
    <w:p>
      <w:pPr>
        <w:pStyle w:val="c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consolidation continues even after several years of construction.</w:t>
      </w:r>
    </w:p>
    <w:p>
      <w:pPr>
        <w:pStyle w:val="c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settlement is generally prevalent</w:t>
      </w:r>
    </w:p>
    <w:p>
      <w:pPr>
        <w:pStyle w:val="c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baaaaabaaaaab"/>
        <w:keepNext w:val="0"/>
        <w:keepLines w:val="0"/>
        <w:pageBreakBefore w:val="0"/>
        <w:widowControl/>
        <w:spacing w:before="0" w:after="160"/>
        <w:jc w:val="left"/>
      </w:pPr>
      <w:r>
        <w:t>27. For construction of structures in sea water, the cement generally preferred to, is</w:t>
      </w:r>
    </w:p>
    <w:p>
      <w:pPr>
        <w:pStyle w:val="c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Portland-pozzolana cement</w:t>
      </w:r>
    </w:p>
    <w:p>
      <w:pPr>
        <w:pStyle w:val="caaaba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quick setting cement</w:t>
      </w:r>
    </w:p>
    <w:p>
      <w:pPr>
        <w:pStyle w:val="caaaba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heat Portland cement</w:t>
      </w:r>
    </w:p>
    <w:p>
      <w:pPr>
        <w:pStyle w:val="caaaba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rapid hardening cement</w:t>
      </w:r>
    </w:p>
    <w:p>
      <w:pPr>
        <w:pStyle w:val="caaabaaabaaaabaaaaabaaaaababa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ba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and aggregates are measured in litres</w:t>
      </w:r>
    </w:p>
    <w:p>
      <w:pPr>
        <w:pStyle w:val="caaaba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finished concrete is measured in cubic metres</w:t>
      </w:r>
    </w:p>
    <w:p>
      <w:pPr>
        <w:pStyle w:val="caaabaaaba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bags of cement make one tonne</w:t>
      </w:r>
    </w:p>
    <w:p>
      <w:pPr>
        <w:pStyle w:val="caaabaaabaa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baaaaabaaaaababaaaaaaab"/>
        <w:keepNext w:val="0"/>
        <w:keepLines w:val="0"/>
        <w:pageBreakBefore w:val="0"/>
        <w:widowControl/>
        <w:spacing w:before="0" w:after="160"/>
        <w:jc w:val="left"/>
      </w:pPr>
      <w:r>
        <w:t>29. Surface water is obtained from</w:t>
      </w:r>
    </w:p>
    <w:p>
      <w:pPr>
        <w:pStyle w:val="caaabaaabaa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well</w:t>
      </w:r>
    </w:p>
    <w:p>
      <w:pPr>
        <w:pStyle w:val="caaabaaabaa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springs</w:t>
      </w:r>
    </w:p>
    <w:p>
      <w:pPr>
        <w:pStyle w:val="caaabaaabaa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well</w:t>
      </w:r>
    </w:p>
    <w:p>
      <w:pPr>
        <w:pStyle w:val="caaabaaabaaaaba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rain.</w:t>
      </w:r>
    </w:p>
    <w:p>
      <w:pPr>
        <w:pStyle w:val="caaabaaabaaaabaaaaabaaaaababaaaaaaab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abaaabaaaaba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Wrought iron pipes are lighter than cast iron pipes</w:t>
      </w:r>
    </w:p>
    <w:p>
      <w:pPr>
        <w:pStyle w:val="caaabaaabaaaaba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 pipes corrode quickly and are less durable</w:t>
      </w:r>
    </w:p>
    <w:p>
      <w:pPr>
        <w:pStyle w:val="caaabaaabaaaabaa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 pipes coated with zinc, are called galvanised iron pipes</w:t>
      </w:r>
    </w:p>
    <w:p>
      <w:pPr>
        <w:pStyle w:val="caaabaaabaaaabaa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baa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31. For a peak discharge of 0.0157 cumec, with a velocity of 0.9 m/sec, the diameter of the sewer main, is</w:t>
      </w:r>
    </w:p>
    <w:p>
      <w:pPr>
        <w:pStyle w:val="caaabaaabaaaabaa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abaaabaaaabaa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baaabaaaabaaaaaba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abaaabaaaabaaaaaba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cm.</w:t>
      </w:r>
    </w:p>
    <w:p>
      <w:pPr>
        <w:pStyle w:val="caaabaaabaaaabaaaaaba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32. If D is the diameter of a circular sewer and D' is the top horizontal diameter of an equivalent egg shaped section, the relationship which holds good, is</w:t>
      </w:r>
    </w:p>
    <w:p>
      <w:pPr>
        <w:pStyle w:val="caaabaaabaaaabaaaaaba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D' = 0.64 D</w:t>
      </w:r>
    </w:p>
    <w:p>
      <w:pPr>
        <w:pStyle w:val="caaabaaabaaaabaaaaaba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D' = 0.74 D</w:t>
      </w:r>
    </w:p>
    <w:p>
      <w:pPr>
        <w:pStyle w:val="caaabaaabaaaabaaaaabaaaaab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D' = 0.84 D</w:t>
      </w:r>
    </w:p>
    <w:p>
      <w:pPr>
        <w:pStyle w:val="caaabaaabaaaabaaaaabaaaaababa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D' = 0.94 D.</w:t>
      </w:r>
    </w:p>
    <w:p>
      <w:pPr>
        <w:pStyle w:val="caaabaaabaaaabaaaaabaaaaababaaaaaaabaaaabaaaabaabaaaaaba"/>
        <w:keepNext w:val="0"/>
        <w:keepLines w:val="0"/>
        <w:pageBreakBefore w:val="0"/>
        <w:widowControl/>
        <w:spacing w:before="0" w:after="160"/>
        <w:jc w:val="left"/>
      </w:pPr>
      <w:r>
        <w:t>33. Borrow pits should preferably be located in</w:t>
      </w:r>
    </w:p>
    <w:p>
      <w:pPr>
        <w:pStyle w:val="caaabaaabaaaabaaaaabaaaaababa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on the left side of the canal</w:t>
      </w:r>
    </w:p>
    <w:p>
      <w:pPr>
        <w:pStyle w:val="caaabaaabaaaabaaaaabaaaaababa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 on the right side of the canal</w:t>
      </w:r>
    </w:p>
    <w:p>
      <w:pPr>
        <w:pStyle w:val="caaabaaabaaaabaaaaabaaaaababaa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fields on both sides of the canal</w:t>
      </w:r>
    </w:p>
    <w:p>
      <w:pPr>
        <w:pStyle w:val="caaabaaabaaaabaaaaabaaaaababaaa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central half width of the section of the canal.</w:t>
      </w:r>
    </w:p>
    <w:p>
      <w:pPr>
        <w:pStyle w:val="caaabaaabaaaabaaaaabaaaaababaaa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34. Lacy's regime condition is obtained if</w:t>
      </w:r>
    </w:p>
    <w:p>
      <w:pPr>
        <w:pStyle w:val="caaabaaabaaaabaaaaabaaaaababaaa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abaaabaaaabaaaaabaaaaababaaaaaaab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abaaabaaaabaaaaabaaaaababaaaaaaab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abaaabaaaabaaaaabaaaaababaaaaaaab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abaaabaaaabaaaaabaaaaababaaaaaaab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35. The consumptive use of water for a crop</w:t>
      </w:r>
    </w:p>
    <w:p>
      <w:pPr>
        <w:pStyle w:val="caaabaaabaaaabaaaaabaaaaababaaaaaaab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aabaaabaaaabaaaaabaaaaababaaaaaaabaaaab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aabaaabaaaabaaaaabaaaaababaaaaaaabaaaab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aabaaabaaaabaaaaabaaaaababaaaaaaabaaaab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baaaaabaaaaababaaaaaaabaaaab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36. The optimum depth of kor watering for a rice crop, is</w:t>
      </w:r>
    </w:p>
    <w:p>
      <w:pPr>
        <w:pStyle w:val="caaabaaabaaaabaaaaabaaaaababaaaaaaabaaaab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abaaabaaaabaaaaabaaaaababaaaaaaabaaaabaaaabaab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abaaabaaaabaaaaabaaaaababaaaaaaabaaaabaaaabaab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abaaabaaaabaaaaabaaaaababaaaaaaabaaaabaaaabaab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abaaabaaaabaaaaabaaaaababaaaaaaabaaaabaaaabaabaaaaabaaaaabaaaabaaaababaaa"/>
        <w:keepNext w:val="0"/>
        <w:keepLines w:val="0"/>
        <w:pageBreakBefore w:val="0"/>
        <w:widowControl/>
        <w:spacing w:before="0" w:after="160"/>
        <w:jc w:val="left"/>
      </w:pPr>
      <w:r>
        <w:t>37. Stability of hill slopes depends upon</w:t>
      </w:r>
    </w:p>
    <w:p>
      <w:pPr>
        <w:pStyle w:val="caaabaaabaaaabaaaaabaaaaababaaaaaaabaaaabaaaabaab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of the slope</w:t>
      </w:r>
    </w:p>
    <w:p>
      <w:pPr>
        <w:pStyle w:val="caaabaaabaaaabaaaaabaaaaababaaaaaaabaaaabaaaabaab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geological conditions</w:t>
      </w:r>
    </w:p>
    <w:p>
      <w:pPr>
        <w:pStyle w:val="caaabaaabaaaabaaaaabaaaaababaaaaaaabaaaabaaaabaab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water conditions</w:t>
      </w:r>
    </w:p>
    <w:p>
      <w:pPr>
        <w:pStyle w:val="caaabaaabaaaabaaaaabaaaaababaaaaaaabaaaabaaaabaabaa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baaaaabaaaaababaaaaaaabaaaabaaaabaabaa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38. The distance travelled by revolving the wheel of a vehicle more than its circumferential movement, is known as</w:t>
      </w:r>
    </w:p>
    <w:p>
      <w:pPr>
        <w:pStyle w:val="caaabaaabaaaabaaaaabaaaaababaaaaaaabaaaabaaaabaabaa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slip</w:t>
      </w:r>
    </w:p>
    <w:p>
      <w:pPr>
        <w:pStyle w:val="caaabaaabaaaabaaaaabaaaaababaaaaaaabaaaabaaaabaabaaaaab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skid</w:t>
      </w:r>
    </w:p>
    <w:p>
      <w:pPr>
        <w:pStyle w:val="caaabaaabaaaabaaaaabaaaaababaaaaaaabaaaabaaaabaabaaaaaba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baaabaaaabaaaaabaaaaababaaaaaaabaaaabaaaabaabaaaaaba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baaabaaaabaaaaabaaaaababaaaaaaabaaaabaaaabaabaaaaaba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39. Thickness of a pavement may be reduced considerably by</w:t>
      </w:r>
    </w:p>
    <w:p>
      <w:pPr>
        <w:pStyle w:val="caaabaaabaaaabaaaaabaaaaababaaaaaaabaaaabaaaabaabaaaaaba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of soil</w:t>
      </w:r>
    </w:p>
    <w:p>
      <w:pPr>
        <w:pStyle w:val="caaabaaabaaaabaaaaabaaaaababaaaaaaabaaaabaaaabaabaaaaaba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stabilisation of soil</w:t>
      </w:r>
    </w:p>
    <w:p>
      <w:pPr>
        <w:pStyle w:val="caaabaaabaaaabaaaaabaaaaababaaaaaaabaaaabaaaabaabaaaaaba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of soil</w:t>
      </w:r>
    </w:p>
    <w:p>
      <w:pPr>
        <w:pStyle w:val="caaabaaabaaaabaaaaabaaaaababaaaaaaabaaaabaaaabaabaaaaabaaaaab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combination of all the above.</w:t>
      </w:r>
    </w:p>
    <w:p>
      <w:pPr>
        <w:pStyle w:val="caaabaaabaaaabaaaaabaaaaababaaaaaaabaaaabaaaabaabaaaaabaaaaab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40. Concrete pavement is provided if daily traffic per lane exceeds</w:t>
      </w:r>
    </w:p>
    <w:p>
      <w:pPr>
        <w:pStyle w:val="caaabaaabaaaabaaaaabaaaaababaaaaaaabaaaabaaaabaabaaaaabaaaaab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750 tonnes</w:t>
      </w:r>
    </w:p>
    <w:p>
      <w:pPr>
        <w:pStyle w:val="caaabaaabaaaabaaaaabaaaaababaaaaaaabaaaabaaaabaabaaaaabaaaaab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tonnes</w:t>
      </w:r>
    </w:p>
    <w:p>
      <w:pPr>
        <w:pStyle w:val="caaabaaabaaaabaaaaabaaaaababaaaaaaabaaaabaaaabaabaaaaabaaaaabaaaabaaaab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1250 tonnes</w:t>
      </w:r>
    </w:p>
    <w:p>
      <w:pPr>
        <w:pStyle w:val="caaabaaabaaaabaaaaabaaaaababaaaaaaabaaaabaaaabaabaaaaabaaaaabaaaabaaaab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1300 tonnes</w:t>
      </w:r>
    </w:p>
    <w:p>
      <w:pPr>
        <w:pStyle w:val="caaabaaabaaaabaaaaabaaaaababaaaaaaabaaaabaaaabaabaaaaabaaaaabaaaabaaaababaaaaaaabaabaaaaaabaabaa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half brick partition wall per mason per day is</w:t>
      </w:r>
    </w:p>
    <w:p>
      <w:pPr>
        <w:pStyle w:val="caaabaaabaaaabaaaaabaaaaababaaaaaaabaaaabaaaabaabaaaaabaaaaabaaaabaaaab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baaabaaaabaaaaabaaaaababaaaaaaabaaaabaaaabaabaaaaabaaaaabaaaabaaaababa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caaabaaabaaaabaaaaabaaaaababaaaaaaabaaaabaaaabaabaaaaabaaaaabaaaabaaaababaaa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caaabaaabaaaabaaaaabaaaaababaaaaaaabaaaabaaaabaabaaaaabaaaaabaaaabaaaababaaa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damp proof course (D.P.C.) is measured in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If tensile stress of a steel rod of diameter D is 1400 kg/cm2 and bond stress is 6 kg/cm2, the required bond length of the rod is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A cement concrete road is 1000 m long, 8 m wide and 15 cm thick over the sub-base of 10 cm thick gravel. The box cutting in road crust is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abaaaaaabaaaba"/>
        <w:keepNext w:val="0"/>
        <w:keepLines w:val="0"/>
        <w:pageBreakBefore w:val="0"/>
        <w:widowControl/>
        <w:spacing w:before="0" w:after="160"/>
        <w:jc w:val="left"/>
      </w:pPr>
      <w:r>
        <w:t>45. The main disadvantage of line organisation, is</w:t>
      </w:r>
    </w:p>
    <w:p>
      <w:pPr>
        <w:pStyle w:val="d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aab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baaaaabaabaa"/>
        <w:keepNext w:val="0"/>
        <w:keepLines w:val="0"/>
        <w:pageBreakBefore w:val="0"/>
        <w:widowControl/>
        <w:spacing w:before="0" w:after="160"/>
        <w:jc w:val="left"/>
      </w:pPr>
      <w:r>
        <w:t>47. Critical path lies along the activities having total float</w:t>
      </w:r>
    </w:p>
    <w:p>
      <w:pPr>
        <w:pStyle w:val="d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ba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baaaaaabaaabaaaaabaabaaaaaba"/>
        <w:keepNext w:val="0"/>
        <w:keepLines w:val="0"/>
        <w:pageBreakBefore w:val="0"/>
        <w:widowControl/>
        <w:spacing w:before="0" w:after="160"/>
        <w:jc w:val="left"/>
      </w:pPr>
      <w:r>
        <w:t>48. An event is indicated on the network by a number enclosed in</w:t>
      </w:r>
    </w:p>
    <w:p>
      <w:pPr>
        <w:pStyle w:val="daaba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aba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aba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abaa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 the strength of runway pavements, have been coded by</w:t>
      </w:r>
    </w:p>
    <w:p>
      <w:pPr>
        <w:pStyle w:val="daabaa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baaa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baaa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baaaaaabaaaba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baaaaabaabaaaaabaaaaabaaaba"/>
        <w:keepNext w:val="0"/>
        <w:keepLines w:val="0"/>
        <w:pageBreakBefore w:val="0"/>
        <w:widowControl/>
        <w:spacing w:before="0" w:after="160"/>
        <w:jc w:val="left"/>
      </w:pPr>
      <w:r>
        <w:t>50. Two single runways may be arranged so as to have</w:t>
      </w:r>
    </w:p>
    <w:p>
      <w:pPr>
        <w:pStyle w:val="daabaaaaaabaaaba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L-shape</w:t>
      </w:r>
    </w:p>
    <w:p>
      <w:pPr>
        <w:pStyle w:val="daabaaaaaabaaaba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T-shape</w:t>
      </w:r>
    </w:p>
    <w:p>
      <w:pPr>
        <w:pStyle w:val="daabaaaaaabaaabaaaaab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X-shape</w:t>
      </w:r>
    </w:p>
    <w:p>
      <w:pPr>
        <w:pStyle w:val="daabaaaaaabaaabaaaaab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">
    <w:name w:val="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">
    <w:name w:val="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">
    <w:name w:val="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">
    <w:name w:val="baaab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">
    <w:name w:val="baaab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">
    <w:name w:val="baaab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">
    <w:name w:val="baaab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">
    <w:name w:val="baaab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">
    <w:name w:val="baaab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">
    <w:name w:val="baaab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">
    <w:name w:val="baaab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">
    <w:name w:val="baaab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">
    <w:name w:val="baaaba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">
    <w:name w:val="baaaba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">
    <w:name w:val="baaabaaaaba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">
    <w:name w:val="baaabaaaaba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">
    <w:name w:val="baaabaaaaba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">
    <w:name w:val="baaabaaaabaaaab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">
    <w:name w:val="baaabaaaabaaaab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">
    <w:name w:val="baaabaaaabaaaab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">
    <w:name w:val="baaabaaaabaaaab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">
    <w:name w:val="baaabaaaabaaaab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">
    <w:name w:val="baaabaaaabaaaaba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">
    <w:name w:val="baaabaaaabaaaaba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">
    <w:name w:val="baaabaaaabaaaabaaaaababa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">
    <w:name w:val="baaabaaaabaaaabaaaaababa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">
    <w:name w:val="baaabaaaabaaaabaaaaababa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">
    <w:name w:val="baaabaaaabaaaabaaaaababa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">
    <w:name w:val="baaabaaaabaaaabaaaaababaaaaaaab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">
    <w:name w:val="baaabaaaabaaaabaaaaababaaaaaaab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">
    <w:name w:val="baaabaaaabaaaabaaaaababaaaaaaab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">
    <w:name w:val="baaabaaaabaaaabaaaaababaaaaaaab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">
    <w:name w:val="baaabaaaabaaaabaaaaababaaaaaaab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">
    <w:name w:val="baaabaaaabaaaabaaaaababaaaaaaab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">
    <w:name w:val="baaabaaaabaaaabaaaaababaaaaaaab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">
    <w:name w:val="baaabaaaabaaaabaaaaababaaaaaaab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">
    <w:name w:val="baaabaaaabaaaabaaaaababaaaaaaab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">
    <w:name w:val="baaabaaaabaaaabaaaaababaaaaaaab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">
    <w:name w:val="baaabaaaabaaaabaaaaababaaaaaaab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">
    <w:name w:val="baaabaaaabaaaabaaaaababaaaaaaabaab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">
    <w:name w:val="baaabaaaabaaaabaaaaababaaaaaaabaab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">
    <w:name w:val="baaabaaaabaaaabaaaaababaaaaaaabaab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">
    <w:name w:val="baaabaaaabaaaabaaaaababaaaaaaabaaba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">
    <w:name w:val="baaabaaaabaaaabaaaaababaaaaaaabaabaa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">
    <w:name w:val="baaabaaaabaaaabaaaaababaaaaaaabaabaa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">
    <w:name w:val="baaabaaaabaaaabaaaaababaaaaaaabaabaaaaaba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">
    <w:name w:val="baaabaaaabaaaabaaaaababaaaaaaabaabaaaaaba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">
    <w:name w:val="baaabaaaabaaaabaaaaababaaaaaaabaabaaaaaba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">
    <w:name w:val="baaabaaaabaaaabaaaaababaaaaaaabaabaaaaabaaaba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">
    <w:name w:val="baaabaaaabaaaabaaaaababaaaaaaabaabaaaaabaaaba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">
    <w:name w:val="baaabaaaabaaaabaaaaababaaaaaaabaabaaaaabaaaba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">
    <w:name w:val="baaabaaaabaaaabaaaaababaaaaaaabaabaaaaabaaaba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">
    <w:name w:val="baaabaaaabaaaabaaaaababaaaaaaabaabaaaaabaaaba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">
    <w:name w:val="baaabaaaabaaaabaaaaababaaaaaaabaabaaaaabaaabaa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">
    <w:name w:val="baaabaaaabaaaabaaaaababaaaaaaabaabaaaaabaaabaaabaa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aab">
    <w:name w:val="baaabaaaabaaaabaaaaababaaaaaaabaabaaaaabaaabaaabaa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">
    <w:name w:val="baaabaaaabaaaabaaaaababaaaaaaabaabaaaaabaaabaaabaa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">
    <w:name w:val="baaabaaaabaaaabaaaaababaaaaaaabaabaaaaabaaabaaabaa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">
    <w:name w:val="baaabaaaabaaaabaaaaababaaaaaaabaabaaaaabaaabaaabaa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">
    <w:name w:val="baaabaaaabaaaabaaaaababaaaaaaabaabaaaaabaaabaaabaaa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">
    <w:name w:val="baaabaaaabaaaabaaaaababaaaaaaabaabaaaaabaaabaaabaaaaabaa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aabaaaaab">
    <w:name w:val="baaabaaaabaaaabaaaaababaaaaaaabaabaaaaabaaabaaabaaaaabaa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">
    <w:name w:val="baaabaaaabaaaabaaaaababaaaaaaabaabaaaaabaaabaaabaaaaabaa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">
    <w:name w:val="baaabaaaabaaaabaaaaababaaaaaaabaabaaaaabaaabaaabaaaaabaa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">
    <w:name w:val="baaabaaaabaaaabaaaaababaaaaaaabaabaaaaabaaabaaabaaaaabaa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">
    <w:name w:val="baaabaaaabaaaabaaaaababaaaaaaabaabaaaaabaaabaaabaaaaabaaaab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">
    <w:name w:val="baaabaaaabaaaabaaaaababaaaaaaabaabaaaaabaaabaaabaaaaabaaaab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">
    <w:name w:val="baaabaaaabaaaabaaaaababaaaaaaabaabaaaaabaaabaaabaaaaabaaaab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">
    <w:name w:val="baaabaaaabaaaabaaaaababaaaaaaabaabaaaaabaaabaaabaaaaabaaaaba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">
    <w:name w:val="baaabaaaabaaaabaaaaababaaaaaaabaabaaaaabaaabaaabaaaaabaaaaba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">
    <w:name w:val="baaabaaaabaaaabaaaaababaaaaaaabaabaaaaabaaabaaabaaaaabaaaaba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">
    <w:name w:val="baaabaaaabaaaabaaaaababaaaaaaabaabaaaaabaaabaaabaaaaabaaaabaa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">
    <w:name w:val="baaabaaaabaaaabaaaaababaaaaaaabaabaaaaabaaabaaabaaaaabaaaabaa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">
    <w:name w:val="baaabaaaabaaaabaaaaababaaaaaaabaabaaaaabaaabaaabaaaaabaaaabaaaaaab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">
    <w:name w:val="baaabaaaabaaaabaaaaababaaaaaaabaabaaaaabaaabaaabaaaaabaaaabaaaaaab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">
    <w:name w:val="baaabaaaabaaaabaaaaababaaaaaaabaabaaaaabaaabaaabaaaaabaaaabaaaaaabaaaa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b">
    <w:name w:val="baaabaaaabaaaabaaaaababaaaaaaabaabaaaaabaaabaaabaaaaabaaaabaaaaaabaaaa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ba">
    <w:name w:val="baaabaaaabaaaabaaaaababaaaaaaabaabaaaaabaaabaaabaaaaabaaaabaaaaaabaaaa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baa">
    <w:name w:val="baaabaaaabaaaabaaaaababaaaaaaabaabaaaaabaaabaaabaaaaabaaaabaaaaaabaaaab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baaa">
    <w:name w:val="baaabaaaabaaaabaaaaababaaaaaaabaabaaaaabaaabaaabaaaaabaaaabaaaaaabaaaab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baaaa">
    <w:name w:val="baaabaaaabaaaabaaaaababaaaaaaabaabaaaaabaaabaaabaaaaabaaaabaaaaaabaaaabaaba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baaaaaaabaabaaaaabaaabaaabaaaaabaaaabaaaaaabaaaabaabaaaaabaaaaabaaaabaaabaaaab">
    <w:name w:val="baaabaaaabaaaabaaaaababaaaaaaabaabaaaaabaaabaaabaaaaabaaaabaaaaaabaaaabaaba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">
    <w:name w:val="c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">
    <w:name w:val="c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">
    <w:name w:val="c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">
    <w:name w:val="c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">
    <w:name w:val="c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">
    <w:name w:val="c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">
    <w:name w:val="c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">
    <w:name w:val="c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">
    <w:name w:val="c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">
    <w:name w:val="c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">
    <w:name w:val="c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">
    <w:name w:val="c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">
    <w:name w:val="c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">
    <w:name w:val="caaaba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">
    <w:name w:val="caaaba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">
    <w:name w:val="caaaba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">
    <w:name w:val="caaaba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">
    <w:name w:val="caaaba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">
    <w:name w:val="caaaba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">
    <w:name w:val="caaabaaaba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">
    <w:name w:val="caaabaaabaa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">
    <w:name w:val="caaabaaabaa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">
    <w:name w:val="caaabaaabaa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">
    <w:name w:val="caaabaaabaa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">
    <w:name w:val="caaabaaabaa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">
    <w:name w:val="caaabaaabaaaaba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">
    <w:name w:val="caaabaaabaaaaba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">
    <w:name w:val="caaabaaabaaaaba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">
    <w:name w:val="caaabaaabaaaaba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">
    <w:name w:val="caaabaaabaaaabaa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">
    <w:name w:val="caaabaaabaaaabaa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">
    <w:name w:val="caaabaaabaaaabaa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">
    <w:name w:val="caaabaaabaaaabaa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">
    <w:name w:val="caaabaaabaaaabaa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">
    <w:name w:val="caaabaaabaaaabaaaaaba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">
    <w:name w:val="caaabaaabaaaabaaaaaba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">
    <w:name w:val="caaabaaabaaaabaaaaaba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">
    <w:name w:val="caaabaaabaaaabaaaaaba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">
    <w:name w:val="caaabaaabaaaabaaaaaba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">
    <w:name w:val="caaabaaabaaaabaaaaabaaaaab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">
    <w:name w:val="caaabaaabaaaabaaaaabaaaaababa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">
    <w:name w:val="caaabaaabaaaabaaaaabaaaaababa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">
    <w:name w:val="caaabaaabaaaabaaaaabaaaaababa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">
    <w:name w:val="caaabaaabaaaabaaaaabaaaaababa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">
    <w:name w:val="caaabaaabaaaabaaaaabaaaaababaa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">
    <w:name w:val="caaabaaabaaaabaaaaabaaaaababaaa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">
    <w:name w:val="caaabaaabaaaabaaaaabaaaaababaaa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">
    <w:name w:val="caaabaaabaaaabaaaaabaaaaababaaa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">
    <w:name w:val="caaabaaabaaaabaaaaabaaaaababaaaaaaab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">
    <w:name w:val="caaabaaabaaaabaaaaabaaaaababaaaaaaab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">
    <w:name w:val="caaabaaabaaaabaaaaabaaaaababaaaaaaab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">
    <w:name w:val="caaabaaabaaaabaaaaabaaaaababaaaaaaab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">
    <w:name w:val="caaabaaabaaaabaaaaabaaaaababaaaaaaab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">
    <w:name w:val="caaabaaabaaaabaaaaabaaaaababaaaaaaabaaaab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">
    <w:name w:val="caaabaaabaaaabaaaaabaaaaababaaaaaaabaaaab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">
    <w:name w:val="caaabaaabaaaabaaaaabaaaaababaaaaaaabaaaab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">
    <w:name w:val="caaabaaabaaaabaaaaabaaaaababaaaaaaabaaaab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">
    <w:name w:val="caaabaaabaaaabaaaaabaaaaababaaaaaaabaaaab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">
    <w:name w:val="caaabaaabaaaabaaaaabaaaaababaaaaaaabaaaabaaaabaab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ab">
    <w:name w:val="caaabaaabaaaabaaaaabaaaaababaaaaaaabaaaabaaaabaab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">
    <w:name w:val="caaabaaabaaaabaaaaabaaaaababaaaaaaabaaaabaaaabaab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">
    <w:name w:val="caaabaaabaaaabaaaaabaaaaababaaaaaaabaaaabaaaabaab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">
    <w:name w:val="caaabaaabaaaabaaaaabaaaaababaaaaaaabaaaabaaaabaab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">
    <w:name w:val="caaabaaabaaaabaaaaabaaaaababaaaaaaabaaaabaaaabaab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">
    <w:name w:val="caaabaaabaaaabaaaaabaaaaababaaaaaaabaaaabaaaabaab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">
    <w:name w:val="caaabaaabaaaabaaaaabaaaaababaaaaaaabaaaabaaaabaabaa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">
    <w:name w:val="caaabaaabaaaabaaaaabaaaaababaaaaaaabaaaabaaaabaabaa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abaaaaaaab">
    <w:name w:val="caaabaaabaaaabaaaaabaaaaababaaaaaaabaaaabaaaabaabaa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">
    <w:name w:val="caaabaaabaaaabaaaaabaaaaababaaaaaaabaaaabaaaabaabaaaaab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">
    <w:name w:val="caaabaaabaaaabaaaaabaaaaababaaaaaaabaaaabaaaabaabaaaaaba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abaaaaaaabaab">
    <w:name w:val="caaabaaabaaaabaaaaabaaaaababaaaaaaabaaaabaaaabaabaaaaaba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">
    <w:name w:val="caaabaaabaaaabaaaaabaaaaababaaaaaaabaaaabaaaabaabaaaaaba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">
    <w:name w:val="caaabaaabaaaabaaaaabaaaaababaaaaaaabaaaabaaaabaabaaaaaba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">
    <w:name w:val="caaabaaabaaaabaaaaabaaaaababaaaaaaabaaaabaaaabaabaaaaaba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">
    <w:name w:val="caaabaaabaaaabaaaaabaaaaababaaaaaaabaaaabaaaabaabaaaaaba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">
    <w:name w:val="caaabaaabaaaabaaaaabaaaaababaaaaaaabaaaabaaaabaabaaaaabaaaaab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">
    <w:name w:val="caaabaaabaaaabaaaaabaaaaababaaaaaaabaaaabaaaabaabaaaaabaaaaab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">
    <w:name w:val="caaabaaabaaaabaaaaabaaaaababaaaaaaabaaaabaaaabaabaaaaabaaaaab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">
    <w:name w:val="caaabaaabaaaabaaaaabaaaaababaaaaaaabaaaabaaaabaabaaaaabaaaaab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">
    <w:name w:val="caaabaaabaaaabaaaaabaaaaababaaaaaaabaaaabaaaabaabaaaaabaaaaabaaaabaaaab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">
    <w:name w:val="caaabaaabaaaabaaaaabaaaaababaaaaaaabaaaabaaaabaabaaaaabaaaaabaaaabaaaab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a">
    <w:name w:val="caaabaaabaaaabaaaaabaaaaababaaaaaaabaaaabaaaabaabaaaaabaaaaabaaaabaaaab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aa">
    <w:name w:val="caaabaaabaaaabaaaaabaaaaababaaaaaaabaaaabaaaabaabaaaaabaaaaabaaaabaaaab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aaa">
    <w:name w:val="caaabaaabaaaabaaaaabaaaaababaaaaaaabaaaabaaaabaabaaaaabaaaaabaaaabaaaababa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aaaa">
    <w:name w:val="caaabaaabaaaabaaaaabaaaaababaaaaaaabaaaabaaaabaabaaaaabaaaaabaaaabaaaababaaa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aaaab">
    <w:name w:val="caaabaaabaaaabaaaaabaaaaababaaaaaaabaaaabaaaabaabaaaaabaaaaabaaaabaaaababaaa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abaaaaababaaaaaaabaaaabaaaabaabaaaaabaaaaabaaaabaaaababaaaaaaabaabaaaaaabaabaaaaba">
    <w:name w:val="caaabaaabaaaabaaaaabaaaaababaaaaaaabaaaabaaaabaabaaaaabaaaaabaaaabaaaababaaa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">
    <w:name w:val="d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">
    <w:name w:val="d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">
    <w:name w:val="d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">
    <w:name w:val="d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">
    <w:name w:val="d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">
    <w:name w:val="d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">
    <w:name w:val="d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">
    <w:name w:val="d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">
    <w:name w:val="d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">
    <w:name w:val="d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">
    <w:name w:val="d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">
    <w:name w:val="d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">
    <w:name w:val="d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">
    <w:name w:val="d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">
    <w:name w:val="daaba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b">
    <w:name w:val="daaba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">
    <w:name w:val="daaba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">
    <w:name w:val="daaba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">
    <w:name w:val="daaba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">
    <w:name w:val="daabaa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">
    <w:name w:val="daabaa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baaaaab">
    <w:name w:val="daabaa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">
    <w:name w:val="daabaaa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">
    <w:name w:val="daabaaa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a">
    <w:name w:val="daabaaaaaabaaaba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baaaaabaaab">
    <w:name w:val="daabaaaaaabaaaba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aba">
    <w:name w:val="daabaaaaaabaaaba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abaa">
    <w:name w:val="daabaaaaaabaaaba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abaaa">
    <w:name w:val="daabaaaaaabaaabaaaaab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abaaaa">
    <w:name w:val="daabaaaaaabaaabaaaaab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baaaaabaaabaaaaa">
    <w:name w:val="daabaaaaaabaaabaaaaabaabaaaaab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