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difference of level between a point below the plane of sight and one above, is the sum of two staff readings and an error would be produced equal to</w:t>
      </w:r>
    </w:p>
    <w:p>
      <w:pPr>
        <w:pStyle w:val="aa"/>
        <w:keepNext w:val="0"/>
        <w:keepLines w:val="0"/>
        <w:pageBreakBefore w:val="0"/>
        <w:widowControl/>
        <w:spacing w:before="0" w:after="160"/>
        <w:jc w:val="left"/>
      </w:pPr>
      <w:r>
        <w:t xml:space="preserve">    a. the distance between the zero of gradient and the foot of the staff</w:t>
      </w:r>
    </w:p>
    <w:p>
      <w:pPr>
        <w:pStyle w:val="aaa"/>
        <w:keepNext w:val="0"/>
        <w:keepLines w:val="0"/>
        <w:pageBreakBefore w:val="0"/>
        <w:widowControl/>
        <w:spacing w:before="0" w:after="160"/>
        <w:jc w:val="left"/>
      </w:pPr>
      <w:r>
        <w:t xml:space="preserve">    b. twice the distance between the zero of graduation and the foot of the staff</w:t>
      </w:r>
    </w:p>
    <w:p>
      <w:pPr>
        <w:pStyle w:val="aaab"/>
        <w:keepNext w:val="0"/>
        <w:keepLines w:val="0"/>
        <w:pageBreakBefore w:val="0"/>
        <w:widowControl/>
        <w:spacing w:before="0" w:after="160"/>
        <w:jc w:val="left"/>
      </w:pPr>
      <w:r>
        <w:t xml:space="preserve">    c. thrice the distance between the zero of graduation and the foot of the staff</w:t>
      </w:r>
    </w:p>
    <w:p>
      <w:pPr>
        <w:pStyle w:val="aaaba"/>
        <w:keepNext w:val="0"/>
        <w:keepLines w:val="0"/>
        <w:pageBreakBefore w:val="0"/>
        <w:widowControl/>
        <w:spacing w:before="0" w:after="160"/>
        <w:jc w:val="left"/>
      </w:pPr>
      <w:r>
        <w:t xml:space="preserve">    d. none of the above.</w:t>
      </w:r>
    </w:p>
    <w:p>
      <w:pPr>
        <w:pStyle w:val="b"/>
        <w:keepNext w:val="0"/>
        <w:keepLines w:val="0"/>
        <w:pageBreakBefore w:val="0"/>
        <w:widowControl/>
        <w:spacing w:before="0" w:after="160"/>
        <w:jc w:val="left"/>
      </w:pPr>
      <w:r>
        <w:t>2. One of the tacheometric constants is additive, the other constant, is</w:t>
      </w:r>
    </w:p>
    <w:p>
      <w:pPr>
        <w:pStyle w:val="ba"/>
        <w:keepNext w:val="0"/>
        <w:keepLines w:val="0"/>
        <w:pageBreakBefore w:val="0"/>
        <w:widowControl/>
        <w:spacing w:before="0" w:after="160"/>
        <w:jc w:val="left"/>
      </w:pPr>
      <w:r>
        <w:t xml:space="preserve">    a. subtractive constant</w:t>
      </w:r>
    </w:p>
    <w:p>
      <w:pPr>
        <w:pStyle w:val="baa"/>
        <w:keepNext w:val="0"/>
        <w:keepLines w:val="0"/>
        <w:pageBreakBefore w:val="0"/>
        <w:widowControl/>
        <w:spacing w:before="0" w:after="160"/>
        <w:jc w:val="left"/>
      </w:pPr>
      <w:r>
        <w:t xml:space="preserve">    b. multiplying constant</w:t>
      </w:r>
    </w:p>
    <w:p>
      <w:pPr>
        <w:pStyle w:val="baab"/>
        <w:keepNext w:val="0"/>
        <w:keepLines w:val="0"/>
        <w:pageBreakBefore w:val="0"/>
        <w:widowControl/>
        <w:spacing w:before="0" w:after="160"/>
        <w:jc w:val="left"/>
      </w:pPr>
      <w:r>
        <w:t xml:space="preserve">    c. dividing constant</w:t>
      </w:r>
    </w:p>
    <w:p>
      <w:pPr>
        <w:pStyle w:val="baaba"/>
        <w:keepNext w:val="0"/>
        <w:keepLines w:val="0"/>
        <w:pageBreakBefore w:val="0"/>
        <w:widowControl/>
        <w:spacing w:before="0" w:after="160"/>
        <w:jc w:val="left"/>
      </w:pPr>
      <w:r>
        <w:t xml:space="preserve">    d. indicative constant.</w:t>
      </w:r>
    </w:p>
    <w:p>
      <w:pPr>
        <w:pStyle w:val="baabaa"/>
        <w:keepNext w:val="0"/>
        <w:keepLines w:val="0"/>
        <w:pageBreakBefore w:val="0"/>
        <w:widowControl/>
        <w:spacing w:before="0" w:after="160"/>
        <w:jc w:val="left"/>
      </w:pPr>
      <w:r>
        <w:t>3. Closed contours of decreasing values towards their centre, represent</w:t>
      </w:r>
    </w:p>
    <w:p>
      <w:pPr>
        <w:pStyle w:val="baabaaa"/>
        <w:keepNext w:val="0"/>
        <w:keepLines w:val="0"/>
        <w:pageBreakBefore w:val="0"/>
        <w:widowControl/>
        <w:spacing w:before="0" w:after="160"/>
        <w:jc w:val="left"/>
      </w:pPr>
      <w:r>
        <w:t xml:space="preserve">    a. a hill</w:t>
      </w:r>
    </w:p>
    <w:p>
      <w:pPr>
        <w:pStyle w:val="baabaaaa"/>
        <w:keepNext w:val="0"/>
        <w:keepLines w:val="0"/>
        <w:pageBreakBefore w:val="0"/>
        <w:widowControl/>
        <w:spacing w:before="0" w:after="160"/>
        <w:jc w:val="left"/>
      </w:pPr>
      <w:r>
        <w:t xml:space="preserve">    b. a depression</w:t>
      </w:r>
    </w:p>
    <w:p>
      <w:pPr>
        <w:pStyle w:val="baabaaaab"/>
        <w:keepNext w:val="0"/>
        <w:keepLines w:val="0"/>
        <w:pageBreakBefore w:val="0"/>
        <w:widowControl/>
        <w:spacing w:before="0" w:after="160"/>
        <w:jc w:val="left"/>
      </w:pPr>
      <w:r>
        <w:t xml:space="preserve">    c. a saddle or pass</w:t>
      </w:r>
    </w:p>
    <w:p>
      <w:pPr>
        <w:pStyle w:val="baabaaaaba"/>
        <w:keepNext w:val="0"/>
        <w:keepLines w:val="0"/>
        <w:pageBreakBefore w:val="0"/>
        <w:widowControl/>
        <w:spacing w:before="0" w:after="160"/>
        <w:jc w:val="left"/>
      </w:pPr>
      <w:r>
        <w:t xml:space="preserve">    d. a river bed.</w:t>
      </w:r>
    </w:p>
    <w:p>
      <w:pPr>
        <w:pStyle w:val="baabaaaabaa"/>
        <w:keepNext w:val="0"/>
        <w:keepLines w:val="0"/>
        <w:pageBreakBefore w:val="0"/>
        <w:widowControl/>
        <w:spacing w:before="0" w:after="160"/>
        <w:jc w:val="left"/>
      </w:pPr>
      <w:r>
        <w:t>4. Pick up the method of surveying in which field observations and plotting proceed simultaneously from the following</w:t>
      </w:r>
    </w:p>
    <w:p>
      <w:pPr>
        <w:pStyle w:val="baabaaaabaaa"/>
        <w:keepNext w:val="0"/>
        <w:keepLines w:val="0"/>
        <w:pageBreakBefore w:val="0"/>
        <w:widowControl/>
        <w:spacing w:before="0" w:after="160"/>
        <w:jc w:val="left"/>
      </w:pPr>
      <w:r>
        <w:t xml:space="preserve">    a. chain surveying</w:t>
      </w:r>
    </w:p>
    <w:p>
      <w:pPr>
        <w:pStyle w:val="baabaaaabaaaa"/>
        <w:keepNext w:val="0"/>
        <w:keepLines w:val="0"/>
        <w:pageBreakBefore w:val="0"/>
        <w:widowControl/>
        <w:spacing w:before="0" w:after="160"/>
        <w:jc w:val="left"/>
      </w:pPr>
      <w:r>
        <w:t xml:space="preserve">    b. compass surveying</w:t>
      </w:r>
    </w:p>
    <w:p>
      <w:pPr>
        <w:pStyle w:val="baabaaaabaaaaa"/>
        <w:keepNext w:val="0"/>
        <w:keepLines w:val="0"/>
        <w:pageBreakBefore w:val="0"/>
        <w:widowControl/>
        <w:spacing w:before="0" w:after="160"/>
        <w:jc w:val="left"/>
      </w:pPr>
      <w:r>
        <w:t xml:space="preserve">    c. plan table surveying</w:t>
      </w:r>
    </w:p>
    <w:p>
      <w:pPr>
        <w:pStyle w:val="baabaaaabaaaaab"/>
        <w:keepNext w:val="0"/>
        <w:keepLines w:val="0"/>
        <w:pageBreakBefore w:val="0"/>
        <w:widowControl/>
        <w:spacing w:before="0" w:after="160"/>
        <w:jc w:val="left"/>
      </w:pPr>
      <w:r>
        <w:t xml:space="preserve">    d. tacheometric surveying.</w:t>
      </w:r>
    </w:p>
    <w:p>
      <w:pPr>
        <w:pStyle w:val="baabaaaabaaaaaba"/>
        <w:keepNext w:val="0"/>
        <w:keepLines w:val="0"/>
        <w:pageBreakBefore w:val="0"/>
        <w:widowControl/>
        <w:spacing w:before="0" w:after="160"/>
        <w:jc w:val="left"/>
      </w:pPr>
      <w:r>
        <w:t>5. Depending on the chemical composition and mechanical properties, iron may be classified as</w:t>
      </w:r>
    </w:p>
    <w:p>
      <w:pPr>
        <w:pStyle w:val="baabaaaabaaaaabaa"/>
        <w:keepNext w:val="0"/>
        <w:keepLines w:val="0"/>
        <w:pageBreakBefore w:val="0"/>
        <w:widowControl/>
        <w:spacing w:before="0" w:after="160"/>
        <w:jc w:val="left"/>
      </w:pPr>
      <w:r>
        <w:t xml:space="preserve">    a. cast iron</w:t>
      </w:r>
    </w:p>
    <w:p>
      <w:pPr>
        <w:pStyle w:val="baabaaaabaaaaabaaa"/>
        <w:keepNext w:val="0"/>
        <w:keepLines w:val="0"/>
        <w:pageBreakBefore w:val="0"/>
        <w:widowControl/>
        <w:spacing w:before="0" w:after="160"/>
        <w:jc w:val="left"/>
      </w:pPr>
      <w:r>
        <w:t xml:space="preserve">    b. wrought iron</w:t>
      </w:r>
    </w:p>
    <w:p>
      <w:pPr>
        <w:pStyle w:val="baabaaaabaaaaabaaaa"/>
        <w:keepNext w:val="0"/>
        <w:keepLines w:val="0"/>
        <w:pageBreakBefore w:val="0"/>
        <w:widowControl/>
        <w:spacing w:before="0" w:after="160"/>
        <w:jc w:val="left"/>
      </w:pPr>
      <w:r>
        <w:t xml:space="preserve">    c. steel</w:t>
      </w:r>
    </w:p>
    <w:p>
      <w:pPr>
        <w:pStyle w:val="baabaaaabaaaaabaaaaa"/>
        <w:keepNext w:val="0"/>
        <w:keepLines w:val="0"/>
        <w:pageBreakBefore w:val="0"/>
        <w:widowControl/>
        <w:spacing w:before="0" w:after="160"/>
        <w:jc w:val="left"/>
      </w:pPr>
      <w:r>
        <w:t xml:space="preserve">    d. all the above.</w:t>
      </w:r>
    </w:p>
    <w:p>
      <w:pPr>
        <w:pStyle w:val="baabaaaabaaaaabaaaaab"/>
        <w:keepNext w:val="0"/>
        <w:keepLines w:val="0"/>
        <w:pageBreakBefore w:val="0"/>
        <w:widowControl/>
        <w:spacing w:before="0" w:after="160"/>
        <w:jc w:val="left"/>
      </w:pPr>
      <w:r>
        <w:t>6. The property by virtue of which lime sets under water, is known as</w:t>
      </w:r>
    </w:p>
    <w:p>
      <w:pPr>
        <w:pStyle w:val="baabaaaabaaaaabaaaaaba"/>
        <w:keepNext w:val="0"/>
        <w:keepLines w:val="0"/>
        <w:pageBreakBefore w:val="0"/>
        <w:widowControl/>
        <w:spacing w:before="0" w:after="160"/>
        <w:jc w:val="left"/>
      </w:pPr>
      <w:r>
        <w:t xml:space="preserve">    a. slacking</w:t>
      </w:r>
    </w:p>
    <w:p>
      <w:pPr>
        <w:pStyle w:val="baabaaaabaaaaabaaaaabaa"/>
        <w:keepNext w:val="0"/>
        <w:keepLines w:val="0"/>
        <w:pageBreakBefore w:val="0"/>
        <w:widowControl/>
        <w:spacing w:before="0" w:after="160"/>
        <w:jc w:val="left"/>
      </w:pPr>
      <w:r>
        <w:t xml:space="preserve">    b. setting</w:t>
      </w:r>
    </w:p>
    <w:p>
      <w:pPr>
        <w:pStyle w:val="baabaaaabaaaaabaaaaabaaa"/>
        <w:keepNext w:val="0"/>
        <w:keepLines w:val="0"/>
        <w:pageBreakBefore w:val="0"/>
        <w:widowControl/>
        <w:spacing w:before="0" w:after="160"/>
        <w:jc w:val="left"/>
      </w:pPr>
      <w:r>
        <w:t xml:space="preserve">    c. hydraulicity</w:t>
      </w:r>
    </w:p>
    <w:p>
      <w:pPr>
        <w:pStyle w:val="baabaaaabaaaaabaaaaabaaab"/>
        <w:keepNext w:val="0"/>
        <w:keepLines w:val="0"/>
        <w:pageBreakBefore w:val="0"/>
        <w:widowControl/>
        <w:spacing w:before="0" w:after="160"/>
        <w:jc w:val="left"/>
      </w:pPr>
      <w:r>
        <w:t xml:space="preserve">    d. calcining.</w:t>
      </w:r>
    </w:p>
    <w:p>
      <w:pPr>
        <w:pStyle w:val="baabaaaabaaaaabaaaaabaaaba"/>
        <w:keepNext w:val="0"/>
        <w:keepLines w:val="0"/>
        <w:pageBreakBefore w:val="0"/>
        <w:widowControl/>
        <w:spacing w:before="0" w:after="160"/>
        <w:jc w:val="left"/>
      </w:pPr>
      <w:r>
        <w:t>7. The rocks in which argil (or clay) predominates, are called</w:t>
      </w:r>
    </w:p>
    <w:p>
      <w:pPr>
        <w:pStyle w:val="baabaaaabaaaaabaaaaabaaabaa"/>
        <w:keepNext w:val="0"/>
        <w:keepLines w:val="0"/>
        <w:pageBreakBefore w:val="0"/>
        <w:widowControl/>
        <w:spacing w:before="0" w:after="160"/>
        <w:jc w:val="left"/>
      </w:pPr>
      <w:r>
        <w:t xml:space="preserve">    a. sillicious rocks</w:t>
      </w:r>
    </w:p>
    <w:p>
      <w:pPr>
        <w:pStyle w:val="baabaaaabaaaaabaaaaabaaabaaa"/>
        <w:keepNext w:val="0"/>
        <w:keepLines w:val="0"/>
        <w:pageBreakBefore w:val="0"/>
        <w:widowControl/>
        <w:spacing w:before="0" w:after="160"/>
        <w:jc w:val="left"/>
      </w:pPr>
      <w:r>
        <w:t xml:space="preserve">    b. argillaceous rocks</w:t>
      </w:r>
    </w:p>
    <w:p>
      <w:pPr>
        <w:pStyle w:val="baabaaaabaaaaabaaaaabaaabaaab"/>
        <w:keepNext w:val="0"/>
        <w:keepLines w:val="0"/>
        <w:pageBreakBefore w:val="0"/>
        <w:widowControl/>
        <w:spacing w:before="0" w:after="160"/>
        <w:jc w:val="left"/>
      </w:pPr>
      <w:r>
        <w:t xml:space="preserve">    c. calcareous rocks</w:t>
      </w:r>
    </w:p>
    <w:p>
      <w:pPr>
        <w:pStyle w:val="baabaaaabaaaaabaaaaabaaabaaaba"/>
        <w:keepNext w:val="0"/>
        <w:keepLines w:val="0"/>
        <w:pageBreakBefore w:val="0"/>
        <w:widowControl/>
        <w:spacing w:before="0" w:after="160"/>
        <w:jc w:val="left"/>
      </w:pPr>
      <w:r>
        <w:t xml:space="preserve">    d. igneous rocks.</w:t>
      </w:r>
    </w:p>
    <w:p>
      <w:pPr>
        <w:pStyle w:val="baabaaaabaaaaabaaaaabaaabaaabaa"/>
        <w:keepNext w:val="0"/>
        <w:keepLines w:val="0"/>
        <w:pageBreakBefore w:val="0"/>
        <w:widowControl/>
        <w:spacing w:before="0" w:after="160"/>
        <w:jc w:val="left"/>
      </w:pPr>
      <w:r>
        <w:t>8. The lime which contains mainly calcium oxide and slacks with water, is</w:t>
      </w:r>
    </w:p>
    <w:p>
      <w:pPr>
        <w:pStyle w:val="baabaaaabaaaaabaaaaabaaabaaabaaa"/>
        <w:keepNext w:val="0"/>
        <w:keepLines w:val="0"/>
        <w:pageBreakBefore w:val="0"/>
        <w:widowControl/>
        <w:spacing w:before="0" w:after="160"/>
        <w:jc w:val="left"/>
      </w:pPr>
      <w:r>
        <w:t xml:space="preserve">    a. quick lime</w:t>
      </w:r>
    </w:p>
    <w:p>
      <w:pPr>
        <w:pStyle w:val="baabaaaabaaaaabaaaaabaaabaaabaaab"/>
        <w:keepNext w:val="0"/>
        <w:keepLines w:val="0"/>
        <w:pageBreakBefore w:val="0"/>
        <w:widowControl/>
        <w:spacing w:before="0" w:after="160"/>
        <w:jc w:val="left"/>
      </w:pPr>
      <w:r>
        <w:t xml:space="preserve">    b. hydraulic lime</w:t>
      </w:r>
    </w:p>
    <w:p>
      <w:pPr>
        <w:pStyle w:val="baabaaaabaaaaabaaaaabaaabaaabaaaba"/>
        <w:keepNext w:val="0"/>
        <w:keepLines w:val="0"/>
        <w:pageBreakBefore w:val="0"/>
        <w:widowControl/>
        <w:spacing w:before="0" w:after="160"/>
        <w:jc w:val="left"/>
      </w:pPr>
      <w:r>
        <w:t xml:space="preserve">    c. poor lime</w:t>
      </w:r>
    </w:p>
    <w:p>
      <w:pPr>
        <w:pStyle w:val="baabaaaabaaaaabaaaaabaaabaaabaaabaa"/>
        <w:keepNext w:val="0"/>
        <w:keepLines w:val="0"/>
        <w:pageBreakBefore w:val="0"/>
        <w:widowControl/>
        <w:spacing w:before="0" w:after="160"/>
        <w:jc w:val="left"/>
      </w:pPr>
      <w:r>
        <w:t xml:space="preserve">    d. none of these.</w:t>
      </w:r>
    </w:p>
    <w:p>
      <w:pPr>
        <w:pStyle w:val="baabaaaabaaaaabaaaaabaaabaaabaaabaaa"/>
        <w:keepNext w:val="0"/>
        <w:keepLines w:val="0"/>
        <w:pageBreakBefore w:val="0"/>
        <w:widowControl/>
        <w:spacing w:before="0" w:after="160"/>
        <w:jc w:val="left"/>
      </w:pPr>
      <w:r>
        <w:t>9. A masonry dam (density = 20, 000 N/m3) 6 m high, one metre wide at the top and 4 m wide at the base, has vertical water face. The minimum stress at the base of the dam when the reservoir is full, will be</w:t>
      </w:r>
    </w:p>
    <w:p>
      <w:pPr>
        <w:pStyle w:val="baabaaaabaaaaabaaaaabaaabaaabaaabaaaa"/>
        <w:keepNext w:val="0"/>
        <w:keepLines w:val="0"/>
        <w:pageBreakBefore w:val="0"/>
        <w:widowControl/>
        <w:spacing w:before="0" w:after="160"/>
        <w:jc w:val="left"/>
      </w:pPr>
      <w:r>
        <w:t xml:space="preserve">    a. 75 N/m2</w:t>
      </w:r>
    </w:p>
    <w:p>
      <w:pPr>
        <w:pStyle w:val="baabaaaabaaaaabaaaaabaaabaaabaaabaaaaa"/>
        <w:keepNext w:val="0"/>
        <w:keepLines w:val="0"/>
        <w:pageBreakBefore w:val="0"/>
        <w:widowControl/>
        <w:spacing w:before="0" w:after="160"/>
        <w:jc w:val="left"/>
      </w:pPr>
      <w:r>
        <w:t xml:space="preserve">    b. 750 N/m2</w:t>
      </w:r>
    </w:p>
    <w:p>
      <w:pPr>
        <w:pStyle w:val="baabaaaabaaaaabaaaaabaaabaaabaaabaaaaaa"/>
        <w:keepNext w:val="0"/>
        <w:keepLines w:val="0"/>
        <w:pageBreakBefore w:val="0"/>
        <w:widowControl/>
        <w:spacing w:before="0" w:after="160"/>
        <w:jc w:val="left"/>
      </w:pPr>
      <w:r>
        <w:t xml:space="preserve">    c. 7500 N/m2</w:t>
      </w:r>
    </w:p>
    <w:p>
      <w:pPr>
        <w:pStyle w:val="baabaaaabaaaaabaaaaabaaabaaabaaabaaaaaab"/>
        <w:keepNext w:val="0"/>
        <w:keepLines w:val="0"/>
        <w:pageBreakBefore w:val="0"/>
        <w:widowControl/>
        <w:spacing w:before="0" w:after="160"/>
        <w:jc w:val="left"/>
      </w:pPr>
      <w:r>
        <w:t xml:space="preserve">    d. 75000 N/m2</w:t>
      </w:r>
    </w:p>
    <w:p>
      <w:pPr>
        <w:pStyle w:val="baabaaaabaaaaabaaaaabaaabaaabaaabaaaaaaba"/>
        <w:keepNext w:val="0"/>
        <w:keepLines w:val="0"/>
        <w:pageBreakBefore w:val="0"/>
        <w:widowControl/>
        <w:spacing w:before="0" w:after="160"/>
        <w:jc w:val="left"/>
      </w:pPr>
      <w:r>
        <w:t xml:space="preserve">10. For determining the force in the member AB of the truss shown in the given figure by method of sections, the section is made to pass through AB, AD and ED and the moments are taken about </w:t>
      </w:r>
    </w:p>
    <w:p>
      <w:pPr>
        <w:pStyle w:val="baabaaaabaaaaabaaaaabaaabaaabaaabaaaaaabaa"/>
        <w:keepNext w:val="0"/>
        <w:keepLines w:val="0"/>
        <w:pageBreakBefore w:val="0"/>
        <w:widowControl/>
        <w:spacing w:before="0" w:after="160"/>
        <w:jc w:val="left"/>
      </w:pPr>
      <w:r>
        <w:t xml:space="preserve">    a. joint C</w:t>
      </w:r>
    </w:p>
    <w:p>
      <w:pPr>
        <w:pStyle w:val="baabaaaabaaaaabaaaaabaaabaaabaaabaaaaaabaaa"/>
        <w:keepNext w:val="0"/>
        <w:keepLines w:val="0"/>
        <w:pageBreakBefore w:val="0"/>
        <w:widowControl/>
        <w:spacing w:before="0" w:after="160"/>
        <w:jc w:val="left"/>
      </w:pPr>
      <w:r>
        <w:t xml:space="preserve">    b. joint B</w:t>
      </w:r>
    </w:p>
    <w:p>
      <w:pPr>
        <w:pStyle w:val="baabaaaabaaaaabaaaaabaaabaaabaaabaaaaaabaaaa"/>
        <w:keepNext w:val="0"/>
        <w:keepLines w:val="0"/>
        <w:pageBreakBefore w:val="0"/>
        <w:widowControl/>
        <w:spacing w:before="0" w:after="160"/>
        <w:jc w:val="left"/>
      </w:pPr>
      <w:r>
        <w:t xml:space="preserve">    c. joint D</w:t>
      </w:r>
    </w:p>
    <w:p>
      <w:pPr>
        <w:pStyle w:val="baabaaaabaaaaabaaaaabaaabaaabaaabaaaaaabaaaab"/>
        <w:keepNext w:val="0"/>
        <w:keepLines w:val="0"/>
        <w:pageBreakBefore w:val="0"/>
        <w:widowControl/>
        <w:spacing w:before="0" w:after="160"/>
        <w:jc w:val="left"/>
      </w:pPr>
      <w:r>
        <w:t xml:space="preserve">    d. joint A</w:t>
      </w:r>
    </w:p>
    <w:p>
      <w:pPr>
        <w:pStyle w:val="baabaaaabaaaaabaaaaabaaabaaabaaabaaaaaabaaaaba"/>
        <w:keepNext w:val="0"/>
        <w:keepLines w:val="0"/>
        <w:pageBreakBefore w:val="0"/>
        <w:widowControl/>
        <w:spacing w:before="0" w:after="160"/>
        <w:jc w:val="left"/>
      </w:pPr>
      <w:r>
        <w:t>11. The minimum number of rivets for the connection of a gusset plate, is</w:t>
      </w:r>
    </w:p>
    <w:p>
      <w:pPr>
        <w:pStyle w:val="baabaaaabaaaaabaaaaabaaabaaabaaabaaaaaabaaaabaa"/>
        <w:keepNext w:val="0"/>
        <w:keepLines w:val="0"/>
        <w:pageBreakBefore w:val="0"/>
        <w:widowControl/>
        <w:spacing w:before="0" w:after="160"/>
        <w:jc w:val="left"/>
      </w:pPr>
      <w:r>
        <w:t xml:space="preserve">    a. 1</w:t>
      </w:r>
    </w:p>
    <w:p>
      <w:pPr>
        <w:pStyle w:val="baabaaaabaaaaabaaaaabaaabaaabaaabaaaaaabaaaabaaa"/>
        <w:keepNext w:val="0"/>
        <w:keepLines w:val="0"/>
        <w:pageBreakBefore w:val="0"/>
        <w:widowControl/>
        <w:spacing w:before="0" w:after="160"/>
        <w:jc w:val="left"/>
      </w:pPr>
      <w:r>
        <w:t xml:space="preserve">    b. 2</w:t>
      </w:r>
    </w:p>
    <w:p>
      <w:pPr>
        <w:pStyle w:val="baabaaaabaaaaabaaaaabaaabaaabaaabaaaaaabaaaabaaab"/>
        <w:keepNext w:val="0"/>
        <w:keepLines w:val="0"/>
        <w:pageBreakBefore w:val="0"/>
        <w:widowControl/>
        <w:spacing w:before="0" w:after="160"/>
        <w:jc w:val="left"/>
      </w:pPr>
      <w:r>
        <w:t xml:space="preserve">    c. 3</w:t>
      </w:r>
    </w:p>
    <w:p>
      <w:pPr>
        <w:pStyle w:val="baabaaaabaaaaabaaaaabaaabaaabaaabaaaaaabaaaabaaaba"/>
        <w:keepNext w:val="0"/>
        <w:keepLines w:val="0"/>
        <w:pageBreakBefore w:val="0"/>
        <w:widowControl/>
        <w:spacing w:before="0" w:after="160"/>
        <w:jc w:val="left"/>
      </w:pPr>
      <w:r>
        <w:t xml:space="preserve">    d. 4</w:t>
      </w:r>
    </w:p>
    <w:p>
      <w:pPr>
        <w:pStyle w:val="baabaaaabaaaaabaaaaabaaabaaabaaabaaaaaabaaaabaaabaa"/>
        <w:keepNext w:val="0"/>
        <w:keepLines w:val="0"/>
        <w:pageBreakBefore w:val="0"/>
        <w:widowControl/>
        <w:spacing w:before="0" w:after="160"/>
        <w:jc w:val="left"/>
      </w:pPr>
      <w:r>
        <w:t>12. The under mentioned type is simple strain</w:t>
      </w:r>
    </w:p>
    <w:p>
      <w:pPr>
        <w:pStyle w:val="baabaaaabaaaaabaaaaabaaabaaabaaabaaaaaabaaaabaaabaaa"/>
        <w:keepNext w:val="0"/>
        <w:keepLines w:val="0"/>
        <w:pageBreakBefore w:val="0"/>
        <w:widowControl/>
        <w:spacing w:before="0" w:after="160"/>
        <w:jc w:val="left"/>
      </w:pPr>
      <w:r>
        <w:t xml:space="preserve">    a. compressive strain</w:t>
      </w:r>
    </w:p>
    <w:p>
      <w:pPr>
        <w:pStyle w:val="baabaaaabaaaaabaaaaabaaabaaabaaabaaaaaabaaaabaaabaaaa"/>
        <w:keepNext w:val="0"/>
        <w:keepLines w:val="0"/>
        <w:pageBreakBefore w:val="0"/>
        <w:widowControl/>
        <w:spacing w:before="0" w:after="160"/>
        <w:jc w:val="left"/>
      </w:pPr>
      <w:r>
        <w:t xml:space="preserve">    b. shear strain</w:t>
      </w:r>
    </w:p>
    <w:p>
      <w:pPr>
        <w:pStyle w:val="baabaaaabaaaaabaaaaabaaabaaabaaabaaaaaabaaaabaaabaaaaa"/>
        <w:keepNext w:val="0"/>
        <w:keepLines w:val="0"/>
        <w:pageBreakBefore w:val="0"/>
        <w:widowControl/>
        <w:spacing w:before="0" w:after="160"/>
        <w:jc w:val="left"/>
      </w:pPr>
      <w:r>
        <w:t xml:space="preserve">    c. volumetric strain</w:t>
      </w:r>
    </w:p>
    <w:p>
      <w:pPr>
        <w:pStyle w:val="baabaaaabaaaaabaaaaabaaabaaabaaabaaaaaabaaaabaaabaaaaaa"/>
        <w:keepNext w:val="0"/>
        <w:keepLines w:val="0"/>
        <w:pageBreakBefore w:val="0"/>
        <w:widowControl/>
        <w:spacing w:before="0" w:after="160"/>
        <w:jc w:val="left"/>
      </w:pPr>
      <w:r>
        <w:t xml:space="preserve">    d. all the above.</w:t>
      </w:r>
    </w:p>
    <w:p>
      <w:pPr>
        <w:pStyle w:val="baabaaaabaaaaabaaaaabaaabaaabaaabaaaaaabaaaabaaabaaaaaab"/>
        <w:keepNext w:val="0"/>
        <w:keepLines w:val="0"/>
        <w:pageBreakBefore w:val="0"/>
        <w:widowControl/>
        <w:spacing w:before="0" w:after="160"/>
        <w:jc w:val="left"/>
      </w:pPr>
      <w:r>
        <w:t>13. The momentum correction factor (β) for the viscous flow through a circular pipe is</w:t>
      </w:r>
    </w:p>
    <w:p>
      <w:pPr>
        <w:pStyle w:val="baabaaaabaaaaabaaaaabaaabaaabaaabaaaaaabaaaabaaabaaaaaaba"/>
        <w:keepNext w:val="0"/>
        <w:keepLines w:val="0"/>
        <w:pageBreakBefore w:val="0"/>
        <w:widowControl/>
        <w:spacing w:before="0" w:after="160"/>
        <w:jc w:val="left"/>
      </w:pPr>
      <w:r>
        <w:t xml:space="preserve">    a. 1.33</w:t>
      </w:r>
    </w:p>
    <w:p>
      <w:pPr>
        <w:pStyle w:val="baabaaaabaaaaabaaaaabaaabaaabaaabaaaaaabaaaabaaabaaaaaabab"/>
        <w:keepNext w:val="0"/>
        <w:keepLines w:val="0"/>
        <w:pageBreakBefore w:val="0"/>
        <w:widowControl/>
        <w:spacing w:before="0" w:after="160"/>
        <w:jc w:val="left"/>
      </w:pPr>
      <w:r>
        <w:t xml:space="preserve">    b. 1.50</w:t>
      </w:r>
    </w:p>
    <w:p>
      <w:pPr>
        <w:pStyle w:val="baabaaaabaaaaabaaaaabaaabaaabaaabaaaaaabaaaabaaabaaaaaababa"/>
        <w:keepNext w:val="0"/>
        <w:keepLines w:val="0"/>
        <w:pageBreakBefore w:val="0"/>
        <w:widowControl/>
        <w:spacing w:before="0" w:after="160"/>
        <w:jc w:val="left"/>
      </w:pPr>
      <w:r>
        <w:t xml:space="preserve">    c. 1.66</w:t>
      </w:r>
    </w:p>
    <w:p>
      <w:pPr>
        <w:pStyle w:val="baabaaaabaaaaabaaaaabaaabaaabaaabaaaaaabaaaabaaabaaaaaababaa"/>
        <w:keepNext w:val="0"/>
        <w:keepLines w:val="0"/>
        <w:pageBreakBefore w:val="0"/>
        <w:widowControl/>
        <w:spacing w:before="0" w:after="160"/>
        <w:jc w:val="left"/>
      </w:pPr>
      <w:r>
        <w:t xml:space="preserve">    d. 2.00</w:t>
      </w:r>
    </w:p>
    <w:p>
      <w:pPr>
        <w:pStyle w:val="baabaaaabaaaaabaaaaabaaabaaabaaabaaaaaabaaaabaaabaaaaaababaaa"/>
        <w:keepNext w:val="0"/>
        <w:keepLines w:val="0"/>
        <w:pageBreakBefore w:val="0"/>
        <w:widowControl/>
        <w:spacing w:before="0" w:after="160"/>
        <w:jc w:val="left"/>
      </w:pPr>
      <w:r>
        <w:t>14. The dimensions MLT-2 refers to</w:t>
      </w:r>
    </w:p>
    <w:p>
      <w:pPr>
        <w:pStyle w:val="baabaaaabaaaaabaaaaabaaabaaabaaabaaaaaabaaaabaaabaaaaaababaaaa"/>
        <w:keepNext w:val="0"/>
        <w:keepLines w:val="0"/>
        <w:pageBreakBefore w:val="0"/>
        <w:widowControl/>
        <w:spacing w:before="0" w:after="160"/>
        <w:jc w:val="left"/>
      </w:pPr>
      <w:r>
        <w:t xml:space="preserve">    a. specific weight</w:t>
      </w:r>
    </w:p>
    <w:p>
      <w:pPr>
        <w:pStyle w:val="baabaaaabaaaaabaaaaabaaabaaabaaabaaaaaabaaaabaaabaaaaaababaaaaa"/>
        <w:keepNext w:val="0"/>
        <w:keepLines w:val="0"/>
        <w:pageBreakBefore w:val="0"/>
        <w:widowControl/>
        <w:spacing w:before="0" w:after="160"/>
        <w:jc w:val="left"/>
      </w:pPr>
      <w:r>
        <w:t xml:space="preserve">    b. force</w:t>
      </w:r>
    </w:p>
    <w:p>
      <w:pPr>
        <w:pStyle w:val="baabaaaabaaaaabaaaaabaaabaaabaaabaaaaaabaaaabaaabaaaaaababaaaaab"/>
        <w:keepNext w:val="0"/>
        <w:keepLines w:val="0"/>
        <w:pageBreakBefore w:val="0"/>
        <w:widowControl/>
        <w:spacing w:before="0" w:after="160"/>
        <w:jc w:val="left"/>
      </w:pPr>
      <w:r>
        <w:t xml:space="preserve">    c. discharge</w:t>
      </w:r>
    </w:p>
    <w:p>
      <w:pPr>
        <w:pStyle w:val="baabaaaabaaaaabaaaaabaaabaaabaaabaaaaaabaaaabaaabaaaaaababaaaaaba"/>
        <w:keepNext w:val="0"/>
        <w:keepLines w:val="0"/>
        <w:pageBreakBefore w:val="0"/>
        <w:widowControl/>
        <w:spacing w:before="0" w:after="160"/>
        <w:jc w:val="left"/>
      </w:pPr>
      <w:r>
        <w:t xml:space="preserve">    d. none of these.</w:t>
      </w:r>
    </w:p>
    <w:p>
      <w:pPr>
        <w:pStyle w:val="baabaaaabaaaaabaaaaabaaabaaabaaabaaaaaabaaaabaaabaaaaaababaaaaabaa"/>
        <w:keepNext w:val="0"/>
        <w:keepLines w:val="0"/>
        <w:pageBreakBefore w:val="0"/>
        <w:widowControl/>
        <w:spacing w:before="0" w:after="160"/>
        <w:jc w:val="left"/>
      </w:pPr>
      <w:r>
        <w:t>15. Pick up the correct statement from the following :</w:t>
      </w:r>
    </w:p>
    <w:p>
      <w:pPr>
        <w:pStyle w:val="baabaaaabaaaaabaaaaabaaabaaabaaabaaaaaabaaaabaaabaaaaaababaaaaabaaa"/>
        <w:keepNext w:val="0"/>
        <w:keepLines w:val="0"/>
        <w:pageBreakBefore w:val="0"/>
        <w:widowControl/>
        <w:spacing w:before="0" w:after="160"/>
        <w:jc w:val="left"/>
      </w:pPr>
      <w:r>
        <w:t xml:space="preserve">    a. In incompressible flow the density of a fluid remains constant</w:t>
      </w:r>
    </w:p>
    <w:p>
      <w:pPr>
        <w:pStyle w:val="baabaaaabaaaaabaaaaabaaabaaabaaabaaaaaabaaaabaaabaaaaaababaaaaabaaaa"/>
        <w:keepNext w:val="0"/>
        <w:keepLines w:val="0"/>
        <w:pageBreakBefore w:val="0"/>
        <w:widowControl/>
        <w:spacing w:before="0" w:after="160"/>
        <w:jc w:val="left"/>
      </w:pPr>
      <w:r>
        <w:t xml:space="preserve">    b. In compressible flow, the density of a fluid changes from point to point</w:t>
      </w:r>
    </w:p>
    <w:p>
      <w:pPr>
        <w:pStyle w:val="baabaaaabaaaaabaaaaabaaabaaabaaabaaaaaabaaaabaaabaaaaaababaaaaabaaaaa"/>
        <w:keepNext w:val="0"/>
        <w:keepLines w:val="0"/>
        <w:pageBreakBefore w:val="0"/>
        <w:widowControl/>
        <w:spacing w:before="0" w:after="160"/>
        <w:jc w:val="left"/>
      </w:pPr>
      <w:r>
        <w:t xml:space="preserve">    c. In uniform flow, the velocity of a fluid does not change with respect to length of flow direction</w:t>
      </w:r>
    </w:p>
    <w:p>
      <w:pPr>
        <w:pStyle w:val="baabaaaabaaaaabaaaaabaaabaaabaaabaaaaaabaaaabaaabaaaaaababaaaaabaaaaaa"/>
        <w:keepNext w:val="0"/>
        <w:keepLines w:val="0"/>
        <w:pageBreakBefore w:val="0"/>
        <w:widowControl/>
        <w:spacing w:before="0" w:after="160"/>
        <w:jc w:val="left"/>
      </w:pPr>
      <w:r>
        <w:t xml:space="preserve">    d. All the above.</w:t>
      </w:r>
    </w:p>
    <w:p>
      <w:pPr>
        <w:pStyle w:val="baabaaaabaaaaabaaaaabaaabaaabaaabaaaaaabaaaabaaabaaaaaababaaaaabaaaaaab"/>
        <w:keepNext w:val="0"/>
        <w:keepLines w:val="0"/>
        <w:pageBreakBefore w:val="0"/>
        <w:widowControl/>
        <w:spacing w:before="0" w:after="160"/>
        <w:jc w:val="left"/>
      </w:pPr>
      <w:r>
        <w:t>16. The flow in open channel is laminar if the Reynold number is</w:t>
      </w:r>
    </w:p>
    <w:p>
      <w:pPr>
        <w:pStyle w:val="baabaaaabaaaaabaaaaabaaabaaabaaabaaaaaabaaaabaaabaaaaaababaaaaabaaaaaaba"/>
        <w:keepNext w:val="0"/>
        <w:keepLines w:val="0"/>
        <w:pageBreakBefore w:val="0"/>
        <w:widowControl/>
        <w:spacing w:before="0" w:after="160"/>
        <w:jc w:val="left"/>
      </w:pPr>
      <w:r>
        <w:t xml:space="preserve">    a. less than 500</w:t>
      </w:r>
    </w:p>
    <w:p>
      <w:pPr>
        <w:pStyle w:val="baabaaaabaaaaabaaaaabaaabaaabaaabaaaaaabaaaabaaabaaaaaababaaaaabaaaaaabab"/>
        <w:keepNext w:val="0"/>
        <w:keepLines w:val="0"/>
        <w:pageBreakBefore w:val="0"/>
        <w:widowControl/>
        <w:spacing w:before="0" w:after="160"/>
        <w:jc w:val="left"/>
      </w:pPr>
      <w:r>
        <w:t xml:space="preserve">    b. more than 500</w:t>
      </w:r>
    </w:p>
    <w:p>
      <w:pPr>
        <w:pStyle w:val="baabaaaabaaaaabaaaaabaaabaaabaaabaaaaaabaaaabaaabaaaaaababaaaaabaaaaaababa"/>
        <w:keepNext w:val="0"/>
        <w:keepLines w:val="0"/>
        <w:pageBreakBefore w:val="0"/>
        <w:widowControl/>
        <w:spacing w:before="0" w:after="160"/>
        <w:jc w:val="left"/>
      </w:pPr>
      <w:r>
        <w:t xml:space="preserve">    c. 1000</w:t>
      </w:r>
    </w:p>
    <w:p>
      <w:pPr>
        <w:pStyle w:val="baabaaaabaaaaabaaaaabaaabaaabaaabaaaaaabaaaabaaabaaaaaababaaaaabaaaaaababaa"/>
        <w:keepNext w:val="0"/>
        <w:keepLines w:val="0"/>
        <w:pageBreakBefore w:val="0"/>
        <w:widowControl/>
        <w:spacing w:before="0" w:after="160"/>
        <w:jc w:val="left"/>
      </w:pPr>
      <w:r>
        <w:t xml:space="preserve">    d. none of these.</w:t>
      </w:r>
    </w:p>
    <w:p>
      <w:pPr>
        <w:pStyle w:val="baabaaaabaaaaabaaaaabaaabaaabaaabaaaaaabaaaabaaabaaaaaababaaaaabaaaaaababaaa"/>
        <w:keepNext w:val="0"/>
        <w:keepLines w:val="0"/>
        <w:pageBreakBefore w:val="0"/>
        <w:widowControl/>
        <w:spacing w:before="0" w:after="160"/>
        <w:jc w:val="left"/>
      </w:pPr>
      <w:r>
        <w:t>17. Pick up the correct statement from the following:</w:t>
      </w:r>
    </w:p>
    <w:p>
      <w:pPr>
        <w:pStyle w:val="baabaaaabaaaaabaaaaabaaabaaabaaabaaaaaabaaaabaaabaaaaaababaaaaabaaaaaababaaaa"/>
        <w:keepNext w:val="0"/>
        <w:keepLines w:val="0"/>
        <w:pageBreakBefore w:val="0"/>
        <w:widowControl/>
        <w:spacing w:before="0" w:after="160"/>
        <w:jc w:val="left"/>
      </w:pPr>
      <w:r>
        <w:t xml:space="preserve">    a. When water table is above the base of a footing, the dry weight m should be used for soil below water table</w:t>
      </w:r>
    </w:p>
    <w:p>
      <w:pPr>
        <w:pStyle w:val="baabaaaabaaaaabaaaaabaaabaaabaaabaaaaaabaaaabaaabaaaaaababaaaaabaaaaaababaaaaa"/>
        <w:keepNext w:val="0"/>
        <w:keepLines w:val="0"/>
        <w:pageBreakBefore w:val="0"/>
        <w:widowControl/>
        <w:spacing w:before="0" w:after="160"/>
        <w:jc w:val="left"/>
      </w:pPr>
      <w:r>
        <w:t xml:space="preserve">    b. When water table is located somewhat below the base of a footing, the elastic wedge is partly of moist soil and partly of submerged soil, and a suitable reduction factor is used</w:t>
      </w:r>
    </w:p>
    <w:p>
      <w:pPr>
        <w:pStyle w:val="baabaaaabaaaaabaaaaabaaabaaabaaabaaaaaabaaaabaaabaaaaaababaaaaabaaaaaababaaaaab"/>
        <w:keepNext w:val="0"/>
        <w:keepLines w:val="0"/>
        <w:pageBreakBefore w:val="0"/>
        <w:widowControl/>
        <w:spacing w:before="0" w:after="160"/>
        <w:jc w:val="left"/>
      </w:pPr>
      <w:r>
        <w:t xml:space="preserve">    c. When water table is just at the base of the footing, no reduction factor is used</w:t>
      </w:r>
    </w:p>
    <w:p>
      <w:pPr>
        <w:pStyle w:val="baabaaaabaaaaabaaaaabaaabaaabaaabaaaaaabaaaabaaabaaaaaababaaaaabaaaaaababaaaaaba"/>
        <w:keepNext w:val="0"/>
        <w:keepLines w:val="0"/>
        <w:pageBreakBefore w:val="0"/>
        <w:widowControl/>
        <w:spacing w:before="0" w:after="160"/>
        <w:jc w:val="left"/>
      </w:pPr>
      <w:r>
        <w:t xml:space="preserve">    d. None of these.</w:t>
      </w:r>
    </w:p>
    <w:p>
      <w:pPr>
        <w:pStyle w:val="baabaaaabaaaaabaaaaabaaabaaabaaabaaaaaabaaaabaaabaaaaaababaaaaabaaaaaababaaaaabaa"/>
        <w:keepNext w:val="0"/>
        <w:keepLines w:val="0"/>
        <w:pageBreakBefore w:val="0"/>
        <w:widowControl/>
        <w:spacing w:before="0" w:after="160"/>
        <w:jc w:val="left"/>
      </w:pPr>
      <w:r>
        <w:t>18. If dry density, water density and specific gravity of solids of a given soil sample are 1.6 g/cc, 1.84 g/cc and 2.56 respectively, the porosity of the soil sample, is</w:t>
      </w:r>
    </w:p>
    <w:p>
      <w:pPr>
        <w:pStyle w:val="baabaaaabaaaaabaaaaabaaabaaabaaabaaaaaabaaaabaaabaaaaaababaaaaabaaaaaababaaaaabaaa"/>
        <w:keepNext w:val="0"/>
        <w:keepLines w:val="0"/>
        <w:pageBreakBefore w:val="0"/>
        <w:widowControl/>
        <w:spacing w:before="0" w:after="160"/>
        <w:jc w:val="left"/>
      </w:pPr>
      <w:r>
        <w:t xml:space="preserve">    a. 0.375</w:t>
      </w:r>
    </w:p>
    <w:p>
      <w:pPr>
        <w:pStyle w:val="baabaaaabaaaaabaaaaabaaabaaabaaabaaaaaabaaaabaaabaaaaaababaaaaabaaaaaababaaaaabaaab"/>
        <w:keepNext w:val="0"/>
        <w:keepLines w:val="0"/>
        <w:pageBreakBefore w:val="0"/>
        <w:widowControl/>
        <w:spacing w:before="0" w:after="160"/>
        <w:jc w:val="left"/>
      </w:pPr>
      <w:r>
        <w:t xml:space="preserve">    b. 0.370</w:t>
      </w:r>
    </w:p>
    <w:p>
      <w:pPr>
        <w:pStyle w:val="baabaaaabaaaaabaaaaabaaabaaabaaabaaaaaabaaaabaaabaaaaaababaaaaabaaaaaababaaaaabaaaba"/>
        <w:keepNext w:val="0"/>
        <w:keepLines w:val="0"/>
        <w:pageBreakBefore w:val="0"/>
        <w:widowControl/>
        <w:spacing w:before="0" w:after="160"/>
        <w:jc w:val="left"/>
      </w:pPr>
      <w:r>
        <w:t xml:space="preserve">    c. 0.380</w:t>
      </w:r>
    </w:p>
    <w:p>
      <w:pPr>
        <w:pStyle w:val="baabaaaabaaaaabaaaaabaaabaaabaaabaaaaaabaaaabaaabaaaaaababaaaaabaaaaaababaaaaabaaabaa"/>
        <w:keepNext w:val="0"/>
        <w:keepLines w:val="0"/>
        <w:pageBreakBefore w:val="0"/>
        <w:widowControl/>
        <w:spacing w:before="0" w:after="160"/>
        <w:jc w:val="left"/>
      </w:pPr>
      <w:r>
        <w:t xml:space="preserve">    d. 0.390</w:t>
      </w:r>
    </w:p>
    <w:p>
      <w:pPr>
        <w:pStyle w:val="baabaaaabaaaaabaaaaabaaabaaabaaabaaaaaabaaaabaaabaaaaaababaaaaabaaaaaababaaaaabaaabaaa"/>
        <w:keepNext w:val="0"/>
        <w:keepLines w:val="0"/>
        <w:pageBreakBefore w:val="0"/>
        <w:widowControl/>
        <w:spacing w:before="0" w:after="160"/>
        <w:jc w:val="left"/>
      </w:pPr>
      <w:r>
        <w:t>19. Fundamental relationship between dry density (γd), specific gravity (G), water content (ω) and percentage of air voids (na) is :</w:t>
      </w:r>
    </w:p>
    <w:p>
      <w:pPr>
        <w:pStyle w:val="baabaaaabaaaaabaaaaabaaabaaabaaabaaaaaabaaaabaaabaaaaaababaaaaabaaaaaababaaaaabaaabaaaa"/>
        <w:keepNext w:val="0"/>
        <w:keepLines w:val="0"/>
        <w:pageBreakBefore w:val="0"/>
        <w:widowControl/>
        <w:spacing w:before="0" w:after="160"/>
        <w:jc w:val="left"/>
      </w:pPr>
      <w:r>
        <w:t xml:space="preserve">    a. γd = </w:t>
      </w:r>
    </w:p>
    <w:p>
      <w:pPr>
        <w:pStyle w:val="baabaaaabaaaaabaaaaabaaabaaabaaabaaaaaabaaaabaaabaaaaaababaaaaabaaaaaababaaaaabaaabaaaab"/>
        <w:keepNext w:val="0"/>
        <w:keepLines w:val="0"/>
        <w:pageBreakBefore w:val="0"/>
        <w:widowControl/>
        <w:spacing w:before="0" w:after="160"/>
        <w:jc w:val="left"/>
      </w:pPr>
      <w:r>
        <w:t xml:space="preserve">    b. γd = </w:t>
      </w:r>
    </w:p>
    <w:p>
      <w:pPr>
        <w:pStyle w:val="baabaaaabaaaaabaaaaabaaabaaabaaabaaaaaabaaaabaaabaaaaaababaaaaabaaaaaababaaaaabaaabaaaaba"/>
        <w:keepNext w:val="0"/>
        <w:keepLines w:val="0"/>
        <w:pageBreakBefore w:val="0"/>
        <w:widowControl/>
        <w:spacing w:before="0" w:after="160"/>
        <w:jc w:val="left"/>
      </w:pPr>
      <w:r>
        <w:t xml:space="preserve">    c. γd = </w:t>
      </w:r>
    </w:p>
    <w:p>
      <w:pPr>
        <w:pStyle w:val="baabaaaabaaaaabaaaaabaaabaaabaaabaaaaaabaaaabaaabaaaaaababaaaaabaaaaaababaaaaabaaabaaaabaa"/>
        <w:keepNext w:val="0"/>
        <w:keepLines w:val="0"/>
        <w:pageBreakBefore w:val="0"/>
        <w:widowControl/>
        <w:spacing w:before="0" w:after="160"/>
        <w:jc w:val="left"/>
      </w:pPr>
      <w:r>
        <w:t xml:space="preserve">    d. γd = </w:t>
      </w:r>
    </w:p>
    <w:p>
      <w:pPr>
        <w:pStyle w:val="baabaaaabaaaaabaaaaabaaabaaabaaabaaaaaabaaaabaaabaaaaaababaaaaabaaaaaababaaaaabaaabaaaabaaa"/>
        <w:keepNext w:val="0"/>
        <w:keepLines w:val="0"/>
        <w:pageBreakBefore w:val="0"/>
        <w:widowControl/>
        <w:spacing w:before="0" w:after="160"/>
        <w:jc w:val="left"/>
      </w:pPr>
      <w:r>
        <w:t>20. According to Coulomb's wedge theory, the active earth pressure slides the wedge</w:t>
      </w:r>
    </w:p>
    <w:p>
      <w:pPr>
        <w:pStyle w:val="baabaaaabaaaaabaaaaabaaabaaabaaabaaaaaabaaaabaaabaaaaaababaaaaabaaaaaababaaaaabaaabaaaabaaaa"/>
        <w:keepNext w:val="0"/>
        <w:keepLines w:val="0"/>
        <w:pageBreakBefore w:val="0"/>
        <w:widowControl/>
        <w:spacing w:before="0" w:after="160"/>
        <w:jc w:val="left"/>
      </w:pPr>
      <w:r>
        <w:t xml:space="preserve">    a. down and outwards on a slip surface</w:t>
      </w:r>
    </w:p>
    <w:p>
      <w:pPr>
        <w:pStyle w:val="baabaaaabaaaaabaaaaabaaabaaabaaabaaaaaabaaaabaaabaaaaaababaaaaabaaaaaababaaaaabaaabaaaabaaaab"/>
        <w:keepNext w:val="0"/>
        <w:keepLines w:val="0"/>
        <w:pageBreakBefore w:val="0"/>
        <w:widowControl/>
        <w:spacing w:before="0" w:after="160"/>
        <w:jc w:val="left"/>
      </w:pPr>
      <w:r>
        <w:t xml:space="preserve">    b. up and inwards on a slip surface</w:t>
      </w:r>
    </w:p>
    <w:p>
      <w:pPr>
        <w:pStyle w:val="baabaaaabaaaaabaaaaabaaabaaabaaabaaaaaabaaaabaaabaaaaaababaaaaabaaaaaababaaaaabaaabaaaabaaaaba"/>
        <w:keepNext w:val="0"/>
        <w:keepLines w:val="0"/>
        <w:pageBreakBefore w:val="0"/>
        <w:widowControl/>
        <w:spacing w:before="0" w:after="160"/>
        <w:jc w:val="left"/>
      </w:pPr>
      <w:r>
        <w:t xml:space="preserve">    c. horizontal upward and parallel to base</w:t>
      </w:r>
    </w:p>
    <w:p>
      <w:pPr>
        <w:pStyle w:val="baabaaaabaaaaabaaaaabaaabaaabaaabaaaaaabaaaabaaabaaaaaababaaaaabaaaaaababaaaaabaaabaaaabaaaabaa"/>
        <w:keepNext w:val="0"/>
        <w:keepLines w:val="0"/>
        <w:pageBreakBefore w:val="0"/>
        <w:widowControl/>
        <w:spacing w:before="0" w:after="160"/>
        <w:jc w:val="left"/>
      </w:pPr>
      <w:r>
        <w:t xml:space="preserve">    d. horizontal inward and parallel to base.</w:t>
      </w:r>
    </w:p>
    <w:p>
      <w:pPr>
        <w:pStyle w:val="baabaaaabaaaaabaaaaabaaabaaabaaabaaaaaabaaaabaaabaaaaaababaaaaabaaaaaababaaaaabaaabaaaabaaaabaaa"/>
        <w:keepNext w:val="0"/>
        <w:keepLines w:val="0"/>
        <w:pageBreakBefore w:val="0"/>
        <w:widowControl/>
        <w:spacing w:before="0" w:after="160"/>
        <w:jc w:val="left"/>
      </w:pPr>
      <w:r>
        <w:t>21. According to the steel beam theory of doubly reinforced beams</w:t>
      </w:r>
    </w:p>
    <w:p>
      <w:pPr>
        <w:pStyle w:val="baabaaaabaaaaabaaaaabaaabaaabaaabaaaaaabaaaabaaabaaaaaababaaaaabaaaaaababaaaaabaaabaaaabaaaabaaaa"/>
        <w:keepNext w:val="0"/>
        <w:keepLines w:val="0"/>
        <w:pageBreakBefore w:val="0"/>
        <w:widowControl/>
        <w:spacing w:before="0" w:after="160"/>
        <w:jc w:val="left"/>
      </w:pPr>
      <w:r>
        <w:t xml:space="preserve">    a. compression is resisted by compression steel</w:t>
      </w:r>
    </w:p>
    <w:p>
      <w:pPr>
        <w:pStyle w:val="baabaaaabaaaaabaaaaabaaabaaabaaabaaaaaabaaaabaaabaaaaaababaaaaabaaaaaababaaaaabaaabaaaabaaaabaaaaa"/>
        <w:keepNext w:val="0"/>
        <w:keepLines w:val="0"/>
        <w:pageBreakBefore w:val="0"/>
        <w:widowControl/>
        <w:spacing w:before="0" w:after="160"/>
        <w:jc w:val="left"/>
      </w:pPr>
      <w:r>
        <w:t xml:space="preserve">    b. stress in tension steel equals the stress in compression steel</w:t>
      </w:r>
    </w:p>
    <w:p>
      <w:pPr>
        <w:pStyle w:val="baabaaaabaaaaabaaaaabaaabaaabaaabaaaaaabaaaabaaabaaaaaababaaaaabaaaaaababaaaaabaaabaaaabaaaabaaaaaa"/>
        <w:keepNext w:val="0"/>
        <w:keepLines w:val="0"/>
        <w:pageBreakBefore w:val="0"/>
        <w:widowControl/>
        <w:spacing w:before="0" w:after="160"/>
        <w:jc w:val="left"/>
      </w:pPr>
      <w:r>
        <w:t xml:space="preserve">    c. no stress is developed in compression concrete as well as in tension concrete</w:t>
      </w:r>
    </w:p>
    <w:p>
      <w:pPr>
        <w:pStyle w:val="baabaaaabaaaaabaaaaabaaabaaabaaabaaaaaabaaaabaaabaaaaaababaaaaabaaaaaababaaaaabaaabaaaabaaaabaa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diameter of transverse reinforcement of columns should be equal to one-fourth of the diameter of the main steel rods but not less than</w:t>
      </w:r>
    </w:p>
    <w:p>
      <w:pPr>
        <w:pStyle w:val="ca"/>
        <w:keepNext w:val="0"/>
        <w:keepLines w:val="0"/>
        <w:pageBreakBefore w:val="0"/>
        <w:widowControl/>
        <w:spacing w:before="0" w:after="160"/>
        <w:jc w:val="left"/>
      </w:pPr>
      <w:r>
        <w:t xml:space="preserve">    a. 5 mm</w:t>
      </w:r>
    </w:p>
    <w:p>
      <w:pPr>
        <w:pStyle w:val="caa"/>
        <w:keepNext w:val="0"/>
        <w:keepLines w:val="0"/>
        <w:pageBreakBefore w:val="0"/>
        <w:widowControl/>
        <w:spacing w:before="0" w:after="160"/>
        <w:jc w:val="left"/>
      </w:pPr>
      <w:r>
        <w:t xml:space="preserve">    b. 6 mm</w:t>
      </w:r>
    </w:p>
    <w:p>
      <w:pPr>
        <w:pStyle w:val="caaa"/>
        <w:keepNext w:val="0"/>
        <w:keepLines w:val="0"/>
        <w:pageBreakBefore w:val="0"/>
        <w:widowControl/>
        <w:spacing w:before="0" w:after="160"/>
        <w:jc w:val="left"/>
      </w:pPr>
      <w:r>
        <w:t xml:space="preserve">    c. 7 mm</w:t>
      </w:r>
    </w:p>
    <w:p>
      <w:pPr>
        <w:pStyle w:val="caaab"/>
        <w:keepNext w:val="0"/>
        <w:keepLines w:val="0"/>
        <w:pageBreakBefore w:val="0"/>
        <w:widowControl/>
        <w:spacing w:before="0" w:after="160"/>
        <w:jc w:val="left"/>
      </w:pPr>
      <w:r>
        <w:t xml:space="preserve">    d. 8 mm</w:t>
      </w:r>
    </w:p>
    <w:p>
      <w:pPr>
        <w:pStyle w:val="caaaba"/>
        <w:keepNext w:val="0"/>
        <w:keepLines w:val="0"/>
        <w:pageBreakBefore w:val="0"/>
        <w:widowControl/>
        <w:spacing w:before="0" w:after="160"/>
        <w:jc w:val="left"/>
      </w:pPr>
      <w:r>
        <w:t>23. The allowable tensile stress in mild steel stirrups, reinforced cement concrete, is</w:t>
      </w:r>
    </w:p>
    <w:p>
      <w:pPr>
        <w:pStyle w:val="caaabaa"/>
        <w:keepNext w:val="0"/>
        <w:keepLines w:val="0"/>
        <w:pageBreakBefore w:val="0"/>
        <w:widowControl/>
        <w:spacing w:before="0" w:after="160"/>
        <w:jc w:val="left"/>
      </w:pPr>
      <w:r>
        <w:t xml:space="preserve">    a. 1400 kg/cm2</w:t>
      </w:r>
    </w:p>
    <w:p>
      <w:pPr>
        <w:pStyle w:val="caaabaab"/>
        <w:keepNext w:val="0"/>
        <w:keepLines w:val="0"/>
        <w:pageBreakBefore w:val="0"/>
        <w:widowControl/>
        <w:spacing w:before="0" w:after="160"/>
        <w:jc w:val="left"/>
      </w:pPr>
      <w:r>
        <w:t xml:space="preserve">    b. 190 kg/cm2</w:t>
      </w:r>
    </w:p>
    <w:p>
      <w:pPr>
        <w:pStyle w:val="caaabaaba"/>
        <w:keepNext w:val="0"/>
        <w:keepLines w:val="0"/>
        <w:pageBreakBefore w:val="0"/>
        <w:widowControl/>
        <w:spacing w:before="0" w:after="160"/>
        <w:jc w:val="left"/>
      </w:pPr>
      <w:r>
        <w:t xml:space="preserve">    c. 260 kg/cm2</w:t>
      </w:r>
    </w:p>
    <w:p>
      <w:pPr>
        <w:pStyle w:val="caaabaabaa"/>
        <w:keepNext w:val="0"/>
        <w:keepLines w:val="0"/>
        <w:pageBreakBefore w:val="0"/>
        <w:widowControl/>
        <w:spacing w:before="0" w:after="160"/>
        <w:jc w:val="left"/>
      </w:pPr>
      <w:r>
        <w:t xml:space="preserve">    d. 230 kg/cm2</w:t>
      </w:r>
    </w:p>
    <w:p>
      <w:pPr>
        <w:pStyle w:val="caaabaabaaa"/>
        <w:keepNext w:val="0"/>
        <w:keepLines w:val="0"/>
        <w:pageBreakBefore w:val="0"/>
        <w:widowControl/>
        <w:spacing w:before="0" w:after="160"/>
        <w:jc w:val="left"/>
      </w:pPr>
      <w:r>
        <w:t>24. The maximum ratio of span to depth of a slab simply supported and spanning in two directions, is</w:t>
      </w:r>
    </w:p>
    <w:p>
      <w:pPr>
        <w:pStyle w:val="caaabaabaaaa"/>
        <w:keepNext w:val="0"/>
        <w:keepLines w:val="0"/>
        <w:pageBreakBefore w:val="0"/>
        <w:widowControl/>
        <w:spacing w:before="0" w:after="160"/>
        <w:jc w:val="left"/>
      </w:pPr>
      <w:r>
        <w:t xml:space="preserve">    a. 30</w:t>
      </w:r>
    </w:p>
    <w:p>
      <w:pPr>
        <w:pStyle w:val="caaabaabaaaaa"/>
        <w:keepNext w:val="0"/>
        <w:keepLines w:val="0"/>
        <w:pageBreakBefore w:val="0"/>
        <w:widowControl/>
        <w:spacing w:before="0" w:after="160"/>
        <w:jc w:val="left"/>
      </w:pPr>
      <w:r>
        <w:t xml:space="preserve">    b. 35</w:t>
      </w:r>
    </w:p>
    <w:p>
      <w:pPr>
        <w:pStyle w:val="caaabaabaaaaab"/>
        <w:keepNext w:val="0"/>
        <w:keepLines w:val="0"/>
        <w:pageBreakBefore w:val="0"/>
        <w:widowControl/>
        <w:spacing w:before="0" w:after="160"/>
        <w:jc w:val="left"/>
      </w:pPr>
      <w:r>
        <w:t xml:space="preserve">    c. 40</w:t>
      </w:r>
    </w:p>
    <w:p>
      <w:pPr>
        <w:pStyle w:val="caaabaabaaaaaba"/>
        <w:keepNext w:val="0"/>
        <w:keepLines w:val="0"/>
        <w:pageBreakBefore w:val="0"/>
        <w:widowControl/>
        <w:spacing w:before="0" w:after="160"/>
        <w:jc w:val="left"/>
      </w:pPr>
      <w:r>
        <w:t xml:space="preserve">    d. 15</w:t>
      </w:r>
    </w:p>
    <w:p>
      <w:pPr>
        <w:pStyle w:val="caaabaabaaaaabaa"/>
        <w:keepNext w:val="0"/>
        <w:keepLines w:val="0"/>
        <w:pageBreakBefore w:val="0"/>
        <w:widowControl/>
        <w:spacing w:before="0" w:after="160"/>
        <w:jc w:val="left"/>
      </w:pPr>
      <w:r>
        <w:t>25. Pick up the correct statement from the following :</w:t>
      </w:r>
    </w:p>
    <w:p>
      <w:pPr>
        <w:pStyle w:val="caaabaabaaaaabaaa"/>
        <w:keepNext w:val="0"/>
        <w:keepLines w:val="0"/>
        <w:pageBreakBefore w:val="0"/>
        <w:widowControl/>
        <w:spacing w:before="0" w:after="160"/>
        <w:jc w:val="left"/>
      </w:pPr>
      <w:r>
        <w:t xml:space="preserve">    a. the lime with surkhi used as mortor for construction reduces the cost and provides equal strength to wall</w:t>
      </w:r>
    </w:p>
    <w:p>
      <w:pPr>
        <w:pStyle w:val="caaabaabaaaaabaaaa"/>
        <w:keepNext w:val="0"/>
        <w:keepLines w:val="0"/>
        <w:pageBreakBefore w:val="0"/>
        <w:widowControl/>
        <w:spacing w:before="0" w:after="160"/>
        <w:jc w:val="left"/>
      </w:pPr>
      <w:r>
        <w:t xml:space="preserve">    b. for very cold or very hot climate, a compact and closed plan should be provided</w:t>
      </w:r>
    </w:p>
    <w:p>
      <w:pPr>
        <w:pStyle w:val="caaabaabaaaaabaaaaa"/>
        <w:keepNext w:val="0"/>
        <w:keepLines w:val="0"/>
        <w:pageBreakBefore w:val="0"/>
        <w:widowControl/>
        <w:spacing w:before="0" w:after="160"/>
        <w:jc w:val="left"/>
      </w:pPr>
      <w:r>
        <w:t xml:space="preserve">    c. on the sea coast, an exposed and open house is generally preferred</w:t>
      </w:r>
    </w:p>
    <w:p>
      <w:pPr>
        <w:pStyle w:val="caaabaabaaaaabaaaaaa"/>
        <w:keepNext w:val="0"/>
        <w:keepLines w:val="0"/>
        <w:pageBreakBefore w:val="0"/>
        <w:widowControl/>
        <w:spacing w:before="0" w:after="160"/>
        <w:jc w:val="left"/>
      </w:pPr>
      <w:r>
        <w:t xml:space="preserve">    d. all the above.</w:t>
      </w:r>
    </w:p>
    <w:p>
      <w:pPr>
        <w:pStyle w:val="caaabaabaaaaabaaaaaab"/>
        <w:keepNext w:val="0"/>
        <w:keepLines w:val="0"/>
        <w:pageBreakBefore w:val="0"/>
        <w:widowControl/>
        <w:spacing w:before="0" w:after="160"/>
        <w:jc w:val="left"/>
      </w:pPr>
      <w:r>
        <w:t>26. The minimum strength of the mortar used in load bearing brick masonry, is</w:t>
      </w:r>
    </w:p>
    <w:p>
      <w:pPr>
        <w:pStyle w:val="caaabaabaaaaabaaaaaaba"/>
        <w:keepNext w:val="0"/>
        <w:keepLines w:val="0"/>
        <w:pageBreakBefore w:val="0"/>
        <w:widowControl/>
        <w:spacing w:before="0" w:after="160"/>
        <w:jc w:val="left"/>
      </w:pPr>
      <w:r>
        <w:t xml:space="preserve">    a. 50 N/cm2</w:t>
      </w:r>
    </w:p>
    <w:p>
      <w:pPr>
        <w:pStyle w:val="caaabaabaaaaabaaaaaabaa"/>
        <w:keepNext w:val="0"/>
        <w:keepLines w:val="0"/>
        <w:pageBreakBefore w:val="0"/>
        <w:widowControl/>
        <w:spacing w:before="0" w:after="160"/>
        <w:jc w:val="left"/>
      </w:pPr>
      <w:r>
        <w:t xml:space="preserve">    b. 100 N/cm2</w:t>
      </w:r>
    </w:p>
    <w:p>
      <w:pPr>
        <w:pStyle w:val="caaabaabaaaaabaaaaaabaab"/>
        <w:keepNext w:val="0"/>
        <w:keepLines w:val="0"/>
        <w:pageBreakBefore w:val="0"/>
        <w:widowControl/>
        <w:spacing w:before="0" w:after="160"/>
        <w:jc w:val="left"/>
      </w:pPr>
      <w:r>
        <w:t xml:space="preserve">    c. 150 N/cm2</w:t>
      </w:r>
    </w:p>
    <w:p>
      <w:pPr>
        <w:pStyle w:val="caaabaabaaaaabaaaaaabaaba"/>
        <w:keepNext w:val="0"/>
        <w:keepLines w:val="0"/>
        <w:pageBreakBefore w:val="0"/>
        <w:widowControl/>
        <w:spacing w:before="0" w:after="160"/>
        <w:jc w:val="left"/>
      </w:pPr>
      <w:r>
        <w:t xml:space="preserve">    d. 200 N/cm2.</w:t>
      </w:r>
    </w:p>
    <w:p>
      <w:pPr>
        <w:pStyle w:val="caaabaabaaaaabaaaaaabaabaa"/>
        <w:keepNext w:val="0"/>
        <w:keepLines w:val="0"/>
        <w:pageBreakBefore w:val="0"/>
        <w:widowControl/>
        <w:spacing w:before="0" w:after="160"/>
        <w:jc w:val="left"/>
      </w:pPr>
      <w:r>
        <w:t>27. Water cement ratio is generally expressed in volume of water required per</w:t>
      </w:r>
    </w:p>
    <w:p>
      <w:pPr>
        <w:pStyle w:val="caaabaabaaaaabaaaaaabaabaaa"/>
        <w:keepNext w:val="0"/>
        <w:keepLines w:val="0"/>
        <w:pageBreakBefore w:val="0"/>
        <w:widowControl/>
        <w:spacing w:before="0" w:after="160"/>
        <w:jc w:val="left"/>
      </w:pPr>
      <w:r>
        <w:t xml:space="preserve">    a. 20 kg</w:t>
      </w:r>
    </w:p>
    <w:p>
      <w:pPr>
        <w:pStyle w:val="caaabaabaaaaabaaaaaabaabaaaa"/>
        <w:keepNext w:val="0"/>
        <w:keepLines w:val="0"/>
        <w:pageBreakBefore w:val="0"/>
        <w:widowControl/>
        <w:spacing w:before="0" w:after="160"/>
        <w:jc w:val="left"/>
      </w:pPr>
      <w:r>
        <w:t xml:space="preserve">    b. 30 kg</w:t>
      </w:r>
    </w:p>
    <w:p>
      <w:pPr>
        <w:pStyle w:val="caaabaabaaaaabaaaaaabaabaaaaa"/>
        <w:keepNext w:val="0"/>
        <w:keepLines w:val="0"/>
        <w:pageBreakBefore w:val="0"/>
        <w:widowControl/>
        <w:spacing w:before="0" w:after="160"/>
        <w:jc w:val="left"/>
      </w:pPr>
      <w:r>
        <w:t xml:space="preserve">    c. 40 kg</w:t>
      </w:r>
    </w:p>
    <w:p>
      <w:pPr>
        <w:pStyle w:val="caaabaabaaaaabaaaaaabaabaaaaaa"/>
        <w:keepNext w:val="0"/>
        <w:keepLines w:val="0"/>
        <w:pageBreakBefore w:val="0"/>
        <w:widowControl/>
        <w:spacing w:before="0" w:after="160"/>
        <w:jc w:val="left"/>
      </w:pPr>
      <w:r>
        <w:t xml:space="preserve">    d. 50 kg</w:t>
      </w:r>
    </w:p>
    <w:p>
      <w:pPr>
        <w:pStyle w:val="caaabaabaaaaabaaaaaabaabaaaaaab"/>
        <w:keepNext w:val="0"/>
        <w:keepLines w:val="0"/>
        <w:pageBreakBefore w:val="0"/>
        <w:widowControl/>
        <w:spacing w:before="0" w:after="160"/>
        <w:jc w:val="left"/>
      </w:pPr>
      <w:r>
        <w:t>28. If the effective working time is 7 hours and per batch time of concrete is 3 minutes, the output of a concrete mixer of 150 litre capacity, is</w:t>
      </w:r>
    </w:p>
    <w:p>
      <w:pPr>
        <w:pStyle w:val="caaabaabaaaaabaaaaaabaabaaaaaaba"/>
        <w:keepNext w:val="0"/>
        <w:keepLines w:val="0"/>
        <w:pageBreakBefore w:val="0"/>
        <w:widowControl/>
        <w:spacing w:before="0" w:after="160"/>
        <w:jc w:val="left"/>
      </w:pPr>
      <w:r>
        <w:t xml:space="preserve">    a. 15, 900 litres</w:t>
      </w:r>
    </w:p>
    <w:p>
      <w:pPr>
        <w:pStyle w:val="caaabaabaaaaabaaaaaabaabaaaaaabaa"/>
        <w:keepNext w:val="0"/>
        <w:keepLines w:val="0"/>
        <w:pageBreakBefore w:val="0"/>
        <w:widowControl/>
        <w:spacing w:before="0" w:after="160"/>
        <w:jc w:val="left"/>
      </w:pPr>
      <w:r>
        <w:t xml:space="preserve">    b. 16, 900 litres</w:t>
      </w:r>
    </w:p>
    <w:p>
      <w:pPr>
        <w:pStyle w:val="caaabaabaaaaabaaaaaabaabaaaaaabaaa"/>
        <w:keepNext w:val="0"/>
        <w:keepLines w:val="0"/>
        <w:pageBreakBefore w:val="0"/>
        <w:widowControl/>
        <w:spacing w:before="0" w:after="160"/>
        <w:jc w:val="left"/>
      </w:pPr>
      <w:r>
        <w:t xml:space="preserve">    c. 17, 900 litres</w:t>
      </w:r>
    </w:p>
    <w:p>
      <w:pPr>
        <w:pStyle w:val="caaabaabaaaaabaaaaaabaabaaaaaabaaaa"/>
        <w:keepNext w:val="0"/>
        <w:keepLines w:val="0"/>
        <w:pageBreakBefore w:val="0"/>
        <w:widowControl/>
        <w:spacing w:before="0" w:after="160"/>
        <w:jc w:val="left"/>
      </w:pPr>
      <w:r>
        <w:t xml:space="preserve">    d. 18, 900 litres</w:t>
      </w:r>
    </w:p>
    <w:p>
      <w:pPr>
        <w:pStyle w:val="caaabaabaaaaabaaaaaabaabaaaaaabaaaab"/>
        <w:keepNext w:val="0"/>
        <w:keepLines w:val="0"/>
        <w:pageBreakBefore w:val="0"/>
        <w:widowControl/>
        <w:spacing w:before="0" w:after="160"/>
        <w:jc w:val="left"/>
      </w:pPr>
      <w:r>
        <w:t>29. For maximum alkalinity of water, pH value should be</w:t>
      </w:r>
    </w:p>
    <w:p>
      <w:pPr>
        <w:pStyle w:val="caaabaabaaaaabaaaaaabaabaaaaaabaaaaba"/>
        <w:keepNext w:val="0"/>
        <w:keepLines w:val="0"/>
        <w:pageBreakBefore w:val="0"/>
        <w:widowControl/>
        <w:spacing w:before="0" w:after="160"/>
        <w:jc w:val="left"/>
      </w:pPr>
      <w:r>
        <w:t xml:space="preserve">    a. less than 7</w:t>
      </w:r>
    </w:p>
    <w:p>
      <w:pPr>
        <w:pStyle w:val="caaabaabaaaaabaaaaaabaabaaaaaabaaaabaa"/>
        <w:keepNext w:val="0"/>
        <w:keepLines w:val="0"/>
        <w:pageBreakBefore w:val="0"/>
        <w:widowControl/>
        <w:spacing w:before="0" w:after="160"/>
        <w:jc w:val="left"/>
      </w:pPr>
      <w:r>
        <w:t xml:space="preserve">    b. more than 7</w:t>
      </w:r>
    </w:p>
    <w:p>
      <w:pPr>
        <w:pStyle w:val="caaabaabaaaaabaaaaaabaabaaaaaabaaaabaaa"/>
        <w:keepNext w:val="0"/>
        <w:keepLines w:val="0"/>
        <w:pageBreakBefore w:val="0"/>
        <w:widowControl/>
        <w:spacing w:before="0" w:after="160"/>
        <w:jc w:val="left"/>
      </w:pPr>
      <w:r>
        <w:t xml:space="preserve">    c. 14</w:t>
      </w:r>
    </w:p>
    <w:p>
      <w:pPr>
        <w:pStyle w:val="caaabaabaaaaabaaaaaabaabaaaaaabaaaabaaab"/>
        <w:keepNext w:val="0"/>
        <w:keepLines w:val="0"/>
        <w:pageBreakBefore w:val="0"/>
        <w:widowControl/>
        <w:spacing w:before="0" w:after="160"/>
        <w:jc w:val="left"/>
      </w:pPr>
      <w:r>
        <w:t xml:space="preserve">    d. 21</w:t>
      </w:r>
    </w:p>
    <w:p>
      <w:pPr>
        <w:pStyle w:val="caaabaabaaaaabaaaaaabaabaaaaaabaaaabaaaba"/>
        <w:keepNext w:val="0"/>
        <w:keepLines w:val="0"/>
        <w:pageBreakBefore w:val="0"/>
        <w:widowControl/>
        <w:spacing w:before="0" w:after="160"/>
        <w:jc w:val="left"/>
      </w:pPr>
      <w:r>
        <w:t>30. The cast iron pipes for water supply system are used for</w:t>
      </w:r>
    </w:p>
    <w:p>
      <w:pPr>
        <w:pStyle w:val="caaabaabaaaaabaaaaaabaabaaaaaabaaaabaaabaa"/>
        <w:keepNext w:val="0"/>
        <w:keepLines w:val="0"/>
        <w:pageBreakBefore w:val="0"/>
        <w:widowControl/>
        <w:spacing w:before="0" w:after="160"/>
        <w:jc w:val="left"/>
      </w:pPr>
      <w:r>
        <w:t xml:space="preserve">    a. strength</w:t>
      </w:r>
    </w:p>
    <w:p>
      <w:pPr>
        <w:pStyle w:val="caaabaabaaaaabaaaaaabaabaaaaaabaaaabaaabaaa"/>
        <w:keepNext w:val="0"/>
        <w:keepLines w:val="0"/>
        <w:pageBreakBefore w:val="0"/>
        <w:widowControl/>
        <w:spacing w:before="0" w:after="160"/>
        <w:jc w:val="left"/>
      </w:pPr>
      <w:r>
        <w:t xml:space="preserve">    b. easy connection</w:t>
      </w:r>
    </w:p>
    <w:p>
      <w:pPr>
        <w:pStyle w:val="caaabaabaaaaabaaaaaabaabaaaaaabaaaabaaabaaaa"/>
        <w:keepNext w:val="0"/>
        <w:keepLines w:val="0"/>
        <w:pageBreakBefore w:val="0"/>
        <w:widowControl/>
        <w:spacing w:before="0" w:after="160"/>
        <w:jc w:val="left"/>
      </w:pPr>
      <w:r>
        <w:t xml:space="preserve">    c. low maintenance cost</w:t>
      </w:r>
    </w:p>
    <w:p>
      <w:pPr>
        <w:pStyle w:val="caaabaabaaaaabaaaaaabaabaaaaaabaaaabaaabaaaaa"/>
        <w:keepNext w:val="0"/>
        <w:keepLines w:val="0"/>
        <w:pageBreakBefore w:val="0"/>
        <w:widowControl/>
        <w:spacing w:before="0" w:after="160"/>
        <w:jc w:val="left"/>
      </w:pPr>
      <w:r>
        <w:t xml:space="preserve">    d. all the above.</w:t>
      </w:r>
    </w:p>
    <w:p>
      <w:pPr>
        <w:pStyle w:val="caaabaabaaaaabaaaaaabaabaaaaaabaaaabaaabaaaaab"/>
        <w:keepNext w:val="0"/>
        <w:keepLines w:val="0"/>
        <w:pageBreakBefore w:val="0"/>
        <w:widowControl/>
        <w:spacing w:before="0" w:after="160"/>
        <w:jc w:val="left"/>
      </w:pPr>
      <w:r>
        <w:t>31. For the survival of fish in a river stream, the minimum dissolved oxygen is prescribed</w:t>
      </w:r>
    </w:p>
    <w:p>
      <w:pPr>
        <w:pStyle w:val="caaabaabaaaaabaaaaaabaabaaaaaabaaaabaaabaaaaaba"/>
        <w:keepNext w:val="0"/>
        <w:keepLines w:val="0"/>
        <w:pageBreakBefore w:val="0"/>
        <w:widowControl/>
        <w:spacing w:before="0" w:after="160"/>
        <w:jc w:val="left"/>
      </w:pPr>
      <w:r>
        <w:t xml:space="preserve">    a. 3 PPm</w:t>
      </w:r>
    </w:p>
    <w:p>
      <w:pPr>
        <w:pStyle w:val="caaabaabaaaaabaaaaaabaabaaaaaabaaaabaaabaaaaabaa"/>
        <w:keepNext w:val="0"/>
        <w:keepLines w:val="0"/>
        <w:pageBreakBefore w:val="0"/>
        <w:widowControl/>
        <w:spacing w:before="0" w:after="160"/>
        <w:jc w:val="left"/>
      </w:pPr>
      <w:r>
        <w:t xml:space="preserve">    b. 4 PPm</w:t>
      </w:r>
    </w:p>
    <w:p>
      <w:pPr>
        <w:pStyle w:val="caaabaabaaaaabaaaaaabaabaaaaaabaaaabaaabaaaaabaab"/>
        <w:keepNext w:val="0"/>
        <w:keepLines w:val="0"/>
        <w:pageBreakBefore w:val="0"/>
        <w:widowControl/>
        <w:spacing w:before="0" w:after="160"/>
        <w:jc w:val="left"/>
      </w:pPr>
      <w:r>
        <w:t xml:space="preserve">    c. 5 PPm</w:t>
      </w:r>
    </w:p>
    <w:p>
      <w:pPr>
        <w:pStyle w:val="caaabaabaaaaabaaaaaabaabaaaaaabaaaabaaabaaaaabaaba"/>
        <w:keepNext w:val="0"/>
        <w:keepLines w:val="0"/>
        <w:pageBreakBefore w:val="0"/>
        <w:widowControl/>
        <w:spacing w:before="0" w:after="160"/>
        <w:jc w:val="left"/>
      </w:pPr>
      <w:r>
        <w:t xml:space="preserve">    d. 10 ppm.</w:t>
      </w:r>
    </w:p>
    <w:p>
      <w:pPr>
        <w:pStyle w:val="caaabaabaaaaabaaaaaabaabaaaaaabaaaabaaabaaaaabaabaa"/>
        <w:keepNext w:val="0"/>
        <w:keepLines w:val="0"/>
        <w:pageBreakBefore w:val="0"/>
        <w:widowControl/>
        <w:spacing w:before="0" w:after="160"/>
        <w:jc w:val="left"/>
      </w:pPr>
      <w:r>
        <w:t>32. Removal of oil and grease from sewage, is known</w:t>
      </w:r>
    </w:p>
    <w:p>
      <w:pPr>
        <w:pStyle w:val="caaabaabaaaaabaaaaaabaabaaaaaabaaaabaaabaaaaabaabaaa"/>
        <w:keepNext w:val="0"/>
        <w:keepLines w:val="0"/>
        <w:pageBreakBefore w:val="0"/>
        <w:widowControl/>
        <w:spacing w:before="0" w:after="160"/>
        <w:jc w:val="left"/>
      </w:pPr>
      <w:r>
        <w:t xml:space="preserve">    a. screening</w:t>
      </w:r>
    </w:p>
    <w:p>
      <w:pPr>
        <w:pStyle w:val="caaabaabaaaaabaaaaaabaabaaaaaabaaaabaaabaaaaabaabaaaa"/>
        <w:keepNext w:val="0"/>
        <w:keepLines w:val="0"/>
        <w:pageBreakBefore w:val="0"/>
        <w:widowControl/>
        <w:spacing w:before="0" w:after="160"/>
        <w:jc w:val="left"/>
      </w:pPr>
      <w:r>
        <w:t xml:space="preserve">    b. skimming</w:t>
      </w:r>
    </w:p>
    <w:p>
      <w:pPr>
        <w:pStyle w:val="caaabaabaaaaabaaaaaabaabaaaaaabaaaabaaabaaaaabaabaaaab"/>
        <w:keepNext w:val="0"/>
        <w:keepLines w:val="0"/>
        <w:pageBreakBefore w:val="0"/>
        <w:widowControl/>
        <w:spacing w:before="0" w:after="160"/>
        <w:jc w:val="left"/>
      </w:pPr>
      <w:r>
        <w:t xml:space="preserve">    c. filtration</w:t>
      </w:r>
    </w:p>
    <w:p>
      <w:pPr>
        <w:pStyle w:val="caaabaabaaaaabaaaaaabaabaaaaaabaaaabaaabaaaaabaabaaaaba"/>
        <w:keepNext w:val="0"/>
        <w:keepLines w:val="0"/>
        <w:pageBreakBefore w:val="0"/>
        <w:widowControl/>
        <w:spacing w:before="0" w:after="160"/>
        <w:jc w:val="left"/>
      </w:pPr>
      <w:r>
        <w:t xml:space="preserve">    d. none of these.</w:t>
      </w:r>
    </w:p>
    <w:p>
      <w:pPr>
        <w:pStyle w:val="caaabaabaaaaabaaaaaabaabaaaaaabaaaabaaabaaaaabaabaaaabaa"/>
        <w:keepNext w:val="0"/>
        <w:keepLines w:val="0"/>
        <w:pageBreakBefore w:val="0"/>
        <w:widowControl/>
        <w:spacing w:before="0" w:after="160"/>
        <w:jc w:val="left"/>
      </w:pPr>
      <w:r>
        <w:t>33. In a concrete canal the approximate permissible velocity of water should not exceed</w:t>
      </w:r>
    </w:p>
    <w:p>
      <w:pPr>
        <w:pStyle w:val="caaabaabaaaaabaaaaaabaabaaaaaabaaaabaaabaaaaabaabaaaabaaa"/>
        <w:keepNext w:val="0"/>
        <w:keepLines w:val="0"/>
        <w:pageBreakBefore w:val="0"/>
        <w:widowControl/>
        <w:spacing w:before="0" w:after="160"/>
        <w:jc w:val="left"/>
      </w:pPr>
      <w:r>
        <w:t xml:space="preserve">    a. 1 m/sec</w:t>
      </w:r>
    </w:p>
    <w:p>
      <w:pPr>
        <w:pStyle w:val="caaabaabaaaaabaaaaaabaabaaaaaabaaaabaaabaaaaabaabaaaabaaaa"/>
        <w:keepNext w:val="0"/>
        <w:keepLines w:val="0"/>
        <w:pageBreakBefore w:val="0"/>
        <w:widowControl/>
        <w:spacing w:before="0" w:after="160"/>
        <w:jc w:val="left"/>
      </w:pPr>
      <w:r>
        <w:t xml:space="preserve">    b. 1.5 m/sec</w:t>
      </w:r>
    </w:p>
    <w:p>
      <w:pPr>
        <w:pStyle w:val="caaabaabaaaaabaaaaaabaabaaaaaabaaaabaaabaaaaabaabaaaabaaaaa"/>
        <w:keepNext w:val="0"/>
        <w:keepLines w:val="0"/>
        <w:pageBreakBefore w:val="0"/>
        <w:widowControl/>
        <w:spacing w:before="0" w:after="160"/>
        <w:jc w:val="left"/>
      </w:pPr>
      <w:r>
        <w:t xml:space="preserve">    c. 2 m/sec</w:t>
      </w:r>
    </w:p>
    <w:p>
      <w:pPr>
        <w:pStyle w:val="caaabaabaaaaabaaaaaabaabaaaaaabaaaabaaabaaaaabaabaaaabaaaaab"/>
        <w:keepNext w:val="0"/>
        <w:keepLines w:val="0"/>
        <w:pageBreakBefore w:val="0"/>
        <w:widowControl/>
        <w:spacing w:before="0" w:after="160"/>
        <w:jc w:val="left"/>
      </w:pPr>
      <w:r>
        <w:t xml:space="preserve">    d. 2.5 m/sec</w:t>
      </w:r>
    </w:p>
    <w:p>
      <w:pPr>
        <w:pStyle w:val="caaabaabaaaaabaaaaaabaabaaaaaabaaaabaaabaaaaabaabaaaabaaaaaba"/>
        <w:keepNext w:val="0"/>
        <w:keepLines w:val="0"/>
        <w:pageBreakBefore w:val="0"/>
        <w:widowControl/>
        <w:spacing w:before="0" w:after="160"/>
        <w:jc w:val="left"/>
      </w:pPr>
      <w:r>
        <w:t>34. The sensitivity of a rigid module, is</w:t>
      </w:r>
    </w:p>
    <w:p>
      <w:pPr>
        <w:pStyle w:val="caaabaabaaaaabaaaaaabaabaaaaaabaaaabaaabaaaaabaabaaaabaaaaabaa"/>
        <w:keepNext w:val="0"/>
        <w:keepLines w:val="0"/>
        <w:pageBreakBefore w:val="0"/>
        <w:widowControl/>
        <w:spacing w:before="0" w:after="160"/>
        <w:jc w:val="left"/>
      </w:pPr>
      <w:r>
        <w:t xml:space="preserve">    a. 1.50</w:t>
      </w:r>
    </w:p>
    <w:p>
      <w:pPr>
        <w:pStyle w:val="caaabaabaaaaabaaaaaabaabaaaaaabaaaabaaabaaaaabaabaaaabaaaaabaaa"/>
        <w:keepNext w:val="0"/>
        <w:keepLines w:val="0"/>
        <w:pageBreakBefore w:val="0"/>
        <w:widowControl/>
        <w:spacing w:before="0" w:after="160"/>
        <w:jc w:val="left"/>
      </w:pPr>
      <w:r>
        <w:t xml:space="preserve">    b. 1.00</w:t>
      </w:r>
    </w:p>
    <w:p>
      <w:pPr>
        <w:pStyle w:val="caaabaabaaaaabaaaaaabaabaaaaaabaaaabaaabaaaaabaabaaaabaaaaabaaaa"/>
        <w:keepNext w:val="0"/>
        <w:keepLines w:val="0"/>
        <w:pageBreakBefore w:val="0"/>
        <w:widowControl/>
        <w:spacing w:before="0" w:after="160"/>
        <w:jc w:val="left"/>
      </w:pPr>
      <w:r>
        <w:t xml:space="preserve">    c. 0.50</w:t>
      </w:r>
    </w:p>
    <w:p>
      <w:pPr>
        <w:pStyle w:val="caaabaabaaaaabaaaaaabaabaaaaaabaaaabaaabaaaaabaabaaaabaaaaabaaaaa"/>
        <w:keepNext w:val="0"/>
        <w:keepLines w:val="0"/>
        <w:pageBreakBefore w:val="0"/>
        <w:widowControl/>
        <w:spacing w:before="0" w:after="160"/>
        <w:jc w:val="left"/>
      </w:pPr>
      <w:r>
        <w:t xml:space="preserve">    d. zero</w:t>
      </w:r>
    </w:p>
    <w:p>
      <w:pPr>
        <w:pStyle w:val="caaabaabaaaaabaaaaaabaabaaaaaabaaaabaaabaaaaabaabaaaabaaaaabaaaaab"/>
        <w:keepNext w:val="0"/>
        <w:keepLines w:val="0"/>
        <w:pageBreakBefore w:val="0"/>
        <w:widowControl/>
        <w:spacing w:before="0" w:after="160"/>
        <w:jc w:val="left"/>
      </w:pPr>
      <w:r>
        <w:t>35. The water face of the guide banks, is protected by</w:t>
      </w:r>
    </w:p>
    <w:p>
      <w:pPr>
        <w:pStyle w:val="caaabaabaaaaabaaaaaabaabaaaaaabaaaabaaabaaaaabaabaaaabaaaaabaaaaaba"/>
        <w:keepNext w:val="0"/>
        <w:keepLines w:val="0"/>
        <w:pageBreakBefore w:val="0"/>
        <w:widowControl/>
        <w:spacing w:before="0" w:after="160"/>
        <w:jc w:val="left"/>
      </w:pPr>
      <w:r>
        <w:t xml:space="preserve">    a. one men stone pitching</w:t>
      </w:r>
    </w:p>
    <w:p>
      <w:pPr>
        <w:pStyle w:val="caaabaabaaaaabaaaaaabaabaaaaaabaaaabaaabaaaaabaabaaaabaaaaabaaaaabab"/>
        <w:keepNext w:val="0"/>
        <w:keepLines w:val="0"/>
        <w:pageBreakBefore w:val="0"/>
        <w:widowControl/>
        <w:spacing w:before="0" w:after="160"/>
        <w:jc w:val="left"/>
      </w:pPr>
      <w:r>
        <w:t xml:space="preserve">    b. two man stone pitching</w:t>
      </w:r>
    </w:p>
    <w:p>
      <w:pPr>
        <w:pStyle w:val="caaabaabaaaaabaaaaaabaabaaaaaabaaaabaaabaaaaabaabaaaabaaaaabaaaaababa"/>
        <w:keepNext w:val="0"/>
        <w:keepLines w:val="0"/>
        <w:pageBreakBefore w:val="0"/>
        <w:widowControl/>
        <w:spacing w:before="0" w:after="160"/>
        <w:jc w:val="left"/>
      </w:pPr>
      <w:r>
        <w:t xml:space="preserve">    c. three man stone pitching</w:t>
      </w:r>
    </w:p>
    <w:p>
      <w:pPr>
        <w:pStyle w:val="caaabaabaaaaabaaaaaabaabaaaaaabaaaabaaabaaaaabaabaaaabaaaaabaaaaababaa"/>
        <w:keepNext w:val="0"/>
        <w:keepLines w:val="0"/>
        <w:pageBreakBefore w:val="0"/>
        <w:widowControl/>
        <w:spacing w:before="0" w:after="160"/>
        <w:jc w:val="left"/>
      </w:pPr>
      <w:r>
        <w:t xml:space="preserve">    d. four man stone pitching</w:t>
      </w:r>
    </w:p>
    <w:p>
      <w:pPr>
        <w:pStyle w:val="caaabaabaaaaabaaaaaabaabaaaaaabaaaabaaabaaaaabaabaaaabaaaaabaaaaababaaa"/>
        <w:keepNext w:val="0"/>
        <w:keepLines w:val="0"/>
        <w:pageBreakBefore w:val="0"/>
        <w:widowControl/>
        <w:spacing w:before="0" w:after="160"/>
        <w:jc w:val="left"/>
      </w:pPr>
      <w:r>
        <w:t>36. Pick up the correct statement from the following</w:t>
      </w:r>
    </w:p>
    <w:p>
      <w:pPr>
        <w:pStyle w:val="caaabaabaaaaabaaaaaabaabaaaaaabaaaabaaabaaaaabaabaaaabaaaaabaaaaababaaaa"/>
        <w:keepNext w:val="0"/>
        <w:keepLines w:val="0"/>
        <w:pageBreakBefore w:val="0"/>
        <w:widowControl/>
        <w:spacing w:before="0" w:after="160"/>
        <w:jc w:val="left"/>
      </w:pPr>
      <w:r>
        <w:t xml:space="preserve">    a. The capacity of escapes should not be less than the capacity of the canal at its location</w:t>
      </w:r>
    </w:p>
    <w:p>
      <w:pPr>
        <w:pStyle w:val="caaabaabaaaaabaaaaaabaabaaaaaabaaaabaaabaaaaabaabaaaabaaaaabaaaaababaaaaa"/>
        <w:keepNext w:val="0"/>
        <w:keepLines w:val="0"/>
        <w:pageBreakBefore w:val="0"/>
        <w:widowControl/>
        <w:spacing w:before="0" w:after="160"/>
        <w:jc w:val="left"/>
      </w:pPr>
      <w:r>
        <w:t xml:space="preserve">    b. The escapes must lead the surplus water to natural drainages</w:t>
      </w:r>
    </w:p>
    <w:p>
      <w:pPr>
        <w:pStyle w:val="caaabaabaaaaabaaaaaabaabaaaaaabaaaabaaabaaaaabaabaaaabaaaaabaaaaababaaaaaa"/>
        <w:keepNext w:val="0"/>
        <w:keepLines w:val="0"/>
        <w:pageBreakBefore w:val="0"/>
        <w:widowControl/>
        <w:spacing w:before="0" w:after="160"/>
        <w:jc w:val="left"/>
      </w:pPr>
      <w:r>
        <w:t xml:space="preserve">    c. The escapes are aligned to take advantage of contours of lower values</w:t>
      </w:r>
    </w:p>
    <w:p>
      <w:pPr>
        <w:pStyle w:val="caaabaabaaaaabaaaaaabaabaaaaaabaaaabaaabaaaaabaabaaaabaaaaabaaaaababaaaaaaa"/>
        <w:keepNext w:val="0"/>
        <w:keepLines w:val="0"/>
        <w:pageBreakBefore w:val="0"/>
        <w:widowControl/>
        <w:spacing w:before="0" w:after="160"/>
        <w:jc w:val="left"/>
      </w:pPr>
      <w:r>
        <w:t xml:space="preserve">    d. All the above.</w:t>
      </w:r>
    </w:p>
    <w:p>
      <w:pPr>
        <w:pStyle w:val="caaabaabaaaaabaaaaaabaabaaaaaabaaaabaaabaaaaabaabaaaabaaaaabaaaaababaaaaaaab"/>
        <w:keepNext w:val="0"/>
        <w:keepLines w:val="0"/>
        <w:pageBreakBefore w:val="0"/>
        <w:widowControl/>
        <w:spacing w:before="0" w:after="160"/>
        <w:jc w:val="left"/>
      </w:pPr>
      <w:r>
        <w:t>37. Maximum number of vehicles that can pass a given point on a lane during one hour without creating unreasonable delay, is known as</w:t>
      </w:r>
    </w:p>
    <w:p>
      <w:pPr>
        <w:pStyle w:val="caaabaabaaaaabaaaaaabaabaaaaaabaaaabaaabaaaaabaabaaaabaaaaabaaaaababaaaaaaaba"/>
        <w:keepNext w:val="0"/>
        <w:keepLines w:val="0"/>
        <w:pageBreakBefore w:val="0"/>
        <w:widowControl/>
        <w:spacing w:before="0" w:after="160"/>
        <w:jc w:val="left"/>
      </w:pPr>
      <w:r>
        <w:t xml:space="preserve">    a. traffic density of lane</w:t>
      </w:r>
    </w:p>
    <w:p>
      <w:pPr>
        <w:pStyle w:val="caaabaabaaaaabaaaaaabaabaaaaaabaaaabaaabaaaaabaabaaaabaaaaabaaaaababaaaaaaabaa"/>
        <w:keepNext w:val="0"/>
        <w:keepLines w:val="0"/>
        <w:pageBreakBefore w:val="0"/>
        <w:widowControl/>
        <w:spacing w:before="0" w:after="160"/>
        <w:jc w:val="left"/>
      </w:pPr>
      <w:r>
        <w:t xml:space="preserve">    b. basic capacity of lane</w:t>
      </w:r>
    </w:p>
    <w:p>
      <w:pPr>
        <w:pStyle w:val="caaabaabaaaaabaaaaaabaabaaaaaabaaaabaaabaaaaabaabaaaabaaaaabaaaaababaaaaaaabaaa"/>
        <w:keepNext w:val="0"/>
        <w:keepLines w:val="0"/>
        <w:pageBreakBefore w:val="0"/>
        <w:widowControl/>
        <w:spacing w:before="0" w:after="160"/>
        <w:jc w:val="left"/>
      </w:pPr>
      <w:r>
        <w:t xml:space="preserve">    c. probable capacity of lane</w:t>
      </w:r>
    </w:p>
    <w:p>
      <w:pPr>
        <w:pStyle w:val="caaabaabaaaaabaaaaaabaabaaaaaabaaaabaaabaaaaabaabaaaabaaaaabaaaaababaaaaaaabaaaa"/>
        <w:keepNext w:val="0"/>
        <w:keepLines w:val="0"/>
        <w:pageBreakBefore w:val="0"/>
        <w:widowControl/>
        <w:spacing w:before="0" w:after="160"/>
        <w:jc w:val="left"/>
      </w:pPr>
      <w:r>
        <w:t xml:space="preserve">    d. practical capacity of lane.</w:t>
      </w:r>
    </w:p>
    <w:p>
      <w:pPr>
        <w:pStyle w:val="caaabaabaaaaabaaaaaabaabaaaaaabaaaabaaabaaaaabaabaaaabaaaaabaaaaababaaaaaaabaaaab"/>
        <w:keepNext w:val="0"/>
        <w:keepLines w:val="0"/>
        <w:pageBreakBefore w:val="0"/>
        <w:widowControl/>
        <w:spacing w:before="0" w:after="160"/>
        <w:jc w:val="left"/>
      </w:pPr>
      <w:r>
        <w:t>38. In case of a multi-lane road, overtaking is generally permitted</w:t>
      </w:r>
    </w:p>
    <w:p>
      <w:pPr>
        <w:pStyle w:val="caaabaabaaaaabaaaaaabaabaaaaaabaaaabaaabaaaaabaabaaaabaaaaabaaaaababaaaaaaabaaaaba"/>
        <w:keepNext w:val="0"/>
        <w:keepLines w:val="0"/>
        <w:pageBreakBefore w:val="0"/>
        <w:widowControl/>
        <w:spacing w:before="0" w:after="160"/>
        <w:jc w:val="left"/>
      </w:pPr>
      <w:r>
        <w:t xml:space="preserve">    a. from right</w:t>
      </w:r>
    </w:p>
    <w:p>
      <w:pPr>
        <w:pStyle w:val="caaabaabaaaaabaaaaaabaabaaaaaabaaaabaaabaaaaabaabaaaabaaaaabaaaaababaaaaaaabaaaabaa"/>
        <w:keepNext w:val="0"/>
        <w:keepLines w:val="0"/>
        <w:pageBreakBefore w:val="0"/>
        <w:widowControl/>
        <w:spacing w:before="0" w:after="160"/>
        <w:jc w:val="left"/>
      </w:pPr>
      <w:r>
        <w:t xml:space="preserve">    b. from left</w:t>
      </w:r>
    </w:p>
    <w:p>
      <w:pPr>
        <w:pStyle w:val="caaabaabaaaaabaaaaaabaabaaaaaabaaaabaaabaaaaabaabaaaabaaaaabaaaaababaaaaaaabaaaabaaa"/>
        <w:keepNext w:val="0"/>
        <w:keepLines w:val="0"/>
        <w:pageBreakBefore w:val="0"/>
        <w:widowControl/>
        <w:spacing w:before="0" w:after="160"/>
        <w:jc w:val="left"/>
      </w:pPr>
      <w:r>
        <w:t xml:space="preserve">    c. from both sides right and left</w:t>
      </w:r>
    </w:p>
    <w:p>
      <w:pPr>
        <w:pStyle w:val="caaabaabaaaaabaaaaaabaabaaaaaabaaaabaaabaaaaabaabaaaabaaaaabaaaaababaaaaaaabaaaabaaab"/>
        <w:keepNext w:val="0"/>
        <w:keepLines w:val="0"/>
        <w:pageBreakBefore w:val="0"/>
        <w:widowControl/>
        <w:spacing w:before="0" w:after="160"/>
        <w:jc w:val="left"/>
      </w:pPr>
      <w:r>
        <w:t xml:space="preserve">    d. not at all.</w:t>
      </w:r>
    </w:p>
    <w:p>
      <w:pPr>
        <w:pStyle w:val="caaabaabaaaaabaaaaaabaabaaaaaabaaaabaaabaaaaabaabaaaabaaaaabaaaaababaaaaaaabaaaabaaaba"/>
        <w:keepNext w:val="0"/>
        <w:keepLines w:val="0"/>
        <w:pageBreakBefore w:val="0"/>
        <w:widowControl/>
        <w:spacing w:before="0" w:after="160"/>
        <w:jc w:val="left"/>
      </w:pPr>
      <w:r>
        <w:t>39. If the width of carriage way is 12.5 metres, outer edge 50 cm higher than the inner edge, the required super elevation is</w:t>
      </w:r>
    </w:p>
    <w:p>
      <w:pPr>
        <w:pStyle w:val="caaabaabaaaaabaaaaaabaabaaaaaabaaaabaaabaaaaabaabaaaabaaaaabaaaaababaaaaaaabaaaabaaabaa"/>
        <w:keepNext w:val="0"/>
        <w:keepLines w:val="0"/>
        <w:pageBreakBefore w:val="0"/>
        <w:widowControl/>
        <w:spacing w:before="0" w:after="160"/>
        <w:jc w:val="left"/>
      </w:pPr>
      <w:r>
        <w:t xml:space="preserve">    a. 1 in 25</w:t>
      </w:r>
    </w:p>
    <w:p>
      <w:pPr>
        <w:pStyle w:val="caaabaabaaaaabaaaaaabaabaaaaaabaaaabaaabaaaaabaabaaaabaaaaabaaaaababaaaaaaabaaaabaaabaab"/>
        <w:keepNext w:val="0"/>
        <w:keepLines w:val="0"/>
        <w:pageBreakBefore w:val="0"/>
        <w:widowControl/>
        <w:spacing w:before="0" w:after="160"/>
        <w:jc w:val="left"/>
      </w:pPr>
      <w:r>
        <w:t xml:space="preserve">    b. 1 in 400</w:t>
      </w:r>
    </w:p>
    <w:p>
      <w:pPr>
        <w:pStyle w:val="caaabaabaaaaabaaaaaabaabaaaaaabaaaabaaabaaaaabaabaaaabaaaaabaaaaababaaaaaaabaaaabaaabaaba"/>
        <w:keepNext w:val="0"/>
        <w:keepLines w:val="0"/>
        <w:pageBreakBefore w:val="0"/>
        <w:widowControl/>
        <w:spacing w:before="0" w:after="160"/>
        <w:jc w:val="left"/>
      </w:pPr>
      <w:r>
        <w:t xml:space="preserve">    c. 1 in 40</w:t>
      </w:r>
    </w:p>
    <w:p>
      <w:pPr>
        <w:pStyle w:val="caaabaabaaaaabaaaaaabaabaaaaaabaaaabaaabaaaaabaabaaaabaaaaabaaaaababaaaaaaabaaaabaaabaabaa"/>
        <w:keepNext w:val="0"/>
        <w:keepLines w:val="0"/>
        <w:pageBreakBefore w:val="0"/>
        <w:widowControl/>
        <w:spacing w:before="0" w:after="160"/>
        <w:jc w:val="left"/>
      </w:pPr>
      <w:r>
        <w:t xml:space="preserve">    d. 1 in 24</w:t>
      </w:r>
    </w:p>
    <w:p>
      <w:pPr>
        <w:pStyle w:val="caaabaabaaaaabaaaaaabaabaaaaaabaaaabaaabaaaaabaabaaaabaaaaabaaaaababaaaaaaabaaaabaaabaabaaa"/>
        <w:keepNext w:val="0"/>
        <w:keepLines w:val="0"/>
        <w:pageBreakBefore w:val="0"/>
        <w:widowControl/>
        <w:spacing w:before="0" w:after="160"/>
        <w:jc w:val="left"/>
      </w:pPr>
      <w:r>
        <w:t>40. The efficiency of the brakes of a vehicle depends upon</w:t>
      </w:r>
    </w:p>
    <w:p>
      <w:pPr>
        <w:pStyle w:val="caaabaabaaaaabaaaaaabaabaaaaaabaaaabaaabaaaaabaabaaaabaaaaabaaaaababaaaaaaabaaaabaaabaabaaaa"/>
        <w:keepNext w:val="0"/>
        <w:keepLines w:val="0"/>
        <w:pageBreakBefore w:val="0"/>
        <w:widowControl/>
        <w:spacing w:before="0" w:after="160"/>
        <w:jc w:val="left"/>
      </w:pPr>
      <w:r>
        <w:t xml:space="preserve">    a. condition of road surface</w:t>
      </w:r>
    </w:p>
    <w:p>
      <w:pPr>
        <w:pStyle w:val="caaabaabaaaaabaaaaaabaabaaaaaabaaaabaaabaaaaabaabaaaabaaaaabaaaaababaaaaaaabaaaabaaabaabaaaaa"/>
        <w:keepNext w:val="0"/>
        <w:keepLines w:val="0"/>
        <w:pageBreakBefore w:val="0"/>
        <w:widowControl/>
        <w:spacing w:before="0" w:after="160"/>
        <w:jc w:val="left"/>
      </w:pPr>
      <w:r>
        <w:t xml:space="preserve">    b. condition of the tyres</w:t>
      </w:r>
    </w:p>
    <w:p>
      <w:pPr>
        <w:pStyle w:val="caaabaabaaaaabaaaaaabaabaaaaaabaaaabaaabaaaaabaabaaaabaaaaabaaaaababaaaaaaabaaaabaaabaabaaaaaa"/>
        <w:keepNext w:val="0"/>
        <w:keepLines w:val="0"/>
        <w:pageBreakBefore w:val="0"/>
        <w:widowControl/>
        <w:spacing w:before="0" w:after="160"/>
        <w:jc w:val="left"/>
      </w:pPr>
      <w:r>
        <w:t xml:space="preserve">    c. presence of the show moisture</w:t>
      </w:r>
    </w:p>
    <w:p>
      <w:pPr>
        <w:pStyle w:val="caaabaabaaaaabaaaaaabaabaaaaaabaaaabaaabaaaaabaabaaaabaaaaabaaaaababaaaaaaabaaaabaaabaabaaaaaaa"/>
        <w:keepNext w:val="0"/>
        <w:keepLines w:val="0"/>
        <w:pageBreakBefore w:val="0"/>
        <w:widowControl/>
        <w:spacing w:before="0" w:after="160"/>
        <w:jc w:val="left"/>
      </w:pPr>
      <w:r>
        <w:t xml:space="preserve">    d. all the above.</w:t>
      </w:r>
    </w:p>
    <w:p>
      <w:pPr>
        <w:pStyle w:val="caaabaabaaaaabaaaaaabaabaaaaaabaaaabaaabaaaaabaabaaaabaaaaabaaaaababaaaaaaabaaaabaaabaabaaaaaaab"/>
        <w:keepNext w:val="0"/>
        <w:keepLines w:val="0"/>
        <w:pageBreakBefore w:val="0"/>
        <w:widowControl/>
        <w:spacing w:before="0" w:after="160"/>
        <w:jc w:val="left"/>
      </w:pPr>
      <w:r>
        <w:t>41. The weight of an item is measured correct to nearest</w:t>
      </w:r>
    </w:p>
    <w:p>
      <w:pPr>
        <w:pStyle w:val="caaabaabaaaaabaaaaaabaabaaaaaabaaaabaaabaaaaabaabaaaabaaaaabaaaaababaaaaaaabaaaabaaabaabaaaaaaaba"/>
        <w:keepNext w:val="0"/>
        <w:keepLines w:val="0"/>
        <w:pageBreakBefore w:val="0"/>
        <w:widowControl/>
        <w:spacing w:before="0" w:after="160"/>
        <w:jc w:val="left"/>
      </w:pPr>
      <w:r>
        <w:t xml:space="preserve">    a. 0.50 kg</w:t>
      </w:r>
    </w:p>
    <w:p>
      <w:pPr>
        <w:pStyle w:val="caaabaabaaaaabaaaaaabaabaaaaaabaaaabaaabaaaaabaabaaaabaaaaabaaaaababaaaaaaabaaaabaaabaabaaaaaaabaa"/>
        <w:keepNext w:val="0"/>
        <w:keepLines w:val="0"/>
        <w:pageBreakBefore w:val="0"/>
        <w:widowControl/>
        <w:spacing w:before="0" w:after="160"/>
        <w:jc w:val="left"/>
      </w:pPr>
      <w:r>
        <w:t xml:space="preserve">    b. 0.75 kg</w:t>
      </w:r>
    </w:p>
    <w:p>
      <w:pPr>
        <w:pStyle w:val="caaabaabaaaaabaaaaaabaabaaaaaabaaaabaaabaaaaabaabaaaabaaaaabaaaaababaaaaaaabaaaabaaabaabaaaaaaabaaa"/>
        <w:keepNext w:val="0"/>
        <w:keepLines w:val="0"/>
        <w:pageBreakBefore w:val="0"/>
        <w:widowControl/>
        <w:spacing w:before="0" w:after="160"/>
        <w:jc w:val="left"/>
      </w:pPr>
      <w:r>
        <w:t xml:space="preserve">    c. 1.00 kg</w:t>
      </w:r>
    </w:p>
    <w:p>
      <w:pPr>
        <w:pStyle w:val="caaabaabaaaaabaaaaaabaabaaaaaabaaaabaaabaaaaabaabaaaabaaaaabaaaaababaaaaaaabaaaabaaabaabaaaaaaabaaab"/>
        <w:keepNext w:val="0"/>
        <w:keepLines w:val="0"/>
        <w:pageBreakBefore w:val="0"/>
        <w:widowControl/>
        <w:spacing w:before="0" w:after="160"/>
        <w:jc w:val="left"/>
      </w:pPr>
      <w:r>
        <w:t xml:space="preserve">    d. 5 kg</w:t>
      </w:r>
    </w:p>
    <w:p>
      <w:pPr>
        <w:pStyle w:val="d"/>
        <w:keepNext w:val="0"/>
        <w:keepLines w:val="0"/>
        <w:pageBreakBefore w:val="0"/>
        <w:widowControl/>
        <w:spacing w:before="0" w:after="160"/>
        <w:jc w:val="left"/>
      </w:pPr>
      <w:r>
        <w:t>42. The measurement is not made in square metres in case of</w:t>
      </w:r>
    </w:p>
    <w:p>
      <w:pPr>
        <w:pStyle w:val="da"/>
        <w:keepNext w:val="0"/>
        <w:keepLines w:val="0"/>
        <w:pageBreakBefore w:val="0"/>
        <w:widowControl/>
        <w:spacing w:before="0" w:after="160"/>
        <w:jc w:val="left"/>
      </w:pPr>
      <w:r>
        <w:t xml:space="preserve">    a. D.P.C. (Damp proof course)</w:t>
      </w:r>
    </w:p>
    <w:p>
      <w:pPr>
        <w:pStyle w:val="daa"/>
        <w:keepNext w:val="0"/>
        <w:keepLines w:val="0"/>
        <w:pageBreakBefore w:val="0"/>
        <w:widowControl/>
        <w:spacing w:before="0" w:after="160"/>
        <w:jc w:val="left"/>
      </w:pPr>
      <w:r>
        <w:t xml:space="preserve">    b. Form works</w:t>
      </w:r>
    </w:p>
    <w:p>
      <w:pPr>
        <w:pStyle w:val="daaa"/>
        <w:keepNext w:val="0"/>
        <w:keepLines w:val="0"/>
        <w:pageBreakBefore w:val="0"/>
        <w:widowControl/>
        <w:spacing w:before="0" w:after="160"/>
        <w:jc w:val="left"/>
      </w:pPr>
      <w:r>
        <w:t xml:space="preserve">    c. Concrete Jaffries</w:t>
      </w:r>
    </w:p>
    <w:p>
      <w:pPr>
        <w:pStyle w:val="daaaa"/>
        <w:keepNext w:val="0"/>
        <w:keepLines w:val="0"/>
        <w:pageBreakBefore w:val="0"/>
        <w:widowControl/>
        <w:spacing w:before="0" w:after="160"/>
        <w:jc w:val="left"/>
      </w:pPr>
      <w:r>
        <w:t xml:space="preserve">    d. R.C. Chhajja.</w:t>
      </w:r>
    </w:p>
    <w:p>
      <w:pPr>
        <w:pStyle w:val="daaaab"/>
        <w:keepNext w:val="0"/>
        <w:keepLines w:val="0"/>
        <w:pageBreakBefore w:val="0"/>
        <w:widowControl/>
        <w:spacing w:before="0" w:after="160"/>
        <w:jc w:val="left"/>
      </w:pPr>
      <w:r>
        <w:t>43. The plinth area of a building not includes</w:t>
      </w:r>
    </w:p>
    <w:p>
      <w:pPr>
        <w:pStyle w:val="daaaaba"/>
        <w:keepNext w:val="0"/>
        <w:keepLines w:val="0"/>
        <w:pageBreakBefore w:val="0"/>
        <w:widowControl/>
        <w:spacing w:before="0" w:after="160"/>
        <w:jc w:val="left"/>
      </w:pPr>
      <w:r>
        <w:t xml:space="preserve">    a. area of stair cover</w:t>
      </w:r>
    </w:p>
    <w:p>
      <w:pPr>
        <w:pStyle w:val="daaaabaa"/>
        <w:keepNext w:val="0"/>
        <w:keepLines w:val="0"/>
        <w:pageBreakBefore w:val="0"/>
        <w:widowControl/>
        <w:spacing w:before="0" w:after="160"/>
        <w:jc w:val="left"/>
      </w:pPr>
      <w:r>
        <w:t xml:space="preserve">    b. internal shaft for sanitary installations up to 2 sq m. in area</w:t>
      </w:r>
    </w:p>
    <w:p>
      <w:pPr>
        <w:pStyle w:val="daaaabaaa"/>
        <w:keepNext w:val="0"/>
        <w:keepLines w:val="0"/>
        <w:pageBreakBefore w:val="0"/>
        <w:widowControl/>
        <w:spacing w:before="0" w:after="160"/>
        <w:jc w:val="left"/>
      </w:pPr>
      <w:r>
        <w:t xml:space="preserve">    c. lift and wall including landing</w:t>
      </w:r>
    </w:p>
    <w:p>
      <w:pPr>
        <w:pStyle w:val="daaaabaaaa"/>
        <w:keepNext w:val="0"/>
        <w:keepLines w:val="0"/>
        <w:pageBreakBefore w:val="0"/>
        <w:widowControl/>
        <w:spacing w:before="0" w:after="160"/>
        <w:jc w:val="left"/>
      </w:pPr>
      <w:r>
        <w:t xml:space="preserve">    d. area of cantilevered porch.</w:t>
      </w:r>
    </w:p>
    <w:p>
      <w:pPr>
        <w:pStyle w:val="daaaabaaaab"/>
        <w:keepNext w:val="0"/>
        <w:keepLines w:val="0"/>
        <w:pageBreakBefore w:val="0"/>
        <w:widowControl/>
        <w:spacing w:before="0" w:after="160"/>
        <w:jc w:val="left"/>
      </w:pPr>
      <w:r>
        <w:t>44. Pick up the correct statement from the following:</w:t>
      </w:r>
    </w:p>
    <w:p>
      <w:pPr>
        <w:pStyle w:val="daaaabaaaaba"/>
        <w:keepNext w:val="0"/>
        <w:keepLines w:val="0"/>
        <w:pageBreakBefore w:val="0"/>
        <w:widowControl/>
        <w:spacing w:before="0" w:after="160"/>
        <w:jc w:val="left"/>
      </w:pPr>
      <w:r>
        <w:t xml:space="preserve">    a. The bent up bars at a support resist the negative bending moment</w:t>
      </w:r>
    </w:p>
    <w:p>
      <w:pPr>
        <w:pStyle w:val="daaaabaaaabaa"/>
        <w:keepNext w:val="0"/>
        <w:keepLines w:val="0"/>
        <w:pageBreakBefore w:val="0"/>
        <w:widowControl/>
        <w:spacing w:before="0" w:after="160"/>
        <w:jc w:val="left"/>
      </w:pPr>
      <w:r>
        <w:t xml:space="preserve">    b. The bent up bars at a support resist the sharing force</w:t>
      </w:r>
    </w:p>
    <w:p>
      <w:pPr>
        <w:pStyle w:val="daaaabaaaabaaa"/>
        <w:keepNext w:val="0"/>
        <w:keepLines w:val="0"/>
        <w:pageBreakBefore w:val="0"/>
        <w:widowControl/>
        <w:spacing w:before="0" w:after="160"/>
        <w:jc w:val="left"/>
      </w:pPr>
      <w:r>
        <w:t xml:space="preserve">    c. The bending of bars near supports is generally at 45°</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The Overall in-charge of an organisation at the site responsible for the execution of the works, is</w:t>
      </w:r>
    </w:p>
    <w:p>
      <w:pPr>
        <w:pStyle w:val="daaaabaaaabaaaaba"/>
        <w:keepNext w:val="0"/>
        <w:keepLines w:val="0"/>
        <w:pageBreakBefore w:val="0"/>
        <w:widowControl/>
        <w:spacing w:before="0" w:after="160"/>
        <w:jc w:val="left"/>
      </w:pPr>
      <w:r>
        <w:t xml:space="preserve">    a. Engineer</w:t>
      </w:r>
    </w:p>
    <w:p>
      <w:pPr>
        <w:pStyle w:val="daaaabaaaabaaaabab"/>
        <w:keepNext w:val="0"/>
        <w:keepLines w:val="0"/>
        <w:pageBreakBefore w:val="0"/>
        <w:widowControl/>
        <w:spacing w:before="0" w:after="160"/>
        <w:jc w:val="left"/>
      </w:pPr>
      <w:r>
        <w:t xml:space="preserve">    b. Junior Engineer</w:t>
      </w:r>
    </w:p>
    <w:p>
      <w:pPr>
        <w:pStyle w:val="daaaabaaaabaaaababa"/>
        <w:keepNext w:val="0"/>
        <w:keepLines w:val="0"/>
        <w:pageBreakBefore w:val="0"/>
        <w:widowControl/>
        <w:spacing w:before="0" w:after="160"/>
        <w:jc w:val="left"/>
      </w:pPr>
      <w:r>
        <w:t xml:space="preserve">    c. Sub overseer</w:t>
      </w:r>
    </w:p>
    <w:p>
      <w:pPr>
        <w:pStyle w:val="daaaabaaaabaaaababaa"/>
        <w:keepNext w:val="0"/>
        <w:keepLines w:val="0"/>
        <w:pageBreakBefore w:val="0"/>
        <w:widowControl/>
        <w:spacing w:before="0" w:after="160"/>
        <w:jc w:val="left"/>
      </w:pPr>
      <w:r>
        <w:t xml:space="preserve">    d. Assistant Engineer.</w:t>
      </w:r>
    </w:p>
    <w:p>
      <w:pPr>
        <w:pStyle w:val="daaaabaaaabaaaababaaa"/>
        <w:keepNext w:val="0"/>
        <w:keepLines w:val="0"/>
        <w:pageBreakBefore w:val="0"/>
        <w:widowControl/>
        <w:spacing w:before="0" w:after="160"/>
        <w:jc w:val="left"/>
      </w:pPr>
      <w:r>
        <w:t>46. Modular co-ordination of construction means proper</w:t>
      </w:r>
    </w:p>
    <w:p>
      <w:pPr>
        <w:pStyle w:val="daaaabaaaabaaaababaaaa"/>
        <w:keepNext w:val="0"/>
        <w:keepLines w:val="0"/>
        <w:pageBreakBefore w:val="0"/>
        <w:widowControl/>
        <w:spacing w:before="0" w:after="160"/>
        <w:jc w:val="left"/>
      </w:pPr>
      <w:r>
        <w:t xml:space="preserve">    a. planning</w:t>
      </w:r>
    </w:p>
    <w:p>
      <w:pPr>
        <w:pStyle w:val="daaaabaaaabaaaababaaaaa"/>
        <w:keepNext w:val="0"/>
        <w:keepLines w:val="0"/>
        <w:pageBreakBefore w:val="0"/>
        <w:widowControl/>
        <w:spacing w:before="0" w:after="160"/>
        <w:jc w:val="left"/>
      </w:pPr>
      <w:r>
        <w:t xml:space="preserve">    b. designing</w:t>
      </w:r>
    </w:p>
    <w:p>
      <w:pPr>
        <w:pStyle w:val="daaaabaaaabaaaababaaaaaa"/>
        <w:keepNext w:val="0"/>
        <w:keepLines w:val="0"/>
        <w:pageBreakBefore w:val="0"/>
        <w:widowControl/>
        <w:spacing w:before="0" w:after="160"/>
        <w:jc w:val="left"/>
      </w:pPr>
      <w:r>
        <w:t xml:space="preserve">    c. execution</w:t>
      </w:r>
    </w:p>
    <w:p>
      <w:pPr>
        <w:pStyle w:val="daaaabaaaabaaaababaaaaaaa"/>
        <w:keepNext w:val="0"/>
        <w:keepLines w:val="0"/>
        <w:pageBreakBefore w:val="0"/>
        <w:widowControl/>
        <w:spacing w:before="0" w:after="160"/>
        <w:jc w:val="left"/>
      </w:pPr>
      <w:r>
        <w:t xml:space="preserve">    d. all the above.</w:t>
      </w:r>
    </w:p>
    <w:p>
      <w:pPr>
        <w:pStyle w:val="daaaabaaaabaaaababaaaaaaab"/>
        <w:keepNext w:val="0"/>
        <w:keepLines w:val="0"/>
        <w:pageBreakBefore w:val="0"/>
        <w:widowControl/>
        <w:spacing w:before="0" w:after="160"/>
        <w:jc w:val="left"/>
      </w:pPr>
      <w:r>
        <w:t>47. If the total float and duration of an activity are 5 and 10 days respectively, the particular activity can be</w:t>
      </w:r>
    </w:p>
    <w:p>
      <w:pPr>
        <w:pStyle w:val="daaaabaaaabaaaababaaaaaaaba"/>
        <w:keepNext w:val="0"/>
        <w:keepLines w:val="0"/>
        <w:pageBreakBefore w:val="0"/>
        <w:widowControl/>
        <w:spacing w:before="0" w:after="160"/>
        <w:jc w:val="left"/>
      </w:pPr>
      <w:r>
        <w:t xml:space="preserve">    a. started 5 days later</w:t>
      </w:r>
    </w:p>
    <w:p>
      <w:pPr>
        <w:pStyle w:val="daaaabaaaabaaaababaaaaaaabaa"/>
        <w:keepNext w:val="0"/>
        <w:keepLines w:val="0"/>
        <w:pageBreakBefore w:val="0"/>
        <w:widowControl/>
        <w:spacing w:before="0" w:after="160"/>
        <w:jc w:val="left"/>
      </w:pPr>
      <w:r>
        <w:t xml:space="preserve">    b. completed 5 days later</w:t>
      </w:r>
    </w:p>
    <w:p>
      <w:pPr>
        <w:pStyle w:val="daaaabaaaabaaaababaaaaaaabaaa"/>
        <w:keepNext w:val="0"/>
        <w:keepLines w:val="0"/>
        <w:pageBreakBefore w:val="0"/>
        <w:widowControl/>
        <w:spacing w:before="0" w:after="160"/>
        <w:jc w:val="left"/>
      </w:pPr>
      <w:r>
        <w:t xml:space="preserve">    c. performed at slower rate in 15 days</w:t>
      </w:r>
    </w:p>
    <w:p>
      <w:pPr>
        <w:pStyle w:val="daaaabaaaabaaaababaaaaaaabaaaa"/>
        <w:keepNext w:val="0"/>
        <w:keepLines w:val="0"/>
        <w:pageBreakBefore w:val="0"/>
        <w:widowControl/>
        <w:spacing w:before="0" w:after="160"/>
        <w:jc w:val="left"/>
      </w:pPr>
      <w:r>
        <w:t xml:space="preserve">    d. all the above.</w:t>
      </w:r>
    </w:p>
    <w:p>
      <w:pPr>
        <w:pStyle w:val="daaaabaaaabaaaababaaaaaaabaaaab"/>
        <w:keepNext w:val="0"/>
        <w:keepLines w:val="0"/>
        <w:pageBreakBefore w:val="0"/>
        <w:widowControl/>
        <w:spacing w:before="0" w:after="160"/>
        <w:jc w:val="left"/>
      </w:pPr>
      <w:r>
        <w:t>48. Completion of an activity on CPM network diagram, is generally known</w:t>
      </w:r>
    </w:p>
    <w:p>
      <w:pPr>
        <w:pStyle w:val="daaaabaaaabaaaababaaaaaaabaaaaba"/>
        <w:keepNext w:val="0"/>
        <w:keepLines w:val="0"/>
        <w:pageBreakBefore w:val="0"/>
        <w:widowControl/>
        <w:spacing w:before="0" w:after="160"/>
        <w:jc w:val="left"/>
      </w:pPr>
      <w:r>
        <w:t xml:space="preserve">    a. Event</w:t>
      </w:r>
    </w:p>
    <w:p>
      <w:pPr>
        <w:pStyle w:val="daaaabaaaabaaaababaaaaaaabaaaabaa"/>
        <w:keepNext w:val="0"/>
        <w:keepLines w:val="0"/>
        <w:pageBreakBefore w:val="0"/>
        <w:widowControl/>
        <w:spacing w:before="0" w:after="160"/>
        <w:jc w:val="left"/>
      </w:pPr>
      <w:r>
        <w:t xml:space="preserve">    b. Node</w:t>
      </w:r>
    </w:p>
    <w:p>
      <w:pPr>
        <w:pStyle w:val="daaaabaaaabaaaababaaaaaaabaaaabaaa"/>
        <w:keepNext w:val="0"/>
        <w:keepLines w:val="0"/>
        <w:pageBreakBefore w:val="0"/>
        <w:widowControl/>
        <w:spacing w:before="0" w:after="160"/>
        <w:jc w:val="left"/>
      </w:pPr>
      <w:r>
        <w:t xml:space="preserve">    c. Connector</w:t>
      </w:r>
    </w:p>
    <w:p>
      <w:pPr>
        <w:pStyle w:val="daaaabaaaabaaaababaaaaaaabaaaabaaaa"/>
        <w:keepNext w:val="0"/>
        <w:keepLines w:val="0"/>
        <w:pageBreakBefore w:val="0"/>
        <w:widowControl/>
        <w:spacing w:before="0" w:after="160"/>
        <w:jc w:val="left"/>
      </w:pPr>
      <w:r>
        <w:t xml:space="preserve">    d. All the above.</w:t>
      </w:r>
    </w:p>
    <w:p>
      <w:pPr>
        <w:pStyle w:val="daaaabaaaabaaaababaaaaaaabaaaabaaaab"/>
        <w:keepNext w:val="0"/>
        <w:keepLines w:val="0"/>
        <w:pageBreakBefore w:val="0"/>
        <w:widowControl/>
        <w:spacing w:before="0" w:after="160"/>
        <w:jc w:val="left"/>
      </w:pPr>
      <w:r>
        <w:t>49. For the proposed air port, the survey project provides</w:t>
      </w:r>
    </w:p>
    <w:p>
      <w:pPr>
        <w:pStyle w:val="daaaabaaaabaaaababaaaaaaabaaaabaaaaba"/>
        <w:keepNext w:val="0"/>
        <w:keepLines w:val="0"/>
        <w:pageBreakBefore w:val="0"/>
        <w:widowControl/>
        <w:spacing w:before="0" w:after="160"/>
        <w:jc w:val="left"/>
      </w:pPr>
      <w:r>
        <w:t xml:space="preserve">    a. topograhic plan</w:t>
      </w:r>
    </w:p>
    <w:p>
      <w:pPr>
        <w:pStyle w:val="daaaabaaaabaaaababaaaaaaabaaaabaaaabaa"/>
        <w:keepNext w:val="0"/>
        <w:keepLines w:val="0"/>
        <w:pageBreakBefore w:val="0"/>
        <w:widowControl/>
        <w:spacing w:before="0" w:after="160"/>
        <w:jc w:val="left"/>
      </w:pPr>
      <w:r>
        <w:t xml:space="preserve">    b. grading plan</w:t>
      </w:r>
    </w:p>
    <w:p>
      <w:pPr>
        <w:pStyle w:val="daaaabaaaabaaaababaaaaaaabaaaabaaaabaaa"/>
        <w:keepNext w:val="0"/>
        <w:keepLines w:val="0"/>
        <w:pageBreakBefore w:val="0"/>
        <w:widowControl/>
        <w:spacing w:before="0" w:after="160"/>
        <w:jc w:val="left"/>
      </w:pPr>
      <w:r>
        <w:t xml:space="preserve">    c. drainage plan</w:t>
      </w:r>
    </w:p>
    <w:p>
      <w:pPr>
        <w:pStyle w:val="daaaabaaaabaaaababaaaaaaabaaaabaaaabaaaa"/>
        <w:keepNext w:val="0"/>
        <w:keepLines w:val="0"/>
        <w:pageBreakBefore w:val="0"/>
        <w:widowControl/>
        <w:spacing w:before="0" w:after="160"/>
        <w:jc w:val="left"/>
      </w:pPr>
      <w:r>
        <w:t xml:space="preserve">    d. all the above.</w:t>
      </w:r>
    </w:p>
    <w:p>
      <w:pPr>
        <w:pStyle w:val="daaaabaaaabaaaababaaaaaaabaaaabaaaabaaaab"/>
        <w:keepNext w:val="0"/>
        <w:keepLines w:val="0"/>
        <w:pageBreakBefore w:val="0"/>
        <w:widowControl/>
        <w:spacing w:before="0" w:after="160"/>
        <w:jc w:val="left"/>
      </w:pPr>
      <w:r>
        <w:t>50. A gradient of + 0.08% is followed by a gradient of - 0.07%. If the permissible rate of change of grade is 0.003 per 30 metres, the length of the transition curve, is</w:t>
      </w:r>
    </w:p>
    <w:p>
      <w:pPr>
        <w:pStyle w:val="daaaabaaaabaaaababaaaaaaabaaaabaaaabaaaaba"/>
        <w:keepNext w:val="0"/>
        <w:keepLines w:val="0"/>
        <w:pageBreakBefore w:val="0"/>
        <w:widowControl/>
        <w:spacing w:before="0" w:after="160"/>
        <w:jc w:val="left"/>
      </w:pPr>
      <w:r>
        <w:t xml:space="preserve">    a. 150 m</w:t>
      </w:r>
    </w:p>
    <w:p>
      <w:pPr>
        <w:pStyle w:val="daaaabaaaabaaaababaaaaaaabaaaabaaaabaaaabab"/>
        <w:keepNext w:val="0"/>
        <w:keepLines w:val="0"/>
        <w:pageBreakBefore w:val="0"/>
        <w:widowControl/>
        <w:spacing w:before="0" w:after="160"/>
        <w:jc w:val="left"/>
      </w:pPr>
      <w:r>
        <w:t xml:space="preserve">    b. 140 m</w:t>
      </w:r>
    </w:p>
    <w:p>
      <w:pPr>
        <w:pStyle w:val="daaaabaaaabaaaababaaaaaaabaaaabaaaabaaaababa"/>
        <w:keepNext w:val="0"/>
        <w:keepLines w:val="0"/>
        <w:pageBreakBefore w:val="0"/>
        <w:widowControl/>
        <w:spacing w:before="0" w:after="160"/>
        <w:jc w:val="left"/>
      </w:pPr>
      <w:r>
        <w:t xml:space="preserve">    c. 160 m</w:t>
      </w:r>
    </w:p>
    <w:p>
      <w:pPr>
        <w:pStyle w:val="daaaabaaaabaaaababaaaaaaabaaaabaaaabaaaababaa"/>
        <w:keepNext w:val="0"/>
        <w:keepLines w:val="0"/>
        <w:pageBreakBefore w:val="0"/>
        <w:widowControl/>
        <w:spacing w:before="0" w:after="160"/>
        <w:jc w:val="left"/>
      </w:pPr>
      <w:r>
        <w:t xml:space="preserve">    d. 175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i w:val="0"/>
      <w:color w:val="000000"/>
      <w:sz w:val="22"/>
      <w:u w:val="none"/>
    </w:rPr>
  </w:style>
  <w:style w:type="paragraph" w:customStyle="1" w:styleId="baabaaaab">
    <w:name w:val="baabaaaab"/>
    <w:rPr>
      <w:rFonts w:ascii="Times New Roman" w:hAnsi="Times New Roman"/>
      <w:b w:val="0"/>
      <w:i w:val="0"/>
      <w:color w:val="000000"/>
      <w:sz w:val="22"/>
      <w:u w:val="none"/>
    </w:rPr>
  </w:style>
  <w:style w:type="paragraph" w:customStyle="1" w:styleId="baabaaaaba">
    <w:name w:val="baabaaaaba"/>
    <w:rPr>
      <w:rFonts w:ascii="Times New Roman" w:hAnsi="Times New Roman"/>
      <w:b w:val="0"/>
      <w:i w:val="0"/>
      <w:color w:val="000000"/>
      <w:sz w:val="22"/>
      <w:u w:val="none"/>
    </w:rPr>
  </w:style>
  <w:style w:type="paragraph" w:customStyle="1" w:styleId="baabaaaabaa">
    <w:name w:val="baabaaaabaa"/>
    <w:rPr>
      <w:rFonts w:ascii="Times New Roman" w:hAnsi="Times New Roman"/>
      <w:b w:val="0"/>
      <w:i w:val="0"/>
      <w:color w:val="000000"/>
      <w:sz w:val="22"/>
      <w:u w:val="none"/>
    </w:rPr>
  </w:style>
  <w:style w:type="paragraph" w:customStyle="1" w:styleId="baabaaaabaaa">
    <w:name w:val="baabaaaabaaa"/>
    <w:rPr>
      <w:rFonts w:ascii="Times New Roman" w:hAnsi="Times New Roman"/>
      <w:b w:val="0"/>
      <w:i w:val="0"/>
      <w:color w:val="000000"/>
      <w:sz w:val="22"/>
      <w:u w:val="none"/>
    </w:rPr>
  </w:style>
  <w:style w:type="paragraph" w:customStyle="1" w:styleId="baabaaaabaaaa">
    <w:name w:val="baabaaaabaaaa"/>
    <w:rPr>
      <w:rFonts w:ascii="Times New Roman" w:hAnsi="Times New Roman"/>
      <w:b w:val="0"/>
      <w:i w:val="0"/>
      <w:color w:val="000000"/>
      <w:sz w:val="22"/>
      <w:u w:val="none"/>
    </w:rPr>
  </w:style>
  <w:style w:type="paragraph" w:customStyle="1" w:styleId="baabaaaabaaaaa">
    <w:name w:val="baabaaaabaaaaa"/>
    <w:rPr>
      <w:rFonts w:ascii="Times New Roman" w:hAnsi="Times New Roman"/>
      <w:b/>
      <w:i w:val="0"/>
      <w:color w:val="000000"/>
      <w:sz w:val="22"/>
      <w:u w:val="none"/>
    </w:rPr>
  </w:style>
  <w:style w:type="paragraph" w:customStyle="1" w:styleId="baabaaaabaaaaab">
    <w:name w:val="baabaaaabaaaaab"/>
    <w:rPr>
      <w:rFonts w:ascii="Times New Roman" w:hAnsi="Times New Roman"/>
      <w:b w:val="0"/>
      <w:i w:val="0"/>
      <w:color w:val="000000"/>
      <w:sz w:val="22"/>
      <w:u w:val="none"/>
    </w:rPr>
  </w:style>
  <w:style w:type="paragraph" w:customStyle="1" w:styleId="baabaaaabaaaaaba">
    <w:name w:val="baabaaaabaaaaaba"/>
    <w:rPr>
      <w:rFonts w:ascii="Times New Roman" w:hAnsi="Times New Roman"/>
      <w:b w:val="0"/>
      <w:i w:val="0"/>
      <w:color w:val="000000"/>
      <w:sz w:val="22"/>
      <w:u w:val="none"/>
    </w:rPr>
  </w:style>
  <w:style w:type="paragraph" w:customStyle="1" w:styleId="baabaaaabaaaaabaa">
    <w:name w:val="baabaaaabaaaaabaa"/>
    <w:rPr>
      <w:rFonts w:ascii="Times New Roman" w:hAnsi="Times New Roman"/>
      <w:b w:val="0"/>
      <w:i w:val="0"/>
      <w:color w:val="000000"/>
      <w:sz w:val="22"/>
      <w:u w:val="none"/>
    </w:rPr>
  </w:style>
  <w:style w:type="paragraph" w:customStyle="1" w:styleId="baabaaaabaaaaabaaa">
    <w:name w:val="baabaaaabaaaaabaaa"/>
    <w:rPr>
      <w:rFonts w:ascii="Times New Roman" w:hAnsi="Times New Roman"/>
      <w:b w:val="0"/>
      <w:i w:val="0"/>
      <w:color w:val="000000"/>
      <w:sz w:val="22"/>
      <w:u w:val="none"/>
    </w:rPr>
  </w:style>
  <w:style w:type="paragraph" w:customStyle="1" w:styleId="baabaaaabaaaaabaaaa">
    <w:name w:val="baabaaaabaaaaabaaaa"/>
    <w:rPr>
      <w:rFonts w:ascii="Times New Roman" w:hAnsi="Times New Roman"/>
      <w:b w:val="0"/>
      <w:i w:val="0"/>
      <w:color w:val="000000"/>
      <w:sz w:val="22"/>
      <w:u w:val="none"/>
    </w:rPr>
  </w:style>
  <w:style w:type="paragraph" w:customStyle="1" w:styleId="baabaaaabaaaaabaaaaa">
    <w:name w:val="baabaaaabaaaaabaaaaa"/>
    <w:rPr>
      <w:rFonts w:ascii="Times New Roman" w:hAnsi="Times New Roman"/>
      <w:b/>
      <w:i w:val="0"/>
      <w:color w:val="000000"/>
      <w:sz w:val="22"/>
      <w:u w:val="none"/>
    </w:rPr>
  </w:style>
  <w:style w:type="paragraph" w:customStyle="1" w:styleId="baabaaaabaaaaabaaaaab">
    <w:name w:val="baabaaaabaaaaabaaaaab"/>
    <w:rPr>
      <w:rFonts w:ascii="Times New Roman" w:hAnsi="Times New Roman"/>
      <w:b w:val="0"/>
      <w:i w:val="0"/>
      <w:color w:val="000000"/>
      <w:sz w:val="22"/>
      <w:u w:val="none"/>
    </w:rPr>
  </w:style>
  <w:style w:type="paragraph" w:customStyle="1" w:styleId="baabaaaabaaaaabaaaaaba">
    <w:name w:val="baabaaaabaaaaabaaaaaba"/>
    <w:rPr>
      <w:rFonts w:ascii="Times New Roman" w:hAnsi="Times New Roman"/>
      <w:b w:val="0"/>
      <w:i w:val="0"/>
      <w:color w:val="000000"/>
      <w:sz w:val="22"/>
      <w:u w:val="none"/>
    </w:rPr>
  </w:style>
  <w:style w:type="paragraph" w:customStyle="1" w:styleId="baabaaaabaaaaabaaaaabaa">
    <w:name w:val="baabaaaabaaaaabaaaaabaa"/>
    <w:rPr>
      <w:rFonts w:ascii="Times New Roman" w:hAnsi="Times New Roman"/>
      <w:b w:val="0"/>
      <w:i w:val="0"/>
      <w:color w:val="000000"/>
      <w:sz w:val="22"/>
      <w:u w:val="none"/>
    </w:rPr>
  </w:style>
  <w:style w:type="paragraph" w:customStyle="1" w:styleId="baabaaaabaaaaabaaaaabaaa">
    <w:name w:val="baabaaaabaaaaabaaaaabaaa"/>
    <w:rPr>
      <w:rFonts w:ascii="Times New Roman" w:hAnsi="Times New Roman"/>
      <w:b/>
      <w:i w:val="0"/>
      <w:color w:val="000000"/>
      <w:sz w:val="22"/>
      <w:u w:val="none"/>
    </w:rPr>
  </w:style>
  <w:style w:type="paragraph" w:customStyle="1" w:styleId="baabaaaabaaaaabaaaaabaaab">
    <w:name w:val="baabaaaabaaaaabaaaaabaaab"/>
    <w:rPr>
      <w:rFonts w:ascii="Times New Roman" w:hAnsi="Times New Roman"/>
      <w:b w:val="0"/>
      <w:i w:val="0"/>
      <w:color w:val="000000"/>
      <w:sz w:val="22"/>
      <w:u w:val="none"/>
    </w:rPr>
  </w:style>
  <w:style w:type="paragraph" w:customStyle="1" w:styleId="baabaaaabaaaaabaaaaabaaaba">
    <w:name w:val="baabaaaabaaaaabaaaaabaaaba"/>
    <w:rPr>
      <w:rFonts w:ascii="Times New Roman" w:hAnsi="Times New Roman"/>
      <w:b w:val="0"/>
      <w:i w:val="0"/>
      <w:color w:val="000000"/>
      <w:sz w:val="22"/>
      <w:u w:val="none"/>
    </w:rPr>
  </w:style>
  <w:style w:type="paragraph" w:customStyle="1" w:styleId="baabaaaabaaaaabaaaaabaaabaa">
    <w:name w:val="baabaaaabaaaaabaaaaabaaabaa"/>
    <w:rPr>
      <w:rFonts w:ascii="Times New Roman" w:hAnsi="Times New Roman"/>
      <w:b w:val="0"/>
      <w:i w:val="0"/>
      <w:color w:val="000000"/>
      <w:sz w:val="22"/>
      <w:u w:val="none"/>
    </w:rPr>
  </w:style>
  <w:style w:type="paragraph" w:customStyle="1" w:styleId="baabaaaabaaaaabaaaaabaaabaaa">
    <w:name w:val="baabaaaabaaaaabaaaaabaaabaaa"/>
    <w:rPr>
      <w:rFonts w:ascii="Times New Roman" w:hAnsi="Times New Roman"/>
      <w:b/>
      <w:i w:val="0"/>
      <w:color w:val="000000"/>
      <w:sz w:val="22"/>
      <w:u w:val="none"/>
    </w:rPr>
  </w:style>
  <w:style w:type="paragraph" w:customStyle="1" w:styleId="baabaaaabaaaaabaaaaabaaabaaab">
    <w:name w:val="baabaaaabaaaaabaaaaabaaabaaab"/>
    <w:rPr>
      <w:rFonts w:ascii="Times New Roman" w:hAnsi="Times New Roman"/>
      <w:b w:val="0"/>
      <w:i w:val="0"/>
      <w:color w:val="000000"/>
      <w:sz w:val="22"/>
      <w:u w:val="none"/>
    </w:rPr>
  </w:style>
  <w:style w:type="paragraph" w:customStyle="1" w:styleId="baabaaaabaaaaabaaaaabaaabaaaba">
    <w:name w:val="baabaaaabaaaaabaaaaabaaabaaaba"/>
    <w:rPr>
      <w:rFonts w:ascii="Times New Roman" w:hAnsi="Times New Roman"/>
      <w:b w:val="0"/>
      <w:i w:val="0"/>
      <w:color w:val="000000"/>
      <w:sz w:val="22"/>
      <w:u w:val="none"/>
    </w:rPr>
  </w:style>
  <w:style w:type="paragraph" w:customStyle="1" w:styleId="baabaaaabaaaaabaaaaabaaabaaabaa">
    <w:name w:val="baabaaaabaaaaabaaaaabaaabaaabaa"/>
    <w:rPr>
      <w:rFonts w:ascii="Times New Roman" w:hAnsi="Times New Roman"/>
      <w:b w:val="0"/>
      <w:i w:val="0"/>
      <w:color w:val="000000"/>
      <w:sz w:val="22"/>
      <w:u w:val="none"/>
    </w:rPr>
  </w:style>
  <w:style w:type="paragraph" w:customStyle="1" w:styleId="baabaaaabaaaaabaaaaabaaabaaabaaa">
    <w:name w:val="baabaaaabaaaaabaaaaabaaabaaabaaa"/>
    <w:rPr>
      <w:rFonts w:ascii="Times New Roman" w:hAnsi="Times New Roman"/>
      <w:b/>
      <w:i w:val="0"/>
      <w:color w:val="000000"/>
      <w:sz w:val="22"/>
      <w:u w:val="none"/>
    </w:rPr>
  </w:style>
  <w:style w:type="paragraph" w:customStyle="1" w:styleId="baabaaaabaaaaabaaaaabaaabaaabaaab">
    <w:name w:val="baabaaaabaaaaabaaaaabaaabaaabaaab"/>
    <w:rPr>
      <w:rFonts w:ascii="Times New Roman" w:hAnsi="Times New Roman"/>
      <w:b w:val="0"/>
      <w:i w:val="0"/>
      <w:color w:val="000000"/>
      <w:sz w:val="22"/>
      <w:u w:val="none"/>
    </w:rPr>
  </w:style>
  <w:style w:type="paragraph" w:customStyle="1" w:styleId="baabaaaabaaaaabaaaaabaaabaaabaaaba">
    <w:name w:val="baabaaaabaaaaabaaaaabaaabaaabaaaba"/>
    <w:rPr>
      <w:rFonts w:ascii="Times New Roman" w:hAnsi="Times New Roman"/>
      <w:b w:val="0"/>
      <w:i w:val="0"/>
      <w:color w:val="000000"/>
      <w:sz w:val="22"/>
      <w:u w:val="none"/>
    </w:rPr>
  </w:style>
  <w:style w:type="paragraph" w:customStyle="1" w:styleId="baabaaaabaaaaabaaaaabaaabaaabaaabaa">
    <w:name w:val="baabaaaabaaaaabaaaaabaaabaaabaaabaa"/>
    <w:rPr>
      <w:rFonts w:ascii="Times New Roman" w:hAnsi="Times New Roman"/>
      <w:b w:val="0"/>
      <w:i w:val="0"/>
      <w:color w:val="000000"/>
      <w:sz w:val="22"/>
      <w:u w:val="none"/>
    </w:rPr>
  </w:style>
  <w:style w:type="paragraph" w:customStyle="1" w:styleId="baabaaaabaaaaabaaaaabaaabaaabaaabaaa">
    <w:name w:val="baabaaaabaaaaabaaaaabaaabaaabaaabaaa"/>
    <w:rPr>
      <w:rFonts w:ascii="Times New Roman" w:hAnsi="Times New Roman"/>
      <w:b w:val="0"/>
      <w:i w:val="0"/>
      <w:color w:val="000000"/>
      <w:sz w:val="22"/>
      <w:u w:val="none"/>
    </w:rPr>
  </w:style>
  <w:style w:type="paragraph" w:customStyle="1" w:styleId="baabaaaabaaaaabaaaaabaaabaaabaaabaaaa">
    <w:name w:val="baabaaaabaaaaabaaaaabaaabaaabaaabaaaa"/>
    <w:rPr>
      <w:rFonts w:ascii="Times New Roman" w:hAnsi="Times New Roman"/>
      <w:b w:val="0"/>
      <w:i w:val="0"/>
      <w:color w:val="000000"/>
      <w:sz w:val="22"/>
      <w:u w:val="none"/>
    </w:rPr>
  </w:style>
  <w:style w:type="paragraph" w:customStyle="1" w:styleId="baabaaaabaaaaabaaaaabaaabaaabaaabaaaaa">
    <w:name w:val="baabaaaabaaaaabaaaaabaaabaaabaaabaaaaa"/>
    <w:rPr>
      <w:rFonts w:ascii="Times New Roman" w:hAnsi="Times New Roman"/>
      <w:b w:val="0"/>
      <w:i w:val="0"/>
      <w:color w:val="000000"/>
      <w:sz w:val="22"/>
      <w:u w:val="none"/>
    </w:rPr>
  </w:style>
  <w:style w:type="paragraph" w:customStyle="1" w:styleId="baabaaaabaaaaabaaaaabaaabaaabaaabaaaaaa">
    <w:name w:val="baabaaaabaaaaabaaaaabaaabaaabaaabaaaaaa"/>
    <w:rPr>
      <w:rFonts w:ascii="Times New Roman" w:hAnsi="Times New Roman"/>
      <w:b/>
      <w:i w:val="0"/>
      <w:color w:val="000000"/>
      <w:sz w:val="22"/>
      <w:u w:val="none"/>
    </w:rPr>
  </w:style>
  <w:style w:type="paragraph" w:customStyle="1" w:styleId="baabaaaabaaaaabaaaaabaaabaaabaaabaaaaaab">
    <w:name w:val="baabaaaabaaaaabaaaaabaaabaaabaaabaaaaaab"/>
    <w:rPr>
      <w:rFonts w:ascii="Times New Roman" w:hAnsi="Times New Roman"/>
      <w:b w:val="0"/>
      <w:i w:val="0"/>
      <w:color w:val="000000"/>
      <w:sz w:val="22"/>
      <w:u w:val="none"/>
    </w:rPr>
  </w:style>
  <w:style w:type="paragraph" w:customStyle="1" w:styleId="baabaaaabaaaaabaaaaabaaabaaabaaabaaaaaaba">
    <w:name w:val="baabaaaabaaaaabaaaaabaaabaaabaaabaaaaaaba"/>
    <w:rPr>
      <w:rFonts w:ascii="Times New Roman" w:hAnsi="Times New Roman"/>
      <w:b w:val="0"/>
      <w:i w:val="0"/>
      <w:color w:val="000000"/>
      <w:sz w:val="22"/>
      <w:u w:val="none"/>
    </w:rPr>
  </w:style>
  <w:style w:type="paragraph" w:customStyle="1" w:styleId="baabaaaabaaaaabaaaaabaaabaaabaaabaaaaaabaa">
    <w:name w:val="baabaaaabaaaaabaaaaabaaabaaabaaabaaaaaabaa"/>
    <w:rPr>
      <w:rFonts w:ascii="Times New Roman" w:hAnsi="Times New Roman"/>
      <w:b w:val="0"/>
      <w:i w:val="0"/>
      <w:color w:val="000000"/>
      <w:sz w:val="22"/>
      <w:u w:val="none"/>
    </w:rPr>
  </w:style>
  <w:style w:type="paragraph" w:customStyle="1" w:styleId="baabaaaabaaaaabaaaaabaaabaaabaaabaaaaaabaaa">
    <w:name w:val="baabaaaabaaaaabaaaaabaaabaaabaaabaaaaaabaaa"/>
    <w:rPr>
      <w:rFonts w:ascii="Times New Roman" w:hAnsi="Times New Roman"/>
      <w:b w:val="0"/>
      <w:i w:val="0"/>
      <w:color w:val="000000"/>
      <w:sz w:val="22"/>
      <w:u w:val="none"/>
    </w:rPr>
  </w:style>
  <w:style w:type="paragraph" w:customStyle="1" w:styleId="baabaaaabaaaaabaaaaabaaabaaabaaabaaaaaabaaaa">
    <w:name w:val="baabaaaabaaaaabaaaaabaaabaaabaaabaaaaaabaaaa"/>
    <w:rPr>
      <w:rFonts w:ascii="Times New Roman" w:hAnsi="Times New Roman"/>
      <w:b/>
      <w:i w:val="0"/>
      <w:color w:val="000000"/>
      <w:sz w:val="22"/>
      <w:u w:val="none"/>
    </w:rPr>
  </w:style>
  <w:style w:type="paragraph" w:customStyle="1" w:styleId="baabaaaabaaaaabaaaaabaaabaaabaaabaaaaaabaaaab">
    <w:name w:val="baabaaaabaaaaabaaaaabaaabaaabaaabaaaaaabaaaab"/>
    <w:rPr>
      <w:rFonts w:ascii="Times New Roman" w:hAnsi="Times New Roman"/>
      <w:b w:val="0"/>
      <w:i w:val="0"/>
      <w:color w:val="000000"/>
      <w:sz w:val="22"/>
      <w:u w:val="none"/>
    </w:rPr>
  </w:style>
  <w:style w:type="paragraph" w:customStyle="1" w:styleId="baabaaaabaaaaabaaaaabaaabaaabaaabaaaaaabaaaaba">
    <w:name w:val="baabaaaabaaaaabaaaaabaaabaaabaaabaaaaaabaaaaba"/>
    <w:rPr>
      <w:rFonts w:ascii="Times New Roman" w:hAnsi="Times New Roman"/>
      <w:b w:val="0"/>
      <w:i w:val="0"/>
      <w:color w:val="000000"/>
      <w:sz w:val="22"/>
      <w:u w:val="none"/>
    </w:rPr>
  </w:style>
  <w:style w:type="paragraph" w:customStyle="1" w:styleId="baabaaaabaaaaabaaaaabaaabaaabaaabaaaaaabaaaabaa">
    <w:name w:val="baabaaaabaaaaabaaaaabaaabaaabaaabaaaaaabaaaabaa"/>
    <w:rPr>
      <w:rFonts w:ascii="Times New Roman" w:hAnsi="Times New Roman"/>
      <w:b w:val="0"/>
      <w:i w:val="0"/>
      <w:color w:val="000000"/>
      <w:sz w:val="22"/>
      <w:u w:val="none"/>
    </w:rPr>
  </w:style>
  <w:style w:type="paragraph" w:customStyle="1" w:styleId="baabaaaabaaaaabaaaaabaaabaaabaaabaaaaaabaaaabaaa">
    <w:name w:val="baabaaaabaaaaabaaaaabaaabaaabaaabaaaaaabaaaabaaa"/>
    <w:rPr>
      <w:rFonts w:ascii="Times New Roman" w:hAnsi="Times New Roman"/>
      <w:b/>
      <w:i w:val="0"/>
      <w:color w:val="000000"/>
      <w:sz w:val="22"/>
      <w:u w:val="none"/>
    </w:rPr>
  </w:style>
  <w:style w:type="paragraph" w:customStyle="1" w:styleId="baabaaaabaaaaabaaaaabaaabaaabaaabaaaaaabaaaabaaab">
    <w:name w:val="baabaaaabaaaaabaaaaabaaabaaabaaabaaaaaabaaaabaaab"/>
    <w:rPr>
      <w:rFonts w:ascii="Times New Roman" w:hAnsi="Times New Roman"/>
      <w:b w:val="0"/>
      <w:i w:val="0"/>
      <w:color w:val="000000"/>
      <w:sz w:val="22"/>
      <w:u w:val="none"/>
    </w:rPr>
  </w:style>
  <w:style w:type="paragraph" w:customStyle="1" w:styleId="baabaaaabaaaaabaaaaabaaabaaabaaabaaaaaabaaaabaaaba">
    <w:name w:val="baabaaaabaaaaabaaaaabaaabaaabaaabaaaaaabaaaabaaaba"/>
    <w:rPr>
      <w:rFonts w:ascii="Times New Roman" w:hAnsi="Times New Roman"/>
      <w:b w:val="0"/>
      <w:i w:val="0"/>
      <w:color w:val="000000"/>
      <w:sz w:val="22"/>
      <w:u w:val="none"/>
    </w:rPr>
  </w:style>
  <w:style w:type="paragraph" w:customStyle="1" w:styleId="baabaaaabaaaaabaaaaabaaabaaabaaabaaaaaabaaaabaaabaa">
    <w:name w:val="baabaaaabaaaaabaaaaabaaabaaabaaabaaaaaabaaaabaaabaa"/>
    <w:rPr>
      <w:rFonts w:ascii="Times New Roman" w:hAnsi="Times New Roman"/>
      <w:b w:val="0"/>
      <w:i w:val="0"/>
      <w:color w:val="000000"/>
      <w:sz w:val="22"/>
      <w:u w:val="none"/>
    </w:rPr>
  </w:style>
  <w:style w:type="paragraph" w:customStyle="1" w:styleId="baabaaaabaaaaabaaaaabaaabaaabaaabaaaaaabaaaabaaabaaa">
    <w:name w:val="baabaaaabaaaaabaaaaabaaabaaabaaabaaaaaabaaaabaaabaaa"/>
    <w:rPr>
      <w:rFonts w:ascii="Times New Roman" w:hAnsi="Times New Roman"/>
      <w:b w:val="0"/>
      <w:i w:val="0"/>
      <w:color w:val="000000"/>
      <w:sz w:val="22"/>
      <w:u w:val="none"/>
    </w:rPr>
  </w:style>
  <w:style w:type="paragraph" w:customStyle="1" w:styleId="baabaaaabaaaaabaaaaabaaabaaabaaabaaaaaabaaaabaaabaaaa">
    <w:name w:val="baabaaaabaaaaabaaaaabaaabaaabaaabaaaaaabaaaabaaabaaaa"/>
    <w:rPr>
      <w:rFonts w:ascii="Times New Roman" w:hAnsi="Times New Roman"/>
      <w:b w:val="0"/>
      <w:i w:val="0"/>
      <w:color w:val="000000"/>
      <w:sz w:val="22"/>
      <w:u w:val="none"/>
    </w:rPr>
  </w:style>
  <w:style w:type="paragraph" w:customStyle="1" w:styleId="baabaaaabaaaaabaaaaabaaabaaabaaabaaaaaabaaaabaaabaaaaa">
    <w:name w:val="baabaaaabaaaaabaaaaabaaabaaabaaabaaaaaabaaaabaaabaaaaa"/>
    <w:rPr>
      <w:rFonts w:ascii="Times New Roman" w:hAnsi="Times New Roman"/>
      <w:b w:val="0"/>
      <w:i w:val="0"/>
      <w:color w:val="000000"/>
      <w:sz w:val="22"/>
      <w:u w:val="none"/>
    </w:rPr>
  </w:style>
  <w:style w:type="paragraph" w:customStyle="1" w:styleId="baabaaaabaaaaabaaaaabaaabaaabaaabaaaaaabaaaabaaabaaaaaa">
    <w:name w:val="baabaaaabaaaaabaaaaabaaabaaabaaabaaaaaabaaaabaaabaaaaaa"/>
    <w:rPr>
      <w:rFonts w:ascii="Times New Roman" w:hAnsi="Times New Roman"/>
      <w:b/>
      <w:i w:val="0"/>
      <w:color w:val="000000"/>
      <w:sz w:val="22"/>
      <w:u w:val="none"/>
    </w:rPr>
  </w:style>
  <w:style w:type="paragraph" w:customStyle="1" w:styleId="baabaaaabaaaaabaaaaabaaabaaabaaabaaaaaabaaaabaaabaaaaaab">
    <w:name w:val="baabaaaabaaaaabaaaaabaaabaaabaaabaaaaaabaaaabaaabaaaaaab"/>
    <w:rPr>
      <w:rFonts w:ascii="Times New Roman" w:hAnsi="Times New Roman"/>
      <w:b w:val="0"/>
      <w:i w:val="0"/>
      <w:color w:val="000000"/>
      <w:sz w:val="22"/>
      <w:u w:val="none"/>
    </w:rPr>
  </w:style>
  <w:style w:type="paragraph" w:customStyle="1" w:styleId="baabaaaabaaaaabaaaaabaaabaaabaaabaaaaaabaaaabaaabaaaaaaba">
    <w:name w:val="baabaaaabaaaaabaaaaabaaabaaabaaabaaaaaabaaaabaaabaaaaaaba"/>
    <w:rPr>
      <w:rFonts w:ascii="Times New Roman" w:hAnsi="Times New Roman"/>
      <w:b/>
      <w:i w:val="0"/>
      <w:color w:val="000000"/>
      <w:sz w:val="22"/>
      <w:u w:val="none"/>
    </w:rPr>
  </w:style>
  <w:style w:type="paragraph" w:customStyle="1" w:styleId="baabaaaabaaaaabaaaaabaaabaaabaaabaaaaaabaaaabaaabaaaaaabab">
    <w:name w:val="baabaaaabaaaaabaaaaabaaabaaabaaabaaaaaabaaaabaaabaaaaaabab"/>
    <w:rPr>
      <w:rFonts w:ascii="Times New Roman" w:hAnsi="Times New Roman"/>
      <w:b w:val="0"/>
      <w:i w:val="0"/>
      <w:color w:val="000000"/>
      <w:sz w:val="22"/>
      <w:u w:val="none"/>
    </w:rPr>
  </w:style>
  <w:style w:type="paragraph" w:customStyle="1" w:styleId="baabaaaabaaaaabaaaaabaaabaaabaaabaaaaaabaaaabaaabaaaaaababa">
    <w:name w:val="baabaaaabaaaaabaaaaabaaabaaabaaabaaaaaabaaaabaaabaaaaaababa"/>
    <w:rPr>
      <w:rFonts w:ascii="Times New Roman" w:hAnsi="Times New Roman"/>
      <w:b w:val="0"/>
      <w:i w:val="0"/>
      <w:color w:val="000000"/>
      <w:sz w:val="22"/>
      <w:u w:val="none"/>
    </w:rPr>
  </w:style>
  <w:style w:type="paragraph" w:customStyle="1" w:styleId="baabaaaabaaaaabaaaaabaaabaaabaaabaaaaaabaaaabaaabaaaaaababaa">
    <w:name w:val="baabaaaabaaaaabaaaaabaaabaaabaaabaaaaaabaaaabaaabaaaaaababaa"/>
    <w:rPr>
      <w:rFonts w:ascii="Times New Roman" w:hAnsi="Times New Roman"/>
      <w:b w:val="0"/>
      <w:i w:val="0"/>
      <w:color w:val="000000"/>
      <w:sz w:val="22"/>
      <w:u w:val="none"/>
    </w:rPr>
  </w:style>
  <w:style w:type="paragraph" w:customStyle="1" w:styleId="baabaaaabaaaaabaaaaabaaabaaabaaabaaaaaabaaaabaaabaaaaaababaaa">
    <w:name w:val="baabaaaabaaaaabaaaaabaaabaaabaaabaaaaaabaaaabaaabaaaaaababaaa"/>
    <w:rPr>
      <w:rFonts w:ascii="Times New Roman" w:hAnsi="Times New Roman"/>
      <w:b w:val="0"/>
      <w:i w:val="0"/>
      <w:color w:val="000000"/>
      <w:sz w:val="22"/>
      <w:u w:val="none"/>
    </w:rPr>
  </w:style>
  <w:style w:type="paragraph" w:customStyle="1" w:styleId="baabaaaabaaaaabaaaaabaaabaaabaaabaaaaaabaaaabaaabaaaaaababaaaa">
    <w:name w:val="baabaaaabaaaaabaaaaabaaabaaabaaabaaaaaabaaaabaaabaaaaaababaaaa"/>
    <w:rPr>
      <w:rFonts w:ascii="Times New Roman" w:hAnsi="Times New Roman"/>
      <w:b w:val="0"/>
      <w:i w:val="0"/>
      <w:color w:val="000000"/>
      <w:sz w:val="22"/>
      <w:u w:val="none"/>
    </w:rPr>
  </w:style>
  <w:style w:type="paragraph" w:customStyle="1" w:styleId="baabaaaabaaaaabaaaaabaaabaaabaaabaaaaaabaaaabaaabaaaaaababaaaaa">
    <w:name w:val="baabaaaabaaaaabaaaaabaaabaaabaaabaaaaaabaaaabaaabaaaaaababaaaaa"/>
    <w:rPr>
      <w:rFonts w:ascii="Times New Roman" w:hAnsi="Times New Roman"/>
      <w:b/>
      <w:i w:val="0"/>
      <w:color w:val="000000"/>
      <w:sz w:val="22"/>
      <w:u w:val="none"/>
    </w:rPr>
  </w:style>
  <w:style w:type="paragraph" w:customStyle="1" w:styleId="baabaaaabaaaaabaaaaabaaabaaabaaabaaaaaabaaaabaaabaaaaaababaaaaab">
    <w:name w:val="baabaaaabaaaaabaaaaabaaabaaabaaabaaaaaabaaaabaaabaaaaaababaaaaab"/>
    <w:rPr>
      <w:rFonts w:ascii="Times New Roman" w:hAnsi="Times New Roman"/>
      <w:b w:val="0"/>
      <w:i w:val="0"/>
      <w:color w:val="000000"/>
      <w:sz w:val="22"/>
      <w:u w:val="none"/>
    </w:rPr>
  </w:style>
  <w:style w:type="paragraph" w:customStyle="1" w:styleId="baabaaaabaaaaabaaaaabaaabaaabaaabaaaaaabaaaabaaabaaaaaababaaaaaba">
    <w:name w:val="baabaaaabaaaaabaaaaabaaabaaabaaabaaaaaabaaaabaaabaaaaaababaaaaaba"/>
    <w:rPr>
      <w:rFonts w:ascii="Times New Roman" w:hAnsi="Times New Roman"/>
      <w:b w:val="0"/>
      <w:i w:val="0"/>
      <w:color w:val="000000"/>
      <w:sz w:val="22"/>
      <w:u w:val="none"/>
    </w:rPr>
  </w:style>
  <w:style w:type="paragraph" w:customStyle="1" w:styleId="baabaaaabaaaaabaaaaabaaabaaabaaabaaaaaabaaaabaaabaaaaaababaaaaabaa">
    <w:name w:val="baabaaaabaaaaabaaaaabaaabaaabaaabaaaaaabaaaabaaabaaaaaababaaaaabaa"/>
    <w:rPr>
      <w:rFonts w:ascii="Times New Roman" w:hAnsi="Times New Roman"/>
      <w:b w:val="0"/>
      <w:i w:val="0"/>
      <w:color w:val="000000"/>
      <w:sz w:val="22"/>
      <w:u w:val="none"/>
    </w:rPr>
  </w:style>
  <w:style w:type="paragraph" w:customStyle="1" w:styleId="baabaaaabaaaaabaaaaabaaabaaabaaabaaaaaabaaaabaaabaaaaaababaaaaabaaa">
    <w:name w:val="baabaaaabaaaaabaaaaabaaabaaabaaabaaaaaabaaaabaaabaaaaaababaaaaabaaa"/>
    <w:rPr>
      <w:rFonts w:ascii="Times New Roman" w:hAnsi="Times New Roman"/>
      <w:b w:val="0"/>
      <w:i w:val="0"/>
      <w:color w:val="000000"/>
      <w:sz w:val="22"/>
      <w:u w:val="none"/>
    </w:rPr>
  </w:style>
  <w:style w:type="paragraph" w:customStyle="1" w:styleId="baabaaaabaaaaabaaaaabaaabaaabaaabaaaaaabaaaabaaabaaaaaababaaaaabaaaa">
    <w:name w:val="baabaaaabaaaaabaaaaabaaabaaabaaabaaaaaabaaaabaaabaaaaaababaaaaabaaaa"/>
    <w:rPr>
      <w:rFonts w:ascii="Times New Roman" w:hAnsi="Times New Roman"/>
      <w:b w:val="0"/>
      <w:i w:val="0"/>
      <w:color w:val="000000"/>
      <w:sz w:val="22"/>
      <w:u w:val="none"/>
    </w:rPr>
  </w:style>
  <w:style w:type="paragraph" w:customStyle="1" w:styleId="baabaaaabaaaaabaaaaabaaabaaabaaabaaaaaabaaaabaaabaaaaaababaaaaabaaaaa">
    <w:name w:val="baabaaaabaaaaabaaaaabaaabaaabaaabaaaaaabaaaabaaabaaaaaababaaaaabaaaaa"/>
    <w:rPr>
      <w:rFonts w:ascii="Times New Roman" w:hAnsi="Times New Roman"/>
      <w:b w:val="0"/>
      <w:i w:val="0"/>
      <w:color w:val="000000"/>
      <w:sz w:val="22"/>
      <w:u w:val="none"/>
    </w:rPr>
  </w:style>
  <w:style w:type="paragraph" w:customStyle="1" w:styleId="baabaaaabaaaaabaaaaabaaabaaabaaabaaaaaabaaaabaaabaaaaaababaaaaabaaaaaa">
    <w:name w:val="baabaaaabaaaaabaaaaabaaabaaabaaabaaaaaabaaaabaaabaaaaaababaaaaabaaaaaa"/>
    <w:rPr>
      <w:rFonts w:ascii="Times New Roman" w:hAnsi="Times New Roman"/>
      <w:b/>
      <w:i w:val="0"/>
      <w:color w:val="000000"/>
      <w:sz w:val="22"/>
      <w:u w:val="none"/>
    </w:rPr>
  </w:style>
  <w:style w:type="paragraph" w:customStyle="1" w:styleId="baabaaaabaaaaabaaaaabaaabaaabaaabaaaaaabaaaabaaabaaaaaababaaaaabaaaaaab">
    <w:name w:val="baabaaaabaaaaabaaaaabaaabaaabaaabaaaaaabaaaabaaabaaaaaababaaaaabaaaaaab"/>
    <w:rPr>
      <w:rFonts w:ascii="Times New Roman" w:hAnsi="Times New Roman"/>
      <w:b w:val="0"/>
      <w:i w:val="0"/>
      <w:color w:val="000000"/>
      <w:sz w:val="22"/>
      <w:u w:val="none"/>
    </w:rPr>
  </w:style>
  <w:style w:type="paragraph" w:customStyle="1" w:styleId="baabaaaabaaaaabaaaaabaaabaaabaaabaaaaaabaaaabaaabaaaaaababaaaaabaaaaaaba">
    <w:name w:val="baabaaaabaaaaabaaaaabaaabaaabaaabaaaaaabaaaabaaabaaaaaababaaaaabaaaaaaba"/>
    <w:rPr>
      <w:rFonts w:ascii="Times New Roman" w:hAnsi="Times New Roman"/>
      <w:b/>
      <w:i w:val="0"/>
      <w:color w:val="000000"/>
      <w:sz w:val="22"/>
      <w:u w:val="none"/>
    </w:rPr>
  </w:style>
  <w:style w:type="paragraph" w:customStyle="1" w:styleId="baabaaaabaaaaabaaaaabaaabaaabaaabaaaaaabaaaabaaabaaaaaababaaaaabaaaaaabab">
    <w:name w:val="baabaaaabaaaaabaaaaabaaabaaabaaabaaaaaabaaaabaaabaaaaaababaaaaabaaaaaabab"/>
    <w:rPr>
      <w:rFonts w:ascii="Times New Roman" w:hAnsi="Times New Roman"/>
      <w:b w:val="0"/>
      <w:i w:val="0"/>
      <w:color w:val="000000"/>
      <w:sz w:val="22"/>
      <w:u w:val="none"/>
    </w:rPr>
  </w:style>
  <w:style w:type="paragraph" w:customStyle="1" w:styleId="baabaaaabaaaaabaaaaabaaabaaabaaabaaaaaabaaaabaaabaaaaaababaaaaabaaaaaababa">
    <w:name w:val="baabaaaabaaaaabaaaaabaaabaaabaaabaaaaaabaaaabaaabaaaaaababaaaaabaaaaaababa"/>
    <w:rPr>
      <w:rFonts w:ascii="Times New Roman" w:hAnsi="Times New Roman"/>
      <w:b w:val="0"/>
      <w:i w:val="0"/>
      <w:color w:val="000000"/>
      <w:sz w:val="22"/>
      <w:u w:val="none"/>
    </w:rPr>
  </w:style>
  <w:style w:type="paragraph" w:customStyle="1" w:styleId="baabaaaabaaaaabaaaaabaaabaaabaaabaaaaaabaaaabaaabaaaaaababaaaaabaaaaaababaa">
    <w:name w:val="baabaaaabaaaaabaaaaabaaabaaabaaabaaaaaabaaaabaaabaaaaaababaaaaabaaaaaababaa"/>
    <w:rPr>
      <w:rFonts w:ascii="Times New Roman" w:hAnsi="Times New Roman"/>
      <w:b w:val="0"/>
      <w:i w:val="0"/>
      <w:color w:val="000000"/>
      <w:sz w:val="22"/>
      <w:u w:val="none"/>
    </w:rPr>
  </w:style>
  <w:style w:type="paragraph" w:customStyle="1" w:styleId="baabaaaabaaaaabaaaaabaaabaaabaaabaaaaaabaaaabaaabaaaaaababaaaaabaaaaaababaaa">
    <w:name w:val="baabaaaabaaaaabaaaaabaaabaaabaaabaaaaaabaaaabaaabaaaaaababaaaaabaaaaaababaaa"/>
    <w:rPr>
      <w:rFonts w:ascii="Times New Roman" w:hAnsi="Times New Roman"/>
      <w:b w:val="0"/>
      <w:i w:val="0"/>
      <w:color w:val="000000"/>
      <w:sz w:val="22"/>
      <w:u w:val="none"/>
    </w:rPr>
  </w:style>
  <w:style w:type="paragraph" w:customStyle="1" w:styleId="baabaaaabaaaaabaaaaabaaabaaabaaabaaaaaabaaaabaaabaaaaaababaaaaabaaaaaababaaaa">
    <w:name w:val="baabaaaabaaaaabaaaaabaaabaaabaaabaaaaaabaaaabaaabaaaaaababaaaaabaaaaaababaaaa"/>
    <w:rPr>
      <w:rFonts w:ascii="Times New Roman" w:hAnsi="Times New Roman"/>
      <w:b w:val="0"/>
      <w:i w:val="0"/>
      <w:color w:val="000000"/>
      <w:sz w:val="22"/>
      <w:u w:val="none"/>
    </w:rPr>
  </w:style>
  <w:style w:type="paragraph" w:customStyle="1" w:styleId="baabaaaabaaaaabaaaaabaaabaaabaaabaaaaaabaaaabaaabaaaaaababaaaaabaaaaaababaaaaa">
    <w:name w:val="baabaaaabaaaaabaaaaabaaabaaabaaabaaaaaabaaaabaaabaaaaaababaaaaabaaaaaababaaaaa"/>
    <w:rPr>
      <w:rFonts w:ascii="Times New Roman" w:hAnsi="Times New Roman"/>
      <w:b/>
      <w:i w:val="0"/>
      <w:color w:val="000000"/>
      <w:sz w:val="22"/>
      <w:u w:val="none"/>
    </w:rPr>
  </w:style>
  <w:style w:type="paragraph" w:customStyle="1" w:styleId="baabaaaabaaaaabaaaaabaaabaaabaaabaaaaaabaaaabaaabaaaaaababaaaaabaaaaaababaaaaab">
    <w:name w:val="baabaaaabaaaaabaaaaabaaabaaabaaabaaaaaabaaaabaaabaaaaaababaaaaabaaaaaababaaaaab"/>
    <w:rPr>
      <w:rFonts w:ascii="Times New Roman" w:hAnsi="Times New Roman"/>
      <w:b w:val="0"/>
      <w:i w:val="0"/>
      <w:color w:val="000000"/>
      <w:sz w:val="22"/>
      <w:u w:val="none"/>
    </w:rPr>
  </w:style>
  <w:style w:type="paragraph" w:customStyle="1" w:styleId="baabaaaabaaaaabaaaaabaaabaaabaaabaaaaaabaaaabaaabaaaaaababaaaaabaaaaaababaaaaaba">
    <w:name w:val="baabaaaabaaaaabaaaaabaaabaaabaaabaaaaaabaaaabaaabaaaaaababaaaaabaaaaaababaaaaaba"/>
    <w:rPr>
      <w:rFonts w:ascii="Times New Roman" w:hAnsi="Times New Roman"/>
      <w:b w:val="0"/>
      <w:i w:val="0"/>
      <w:color w:val="000000"/>
      <w:sz w:val="22"/>
      <w:u w:val="none"/>
    </w:rPr>
  </w:style>
  <w:style w:type="paragraph" w:customStyle="1" w:styleId="baabaaaabaaaaabaaaaabaaabaaabaaabaaaaaabaaaabaaabaaaaaababaaaaabaaaaaababaaaaabaa">
    <w:name w:val="baabaaaabaaaaabaaaaabaaabaaabaaabaaaaaabaaaabaaabaaaaaababaaaaabaaaaaababaaaaabaa"/>
    <w:rPr>
      <w:rFonts w:ascii="Times New Roman" w:hAnsi="Times New Roman"/>
      <w:b w:val="0"/>
      <w:i w:val="0"/>
      <w:color w:val="000000"/>
      <w:sz w:val="22"/>
      <w:u w:val="none"/>
    </w:rPr>
  </w:style>
  <w:style w:type="paragraph" w:customStyle="1" w:styleId="baabaaaabaaaaabaaaaabaaabaaabaaabaaaaaabaaaabaaabaaaaaababaaaaabaaaaaababaaaaabaaa">
    <w:name w:val="baabaaaabaaaaabaaaaabaaabaaabaaabaaaaaabaaaabaaabaaaaaababaaaaabaaaaaababaaaaabaaa"/>
    <w:rPr>
      <w:rFonts w:ascii="Times New Roman" w:hAnsi="Times New Roman"/>
      <w:b/>
      <w:i w:val="0"/>
      <w:color w:val="000000"/>
      <w:sz w:val="22"/>
      <w:u w:val="none"/>
    </w:rPr>
  </w:style>
  <w:style w:type="paragraph" w:customStyle="1" w:styleId="baabaaaabaaaaabaaaaabaaabaaabaaabaaaaaabaaaabaaabaaaaaababaaaaabaaaaaababaaaaabaaab">
    <w:name w:val="baabaaaabaaaaabaaaaabaaabaaabaaabaaaaaabaaaabaaabaaaaaababaaaaabaaaaaababaaaaabaaab"/>
    <w:rPr>
      <w:rFonts w:ascii="Times New Roman" w:hAnsi="Times New Roman"/>
      <w:b w:val="0"/>
      <w:i w:val="0"/>
      <w:color w:val="000000"/>
      <w:sz w:val="22"/>
      <w:u w:val="none"/>
    </w:rPr>
  </w:style>
  <w:style w:type="paragraph" w:customStyle="1" w:styleId="baabaaaabaaaaabaaaaabaaabaaabaaabaaaaaabaaaabaaabaaaaaababaaaaabaaaaaababaaaaabaaaba">
    <w:name w:val="baabaaaabaaaaabaaaaabaaabaaabaaabaaaaaabaaaabaaabaaaaaababaaaaabaaaaaababaaaaabaaaba"/>
    <w:rPr>
      <w:rFonts w:ascii="Times New Roman" w:hAnsi="Times New Roman"/>
      <w:b w:val="0"/>
      <w:i w:val="0"/>
      <w:color w:val="000000"/>
      <w:sz w:val="22"/>
      <w:u w:val="none"/>
    </w:rPr>
  </w:style>
  <w:style w:type="paragraph" w:customStyle="1" w:styleId="baabaaaabaaaaabaaaaabaaabaaabaaabaaaaaabaaaabaaabaaaaaababaaaaabaaaaaababaaaaabaaabaa">
    <w:name w:val="baabaaaabaaaaabaaaaabaaabaaabaaabaaaaaabaaaabaaabaaaaaababaaaaabaaaaaababaaaaabaaabaa"/>
    <w:rPr>
      <w:rFonts w:ascii="Times New Roman" w:hAnsi="Times New Roman"/>
      <w:b w:val="0"/>
      <w:i w:val="0"/>
      <w:color w:val="000000"/>
      <w:sz w:val="22"/>
      <w:u w:val="none"/>
    </w:rPr>
  </w:style>
  <w:style w:type="paragraph" w:customStyle="1" w:styleId="baabaaaabaaaaabaaaaabaaabaaabaaabaaaaaabaaaabaaabaaaaaababaaaaabaaaaaababaaaaabaaabaaa">
    <w:name w:val="baabaaaabaaaaabaaaaabaaabaaabaaabaaaaaabaaaabaaabaaaaaababaaaaabaaaaaababaaaaabaaabaaa"/>
    <w:rPr>
      <w:rFonts w:ascii="Times New Roman" w:hAnsi="Times New Roman"/>
      <w:b w:val="0"/>
      <w:i w:val="0"/>
      <w:color w:val="000000"/>
      <w:sz w:val="22"/>
      <w:u w:val="none"/>
    </w:rPr>
  </w:style>
  <w:style w:type="paragraph" w:customStyle="1" w:styleId="baabaaaabaaaaabaaaaabaaabaaabaaabaaaaaabaaaabaaabaaaaaababaaaaabaaaaaababaaaaabaaabaaaa">
    <w:name w:val="baabaaaabaaaaabaaaaabaaabaaabaaabaaaaaabaaaabaaabaaaaaababaaaaabaaaaaababaaaaabaaabaaaa"/>
    <w:rPr>
      <w:rFonts w:ascii="Times New Roman" w:hAnsi="Times New Roman"/>
      <w:b/>
      <w:i w:val="0"/>
      <w:color w:val="000000"/>
      <w:sz w:val="22"/>
      <w:u w:val="none"/>
    </w:rPr>
  </w:style>
  <w:style w:type="paragraph" w:customStyle="1" w:styleId="baabaaaabaaaaabaaaaabaaabaaabaaabaaaaaabaaaabaaabaaaaaababaaaaabaaaaaababaaaaabaaabaaaab">
    <w:name w:val="baabaaaabaaaaabaaaaabaaabaaabaaabaaaaaabaaaabaaabaaaaaababaaaaabaaaaaababaaaaabaaabaaaab"/>
    <w:rPr>
      <w:rFonts w:ascii="Times New Roman" w:hAnsi="Times New Roman"/>
      <w:b w:val="0"/>
      <w:i w:val="0"/>
      <w:color w:val="000000"/>
      <w:sz w:val="22"/>
      <w:u w:val="none"/>
    </w:rPr>
  </w:style>
  <w:style w:type="paragraph" w:customStyle="1" w:styleId="baabaaaabaaaaabaaaaabaaabaaabaaabaaaaaabaaaabaaabaaaaaababaaaaabaaaaaababaaaaabaaabaaaaba">
    <w:name w:val="baabaaaabaaaaabaaaaabaaabaaabaaabaaaaaabaaaabaaabaaaaaababaaaaabaaaaaababaaaaabaaabaaaaba"/>
    <w:rPr>
      <w:rFonts w:ascii="Times New Roman" w:hAnsi="Times New Roman"/>
      <w:b w:val="0"/>
      <w:i w:val="0"/>
      <w:color w:val="000000"/>
      <w:sz w:val="22"/>
      <w:u w:val="none"/>
    </w:rPr>
  </w:style>
  <w:style w:type="paragraph" w:customStyle="1" w:styleId="baabaaaabaaaaabaaaaabaaabaaabaaabaaaaaabaaaabaaabaaaaaababaaaaabaaaaaababaaaaabaaabaaaabaa">
    <w:name w:val="baabaaaabaaaaabaaaaabaaabaaabaaabaaaaaabaaaabaaabaaaaaababaaaaabaaaaaababaaaaabaaabaaaabaa"/>
    <w:rPr>
      <w:rFonts w:ascii="Times New Roman" w:hAnsi="Times New Roman"/>
      <w:b w:val="0"/>
      <w:i w:val="0"/>
      <w:color w:val="000000"/>
      <w:sz w:val="22"/>
      <w:u w:val="none"/>
    </w:rPr>
  </w:style>
  <w:style w:type="paragraph" w:customStyle="1" w:styleId="baabaaaabaaaaabaaaaabaaabaaabaaabaaaaaabaaaabaaabaaaaaababaaaaabaaaaaababaaaaabaaabaaaabaaa">
    <w:name w:val="baabaaaabaaaaabaaaaabaaabaaabaaabaaaaaabaaaabaaabaaaaaababaaaaabaaaaaababaaaaabaaabaaaabaaa"/>
    <w:rPr>
      <w:rFonts w:ascii="Times New Roman" w:hAnsi="Times New Roman"/>
      <w:b w:val="0"/>
      <w:i w:val="0"/>
      <w:color w:val="000000"/>
      <w:sz w:val="22"/>
      <w:u w:val="none"/>
    </w:rPr>
  </w:style>
  <w:style w:type="paragraph" w:customStyle="1" w:styleId="baabaaaabaaaaabaaaaabaaabaaabaaabaaaaaabaaaabaaabaaaaaababaaaaabaaaaaababaaaaabaaabaaaabaaaa">
    <w:name w:val="baabaaaabaaaaabaaaaabaaabaaabaaabaaaaaabaaaabaaabaaaaaababaaaaabaaaaaababaaaaabaaabaaaabaaaa"/>
    <w:rPr>
      <w:rFonts w:ascii="Times New Roman" w:hAnsi="Times New Roman"/>
      <w:b/>
      <w:i w:val="0"/>
      <w:color w:val="000000"/>
      <w:sz w:val="22"/>
      <w:u w:val="none"/>
    </w:rPr>
  </w:style>
  <w:style w:type="paragraph" w:customStyle="1" w:styleId="baabaaaabaaaaabaaaaabaaabaaabaaabaaaaaabaaaabaaabaaaaaababaaaaabaaaaaababaaaaabaaabaaaabaaaab">
    <w:name w:val="baabaaaabaaaaabaaaaabaaabaaabaaabaaaaaabaaaabaaabaaaaaababaaaaabaaaaaababaaaaabaaabaaaabaaaab"/>
    <w:rPr>
      <w:rFonts w:ascii="Times New Roman" w:hAnsi="Times New Roman"/>
      <w:b w:val="0"/>
      <w:i w:val="0"/>
      <w:color w:val="000000"/>
      <w:sz w:val="22"/>
      <w:u w:val="none"/>
    </w:rPr>
  </w:style>
  <w:style w:type="paragraph" w:customStyle="1" w:styleId="baabaaaabaaaaabaaaaabaaabaaabaaabaaaaaabaaaabaaabaaaaaababaaaaabaaaaaababaaaaabaaabaaaabaaaaba">
    <w:name w:val="baabaaaabaaaaabaaaaabaaabaaabaaabaaaaaabaaaabaaabaaaaaababaaaaabaaaaaababaaaaabaaabaaaabaaaaba"/>
    <w:rPr>
      <w:rFonts w:ascii="Times New Roman" w:hAnsi="Times New Roman"/>
      <w:b w:val="0"/>
      <w:i w:val="0"/>
      <w:color w:val="000000"/>
      <w:sz w:val="22"/>
      <w:u w:val="none"/>
    </w:rPr>
  </w:style>
  <w:style w:type="paragraph" w:customStyle="1" w:styleId="baabaaaabaaaaabaaaaabaaabaaabaaabaaaaaabaaaabaaabaaaaaababaaaaabaaaaaababaaaaabaaabaaaabaaaabaa">
    <w:name w:val="baabaaaabaaaaabaaaaabaaabaaabaaabaaaaaabaaaabaaabaaaaaababaaaaabaaaaaababaaaaabaaabaaaabaaaabaa"/>
    <w:rPr>
      <w:rFonts w:ascii="Times New Roman" w:hAnsi="Times New Roman"/>
      <w:b w:val="0"/>
      <w:i w:val="0"/>
      <w:color w:val="000000"/>
      <w:sz w:val="22"/>
      <w:u w:val="none"/>
    </w:rPr>
  </w:style>
  <w:style w:type="paragraph" w:customStyle="1" w:styleId="baabaaaabaaaaabaaaaabaaabaaabaaabaaaaaabaaaabaaabaaaaaababaaaaabaaaaaababaaaaabaaabaaaabaaaabaaa">
    <w:name w:val="baabaaaabaaaaabaaaaabaaabaaabaaabaaaaaabaaaabaaabaaaaaababaaaaabaaaaaababaaaaabaaabaaaabaaaabaaa"/>
    <w:rPr>
      <w:rFonts w:ascii="Times New Roman" w:hAnsi="Times New Roman"/>
      <w:b w:val="0"/>
      <w:i w:val="0"/>
      <w:color w:val="000000"/>
      <w:sz w:val="22"/>
      <w:u w:val="none"/>
    </w:rPr>
  </w:style>
  <w:style w:type="paragraph" w:customStyle="1" w:styleId="baabaaaabaaaaabaaaaabaaabaaabaaabaaaaaabaaaabaaabaaaaaababaaaaabaaaaaababaaaaabaaabaaaabaaaabaaaa">
    <w:name w:val="baabaaaabaaaaabaaaaabaaabaaabaaabaaaaaabaaaabaaabaaaaaababaaaaabaaaaaababaaaaabaaabaaaabaaaabaaaa"/>
    <w:rPr>
      <w:rFonts w:ascii="Times New Roman" w:hAnsi="Times New Roman"/>
      <w:b w:val="0"/>
      <w:i w:val="0"/>
      <w:color w:val="000000"/>
      <w:sz w:val="22"/>
      <w:u w:val="none"/>
    </w:rPr>
  </w:style>
  <w:style w:type="paragraph" w:customStyle="1" w:styleId="baabaaaabaaaaabaaaaabaaabaaabaaabaaaaaabaaaabaaabaaaaaababaaaaabaaaaaababaaaaabaaabaaaabaaaabaaaaa">
    <w:name w:val="baabaaaabaaaaabaaaaabaaabaaabaaabaaaaaabaaaabaaabaaaaaababaaaaabaaaaaababaaaaabaaabaaaabaaaabaaaaa"/>
    <w:rPr>
      <w:rFonts w:ascii="Times New Roman" w:hAnsi="Times New Roman"/>
      <w:b w:val="0"/>
      <w:i w:val="0"/>
      <w:color w:val="000000"/>
      <w:sz w:val="22"/>
      <w:u w:val="none"/>
    </w:rPr>
  </w:style>
  <w:style w:type="paragraph" w:customStyle="1" w:styleId="baabaaaabaaaaabaaaaabaaabaaabaaabaaaaaabaaaabaaabaaaaaababaaaaabaaaaaababaaaaabaaabaaaabaaaabaaaaaa">
    <w:name w:val="baabaaaabaaaaabaaaaabaaabaaabaaabaaaaaabaaaabaaabaaaaaababaaaaabaaaaaababaaaaabaaabaaaabaaaabaaaaaa"/>
    <w:rPr>
      <w:rFonts w:ascii="Times New Roman" w:hAnsi="Times New Roman"/>
      <w:b w:val="0"/>
      <w:i w:val="0"/>
      <w:color w:val="000000"/>
      <w:sz w:val="22"/>
      <w:u w:val="none"/>
    </w:rPr>
  </w:style>
  <w:style w:type="paragraph" w:customStyle="1" w:styleId="baabaaaabaaaaabaaaaabaaabaaabaaabaaaaaabaaaabaaabaaaaaababaaaaabaaaaaababaaaaabaaabaaaabaaaabaaaaaaa">
    <w:name w:val="baabaaaabaaaaabaaaaabaaabaaabaaabaaaaaabaaaabaaabaaaaaababaaaaabaaaaaababaaaaabaaabaaaabaaaabaa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i w:val="0"/>
      <w:color w:val="000000"/>
      <w:sz w:val="22"/>
      <w:u w:val="none"/>
    </w:rPr>
  </w:style>
  <w:style w:type="paragraph" w:customStyle="1" w:styleId="caaabaabaaaaab">
    <w:name w:val="caaabaabaaaaab"/>
    <w:rPr>
      <w:rFonts w:ascii="Times New Roman" w:hAnsi="Times New Roman"/>
      <w:b w:val="0"/>
      <w:i w:val="0"/>
      <w:color w:val="000000"/>
      <w:sz w:val="22"/>
      <w:u w:val="none"/>
    </w:rPr>
  </w:style>
  <w:style w:type="paragraph" w:customStyle="1" w:styleId="caaabaabaaaaaba">
    <w:name w:val="caaabaabaaaaaba"/>
    <w:rPr>
      <w:rFonts w:ascii="Times New Roman" w:hAnsi="Times New Roman"/>
      <w:b w:val="0"/>
      <w:i w:val="0"/>
      <w:color w:val="000000"/>
      <w:sz w:val="22"/>
      <w:u w:val="none"/>
    </w:rPr>
  </w:style>
  <w:style w:type="paragraph" w:customStyle="1" w:styleId="caaabaabaaaaabaa">
    <w:name w:val="caaabaabaaaaabaa"/>
    <w:rPr>
      <w:rFonts w:ascii="Times New Roman" w:hAnsi="Times New Roman"/>
      <w:b w:val="0"/>
      <w:i w:val="0"/>
      <w:color w:val="000000"/>
      <w:sz w:val="22"/>
      <w:u w:val="none"/>
    </w:rPr>
  </w:style>
  <w:style w:type="paragraph" w:customStyle="1" w:styleId="caaabaabaaaaabaaa">
    <w:name w:val="caaabaabaaaaabaaa"/>
    <w:rPr>
      <w:rFonts w:ascii="Times New Roman" w:hAnsi="Times New Roman"/>
      <w:b w:val="0"/>
      <w:i w:val="0"/>
      <w:color w:val="000000"/>
      <w:sz w:val="22"/>
      <w:u w:val="none"/>
    </w:rPr>
  </w:style>
  <w:style w:type="paragraph" w:customStyle="1" w:styleId="caaabaabaaaaabaaaa">
    <w:name w:val="caaabaabaaaaabaaaa"/>
    <w:rPr>
      <w:rFonts w:ascii="Times New Roman" w:hAnsi="Times New Roman"/>
      <w:b w:val="0"/>
      <w:i w:val="0"/>
      <w:color w:val="000000"/>
      <w:sz w:val="22"/>
      <w:u w:val="none"/>
    </w:rPr>
  </w:style>
  <w:style w:type="paragraph" w:customStyle="1" w:styleId="caaabaabaaaaabaaaaa">
    <w:name w:val="caaabaabaaaaabaaaaa"/>
    <w:rPr>
      <w:rFonts w:ascii="Times New Roman" w:hAnsi="Times New Roman"/>
      <w:b w:val="0"/>
      <w:i w:val="0"/>
      <w:color w:val="000000"/>
      <w:sz w:val="22"/>
      <w:u w:val="none"/>
    </w:rPr>
  </w:style>
  <w:style w:type="paragraph" w:customStyle="1" w:styleId="caaabaabaaaaabaaaaaa">
    <w:name w:val="caaabaabaaaaabaaaaaa"/>
    <w:rPr>
      <w:rFonts w:ascii="Times New Roman" w:hAnsi="Times New Roman"/>
      <w:b/>
      <w:i w:val="0"/>
      <w:color w:val="000000"/>
      <w:sz w:val="22"/>
      <w:u w:val="none"/>
    </w:rPr>
  </w:style>
  <w:style w:type="paragraph" w:customStyle="1" w:styleId="caaabaabaaaaabaaaaaab">
    <w:name w:val="caaabaabaaaaabaaaaaab"/>
    <w:rPr>
      <w:rFonts w:ascii="Times New Roman" w:hAnsi="Times New Roman"/>
      <w:b w:val="0"/>
      <w:i w:val="0"/>
      <w:color w:val="000000"/>
      <w:sz w:val="22"/>
      <w:u w:val="none"/>
    </w:rPr>
  </w:style>
  <w:style w:type="paragraph" w:customStyle="1" w:styleId="caaabaabaaaaabaaaaaaba">
    <w:name w:val="caaabaabaaaaabaaaaaaba"/>
    <w:rPr>
      <w:rFonts w:ascii="Times New Roman" w:hAnsi="Times New Roman"/>
      <w:b w:val="0"/>
      <w:i w:val="0"/>
      <w:color w:val="000000"/>
      <w:sz w:val="22"/>
      <w:u w:val="none"/>
    </w:rPr>
  </w:style>
  <w:style w:type="paragraph" w:customStyle="1" w:styleId="caaabaabaaaaabaaaaaabaa">
    <w:name w:val="caaabaabaaaaabaaaaaabaa"/>
    <w:rPr>
      <w:rFonts w:ascii="Times New Roman" w:hAnsi="Times New Roman"/>
      <w:b/>
      <w:i w:val="0"/>
      <w:color w:val="000000"/>
      <w:sz w:val="22"/>
      <w:u w:val="none"/>
    </w:rPr>
  </w:style>
  <w:style w:type="paragraph" w:customStyle="1" w:styleId="caaabaabaaaaabaaaaaabaab">
    <w:name w:val="caaabaabaaaaabaaaaaabaab"/>
    <w:rPr>
      <w:rFonts w:ascii="Times New Roman" w:hAnsi="Times New Roman"/>
      <w:b w:val="0"/>
      <w:i w:val="0"/>
      <w:color w:val="000000"/>
      <w:sz w:val="22"/>
      <w:u w:val="none"/>
    </w:rPr>
  </w:style>
  <w:style w:type="paragraph" w:customStyle="1" w:styleId="caaabaabaaaaabaaaaaabaaba">
    <w:name w:val="caaabaabaaaaabaaaaaabaaba"/>
    <w:rPr>
      <w:rFonts w:ascii="Times New Roman" w:hAnsi="Times New Roman"/>
      <w:b w:val="0"/>
      <w:i w:val="0"/>
      <w:color w:val="000000"/>
      <w:sz w:val="22"/>
      <w:u w:val="none"/>
    </w:rPr>
  </w:style>
  <w:style w:type="paragraph" w:customStyle="1" w:styleId="caaabaabaaaaabaaaaaabaabaa">
    <w:name w:val="caaabaabaaaaabaaaaaabaabaa"/>
    <w:rPr>
      <w:rFonts w:ascii="Times New Roman" w:hAnsi="Times New Roman"/>
      <w:b w:val="0"/>
      <w:i w:val="0"/>
      <w:color w:val="000000"/>
      <w:sz w:val="22"/>
      <w:u w:val="none"/>
    </w:rPr>
  </w:style>
  <w:style w:type="paragraph" w:customStyle="1" w:styleId="caaabaabaaaaabaaaaaabaabaaa">
    <w:name w:val="caaabaabaaaaabaaaaaabaabaaa"/>
    <w:rPr>
      <w:rFonts w:ascii="Times New Roman" w:hAnsi="Times New Roman"/>
      <w:b w:val="0"/>
      <w:i w:val="0"/>
      <w:color w:val="000000"/>
      <w:sz w:val="22"/>
      <w:u w:val="none"/>
    </w:rPr>
  </w:style>
  <w:style w:type="paragraph" w:customStyle="1" w:styleId="caaabaabaaaaabaaaaaabaabaaaa">
    <w:name w:val="caaabaabaaaaabaaaaaabaabaaaa"/>
    <w:rPr>
      <w:rFonts w:ascii="Times New Roman" w:hAnsi="Times New Roman"/>
      <w:b w:val="0"/>
      <w:i w:val="0"/>
      <w:color w:val="000000"/>
      <w:sz w:val="22"/>
      <w:u w:val="none"/>
    </w:rPr>
  </w:style>
  <w:style w:type="paragraph" w:customStyle="1" w:styleId="caaabaabaaaaabaaaaaabaabaaaaa">
    <w:name w:val="caaabaabaaaaabaaaaaabaabaaaaa"/>
    <w:rPr>
      <w:rFonts w:ascii="Times New Roman" w:hAnsi="Times New Roman"/>
      <w:b w:val="0"/>
      <w:i w:val="0"/>
      <w:color w:val="000000"/>
      <w:sz w:val="22"/>
      <w:u w:val="none"/>
    </w:rPr>
  </w:style>
  <w:style w:type="paragraph" w:customStyle="1" w:styleId="caaabaabaaaaabaaaaaabaabaaaaaa">
    <w:name w:val="caaabaabaaaaabaaaaaabaabaaaaaa"/>
    <w:rPr>
      <w:rFonts w:ascii="Times New Roman" w:hAnsi="Times New Roman"/>
      <w:b/>
      <w:i w:val="0"/>
      <w:color w:val="000000"/>
      <w:sz w:val="22"/>
      <w:u w:val="none"/>
    </w:rPr>
  </w:style>
  <w:style w:type="paragraph" w:customStyle="1" w:styleId="caaabaabaaaaabaaaaaabaabaaaaaab">
    <w:name w:val="caaabaabaaaaabaaaaaabaabaaaaaab"/>
    <w:rPr>
      <w:rFonts w:ascii="Times New Roman" w:hAnsi="Times New Roman"/>
      <w:b w:val="0"/>
      <w:i w:val="0"/>
      <w:color w:val="000000"/>
      <w:sz w:val="22"/>
      <w:u w:val="none"/>
    </w:rPr>
  </w:style>
  <w:style w:type="paragraph" w:customStyle="1" w:styleId="caaabaabaaaaabaaaaaabaabaaaaaaba">
    <w:name w:val="caaabaabaaaaabaaaaaabaabaaaaaaba"/>
    <w:rPr>
      <w:rFonts w:ascii="Times New Roman" w:hAnsi="Times New Roman"/>
      <w:b w:val="0"/>
      <w:i w:val="0"/>
      <w:color w:val="000000"/>
      <w:sz w:val="22"/>
      <w:u w:val="none"/>
    </w:rPr>
  </w:style>
  <w:style w:type="paragraph" w:customStyle="1" w:styleId="caaabaabaaaaabaaaaaabaabaaaaaabaa">
    <w:name w:val="caaabaabaaaaabaaaaaabaabaaaaaabaa"/>
    <w:rPr>
      <w:rFonts w:ascii="Times New Roman" w:hAnsi="Times New Roman"/>
      <w:b w:val="0"/>
      <w:i w:val="0"/>
      <w:color w:val="000000"/>
      <w:sz w:val="22"/>
      <w:u w:val="none"/>
    </w:rPr>
  </w:style>
  <w:style w:type="paragraph" w:customStyle="1" w:styleId="caaabaabaaaaabaaaaaabaabaaaaaabaaa">
    <w:name w:val="caaabaabaaaaabaaaaaabaabaaaaaabaaa"/>
    <w:rPr>
      <w:rFonts w:ascii="Times New Roman" w:hAnsi="Times New Roman"/>
      <w:b w:val="0"/>
      <w:i w:val="0"/>
      <w:color w:val="000000"/>
      <w:sz w:val="22"/>
      <w:u w:val="none"/>
    </w:rPr>
  </w:style>
  <w:style w:type="paragraph" w:customStyle="1" w:styleId="caaabaabaaaaabaaaaaabaabaaaaaabaaaa">
    <w:name w:val="caaabaabaaaaabaaaaaabaabaaaaaabaaaa"/>
    <w:rPr>
      <w:rFonts w:ascii="Times New Roman" w:hAnsi="Times New Roman"/>
      <w:b/>
      <w:i w:val="0"/>
      <w:color w:val="000000"/>
      <w:sz w:val="22"/>
      <w:u w:val="none"/>
    </w:rPr>
  </w:style>
  <w:style w:type="paragraph" w:customStyle="1" w:styleId="caaabaabaaaaabaaaaaabaabaaaaaabaaaab">
    <w:name w:val="caaabaabaaaaabaaaaaabaabaaaaaabaaaab"/>
    <w:rPr>
      <w:rFonts w:ascii="Times New Roman" w:hAnsi="Times New Roman"/>
      <w:b w:val="0"/>
      <w:i w:val="0"/>
      <w:color w:val="000000"/>
      <w:sz w:val="22"/>
      <w:u w:val="none"/>
    </w:rPr>
  </w:style>
  <w:style w:type="paragraph" w:customStyle="1" w:styleId="caaabaabaaaaabaaaaaabaabaaaaaabaaaaba">
    <w:name w:val="caaabaabaaaaabaaaaaabaabaaaaaabaaaaba"/>
    <w:rPr>
      <w:rFonts w:ascii="Times New Roman" w:hAnsi="Times New Roman"/>
      <w:b w:val="0"/>
      <w:i w:val="0"/>
      <w:color w:val="000000"/>
      <w:sz w:val="22"/>
      <w:u w:val="none"/>
    </w:rPr>
  </w:style>
  <w:style w:type="paragraph" w:customStyle="1" w:styleId="caaabaabaaaaabaaaaaabaabaaaaaabaaaabaa">
    <w:name w:val="caaabaabaaaaabaaaaaabaabaaaaaabaaaabaa"/>
    <w:rPr>
      <w:rFonts w:ascii="Times New Roman" w:hAnsi="Times New Roman"/>
      <w:b w:val="0"/>
      <w:i w:val="0"/>
      <w:color w:val="000000"/>
      <w:sz w:val="22"/>
      <w:u w:val="none"/>
    </w:rPr>
  </w:style>
  <w:style w:type="paragraph" w:customStyle="1" w:styleId="caaabaabaaaaabaaaaaabaabaaaaaabaaaabaaa">
    <w:name w:val="caaabaabaaaaabaaaaaabaabaaaaaabaaaabaaa"/>
    <w:rPr>
      <w:rFonts w:ascii="Times New Roman" w:hAnsi="Times New Roman"/>
      <w:b/>
      <w:i w:val="0"/>
      <w:color w:val="000000"/>
      <w:sz w:val="22"/>
      <w:u w:val="none"/>
    </w:rPr>
  </w:style>
  <w:style w:type="paragraph" w:customStyle="1" w:styleId="caaabaabaaaaabaaaaaabaabaaaaaabaaaabaaab">
    <w:name w:val="caaabaabaaaaabaaaaaabaabaaaaaabaaaabaaab"/>
    <w:rPr>
      <w:rFonts w:ascii="Times New Roman" w:hAnsi="Times New Roman"/>
      <w:b w:val="0"/>
      <w:i w:val="0"/>
      <w:color w:val="000000"/>
      <w:sz w:val="22"/>
      <w:u w:val="none"/>
    </w:rPr>
  </w:style>
  <w:style w:type="paragraph" w:customStyle="1" w:styleId="caaabaabaaaaabaaaaaabaabaaaaaabaaaabaaaba">
    <w:name w:val="caaabaabaaaaabaaaaaabaabaaaaaabaaaabaaaba"/>
    <w:rPr>
      <w:rFonts w:ascii="Times New Roman" w:hAnsi="Times New Roman"/>
      <w:b w:val="0"/>
      <w:i w:val="0"/>
      <w:color w:val="000000"/>
      <w:sz w:val="22"/>
      <w:u w:val="none"/>
    </w:rPr>
  </w:style>
  <w:style w:type="paragraph" w:customStyle="1" w:styleId="caaabaabaaaaabaaaaaabaabaaaaaabaaaabaaabaa">
    <w:name w:val="caaabaabaaaaabaaaaaabaabaaaaaabaaaabaaabaa"/>
    <w:rPr>
      <w:rFonts w:ascii="Times New Roman" w:hAnsi="Times New Roman"/>
      <w:b w:val="0"/>
      <w:i w:val="0"/>
      <w:color w:val="000000"/>
      <w:sz w:val="22"/>
      <w:u w:val="none"/>
    </w:rPr>
  </w:style>
  <w:style w:type="paragraph" w:customStyle="1" w:styleId="caaabaabaaaaabaaaaaabaabaaaaaabaaaabaaabaaa">
    <w:name w:val="caaabaabaaaaabaaaaaabaabaaaaaabaaaabaaabaaa"/>
    <w:rPr>
      <w:rFonts w:ascii="Times New Roman" w:hAnsi="Times New Roman"/>
      <w:b w:val="0"/>
      <w:i w:val="0"/>
      <w:color w:val="000000"/>
      <w:sz w:val="22"/>
      <w:u w:val="none"/>
    </w:rPr>
  </w:style>
  <w:style w:type="paragraph" w:customStyle="1" w:styleId="caaabaabaaaaabaaaaaabaabaaaaaabaaaabaaabaaaa">
    <w:name w:val="caaabaabaaaaabaaaaaabaabaaaaaabaaaabaaabaaaa"/>
    <w:rPr>
      <w:rFonts w:ascii="Times New Roman" w:hAnsi="Times New Roman"/>
      <w:b w:val="0"/>
      <w:i w:val="0"/>
      <w:color w:val="000000"/>
      <w:sz w:val="22"/>
      <w:u w:val="none"/>
    </w:rPr>
  </w:style>
  <w:style w:type="paragraph" w:customStyle="1" w:styleId="caaabaabaaaaabaaaaaabaabaaaaaabaaaabaaabaaaaa">
    <w:name w:val="caaabaabaaaaabaaaaaabaabaaaaaabaaaabaaabaaaaa"/>
    <w:rPr>
      <w:rFonts w:ascii="Times New Roman" w:hAnsi="Times New Roman"/>
      <w:b/>
      <w:i w:val="0"/>
      <w:color w:val="000000"/>
      <w:sz w:val="22"/>
      <w:u w:val="none"/>
    </w:rPr>
  </w:style>
  <w:style w:type="paragraph" w:customStyle="1" w:styleId="caaabaabaaaaabaaaaaabaabaaaaaabaaaabaaabaaaaab">
    <w:name w:val="caaabaabaaaaabaaaaaabaabaaaaaabaaaabaaabaaaaab"/>
    <w:rPr>
      <w:rFonts w:ascii="Times New Roman" w:hAnsi="Times New Roman"/>
      <w:b w:val="0"/>
      <w:i w:val="0"/>
      <w:color w:val="000000"/>
      <w:sz w:val="22"/>
      <w:u w:val="none"/>
    </w:rPr>
  </w:style>
  <w:style w:type="paragraph" w:customStyle="1" w:styleId="caaabaabaaaaabaaaaaabaabaaaaaabaaaabaaabaaaaaba">
    <w:name w:val="caaabaabaaaaabaaaaaabaabaaaaaabaaaabaaabaaaaaba"/>
    <w:rPr>
      <w:rFonts w:ascii="Times New Roman" w:hAnsi="Times New Roman"/>
      <w:b w:val="0"/>
      <w:i w:val="0"/>
      <w:color w:val="000000"/>
      <w:sz w:val="22"/>
      <w:u w:val="none"/>
    </w:rPr>
  </w:style>
  <w:style w:type="paragraph" w:customStyle="1" w:styleId="caaabaabaaaaabaaaaaabaabaaaaaabaaaabaaabaaaaabaa">
    <w:name w:val="caaabaabaaaaabaaaaaabaabaaaaaabaaaabaaabaaaaabaa"/>
    <w:rPr>
      <w:rFonts w:ascii="Times New Roman" w:hAnsi="Times New Roman"/>
      <w:b/>
      <w:i w:val="0"/>
      <w:color w:val="000000"/>
      <w:sz w:val="22"/>
      <w:u w:val="none"/>
    </w:rPr>
  </w:style>
  <w:style w:type="paragraph" w:customStyle="1" w:styleId="caaabaabaaaaabaaaaaabaabaaaaaabaaaabaaabaaaaabaab">
    <w:name w:val="caaabaabaaaaabaaaaaabaabaaaaaabaaaabaaabaaaaabaab"/>
    <w:rPr>
      <w:rFonts w:ascii="Times New Roman" w:hAnsi="Times New Roman"/>
      <w:b w:val="0"/>
      <w:i w:val="0"/>
      <w:color w:val="000000"/>
      <w:sz w:val="22"/>
      <w:u w:val="none"/>
    </w:rPr>
  </w:style>
  <w:style w:type="paragraph" w:customStyle="1" w:styleId="caaabaabaaaaabaaaaaabaabaaaaaabaaaabaaabaaaaabaaba">
    <w:name w:val="caaabaabaaaaabaaaaaabaabaaaaaabaaaabaaabaaaaabaaba"/>
    <w:rPr>
      <w:rFonts w:ascii="Times New Roman" w:hAnsi="Times New Roman"/>
      <w:b w:val="0"/>
      <w:i w:val="0"/>
      <w:color w:val="000000"/>
      <w:sz w:val="22"/>
      <w:u w:val="none"/>
    </w:rPr>
  </w:style>
  <w:style w:type="paragraph" w:customStyle="1" w:styleId="caaabaabaaaaabaaaaaabaabaaaaaabaaaabaaabaaaaabaabaa">
    <w:name w:val="caaabaabaaaaabaaaaaabaabaaaaaabaaaabaaabaaaaabaabaa"/>
    <w:rPr>
      <w:rFonts w:ascii="Times New Roman" w:hAnsi="Times New Roman"/>
      <w:b w:val="0"/>
      <w:i w:val="0"/>
      <w:color w:val="000000"/>
      <w:sz w:val="22"/>
      <w:u w:val="none"/>
    </w:rPr>
  </w:style>
  <w:style w:type="paragraph" w:customStyle="1" w:styleId="caaabaabaaaaabaaaaaabaabaaaaaabaaaabaaabaaaaabaabaaa">
    <w:name w:val="caaabaabaaaaabaaaaaabaabaaaaaabaaaabaaabaaaaabaabaaa"/>
    <w:rPr>
      <w:rFonts w:ascii="Times New Roman" w:hAnsi="Times New Roman"/>
      <w:b w:val="0"/>
      <w:i w:val="0"/>
      <w:color w:val="000000"/>
      <w:sz w:val="22"/>
      <w:u w:val="none"/>
    </w:rPr>
  </w:style>
  <w:style w:type="paragraph" w:customStyle="1" w:styleId="caaabaabaaaaabaaaaaabaabaaaaaabaaaabaaabaaaaabaabaaaa">
    <w:name w:val="caaabaabaaaaabaaaaaabaabaaaaaabaaaabaaabaaaaabaabaaaa"/>
    <w:rPr>
      <w:rFonts w:ascii="Times New Roman" w:hAnsi="Times New Roman"/>
      <w:b/>
      <w:i w:val="0"/>
      <w:color w:val="000000"/>
      <w:sz w:val="22"/>
      <w:u w:val="none"/>
    </w:rPr>
  </w:style>
  <w:style w:type="paragraph" w:customStyle="1" w:styleId="caaabaabaaaaabaaaaaabaabaaaaaabaaaabaaabaaaaabaabaaaab">
    <w:name w:val="caaabaabaaaaabaaaaaabaabaaaaaabaaaabaaabaaaaabaabaaaab"/>
    <w:rPr>
      <w:rFonts w:ascii="Times New Roman" w:hAnsi="Times New Roman"/>
      <w:b w:val="0"/>
      <w:i w:val="0"/>
      <w:color w:val="000000"/>
      <w:sz w:val="22"/>
      <w:u w:val="none"/>
    </w:rPr>
  </w:style>
  <w:style w:type="paragraph" w:customStyle="1" w:styleId="caaabaabaaaaabaaaaaabaabaaaaaabaaaabaaabaaaaabaabaaaaba">
    <w:name w:val="caaabaabaaaaabaaaaaabaabaaaaaabaaaabaaabaaaaabaabaaaaba"/>
    <w:rPr>
      <w:rFonts w:ascii="Times New Roman" w:hAnsi="Times New Roman"/>
      <w:b w:val="0"/>
      <w:i w:val="0"/>
      <w:color w:val="000000"/>
      <w:sz w:val="22"/>
      <w:u w:val="none"/>
    </w:rPr>
  </w:style>
  <w:style w:type="paragraph" w:customStyle="1" w:styleId="caaabaabaaaaabaaaaaabaabaaaaaabaaaabaaabaaaaabaabaaaabaa">
    <w:name w:val="caaabaabaaaaabaaaaaabaabaaaaaabaaaabaaabaaaaabaabaaaabaa"/>
    <w:rPr>
      <w:rFonts w:ascii="Times New Roman" w:hAnsi="Times New Roman"/>
      <w:b w:val="0"/>
      <w:i w:val="0"/>
      <w:color w:val="000000"/>
      <w:sz w:val="22"/>
      <w:u w:val="none"/>
    </w:rPr>
  </w:style>
  <w:style w:type="paragraph" w:customStyle="1" w:styleId="caaabaabaaaaabaaaaaabaabaaaaaabaaaabaaabaaaaabaabaaaabaaa">
    <w:name w:val="caaabaabaaaaabaaaaaabaabaaaaaabaaaabaaabaaaaabaabaaaabaaa"/>
    <w:rPr>
      <w:rFonts w:ascii="Times New Roman" w:hAnsi="Times New Roman"/>
      <w:b w:val="0"/>
      <w:i w:val="0"/>
      <w:color w:val="000000"/>
      <w:sz w:val="22"/>
      <w:u w:val="none"/>
    </w:rPr>
  </w:style>
  <w:style w:type="paragraph" w:customStyle="1" w:styleId="caaabaabaaaaabaaaaaabaabaaaaaabaaaabaaabaaaaabaabaaaabaaaa">
    <w:name w:val="caaabaabaaaaabaaaaaabaabaaaaaabaaaabaaabaaaaabaabaaaabaaaa"/>
    <w:rPr>
      <w:rFonts w:ascii="Times New Roman" w:hAnsi="Times New Roman"/>
      <w:b w:val="0"/>
      <w:i w:val="0"/>
      <w:color w:val="000000"/>
      <w:sz w:val="22"/>
      <w:u w:val="none"/>
    </w:rPr>
  </w:style>
  <w:style w:type="paragraph" w:customStyle="1" w:styleId="caaabaabaaaaabaaaaaabaabaaaaaabaaaabaaabaaaaabaabaaaabaaaaa">
    <w:name w:val="caaabaabaaaaabaaaaaabaabaaaaaabaaaabaaabaaaaabaabaaaabaaaaa"/>
    <w:rPr>
      <w:rFonts w:ascii="Times New Roman" w:hAnsi="Times New Roman"/>
      <w:b/>
      <w:i w:val="0"/>
      <w:color w:val="000000"/>
      <w:sz w:val="22"/>
      <w:u w:val="none"/>
    </w:rPr>
  </w:style>
  <w:style w:type="paragraph" w:customStyle="1" w:styleId="caaabaabaaaaabaaaaaabaabaaaaaabaaaabaaabaaaaabaabaaaabaaaaab">
    <w:name w:val="caaabaabaaaaabaaaaaabaabaaaaaabaaaabaaabaaaaabaabaaaabaaaaab"/>
    <w:rPr>
      <w:rFonts w:ascii="Times New Roman" w:hAnsi="Times New Roman"/>
      <w:b w:val="0"/>
      <w:i w:val="0"/>
      <w:color w:val="000000"/>
      <w:sz w:val="22"/>
      <w:u w:val="none"/>
    </w:rPr>
  </w:style>
  <w:style w:type="paragraph" w:customStyle="1" w:styleId="caaabaabaaaaabaaaaaabaabaaaaaabaaaabaaabaaaaabaabaaaabaaaaaba">
    <w:name w:val="caaabaabaaaaabaaaaaabaabaaaaaabaaaabaaabaaaaabaabaaaabaaaaaba"/>
    <w:rPr>
      <w:rFonts w:ascii="Times New Roman" w:hAnsi="Times New Roman"/>
      <w:b w:val="0"/>
      <w:i w:val="0"/>
      <w:color w:val="000000"/>
      <w:sz w:val="22"/>
      <w:u w:val="none"/>
    </w:rPr>
  </w:style>
  <w:style w:type="paragraph" w:customStyle="1" w:styleId="caaabaabaaaaabaaaaaabaabaaaaaabaaaabaaabaaaaabaabaaaabaaaaabaa">
    <w:name w:val="caaabaabaaaaabaaaaaabaabaaaaaabaaaabaaabaaaaabaabaaaabaaaaabaa"/>
    <w:rPr>
      <w:rFonts w:ascii="Times New Roman" w:hAnsi="Times New Roman"/>
      <w:b w:val="0"/>
      <w:i w:val="0"/>
      <w:color w:val="000000"/>
      <w:sz w:val="22"/>
      <w:u w:val="none"/>
    </w:rPr>
  </w:style>
  <w:style w:type="paragraph" w:customStyle="1" w:styleId="caaabaabaaaaabaaaaaabaabaaaaaabaaaabaaabaaaaabaabaaaabaaaaabaaa">
    <w:name w:val="caaabaabaaaaabaaaaaabaabaaaaaabaaaabaaabaaaaabaabaaaabaaaaabaaa"/>
    <w:rPr>
      <w:rFonts w:ascii="Times New Roman" w:hAnsi="Times New Roman"/>
      <w:b w:val="0"/>
      <w:i w:val="0"/>
      <w:color w:val="000000"/>
      <w:sz w:val="22"/>
      <w:u w:val="none"/>
    </w:rPr>
  </w:style>
  <w:style w:type="paragraph" w:customStyle="1" w:styleId="caaabaabaaaaabaaaaaabaabaaaaaabaaaabaaabaaaaabaabaaaabaaaaabaaaa">
    <w:name w:val="caaabaabaaaaabaaaaaabaabaaaaaabaaaabaaabaaaaabaabaaaabaaaaabaaaa"/>
    <w:rPr>
      <w:rFonts w:ascii="Times New Roman" w:hAnsi="Times New Roman"/>
      <w:b w:val="0"/>
      <w:i w:val="0"/>
      <w:color w:val="000000"/>
      <w:sz w:val="22"/>
      <w:u w:val="none"/>
    </w:rPr>
  </w:style>
  <w:style w:type="paragraph" w:customStyle="1" w:styleId="caaabaabaaaaabaaaaaabaabaaaaaabaaaabaaabaaaaabaabaaaabaaaaabaaaaa">
    <w:name w:val="caaabaabaaaaabaaaaaabaabaaaaaabaaaabaaabaaaaabaabaaaabaaaaabaaaaa"/>
    <w:rPr>
      <w:rFonts w:ascii="Times New Roman" w:hAnsi="Times New Roman"/>
      <w:b/>
      <w:i w:val="0"/>
      <w:color w:val="000000"/>
      <w:sz w:val="22"/>
      <w:u w:val="none"/>
    </w:rPr>
  </w:style>
  <w:style w:type="paragraph" w:customStyle="1" w:styleId="caaabaabaaaaabaaaaaabaabaaaaaabaaaabaaabaaaaabaabaaaabaaaaabaaaaab">
    <w:name w:val="caaabaabaaaaabaaaaaabaabaaaaaabaaaabaaabaaaaabaabaaaabaaaaabaaaaab"/>
    <w:rPr>
      <w:rFonts w:ascii="Times New Roman" w:hAnsi="Times New Roman"/>
      <w:b w:val="0"/>
      <w:i w:val="0"/>
      <w:color w:val="000000"/>
      <w:sz w:val="22"/>
      <w:u w:val="none"/>
    </w:rPr>
  </w:style>
  <w:style w:type="paragraph" w:customStyle="1" w:styleId="caaabaabaaaaabaaaaaabaabaaaaaabaaaabaaabaaaaabaabaaaabaaaaabaaaaaba">
    <w:name w:val="caaabaabaaaaabaaaaaabaabaaaaaabaaaabaaabaaaaabaabaaaabaaaaabaaaaaba"/>
    <w:rPr>
      <w:rFonts w:ascii="Times New Roman" w:hAnsi="Times New Roman"/>
      <w:b/>
      <w:i w:val="0"/>
      <w:color w:val="000000"/>
      <w:sz w:val="22"/>
      <w:u w:val="none"/>
    </w:rPr>
  </w:style>
  <w:style w:type="paragraph" w:customStyle="1" w:styleId="caaabaabaaaaabaaaaaabaabaaaaaabaaaabaaabaaaaabaabaaaabaaaaabaaaaabab">
    <w:name w:val="caaabaabaaaaabaaaaaabaabaaaaaabaaaabaaabaaaaabaabaaaabaaaaabaaaaabab"/>
    <w:rPr>
      <w:rFonts w:ascii="Times New Roman" w:hAnsi="Times New Roman"/>
      <w:b w:val="0"/>
      <w:i w:val="0"/>
      <w:color w:val="000000"/>
      <w:sz w:val="22"/>
      <w:u w:val="none"/>
    </w:rPr>
  </w:style>
  <w:style w:type="paragraph" w:customStyle="1" w:styleId="caaabaabaaaaabaaaaaabaabaaaaaabaaaabaaabaaaaabaabaaaabaaaaabaaaaababa">
    <w:name w:val="caaabaabaaaaabaaaaaabaabaaaaaabaaaabaaabaaaaabaabaaaabaaaaabaaaaababa"/>
    <w:rPr>
      <w:rFonts w:ascii="Times New Roman" w:hAnsi="Times New Roman"/>
      <w:b w:val="0"/>
      <w:i w:val="0"/>
      <w:color w:val="000000"/>
      <w:sz w:val="22"/>
      <w:u w:val="none"/>
    </w:rPr>
  </w:style>
  <w:style w:type="paragraph" w:customStyle="1" w:styleId="caaabaabaaaaabaaaaaabaabaaaaaabaaaabaaabaaaaabaabaaaabaaaaabaaaaababaa">
    <w:name w:val="caaabaabaaaaabaaaaaabaabaaaaaabaaaabaaabaaaaabaabaaaabaaaaabaaaaababaa"/>
    <w:rPr>
      <w:rFonts w:ascii="Times New Roman" w:hAnsi="Times New Roman"/>
      <w:b w:val="0"/>
      <w:i w:val="0"/>
      <w:color w:val="000000"/>
      <w:sz w:val="22"/>
      <w:u w:val="none"/>
    </w:rPr>
  </w:style>
  <w:style w:type="paragraph" w:customStyle="1" w:styleId="caaabaabaaaaabaaaaaabaabaaaaaabaaaabaaabaaaaabaabaaaabaaaaabaaaaababaaa">
    <w:name w:val="caaabaabaaaaabaaaaaabaabaaaaaabaaaabaaabaaaaabaabaaaabaaaaabaaaaababaaa"/>
    <w:rPr>
      <w:rFonts w:ascii="Times New Roman" w:hAnsi="Times New Roman"/>
      <w:b w:val="0"/>
      <w:i w:val="0"/>
      <w:color w:val="000000"/>
      <w:sz w:val="22"/>
      <w:u w:val="none"/>
    </w:rPr>
  </w:style>
  <w:style w:type="paragraph" w:customStyle="1" w:styleId="caaabaabaaaaabaaaaaabaabaaaaaabaaaabaaabaaaaabaabaaaabaaaaabaaaaababaaaa">
    <w:name w:val="caaabaabaaaaabaaaaaabaabaaaaaabaaaabaaabaaaaabaabaaaabaaaaabaaaaababaaaa"/>
    <w:rPr>
      <w:rFonts w:ascii="Times New Roman" w:hAnsi="Times New Roman"/>
      <w:b w:val="0"/>
      <w:i w:val="0"/>
      <w:color w:val="000000"/>
      <w:sz w:val="22"/>
      <w:u w:val="none"/>
    </w:rPr>
  </w:style>
  <w:style w:type="paragraph" w:customStyle="1" w:styleId="caaabaabaaaaabaaaaaabaabaaaaaabaaaabaaabaaaaabaabaaaabaaaaabaaaaababaaaaa">
    <w:name w:val="caaabaabaaaaabaaaaaabaabaaaaaabaaaabaaabaaaaabaabaaaabaaaaabaaaaababaaaaa"/>
    <w:rPr>
      <w:rFonts w:ascii="Times New Roman" w:hAnsi="Times New Roman"/>
      <w:b w:val="0"/>
      <w:i w:val="0"/>
      <w:color w:val="000000"/>
      <w:sz w:val="22"/>
      <w:u w:val="none"/>
    </w:rPr>
  </w:style>
  <w:style w:type="paragraph" w:customStyle="1" w:styleId="caaabaabaaaaabaaaaaabaabaaaaaabaaaabaaabaaaaabaabaaaabaaaaabaaaaababaaaaaa">
    <w:name w:val="caaabaabaaaaabaaaaaabaabaaaaaabaaaabaaabaaaaabaabaaaabaaaaabaaaaababaaaaaa"/>
    <w:rPr>
      <w:rFonts w:ascii="Times New Roman" w:hAnsi="Times New Roman"/>
      <w:b w:val="0"/>
      <w:i w:val="0"/>
      <w:color w:val="000000"/>
      <w:sz w:val="22"/>
      <w:u w:val="none"/>
    </w:rPr>
  </w:style>
  <w:style w:type="paragraph" w:customStyle="1" w:styleId="caaabaabaaaaabaaaaaabaabaaaaaabaaaabaaabaaaaabaabaaaabaaaaabaaaaababaaaaaaa">
    <w:name w:val="caaabaabaaaaabaaaaaabaabaaaaaabaaaabaaabaaaaabaabaaaabaaaaabaaaaababaaaaaaa"/>
    <w:rPr>
      <w:rFonts w:ascii="Times New Roman" w:hAnsi="Times New Roman"/>
      <w:b/>
      <w:i w:val="0"/>
      <w:color w:val="000000"/>
      <w:sz w:val="22"/>
      <w:u w:val="none"/>
    </w:rPr>
  </w:style>
  <w:style w:type="paragraph" w:customStyle="1" w:styleId="caaabaabaaaaabaaaaaabaabaaaaaabaaaabaaabaaaaabaabaaaabaaaaabaaaaababaaaaaaab">
    <w:name w:val="caaabaabaaaaabaaaaaabaabaaaaaabaaaabaaabaaaaabaabaaaabaaaaabaaaaababaaaaaaab"/>
    <w:rPr>
      <w:rFonts w:ascii="Times New Roman" w:hAnsi="Times New Roman"/>
      <w:b w:val="0"/>
      <w:i w:val="0"/>
      <w:color w:val="000000"/>
      <w:sz w:val="22"/>
      <w:u w:val="none"/>
    </w:rPr>
  </w:style>
  <w:style w:type="paragraph" w:customStyle="1" w:styleId="caaabaabaaaaabaaaaaabaabaaaaaabaaaabaaabaaaaabaabaaaabaaaaabaaaaababaaaaaaaba">
    <w:name w:val="caaabaabaaaaabaaaaaabaabaaaaaabaaaabaaabaaaaabaabaaaabaaaaabaaaaababaaaaaaaba"/>
    <w:rPr>
      <w:rFonts w:ascii="Times New Roman" w:hAnsi="Times New Roman"/>
      <w:b w:val="0"/>
      <w:i w:val="0"/>
      <w:color w:val="000000"/>
      <w:sz w:val="22"/>
      <w:u w:val="none"/>
    </w:rPr>
  </w:style>
  <w:style w:type="paragraph" w:customStyle="1" w:styleId="caaabaabaaaaabaaaaaabaabaaaaaabaaaabaaabaaaaabaabaaaabaaaaabaaaaababaaaaaaabaa">
    <w:name w:val="caaabaabaaaaabaaaaaabaabaaaaaabaaaabaaabaaaaabaabaaaabaaaaabaaaaababaaaaaaabaa"/>
    <w:rPr>
      <w:rFonts w:ascii="Times New Roman" w:hAnsi="Times New Roman"/>
      <w:b w:val="0"/>
      <w:i w:val="0"/>
      <w:color w:val="000000"/>
      <w:sz w:val="22"/>
      <w:u w:val="none"/>
    </w:rPr>
  </w:style>
  <w:style w:type="paragraph" w:customStyle="1" w:styleId="caaabaabaaaaabaaaaaabaabaaaaaabaaaabaaabaaaaabaabaaaabaaaaabaaaaababaaaaaaabaaa">
    <w:name w:val="caaabaabaaaaabaaaaaabaabaaaaaabaaaabaaabaaaaabaabaaaabaaaaabaaaaababaaaaaaabaaa"/>
    <w:rPr>
      <w:rFonts w:ascii="Times New Roman" w:hAnsi="Times New Roman"/>
      <w:b w:val="0"/>
      <w:i w:val="0"/>
      <w:color w:val="000000"/>
      <w:sz w:val="22"/>
      <w:u w:val="none"/>
    </w:rPr>
  </w:style>
  <w:style w:type="paragraph" w:customStyle="1" w:styleId="caaabaabaaaaabaaaaaabaabaaaaaabaaaabaaabaaaaabaabaaaabaaaaabaaaaababaaaaaaabaaaa">
    <w:name w:val="caaabaabaaaaabaaaaaabaabaaaaaabaaaabaaabaaaaabaabaaaabaaaaabaaaaababaaaaaaabaaaa"/>
    <w:rPr>
      <w:rFonts w:ascii="Times New Roman" w:hAnsi="Times New Roman"/>
      <w:b/>
      <w:i w:val="0"/>
      <w:color w:val="000000"/>
      <w:sz w:val="22"/>
      <w:u w:val="none"/>
    </w:rPr>
  </w:style>
  <w:style w:type="paragraph" w:customStyle="1" w:styleId="caaabaabaaaaabaaaaaabaabaaaaaabaaaabaaabaaaaabaabaaaabaaaaabaaaaababaaaaaaabaaaab">
    <w:name w:val="caaabaabaaaaabaaaaaabaabaaaaaabaaaabaaabaaaaabaabaaaabaaaaabaaaaababaaaaaaabaaaab"/>
    <w:rPr>
      <w:rFonts w:ascii="Times New Roman" w:hAnsi="Times New Roman"/>
      <w:b w:val="0"/>
      <w:i w:val="0"/>
      <w:color w:val="000000"/>
      <w:sz w:val="22"/>
      <w:u w:val="none"/>
    </w:rPr>
  </w:style>
  <w:style w:type="paragraph" w:customStyle="1" w:styleId="caaabaabaaaaabaaaaaabaabaaaaaabaaaabaaabaaaaabaabaaaabaaaaabaaaaababaaaaaaabaaaaba">
    <w:name w:val="caaabaabaaaaabaaaaaabaabaaaaaabaaaabaaabaaaaabaabaaaabaaaaabaaaaababaaaaaaabaaaaba"/>
    <w:rPr>
      <w:rFonts w:ascii="Times New Roman" w:hAnsi="Times New Roman"/>
      <w:b w:val="0"/>
      <w:i w:val="0"/>
      <w:color w:val="000000"/>
      <w:sz w:val="22"/>
      <w:u w:val="none"/>
    </w:rPr>
  </w:style>
  <w:style w:type="paragraph" w:customStyle="1" w:styleId="caaabaabaaaaabaaaaaabaabaaaaaabaaaabaaabaaaaabaabaaaabaaaaabaaaaababaaaaaaabaaaabaa">
    <w:name w:val="caaabaabaaaaabaaaaaabaabaaaaaabaaaabaaabaaaaabaabaaaabaaaaabaaaaababaaaaaaabaaaabaa"/>
    <w:rPr>
      <w:rFonts w:ascii="Times New Roman" w:hAnsi="Times New Roman"/>
      <w:b w:val="0"/>
      <w:i w:val="0"/>
      <w:color w:val="000000"/>
      <w:sz w:val="22"/>
      <w:u w:val="none"/>
    </w:rPr>
  </w:style>
  <w:style w:type="paragraph" w:customStyle="1" w:styleId="caaabaabaaaaabaaaaaabaabaaaaaabaaaabaaabaaaaabaabaaaabaaaaabaaaaababaaaaaaabaaaabaaa">
    <w:name w:val="caaabaabaaaaabaaaaaabaabaaaaaabaaaabaaabaaaaabaabaaaabaaaaabaaaaababaaaaaaabaaaabaaa"/>
    <w:rPr>
      <w:rFonts w:ascii="Times New Roman" w:hAnsi="Times New Roman"/>
      <w:b/>
      <w:i w:val="0"/>
      <w:color w:val="000000"/>
      <w:sz w:val="22"/>
      <w:u w:val="none"/>
    </w:rPr>
  </w:style>
  <w:style w:type="paragraph" w:customStyle="1" w:styleId="caaabaabaaaaabaaaaaabaabaaaaaabaaaabaaabaaaaabaabaaaabaaaaabaaaaababaaaaaaabaaaabaaab">
    <w:name w:val="caaabaabaaaaabaaaaaabaabaaaaaabaaaabaaabaaaaabaabaaaabaaaaabaaaaababaaaaaaabaaaabaaab"/>
    <w:rPr>
      <w:rFonts w:ascii="Times New Roman" w:hAnsi="Times New Roman"/>
      <w:b w:val="0"/>
      <w:i w:val="0"/>
      <w:color w:val="000000"/>
      <w:sz w:val="22"/>
      <w:u w:val="none"/>
    </w:rPr>
  </w:style>
  <w:style w:type="paragraph" w:customStyle="1" w:styleId="caaabaabaaaaabaaaaaabaabaaaaaabaaaabaaabaaaaabaabaaaabaaaaabaaaaababaaaaaaabaaaabaaaba">
    <w:name w:val="caaabaabaaaaabaaaaaabaabaaaaaabaaaabaaabaaaaabaabaaaabaaaaabaaaaababaaaaaaabaaaabaaaba"/>
    <w:rPr>
      <w:rFonts w:ascii="Times New Roman" w:hAnsi="Times New Roman"/>
      <w:b w:val="0"/>
      <w:i w:val="0"/>
      <w:color w:val="000000"/>
      <w:sz w:val="22"/>
      <w:u w:val="none"/>
    </w:rPr>
  </w:style>
  <w:style w:type="paragraph" w:customStyle="1" w:styleId="caaabaabaaaaabaaaaaabaabaaaaaabaaaabaaabaaaaabaabaaaabaaaaabaaaaababaaaaaaabaaaabaaabaa">
    <w:name w:val="caaabaabaaaaabaaaaaabaabaaaaaabaaaabaaabaaaaabaabaaaabaaaaabaaaaababaaaaaaabaaaabaaabaa"/>
    <w:rPr>
      <w:rFonts w:ascii="Times New Roman" w:hAnsi="Times New Roman"/>
      <w:b/>
      <w:i w:val="0"/>
      <w:color w:val="000000"/>
      <w:sz w:val="22"/>
      <w:u w:val="none"/>
    </w:rPr>
  </w:style>
  <w:style w:type="paragraph" w:customStyle="1" w:styleId="caaabaabaaaaabaaaaaabaabaaaaaabaaaabaaabaaaaabaabaaaabaaaaabaaaaababaaaaaaabaaaabaaabaab">
    <w:name w:val="caaabaabaaaaabaaaaaabaabaaaaaabaaaabaaabaaaaabaabaaaabaaaaabaaaaababaaaaaaabaaaabaaabaab"/>
    <w:rPr>
      <w:rFonts w:ascii="Times New Roman" w:hAnsi="Times New Roman"/>
      <w:b w:val="0"/>
      <w:i w:val="0"/>
      <w:color w:val="000000"/>
      <w:sz w:val="22"/>
      <w:u w:val="none"/>
    </w:rPr>
  </w:style>
  <w:style w:type="paragraph" w:customStyle="1" w:styleId="caaabaabaaaaabaaaaaabaabaaaaaabaaaabaaabaaaaabaabaaaabaaaaabaaaaababaaaaaaabaaaabaaabaaba">
    <w:name w:val="caaabaabaaaaabaaaaaabaabaaaaaabaaaabaaabaaaaabaabaaaabaaaaabaaaaababaaaaaaabaaaabaaabaaba"/>
    <w:rPr>
      <w:rFonts w:ascii="Times New Roman" w:hAnsi="Times New Roman"/>
      <w:b w:val="0"/>
      <w:i w:val="0"/>
      <w:color w:val="000000"/>
      <w:sz w:val="22"/>
      <w:u w:val="none"/>
    </w:rPr>
  </w:style>
  <w:style w:type="paragraph" w:customStyle="1" w:styleId="caaabaabaaaaabaaaaaabaabaaaaaabaaaabaaabaaaaabaabaaaabaaaaabaaaaababaaaaaaabaaaabaaabaabaa">
    <w:name w:val="caaabaabaaaaabaaaaaabaabaaaaaabaaaabaaabaaaaabaabaaaabaaaaabaaaaababaaaaaaabaaaabaaabaabaa"/>
    <w:rPr>
      <w:rFonts w:ascii="Times New Roman" w:hAnsi="Times New Roman"/>
      <w:b w:val="0"/>
      <w:i w:val="0"/>
      <w:color w:val="000000"/>
      <w:sz w:val="22"/>
      <w:u w:val="none"/>
    </w:rPr>
  </w:style>
  <w:style w:type="paragraph" w:customStyle="1" w:styleId="caaabaabaaaaabaaaaaabaabaaaaaabaaaabaaabaaaaabaabaaaabaaaaabaaaaababaaaaaaabaaaabaaabaabaaa">
    <w:name w:val="caaabaabaaaaabaaaaaabaabaaaaaabaaaabaaabaaaaabaabaaaabaaaaabaaaaababaaaaaaabaaaabaaabaabaaa"/>
    <w:rPr>
      <w:rFonts w:ascii="Times New Roman" w:hAnsi="Times New Roman"/>
      <w:b w:val="0"/>
      <w:i w:val="0"/>
      <w:color w:val="000000"/>
      <w:sz w:val="22"/>
      <w:u w:val="none"/>
    </w:rPr>
  </w:style>
  <w:style w:type="paragraph" w:customStyle="1" w:styleId="caaabaabaaaaabaaaaaabaabaaaaaabaaaabaaabaaaaabaabaaaabaaaaabaaaaababaaaaaaabaaaabaaabaabaaaa">
    <w:name w:val="caaabaabaaaaabaaaaaabaabaaaaaabaaaabaaabaaaaabaabaaaabaaaaabaaaaababaaaaaaabaaaabaaabaabaaaa"/>
    <w:rPr>
      <w:rFonts w:ascii="Times New Roman" w:hAnsi="Times New Roman"/>
      <w:b w:val="0"/>
      <w:i w:val="0"/>
      <w:color w:val="000000"/>
      <w:sz w:val="22"/>
      <w:u w:val="none"/>
    </w:rPr>
  </w:style>
  <w:style w:type="paragraph" w:customStyle="1" w:styleId="caaabaabaaaaabaaaaaabaabaaaaaabaaaabaaabaaaaabaabaaaabaaaaabaaaaababaaaaaaabaaaabaaabaabaaaaa">
    <w:name w:val="caaabaabaaaaabaaaaaabaabaaaaaabaaaabaaabaaaaabaabaaaabaaaaabaaaaababaaaaaaabaaaabaaabaabaaaaa"/>
    <w:rPr>
      <w:rFonts w:ascii="Times New Roman" w:hAnsi="Times New Roman"/>
      <w:b w:val="0"/>
      <w:i w:val="0"/>
      <w:color w:val="000000"/>
      <w:sz w:val="22"/>
      <w:u w:val="none"/>
    </w:rPr>
  </w:style>
  <w:style w:type="paragraph" w:customStyle="1" w:styleId="caaabaabaaaaabaaaaaabaabaaaaaabaaaabaaabaaaaabaabaaaabaaaaabaaaaababaaaaaaabaaaabaaabaabaaaaaa">
    <w:name w:val="caaabaabaaaaabaaaaaabaabaaaaaabaaaabaaabaaaaabaabaaaabaaaaabaaaaababaaaaaaabaaaabaaabaabaaaaaa"/>
    <w:rPr>
      <w:rFonts w:ascii="Times New Roman" w:hAnsi="Times New Roman"/>
      <w:b w:val="0"/>
      <w:i w:val="0"/>
      <w:color w:val="000000"/>
      <w:sz w:val="22"/>
      <w:u w:val="none"/>
    </w:rPr>
  </w:style>
  <w:style w:type="paragraph" w:customStyle="1" w:styleId="caaabaabaaaaabaaaaaabaabaaaaaabaaaabaaabaaaaabaabaaaabaaaaabaaaaababaaaaaaabaaaabaaabaabaaaaaaa">
    <w:name w:val="caaabaabaaaaabaaaaaabaabaaaaaabaaaabaaabaaaaabaabaaaabaaaaabaaaaababaaaaaaabaaaabaaabaabaaaaaaa"/>
    <w:rPr>
      <w:rFonts w:ascii="Times New Roman" w:hAnsi="Times New Roman"/>
      <w:b/>
      <w:i w:val="0"/>
      <w:color w:val="000000"/>
      <w:sz w:val="22"/>
      <w:u w:val="none"/>
    </w:rPr>
  </w:style>
  <w:style w:type="paragraph" w:customStyle="1" w:styleId="caaabaabaaaaabaaaaaabaabaaaaaabaaaabaaabaaaaabaabaaaabaaaaabaaaaababaaaaaaabaaaabaaabaabaaaaaaab">
    <w:name w:val="caaabaabaaaaabaaaaaabaabaaaaaabaaaabaaabaaaaabaabaaaabaaaaabaaaaababaaaaaaabaaaabaaabaabaaaaaaab"/>
    <w:rPr>
      <w:rFonts w:ascii="Times New Roman" w:hAnsi="Times New Roman"/>
      <w:b w:val="0"/>
      <w:i w:val="0"/>
      <w:color w:val="000000"/>
      <w:sz w:val="22"/>
      <w:u w:val="none"/>
    </w:rPr>
  </w:style>
  <w:style w:type="paragraph" w:customStyle="1" w:styleId="caaabaabaaaaabaaaaaabaabaaaaaabaaaabaaabaaaaabaabaaaabaaaaabaaaaababaaaaaaabaaaabaaabaabaaaaaaaba">
    <w:name w:val="caaabaabaaaaabaaaaaabaabaaaaaabaaaabaaabaaaaabaabaaaabaaaaabaaaaababaaaaaaabaaaabaaabaabaaaaaaaba"/>
    <w:rPr>
      <w:rFonts w:ascii="Times New Roman" w:hAnsi="Times New Roman"/>
      <w:b w:val="0"/>
      <w:i w:val="0"/>
      <w:color w:val="000000"/>
      <w:sz w:val="22"/>
      <w:u w:val="none"/>
    </w:rPr>
  </w:style>
  <w:style w:type="paragraph" w:customStyle="1" w:styleId="caaabaabaaaaabaaaaaabaabaaaaaabaaaabaaabaaaaabaabaaaabaaaaabaaaaababaaaaaaabaaaabaaabaabaaaaaaabaa">
    <w:name w:val="caaabaabaaaaabaaaaaabaabaaaaaabaaaabaaabaaaaabaabaaaabaaaaabaaaaababaaaaaaabaaaabaaabaabaaaaaaabaa"/>
    <w:rPr>
      <w:rFonts w:ascii="Times New Roman" w:hAnsi="Times New Roman"/>
      <w:b w:val="0"/>
      <w:i w:val="0"/>
      <w:color w:val="000000"/>
      <w:sz w:val="22"/>
      <w:u w:val="none"/>
    </w:rPr>
  </w:style>
  <w:style w:type="paragraph" w:customStyle="1" w:styleId="caaabaabaaaaabaaaaaabaabaaaaaabaaaabaaabaaaaabaabaaaabaaaaabaaaaababaaaaaaabaaaabaaabaabaaaaaaabaaa">
    <w:name w:val="caaabaabaaaaabaaaaaabaabaaaaaabaaaabaaabaaaaabaabaaaabaaaaabaaaaababaaaaaaabaaaabaaabaabaaaaaaabaaa"/>
    <w:rPr>
      <w:rFonts w:ascii="Times New Roman" w:hAnsi="Times New Roman"/>
      <w:b/>
      <w:i w:val="0"/>
      <w:color w:val="000000"/>
      <w:sz w:val="22"/>
      <w:u w:val="none"/>
    </w:rPr>
  </w:style>
  <w:style w:type="paragraph" w:customStyle="1" w:styleId="caaabaabaaaaabaaaaaabaabaaaaaabaaaabaaabaaaaabaabaaaabaaaaabaaaaababaaaaaaabaaaabaaabaabaaaaaaabaaab">
    <w:name w:val="caaabaabaaaaabaaaaaabaabaaaaaabaaaabaaabaaaaabaabaaaabaaaaabaaaaababaaaaaaabaaaabaaabaabaa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val="0"/>
      <w:i w:val="0"/>
      <w:color w:val="000000"/>
      <w:sz w:val="22"/>
      <w:u w:val="none"/>
    </w:rPr>
  </w:style>
  <w:style w:type="paragraph" w:customStyle="1" w:styleId="daaaabaaaabaaaababaaaaa">
    <w:name w:val="daaaabaaaabaaaababaaaaa"/>
    <w:rPr>
      <w:rFonts w:ascii="Times New Roman" w:hAnsi="Times New Roman"/>
      <w:b w:val="0"/>
      <w:i w:val="0"/>
      <w:color w:val="000000"/>
      <w:sz w:val="22"/>
      <w:u w:val="none"/>
    </w:rPr>
  </w:style>
  <w:style w:type="paragraph" w:customStyle="1" w:styleId="daaaabaaaabaaaababaaaaaa">
    <w:name w:val="daaaabaaaabaaaababaaaaaa"/>
    <w:rPr>
      <w:rFonts w:ascii="Times New Roman" w:hAnsi="Times New Roman"/>
      <w:b w:val="0"/>
      <w:i w:val="0"/>
      <w:color w:val="000000"/>
      <w:sz w:val="22"/>
      <w:u w:val="none"/>
    </w:rPr>
  </w:style>
  <w:style w:type="paragraph" w:customStyle="1" w:styleId="daaaabaaaabaaaababaaaaaaa">
    <w:name w:val="daaaabaaaabaaaababaaaaaaa"/>
    <w:rPr>
      <w:rFonts w:ascii="Times New Roman" w:hAnsi="Times New Roman"/>
      <w:b/>
      <w:i w:val="0"/>
      <w:color w:val="000000"/>
      <w:sz w:val="22"/>
      <w:u w:val="none"/>
    </w:rPr>
  </w:style>
  <w:style w:type="paragraph" w:customStyle="1" w:styleId="daaaabaaaabaaaababaaaaaaab">
    <w:name w:val="daaaabaaaabaaaababaaaaaaab"/>
    <w:rPr>
      <w:rFonts w:ascii="Times New Roman" w:hAnsi="Times New Roman"/>
      <w:b w:val="0"/>
      <w:i w:val="0"/>
      <w:color w:val="000000"/>
      <w:sz w:val="22"/>
      <w:u w:val="none"/>
    </w:rPr>
  </w:style>
  <w:style w:type="paragraph" w:customStyle="1" w:styleId="daaaabaaaabaaaababaaaaaaaba">
    <w:name w:val="daaaabaaaabaaaababaaaaaaaba"/>
    <w:rPr>
      <w:rFonts w:ascii="Times New Roman" w:hAnsi="Times New Roman"/>
      <w:b w:val="0"/>
      <w:i w:val="0"/>
      <w:color w:val="000000"/>
      <w:sz w:val="22"/>
      <w:u w:val="none"/>
    </w:rPr>
  </w:style>
  <w:style w:type="paragraph" w:customStyle="1" w:styleId="daaaabaaaabaaaababaaaaaaabaa">
    <w:name w:val="daaaabaaaabaaaababaaaaaaabaa"/>
    <w:rPr>
      <w:rFonts w:ascii="Times New Roman" w:hAnsi="Times New Roman"/>
      <w:b w:val="0"/>
      <w:i w:val="0"/>
      <w:color w:val="000000"/>
      <w:sz w:val="22"/>
      <w:u w:val="none"/>
    </w:rPr>
  </w:style>
  <w:style w:type="paragraph" w:customStyle="1" w:styleId="daaaabaaaabaaaababaaaaaaabaaa">
    <w:name w:val="daaaabaaaabaaaababaaaaaaabaaa"/>
    <w:rPr>
      <w:rFonts w:ascii="Times New Roman" w:hAnsi="Times New Roman"/>
      <w:b w:val="0"/>
      <w:i w:val="0"/>
      <w:color w:val="000000"/>
      <w:sz w:val="22"/>
      <w:u w:val="none"/>
    </w:rPr>
  </w:style>
  <w:style w:type="paragraph" w:customStyle="1" w:styleId="daaaabaaaabaaaababaaaaaaabaaaa">
    <w:name w:val="daaaabaaaabaaaababaaaaaaabaaaa"/>
    <w:rPr>
      <w:rFonts w:ascii="Times New Roman" w:hAnsi="Times New Roman"/>
      <w:b/>
      <w:i w:val="0"/>
      <w:color w:val="000000"/>
      <w:sz w:val="22"/>
      <w:u w:val="none"/>
    </w:rPr>
  </w:style>
  <w:style w:type="paragraph" w:customStyle="1" w:styleId="daaaabaaaabaaaababaaaaaaabaaaab">
    <w:name w:val="daaaabaaaabaaaababaaaaaaabaaaab"/>
    <w:rPr>
      <w:rFonts w:ascii="Times New Roman" w:hAnsi="Times New Roman"/>
      <w:b w:val="0"/>
      <w:i w:val="0"/>
      <w:color w:val="000000"/>
      <w:sz w:val="22"/>
      <w:u w:val="none"/>
    </w:rPr>
  </w:style>
  <w:style w:type="paragraph" w:customStyle="1" w:styleId="daaaabaaaabaaaababaaaaaaabaaaaba">
    <w:name w:val="daaaabaaaabaaaababaaaaaaabaaaaba"/>
    <w:rPr>
      <w:rFonts w:ascii="Times New Roman" w:hAnsi="Times New Roman"/>
      <w:b w:val="0"/>
      <w:i w:val="0"/>
      <w:color w:val="000000"/>
      <w:sz w:val="22"/>
      <w:u w:val="none"/>
    </w:rPr>
  </w:style>
  <w:style w:type="paragraph" w:customStyle="1" w:styleId="daaaabaaaabaaaababaaaaaaabaaaabaa">
    <w:name w:val="daaaabaaaabaaaababaaaaaaabaaaabaa"/>
    <w:rPr>
      <w:rFonts w:ascii="Times New Roman" w:hAnsi="Times New Roman"/>
      <w:b w:val="0"/>
      <w:i w:val="0"/>
      <w:color w:val="000000"/>
      <w:sz w:val="22"/>
      <w:u w:val="none"/>
    </w:rPr>
  </w:style>
  <w:style w:type="paragraph" w:customStyle="1" w:styleId="daaaabaaaabaaaababaaaaaaabaaaabaaa">
    <w:name w:val="daaaabaaaabaaaababaaaaaaabaaaabaaa"/>
    <w:rPr>
      <w:rFonts w:ascii="Times New Roman" w:hAnsi="Times New Roman"/>
      <w:b w:val="0"/>
      <w:i w:val="0"/>
      <w:color w:val="000000"/>
      <w:sz w:val="22"/>
      <w:u w:val="none"/>
    </w:rPr>
  </w:style>
  <w:style w:type="paragraph" w:customStyle="1" w:styleId="daaaabaaaabaaaababaaaaaaabaaaabaaaa">
    <w:name w:val="daaaabaaaabaaaababaaaaaaabaaaabaaaa"/>
    <w:rPr>
      <w:rFonts w:ascii="Times New Roman" w:hAnsi="Times New Roman"/>
      <w:b/>
      <w:i w:val="0"/>
      <w:color w:val="000000"/>
      <w:sz w:val="22"/>
      <w:u w:val="none"/>
    </w:rPr>
  </w:style>
  <w:style w:type="paragraph" w:customStyle="1" w:styleId="daaaabaaaabaaaababaaaaaaabaaaabaaaab">
    <w:name w:val="daaaabaaaabaaaababaaaaaaabaaaabaaaab"/>
    <w:rPr>
      <w:rFonts w:ascii="Times New Roman" w:hAnsi="Times New Roman"/>
      <w:b w:val="0"/>
      <w:i w:val="0"/>
      <w:color w:val="000000"/>
      <w:sz w:val="22"/>
      <w:u w:val="none"/>
    </w:rPr>
  </w:style>
  <w:style w:type="paragraph" w:customStyle="1" w:styleId="daaaabaaaabaaaababaaaaaaabaaaabaaaaba">
    <w:name w:val="daaaabaaaabaaaababaaaaaaabaaaabaaaaba"/>
    <w:rPr>
      <w:rFonts w:ascii="Times New Roman" w:hAnsi="Times New Roman"/>
      <w:b w:val="0"/>
      <w:i w:val="0"/>
      <w:color w:val="000000"/>
      <w:sz w:val="22"/>
      <w:u w:val="none"/>
    </w:rPr>
  </w:style>
  <w:style w:type="paragraph" w:customStyle="1" w:styleId="daaaabaaaabaaaababaaaaaaabaaaabaaaabaa">
    <w:name w:val="daaaabaaaabaaaababaaaaaaabaaaabaaaabaa"/>
    <w:rPr>
      <w:rFonts w:ascii="Times New Roman" w:hAnsi="Times New Roman"/>
      <w:b w:val="0"/>
      <w:i w:val="0"/>
      <w:color w:val="000000"/>
      <w:sz w:val="22"/>
      <w:u w:val="none"/>
    </w:rPr>
  </w:style>
  <w:style w:type="paragraph" w:customStyle="1" w:styleId="daaaabaaaabaaaababaaaaaaabaaaabaaaabaaa">
    <w:name w:val="daaaabaaaabaaaababaaaaaaabaaaabaaaabaaa"/>
    <w:rPr>
      <w:rFonts w:ascii="Times New Roman" w:hAnsi="Times New Roman"/>
      <w:b w:val="0"/>
      <w:i w:val="0"/>
      <w:color w:val="000000"/>
      <w:sz w:val="22"/>
      <w:u w:val="none"/>
    </w:rPr>
  </w:style>
  <w:style w:type="paragraph" w:customStyle="1" w:styleId="daaaabaaaabaaaababaaaaaaabaaaabaaaabaaaa">
    <w:name w:val="daaaabaaaabaaaababaaaaaaabaaaabaaaabaaaa"/>
    <w:rPr>
      <w:rFonts w:ascii="Times New Roman" w:hAnsi="Times New Roman"/>
      <w:b/>
      <w:i w:val="0"/>
      <w:color w:val="000000"/>
      <w:sz w:val="22"/>
      <w:u w:val="none"/>
    </w:rPr>
  </w:style>
  <w:style w:type="paragraph" w:customStyle="1" w:styleId="daaaabaaaabaaaababaaaaaaabaaaabaaaabaaaab">
    <w:name w:val="daaaabaaaabaaaababaaaaaaabaaaabaaaabaaaab"/>
    <w:rPr>
      <w:rFonts w:ascii="Times New Roman" w:hAnsi="Times New Roman"/>
      <w:b w:val="0"/>
      <w:i w:val="0"/>
      <w:color w:val="000000"/>
      <w:sz w:val="22"/>
      <w:u w:val="none"/>
    </w:rPr>
  </w:style>
  <w:style w:type="paragraph" w:customStyle="1" w:styleId="daaaabaaaabaaaababaaaaaaabaaaabaaaabaaaaba">
    <w:name w:val="daaaabaaaabaaaababaaaaaaabaaaabaaaabaaaaba"/>
    <w:rPr>
      <w:rFonts w:ascii="Times New Roman" w:hAnsi="Times New Roman"/>
      <w:b/>
      <w:i w:val="0"/>
      <w:color w:val="000000"/>
      <w:sz w:val="22"/>
      <w:u w:val="none"/>
    </w:rPr>
  </w:style>
  <w:style w:type="paragraph" w:customStyle="1" w:styleId="daaaabaaaabaaaababaaaaaaabaaaabaaaabaaaabab">
    <w:name w:val="daaaabaaaabaaaababaaaaaaabaaaabaaaabaaaabab"/>
    <w:rPr>
      <w:rFonts w:ascii="Times New Roman" w:hAnsi="Times New Roman"/>
      <w:b w:val="0"/>
      <w:i w:val="0"/>
      <w:color w:val="000000"/>
      <w:sz w:val="22"/>
      <w:u w:val="none"/>
    </w:rPr>
  </w:style>
  <w:style w:type="paragraph" w:customStyle="1" w:styleId="daaaabaaaabaaaababaaaaaaabaaaabaaaabaaaababa">
    <w:name w:val="daaaabaaaabaaaababaaaaaaabaaaabaaaabaaaababa"/>
    <w:rPr>
      <w:rFonts w:ascii="Times New Roman" w:hAnsi="Times New Roman"/>
      <w:b w:val="0"/>
      <w:i w:val="0"/>
      <w:color w:val="000000"/>
      <w:sz w:val="22"/>
      <w:u w:val="none"/>
    </w:rPr>
  </w:style>
  <w:style w:type="paragraph" w:customStyle="1" w:styleId="daaaabaaaabaaaababaaaaaaabaaaabaaaabaaaababaa">
    <w:name w:val="daaaabaaaabaaaababaaaaaaabaaaab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