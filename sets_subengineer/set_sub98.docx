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the length of a chain line along a slope of θ° is l, the required slope correction is</w:t>
      </w:r>
    </w:p>
    <w:p>
      <w:pPr>
        <w:pStyle w:val="aa"/>
        <w:keepNext w:val="0"/>
        <w:keepLines w:val="0"/>
        <w:pageBreakBefore w:val="0"/>
        <w:widowControl/>
        <w:spacing w:before="0" w:after="160"/>
        <w:jc w:val="left"/>
      </w:pPr>
      <w:r>
        <w:t xml:space="preserve">    a. 2l cos2 θ/2</w:t>
      </w:r>
    </w:p>
    <w:p>
      <w:pPr>
        <w:pStyle w:val="aaa"/>
        <w:keepNext w:val="0"/>
        <w:keepLines w:val="0"/>
        <w:pageBreakBefore w:val="0"/>
        <w:widowControl/>
        <w:spacing w:before="0" w:after="160"/>
        <w:jc w:val="left"/>
      </w:pPr>
      <w:r>
        <w:t xml:space="preserve">    b. 2l sin2 θ/2</w:t>
      </w:r>
    </w:p>
    <w:p>
      <w:pPr>
        <w:pStyle w:val="aaab"/>
        <w:keepNext w:val="0"/>
        <w:keepLines w:val="0"/>
        <w:pageBreakBefore w:val="0"/>
        <w:widowControl/>
        <w:spacing w:before="0" w:after="160"/>
        <w:jc w:val="left"/>
      </w:pPr>
      <w:r>
        <w:t xml:space="preserve">    c. l tan2 θ/2</w:t>
      </w:r>
    </w:p>
    <w:p>
      <w:pPr>
        <w:pStyle w:val="aaaba"/>
        <w:keepNext w:val="0"/>
        <w:keepLines w:val="0"/>
        <w:pageBreakBefore w:val="0"/>
        <w:widowControl/>
        <w:spacing w:before="0" w:after="160"/>
        <w:jc w:val="left"/>
      </w:pPr>
      <w:r>
        <w:t xml:space="preserve">    d. l cos2 θ/2.</w:t>
      </w:r>
    </w:p>
    <w:p>
      <w:pPr>
        <w:pStyle w:val="b"/>
        <w:keepNext w:val="0"/>
        <w:keepLines w:val="0"/>
        <w:pageBreakBefore w:val="0"/>
        <w:widowControl/>
        <w:spacing w:before="0" w:after="160"/>
        <w:jc w:val="left"/>
      </w:pPr>
      <w:r>
        <w:t>2. The  lens  equation   is applicable</w:t>
      </w:r>
    </w:p>
    <w:p>
      <w:pPr>
        <w:pStyle w:val="ba"/>
        <w:keepNext w:val="0"/>
        <w:keepLines w:val="0"/>
        <w:pageBreakBefore w:val="0"/>
        <w:widowControl/>
        <w:spacing w:before="0" w:after="160"/>
        <w:jc w:val="left"/>
      </w:pPr>
      <w:r>
        <w:t xml:space="preserve">    a. when the thickness of the lens is small</w:t>
      </w:r>
    </w:p>
    <w:p>
      <w:pPr>
        <w:pStyle w:val="baa"/>
        <w:keepNext w:val="0"/>
        <w:keepLines w:val="0"/>
        <w:pageBreakBefore w:val="0"/>
        <w:widowControl/>
        <w:spacing w:before="0" w:after="160"/>
        <w:jc w:val="left"/>
      </w:pPr>
      <w:r>
        <w:t xml:space="preserve">    b. only to conjugate distances along the principal axis</w:t>
      </w:r>
    </w:p>
    <w:p>
      <w:pPr>
        <w:pStyle w:val="baaa"/>
        <w:keepNext w:val="0"/>
        <w:keepLines w:val="0"/>
        <w:pageBreakBefore w:val="0"/>
        <w:widowControl/>
        <w:spacing w:before="0" w:after="160"/>
        <w:jc w:val="left"/>
      </w:pPr>
      <w:r>
        <w:t xml:space="preserve">    c. the computed quantities are accurate enough for geometrical optics of simple distances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Bergchrund is a topograhical feature in</w:t>
      </w:r>
    </w:p>
    <w:p>
      <w:pPr>
        <w:pStyle w:val="baaaaba"/>
        <w:keepNext w:val="0"/>
        <w:keepLines w:val="0"/>
        <w:pageBreakBefore w:val="0"/>
        <w:widowControl/>
        <w:spacing w:before="0" w:after="160"/>
        <w:jc w:val="left"/>
      </w:pPr>
      <w:r>
        <w:t xml:space="preserve">    a. plains</w:t>
      </w:r>
    </w:p>
    <w:p>
      <w:pPr>
        <w:pStyle w:val="baaaabaa"/>
        <w:keepNext w:val="0"/>
        <w:keepLines w:val="0"/>
        <w:pageBreakBefore w:val="0"/>
        <w:widowControl/>
        <w:spacing w:before="0" w:after="160"/>
        <w:jc w:val="left"/>
      </w:pPr>
      <w:r>
        <w:t xml:space="preserve">    b. water bodies</w:t>
      </w:r>
    </w:p>
    <w:p>
      <w:pPr>
        <w:pStyle w:val="baaaabaaa"/>
        <w:keepNext w:val="0"/>
        <w:keepLines w:val="0"/>
        <w:pageBreakBefore w:val="0"/>
        <w:widowControl/>
        <w:spacing w:before="0" w:after="160"/>
        <w:jc w:val="left"/>
      </w:pPr>
      <w:r>
        <w:t xml:space="preserve">    c. hills</w:t>
      </w:r>
    </w:p>
    <w:p>
      <w:pPr>
        <w:pStyle w:val="baaaabaaaa"/>
        <w:keepNext w:val="0"/>
        <w:keepLines w:val="0"/>
        <w:pageBreakBefore w:val="0"/>
        <w:widowControl/>
        <w:spacing w:before="0" w:after="160"/>
        <w:jc w:val="left"/>
      </w:pPr>
      <w:r>
        <w:t xml:space="preserve">    d. glaciated region</w:t>
      </w:r>
    </w:p>
    <w:p>
      <w:pPr>
        <w:pStyle w:val="baaaabaaaab"/>
        <w:keepNext w:val="0"/>
        <w:keepLines w:val="0"/>
        <w:pageBreakBefore w:val="0"/>
        <w:widowControl/>
        <w:spacing w:before="0" w:after="160"/>
        <w:jc w:val="left"/>
      </w:pPr>
      <w:r>
        <w:t>4. Pick up the correct statement from the following :</w:t>
      </w:r>
    </w:p>
    <w:p>
      <w:pPr>
        <w:pStyle w:val="baaaabaaaaba"/>
        <w:keepNext w:val="0"/>
        <w:keepLines w:val="0"/>
        <w:pageBreakBefore w:val="0"/>
        <w:widowControl/>
        <w:spacing w:before="0" w:after="160"/>
        <w:jc w:val="left"/>
      </w:pPr>
      <w:r>
        <w:t xml:space="preserve">    a. A level line lies in level surface</w:t>
      </w:r>
    </w:p>
    <w:p>
      <w:pPr>
        <w:pStyle w:val="baaaabaaaabaa"/>
        <w:keepNext w:val="0"/>
        <w:keepLines w:val="0"/>
        <w:pageBreakBefore w:val="0"/>
        <w:widowControl/>
        <w:spacing w:before="0" w:after="160"/>
        <w:jc w:val="left"/>
      </w:pPr>
      <w:r>
        <w:t xml:space="preserve">    b. A horizontal surface is normal to the direction of gravity at only one point</w:t>
      </w:r>
    </w:p>
    <w:p>
      <w:pPr>
        <w:pStyle w:val="baaaabaaaabaaa"/>
        <w:keepNext w:val="0"/>
        <w:keepLines w:val="0"/>
        <w:pageBreakBefore w:val="0"/>
        <w:widowControl/>
        <w:spacing w:before="0" w:after="160"/>
        <w:jc w:val="left"/>
      </w:pPr>
      <w:r>
        <w:t xml:space="preserve">    c. A horizontal line is tangential to the level surface</w:t>
      </w:r>
    </w:p>
    <w:p>
      <w:pPr>
        <w:pStyle w:val="baaaabaaaabaaaa"/>
        <w:keepNext w:val="0"/>
        <w:keepLines w:val="0"/>
        <w:pageBreakBefore w:val="0"/>
        <w:widowControl/>
        <w:spacing w:before="0" w:after="160"/>
        <w:jc w:val="left"/>
      </w:pPr>
      <w:r>
        <w:t xml:space="preserve">    d. All the above.</w:t>
      </w:r>
    </w:p>
    <w:p>
      <w:pPr>
        <w:pStyle w:val="baaaabaaaabaaaab"/>
        <w:keepNext w:val="0"/>
        <w:keepLines w:val="0"/>
        <w:pageBreakBefore w:val="0"/>
        <w:widowControl/>
        <w:spacing w:before="0" w:after="160"/>
        <w:jc w:val="left"/>
      </w:pPr>
      <w:r>
        <w:t>5. The melting point of silica is :</w:t>
      </w:r>
    </w:p>
    <w:p>
      <w:pPr>
        <w:pStyle w:val="baaaabaaaabaaaaba"/>
        <w:keepNext w:val="0"/>
        <w:keepLines w:val="0"/>
        <w:pageBreakBefore w:val="0"/>
        <w:widowControl/>
        <w:spacing w:before="0" w:after="160"/>
        <w:jc w:val="left"/>
      </w:pPr>
      <w:r>
        <w:t xml:space="preserve">    a. 1570°C</w:t>
      </w:r>
    </w:p>
    <w:p>
      <w:pPr>
        <w:pStyle w:val="baaaabaaaabaaaabaa"/>
        <w:keepNext w:val="0"/>
        <w:keepLines w:val="0"/>
        <w:pageBreakBefore w:val="0"/>
        <w:widowControl/>
        <w:spacing w:before="0" w:after="160"/>
        <w:jc w:val="left"/>
      </w:pPr>
      <w:r>
        <w:t xml:space="preserve">    b. 1630°C</w:t>
      </w:r>
    </w:p>
    <w:p>
      <w:pPr>
        <w:pStyle w:val="baaaabaaaabaaaabaaa"/>
        <w:keepNext w:val="0"/>
        <w:keepLines w:val="0"/>
        <w:pageBreakBefore w:val="0"/>
        <w:widowControl/>
        <w:spacing w:before="0" w:after="160"/>
        <w:jc w:val="left"/>
      </w:pPr>
      <w:r>
        <w:t xml:space="preserve">    c. 1730°C</w:t>
      </w:r>
    </w:p>
    <w:p>
      <w:pPr>
        <w:pStyle w:val="baaaabaaaabaaaabaaab"/>
        <w:keepNext w:val="0"/>
        <w:keepLines w:val="0"/>
        <w:pageBreakBefore w:val="0"/>
        <w:widowControl/>
        <w:spacing w:before="0" w:after="160"/>
        <w:jc w:val="left"/>
      </w:pPr>
      <w:r>
        <w:t xml:space="preserve">    d. 1850°C.</w:t>
      </w:r>
    </w:p>
    <w:p>
      <w:pPr>
        <w:pStyle w:val="baaaabaaaabaaaabaaaba"/>
        <w:keepNext w:val="0"/>
        <w:keepLines w:val="0"/>
        <w:pageBreakBefore w:val="0"/>
        <w:widowControl/>
        <w:spacing w:before="0" w:after="160"/>
        <w:jc w:val="left"/>
      </w:pPr>
      <w:r>
        <w:t>6. Pick up the correct statement from the following:</w:t>
      </w:r>
    </w:p>
    <w:p>
      <w:pPr>
        <w:pStyle w:val="baaaabaaaabaaaabaaabaa"/>
        <w:keepNext w:val="0"/>
        <w:keepLines w:val="0"/>
        <w:pageBreakBefore w:val="0"/>
        <w:widowControl/>
        <w:spacing w:before="0" w:after="160"/>
        <w:jc w:val="left"/>
      </w:pPr>
      <w:r>
        <w:t xml:space="preserve">    a. soft stones are required for carving</w:t>
      </w:r>
    </w:p>
    <w:p>
      <w:pPr>
        <w:pStyle w:val="baaaabaaaabaaaabaaabaaa"/>
        <w:keepNext w:val="0"/>
        <w:keepLines w:val="0"/>
        <w:pageBreakBefore w:val="0"/>
        <w:widowControl/>
        <w:spacing w:before="0" w:after="160"/>
        <w:jc w:val="left"/>
      </w:pPr>
      <w:r>
        <w:t xml:space="preserve">    b. light stones are required for arches</w:t>
      </w:r>
    </w:p>
    <w:p>
      <w:pPr>
        <w:pStyle w:val="baaaabaaaabaaaabaaabaaaa"/>
        <w:keepNext w:val="0"/>
        <w:keepLines w:val="0"/>
        <w:pageBreakBefore w:val="0"/>
        <w:widowControl/>
        <w:spacing w:before="0" w:after="160"/>
        <w:jc w:val="left"/>
      </w:pPr>
      <w:r>
        <w:t xml:space="preserve">    c. hard stones are required to stand high pressure</w:t>
      </w:r>
    </w:p>
    <w:p>
      <w:pPr>
        <w:pStyle w:val="baaaabaaaabaaaabaaabaaaaa"/>
        <w:keepNext w:val="0"/>
        <w:keepLines w:val="0"/>
        <w:pageBreakBefore w:val="0"/>
        <w:widowControl/>
        <w:spacing w:before="0" w:after="160"/>
        <w:jc w:val="left"/>
      </w:pPr>
      <w:r>
        <w:t xml:space="preserve">    d. All the above.</w:t>
      </w:r>
    </w:p>
    <w:p>
      <w:pPr>
        <w:pStyle w:val="baaaabaaaabaaaabaaabaaaaab"/>
        <w:keepNext w:val="0"/>
        <w:keepLines w:val="0"/>
        <w:pageBreakBefore w:val="0"/>
        <w:widowControl/>
        <w:spacing w:before="0" w:after="160"/>
        <w:jc w:val="left"/>
      </w:pPr>
      <w:r>
        <w:t>7. Pick up the correct statement from the following:</w:t>
      </w:r>
    </w:p>
    <w:p>
      <w:pPr>
        <w:pStyle w:val="baaaabaaaabaaaabaaabaaaaaba"/>
        <w:keepNext w:val="0"/>
        <w:keepLines w:val="0"/>
        <w:pageBreakBefore w:val="0"/>
        <w:widowControl/>
        <w:spacing w:before="0" w:after="160"/>
        <w:jc w:val="left"/>
      </w:pPr>
      <w:r>
        <w:t xml:space="preserve">    a. During rusting, first ferrous bicarbonates are formed</w:t>
      </w:r>
    </w:p>
    <w:p>
      <w:pPr>
        <w:pStyle w:val="baaaabaaaabaaaabaaabaaaaabaa"/>
        <w:keepNext w:val="0"/>
        <w:keepLines w:val="0"/>
        <w:pageBreakBefore w:val="0"/>
        <w:widowControl/>
        <w:spacing w:before="0" w:after="160"/>
        <w:jc w:val="left"/>
      </w:pPr>
      <w:r>
        <w:t xml:space="preserve">    b. On further oxidation ferrous bicarbonates get converted to ferric bicarbonates</w:t>
      </w:r>
    </w:p>
    <w:p>
      <w:pPr>
        <w:pStyle w:val="baaaabaaaabaaaabaaabaaaaabaaa"/>
        <w:keepNext w:val="0"/>
        <w:keepLines w:val="0"/>
        <w:pageBreakBefore w:val="0"/>
        <w:widowControl/>
        <w:spacing w:before="0" w:after="160"/>
        <w:jc w:val="left"/>
      </w:pPr>
      <w:r>
        <w:t xml:space="preserve">    c. Ultimately hydrated ferric oxide is formed during rusting and carbon dioxide gets liberated</w:t>
      </w:r>
    </w:p>
    <w:p>
      <w:pPr>
        <w:pStyle w:val="baaaabaaaabaaaabaaabaaaaabaaaa"/>
        <w:keepNext w:val="0"/>
        <w:keepLines w:val="0"/>
        <w:pageBreakBefore w:val="0"/>
        <w:widowControl/>
        <w:spacing w:before="0" w:after="160"/>
        <w:jc w:val="left"/>
      </w:pPr>
      <w:r>
        <w:t xml:space="preserve">    d. All the above.</w:t>
      </w:r>
    </w:p>
    <w:p>
      <w:pPr>
        <w:pStyle w:val="baaaabaaaabaaaabaaabaaaaabaaaab"/>
        <w:keepNext w:val="0"/>
        <w:keepLines w:val="0"/>
        <w:pageBreakBefore w:val="0"/>
        <w:widowControl/>
        <w:spacing w:before="0" w:after="160"/>
        <w:jc w:val="left"/>
      </w:pPr>
      <w:r>
        <w:t>8. Pick up the correct statement from the following:</w:t>
      </w:r>
    </w:p>
    <w:p>
      <w:pPr>
        <w:pStyle w:val="baaaabaaaabaaaabaaabaaaaabaaaaba"/>
        <w:keepNext w:val="0"/>
        <w:keepLines w:val="0"/>
        <w:pageBreakBefore w:val="0"/>
        <w:widowControl/>
        <w:spacing w:before="0" w:after="160"/>
        <w:jc w:val="left"/>
      </w:pPr>
      <w:r>
        <w:t xml:space="preserve">    a. Styrene resin is light in weight</w:t>
      </w:r>
    </w:p>
    <w:p>
      <w:pPr>
        <w:pStyle w:val="baaaabaaaabaaaabaaabaaaaabaaaabaa"/>
        <w:keepNext w:val="0"/>
        <w:keepLines w:val="0"/>
        <w:pageBreakBefore w:val="0"/>
        <w:widowControl/>
        <w:spacing w:before="0" w:after="160"/>
        <w:jc w:val="left"/>
      </w:pPr>
      <w:r>
        <w:t xml:space="preserve">    b. Styrene resin transmits ultraviolet waves of light</w:t>
      </w:r>
    </w:p>
    <w:p>
      <w:pPr>
        <w:pStyle w:val="baaaabaaaabaaaabaaabaaaaabaaaabaaa"/>
        <w:keepNext w:val="0"/>
        <w:keepLines w:val="0"/>
        <w:pageBreakBefore w:val="0"/>
        <w:widowControl/>
        <w:spacing w:before="0" w:after="160"/>
        <w:jc w:val="left"/>
      </w:pPr>
      <w:r>
        <w:t xml:space="preserve">    c. Styrene resin is used to manufacture utensils which are unaffected by chemicals</w:t>
      </w:r>
    </w:p>
    <w:p>
      <w:pPr>
        <w:pStyle w:val="baaaabaaaabaaaabaaabaaaaabaaaabaaaa"/>
        <w:keepNext w:val="0"/>
        <w:keepLines w:val="0"/>
        <w:pageBreakBefore w:val="0"/>
        <w:widowControl/>
        <w:spacing w:before="0" w:after="160"/>
        <w:jc w:val="left"/>
      </w:pPr>
      <w:r>
        <w:t xml:space="preserve">    d. All the above.</w:t>
      </w:r>
    </w:p>
    <w:p>
      <w:pPr>
        <w:pStyle w:val="baaaabaaaabaaaabaaabaaaaabaaaabaaaab"/>
        <w:keepNext w:val="0"/>
        <w:keepLines w:val="0"/>
        <w:pageBreakBefore w:val="0"/>
        <w:widowControl/>
        <w:spacing w:before="0" w:after="160"/>
        <w:jc w:val="left"/>
      </w:pPr>
      <w:r>
        <w:t>9. A close coil helical spring when subjected to a moment M having its axis along the axis of the helix</w:t>
      </w:r>
    </w:p>
    <w:p>
      <w:pPr>
        <w:pStyle w:val="baaaabaaaabaaaabaaabaaaaabaaaabaaaaba"/>
        <w:keepNext w:val="0"/>
        <w:keepLines w:val="0"/>
        <w:pageBreakBefore w:val="0"/>
        <w:widowControl/>
        <w:spacing w:before="0" w:after="160"/>
        <w:jc w:val="left"/>
      </w:pPr>
      <w:r>
        <w:t xml:space="preserve">    a. it is subjected to pure bending</w:t>
      </w:r>
    </w:p>
    <w:p>
      <w:pPr>
        <w:pStyle w:val="baaaabaaaabaaaabaaabaaaaabaaaabaaaabab"/>
        <w:keepNext w:val="0"/>
        <w:keepLines w:val="0"/>
        <w:pageBreakBefore w:val="0"/>
        <w:widowControl/>
        <w:spacing w:before="0" w:after="160"/>
        <w:jc w:val="left"/>
      </w:pPr>
      <w:r>
        <w:t xml:space="preserve">    b. its mean diameter will decrease</w:t>
      </w:r>
    </w:p>
    <w:p>
      <w:pPr>
        <w:pStyle w:val="baaaabaaaabaaaabaaabaaaaabaaaabaaaababa"/>
        <w:keepNext w:val="0"/>
        <w:keepLines w:val="0"/>
        <w:pageBreakBefore w:val="0"/>
        <w:widowControl/>
        <w:spacing w:before="0" w:after="160"/>
        <w:jc w:val="left"/>
      </w:pPr>
      <w:r>
        <w:t xml:space="preserve">    c. its number of coils will increase</w:t>
      </w:r>
    </w:p>
    <w:p>
      <w:pPr>
        <w:pStyle w:val="baaaabaaaabaaaabaaabaaaaabaaaabaaaababaa"/>
        <w:keepNext w:val="0"/>
        <w:keepLines w:val="0"/>
        <w:pageBreakBefore w:val="0"/>
        <w:widowControl/>
        <w:spacing w:before="0" w:after="160"/>
        <w:jc w:val="left"/>
      </w:pPr>
      <w:r>
        <w:t xml:space="preserve">    d. all the above.</w:t>
      </w:r>
    </w:p>
    <w:p>
      <w:pPr>
        <w:pStyle w:val="baaaabaaaabaaaabaaabaaaaabaaaabaaaababaaa"/>
        <w:keepNext w:val="0"/>
        <w:keepLines w:val="0"/>
        <w:pageBreakBefore w:val="0"/>
        <w:widowControl/>
        <w:spacing w:before="0" w:after="160"/>
        <w:jc w:val="left"/>
      </w:pPr>
      <w:r>
        <w:t>10. If ΣH and ΣV are the algebraic sums of the forces resolved horizontally and vertically respectively, and ΣM is the algebraic sum of the moments of forces about any point, for the equilibrium of the body acted upon</w:t>
      </w:r>
    </w:p>
    <w:p>
      <w:pPr>
        <w:pStyle w:val="baaaabaaaabaaaabaaabaaaaabaaaabaaaababaaaa"/>
        <w:keepNext w:val="0"/>
        <w:keepLines w:val="0"/>
        <w:pageBreakBefore w:val="0"/>
        <w:widowControl/>
        <w:spacing w:before="0" w:after="160"/>
        <w:jc w:val="left"/>
      </w:pPr>
      <w:r>
        <w:t xml:space="preserve">    a. ΣH = 0</w:t>
      </w:r>
    </w:p>
    <w:p>
      <w:pPr>
        <w:pStyle w:val="baaaabaaaabaaaabaaabaaaaabaaaabaaaababaaaaa"/>
        <w:keepNext w:val="0"/>
        <w:keepLines w:val="0"/>
        <w:pageBreakBefore w:val="0"/>
        <w:widowControl/>
        <w:spacing w:before="0" w:after="160"/>
        <w:jc w:val="left"/>
      </w:pPr>
      <w:r>
        <w:t xml:space="preserve">    b. ΣV = 0</w:t>
      </w:r>
    </w:p>
    <w:p>
      <w:pPr>
        <w:pStyle w:val="baaaabaaaabaaaabaaabaaaaabaaaabaaaababaaaaaa"/>
        <w:keepNext w:val="0"/>
        <w:keepLines w:val="0"/>
        <w:pageBreakBefore w:val="0"/>
        <w:widowControl/>
        <w:spacing w:before="0" w:after="160"/>
        <w:jc w:val="left"/>
      </w:pPr>
      <w:r>
        <w:t xml:space="preserve">    c. ΣM = 0</w:t>
      </w:r>
    </w:p>
    <w:p>
      <w:pPr>
        <w:pStyle w:val="baaaabaaaabaaaabaaabaaaaabaaaabaaaababaaaaaaa"/>
        <w:keepNext w:val="0"/>
        <w:keepLines w:val="0"/>
        <w:pageBreakBefore w:val="0"/>
        <w:widowControl/>
        <w:spacing w:before="0" w:after="160"/>
        <w:jc w:val="left"/>
      </w:pPr>
      <w:r>
        <w:t xml:space="preserve">    d. all the above.</w:t>
      </w:r>
    </w:p>
    <w:p>
      <w:pPr>
        <w:pStyle w:val="baaaabaaaabaaaabaaabaaaaabaaaabaaaababaaaaaaab"/>
        <w:keepNext w:val="0"/>
        <w:keepLines w:val="0"/>
        <w:pageBreakBefore w:val="0"/>
        <w:widowControl/>
        <w:spacing w:before="0" w:after="160"/>
        <w:jc w:val="left"/>
      </w:pPr>
      <w:r>
        <w:t>11. The phenomenon of slow extension of materials having constant load, i.e. increasing with the time is called</w:t>
      </w:r>
    </w:p>
    <w:p>
      <w:pPr>
        <w:pStyle w:val="baaaabaaaabaaaabaaabaaaaabaaaabaaaababaaaaaaaba"/>
        <w:keepNext w:val="0"/>
        <w:keepLines w:val="0"/>
        <w:pageBreakBefore w:val="0"/>
        <w:widowControl/>
        <w:spacing w:before="0" w:after="160"/>
        <w:jc w:val="left"/>
      </w:pPr>
      <w:r>
        <w:t xml:space="preserve">    a. creeping</w:t>
      </w:r>
    </w:p>
    <w:p>
      <w:pPr>
        <w:pStyle w:val="baaaabaaaabaaaabaaabaaaaabaaaabaaaababaaaaaaabab"/>
        <w:keepNext w:val="0"/>
        <w:keepLines w:val="0"/>
        <w:pageBreakBefore w:val="0"/>
        <w:widowControl/>
        <w:spacing w:before="0" w:after="160"/>
        <w:jc w:val="left"/>
      </w:pPr>
      <w:r>
        <w:t xml:space="preserve">    b. yielding</w:t>
      </w:r>
    </w:p>
    <w:p>
      <w:pPr>
        <w:pStyle w:val="baaaabaaaabaaaabaaabaaaaabaaaabaaaababaaaaaaababa"/>
        <w:keepNext w:val="0"/>
        <w:keepLines w:val="0"/>
        <w:pageBreakBefore w:val="0"/>
        <w:widowControl/>
        <w:spacing w:before="0" w:after="160"/>
        <w:jc w:val="left"/>
      </w:pPr>
      <w:r>
        <w:t xml:space="preserve">    c. breaking</w:t>
      </w:r>
    </w:p>
    <w:p>
      <w:pPr>
        <w:pStyle w:val="baaaabaaaabaaaabaaabaaaaabaaaabaaaababaaaaaaababaa"/>
        <w:keepNext w:val="0"/>
        <w:keepLines w:val="0"/>
        <w:pageBreakBefore w:val="0"/>
        <w:widowControl/>
        <w:spacing w:before="0" w:after="160"/>
        <w:jc w:val="left"/>
      </w:pPr>
      <w:r>
        <w:t xml:space="preserve">    d. none of these.</w:t>
      </w:r>
    </w:p>
    <w:p>
      <w:pPr>
        <w:pStyle w:val="baaaabaaaabaaaabaaabaaaaabaaaabaaaababaaaaaaababaaa"/>
        <w:keepNext w:val="0"/>
        <w:keepLines w:val="0"/>
        <w:pageBreakBefore w:val="0"/>
        <w:widowControl/>
        <w:spacing w:before="0" w:after="160"/>
        <w:jc w:val="left"/>
      </w:pPr>
      <w:r>
        <w:t>12. The value of Poisson's ratio always remains</w:t>
      </w:r>
    </w:p>
    <w:p>
      <w:pPr>
        <w:pStyle w:val="baaaabaaaabaaaabaaabaaaaabaaaabaaaababaaaaaaababaaaa"/>
        <w:keepNext w:val="0"/>
        <w:keepLines w:val="0"/>
        <w:pageBreakBefore w:val="0"/>
        <w:widowControl/>
        <w:spacing w:before="0" w:after="160"/>
        <w:jc w:val="left"/>
      </w:pPr>
      <w:r>
        <w:t xml:space="preserve">    a. greater than one</w:t>
      </w:r>
    </w:p>
    <w:p>
      <w:pPr>
        <w:pStyle w:val="baaaabaaaabaaaabaaabaaaaabaaaabaaaababaaaaaaababaaaaa"/>
        <w:keepNext w:val="0"/>
        <w:keepLines w:val="0"/>
        <w:pageBreakBefore w:val="0"/>
        <w:widowControl/>
        <w:spacing w:before="0" w:after="160"/>
        <w:jc w:val="left"/>
      </w:pPr>
      <w:r>
        <w:t xml:space="preserve">    b. less than one</w:t>
      </w:r>
    </w:p>
    <w:p>
      <w:pPr>
        <w:pStyle w:val="baaaabaaaabaaaabaaabaaaaabaaaabaaaababaaaaaaababaaaaab"/>
        <w:keepNext w:val="0"/>
        <w:keepLines w:val="0"/>
        <w:pageBreakBefore w:val="0"/>
        <w:widowControl/>
        <w:spacing w:before="0" w:after="160"/>
        <w:jc w:val="left"/>
      </w:pPr>
      <w:r>
        <w:t xml:space="preserve">    c. equal to one</w:t>
      </w:r>
    </w:p>
    <w:p>
      <w:pPr>
        <w:pStyle w:val="baaaabaaaabaaaabaaabaaaaabaaaabaaaababaaaaaaababaaaaaba"/>
        <w:keepNext w:val="0"/>
        <w:keepLines w:val="0"/>
        <w:pageBreakBefore w:val="0"/>
        <w:widowControl/>
        <w:spacing w:before="0" w:after="160"/>
        <w:jc w:val="left"/>
      </w:pPr>
      <w:r>
        <w:t xml:space="preserve">    d. none of these.</w:t>
      </w:r>
    </w:p>
    <w:p>
      <w:pPr>
        <w:pStyle w:val="baaaabaaaabaaaabaaabaaaaabaaaabaaaababaaaaaaababaaaaabaa"/>
        <w:keepNext w:val="0"/>
        <w:keepLines w:val="0"/>
        <w:pageBreakBefore w:val="0"/>
        <w:widowControl/>
        <w:spacing w:before="0" w:after="160"/>
        <w:jc w:val="left"/>
      </w:pPr>
      <w:r>
        <w:t>13. An error of 1% in measuring the head of water over the crest of a triangular notch, produces an error in the discharge which is equal to</w:t>
      </w:r>
    </w:p>
    <w:p>
      <w:pPr>
        <w:pStyle w:val="baaaabaaaabaaaabaaabaaaaabaaaabaaaababaaaaaaababaaaaabaaa"/>
        <w:keepNext w:val="0"/>
        <w:keepLines w:val="0"/>
        <w:pageBreakBefore w:val="0"/>
        <w:widowControl/>
        <w:spacing w:before="0" w:after="160"/>
        <w:jc w:val="left"/>
      </w:pPr>
      <w:r>
        <w:t xml:space="preserve">    a. 1.25%</w:t>
      </w:r>
    </w:p>
    <w:p>
      <w:pPr>
        <w:pStyle w:val="baaaabaaaabaaaabaaabaaaaabaaaabaaaababaaaaaaababaaaaabaaaa"/>
        <w:keepNext w:val="0"/>
        <w:keepLines w:val="0"/>
        <w:pageBreakBefore w:val="0"/>
        <w:widowControl/>
        <w:spacing w:before="0" w:after="160"/>
        <w:jc w:val="left"/>
      </w:pPr>
      <w:r>
        <w:t xml:space="preserve">    b. 1.5%</w:t>
      </w:r>
    </w:p>
    <w:p>
      <w:pPr>
        <w:pStyle w:val="baaaabaaaabaaaabaaabaaaaabaaaabaaaababaaaaaaababaaaaabaaaaa"/>
        <w:keepNext w:val="0"/>
        <w:keepLines w:val="0"/>
        <w:pageBreakBefore w:val="0"/>
        <w:widowControl/>
        <w:spacing w:before="0" w:after="160"/>
        <w:jc w:val="left"/>
      </w:pPr>
      <w:r>
        <w:t xml:space="preserve">    c. 2.0%.</w:t>
      </w:r>
    </w:p>
    <w:p>
      <w:pPr>
        <w:pStyle w:val="baaaabaaaabaaaabaaabaaaaabaaaabaaaababaaaaaaababaaaaabaaaaaa"/>
        <w:keepNext w:val="0"/>
        <w:keepLines w:val="0"/>
        <w:pageBreakBefore w:val="0"/>
        <w:widowControl/>
        <w:spacing w:before="0" w:after="160"/>
        <w:jc w:val="left"/>
      </w:pPr>
      <w:r>
        <w:t xml:space="preserve">    d. 2.5%</w:t>
      </w:r>
    </w:p>
    <w:p>
      <w:pPr>
        <w:pStyle w:val="baaaabaaaabaaaabaaabaaaaabaaaabaaaababaaaaaaababaaaaabaaaaaab"/>
        <w:keepNext w:val="0"/>
        <w:keepLines w:val="0"/>
        <w:pageBreakBefore w:val="0"/>
        <w:widowControl/>
        <w:spacing w:before="0" w:after="160"/>
        <w:jc w:val="left"/>
      </w:pPr>
      <w:r>
        <w:t>14. The equation  for the viscosity, is suggested</w:t>
      </w:r>
    </w:p>
    <w:p>
      <w:pPr>
        <w:pStyle w:val="baaaabaaaabaaaabaaabaaaaabaaaabaaaababaaaaaaababaaaaabaaaaaaba"/>
        <w:keepNext w:val="0"/>
        <w:keepLines w:val="0"/>
        <w:pageBreakBefore w:val="0"/>
        <w:widowControl/>
        <w:spacing w:before="0" w:after="160"/>
        <w:jc w:val="left"/>
      </w:pPr>
      <w:r>
        <w:t xml:space="preserve">    a. Newton</w:t>
      </w:r>
    </w:p>
    <w:p>
      <w:pPr>
        <w:pStyle w:val="baaaabaaaabaaaabaaabaaaaabaaaabaaaababaaaaaaababaaaaabaaaaaabab"/>
        <w:keepNext w:val="0"/>
        <w:keepLines w:val="0"/>
        <w:pageBreakBefore w:val="0"/>
        <w:widowControl/>
        <w:spacing w:before="0" w:after="160"/>
        <w:jc w:val="left"/>
      </w:pPr>
      <w:r>
        <w:t xml:space="preserve">    b. Chezy</w:t>
      </w:r>
    </w:p>
    <w:p>
      <w:pPr>
        <w:pStyle w:val="baaaabaaaabaaaabaaabaaaaabaaaabaaaababaaaaaaababaaaaabaaaaaababa"/>
        <w:keepNext w:val="0"/>
        <w:keepLines w:val="0"/>
        <w:pageBreakBefore w:val="0"/>
        <w:widowControl/>
        <w:spacing w:before="0" w:after="160"/>
        <w:jc w:val="left"/>
      </w:pPr>
      <w:r>
        <w:t xml:space="preserve">    c. Bezin</w:t>
      </w:r>
    </w:p>
    <w:p>
      <w:pPr>
        <w:pStyle w:val="baaaabaaaabaaaabaaabaaaaabaaaabaaaababaaaaaaababaaaaabaaaaaababaa"/>
        <w:keepNext w:val="0"/>
        <w:keepLines w:val="0"/>
        <w:pageBreakBefore w:val="0"/>
        <w:widowControl/>
        <w:spacing w:before="0" w:after="160"/>
        <w:jc w:val="left"/>
      </w:pPr>
      <w:r>
        <w:t xml:space="preserve">    d. Helmholtz.</w:t>
      </w:r>
    </w:p>
    <w:p>
      <w:pPr>
        <w:pStyle w:val="baaaabaaaabaaaabaaabaaaaabaaaabaaaababaaaaaaababaaaaabaaaaaababaaa"/>
        <w:keepNext w:val="0"/>
        <w:keepLines w:val="0"/>
        <w:pageBreakBefore w:val="0"/>
        <w:widowControl/>
        <w:spacing w:before="0" w:after="160"/>
        <w:jc w:val="left"/>
      </w:pPr>
      <w:r>
        <w:t>15. Manning's formula is used for</w:t>
      </w:r>
    </w:p>
    <w:p>
      <w:pPr>
        <w:pStyle w:val="baaaabaaaabaaaabaaabaaaaabaaaabaaaababaaaaaaababaaaaabaaaaaababaaaa"/>
        <w:keepNext w:val="0"/>
        <w:keepLines w:val="0"/>
        <w:pageBreakBefore w:val="0"/>
        <w:widowControl/>
        <w:spacing w:before="0" w:after="160"/>
        <w:jc w:val="left"/>
      </w:pPr>
      <w:r>
        <w:t xml:space="preserve">    a. flow in open channels</w:t>
      </w:r>
    </w:p>
    <w:p>
      <w:pPr>
        <w:pStyle w:val="baaaabaaaabaaaabaaabaaaaabaaaabaaaababaaaaaaababaaaaabaaaaaababaaaaa"/>
        <w:keepNext w:val="0"/>
        <w:keepLines w:val="0"/>
        <w:pageBreakBefore w:val="0"/>
        <w:widowControl/>
        <w:spacing w:before="0" w:after="160"/>
        <w:jc w:val="left"/>
      </w:pPr>
      <w:r>
        <w:t xml:space="preserve">    b. head loss due to friction in open channels</w:t>
      </w:r>
    </w:p>
    <w:p>
      <w:pPr>
        <w:pStyle w:val="baaaabaaaabaaaabaaabaaaaabaaaabaaaababaaaaaaababaaaaabaaaaaababaaaaab"/>
        <w:keepNext w:val="0"/>
        <w:keepLines w:val="0"/>
        <w:pageBreakBefore w:val="0"/>
        <w:widowControl/>
        <w:spacing w:before="0" w:after="160"/>
        <w:jc w:val="left"/>
      </w:pPr>
      <w:r>
        <w:t xml:space="preserve">    c. head loss due to friction in pipes flowing full</w:t>
      </w:r>
    </w:p>
    <w:p>
      <w:pPr>
        <w:pStyle w:val="baaaabaaaabaaaabaaabaaaaabaaaabaaaababaaaaaaababaaaaabaaaaaababaaaaaba"/>
        <w:keepNext w:val="0"/>
        <w:keepLines w:val="0"/>
        <w:pageBreakBefore w:val="0"/>
        <w:widowControl/>
        <w:spacing w:before="0" w:after="160"/>
        <w:jc w:val="left"/>
      </w:pPr>
      <w:r>
        <w:t xml:space="preserve">    d. flow in pipes.</w:t>
      </w:r>
    </w:p>
    <w:p>
      <w:pPr>
        <w:pStyle w:val="baaaabaaaabaaaabaaabaaaaabaaaabaaaababaaaaaaababaaaaabaaaaaababaaaaabaa"/>
        <w:keepNext w:val="0"/>
        <w:keepLines w:val="0"/>
        <w:pageBreakBefore w:val="0"/>
        <w:widowControl/>
        <w:spacing w:before="0" w:after="160"/>
        <w:jc w:val="left"/>
      </w:pPr>
      <w:r>
        <w:t>16. Kinematic viscosity of liquids by equation  is determined by :</w:t>
      </w:r>
    </w:p>
    <w:p>
      <w:pPr>
        <w:pStyle w:val="baaaabaaaabaaaabaaabaaaaabaaaabaaaababaaaaaaababaaaaabaaaaaababaaaaabaaa"/>
        <w:keepNext w:val="0"/>
        <w:keepLines w:val="0"/>
        <w:pageBreakBefore w:val="0"/>
        <w:widowControl/>
        <w:spacing w:before="0" w:after="160"/>
        <w:jc w:val="left"/>
      </w:pPr>
      <w:r>
        <w:t xml:space="preserve">    a. Redwood viscometer</w:t>
      </w:r>
    </w:p>
    <w:p>
      <w:pPr>
        <w:pStyle w:val="baaaabaaaabaaaabaaabaaaaabaaaabaaaababaaaaaaababaaaaabaaaaaababaaaaabaaaa"/>
        <w:keepNext w:val="0"/>
        <w:keepLines w:val="0"/>
        <w:pageBreakBefore w:val="0"/>
        <w:widowControl/>
        <w:spacing w:before="0" w:after="160"/>
        <w:jc w:val="left"/>
      </w:pPr>
      <w:r>
        <w:t xml:space="preserve">    b. Engler viscometer</w:t>
      </w:r>
    </w:p>
    <w:p>
      <w:pPr>
        <w:pStyle w:val="baaaabaaaabaaaabaaabaaaaabaaaabaaaababaaaaaaababaaaaabaaaaaababaaaaabaaaaa"/>
        <w:keepNext w:val="0"/>
        <w:keepLines w:val="0"/>
        <w:pageBreakBefore w:val="0"/>
        <w:widowControl/>
        <w:spacing w:before="0" w:after="160"/>
        <w:jc w:val="left"/>
      </w:pPr>
      <w:r>
        <w:t xml:space="preserve">    c. Saybolt universal viscometer</w:t>
      </w:r>
    </w:p>
    <w:p>
      <w:pPr>
        <w:pStyle w:val="baaaabaaaabaaaabaaabaaaaabaaaabaaaababaaaaaaababaaaaabaaaaaababaaaaabaaaaab"/>
        <w:keepNext w:val="0"/>
        <w:keepLines w:val="0"/>
        <w:pageBreakBefore w:val="0"/>
        <w:widowControl/>
        <w:spacing w:before="0" w:after="160"/>
        <w:jc w:val="left"/>
      </w:pPr>
      <w:r>
        <w:t xml:space="preserve">    d. None of these.</w:t>
      </w:r>
    </w:p>
    <w:p>
      <w:pPr>
        <w:pStyle w:val="baaaabaaaabaaaabaaabaaaaabaaaabaaaababaaaaaaababaaaaabaaaaaababaaaaabaaaaaba"/>
        <w:keepNext w:val="0"/>
        <w:keepLines w:val="0"/>
        <w:pageBreakBefore w:val="0"/>
        <w:widowControl/>
        <w:spacing w:before="0" w:after="160"/>
        <w:jc w:val="left"/>
      </w:pPr>
      <w:r>
        <w:t>17. Soils containing organic matters</w:t>
      </w:r>
    </w:p>
    <w:p>
      <w:pPr>
        <w:pStyle w:val="baaaabaaaabaaaabaaabaaaaabaaaabaaaababaaaaaaababaaaaabaaaaaababaaaaabaaaaabaa"/>
        <w:keepNext w:val="0"/>
        <w:keepLines w:val="0"/>
        <w:pageBreakBefore w:val="0"/>
        <w:widowControl/>
        <w:spacing w:before="0" w:after="160"/>
        <w:jc w:val="left"/>
      </w:pPr>
      <w:r>
        <w:t xml:space="preserve">    a. are of spongy nature</w:t>
      </w:r>
    </w:p>
    <w:p>
      <w:pPr>
        <w:pStyle w:val="baaaabaaaabaaaabaaabaaaaabaaaabaaaababaaaaaaababaaaaabaaaaaababaaaaabaaaaabaab"/>
        <w:keepNext w:val="0"/>
        <w:keepLines w:val="0"/>
        <w:pageBreakBefore w:val="0"/>
        <w:widowControl/>
        <w:spacing w:before="0" w:after="160"/>
        <w:jc w:val="left"/>
      </w:pPr>
      <w:r>
        <w:t xml:space="preserve">    b. swell with decrease of moisture</w:t>
      </w:r>
    </w:p>
    <w:p>
      <w:pPr>
        <w:pStyle w:val="baaaabaaaabaaaabaaabaaaaabaaaabaaaababaaaaaaababaaaaabaaaaaababaaaaabaaaaabaaba"/>
        <w:keepNext w:val="0"/>
        <w:keepLines w:val="0"/>
        <w:pageBreakBefore w:val="0"/>
        <w:widowControl/>
        <w:spacing w:before="0" w:after="160"/>
        <w:jc w:val="left"/>
      </w:pPr>
      <w:r>
        <w:t xml:space="preserve">    c. shrink with increase of moisture content</w:t>
      </w:r>
    </w:p>
    <w:p>
      <w:pPr>
        <w:pStyle w:val="baaaabaaaabaaaabaaabaaaaabaaaabaaaababaaaaaaababaaaaabaaaaaababaaaaabaaaaabaabaa"/>
        <w:keepNext w:val="0"/>
        <w:keepLines w:val="0"/>
        <w:pageBreakBefore w:val="0"/>
        <w:widowControl/>
        <w:spacing w:before="0" w:after="160"/>
        <w:jc w:val="left"/>
      </w:pPr>
      <w:r>
        <w:t xml:space="preserve">    d. none of these.</w:t>
      </w:r>
    </w:p>
    <w:p>
      <w:pPr>
        <w:pStyle w:val="baaaabaaaabaaaabaaabaaaaabaaaabaaaababaaaaaaababaaaaabaaaaaababaaaaabaaaaabaabaaa"/>
        <w:keepNext w:val="0"/>
        <w:keepLines w:val="0"/>
        <w:pageBreakBefore w:val="0"/>
        <w:widowControl/>
        <w:spacing w:before="0" w:after="160"/>
        <w:jc w:val="left"/>
      </w:pPr>
      <w:r>
        <w:t>18. Pick up the correct statement from the following:</w:t>
      </w:r>
    </w:p>
    <w:p>
      <w:pPr>
        <w:pStyle w:val="baaaabaaaabaaaabaaabaaaaabaaaabaaaababaaaaaaababaaaaabaaaaaababaaaaabaaaaabaabaaaa"/>
        <w:keepNext w:val="0"/>
        <w:keepLines w:val="0"/>
        <w:pageBreakBefore w:val="0"/>
        <w:widowControl/>
        <w:spacing w:before="0" w:after="160"/>
        <w:jc w:val="left"/>
      </w:pPr>
      <w:r>
        <w:t xml:space="preserve">    a. The porosity of a soil is defined as the ratio of the volume of voids to the gross volume of the soil</w:t>
      </w:r>
    </w:p>
    <w:p>
      <w:pPr>
        <w:pStyle w:val="baaaabaaaabaaaabaaabaaaaabaaaabaaaababaaaaaaababaaaaabaaaaaababaaaaabaaaaabaabaaaaa"/>
        <w:keepNext w:val="0"/>
        <w:keepLines w:val="0"/>
        <w:pageBreakBefore w:val="0"/>
        <w:widowControl/>
        <w:spacing w:before="0" w:after="160"/>
        <w:jc w:val="left"/>
      </w:pPr>
      <w:r>
        <w:t xml:space="preserve">    b. The bulk density of a soil is defined as the unit weight of the soil</w:t>
      </w:r>
    </w:p>
    <w:p>
      <w:pPr>
        <w:pStyle w:val="baaaabaaaabaaaabaaabaaaaabaaaabaaaababaaaaaaababaaaaabaaaaaababaaaaabaaaaabaabaaaaaa"/>
        <w:keepNext w:val="0"/>
        <w:keepLines w:val="0"/>
        <w:pageBreakBefore w:val="0"/>
        <w:widowControl/>
        <w:spacing w:before="0" w:after="160"/>
        <w:jc w:val="left"/>
      </w:pPr>
      <w:r>
        <w:t xml:space="preserve">    c. The dry density of a soil is defined as weight of solids to the total volume of the soil</w:t>
      </w:r>
    </w:p>
    <w:p>
      <w:pPr>
        <w:pStyle w:val="baaaabaaaabaaaabaaabaaaaabaaaabaaaababaaaaaaababaaaaabaaaaaababaaaaabaaaaabaabaaaaaaa"/>
        <w:keepNext w:val="0"/>
        <w:keepLines w:val="0"/>
        <w:pageBreakBefore w:val="0"/>
        <w:widowControl/>
        <w:spacing w:before="0" w:after="160"/>
        <w:jc w:val="left"/>
      </w:pPr>
      <w:r>
        <w:t xml:space="preserve">    d. All the above.</w:t>
      </w:r>
    </w:p>
    <w:p>
      <w:pPr>
        <w:pStyle w:val="baaaabaaaabaaaabaaabaaaaabaaaabaaaababaaaaaaababaaaaabaaaaaababaaaaabaaaaabaabaaaaaaab"/>
        <w:keepNext w:val="0"/>
        <w:keepLines w:val="0"/>
        <w:pageBreakBefore w:val="0"/>
        <w:widowControl/>
        <w:spacing w:before="0" w:after="160"/>
        <w:jc w:val="left"/>
      </w:pPr>
      <w:r>
        <w:t>19. A failure wedge develops if a retaining wall</w:t>
      </w:r>
    </w:p>
    <w:p>
      <w:pPr>
        <w:pStyle w:val="baaaabaaaabaaaabaaabaaaaabaaaabaaaababaaaaaaababaaaaabaaaaaababaaaaabaaaaabaabaaaaaaaba"/>
        <w:keepNext w:val="0"/>
        <w:keepLines w:val="0"/>
        <w:pageBreakBefore w:val="0"/>
        <w:widowControl/>
        <w:spacing w:before="0" w:after="160"/>
        <w:jc w:val="left"/>
      </w:pPr>
      <w:r>
        <w:t xml:space="preserve">    a. moves away from the backfill</w:t>
      </w:r>
    </w:p>
    <w:p>
      <w:pPr>
        <w:pStyle w:val="baaaabaaaabaaaabaaabaaaaabaaaabaaaababaaaaaaababaaaaabaaaaaababaaaaabaaaaabaabaaaaaaabab"/>
        <w:keepNext w:val="0"/>
        <w:keepLines w:val="0"/>
        <w:pageBreakBefore w:val="0"/>
        <w:widowControl/>
        <w:spacing w:before="0" w:after="160"/>
        <w:jc w:val="left"/>
      </w:pPr>
      <w:r>
        <w:t xml:space="preserve">    b. moves towards the backfill</w:t>
      </w:r>
    </w:p>
    <w:p>
      <w:pPr>
        <w:pStyle w:val="baaaabaaaabaaaabaaabaaaaabaaaabaaaababaaaaaaababaaaaabaaaaaababaaaaabaaaaabaabaaaaaaababa"/>
        <w:keepNext w:val="0"/>
        <w:keepLines w:val="0"/>
        <w:pageBreakBefore w:val="0"/>
        <w:widowControl/>
        <w:spacing w:before="0" w:after="160"/>
        <w:jc w:val="left"/>
      </w:pPr>
      <w:r>
        <w:t xml:space="preserve">    c. sinks downwards</w:t>
      </w:r>
    </w:p>
    <w:p>
      <w:pPr>
        <w:pStyle w:val="baaaabaaaabaaaabaaabaaaaabaaaabaaaababaaaaaaababaaaaabaaaaaababaaaaabaaaaabaabaaaaaaababaa"/>
        <w:keepNext w:val="0"/>
        <w:keepLines w:val="0"/>
        <w:pageBreakBefore w:val="0"/>
        <w:widowControl/>
        <w:spacing w:before="0" w:after="160"/>
        <w:jc w:val="left"/>
      </w:pPr>
      <w:r>
        <w:t xml:space="preserve">    d. stresses equally by vertical and horizontal forces.</w:t>
      </w:r>
    </w:p>
    <w:p>
      <w:pPr>
        <w:pStyle w:val="baaaabaaaabaaaabaaabaaaaabaaaabaaaababaaaaaaababaaaaabaaaaaababaaaaabaaaaabaabaaaaaaababaaa"/>
        <w:keepNext w:val="0"/>
        <w:keepLines w:val="0"/>
        <w:pageBreakBefore w:val="0"/>
        <w:widowControl/>
        <w:spacing w:before="0" w:after="160"/>
        <w:jc w:val="left"/>
      </w:pPr>
      <w:r>
        <w:t>20. Transporting and redepositing soils, is done by</w:t>
      </w:r>
    </w:p>
    <w:p>
      <w:pPr>
        <w:pStyle w:val="baaaabaaaabaaaabaaabaaaaabaaaabaaaababaaaaaaababaaaaabaaaaaababaaaaabaaaaabaabaaaaaaababaaaa"/>
        <w:keepNext w:val="0"/>
        <w:keepLines w:val="0"/>
        <w:pageBreakBefore w:val="0"/>
        <w:widowControl/>
        <w:spacing w:before="0" w:after="160"/>
        <w:jc w:val="left"/>
      </w:pPr>
      <w:r>
        <w:t xml:space="preserve">    a. glacier</w:t>
      </w:r>
    </w:p>
    <w:p>
      <w:pPr>
        <w:pStyle w:val="baaaabaaaabaaaabaaabaaaaabaaaabaaaababaaaaaaababaaaaabaaaaaababaaaaabaaaaabaabaaaaaaababaaaaa"/>
        <w:keepNext w:val="0"/>
        <w:keepLines w:val="0"/>
        <w:pageBreakBefore w:val="0"/>
        <w:widowControl/>
        <w:spacing w:before="0" w:after="160"/>
        <w:jc w:val="left"/>
      </w:pPr>
      <w:r>
        <w:t xml:space="preserve">    b. gravity</w:t>
      </w:r>
    </w:p>
    <w:p>
      <w:pPr>
        <w:pStyle w:val="baaaabaaaabaaaabaaabaaaaabaaaabaaaababaaaaaaababaaaaabaaaaaababaaaaabaaaaabaabaaaaaaababaaaaaa"/>
        <w:keepNext w:val="0"/>
        <w:keepLines w:val="0"/>
        <w:pageBreakBefore w:val="0"/>
        <w:widowControl/>
        <w:spacing w:before="0" w:after="160"/>
        <w:jc w:val="left"/>
      </w:pPr>
      <w:r>
        <w:t xml:space="preserve">    c. wind</w:t>
      </w:r>
    </w:p>
    <w:p>
      <w:pPr>
        <w:pStyle w:val="baaaabaaaabaaaabaaabaaaaabaaaabaaaababaaaaaaababaaaaabaaaaaababaaaaabaaaaabaabaaaaaaababaaaaaaa"/>
        <w:keepNext w:val="0"/>
        <w:keepLines w:val="0"/>
        <w:pageBreakBefore w:val="0"/>
        <w:widowControl/>
        <w:spacing w:before="0" w:after="160"/>
        <w:jc w:val="left"/>
      </w:pPr>
      <w:r>
        <w:t xml:space="preserve">    d. all the above.</w:t>
      </w:r>
    </w:p>
    <w:p>
      <w:pPr>
        <w:pStyle w:val="baaaabaaaabaaaabaaabaaaaabaaaabaaaababaaaaaaababaaaaabaaaaaababaaaaabaaaaabaabaaaaaaababaaaaaaab"/>
        <w:keepNext w:val="0"/>
        <w:keepLines w:val="0"/>
        <w:pageBreakBefore w:val="0"/>
        <w:widowControl/>
        <w:spacing w:before="0" w:after="160"/>
        <w:jc w:val="left"/>
      </w:pPr>
      <w:r>
        <w:t>21. High strength concrete is used in prestressed member</w:t>
      </w:r>
    </w:p>
    <w:p>
      <w:pPr>
        <w:pStyle w:val="baaaabaaaabaaaabaaabaaaaabaaaabaaaababaaaaaaababaaaaabaaaaaababaaaaabaaaaabaabaaaaaaababaaaaaaaba"/>
        <w:keepNext w:val="0"/>
        <w:keepLines w:val="0"/>
        <w:pageBreakBefore w:val="0"/>
        <w:widowControl/>
        <w:spacing w:before="0" w:after="160"/>
        <w:jc w:val="left"/>
      </w:pPr>
      <w:r>
        <w:t xml:space="preserve">    a. to ovecome bursting stresses at the ends</w:t>
      </w:r>
    </w:p>
    <w:p>
      <w:pPr>
        <w:pStyle w:val="baaaabaaaabaaaabaaabaaaaabaaaabaaaababaaaaaaababaaaaabaaaaaababaaaaabaaaaabaabaaaaaaababaaaaaaabaa"/>
        <w:keepNext w:val="0"/>
        <w:keepLines w:val="0"/>
        <w:pageBreakBefore w:val="0"/>
        <w:widowControl/>
        <w:spacing w:before="0" w:after="160"/>
        <w:jc w:val="left"/>
      </w:pPr>
      <w:r>
        <w:t xml:space="preserve">    b. to provide high bond stresses</w:t>
      </w:r>
    </w:p>
    <w:p>
      <w:pPr>
        <w:pStyle w:val="baaaabaaaabaaaabaaabaaaaabaaaabaaaababaaaaaaababaaaaabaaaaaababaaaaabaaaaabaabaaaaaaababaaaaaaabaaa"/>
        <w:keepNext w:val="0"/>
        <w:keepLines w:val="0"/>
        <w:pageBreakBefore w:val="0"/>
        <w:widowControl/>
        <w:spacing w:before="0" w:after="160"/>
        <w:jc w:val="left"/>
      </w:pPr>
      <w:r>
        <w:t xml:space="preserve">    c. to overcome cracks due to shrinkage</w:t>
      </w:r>
    </w:p>
    <w:p>
      <w:pPr>
        <w:pStyle w:val="baaaabaaaabaaaabaaabaaaaabaaaabaaaababaaaaaaababaaaaabaaaaaababaaaaabaaaaabaabaaaaaaababa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Design of R.C.C. simply supported beams carrying U.D.L. is based on the resultant B.M. at</w:t>
      </w:r>
    </w:p>
    <w:p>
      <w:pPr>
        <w:pStyle w:val="ca"/>
        <w:keepNext w:val="0"/>
        <w:keepLines w:val="0"/>
        <w:pageBreakBefore w:val="0"/>
        <w:widowControl/>
        <w:spacing w:before="0" w:after="160"/>
        <w:jc w:val="left"/>
      </w:pPr>
      <w:r>
        <w:t xml:space="preserve">    a. supports</w:t>
      </w:r>
    </w:p>
    <w:p>
      <w:pPr>
        <w:pStyle w:val="caa"/>
        <w:keepNext w:val="0"/>
        <w:keepLines w:val="0"/>
        <w:pageBreakBefore w:val="0"/>
        <w:widowControl/>
        <w:spacing w:before="0" w:after="160"/>
        <w:jc w:val="left"/>
      </w:pPr>
      <w:r>
        <w:t xml:space="preserve">    b. mid span</w:t>
      </w:r>
    </w:p>
    <w:p>
      <w:pPr>
        <w:pStyle w:val="caab"/>
        <w:keepNext w:val="0"/>
        <w:keepLines w:val="0"/>
        <w:pageBreakBefore w:val="0"/>
        <w:widowControl/>
        <w:spacing w:before="0" w:after="160"/>
        <w:jc w:val="left"/>
      </w:pPr>
      <w:r>
        <w:t xml:space="preserve">    c. every section</w:t>
      </w:r>
    </w:p>
    <w:p>
      <w:pPr>
        <w:pStyle w:val="caaba"/>
        <w:keepNext w:val="0"/>
        <w:keepLines w:val="0"/>
        <w:pageBreakBefore w:val="0"/>
        <w:widowControl/>
        <w:spacing w:before="0" w:after="160"/>
        <w:jc w:val="left"/>
      </w:pPr>
      <w:r>
        <w:t xml:space="preserve">    d. quarter span.</w:t>
      </w:r>
    </w:p>
    <w:p>
      <w:pPr>
        <w:pStyle w:val="caabaa"/>
        <w:keepNext w:val="0"/>
        <w:keepLines w:val="0"/>
        <w:pageBreakBefore w:val="0"/>
        <w:widowControl/>
        <w:spacing w:before="0" w:after="160"/>
        <w:jc w:val="left"/>
      </w:pPr>
      <w:r>
        <w:t>23. In a singly reinforced beam, the effective depth is measured from its compression edge to</w:t>
      </w:r>
    </w:p>
    <w:p>
      <w:pPr>
        <w:pStyle w:val="caabaaa"/>
        <w:keepNext w:val="0"/>
        <w:keepLines w:val="0"/>
        <w:pageBreakBefore w:val="0"/>
        <w:widowControl/>
        <w:spacing w:before="0" w:after="160"/>
        <w:jc w:val="left"/>
      </w:pPr>
      <w:r>
        <w:t xml:space="preserve">    a. tensile edge</w:t>
      </w:r>
    </w:p>
    <w:p>
      <w:pPr>
        <w:pStyle w:val="caabaaaa"/>
        <w:keepNext w:val="0"/>
        <w:keepLines w:val="0"/>
        <w:pageBreakBefore w:val="0"/>
        <w:widowControl/>
        <w:spacing w:before="0" w:after="160"/>
        <w:jc w:val="left"/>
      </w:pPr>
      <w:r>
        <w:t xml:space="preserve">    b. tensile reinforcement</w:t>
      </w:r>
    </w:p>
    <w:p>
      <w:pPr>
        <w:pStyle w:val="caabaaaab"/>
        <w:keepNext w:val="0"/>
        <w:keepLines w:val="0"/>
        <w:pageBreakBefore w:val="0"/>
        <w:widowControl/>
        <w:spacing w:before="0" w:after="160"/>
        <w:jc w:val="left"/>
      </w:pPr>
      <w:r>
        <w:t xml:space="preserve">    c. neutral axis of the beam</w:t>
      </w:r>
    </w:p>
    <w:p>
      <w:pPr>
        <w:pStyle w:val="caabaaaaba"/>
        <w:keepNext w:val="0"/>
        <w:keepLines w:val="0"/>
        <w:pageBreakBefore w:val="0"/>
        <w:widowControl/>
        <w:spacing w:before="0" w:after="160"/>
        <w:jc w:val="left"/>
      </w:pPr>
      <w:r>
        <w:t xml:space="preserve">    d. longitudinal central axis.</w:t>
      </w:r>
    </w:p>
    <w:p>
      <w:pPr>
        <w:pStyle w:val="caabaaaabaa"/>
        <w:keepNext w:val="0"/>
        <w:keepLines w:val="0"/>
        <w:pageBreakBefore w:val="0"/>
        <w:widowControl/>
        <w:spacing w:before="0" w:after="160"/>
        <w:jc w:val="left"/>
      </w:pPr>
      <w:r>
        <w:t>24. If the depth of actual neutral axis of a doubly reinforced beam</w:t>
      </w:r>
    </w:p>
    <w:p>
      <w:pPr>
        <w:pStyle w:val="caabaaaabaaa"/>
        <w:keepNext w:val="0"/>
        <w:keepLines w:val="0"/>
        <w:pageBreakBefore w:val="0"/>
        <w:widowControl/>
        <w:spacing w:before="0" w:after="160"/>
        <w:jc w:val="left"/>
      </w:pPr>
      <w:r>
        <w:t xml:space="preserve">    a. is greater than the depth of critical neutral axis, the concrete attains its maximum stress earlier</w:t>
      </w:r>
    </w:p>
    <w:p>
      <w:pPr>
        <w:pStyle w:val="caabaaaabaaaa"/>
        <w:keepNext w:val="0"/>
        <w:keepLines w:val="0"/>
        <w:pageBreakBefore w:val="0"/>
        <w:widowControl/>
        <w:spacing w:before="0" w:after="160"/>
        <w:jc w:val="left"/>
      </w:pPr>
      <w:r>
        <w:t xml:space="preserve">    b. is less than the depth of critical neutral axis, the steel in the tensile zone attains its maximum stress earlier</w:t>
      </w:r>
    </w:p>
    <w:p>
      <w:pPr>
        <w:pStyle w:val="caabaaaabaaaaa"/>
        <w:keepNext w:val="0"/>
        <w:keepLines w:val="0"/>
        <w:pageBreakBefore w:val="0"/>
        <w:widowControl/>
        <w:spacing w:before="0" w:after="160"/>
        <w:jc w:val="left"/>
      </w:pPr>
      <w:r>
        <w:t xml:space="preserve">    c. is equal to the depth of critical neutral axis, the concrete and steel attain their maximum stresses simultanesouly</w:t>
      </w:r>
    </w:p>
    <w:p>
      <w:pPr>
        <w:pStyle w:val="caabaaaabaaaaaa"/>
        <w:keepNext w:val="0"/>
        <w:keepLines w:val="0"/>
        <w:pageBreakBefore w:val="0"/>
        <w:widowControl/>
        <w:spacing w:before="0" w:after="160"/>
        <w:jc w:val="left"/>
      </w:pPr>
      <w:r>
        <w:t xml:space="preserve">    d. all the above.</w:t>
      </w:r>
    </w:p>
    <w:p>
      <w:pPr>
        <w:pStyle w:val="caabaaaabaaaaaab"/>
        <w:keepNext w:val="0"/>
        <w:keepLines w:val="0"/>
        <w:pageBreakBefore w:val="0"/>
        <w:widowControl/>
        <w:spacing w:before="0" w:after="160"/>
        <w:jc w:val="left"/>
      </w:pPr>
      <w:r>
        <w:t>25. Pick up the correct statement from the following :</w:t>
      </w:r>
    </w:p>
    <w:p>
      <w:pPr>
        <w:pStyle w:val="caabaaaabaaaaaaba"/>
        <w:keepNext w:val="0"/>
        <w:keepLines w:val="0"/>
        <w:pageBreakBefore w:val="0"/>
        <w:widowControl/>
        <w:spacing w:before="0" w:after="160"/>
        <w:jc w:val="left"/>
      </w:pPr>
      <w:r>
        <w:t xml:space="preserve">    a. inclined borings are made for taking samples under existing structures</w:t>
      </w:r>
    </w:p>
    <w:p>
      <w:pPr>
        <w:pStyle w:val="caabaaaabaaaaaabaa"/>
        <w:keepNext w:val="0"/>
        <w:keepLines w:val="0"/>
        <w:pageBreakBefore w:val="0"/>
        <w:widowControl/>
        <w:spacing w:before="0" w:after="160"/>
        <w:jc w:val="left"/>
      </w:pPr>
      <w:r>
        <w:t xml:space="preserve">    b. inclined borings are occasionally used instead of vertical holes.</w:t>
      </w:r>
    </w:p>
    <w:p>
      <w:pPr>
        <w:pStyle w:val="caabaaaabaaaaaabaaa"/>
        <w:keepNext w:val="0"/>
        <w:keepLines w:val="0"/>
        <w:pageBreakBefore w:val="0"/>
        <w:widowControl/>
        <w:spacing w:before="0" w:after="160"/>
        <w:jc w:val="left"/>
      </w:pPr>
      <w:r>
        <w:t xml:space="preserve">    c. the spacing of inclined borings is kept such that one bore hole is vertically above the bottom of an adjacent bore hole.</w:t>
      </w:r>
    </w:p>
    <w:p>
      <w:pPr>
        <w:pStyle w:val="caabaaaabaaaaaabaaaa"/>
        <w:keepNext w:val="0"/>
        <w:keepLines w:val="0"/>
        <w:pageBreakBefore w:val="0"/>
        <w:widowControl/>
        <w:spacing w:before="0" w:after="160"/>
        <w:jc w:val="left"/>
      </w:pPr>
      <w:r>
        <w:t xml:space="preserve">    d. all the above.</w:t>
      </w:r>
    </w:p>
    <w:p>
      <w:pPr>
        <w:pStyle w:val="caabaaaabaaaaaabaaaab"/>
        <w:keepNext w:val="0"/>
        <w:keepLines w:val="0"/>
        <w:pageBreakBefore w:val="0"/>
        <w:widowControl/>
        <w:spacing w:before="0" w:after="160"/>
        <w:jc w:val="left"/>
      </w:pPr>
      <w:r>
        <w:t>26. A wooden block fixed on back side of a door frame on its post, is known as</w:t>
      </w:r>
    </w:p>
    <w:p>
      <w:pPr>
        <w:pStyle w:val="caabaaaabaaaaaabaaaaba"/>
        <w:keepNext w:val="0"/>
        <w:keepLines w:val="0"/>
        <w:pageBreakBefore w:val="0"/>
        <w:widowControl/>
        <w:spacing w:before="0" w:after="160"/>
        <w:jc w:val="left"/>
      </w:pPr>
      <w:r>
        <w:t xml:space="preserve">    a. cleat</w:t>
      </w:r>
    </w:p>
    <w:p>
      <w:pPr>
        <w:pStyle w:val="caabaaaabaaaaaabaaaabaa"/>
        <w:keepNext w:val="0"/>
        <w:keepLines w:val="0"/>
        <w:pageBreakBefore w:val="0"/>
        <w:widowControl/>
        <w:spacing w:before="0" w:after="160"/>
        <w:jc w:val="left"/>
      </w:pPr>
      <w:r>
        <w:t xml:space="preserve">    b. stop</w:t>
      </w:r>
    </w:p>
    <w:p>
      <w:pPr>
        <w:pStyle w:val="caabaaaabaaaaaabaaaabaab"/>
        <w:keepNext w:val="0"/>
        <w:keepLines w:val="0"/>
        <w:pageBreakBefore w:val="0"/>
        <w:widowControl/>
        <w:spacing w:before="0" w:after="160"/>
        <w:jc w:val="left"/>
      </w:pPr>
      <w:r>
        <w:t xml:space="preserve">    c. horn</w:t>
      </w:r>
    </w:p>
    <w:p>
      <w:pPr>
        <w:pStyle w:val="caabaaaabaaaaaabaaaabaaba"/>
        <w:keepNext w:val="0"/>
        <w:keepLines w:val="0"/>
        <w:pageBreakBefore w:val="0"/>
        <w:widowControl/>
        <w:spacing w:before="0" w:after="160"/>
        <w:jc w:val="left"/>
      </w:pPr>
      <w:r>
        <w:t xml:space="preserve">    d. none of these.</w:t>
      </w:r>
    </w:p>
    <w:p>
      <w:pPr>
        <w:pStyle w:val="caabaaaabaaaaaabaaaabaabaa"/>
        <w:keepNext w:val="0"/>
        <w:keepLines w:val="0"/>
        <w:pageBreakBefore w:val="0"/>
        <w:widowControl/>
        <w:spacing w:before="0" w:after="160"/>
        <w:jc w:val="left"/>
      </w:pPr>
      <w:r>
        <w:t>27. Proper proportioning of concrete, ensures</w:t>
      </w:r>
    </w:p>
    <w:p>
      <w:pPr>
        <w:pStyle w:val="caabaaaabaaaaaabaaaabaabaaa"/>
        <w:keepNext w:val="0"/>
        <w:keepLines w:val="0"/>
        <w:pageBreakBefore w:val="0"/>
        <w:widowControl/>
        <w:spacing w:before="0" w:after="160"/>
        <w:jc w:val="left"/>
      </w:pPr>
      <w:r>
        <w:t xml:space="preserve">    a. desired durability</w:t>
      </w:r>
    </w:p>
    <w:p>
      <w:pPr>
        <w:pStyle w:val="caabaaaabaaaaaabaaaabaabaaaa"/>
        <w:keepNext w:val="0"/>
        <w:keepLines w:val="0"/>
        <w:pageBreakBefore w:val="0"/>
        <w:widowControl/>
        <w:spacing w:before="0" w:after="160"/>
        <w:jc w:val="left"/>
      </w:pPr>
      <w:r>
        <w:t xml:space="preserve">    b. water tightness of the structure</w:t>
      </w:r>
    </w:p>
    <w:p>
      <w:pPr>
        <w:pStyle w:val="caabaaaabaaaaaabaaaabaabaaaaa"/>
        <w:keepNext w:val="0"/>
        <w:keepLines w:val="0"/>
        <w:pageBreakBefore w:val="0"/>
        <w:widowControl/>
        <w:spacing w:before="0" w:after="160"/>
        <w:jc w:val="left"/>
      </w:pPr>
      <w:r>
        <w:t xml:space="preserve">    c. resistance to water</w:t>
      </w:r>
    </w:p>
    <w:p>
      <w:pPr>
        <w:pStyle w:val="caabaaaabaaaaaabaaaabaabaaaaaa"/>
        <w:keepNext w:val="0"/>
        <w:keepLines w:val="0"/>
        <w:pageBreakBefore w:val="0"/>
        <w:widowControl/>
        <w:spacing w:before="0" w:after="160"/>
        <w:jc w:val="left"/>
      </w:pPr>
      <w:r>
        <w:t xml:space="preserve">    d. all the above.</w:t>
      </w:r>
    </w:p>
    <w:p>
      <w:pPr>
        <w:pStyle w:val="caabaaaabaaaaaabaaaabaabaaaaaab"/>
        <w:keepNext w:val="0"/>
        <w:keepLines w:val="0"/>
        <w:pageBreakBefore w:val="0"/>
        <w:widowControl/>
        <w:spacing w:before="0" w:after="160"/>
        <w:jc w:val="left"/>
      </w:pPr>
      <w:r>
        <w:t>28. For preparing ordinary concrete, the quantity of water used, is</w:t>
      </w:r>
    </w:p>
    <w:p>
      <w:pPr>
        <w:pStyle w:val="caabaaaabaaaaaabaaaabaabaaaaaaba"/>
        <w:keepNext w:val="0"/>
        <w:keepLines w:val="0"/>
        <w:pageBreakBefore w:val="0"/>
        <w:widowControl/>
        <w:spacing w:before="0" w:after="160"/>
        <w:jc w:val="left"/>
      </w:pPr>
      <w:r>
        <w:t xml:space="preserve">    a. 10% by weight of aggregates plus 10% of weight of cement</w:t>
      </w:r>
    </w:p>
    <w:p>
      <w:pPr>
        <w:pStyle w:val="caabaaaabaaaaaabaaaabaabaaaaaabaa"/>
        <w:keepNext w:val="0"/>
        <w:keepLines w:val="0"/>
        <w:pageBreakBefore w:val="0"/>
        <w:widowControl/>
        <w:spacing w:before="0" w:after="160"/>
        <w:jc w:val="left"/>
      </w:pPr>
      <w:r>
        <w:t xml:space="preserve">    b. 5% by weight of aggregates plus 30% of weight of cement</w:t>
      </w:r>
    </w:p>
    <w:p>
      <w:pPr>
        <w:pStyle w:val="caabaaaabaaaaaabaaaabaabaaaaaabaab"/>
        <w:keepNext w:val="0"/>
        <w:keepLines w:val="0"/>
        <w:pageBreakBefore w:val="0"/>
        <w:widowControl/>
        <w:spacing w:before="0" w:after="160"/>
        <w:jc w:val="left"/>
      </w:pPr>
      <w:r>
        <w:t xml:space="preserve">    c. 30% by weight of aggregates plus 10% of weight of cement</w:t>
      </w:r>
    </w:p>
    <w:p>
      <w:pPr>
        <w:pStyle w:val="caabaaaabaaaaaabaaaabaabaaaaaabaaba"/>
        <w:keepNext w:val="0"/>
        <w:keepLines w:val="0"/>
        <w:pageBreakBefore w:val="0"/>
        <w:widowControl/>
        <w:spacing w:before="0" w:after="160"/>
        <w:jc w:val="left"/>
      </w:pPr>
      <w:r>
        <w:t xml:space="preserve">    d. none of these.</w:t>
      </w:r>
    </w:p>
    <w:p>
      <w:pPr>
        <w:pStyle w:val="caabaaaabaaaaaabaaaabaabaaaaaabaabaa"/>
        <w:keepNext w:val="0"/>
        <w:keepLines w:val="0"/>
        <w:pageBreakBefore w:val="0"/>
        <w:widowControl/>
        <w:spacing w:before="0" w:after="160"/>
        <w:jc w:val="left"/>
      </w:pPr>
      <w:r>
        <w:t>29. The yield of a rapid gravity filter as compared to that of slow sand filter, is</w:t>
      </w:r>
    </w:p>
    <w:p>
      <w:pPr>
        <w:pStyle w:val="caabaaaabaaaaaabaaaabaabaaaaaabaabaaa"/>
        <w:keepNext w:val="0"/>
        <w:keepLines w:val="0"/>
        <w:pageBreakBefore w:val="0"/>
        <w:widowControl/>
        <w:spacing w:before="0" w:after="160"/>
        <w:jc w:val="left"/>
      </w:pPr>
      <w:r>
        <w:t xml:space="preserve">    a. 15 times</w:t>
      </w:r>
    </w:p>
    <w:p>
      <w:pPr>
        <w:pStyle w:val="caabaaaabaaaaaabaaaabaabaaaaaabaabaaaa"/>
        <w:keepNext w:val="0"/>
        <w:keepLines w:val="0"/>
        <w:pageBreakBefore w:val="0"/>
        <w:widowControl/>
        <w:spacing w:before="0" w:after="160"/>
        <w:jc w:val="left"/>
      </w:pPr>
      <w:r>
        <w:t xml:space="preserve">    b. 20 times</w:t>
      </w:r>
    </w:p>
    <w:p>
      <w:pPr>
        <w:pStyle w:val="caabaaaabaaaaaabaaaabaabaaaaaabaabaaaaa"/>
        <w:keepNext w:val="0"/>
        <w:keepLines w:val="0"/>
        <w:pageBreakBefore w:val="0"/>
        <w:widowControl/>
        <w:spacing w:before="0" w:after="160"/>
        <w:jc w:val="left"/>
      </w:pPr>
      <w:r>
        <w:t xml:space="preserve">    c. 30 times</w:t>
      </w:r>
    </w:p>
    <w:p>
      <w:pPr>
        <w:pStyle w:val="caabaaaabaaaaaabaaaabaabaaaaaabaabaaaaab"/>
        <w:keepNext w:val="0"/>
        <w:keepLines w:val="0"/>
        <w:pageBreakBefore w:val="0"/>
        <w:widowControl/>
        <w:spacing w:before="0" w:after="160"/>
        <w:jc w:val="left"/>
      </w:pPr>
      <w:r>
        <w:t xml:space="preserve">    d. 35 times.</w:t>
      </w:r>
    </w:p>
    <w:p>
      <w:pPr>
        <w:pStyle w:val="caabaaaabaaaaaabaaaabaabaaaaaabaabaaaaaba"/>
        <w:keepNext w:val="0"/>
        <w:keepLines w:val="0"/>
        <w:pageBreakBefore w:val="0"/>
        <w:widowControl/>
        <w:spacing w:before="0" w:after="160"/>
        <w:jc w:val="left"/>
      </w:pPr>
      <w:r>
        <w:t>30. The best quality of filter material is obtained from quartzite if it does not loose weight when placed in hydro-chloric acid for 24 hours, more than</w:t>
      </w:r>
    </w:p>
    <w:p>
      <w:pPr>
        <w:pStyle w:val="caabaaaabaaaaaabaaaabaabaaaaaabaabaaaaabaa"/>
        <w:keepNext w:val="0"/>
        <w:keepLines w:val="0"/>
        <w:pageBreakBefore w:val="0"/>
        <w:widowControl/>
        <w:spacing w:before="0" w:after="160"/>
        <w:jc w:val="left"/>
      </w:pPr>
      <w:r>
        <w:t xml:space="preserve">    a. 5%</w:t>
      </w:r>
    </w:p>
    <w:p>
      <w:pPr>
        <w:pStyle w:val="caabaaaabaaaaaabaaaabaabaaaaaabaabaaaaabaab"/>
        <w:keepNext w:val="0"/>
        <w:keepLines w:val="0"/>
        <w:pageBreakBefore w:val="0"/>
        <w:widowControl/>
        <w:spacing w:before="0" w:after="160"/>
        <w:jc w:val="left"/>
      </w:pPr>
      <w:r>
        <w:t xml:space="preserve">    b. 8%</w:t>
      </w:r>
    </w:p>
    <w:p>
      <w:pPr>
        <w:pStyle w:val="caabaaaabaaaaaabaaaabaabaaaaaabaabaaaaabaaba"/>
        <w:keepNext w:val="0"/>
        <w:keepLines w:val="0"/>
        <w:pageBreakBefore w:val="0"/>
        <w:widowControl/>
        <w:spacing w:before="0" w:after="160"/>
        <w:jc w:val="left"/>
      </w:pPr>
      <w:r>
        <w:t xml:space="preserve">    c. 10%</w:t>
      </w:r>
    </w:p>
    <w:p>
      <w:pPr>
        <w:pStyle w:val="caabaaaabaaaaaabaaaabaabaaaaaabaabaaaaabaabaa"/>
        <w:keepNext w:val="0"/>
        <w:keepLines w:val="0"/>
        <w:pageBreakBefore w:val="0"/>
        <w:widowControl/>
        <w:spacing w:before="0" w:after="160"/>
        <w:jc w:val="left"/>
      </w:pPr>
      <w:r>
        <w:t xml:space="preserve">    d. 12%</w:t>
      </w:r>
    </w:p>
    <w:p>
      <w:pPr>
        <w:pStyle w:val="caabaaaabaaaaaabaaaabaabaaaaaabaabaaaaabaabaaa"/>
        <w:keepNext w:val="0"/>
        <w:keepLines w:val="0"/>
        <w:pageBreakBefore w:val="0"/>
        <w:widowControl/>
        <w:spacing w:before="0" w:after="160"/>
        <w:jc w:val="left"/>
      </w:pPr>
      <w:r>
        <w:t>31. For house drainage minimum gradient is</w:t>
      </w:r>
    </w:p>
    <w:p>
      <w:pPr>
        <w:pStyle w:val="caabaaaabaaaaaabaaaabaabaaaaaabaabaaaaabaabaaaa"/>
        <w:keepNext w:val="0"/>
        <w:keepLines w:val="0"/>
        <w:pageBreakBefore w:val="0"/>
        <w:widowControl/>
        <w:spacing w:before="0" w:after="160"/>
        <w:jc w:val="left"/>
      </w:pPr>
      <w:r>
        <w:t xml:space="preserve">    a. 1 in 60</w:t>
      </w:r>
    </w:p>
    <w:p>
      <w:pPr>
        <w:pStyle w:val="caabaaaabaaaaaabaaaabaabaaaaaabaabaaaaabaabaaaab"/>
        <w:keepNext w:val="0"/>
        <w:keepLines w:val="0"/>
        <w:pageBreakBefore w:val="0"/>
        <w:widowControl/>
        <w:spacing w:before="0" w:after="160"/>
        <w:jc w:val="left"/>
      </w:pPr>
      <w:r>
        <w:t xml:space="preserve">    b. 1 in 80</w:t>
      </w:r>
    </w:p>
    <w:p>
      <w:pPr>
        <w:pStyle w:val="caabaaaabaaaaaabaaaabaabaaaaaabaabaaaaabaabaaaaba"/>
        <w:keepNext w:val="0"/>
        <w:keepLines w:val="0"/>
        <w:pageBreakBefore w:val="0"/>
        <w:widowControl/>
        <w:spacing w:before="0" w:after="160"/>
        <w:jc w:val="left"/>
      </w:pPr>
      <w:r>
        <w:t xml:space="preserve">    c. 1 in 10</w:t>
      </w:r>
    </w:p>
    <w:p>
      <w:pPr>
        <w:pStyle w:val="caabaaaabaaaaaabaaaabaabaaaaaabaabaaaaabaabaaaabaa"/>
        <w:keepNext w:val="0"/>
        <w:keepLines w:val="0"/>
        <w:pageBreakBefore w:val="0"/>
        <w:widowControl/>
        <w:spacing w:before="0" w:after="160"/>
        <w:jc w:val="left"/>
      </w:pPr>
      <w:r>
        <w:t xml:space="preserve">    d. 1 in 400</w:t>
      </w:r>
    </w:p>
    <w:p>
      <w:pPr>
        <w:pStyle w:val="caabaaaabaaaaaabaaaabaabaaaaaabaabaaaaabaabaaaabaaa"/>
        <w:keepNext w:val="0"/>
        <w:keepLines w:val="0"/>
        <w:pageBreakBefore w:val="0"/>
        <w:widowControl/>
        <w:spacing w:before="0" w:after="160"/>
        <w:jc w:val="left"/>
      </w:pPr>
      <w:r>
        <w:t>32. The sewerage system originates from</w:t>
      </w:r>
    </w:p>
    <w:p>
      <w:pPr>
        <w:pStyle w:val="caabaaaabaaaaaabaaaabaabaaaaaabaabaaaaabaabaaaabaaaa"/>
        <w:keepNext w:val="0"/>
        <w:keepLines w:val="0"/>
        <w:pageBreakBefore w:val="0"/>
        <w:widowControl/>
        <w:spacing w:before="0" w:after="160"/>
        <w:jc w:val="left"/>
      </w:pPr>
      <w:r>
        <w:t xml:space="preserve">    a. house sewers</w:t>
      </w:r>
    </w:p>
    <w:p>
      <w:pPr>
        <w:pStyle w:val="caabaaaabaaaaaabaaaabaabaaaaaabaabaaaaabaabaaaabaaaab"/>
        <w:keepNext w:val="0"/>
        <w:keepLines w:val="0"/>
        <w:pageBreakBefore w:val="0"/>
        <w:widowControl/>
        <w:spacing w:before="0" w:after="160"/>
        <w:jc w:val="left"/>
      </w:pPr>
      <w:r>
        <w:t xml:space="preserve">    b. lateral sewers</w:t>
      </w:r>
    </w:p>
    <w:p>
      <w:pPr>
        <w:pStyle w:val="caabaaaabaaaaaabaaaabaabaaaaaabaabaaaaabaabaaaabaaaaba"/>
        <w:keepNext w:val="0"/>
        <w:keepLines w:val="0"/>
        <w:pageBreakBefore w:val="0"/>
        <w:widowControl/>
        <w:spacing w:before="0" w:after="160"/>
        <w:jc w:val="left"/>
      </w:pPr>
      <w:r>
        <w:t xml:space="preserve">    c. branch sewers</w:t>
      </w:r>
    </w:p>
    <w:p>
      <w:pPr>
        <w:pStyle w:val="caabaaaabaaaaaabaaaabaabaaaaaabaabaaaaabaabaaaabaaaabaa"/>
        <w:keepNext w:val="0"/>
        <w:keepLines w:val="0"/>
        <w:pageBreakBefore w:val="0"/>
        <w:widowControl/>
        <w:spacing w:before="0" w:after="160"/>
        <w:jc w:val="left"/>
      </w:pPr>
      <w:r>
        <w:t xml:space="preserve">    d. main sewers</w:t>
      </w:r>
    </w:p>
    <w:p>
      <w:pPr>
        <w:pStyle w:val="caabaaaabaaaaaabaaaabaabaaaaaabaabaaaaabaabaaaabaaaabaaa"/>
        <w:keepNext w:val="0"/>
        <w:keepLines w:val="0"/>
        <w:pageBreakBefore w:val="0"/>
        <w:widowControl/>
        <w:spacing w:before="0" w:after="160"/>
        <w:jc w:val="left"/>
      </w:pPr>
      <w:r>
        <w:t>33. Which one of the following statements is correct ?</w:t>
      </w:r>
    </w:p>
    <w:p>
      <w:pPr>
        <w:pStyle w:val="caabaaaabaaaaaabaaaabaabaaaaaabaabaaaaabaabaaaabaaaabaaaa"/>
        <w:keepNext w:val="0"/>
        <w:keepLines w:val="0"/>
        <w:pageBreakBefore w:val="0"/>
        <w:widowControl/>
        <w:spacing w:before="0" w:after="160"/>
        <w:jc w:val="left"/>
      </w:pPr>
      <w:r>
        <w:t xml:space="preserve">    a. The canal system and the drainage system are complementary</w:t>
      </w:r>
    </w:p>
    <w:p>
      <w:pPr>
        <w:pStyle w:val="caabaaaabaaaaaabaaaabaabaaaaaabaabaaaaabaabaaaabaaaabaaaaa"/>
        <w:keepNext w:val="0"/>
        <w:keepLines w:val="0"/>
        <w:pageBreakBefore w:val="0"/>
        <w:widowControl/>
        <w:spacing w:before="0" w:after="160"/>
        <w:jc w:val="left"/>
      </w:pPr>
      <w:r>
        <w:t xml:space="preserve">    b. The canal system runs on ridges, gets divided into smaller channels and spreads its water on the land</w:t>
      </w:r>
    </w:p>
    <w:p>
      <w:pPr>
        <w:pStyle w:val="caabaaaabaaaaaabaaaabaabaaaaaabaabaaaaabaabaaaabaaaabaaaaaa"/>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caabaaaabaaaaaabaaaabaabaaaaaabaabaaaaabaabaaaabaaaabaaaaaaa"/>
        <w:keepNext w:val="0"/>
        <w:keepLines w:val="0"/>
        <w:pageBreakBefore w:val="0"/>
        <w:widowControl/>
        <w:spacing w:before="0" w:after="160"/>
        <w:jc w:val="left"/>
      </w:pPr>
      <w:r>
        <w:t xml:space="preserve">    d. All the above.</w:t>
      </w:r>
    </w:p>
    <w:p>
      <w:pPr>
        <w:pStyle w:val="caabaaaabaaaaaabaaaabaabaaaaaabaabaaaaabaabaaaabaaaabaaaaaaab"/>
        <w:keepNext w:val="0"/>
        <w:keepLines w:val="0"/>
        <w:pageBreakBefore w:val="0"/>
        <w:widowControl/>
        <w:spacing w:before="0" w:after="160"/>
        <w:jc w:val="left"/>
      </w:pPr>
      <w:r>
        <w:t>34. For a unique design of a channel by Kennedy's theory</w:t>
      </w:r>
    </w:p>
    <w:p>
      <w:pPr>
        <w:pStyle w:val="caabaaaabaaaaaabaaaabaabaaaaaabaabaaaaabaabaaaabaaaabaaaaaaaba"/>
        <w:keepNext w:val="0"/>
        <w:keepLines w:val="0"/>
        <w:pageBreakBefore w:val="0"/>
        <w:widowControl/>
        <w:spacing w:before="0" w:after="160"/>
        <w:jc w:val="left"/>
      </w:pPr>
      <w:r>
        <w:t xml:space="preserve">    a. its breadth must only be known</w:t>
      </w:r>
    </w:p>
    <w:p>
      <w:pPr>
        <w:pStyle w:val="caabaaaabaaaaaabaaaabaabaaaaaabaabaaaaabaabaaaabaaaabaaaaaaabaa"/>
        <w:keepNext w:val="0"/>
        <w:keepLines w:val="0"/>
        <w:pageBreakBefore w:val="0"/>
        <w:widowControl/>
        <w:spacing w:before="0" w:after="160"/>
        <w:jc w:val="left"/>
      </w:pPr>
      <w:r>
        <w:t xml:space="preserve">    b. its depth must only be known</w:t>
      </w:r>
    </w:p>
    <w:p>
      <w:pPr>
        <w:pStyle w:val="caabaaaabaaaaaabaaaabaabaaaaaabaabaaaaabaabaaaabaaaabaaaaaaabaaa"/>
        <w:keepNext w:val="0"/>
        <w:keepLines w:val="0"/>
        <w:pageBreakBefore w:val="0"/>
        <w:widowControl/>
        <w:spacing w:before="0" w:after="160"/>
        <w:jc w:val="left"/>
      </w:pPr>
      <w:r>
        <w:t xml:space="preserve">    c. its breadth and depth ratio must only be known</w:t>
      </w:r>
    </w:p>
    <w:p>
      <w:pPr>
        <w:pStyle w:val="caabaaaabaaaaaabaaaabaabaaaaaabaabaaaaabaabaaaabaaaabaaaaaaabaaab"/>
        <w:keepNext w:val="0"/>
        <w:keepLines w:val="0"/>
        <w:pageBreakBefore w:val="0"/>
        <w:widowControl/>
        <w:spacing w:before="0" w:after="160"/>
        <w:jc w:val="left"/>
      </w:pPr>
      <w:r>
        <w:t xml:space="preserve">    d. all the above.</w:t>
      </w:r>
    </w:p>
    <w:p>
      <w:pPr>
        <w:pStyle w:val="caabaaaabaaaaaabaaaabaabaaaaaabaabaaaaabaabaaaabaaaabaaaaaaabaaaba"/>
        <w:keepNext w:val="0"/>
        <w:keepLines w:val="0"/>
        <w:pageBreakBefore w:val="0"/>
        <w:widowControl/>
        <w:spacing w:before="0" w:after="160"/>
        <w:jc w:val="left"/>
      </w:pPr>
      <w:r>
        <w:t>35. The field capacity of a soil is 25%, its permanent wilting point is 15% and specific dry unity weight is 1.5. If the depth of root zone of a crop, is 80 cm, the storage capacity of the soil, is</w:t>
      </w:r>
    </w:p>
    <w:p>
      <w:pPr>
        <w:pStyle w:val="caabaaaabaaaaaabaaaabaabaaaaaabaabaaaaabaabaaaabaaaabaaaaaaabaaabaa"/>
        <w:keepNext w:val="0"/>
        <w:keepLines w:val="0"/>
        <w:pageBreakBefore w:val="0"/>
        <w:widowControl/>
        <w:spacing w:before="0" w:after="160"/>
        <w:jc w:val="left"/>
      </w:pPr>
      <w:r>
        <w:t xml:space="preserve">    a. 10 cm</w:t>
      </w:r>
    </w:p>
    <w:p>
      <w:pPr>
        <w:pStyle w:val="caabaaaabaaaaaabaaaabaabaaaaaabaabaaaaabaabaaaabaaaabaaaaaaabaaabaaa"/>
        <w:keepNext w:val="0"/>
        <w:keepLines w:val="0"/>
        <w:pageBreakBefore w:val="0"/>
        <w:widowControl/>
        <w:spacing w:before="0" w:after="160"/>
        <w:jc w:val="left"/>
      </w:pPr>
      <w:r>
        <w:t xml:space="preserve">    b. 12 cm</w:t>
      </w:r>
    </w:p>
    <w:p>
      <w:pPr>
        <w:pStyle w:val="caabaaaabaaaaaabaaaabaabaaaaaabaabaaaaabaabaaaabaaaabaaaaaaabaaabaaab"/>
        <w:keepNext w:val="0"/>
        <w:keepLines w:val="0"/>
        <w:pageBreakBefore w:val="0"/>
        <w:widowControl/>
        <w:spacing w:before="0" w:after="160"/>
        <w:jc w:val="left"/>
      </w:pPr>
      <w:r>
        <w:t xml:space="preserve">    c. 14 cm</w:t>
      </w:r>
    </w:p>
    <w:p>
      <w:pPr>
        <w:pStyle w:val="caabaaaabaaaaaabaaaabaabaaaaaabaabaaaaabaabaaaabaaaabaaaaaaabaaabaaaba"/>
        <w:keepNext w:val="0"/>
        <w:keepLines w:val="0"/>
        <w:pageBreakBefore w:val="0"/>
        <w:widowControl/>
        <w:spacing w:before="0" w:after="160"/>
        <w:jc w:val="left"/>
      </w:pPr>
      <w:r>
        <w:t xml:space="preserve">    d. 16 cm</w:t>
      </w:r>
    </w:p>
    <w:p>
      <w:pPr>
        <w:pStyle w:val="caabaaaabaaaaaabaaaabaabaaaaaabaabaaaaabaabaaaabaaaabaaaaaaabaaabaaabaa"/>
        <w:keepNext w:val="0"/>
        <w:keepLines w:val="0"/>
        <w:pageBreakBefore w:val="0"/>
        <w:widowControl/>
        <w:spacing w:before="0" w:after="160"/>
        <w:jc w:val="left"/>
      </w:pPr>
      <w:r>
        <w:t>36. The consumptive use of water for a crop</w:t>
      </w:r>
    </w:p>
    <w:p>
      <w:pPr>
        <w:pStyle w:val="caabaaaabaaaaaabaaaabaabaaaaaabaabaaaaabaabaaaabaaaabaaaaaaabaaabaaabaaa"/>
        <w:keepNext w:val="0"/>
        <w:keepLines w:val="0"/>
        <w:pageBreakBefore w:val="0"/>
        <w:widowControl/>
        <w:spacing w:before="0" w:after="160"/>
        <w:jc w:val="left"/>
      </w:pPr>
      <w:r>
        <w:t xml:space="preserve">    a. is measured as the volume of water per unit area</w:t>
      </w:r>
    </w:p>
    <w:p>
      <w:pPr>
        <w:pStyle w:val="caabaaaabaaaaaabaaaabaabaaaaaabaabaaaaabaabaaaabaaaabaaaaaaabaaabaaabaaaa"/>
        <w:keepNext w:val="0"/>
        <w:keepLines w:val="0"/>
        <w:pageBreakBefore w:val="0"/>
        <w:widowControl/>
        <w:spacing w:before="0" w:after="160"/>
        <w:jc w:val="left"/>
      </w:pPr>
      <w:r>
        <w:t xml:space="preserve">    b. is measured as depth of water on irrigated area</w:t>
      </w:r>
    </w:p>
    <w:p>
      <w:pPr>
        <w:pStyle w:val="caabaaaabaaaaaabaaaabaabaaaaaabaabaaaaabaabaaaabaaaabaaaaaaabaaabaaabaaaaa"/>
        <w:keepNext w:val="0"/>
        <w:keepLines w:val="0"/>
        <w:pageBreakBefore w:val="0"/>
        <w:widowControl/>
        <w:spacing w:before="0" w:after="160"/>
        <w:jc w:val="left"/>
      </w:pPr>
      <w:r>
        <w:t xml:space="preserve">    c. may be supplied partly by precipitation and partly by irrigation</w:t>
      </w:r>
    </w:p>
    <w:p>
      <w:pPr>
        <w:pStyle w:val="caabaaaabaaaaaabaaaabaabaaaaaabaabaaaaabaabaaaabaaaabaaaaaaabaaabaaabaaaaaa"/>
        <w:keepNext w:val="0"/>
        <w:keepLines w:val="0"/>
        <w:pageBreakBefore w:val="0"/>
        <w:widowControl/>
        <w:spacing w:before="0" w:after="160"/>
        <w:jc w:val="left"/>
      </w:pPr>
      <w:r>
        <w:t xml:space="preserve">    d. all the above.</w:t>
      </w:r>
    </w:p>
    <w:p>
      <w:pPr>
        <w:pStyle w:val="caabaaaabaaaaaabaaaabaabaaaaaabaabaaaaabaabaaaabaaaabaaaaaaabaaabaaabaaaaaab"/>
        <w:keepNext w:val="0"/>
        <w:keepLines w:val="0"/>
        <w:pageBreakBefore w:val="0"/>
        <w:widowControl/>
        <w:spacing w:before="0" w:after="160"/>
        <w:jc w:val="left"/>
      </w:pPr>
      <w:r>
        <w:t>37. If present A.D.T. is 5000 vehicles and annual increase is 10%, the average future flow after 5 years will be</w:t>
      </w:r>
    </w:p>
    <w:p>
      <w:pPr>
        <w:pStyle w:val="caabaaaabaaaaaabaaaabaabaaaaaabaabaaaaabaabaaaabaaaabaaaaaaabaaabaaabaaaaaaba"/>
        <w:keepNext w:val="0"/>
        <w:keepLines w:val="0"/>
        <w:pageBreakBefore w:val="0"/>
        <w:widowControl/>
        <w:spacing w:before="0" w:after="160"/>
        <w:jc w:val="left"/>
      </w:pPr>
      <w:r>
        <w:t xml:space="preserve">    a. 6050 vehicles</w:t>
      </w:r>
    </w:p>
    <w:p>
      <w:pPr>
        <w:pStyle w:val="caabaaaabaaaaaabaaaabaabaaaaaabaabaaaaabaabaaaabaaaabaaaaaaabaaabaaabaaaaaabaa"/>
        <w:keepNext w:val="0"/>
        <w:keepLines w:val="0"/>
        <w:pageBreakBefore w:val="0"/>
        <w:widowControl/>
        <w:spacing w:before="0" w:after="160"/>
        <w:jc w:val="left"/>
      </w:pPr>
      <w:r>
        <w:t xml:space="preserve">    b. 7050 vehicles</w:t>
      </w:r>
    </w:p>
    <w:p>
      <w:pPr>
        <w:pStyle w:val="caabaaaabaaaaaabaaaabaabaaaaaabaabaaaaabaabaaaabaaaabaaaaaaabaaabaaabaaaaaabaaa"/>
        <w:keepNext w:val="0"/>
        <w:keepLines w:val="0"/>
        <w:pageBreakBefore w:val="0"/>
        <w:widowControl/>
        <w:spacing w:before="0" w:after="160"/>
        <w:jc w:val="left"/>
      </w:pPr>
      <w:r>
        <w:t xml:space="preserve">    c. 8050 vehicles</w:t>
      </w:r>
    </w:p>
    <w:p>
      <w:pPr>
        <w:pStyle w:val="caabaaaabaaaaaabaaaabaabaaaaaabaabaaaaabaabaaaabaaaabaaaaaaabaaabaaabaaaaaabaaab"/>
        <w:keepNext w:val="0"/>
        <w:keepLines w:val="0"/>
        <w:pageBreakBefore w:val="0"/>
        <w:widowControl/>
        <w:spacing w:before="0" w:after="160"/>
        <w:jc w:val="left"/>
      </w:pPr>
      <w:r>
        <w:t xml:space="preserve">    d. 9050 vehicles</w:t>
      </w:r>
    </w:p>
    <w:p>
      <w:pPr>
        <w:pStyle w:val="caabaaaabaaaaaabaaaabaabaaaaaabaabaaaaabaabaaaabaaaabaaaaaaabaaabaaabaaaaaabaaaba"/>
        <w:keepNext w:val="0"/>
        <w:keepLines w:val="0"/>
        <w:pageBreakBefore w:val="0"/>
        <w:widowControl/>
        <w:spacing w:before="0" w:after="160"/>
        <w:jc w:val="left"/>
      </w:pPr>
      <w:r>
        <w:t>38. When load is applied on concrete pavement</w:t>
      </w:r>
    </w:p>
    <w:p>
      <w:pPr>
        <w:pStyle w:val="caabaaaabaaaaaabaaaabaabaaaaaabaabaaaaabaabaaaabaaaabaaaaaaabaaabaaabaaaaaabaaabaa"/>
        <w:keepNext w:val="0"/>
        <w:keepLines w:val="0"/>
        <w:pageBreakBefore w:val="0"/>
        <w:widowControl/>
        <w:spacing w:before="0" w:after="160"/>
        <w:jc w:val="left"/>
      </w:pPr>
      <w:r>
        <w:t xml:space="preserve">    a. away from edges, the maximum bending moment is negative</w:t>
      </w:r>
    </w:p>
    <w:p>
      <w:pPr>
        <w:pStyle w:val="caabaaaabaaaaaabaaaabaabaaaaaabaabaaaaabaabaaaabaaaabaaaaaaabaaabaaabaaaaaabaaabaaa"/>
        <w:keepNext w:val="0"/>
        <w:keepLines w:val="0"/>
        <w:pageBreakBefore w:val="0"/>
        <w:widowControl/>
        <w:spacing w:before="0" w:after="160"/>
        <w:jc w:val="left"/>
      </w:pPr>
      <w:r>
        <w:t xml:space="preserve">    b. away from edges, the maximum bending moment cause compression</w:t>
      </w:r>
    </w:p>
    <w:p>
      <w:pPr>
        <w:pStyle w:val="caabaaaabaaaaaabaaaabaabaaaaaabaabaaaaabaabaaaabaaaabaaaaaaabaaabaaabaaaaaabaaabaaaa"/>
        <w:keepNext w:val="0"/>
        <w:keepLines w:val="0"/>
        <w:pageBreakBefore w:val="0"/>
        <w:widowControl/>
        <w:spacing w:before="0" w:after="160"/>
        <w:jc w:val="left"/>
      </w:pPr>
      <w:r>
        <w:t xml:space="preserve">    c. on the edges, the maximum stress is parallel to the edge of the slab</w:t>
      </w:r>
    </w:p>
    <w:p>
      <w:pPr>
        <w:pStyle w:val="caabaaaabaaaaaabaaaabaabaaaaaabaabaaaaabaabaaaabaaaabaaaaaaabaaabaaabaaaaaabaaabaaaab"/>
        <w:keepNext w:val="0"/>
        <w:keepLines w:val="0"/>
        <w:pageBreakBefore w:val="0"/>
        <w:widowControl/>
        <w:spacing w:before="0" w:after="160"/>
        <w:jc w:val="left"/>
      </w:pPr>
      <w:r>
        <w:t xml:space="preserve">    d. none of these.</w:t>
      </w:r>
    </w:p>
    <w:p>
      <w:pPr>
        <w:pStyle w:val="caabaaaabaaaaaabaaaabaabaaaaaabaabaaaaabaabaaaabaaaabaaaaaaabaaabaaabaaaaaabaaabaaaaba"/>
        <w:keepNext w:val="0"/>
        <w:keepLines w:val="0"/>
        <w:pageBreakBefore w:val="0"/>
        <w:widowControl/>
        <w:spacing w:before="0" w:after="160"/>
        <w:jc w:val="left"/>
      </w:pPr>
      <w:r>
        <w:t>39. Deviation of the alignment of a trace cut may be permitted in areas involving</w:t>
      </w:r>
    </w:p>
    <w:p>
      <w:pPr>
        <w:pStyle w:val="caabaaaabaaaaaabaaaabaabaaaaaabaabaaaaabaabaaaabaaaabaaaaaaabaaabaaabaaaaaabaaabaaaabaa"/>
        <w:keepNext w:val="0"/>
        <w:keepLines w:val="0"/>
        <w:pageBreakBefore w:val="0"/>
        <w:widowControl/>
        <w:spacing w:before="0" w:after="160"/>
        <w:jc w:val="left"/>
      </w:pPr>
      <w:r>
        <w:t xml:space="preserve">    a. land slides</w:t>
      </w:r>
    </w:p>
    <w:p>
      <w:pPr>
        <w:pStyle w:val="caabaaaabaaaaaabaaaabaabaaaaaabaabaaaaabaabaaaabaaaabaaaaaaabaaabaaabaaaaaabaaabaaaabaab"/>
        <w:keepNext w:val="0"/>
        <w:keepLines w:val="0"/>
        <w:pageBreakBefore w:val="0"/>
        <w:widowControl/>
        <w:spacing w:before="0" w:after="160"/>
        <w:jc w:val="left"/>
      </w:pPr>
      <w:r>
        <w:t xml:space="preserve">    b. sand dunes</w:t>
      </w:r>
    </w:p>
    <w:p>
      <w:pPr>
        <w:pStyle w:val="caabaaaabaaaaaabaaaabaabaaaaaabaabaaaaabaabaaaabaaaabaaaaaaabaaabaaabaaaaaabaaabaaaabaaba"/>
        <w:keepNext w:val="0"/>
        <w:keepLines w:val="0"/>
        <w:pageBreakBefore w:val="0"/>
        <w:widowControl/>
        <w:spacing w:before="0" w:after="160"/>
        <w:jc w:val="left"/>
      </w:pPr>
      <w:r>
        <w:t xml:space="preserve">    c. dens</w:t>
      </w:r>
    </w:p>
    <w:p>
      <w:pPr>
        <w:pStyle w:val="caabaaaabaaaaaabaaaabaabaaaaaabaabaaaaabaabaaaabaaaabaaaaaaabaaabaaabaaaaaabaaabaaaabaabaa"/>
        <w:keepNext w:val="0"/>
        <w:keepLines w:val="0"/>
        <w:pageBreakBefore w:val="0"/>
        <w:widowControl/>
        <w:spacing w:before="0" w:after="160"/>
        <w:jc w:val="left"/>
      </w:pPr>
      <w:r>
        <w:t xml:space="preserve">    d. none of these.</w:t>
      </w:r>
    </w:p>
    <w:p>
      <w:pPr>
        <w:pStyle w:val="caabaaaabaaaaaabaaaabaabaaaaaabaabaaaaabaabaaaabaaaabaaaaaaabaaabaaabaaaaaabaaabaaaabaabaaa"/>
        <w:keepNext w:val="0"/>
        <w:keepLines w:val="0"/>
        <w:pageBreakBefore w:val="0"/>
        <w:widowControl/>
        <w:spacing w:before="0" w:after="160"/>
        <w:jc w:val="left"/>
      </w:pPr>
      <w:r>
        <w:t>40. California Bearing Ratio method of designing flexible pavements is more accurate as it involves</w:t>
      </w:r>
    </w:p>
    <w:p>
      <w:pPr>
        <w:pStyle w:val="caabaaaabaaaaaabaaaabaabaaaaaabaabaaaaabaabaaaabaaaabaaaaaaabaaabaaabaaaaaabaaabaaaabaabaaaa"/>
        <w:keepNext w:val="0"/>
        <w:keepLines w:val="0"/>
        <w:pageBreakBefore w:val="0"/>
        <w:widowControl/>
        <w:spacing w:before="0" w:after="160"/>
        <w:jc w:val="left"/>
      </w:pPr>
      <w:r>
        <w:t xml:space="preserve">    a. characteristics of soils</w:t>
      </w:r>
    </w:p>
    <w:p>
      <w:pPr>
        <w:pStyle w:val="caabaaaabaaaaaabaaaabaabaaaaaabaabaaaaabaabaaaabaaaabaaaaaaabaaabaaabaaaaaabaaabaaaabaabaaaaa"/>
        <w:keepNext w:val="0"/>
        <w:keepLines w:val="0"/>
        <w:pageBreakBefore w:val="0"/>
        <w:widowControl/>
        <w:spacing w:before="0" w:after="160"/>
        <w:jc w:val="left"/>
      </w:pPr>
      <w:r>
        <w:t xml:space="preserve">    b. traffic intensities</w:t>
      </w:r>
    </w:p>
    <w:p>
      <w:pPr>
        <w:pStyle w:val="caabaaaabaaaaaabaaaabaabaaaaaabaabaaaaabaabaaaabaaaabaaaaaaabaaabaaabaaaaaabaaabaaaabaabaaaaaa"/>
        <w:keepNext w:val="0"/>
        <w:keepLines w:val="0"/>
        <w:pageBreakBefore w:val="0"/>
        <w:widowControl/>
        <w:spacing w:before="0" w:after="160"/>
        <w:jc w:val="left"/>
      </w:pPr>
      <w:r>
        <w:t xml:space="preserve">    c. character of the road making materials</w:t>
      </w:r>
    </w:p>
    <w:p>
      <w:pPr>
        <w:pStyle w:val="caabaaaabaaaaaabaaaabaabaaaaaabaabaaaaabaabaaaabaaaabaaaaaaabaaabaaabaaaaaabaaabaaaabaabaaaaaab"/>
        <w:keepNext w:val="0"/>
        <w:keepLines w:val="0"/>
        <w:pageBreakBefore w:val="0"/>
        <w:widowControl/>
        <w:spacing w:before="0" w:after="160"/>
        <w:jc w:val="left"/>
      </w:pPr>
      <w:r>
        <w:t xml:space="preserve">    d. none of these.</w:t>
      </w:r>
    </w:p>
    <w:p>
      <w:pPr>
        <w:pStyle w:val="caabaaaabaaaaaabaaaabaabaaaaaabaabaaaaabaabaaaabaaaabaaaaaaabaaabaaabaaaaaabaaabaaaabaabaaaaaaba"/>
        <w:keepNext w:val="0"/>
        <w:keepLines w:val="0"/>
        <w:pageBreakBefore w:val="0"/>
        <w:widowControl/>
        <w:spacing w:before="0" w:after="160"/>
        <w:jc w:val="left"/>
      </w:pPr>
      <w:r>
        <w:t>41. For the construction of buildings, the subheads of the estimate are</w:t>
      </w:r>
    </w:p>
    <w:p>
      <w:pPr>
        <w:pStyle w:val="caabaaaabaaaaaabaaaabaabaaaaaabaabaaaaabaabaaaabaaaabaaaaaaabaaabaaabaaaaaabaaabaaaabaabaaaaaabaa"/>
        <w:keepNext w:val="0"/>
        <w:keepLines w:val="0"/>
        <w:pageBreakBefore w:val="0"/>
        <w:widowControl/>
        <w:spacing w:before="0" w:after="160"/>
        <w:jc w:val="left"/>
      </w:pPr>
      <w:r>
        <w:t xml:space="preserve">    a. Brickwork, Stone work, Roofing</w:t>
      </w:r>
    </w:p>
    <w:p>
      <w:pPr>
        <w:pStyle w:val="caabaaaabaaaaaabaaaabaabaaaaaabaabaaaaabaabaaaabaaaabaaaaaaabaaabaaabaaaaaabaaabaaaabaabaaaaaabaaa"/>
        <w:keepNext w:val="0"/>
        <w:keepLines w:val="0"/>
        <w:pageBreakBefore w:val="0"/>
        <w:widowControl/>
        <w:spacing w:before="0" w:after="160"/>
        <w:jc w:val="left"/>
      </w:pPr>
      <w:r>
        <w:t xml:space="preserve">    b. Brickwork Flooring, Wood work, Steel work</w:t>
      </w:r>
    </w:p>
    <w:p>
      <w:pPr>
        <w:pStyle w:val="caabaaaabaaaaaabaaaabaabaaaaaabaabaaaaabaabaaaabaaaabaaaaaaabaaabaaabaaaaaabaaabaaaabaabaaaaaabaaaa"/>
        <w:keepNext w:val="0"/>
        <w:keepLines w:val="0"/>
        <w:pageBreakBefore w:val="0"/>
        <w:widowControl/>
        <w:spacing w:before="0" w:after="160"/>
        <w:jc w:val="left"/>
      </w:pPr>
      <w:r>
        <w:t xml:space="preserve">    c. Plastering or pointing, finishing, water supply and sanitary work</w:t>
      </w:r>
    </w:p>
    <w:p>
      <w:pPr>
        <w:pStyle w:val="caabaaaabaaaaaabaaaabaabaaaaaabaabaaaaabaabaaaabaaaabaaaaaaabaaabaaabaaaaaabaaabaaaabaaba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following item of earth work is not measured separately.</w:t>
      </w:r>
    </w:p>
    <w:p>
      <w:pPr>
        <w:pStyle w:val="da"/>
        <w:keepNext w:val="0"/>
        <w:keepLines w:val="0"/>
        <w:pageBreakBefore w:val="0"/>
        <w:widowControl/>
        <w:spacing w:before="0" w:after="160"/>
        <w:jc w:val="left"/>
      </w:pPr>
      <w:r>
        <w:t xml:space="preserve">    a. Site clearence</w:t>
      </w:r>
    </w:p>
    <w:p>
      <w:pPr>
        <w:pStyle w:val="daa"/>
        <w:keepNext w:val="0"/>
        <w:keepLines w:val="0"/>
        <w:pageBreakBefore w:val="0"/>
        <w:widowControl/>
        <w:spacing w:before="0" w:after="160"/>
        <w:jc w:val="left"/>
      </w:pPr>
      <w:r>
        <w:t xml:space="preserve">    b. dead men</w:t>
      </w:r>
    </w:p>
    <w:p>
      <w:pPr>
        <w:pStyle w:val="daaa"/>
        <w:keepNext w:val="0"/>
        <w:keepLines w:val="0"/>
        <w:pageBreakBefore w:val="0"/>
        <w:widowControl/>
        <w:spacing w:before="0" w:after="160"/>
        <w:jc w:val="left"/>
      </w:pPr>
      <w:r>
        <w:t xml:space="preserve">    c. Steps in deep exavaction</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If B is the width of formation, d is the height of the embankment, side slope S : 1, for a highway with no transverse slope, the area of cross-section is</w:t>
      </w:r>
    </w:p>
    <w:p>
      <w:pPr>
        <w:pStyle w:val="daaaaba"/>
        <w:keepNext w:val="0"/>
        <w:keepLines w:val="0"/>
        <w:pageBreakBefore w:val="0"/>
        <w:widowControl/>
        <w:spacing w:before="0" w:after="160"/>
        <w:jc w:val="left"/>
      </w:pPr>
      <w:r>
        <w:t xml:space="preserve">    a. B + d + Sd</w:t>
      </w:r>
    </w:p>
    <w:p>
      <w:pPr>
        <w:pStyle w:val="daaaabaa"/>
        <w:keepNext w:val="0"/>
        <w:keepLines w:val="0"/>
        <w:pageBreakBefore w:val="0"/>
        <w:widowControl/>
        <w:spacing w:before="0" w:after="160"/>
        <w:jc w:val="left"/>
      </w:pPr>
      <w:r>
        <w:t xml:space="preserve">    b. Bd + Sd2 </w:t>
      </w:r>
    </w:p>
    <w:p>
      <w:pPr>
        <w:pStyle w:val="daaaabaab"/>
        <w:keepNext w:val="0"/>
        <w:keepLines w:val="0"/>
        <w:pageBreakBefore w:val="0"/>
        <w:widowControl/>
        <w:spacing w:before="0" w:after="160"/>
        <w:jc w:val="left"/>
      </w:pPr>
      <w:r>
        <w:t xml:space="preserve">    c. B x d - Sd1/2</w:t>
      </w:r>
    </w:p>
    <w:p>
      <w:pPr>
        <w:pStyle w:val="daaaabaaba"/>
        <w:keepNext w:val="0"/>
        <w:keepLines w:val="0"/>
        <w:pageBreakBefore w:val="0"/>
        <w:widowControl/>
        <w:spacing w:before="0" w:after="160"/>
        <w:jc w:val="left"/>
      </w:pPr>
      <w:r>
        <w:t xml:space="preserve">    d. (Bd + Sd2)</w:t>
      </w:r>
    </w:p>
    <w:p>
      <w:pPr>
        <w:pStyle w:val="daaaabaabaa"/>
        <w:keepNext w:val="0"/>
        <w:keepLines w:val="0"/>
        <w:pageBreakBefore w:val="0"/>
        <w:widowControl/>
        <w:spacing w:before="0" w:after="160"/>
        <w:jc w:val="left"/>
      </w:pPr>
      <w:r>
        <w:t>44. The order of booking dimensions is</w:t>
      </w:r>
    </w:p>
    <w:p>
      <w:pPr>
        <w:pStyle w:val="daaaabaabaaa"/>
        <w:keepNext w:val="0"/>
        <w:keepLines w:val="0"/>
        <w:pageBreakBefore w:val="0"/>
        <w:widowControl/>
        <w:spacing w:before="0" w:after="160"/>
        <w:jc w:val="left"/>
      </w:pPr>
      <w:r>
        <w:t xml:space="preserve">    a. Length, breadth, height</w:t>
      </w:r>
    </w:p>
    <w:p>
      <w:pPr>
        <w:pStyle w:val="daaaabaabaaab"/>
        <w:keepNext w:val="0"/>
        <w:keepLines w:val="0"/>
        <w:pageBreakBefore w:val="0"/>
        <w:widowControl/>
        <w:spacing w:before="0" w:after="160"/>
        <w:jc w:val="left"/>
      </w:pPr>
      <w:r>
        <w:t xml:space="preserve">    b. Breadth, length, height</w:t>
      </w:r>
    </w:p>
    <w:p>
      <w:pPr>
        <w:pStyle w:val="daaaabaabaaaba"/>
        <w:keepNext w:val="0"/>
        <w:keepLines w:val="0"/>
        <w:pageBreakBefore w:val="0"/>
        <w:widowControl/>
        <w:spacing w:before="0" w:after="160"/>
        <w:jc w:val="left"/>
      </w:pPr>
      <w:r>
        <w:t xml:space="preserve">    c. Height, breadth, length</w:t>
      </w:r>
    </w:p>
    <w:p>
      <w:pPr>
        <w:pStyle w:val="daaaabaabaaabaa"/>
        <w:keepNext w:val="0"/>
        <w:keepLines w:val="0"/>
        <w:pageBreakBefore w:val="0"/>
        <w:widowControl/>
        <w:spacing w:before="0" w:after="160"/>
        <w:jc w:val="left"/>
      </w:pPr>
      <w:r>
        <w:t xml:space="preserve">    d. None of these.</w:t>
      </w:r>
    </w:p>
    <w:p>
      <w:pPr>
        <w:pStyle w:val="daaaabaabaaabaaa"/>
        <w:keepNext w:val="0"/>
        <w:keepLines w:val="0"/>
        <w:pageBreakBefore w:val="0"/>
        <w:widowControl/>
        <w:spacing w:before="0" w:after="160"/>
        <w:jc w:val="left"/>
      </w:pPr>
      <w:r>
        <w:t>45. Pick up the incorrect statement from the following:</w:t>
      </w:r>
    </w:p>
    <w:p>
      <w:pPr>
        <w:pStyle w:val="daaaabaabaaabaaaa"/>
        <w:keepNext w:val="0"/>
        <w:keepLines w:val="0"/>
        <w:pageBreakBefore w:val="0"/>
        <w:widowControl/>
        <w:spacing w:before="0" w:after="160"/>
        <w:jc w:val="left"/>
      </w:pPr>
      <w:r>
        <w:t xml:space="preserve">    a. The various functions under each activity, are shown by one bar on Bar Charts</w:t>
      </w:r>
    </w:p>
    <w:p>
      <w:pPr>
        <w:pStyle w:val="daaaabaabaaabaaaaa"/>
        <w:keepNext w:val="0"/>
        <w:keepLines w:val="0"/>
        <w:pageBreakBefore w:val="0"/>
        <w:widowControl/>
        <w:spacing w:before="0" w:after="160"/>
        <w:jc w:val="left"/>
      </w:pPr>
      <w:r>
        <w:t xml:space="preserve">    b. Bar chart establishes the interdependency of one event on another</w:t>
      </w:r>
    </w:p>
    <w:p>
      <w:pPr>
        <w:pStyle w:val="daaaabaabaaabaaaaab"/>
        <w:keepNext w:val="0"/>
        <w:keepLines w:val="0"/>
        <w:pageBreakBefore w:val="0"/>
        <w:widowControl/>
        <w:spacing w:before="0" w:after="160"/>
        <w:jc w:val="left"/>
      </w:pPr>
      <w:r>
        <w:t xml:space="preserve">    c. Only approximate percentage of the completed work is reported</w:t>
      </w:r>
    </w:p>
    <w:p>
      <w:pPr>
        <w:pStyle w:val="daaaabaabaaabaaaaaba"/>
        <w:keepNext w:val="0"/>
        <w:keepLines w:val="0"/>
        <w:pageBreakBefore w:val="0"/>
        <w:widowControl/>
        <w:spacing w:before="0" w:after="160"/>
        <w:jc w:val="left"/>
      </w:pPr>
      <w:r>
        <w:t xml:space="preserve">    d. None of these,</w:t>
      </w:r>
    </w:p>
    <w:p>
      <w:pPr>
        <w:pStyle w:val="daaaabaabaaabaaaaabaa"/>
        <w:keepNext w:val="0"/>
        <w:keepLines w:val="0"/>
        <w:pageBreakBefore w:val="0"/>
        <w:widowControl/>
        <w:spacing w:before="0" w:after="160"/>
        <w:jc w:val="left"/>
      </w:pPr>
      <w:r>
        <w:t>46. While filling the tender for any work, the contractor considers</w:t>
      </w:r>
    </w:p>
    <w:p>
      <w:pPr>
        <w:pStyle w:val="daaaabaabaaabaaaaabaaa"/>
        <w:keepNext w:val="0"/>
        <w:keepLines w:val="0"/>
        <w:pageBreakBefore w:val="0"/>
        <w:widowControl/>
        <w:spacing w:before="0" w:after="160"/>
        <w:jc w:val="left"/>
      </w:pPr>
      <w:r>
        <w:t xml:space="preserve">    a. availability of construction materials</w:t>
      </w:r>
    </w:p>
    <w:p>
      <w:pPr>
        <w:pStyle w:val="daaaabaabaaabaaaaabaaaa"/>
        <w:keepNext w:val="0"/>
        <w:keepLines w:val="0"/>
        <w:pageBreakBefore w:val="0"/>
        <w:widowControl/>
        <w:spacing w:before="0" w:after="160"/>
        <w:jc w:val="left"/>
      </w:pPr>
      <w:r>
        <w:t xml:space="preserve">    b. availability of labour</w:t>
      </w:r>
    </w:p>
    <w:p>
      <w:pPr>
        <w:pStyle w:val="daaaabaabaaabaaaaabaaaaa"/>
        <w:keepNext w:val="0"/>
        <w:keepLines w:val="0"/>
        <w:pageBreakBefore w:val="0"/>
        <w:widowControl/>
        <w:spacing w:before="0" w:after="160"/>
        <w:jc w:val="left"/>
      </w:pPr>
      <w:r>
        <w:t xml:space="preserve">    c. study of specifications</w:t>
      </w:r>
    </w:p>
    <w:p>
      <w:pPr>
        <w:pStyle w:val="daaaabaabaaabaaaaabaaaaaa"/>
        <w:keepNext w:val="0"/>
        <w:keepLines w:val="0"/>
        <w:pageBreakBefore w:val="0"/>
        <w:widowControl/>
        <w:spacing w:before="0" w:after="160"/>
        <w:jc w:val="left"/>
      </w:pPr>
      <w:r>
        <w:t xml:space="preserve">    d. all the above.</w:t>
      </w:r>
    </w:p>
    <w:p>
      <w:pPr>
        <w:pStyle w:val="daaaabaabaaabaaaaabaaaaaab"/>
        <w:keepNext w:val="0"/>
        <w:keepLines w:val="0"/>
        <w:pageBreakBefore w:val="0"/>
        <w:widowControl/>
        <w:spacing w:before="0" w:after="160"/>
        <w:jc w:val="left"/>
      </w:pPr>
      <w:r>
        <w:t>47. While scheduling a project by C.P.M.</w:t>
      </w:r>
    </w:p>
    <w:p>
      <w:pPr>
        <w:pStyle w:val="daaaabaabaaabaaaaabaaaaaaba"/>
        <w:keepNext w:val="0"/>
        <w:keepLines w:val="0"/>
        <w:pageBreakBefore w:val="0"/>
        <w:widowControl/>
        <w:spacing w:before="0" w:after="160"/>
        <w:jc w:val="left"/>
      </w:pPr>
      <w:r>
        <w:t xml:space="preserve">    a. required time for each activity is established</w:t>
      </w:r>
    </w:p>
    <w:p>
      <w:pPr>
        <w:pStyle w:val="daaaabaabaaabaaaaabaaaaaabaa"/>
        <w:keepNext w:val="0"/>
        <w:keepLines w:val="0"/>
        <w:pageBreakBefore w:val="0"/>
        <w:widowControl/>
        <w:spacing w:before="0" w:after="160"/>
        <w:jc w:val="left"/>
      </w:pPr>
      <w:r>
        <w:t xml:space="preserve">    b. sequence of various activities is made according to their importance</w:t>
      </w:r>
    </w:p>
    <w:p>
      <w:pPr>
        <w:pStyle w:val="daaaabaabaaabaaaaabaaaaaabaaa"/>
        <w:keepNext w:val="0"/>
        <w:keepLines w:val="0"/>
        <w:pageBreakBefore w:val="0"/>
        <w:widowControl/>
        <w:spacing w:before="0" w:after="160"/>
        <w:jc w:val="left"/>
      </w:pPr>
      <w:r>
        <w:t xml:space="preserve">    c. net work is drawn by connecting the activities and the events</w:t>
      </w:r>
    </w:p>
    <w:p>
      <w:pPr>
        <w:pStyle w:val="daaaabaabaaabaaaaabaaaaaabaaaa"/>
        <w:keepNext w:val="0"/>
        <w:keepLines w:val="0"/>
        <w:pageBreakBefore w:val="0"/>
        <w:widowControl/>
        <w:spacing w:before="0" w:after="160"/>
        <w:jc w:val="left"/>
      </w:pPr>
      <w:r>
        <w:t xml:space="preserve">    d. All the above.</w:t>
      </w:r>
    </w:p>
    <w:p>
      <w:pPr>
        <w:pStyle w:val="daaaabaabaaabaaaaabaaaaaabaaaab"/>
        <w:keepNext w:val="0"/>
        <w:keepLines w:val="0"/>
        <w:pageBreakBefore w:val="0"/>
        <w:widowControl/>
        <w:spacing w:before="0" w:after="160"/>
        <w:jc w:val="left"/>
      </w:pPr>
      <w:r>
        <w:t>48. The Overall in-charge of an organisation at the site responsible for the execution of the works, is</w:t>
      </w:r>
    </w:p>
    <w:p>
      <w:pPr>
        <w:pStyle w:val="daaaabaabaaabaaaaabaaaaaabaaaaba"/>
        <w:keepNext w:val="0"/>
        <w:keepLines w:val="0"/>
        <w:pageBreakBefore w:val="0"/>
        <w:widowControl/>
        <w:spacing w:before="0" w:after="160"/>
        <w:jc w:val="left"/>
      </w:pPr>
      <w:r>
        <w:t xml:space="preserve">    a. Engineer</w:t>
      </w:r>
    </w:p>
    <w:p>
      <w:pPr>
        <w:pStyle w:val="daaaabaabaaabaaaaabaaaaaabaaaabab"/>
        <w:keepNext w:val="0"/>
        <w:keepLines w:val="0"/>
        <w:pageBreakBefore w:val="0"/>
        <w:widowControl/>
        <w:spacing w:before="0" w:after="160"/>
        <w:jc w:val="left"/>
      </w:pPr>
      <w:r>
        <w:t xml:space="preserve">    b. Junior Engineer</w:t>
      </w:r>
    </w:p>
    <w:p>
      <w:pPr>
        <w:pStyle w:val="daaaabaabaaabaaaaabaaaaaabaaaababa"/>
        <w:keepNext w:val="0"/>
        <w:keepLines w:val="0"/>
        <w:pageBreakBefore w:val="0"/>
        <w:widowControl/>
        <w:spacing w:before="0" w:after="160"/>
        <w:jc w:val="left"/>
      </w:pPr>
      <w:r>
        <w:t xml:space="preserve">    c. Sub overseer</w:t>
      </w:r>
    </w:p>
    <w:p>
      <w:pPr>
        <w:pStyle w:val="daaaabaabaaabaaaaabaaaaaabaaaababaa"/>
        <w:keepNext w:val="0"/>
        <w:keepLines w:val="0"/>
        <w:pageBreakBefore w:val="0"/>
        <w:widowControl/>
        <w:spacing w:before="0" w:after="160"/>
        <w:jc w:val="left"/>
      </w:pPr>
      <w:r>
        <w:t xml:space="preserve">    d. Assistant Engineer.</w:t>
      </w:r>
    </w:p>
    <w:p>
      <w:pPr>
        <w:pStyle w:val="daaaabaabaaabaaaaabaaaaaabaaaababaaa"/>
        <w:keepNext w:val="0"/>
        <w:keepLines w:val="0"/>
        <w:pageBreakBefore w:val="0"/>
        <w:widowControl/>
        <w:spacing w:before="0" w:after="160"/>
        <w:jc w:val="left"/>
      </w:pPr>
      <w:r>
        <w:t>49. According to I.C.A.O. the recommended length of air ports is decided on</w:t>
      </w:r>
    </w:p>
    <w:p>
      <w:pPr>
        <w:pStyle w:val="daaaabaabaaabaaaaabaaaaaabaaaababaaaa"/>
        <w:keepNext w:val="0"/>
        <w:keepLines w:val="0"/>
        <w:pageBreakBefore w:val="0"/>
        <w:widowControl/>
        <w:spacing w:before="0" w:after="160"/>
        <w:jc w:val="left"/>
      </w:pPr>
      <w:r>
        <w:t xml:space="preserve">    a. sea level elevation</w:t>
      </w:r>
    </w:p>
    <w:p>
      <w:pPr>
        <w:pStyle w:val="daaaabaabaaabaaaaabaaaaaabaaaababaaaaa"/>
        <w:keepNext w:val="0"/>
        <w:keepLines w:val="0"/>
        <w:pageBreakBefore w:val="0"/>
        <w:widowControl/>
        <w:spacing w:before="0" w:after="160"/>
        <w:jc w:val="left"/>
      </w:pPr>
      <w:r>
        <w:t xml:space="preserve">    b. standard sea level temperature (15°C)</w:t>
      </w:r>
    </w:p>
    <w:p>
      <w:pPr>
        <w:pStyle w:val="daaaabaabaaabaaaaabaaaaaabaaaababaaaaaa"/>
        <w:keepNext w:val="0"/>
        <w:keepLines w:val="0"/>
        <w:pageBreakBefore w:val="0"/>
        <w:widowControl/>
        <w:spacing w:before="0" w:after="160"/>
        <w:jc w:val="left"/>
      </w:pPr>
      <w:r>
        <w:t xml:space="preserve">    c. effective gradient percentage</w:t>
      </w:r>
    </w:p>
    <w:p>
      <w:pPr>
        <w:pStyle w:val="daaaabaabaaabaaaaabaaaaaabaaaababaaaaaaa"/>
        <w:keepNext w:val="0"/>
        <w:keepLines w:val="0"/>
        <w:pageBreakBefore w:val="0"/>
        <w:widowControl/>
        <w:spacing w:before="0" w:after="160"/>
        <w:jc w:val="left"/>
      </w:pPr>
      <w:r>
        <w:t xml:space="preserve">    d. all the above.</w:t>
      </w:r>
    </w:p>
    <w:p>
      <w:pPr>
        <w:pStyle w:val="daaaabaabaaabaaaaabaaaaaabaaaababaaaaaaab"/>
        <w:keepNext w:val="0"/>
        <w:keepLines w:val="0"/>
        <w:pageBreakBefore w:val="0"/>
        <w:widowControl/>
        <w:spacing w:before="0" w:after="160"/>
        <w:jc w:val="left"/>
      </w:pPr>
      <w:r>
        <w:t>50. The depressions and undulations in the pavement, are caused due to</w:t>
      </w:r>
    </w:p>
    <w:p>
      <w:pPr>
        <w:pStyle w:val="daaaabaabaaabaaaaabaaaaaabaaaababaaaaaaaba"/>
        <w:keepNext w:val="0"/>
        <w:keepLines w:val="0"/>
        <w:pageBreakBefore w:val="0"/>
        <w:widowControl/>
        <w:spacing w:before="0" w:after="160"/>
        <w:jc w:val="left"/>
      </w:pPr>
      <w:r>
        <w:t xml:space="preserve">    a. impact of heavy wheel loads</w:t>
      </w:r>
    </w:p>
    <w:p>
      <w:pPr>
        <w:pStyle w:val="daaaabaabaaabaaaaabaaaaaabaaaababaaaaaaabaa"/>
        <w:keepNext w:val="0"/>
        <w:keepLines w:val="0"/>
        <w:pageBreakBefore w:val="0"/>
        <w:widowControl/>
        <w:spacing w:before="0" w:after="160"/>
        <w:jc w:val="left"/>
      </w:pPr>
      <w:r>
        <w:t xml:space="preserve">    b. punching effect</w:t>
      </w:r>
    </w:p>
    <w:p>
      <w:pPr>
        <w:pStyle w:val="daaaabaabaaabaaaaabaaaaaabaaaababaaaaaaabaaa"/>
        <w:keepNext w:val="0"/>
        <w:keepLines w:val="0"/>
        <w:pageBreakBefore w:val="0"/>
        <w:widowControl/>
        <w:spacing w:before="0" w:after="160"/>
        <w:jc w:val="left"/>
      </w:pPr>
      <w:r>
        <w:t xml:space="preserve">    c. flexible gears</w:t>
      </w:r>
    </w:p>
    <w:p>
      <w:pPr>
        <w:pStyle w:val="daaaabaabaaabaaaaabaaaaaabaaaababa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val="0"/>
      <w:i w:val="0"/>
      <w:color w:val="000000"/>
      <w:sz w:val="22"/>
      <w:u w:val="none"/>
    </w:rPr>
  </w:style>
  <w:style w:type="paragraph" w:customStyle="1" w:styleId="baaaabaaaabaaaa">
    <w:name w:val="baaaabaaaabaaaa"/>
    <w:rPr>
      <w:rFonts w:ascii="Times New Roman" w:hAnsi="Times New Roman"/>
      <w:b/>
      <w:i w:val="0"/>
      <w:color w:val="000000"/>
      <w:sz w:val="22"/>
      <w:u w:val="none"/>
    </w:rPr>
  </w:style>
  <w:style w:type="paragraph" w:customStyle="1" w:styleId="baaaabaaaabaaaab">
    <w:name w:val="baaaabaaaabaaaab"/>
    <w:rPr>
      <w:rFonts w:ascii="Times New Roman" w:hAnsi="Times New Roman"/>
      <w:b w:val="0"/>
      <w:i w:val="0"/>
      <w:color w:val="000000"/>
      <w:sz w:val="22"/>
      <w:u w:val="none"/>
    </w:rPr>
  </w:style>
  <w:style w:type="paragraph" w:customStyle="1" w:styleId="baaaabaaaabaaaaba">
    <w:name w:val="baaaabaaaabaaaaba"/>
    <w:rPr>
      <w:rFonts w:ascii="Times New Roman" w:hAnsi="Times New Roman"/>
      <w:b w:val="0"/>
      <w:i w:val="0"/>
      <w:color w:val="000000"/>
      <w:sz w:val="22"/>
      <w:u w:val="none"/>
    </w:rPr>
  </w:style>
  <w:style w:type="paragraph" w:customStyle="1" w:styleId="baaaabaaaabaaaabaa">
    <w:name w:val="baaaabaaaabaaaabaa"/>
    <w:rPr>
      <w:rFonts w:ascii="Times New Roman" w:hAnsi="Times New Roman"/>
      <w:b w:val="0"/>
      <w:i w:val="0"/>
      <w:color w:val="000000"/>
      <w:sz w:val="22"/>
      <w:u w:val="none"/>
    </w:rPr>
  </w:style>
  <w:style w:type="paragraph" w:customStyle="1" w:styleId="baaaabaaaabaaaabaaa">
    <w:name w:val="baaaabaaaabaaaabaaa"/>
    <w:rPr>
      <w:rFonts w:ascii="Times New Roman" w:hAnsi="Times New Roman"/>
      <w:b/>
      <w:i w:val="0"/>
      <w:color w:val="000000"/>
      <w:sz w:val="22"/>
      <w:u w:val="none"/>
    </w:rPr>
  </w:style>
  <w:style w:type="paragraph" w:customStyle="1" w:styleId="baaaabaaaabaaaabaaab">
    <w:name w:val="baaaabaaaabaaaabaaab"/>
    <w:rPr>
      <w:rFonts w:ascii="Times New Roman" w:hAnsi="Times New Roman"/>
      <w:b w:val="0"/>
      <w:i w:val="0"/>
      <w:color w:val="000000"/>
      <w:sz w:val="22"/>
      <w:u w:val="none"/>
    </w:rPr>
  </w:style>
  <w:style w:type="paragraph" w:customStyle="1" w:styleId="baaaabaaaabaaaabaaaba">
    <w:name w:val="baaaabaaaabaaaabaaaba"/>
    <w:rPr>
      <w:rFonts w:ascii="Times New Roman" w:hAnsi="Times New Roman"/>
      <w:b w:val="0"/>
      <w:i w:val="0"/>
      <w:color w:val="000000"/>
      <w:sz w:val="22"/>
      <w:u w:val="none"/>
    </w:rPr>
  </w:style>
  <w:style w:type="paragraph" w:customStyle="1" w:styleId="baaaabaaaabaaaabaaabaa">
    <w:name w:val="baaaabaaaabaaaabaaabaa"/>
    <w:rPr>
      <w:rFonts w:ascii="Times New Roman" w:hAnsi="Times New Roman"/>
      <w:b w:val="0"/>
      <w:i w:val="0"/>
      <w:color w:val="000000"/>
      <w:sz w:val="22"/>
      <w:u w:val="none"/>
    </w:rPr>
  </w:style>
  <w:style w:type="paragraph" w:customStyle="1" w:styleId="baaaabaaaabaaaabaaabaaa">
    <w:name w:val="baaaabaaaabaaaabaaabaaa"/>
    <w:rPr>
      <w:rFonts w:ascii="Times New Roman" w:hAnsi="Times New Roman"/>
      <w:b w:val="0"/>
      <w:i w:val="0"/>
      <w:color w:val="000000"/>
      <w:sz w:val="22"/>
      <w:u w:val="none"/>
    </w:rPr>
  </w:style>
  <w:style w:type="paragraph" w:customStyle="1" w:styleId="baaaabaaaabaaaabaaabaaaa">
    <w:name w:val="baaaabaaaabaaaabaaabaaaa"/>
    <w:rPr>
      <w:rFonts w:ascii="Times New Roman" w:hAnsi="Times New Roman"/>
      <w:b w:val="0"/>
      <w:i w:val="0"/>
      <w:color w:val="000000"/>
      <w:sz w:val="22"/>
      <w:u w:val="none"/>
    </w:rPr>
  </w:style>
  <w:style w:type="paragraph" w:customStyle="1" w:styleId="baaaabaaaabaaaabaaabaaaaa">
    <w:name w:val="baaaabaaaabaaaabaaabaaaaa"/>
    <w:rPr>
      <w:rFonts w:ascii="Times New Roman" w:hAnsi="Times New Roman"/>
      <w:b/>
      <w:i w:val="0"/>
      <w:color w:val="000000"/>
      <w:sz w:val="22"/>
      <w:u w:val="none"/>
    </w:rPr>
  </w:style>
  <w:style w:type="paragraph" w:customStyle="1" w:styleId="baaaabaaaabaaaabaaabaaaaab">
    <w:name w:val="baaaabaaaabaaaabaaabaaaaab"/>
    <w:rPr>
      <w:rFonts w:ascii="Times New Roman" w:hAnsi="Times New Roman"/>
      <w:b w:val="0"/>
      <w:i w:val="0"/>
      <w:color w:val="000000"/>
      <w:sz w:val="22"/>
      <w:u w:val="none"/>
    </w:rPr>
  </w:style>
  <w:style w:type="paragraph" w:customStyle="1" w:styleId="baaaabaaaabaaaabaaabaaaaaba">
    <w:name w:val="baaaabaaaabaaaabaaabaaaaaba"/>
    <w:rPr>
      <w:rFonts w:ascii="Times New Roman" w:hAnsi="Times New Roman"/>
      <w:b w:val="0"/>
      <w:i w:val="0"/>
      <w:color w:val="000000"/>
      <w:sz w:val="22"/>
      <w:u w:val="none"/>
    </w:rPr>
  </w:style>
  <w:style w:type="paragraph" w:customStyle="1" w:styleId="baaaabaaaabaaaabaaabaaaaabaa">
    <w:name w:val="baaaabaaaabaaaabaaabaaaaabaa"/>
    <w:rPr>
      <w:rFonts w:ascii="Times New Roman" w:hAnsi="Times New Roman"/>
      <w:b w:val="0"/>
      <w:i w:val="0"/>
      <w:color w:val="000000"/>
      <w:sz w:val="22"/>
      <w:u w:val="none"/>
    </w:rPr>
  </w:style>
  <w:style w:type="paragraph" w:customStyle="1" w:styleId="baaaabaaaabaaaabaaabaaaaabaaa">
    <w:name w:val="baaaabaaaabaaaabaaabaaaaabaaa"/>
    <w:rPr>
      <w:rFonts w:ascii="Times New Roman" w:hAnsi="Times New Roman"/>
      <w:b w:val="0"/>
      <w:i w:val="0"/>
      <w:color w:val="000000"/>
      <w:sz w:val="22"/>
      <w:u w:val="none"/>
    </w:rPr>
  </w:style>
  <w:style w:type="paragraph" w:customStyle="1" w:styleId="baaaabaaaabaaaabaaabaaaaabaaaa">
    <w:name w:val="baaaabaaaabaaaabaaabaaaaabaaaa"/>
    <w:rPr>
      <w:rFonts w:ascii="Times New Roman" w:hAnsi="Times New Roman"/>
      <w:b/>
      <w:i w:val="0"/>
      <w:color w:val="000000"/>
      <w:sz w:val="22"/>
      <w:u w:val="none"/>
    </w:rPr>
  </w:style>
  <w:style w:type="paragraph" w:customStyle="1" w:styleId="baaaabaaaabaaaabaaabaaaaabaaaab">
    <w:name w:val="baaaabaaaabaaaabaaabaaaaabaaaab"/>
    <w:rPr>
      <w:rFonts w:ascii="Times New Roman" w:hAnsi="Times New Roman"/>
      <w:b w:val="0"/>
      <w:i w:val="0"/>
      <w:color w:val="000000"/>
      <w:sz w:val="22"/>
      <w:u w:val="none"/>
    </w:rPr>
  </w:style>
  <w:style w:type="paragraph" w:customStyle="1" w:styleId="baaaabaaaabaaaabaaabaaaaabaaaaba">
    <w:name w:val="baaaabaaaabaaaabaaabaaaaabaaaaba"/>
    <w:rPr>
      <w:rFonts w:ascii="Times New Roman" w:hAnsi="Times New Roman"/>
      <w:b w:val="0"/>
      <w:i w:val="0"/>
      <w:color w:val="000000"/>
      <w:sz w:val="22"/>
      <w:u w:val="none"/>
    </w:rPr>
  </w:style>
  <w:style w:type="paragraph" w:customStyle="1" w:styleId="baaaabaaaabaaaabaaabaaaaabaaaabaa">
    <w:name w:val="baaaabaaaabaaaabaaabaaaaabaaaabaa"/>
    <w:rPr>
      <w:rFonts w:ascii="Times New Roman" w:hAnsi="Times New Roman"/>
      <w:b w:val="0"/>
      <w:i w:val="0"/>
      <w:color w:val="000000"/>
      <w:sz w:val="22"/>
      <w:u w:val="none"/>
    </w:rPr>
  </w:style>
  <w:style w:type="paragraph" w:customStyle="1" w:styleId="baaaabaaaabaaaabaaabaaaaabaaaabaaa">
    <w:name w:val="baaaabaaaabaaaabaaabaaaaabaaaabaaa"/>
    <w:rPr>
      <w:rFonts w:ascii="Times New Roman" w:hAnsi="Times New Roman"/>
      <w:b w:val="0"/>
      <w:i w:val="0"/>
      <w:color w:val="000000"/>
      <w:sz w:val="22"/>
      <w:u w:val="none"/>
    </w:rPr>
  </w:style>
  <w:style w:type="paragraph" w:customStyle="1" w:styleId="baaaabaaaabaaaabaaabaaaaabaaaabaaaa">
    <w:name w:val="baaaabaaaabaaaabaaabaaaaabaaaabaaaa"/>
    <w:rPr>
      <w:rFonts w:ascii="Times New Roman" w:hAnsi="Times New Roman"/>
      <w:b/>
      <w:i w:val="0"/>
      <w:color w:val="000000"/>
      <w:sz w:val="22"/>
      <w:u w:val="none"/>
    </w:rPr>
  </w:style>
  <w:style w:type="paragraph" w:customStyle="1" w:styleId="baaaabaaaabaaaabaaabaaaaabaaaabaaaab">
    <w:name w:val="baaaabaaaabaaaabaaabaaaaabaaaabaaaab"/>
    <w:rPr>
      <w:rFonts w:ascii="Times New Roman" w:hAnsi="Times New Roman"/>
      <w:b w:val="0"/>
      <w:i w:val="0"/>
      <w:color w:val="000000"/>
      <w:sz w:val="22"/>
      <w:u w:val="none"/>
    </w:rPr>
  </w:style>
  <w:style w:type="paragraph" w:customStyle="1" w:styleId="baaaabaaaabaaaabaaabaaaaabaaaabaaaaba">
    <w:name w:val="baaaabaaaabaaaabaaabaaaaabaaaabaaaaba"/>
    <w:rPr>
      <w:rFonts w:ascii="Times New Roman" w:hAnsi="Times New Roman"/>
      <w:b/>
      <w:i w:val="0"/>
      <w:color w:val="000000"/>
      <w:sz w:val="22"/>
      <w:u w:val="none"/>
    </w:rPr>
  </w:style>
  <w:style w:type="paragraph" w:customStyle="1" w:styleId="baaaabaaaabaaaabaaabaaaaabaaaabaaaabab">
    <w:name w:val="baaaabaaaabaaaabaaabaaaaabaaaabaaaabab"/>
    <w:rPr>
      <w:rFonts w:ascii="Times New Roman" w:hAnsi="Times New Roman"/>
      <w:b w:val="0"/>
      <w:i w:val="0"/>
      <w:color w:val="000000"/>
      <w:sz w:val="22"/>
      <w:u w:val="none"/>
    </w:rPr>
  </w:style>
  <w:style w:type="paragraph" w:customStyle="1" w:styleId="baaaabaaaabaaaabaaabaaaaabaaaabaaaababa">
    <w:name w:val="baaaabaaaabaaaabaaabaaaaabaaaabaaaababa"/>
    <w:rPr>
      <w:rFonts w:ascii="Times New Roman" w:hAnsi="Times New Roman"/>
      <w:b w:val="0"/>
      <w:i w:val="0"/>
      <w:color w:val="000000"/>
      <w:sz w:val="22"/>
      <w:u w:val="none"/>
    </w:rPr>
  </w:style>
  <w:style w:type="paragraph" w:customStyle="1" w:styleId="baaaabaaaabaaaabaaabaaaaabaaaabaaaababaa">
    <w:name w:val="baaaabaaaabaaaabaaabaaaaabaaaabaaaababaa"/>
    <w:rPr>
      <w:rFonts w:ascii="Times New Roman" w:hAnsi="Times New Roman"/>
      <w:b w:val="0"/>
      <w:i w:val="0"/>
      <w:color w:val="000000"/>
      <w:sz w:val="22"/>
      <w:u w:val="none"/>
    </w:rPr>
  </w:style>
  <w:style w:type="paragraph" w:customStyle="1" w:styleId="baaaabaaaabaaaabaaabaaaaabaaaabaaaababaaa">
    <w:name w:val="baaaabaaaabaaaabaaabaaaaabaaaabaaaababaaa"/>
    <w:rPr>
      <w:rFonts w:ascii="Times New Roman" w:hAnsi="Times New Roman"/>
      <w:b w:val="0"/>
      <w:i w:val="0"/>
      <w:color w:val="000000"/>
      <w:sz w:val="22"/>
      <w:u w:val="none"/>
    </w:rPr>
  </w:style>
  <w:style w:type="paragraph" w:customStyle="1" w:styleId="baaaabaaaabaaaabaaabaaaaabaaaabaaaababaaaa">
    <w:name w:val="baaaabaaaabaaaabaaabaaaaabaaaabaaaababaaaa"/>
    <w:rPr>
      <w:rFonts w:ascii="Times New Roman" w:hAnsi="Times New Roman"/>
      <w:b w:val="0"/>
      <w:i w:val="0"/>
      <w:color w:val="000000"/>
      <w:sz w:val="22"/>
      <w:u w:val="none"/>
    </w:rPr>
  </w:style>
  <w:style w:type="paragraph" w:customStyle="1" w:styleId="baaaabaaaabaaaabaaabaaaaabaaaabaaaababaaaaa">
    <w:name w:val="baaaabaaaabaaaabaaabaaaaabaaaabaaaababaaaaa"/>
    <w:rPr>
      <w:rFonts w:ascii="Times New Roman" w:hAnsi="Times New Roman"/>
      <w:b w:val="0"/>
      <w:i w:val="0"/>
      <w:color w:val="000000"/>
      <w:sz w:val="22"/>
      <w:u w:val="none"/>
    </w:rPr>
  </w:style>
  <w:style w:type="paragraph" w:customStyle="1" w:styleId="baaaabaaaabaaaabaaabaaaaabaaaabaaaababaaaaaa">
    <w:name w:val="baaaabaaaabaaaabaaabaaaaabaaaabaaaababaaaaaa"/>
    <w:rPr>
      <w:rFonts w:ascii="Times New Roman" w:hAnsi="Times New Roman"/>
      <w:b w:val="0"/>
      <w:i w:val="0"/>
      <w:color w:val="000000"/>
      <w:sz w:val="22"/>
      <w:u w:val="none"/>
    </w:rPr>
  </w:style>
  <w:style w:type="paragraph" w:customStyle="1" w:styleId="baaaabaaaabaaaabaaabaaaaabaaaabaaaababaaaaaaa">
    <w:name w:val="baaaabaaaabaaaabaaabaaaaabaaaabaaaababaaaaaaa"/>
    <w:rPr>
      <w:rFonts w:ascii="Times New Roman" w:hAnsi="Times New Roman"/>
      <w:b/>
      <w:i w:val="0"/>
      <w:color w:val="000000"/>
      <w:sz w:val="22"/>
      <w:u w:val="none"/>
    </w:rPr>
  </w:style>
  <w:style w:type="paragraph" w:customStyle="1" w:styleId="baaaabaaaabaaaabaaabaaaaabaaaabaaaababaaaaaaab">
    <w:name w:val="baaaabaaaabaaaabaaabaaaaabaaaabaaaababaaaaaaab"/>
    <w:rPr>
      <w:rFonts w:ascii="Times New Roman" w:hAnsi="Times New Roman"/>
      <w:b w:val="0"/>
      <w:i w:val="0"/>
      <w:color w:val="000000"/>
      <w:sz w:val="22"/>
      <w:u w:val="none"/>
    </w:rPr>
  </w:style>
  <w:style w:type="paragraph" w:customStyle="1" w:styleId="baaaabaaaabaaaabaaabaaaaabaaaabaaaababaaaaaaaba">
    <w:name w:val="baaaabaaaabaaaabaaabaaaaabaaaabaaaababaaaaaaaba"/>
    <w:rPr>
      <w:rFonts w:ascii="Times New Roman" w:hAnsi="Times New Roman"/>
      <w:b/>
      <w:i w:val="0"/>
      <w:color w:val="000000"/>
      <w:sz w:val="22"/>
      <w:u w:val="none"/>
    </w:rPr>
  </w:style>
  <w:style w:type="paragraph" w:customStyle="1" w:styleId="baaaabaaaabaaaabaaabaaaaabaaaabaaaababaaaaaaabab">
    <w:name w:val="baaaabaaaabaaaabaaabaaaaabaaaabaaaababaaaaaaabab"/>
    <w:rPr>
      <w:rFonts w:ascii="Times New Roman" w:hAnsi="Times New Roman"/>
      <w:b w:val="0"/>
      <w:i w:val="0"/>
      <w:color w:val="000000"/>
      <w:sz w:val="22"/>
      <w:u w:val="none"/>
    </w:rPr>
  </w:style>
  <w:style w:type="paragraph" w:customStyle="1" w:styleId="baaaabaaaabaaaabaaabaaaaabaaaabaaaababaaaaaaababa">
    <w:name w:val="baaaabaaaabaaaabaaabaaaaabaaaabaaaababaaaaaaababa"/>
    <w:rPr>
      <w:rFonts w:ascii="Times New Roman" w:hAnsi="Times New Roman"/>
      <w:b w:val="0"/>
      <w:i w:val="0"/>
      <w:color w:val="000000"/>
      <w:sz w:val="22"/>
      <w:u w:val="none"/>
    </w:rPr>
  </w:style>
  <w:style w:type="paragraph" w:customStyle="1" w:styleId="baaaabaaaabaaaabaaabaaaaabaaaabaaaababaaaaaaababaa">
    <w:name w:val="baaaabaaaabaaaabaaabaaaaabaaaabaaaababaaaaaaababaa"/>
    <w:rPr>
      <w:rFonts w:ascii="Times New Roman" w:hAnsi="Times New Roman"/>
      <w:b w:val="0"/>
      <w:i w:val="0"/>
      <w:color w:val="000000"/>
      <w:sz w:val="22"/>
      <w:u w:val="none"/>
    </w:rPr>
  </w:style>
  <w:style w:type="paragraph" w:customStyle="1" w:styleId="baaaabaaaabaaaabaaabaaaaabaaaabaaaababaaaaaaababaaa">
    <w:name w:val="baaaabaaaabaaaabaaabaaaaabaaaabaaaababaaaaaaababaaa"/>
    <w:rPr>
      <w:rFonts w:ascii="Times New Roman" w:hAnsi="Times New Roman"/>
      <w:b w:val="0"/>
      <w:i w:val="0"/>
      <w:color w:val="000000"/>
      <w:sz w:val="22"/>
      <w:u w:val="none"/>
    </w:rPr>
  </w:style>
  <w:style w:type="paragraph" w:customStyle="1" w:styleId="baaaabaaaabaaaabaaabaaaaabaaaabaaaababaaaaaaababaaaa">
    <w:name w:val="baaaabaaaabaaaabaaabaaaaabaaaabaaaababaaaaaaababaaaa"/>
    <w:rPr>
      <w:rFonts w:ascii="Times New Roman" w:hAnsi="Times New Roman"/>
      <w:b w:val="0"/>
      <w:i w:val="0"/>
      <w:color w:val="000000"/>
      <w:sz w:val="22"/>
      <w:u w:val="none"/>
    </w:rPr>
  </w:style>
  <w:style w:type="paragraph" w:customStyle="1" w:styleId="baaaabaaaabaaaabaaabaaaaabaaaabaaaababaaaaaaababaaaaa">
    <w:name w:val="baaaabaaaabaaaabaaabaaaaabaaaabaaaababaaaaaaababaaaaa"/>
    <w:rPr>
      <w:rFonts w:ascii="Times New Roman" w:hAnsi="Times New Roman"/>
      <w:b/>
      <w:i w:val="0"/>
      <w:color w:val="000000"/>
      <w:sz w:val="22"/>
      <w:u w:val="none"/>
    </w:rPr>
  </w:style>
  <w:style w:type="paragraph" w:customStyle="1" w:styleId="baaaabaaaabaaaabaaabaaaaabaaaabaaaababaaaaaaababaaaaab">
    <w:name w:val="baaaabaaaabaaaabaaabaaaaabaaaabaaaababaaaaaaababaaaaab"/>
    <w:rPr>
      <w:rFonts w:ascii="Times New Roman" w:hAnsi="Times New Roman"/>
      <w:b w:val="0"/>
      <w:i w:val="0"/>
      <w:color w:val="000000"/>
      <w:sz w:val="22"/>
      <w:u w:val="none"/>
    </w:rPr>
  </w:style>
  <w:style w:type="paragraph" w:customStyle="1" w:styleId="baaaabaaaabaaaabaaabaaaaabaaaabaaaababaaaaaaababaaaaaba">
    <w:name w:val="baaaabaaaabaaaabaaabaaaaabaaaabaaaababaaaaaaababaaaaaba"/>
    <w:rPr>
      <w:rFonts w:ascii="Times New Roman" w:hAnsi="Times New Roman"/>
      <w:b w:val="0"/>
      <w:i w:val="0"/>
      <w:color w:val="000000"/>
      <w:sz w:val="22"/>
      <w:u w:val="none"/>
    </w:rPr>
  </w:style>
  <w:style w:type="paragraph" w:customStyle="1" w:styleId="baaaabaaaabaaaabaaabaaaaabaaaabaaaababaaaaaaababaaaaabaa">
    <w:name w:val="baaaabaaaabaaaabaaabaaaaabaaaabaaaababaaaaaaababaaaaabaa"/>
    <w:rPr>
      <w:rFonts w:ascii="Times New Roman" w:hAnsi="Times New Roman"/>
      <w:b w:val="0"/>
      <w:i w:val="0"/>
      <w:color w:val="000000"/>
      <w:sz w:val="22"/>
      <w:u w:val="none"/>
    </w:rPr>
  </w:style>
  <w:style w:type="paragraph" w:customStyle="1" w:styleId="baaaabaaaabaaaabaaabaaaaabaaaabaaaababaaaaaaababaaaaabaaa">
    <w:name w:val="baaaabaaaabaaaabaaabaaaaabaaaabaaaababaaaaaaababaaaaabaaa"/>
    <w:rPr>
      <w:rFonts w:ascii="Times New Roman" w:hAnsi="Times New Roman"/>
      <w:b w:val="0"/>
      <w:i w:val="0"/>
      <w:color w:val="000000"/>
      <w:sz w:val="22"/>
      <w:u w:val="none"/>
    </w:rPr>
  </w:style>
  <w:style w:type="paragraph" w:customStyle="1" w:styleId="baaaabaaaabaaaabaaabaaaaabaaaabaaaababaaaaaaababaaaaabaaaa">
    <w:name w:val="baaaabaaaabaaaabaaabaaaaabaaaabaaaababaaaaaaababaaaaabaaaa"/>
    <w:rPr>
      <w:rFonts w:ascii="Times New Roman" w:hAnsi="Times New Roman"/>
      <w:b w:val="0"/>
      <w:i w:val="0"/>
      <w:color w:val="000000"/>
      <w:sz w:val="22"/>
      <w:u w:val="none"/>
    </w:rPr>
  </w:style>
  <w:style w:type="paragraph" w:customStyle="1" w:styleId="baaaabaaaabaaaabaaabaaaaabaaaabaaaababaaaaaaababaaaaabaaaaa">
    <w:name w:val="baaaabaaaabaaaabaaabaaaaabaaaabaaaababaaaaaaababaaaaabaaaaa"/>
    <w:rPr>
      <w:rFonts w:ascii="Times New Roman" w:hAnsi="Times New Roman"/>
      <w:b w:val="0"/>
      <w:i w:val="0"/>
      <w:color w:val="000000"/>
      <w:sz w:val="22"/>
      <w:u w:val="none"/>
    </w:rPr>
  </w:style>
  <w:style w:type="paragraph" w:customStyle="1" w:styleId="baaaabaaaabaaaabaaabaaaaabaaaabaaaababaaaaaaababaaaaabaaaaaa">
    <w:name w:val="baaaabaaaabaaaabaaabaaaaabaaaabaaaababaaaaaaababaaaaabaaaaaa"/>
    <w:rPr>
      <w:rFonts w:ascii="Times New Roman" w:hAnsi="Times New Roman"/>
      <w:b/>
      <w:i w:val="0"/>
      <w:color w:val="000000"/>
      <w:sz w:val="22"/>
      <w:u w:val="none"/>
    </w:rPr>
  </w:style>
  <w:style w:type="paragraph" w:customStyle="1" w:styleId="baaaabaaaabaaaabaaabaaaaabaaaabaaaababaaaaaaababaaaaabaaaaaab">
    <w:name w:val="baaaabaaaabaaaabaaabaaaaabaaaabaaaababaaaaaaababaaaaabaaaaaab"/>
    <w:rPr>
      <w:rFonts w:ascii="Times New Roman" w:hAnsi="Times New Roman"/>
      <w:b w:val="0"/>
      <w:i w:val="0"/>
      <w:color w:val="000000"/>
      <w:sz w:val="22"/>
      <w:u w:val="none"/>
    </w:rPr>
  </w:style>
  <w:style w:type="paragraph" w:customStyle="1" w:styleId="baaaabaaaabaaaabaaabaaaaabaaaabaaaababaaaaaaababaaaaabaaaaaaba">
    <w:name w:val="baaaabaaaabaaaabaaabaaaaabaaaabaaaababaaaaaaababaaaaabaaaaaaba"/>
    <w:rPr>
      <w:rFonts w:ascii="Times New Roman" w:hAnsi="Times New Roman"/>
      <w:b/>
      <w:i w:val="0"/>
      <w:color w:val="000000"/>
      <w:sz w:val="22"/>
      <w:u w:val="none"/>
    </w:rPr>
  </w:style>
  <w:style w:type="paragraph" w:customStyle="1" w:styleId="baaaabaaaabaaaabaaabaaaaabaaaabaaaababaaaaaaababaaaaabaaaaaabab">
    <w:name w:val="baaaabaaaabaaaabaaabaaaaabaaaabaaaababaaaaaaababaaaaabaaaaaabab"/>
    <w:rPr>
      <w:rFonts w:ascii="Times New Roman" w:hAnsi="Times New Roman"/>
      <w:b w:val="0"/>
      <w:i w:val="0"/>
      <w:color w:val="000000"/>
      <w:sz w:val="22"/>
      <w:u w:val="none"/>
    </w:rPr>
  </w:style>
  <w:style w:type="paragraph" w:customStyle="1" w:styleId="baaaabaaaabaaaabaaabaaaaabaaaabaaaababaaaaaaababaaaaabaaaaaababa">
    <w:name w:val="baaaabaaaabaaaabaaabaaaaabaaaabaaaababaaaaaaababaaaaabaaaaaababa"/>
    <w:rPr>
      <w:rFonts w:ascii="Times New Roman" w:hAnsi="Times New Roman"/>
      <w:b w:val="0"/>
      <w:i w:val="0"/>
      <w:color w:val="000000"/>
      <w:sz w:val="22"/>
      <w:u w:val="none"/>
    </w:rPr>
  </w:style>
  <w:style w:type="paragraph" w:customStyle="1" w:styleId="baaaabaaaabaaaabaaabaaaaabaaaabaaaababaaaaaaababaaaaabaaaaaababaa">
    <w:name w:val="baaaabaaaabaaaabaaabaaaaabaaaabaaaababaaaaaaababaaaaabaaaaaababaa"/>
    <w:rPr>
      <w:rFonts w:ascii="Times New Roman" w:hAnsi="Times New Roman"/>
      <w:b w:val="0"/>
      <w:i w:val="0"/>
      <w:color w:val="000000"/>
      <w:sz w:val="22"/>
      <w:u w:val="none"/>
    </w:rPr>
  </w:style>
  <w:style w:type="paragraph" w:customStyle="1" w:styleId="baaaabaaaabaaaabaaabaaaaabaaaabaaaababaaaaaaababaaaaabaaaaaababaaa">
    <w:name w:val="baaaabaaaabaaaabaaabaaaaabaaaabaaaababaaaaaaababaaaaabaaaaaababaaa"/>
    <w:rPr>
      <w:rFonts w:ascii="Times New Roman" w:hAnsi="Times New Roman"/>
      <w:b w:val="0"/>
      <w:i w:val="0"/>
      <w:color w:val="000000"/>
      <w:sz w:val="22"/>
      <w:u w:val="none"/>
    </w:rPr>
  </w:style>
  <w:style w:type="paragraph" w:customStyle="1" w:styleId="baaaabaaaabaaaabaaabaaaaabaaaabaaaababaaaaaaababaaaaabaaaaaababaaaa">
    <w:name w:val="baaaabaaaabaaaabaaabaaaaabaaaabaaaababaaaaaaababaaaaabaaaaaababaaaa"/>
    <w:rPr>
      <w:rFonts w:ascii="Times New Roman" w:hAnsi="Times New Roman"/>
      <w:b w:val="0"/>
      <w:i w:val="0"/>
      <w:color w:val="000000"/>
      <w:sz w:val="22"/>
      <w:u w:val="none"/>
    </w:rPr>
  </w:style>
  <w:style w:type="paragraph" w:customStyle="1" w:styleId="baaaabaaaabaaaabaaabaaaaabaaaabaaaababaaaaaaababaaaaabaaaaaababaaaaa">
    <w:name w:val="baaaabaaaabaaaabaaabaaaaabaaaabaaaababaaaaaaababaaaaabaaaaaababaaaaa"/>
    <w:rPr>
      <w:rFonts w:ascii="Times New Roman" w:hAnsi="Times New Roman"/>
      <w:b/>
      <w:i w:val="0"/>
      <w:color w:val="000000"/>
      <w:sz w:val="22"/>
      <w:u w:val="none"/>
    </w:rPr>
  </w:style>
  <w:style w:type="paragraph" w:customStyle="1" w:styleId="baaaabaaaabaaaabaaabaaaaabaaaabaaaababaaaaaaababaaaaabaaaaaababaaaaab">
    <w:name w:val="baaaabaaaabaaaabaaabaaaaabaaaabaaaababaaaaaaababaaaaabaaaaaababaaaaab"/>
    <w:rPr>
      <w:rFonts w:ascii="Times New Roman" w:hAnsi="Times New Roman"/>
      <w:b w:val="0"/>
      <w:i w:val="0"/>
      <w:color w:val="000000"/>
      <w:sz w:val="22"/>
      <w:u w:val="none"/>
    </w:rPr>
  </w:style>
  <w:style w:type="paragraph" w:customStyle="1" w:styleId="baaaabaaaabaaaabaaabaaaaabaaaabaaaababaaaaaaababaaaaabaaaaaababaaaaaba">
    <w:name w:val="baaaabaaaabaaaabaaabaaaaabaaaabaaaababaaaaaaababaaaaabaaaaaababaaaaaba"/>
    <w:rPr>
      <w:rFonts w:ascii="Times New Roman" w:hAnsi="Times New Roman"/>
      <w:b w:val="0"/>
      <w:i w:val="0"/>
      <w:color w:val="000000"/>
      <w:sz w:val="22"/>
      <w:u w:val="none"/>
    </w:rPr>
  </w:style>
  <w:style w:type="paragraph" w:customStyle="1" w:styleId="baaaabaaaabaaaabaaabaaaaabaaaabaaaababaaaaaaababaaaaabaaaaaababaaaaabaa">
    <w:name w:val="baaaabaaaabaaaabaaabaaaaabaaaabaaaababaaaaaaababaaaaabaaaaaababaaaaabaa"/>
    <w:rPr>
      <w:rFonts w:ascii="Times New Roman" w:hAnsi="Times New Roman"/>
      <w:b w:val="0"/>
      <w:i w:val="0"/>
      <w:color w:val="000000"/>
      <w:sz w:val="22"/>
      <w:u w:val="none"/>
    </w:rPr>
  </w:style>
  <w:style w:type="paragraph" w:customStyle="1" w:styleId="baaaabaaaabaaaabaaabaaaaabaaaabaaaababaaaaaaababaaaaabaaaaaababaaaaabaaa">
    <w:name w:val="baaaabaaaabaaaabaaabaaaaabaaaabaaaababaaaaaaababaaaaabaaaaaababaaaaabaaa"/>
    <w:rPr>
      <w:rFonts w:ascii="Times New Roman" w:hAnsi="Times New Roman"/>
      <w:b w:val="0"/>
      <w:i w:val="0"/>
      <w:color w:val="000000"/>
      <w:sz w:val="22"/>
      <w:u w:val="none"/>
    </w:rPr>
  </w:style>
  <w:style w:type="paragraph" w:customStyle="1" w:styleId="baaaabaaaabaaaabaaabaaaaabaaaabaaaababaaaaaaababaaaaabaaaaaababaaaaabaaaa">
    <w:name w:val="baaaabaaaabaaaabaaabaaaaabaaaabaaaababaaaaaaababaaaaabaaaaaababaaaaabaaaa"/>
    <w:rPr>
      <w:rFonts w:ascii="Times New Roman" w:hAnsi="Times New Roman"/>
      <w:b w:val="0"/>
      <w:i w:val="0"/>
      <w:color w:val="000000"/>
      <w:sz w:val="22"/>
      <w:u w:val="none"/>
    </w:rPr>
  </w:style>
  <w:style w:type="paragraph" w:customStyle="1" w:styleId="baaaabaaaabaaaabaaabaaaaabaaaabaaaababaaaaaaababaaaaabaaaaaababaaaaabaaaaa">
    <w:name w:val="baaaabaaaabaaaabaaabaaaaabaaaabaaaababaaaaaaababaaaaabaaaaaababaaaaabaaaaa"/>
    <w:rPr>
      <w:rFonts w:ascii="Times New Roman" w:hAnsi="Times New Roman"/>
      <w:b/>
      <w:i w:val="0"/>
      <w:color w:val="000000"/>
      <w:sz w:val="22"/>
      <w:u w:val="none"/>
    </w:rPr>
  </w:style>
  <w:style w:type="paragraph" w:customStyle="1" w:styleId="baaaabaaaabaaaabaaabaaaaabaaaabaaaababaaaaaaababaaaaabaaaaaababaaaaabaaaaab">
    <w:name w:val="baaaabaaaabaaaabaaabaaaaabaaaabaaaababaaaaaaababaaaaabaaaaaababaaaaabaaaaab"/>
    <w:rPr>
      <w:rFonts w:ascii="Times New Roman" w:hAnsi="Times New Roman"/>
      <w:b w:val="0"/>
      <w:i w:val="0"/>
      <w:color w:val="000000"/>
      <w:sz w:val="22"/>
      <w:u w:val="none"/>
    </w:rPr>
  </w:style>
  <w:style w:type="paragraph" w:customStyle="1" w:styleId="baaaabaaaabaaaabaaabaaaaabaaaabaaaababaaaaaaababaaaaabaaaaaababaaaaabaaaaaba">
    <w:name w:val="baaaabaaaabaaaabaaabaaaaabaaaabaaaababaaaaaaababaaaaabaaaaaababaaaaabaaaaaba"/>
    <w:rPr>
      <w:rFonts w:ascii="Times New Roman" w:hAnsi="Times New Roman"/>
      <w:b w:val="0"/>
      <w:i w:val="0"/>
      <w:color w:val="000000"/>
      <w:sz w:val="22"/>
      <w:u w:val="none"/>
    </w:rPr>
  </w:style>
  <w:style w:type="paragraph" w:customStyle="1" w:styleId="baaaabaaaabaaaabaaabaaaaabaaaabaaaababaaaaaaababaaaaabaaaaaababaaaaabaaaaabaa">
    <w:name w:val="baaaabaaaabaaaabaaabaaaaabaaaabaaaababaaaaaaababaaaaabaaaaaababaaaaabaaaaabaa"/>
    <w:rPr>
      <w:rFonts w:ascii="Times New Roman" w:hAnsi="Times New Roman"/>
      <w:b/>
      <w:i w:val="0"/>
      <w:color w:val="000000"/>
      <w:sz w:val="22"/>
      <w:u w:val="none"/>
    </w:rPr>
  </w:style>
  <w:style w:type="paragraph" w:customStyle="1" w:styleId="baaaabaaaabaaaabaaabaaaaabaaaabaaaababaaaaaaababaaaaabaaaaaababaaaaabaaaaabaab">
    <w:name w:val="baaaabaaaabaaaabaaabaaaaabaaaabaaaababaaaaaaababaaaaabaaaaaababaaaaabaaaaabaab"/>
    <w:rPr>
      <w:rFonts w:ascii="Times New Roman" w:hAnsi="Times New Roman"/>
      <w:b w:val="0"/>
      <w:i w:val="0"/>
      <w:color w:val="000000"/>
      <w:sz w:val="22"/>
      <w:u w:val="none"/>
    </w:rPr>
  </w:style>
  <w:style w:type="paragraph" w:customStyle="1" w:styleId="baaaabaaaabaaaabaaabaaaaabaaaabaaaababaaaaaaababaaaaabaaaaaababaaaaabaaaaabaaba">
    <w:name w:val="baaaabaaaabaaaabaaabaaaaabaaaabaaaababaaaaaaababaaaaabaaaaaababaaaaabaaaaabaaba"/>
    <w:rPr>
      <w:rFonts w:ascii="Times New Roman" w:hAnsi="Times New Roman"/>
      <w:b w:val="0"/>
      <w:i w:val="0"/>
      <w:color w:val="000000"/>
      <w:sz w:val="22"/>
      <w:u w:val="none"/>
    </w:rPr>
  </w:style>
  <w:style w:type="paragraph" w:customStyle="1" w:styleId="baaaabaaaabaaaabaaabaaaaabaaaabaaaababaaaaaaababaaaaabaaaaaababaaaaabaaaaabaabaa">
    <w:name w:val="baaaabaaaabaaaabaaabaaaaabaaaabaaaababaaaaaaababaaaaabaaaaaababaaaaabaaaaabaabaa"/>
    <w:rPr>
      <w:rFonts w:ascii="Times New Roman" w:hAnsi="Times New Roman"/>
      <w:b w:val="0"/>
      <w:i w:val="0"/>
      <w:color w:val="000000"/>
      <w:sz w:val="22"/>
      <w:u w:val="none"/>
    </w:rPr>
  </w:style>
  <w:style w:type="paragraph" w:customStyle="1" w:styleId="baaaabaaaabaaaabaaabaaaaabaaaabaaaababaaaaaaababaaaaabaaaaaababaaaaabaaaaabaabaaa">
    <w:name w:val="baaaabaaaabaaaabaaabaaaaabaaaabaaaababaaaaaaababaaaaabaaaaaababaaaaabaaaaabaabaaa"/>
    <w:rPr>
      <w:rFonts w:ascii="Times New Roman" w:hAnsi="Times New Roman"/>
      <w:b w:val="0"/>
      <w:i w:val="0"/>
      <w:color w:val="000000"/>
      <w:sz w:val="22"/>
      <w:u w:val="none"/>
    </w:rPr>
  </w:style>
  <w:style w:type="paragraph" w:customStyle="1" w:styleId="baaaabaaaabaaaabaaabaaaaabaaaabaaaababaaaaaaababaaaaabaaaaaababaaaaabaaaaabaabaaaa">
    <w:name w:val="baaaabaaaabaaaabaaabaaaaabaaaabaaaababaaaaaaababaaaaabaaaaaababaaaaabaaaaabaabaaaa"/>
    <w:rPr>
      <w:rFonts w:ascii="Times New Roman" w:hAnsi="Times New Roman"/>
      <w:b w:val="0"/>
      <w:i w:val="0"/>
      <w:color w:val="000000"/>
      <w:sz w:val="22"/>
      <w:u w:val="none"/>
    </w:rPr>
  </w:style>
  <w:style w:type="paragraph" w:customStyle="1" w:styleId="baaaabaaaabaaaabaaabaaaaabaaaabaaaababaaaaaaababaaaaabaaaaaababaaaaabaaaaabaabaaaaa">
    <w:name w:val="baaaabaaaabaaaabaaabaaaaabaaaabaaaababaaaaaaababaaaaabaaaaaababaaaaabaaaaabaabaaaaa"/>
    <w:rPr>
      <w:rFonts w:ascii="Times New Roman" w:hAnsi="Times New Roman"/>
      <w:b w:val="0"/>
      <w:i w:val="0"/>
      <w:color w:val="000000"/>
      <w:sz w:val="22"/>
      <w:u w:val="none"/>
    </w:rPr>
  </w:style>
  <w:style w:type="paragraph" w:customStyle="1" w:styleId="baaaabaaaabaaaabaaabaaaaabaaaabaaaababaaaaaaababaaaaabaaaaaababaaaaabaaaaabaabaaaaaa">
    <w:name w:val="baaaabaaaabaaaabaaabaaaaabaaaabaaaababaaaaaaababaaaaabaaaaaababaaaaabaaaaabaabaaaaaa"/>
    <w:rPr>
      <w:rFonts w:ascii="Times New Roman" w:hAnsi="Times New Roman"/>
      <w:b w:val="0"/>
      <w:i w:val="0"/>
      <w:color w:val="000000"/>
      <w:sz w:val="22"/>
      <w:u w:val="none"/>
    </w:rPr>
  </w:style>
  <w:style w:type="paragraph" w:customStyle="1" w:styleId="baaaabaaaabaaaabaaabaaaaabaaaabaaaababaaaaaaababaaaaabaaaaaababaaaaabaaaaabaabaaaaaaa">
    <w:name w:val="baaaabaaaabaaaabaaabaaaaabaaaabaaaababaaaaaaababaaaaabaaaaaababaaaaabaaaaabaabaaaaaaa"/>
    <w:rPr>
      <w:rFonts w:ascii="Times New Roman" w:hAnsi="Times New Roman"/>
      <w:b/>
      <w:i w:val="0"/>
      <w:color w:val="000000"/>
      <w:sz w:val="22"/>
      <w:u w:val="none"/>
    </w:rPr>
  </w:style>
  <w:style w:type="paragraph" w:customStyle="1" w:styleId="baaaabaaaabaaaabaaabaaaaabaaaabaaaababaaaaaaababaaaaabaaaaaababaaaaabaaaaabaabaaaaaaab">
    <w:name w:val="baaaabaaaabaaaabaaabaaaaabaaaabaaaababaaaaaaababaaaaabaaaaaababaaaaabaaaaabaabaaaaaaab"/>
    <w:rPr>
      <w:rFonts w:ascii="Times New Roman" w:hAnsi="Times New Roman"/>
      <w:b w:val="0"/>
      <w:i w:val="0"/>
      <w:color w:val="000000"/>
      <w:sz w:val="22"/>
      <w:u w:val="none"/>
    </w:rPr>
  </w:style>
  <w:style w:type="paragraph" w:customStyle="1" w:styleId="baaaabaaaabaaaabaaabaaaaabaaaabaaaababaaaaaaababaaaaabaaaaaababaaaaabaaaaabaabaaaaaaaba">
    <w:name w:val="baaaabaaaabaaaabaaabaaaaabaaaabaaaababaaaaaaababaaaaabaaaaaababaaaaabaaaaabaabaaaaaaaba"/>
    <w:rPr>
      <w:rFonts w:ascii="Times New Roman" w:hAnsi="Times New Roman"/>
      <w:b/>
      <w:i w:val="0"/>
      <w:color w:val="000000"/>
      <w:sz w:val="22"/>
      <w:u w:val="none"/>
    </w:rPr>
  </w:style>
  <w:style w:type="paragraph" w:customStyle="1" w:styleId="baaaabaaaabaaaabaaabaaaaabaaaabaaaababaaaaaaababaaaaabaaaaaababaaaaabaaaaabaabaaaaaaabab">
    <w:name w:val="baaaabaaaabaaaabaaabaaaaabaaaabaaaababaaaaaaababaaaaabaaaaaababaaaaabaaaaabaabaaaaaaabab"/>
    <w:rPr>
      <w:rFonts w:ascii="Times New Roman" w:hAnsi="Times New Roman"/>
      <w:b w:val="0"/>
      <w:i w:val="0"/>
      <w:color w:val="000000"/>
      <w:sz w:val="22"/>
      <w:u w:val="none"/>
    </w:rPr>
  </w:style>
  <w:style w:type="paragraph" w:customStyle="1" w:styleId="baaaabaaaabaaaabaaabaaaaabaaaabaaaababaaaaaaababaaaaabaaaaaababaaaaabaaaaabaabaaaaaaababa">
    <w:name w:val="baaaabaaaabaaaabaaabaaaaabaaaabaaaababaaaaaaababaaaaabaaaaaababaaaaabaaaaabaabaaaaaaababa"/>
    <w:rPr>
      <w:rFonts w:ascii="Times New Roman" w:hAnsi="Times New Roman"/>
      <w:b w:val="0"/>
      <w:i w:val="0"/>
      <w:color w:val="000000"/>
      <w:sz w:val="22"/>
      <w:u w:val="none"/>
    </w:rPr>
  </w:style>
  <w:style w:type="paragraph" w:customStyle="1" w:styleId="baaaabaaaabaaaabaaabaaaaabaaaabaaaababaaaaaaababaaaaabaaaaaababaaaaabaaaaabaabaaaaaaababaa">
    <w:name w:val="baaaabaaaabaaaabaaabaaaaabaaaabaaaababaaaaaaababaaaaabaaaaaababaaaaabaaaaabaabaaaaaaababaa"/>
    <w:rPr>
      <w:rFonts w:ascii="Times New Roman" w:hAnsi="Times New Roman"/>
      <w:b w:val="0"/>
      <w:i w:val="0"/>
      <w:color w:val="000000"/>
      <w:sz w:val="22"/>
      <w:u w:val="none"/>
    </w:rPr>
  </w:style>
  <w:style w:type="paragraph" w:customStyle="1" w:styleId="baaaabaaaabaaaabaaabaaaaabaaaabaaaababaaaaaaababaaaaabaaaaaababaaaaabaaaaabaabaaaaaaababaaa">
    <w:name w:val="baaaabaaaabaaaabaaabaaaaabaaaabaaaababaaaaaaababaaaaabaaaaaababaaaaabaaaaabaabaaaaaaababaaa"/>
    <w:rPr>
      <w:rFonts w:ascii="Times New Roman" w:hAnsi="Times New Roman"/>
      <w:b w:val="0"/>
      <w:i w:val="0"/>
      <w:color w:val="000000"/>
      <w:sz w:val="22"/>
      <w:u w:val="none"/>
    </w:rPr>
  </w:style>
  <w:style w:type="paragraph" w:customStyle="1" w:styleId="baaaabaaaabaaaabaaabaaaaabaaaabaaaababaaaaaaababaaaaabaaaaaababaaaaabaaaaabaabaaaaaaababaaaa">
    <w:name w:val="baaaabaaaabaaaabaaabaaaaabaaaabaaaababaaaaaaababaaaaabaaaaaababaaaaabaaaaabaabaaaaaaababaaaa"/>
    <w:rPr>
      <w:rFonts w:ascii="Times New Roman" w:hAnsi="Times New Roman"/>
      <w:b w:val="0"/>
      <w:i w:val="0"/>
      <w:color w:val="000000"/>
      <w:sz w:val="22"/>
      <w:u w:val="none"/>
    </w:rPr>
  </w:style>
  <w:style w:type="paragraph" w:customStyle="1" w:styleId="baaaabaaaabaaaabaaabaaaaabaaaabaaaababaaaaaaababaaaaabaaaaaababaaaaabaaaaabaabaaaaaaababaaaaa">
    <w:name w:val="baaaabaaaabaaaabaaabaaaaabaaaabaaaababaaaaaaababaaaaabaaaaaababaaaaabaaaaabaabaaaaaaababaaaaa"/>
    <w:rPr>
      <w:rFonts w:ascii="Times New Roman" w:hAnsi="Times New Roman"/>
      <w:b w:val="0"/>
      <w:i w:val="0"/>
      <w:color w:val="000000"/>
      <w:sz w:val="22"/>
      <w:u w:val="none"/>
    </w:rPr>
  </w:style>
  <w:style w:type="paragraph" w:customStyle="1" w:styleId="baaaabaaaabaaaabaaabaaaaabaaaabaaaababaaaaaaababaaaaabaaaaaababaaaaabaaaaabaabaaaaaaababaaaaaa">
    <w:name w:val="baaaabaaaabaaaabaaabaaaaabaaaabaaaababaaaaaaababaaaaabaaaaaababaaaaabaaaaabaabaaaaaaababaaaaaa"/>
    <w:rPr>
      <w:rFonts w:ascii="Times New Roman" w:hAnsi="Times New Roman"/>
      <w:b w:val="0"/>
      <w:i w:val="0"/>
      <w:color w:val="000000"/>
      <w:sz w:val="22"/>
      <w:u w:val="none"/>
    </w:rPr>
  </w:style>
  <w:style w:type="paragraph" w:customStyle="1" w:styleId="baaaabaaaabaaaabaaabaaaaabaaaabaaaababaaaaaaababaaaaabaaaaaababaaaaabaaaaabaabaaaaaaababaaaaaaa">
    <w:name w:val="baaaabaaaabaaaabaaabaaaaabaaaabaaaababaaaaaaababaaaaabaaaaaababaaaaabaaaaabaabaaaaaaababaaaaaaa"/>
    <w:rPr>
      <w:rFonts w:ascii="Times New Roman" w:hAnsi="Times New Roman"/>
      <w:b/>
      <w:i w:val="0"/>
      <w:color w:val="000000"/>
      <w:sz w:val="22"/>
      <w:u w:val="none"/>
    </w:rPr>
  </w:style>
  <w:style w:type="paragraph" w:customStyle="1" w:styleId="baaaabaaaabaaaabaaabaaaaabaaaabaaaababaaaaaaababaaaaabaaaaaababaaaaabaaaaabaabaaaaaaababaaaaaaab">
    <w:name w:val="baaaabaaaabaaaabaaabaaaaabaaaabaaaababaaaaaaababaaaaabaaaaaababaaaaabaaaaabaabaaaaaaababaaaaaaab"/>
    <w:rPr>
      <w:rFonts w:ascii="Times New Roman" w:hAnsi="Times New Roman"/>
      <w:b w:val="0"/>
      <w:i w:val="0"/>
      <w:color w:val="000000"/>
      <w:sz w:val="22"/>
      <w:u w:val="none"/>
    </w:rPr>
  </w:style>
  <w:style w:type="paragraph" w:customStyle="1" w:styleId="baaaabaaaabaaaabaaabaaaaabaaaabaaaababaaaaaaababaaaaabaaaaaababaaaaabaaaaabaabaaaaaaababaaaaaaaba">
    <w:name w:val="baaaabaaaabaaaabaaabaaaaabaaaabaaaababaaaaaaababaaaaabaaaaaababaaaaabaaaaabaabaaaaaaababaaaaaaaba"/>
    <w:rPr>
      <w:rFonts w:ascii="Times New Roman" w:hAnsi="Times New Roman"/>
      <w:b w:val="0"/>
      <w:i w:val="0"/>
      <w:color w:val="000000"/>
      <w:sz w:val="22"/>
      <w:u w:val="none"/>
    </w:rPr>
  </w:style>
  <w:style w:type="paragraph" w:customStyle="1" w:styleId="baaaabaaaabaaaabaaabaaaaabaaaabaaaababaaaaaaababaaaaabaaaaaababaaaaabaaaaabaabaaaaaaababaaaaaaabaa">
    <w:name w:val="baaaabaaaabaaaabaaabaaaaabaaaabaaaababaaaaaaababaaaaabaaaaaababaaaaabaaaaabaabaaaaaaababaaaaaaabaa"/>
    <w:rPr>
      <w:rFonts w:ascii="Times New Roman" w:hAnsi="Times New Roman"/>
      <w:b w:val="0"/>
      <w:i w:val="0"/>
      <w:color w:val="000000"/>
      <w:sz w:val="22"/>
      <w:u w:val="none"/>
    </w:rPr>
  </w:style>
  <w:style w:type="paragraph" w:customStyle="1" w:styleId="baaaabaaaabaaaabaaabaaaaabaaaabaaaababaaaaaaababaaaaabaaaaaababaaaaabaaaaabaabaaaaaaababaaaaaaabaaa">
    <w:name w:val="baaaabaaaabaaaabaaabaaaaabaaaabaaaababaaaaaaababaaaaabaaaaaababaaaaabaaaaabaabaaaaaaababaaaaaaabaaa"/>
    <w:rPr>
      <w:rFonts w:ascii="Times New Roman" w:hAnsi="Times New Roman"/>
      <w:b w:val="0"/>
      <w:i w:val="0"/>
      <w:color w:val="000000"/>
      <w:sz w:val="22"/>
      <w:u w:val="none"/>
    </w:rPr>
  </w:style>
  <w:style w:type="paragraph" w:customStyle="1" w:styleId="baaaabaaaabaaaabaaabaaaaabaaaabaaaababaaaaaaababaaaaabaaaaaababaaaaabaaaaabaabaaaaaaababaaaaaaabaaaa">
    <w:name w:val="baaaabaaaabaaaabaaabaaaaabaaaabaaaababaaaaaaababaaaaabaaaaaababaaaaabaaaaabaabaaaaaaababa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val="0"/>
      <w:i w:val="0"/>
      <w:color w:val="000000"/>
      <w:sz w:val="22"/>
      <w:u w:val="none"/>
    </w:rPr>
  </w:style>
  <w:style w:type="paragraph" w:customStyle="1" w:styleId="caabaaaabaaaaaa">
    <w:name w:val="caabaaaabaaaaaa"/>
    <w:rPr>
      <w:rFonts w:ascii="Times New Roman" w:hAnsi="Times New Roman"/>
      <w:b/>
      <w:i w:val="0"/>
      <w:color w:val="000000"/>
      <w:sz w:val="22"/>
      <w:u w:val="none"/>
    </w:rPr>
  </w:style>
  <w:style w:type="paragraph" w:customStyle="1" w:styleId="caabaaaabaaaaaab">
    <w:name w:val="caabaaaabaaaaaab"/>
    <w:rPr>
      <w:rFonts w:ascii="Times New Roman" w:hAnsi="Times New Roman"/>
      <w:b w:val="0"/>
      <w:i w:val="0"/>
      <w:color w:val="000000"/>
      <w:sz w:val="22"/>
      <w:u w:val="none"/>
    </w:rPr>
  </w:style>
  <w:style w:type="paragraph" w:customStyle="1" w:styleId="caabaaaabaaaaaaba">
    <w:name w:val="caabaaaabaaaaaaba"/>
    <w:rPr>
      <w:rFonts w:ascii="Times New Roman" w:hAnsi="Times New Roman"/>
      <w:b w:val="0"/>
      <w:i w:val="0"/>
      <w:color w:val="000000"/>
      <w:sz w:val="22"/>
      <w:u w:val="none"/>
    </w:rPr>
  </w:style>
  <w:style w:type="paragraph" w:customStyle="1" w:styleId="caabaaaabaaaaaabaa">
    <w:name w:val="caabaaaabaaaaaabaa"/>
    <w:rPr>
      <w:rFonts w:ascii="Times New Roman" w:hAnsi="Times New Roman"/>
      <w:b w:val="0"/>
      <w:i w:val="0"/>
      <w:color w:val="000000"/>
      <w:sz w:val="22"/>
      <w:u w:val="none"/>
    </w:rPr>
  </w:style>
  <w:style w:type="paragraph" w:customStyle="1" w:styleId="caabaaaabaaaaaabaaa">
    <w:name w:val="caabaaaabaaaaaabaaa"/>
    <w:rPr>
      <w:rFonts w:ascii="Times New Roman" w:hAnsi="Times New Roman"/>
      <w:b w:val="0"/>
      <w:i w:val="0"/>
      <w:color w:val="000000"/>
      <w:sz w:val="22"/>
      <w:u w:val="none"/>
    </w:rPr>
  </w:style>
  <w:style w:type="paragraph" w:customStyle="1" w:styleId="caabaaaabaaaaaabaaaa">
    <w:name w:val="caabaaaabaaaaaabaaaa"/>
    <w:rPr>
      <w:rFonts w:ascii="Times New Roman" w:hAnsi="Times New Roman"/>
      <w:b/>
      <w:i w:val="0"/>
      <w:color w:val="000000"/>
      <w:sz w:val="22"/>
      <w:u w:val="none"/>
    </w:rPr>
  </w:style>
  <w:style w:type="paragraph" w:customStyle="1" w:styleId="caabaaaabaaaaaabaaaab">
    <w:name w:val="caabaaaabaaaaaabaaaab"/>
    <w:rPr>
      <w:rFonts w:ascii="Times New Roman" w:hAnsi="Times New Roman"/>
      <w:b w:val="0"/>
      <w:i w:val="0"/>
      <w:color w:val="000000"/>
      <w:sz w:val="22"/>
      <w:u w:val="none"/>
    </w:rPr>
  </w:style>
  <w:style w:type="paragraph" w:customStyle="1" w:styleId="caabaaaabaaaaaabaaaaba">
    <w:name w:val="caabaaaabaaaaaabaaaaba"/>
    <w:rPr>
      <w:rFonts w:ascii="Times New Roman" w:hAnsi="Times New Roman"/>
      <w:b w:val="0"/>
      <w:i w:val="0"/>
      <w:color w:val="000000"/>
      <w:sz w:val="22"/>
      <w:u w:val="none"/>
    </w:rPr>
  </w:style>
  <w:style w:type="paragraph" w:customStyle="1" w:styleId="caabaaaabaaaaaabaaaabaa">
    <w:name w:val="caabaaaabaaaaaabaaaabaa"/>
    <w:rPr>
      <w:rFonts w:ascii="Times New Roman" w:hAnsi="Times New Roman"/>
      <w:b/>
      <w:i w:val="0"/>
      <w:color w:val="000000"/>
      <w:sz w:val="22"/>
      <w:u w:val="none"/>
    </w:rPr>
  </w:style>
  <w:style w:type="paragraph" w:customStyle="1" w:styleId="caabaaaabaaaaaabaaaabaab">
    <w:name w:val="caabaaaabaaaaaabaaaabaab"/>
    <w:rPr>
      <w:rFonts w:ascii="Times New Roman" w:hAnsi="Times New Roman"/>
      <w:b w:val="0"/>
      <w:i w:val="0"/>
      <w:color w:val="000000"/>
      <w:sz w:val="22"/>
      <w:u w:val="none"/>
    </w:rPr>
  </w:style>
  <w:style w:type="paragraph" w:customStyle="1" w:styleId="caabaaaabaaaaaabaaaabaaba">
    <w:name w:val="caabaaaabaaaaaabaaaabaaba"/>
    <w:rPr>
      <w:rFonts w:ascii="Times New Roman" w:hAnsi="Times New Roman"/>
      <w:b w:val="0"/>
      <w:i w:val="0"/>
      <w:color w:val="000000"/>
      <w:sz w:val="22"/>
      <w:u w:val="none"/>
    </w:rPr>
  </w:style>
  <w:style w:type="paragraph" w:customStyle="1" w:styleId="caabaaaabaaaaaabaaaabaabaa">
    <w:name w:val="caabaaaabaaaaaabaaaabaabaa"/>
    <w:rPr>
      <w:rFonts w:ascii="Times New Roman" w:hAnsi="Times New Roman"/>
      <w:b w:val="0"/>
      <w:i w:val="0"/>
      <w:color w:val="000000"/>
      <w:sz w:val="22"/>
      <w:u w:val="none"/>
    </w:rPr>
  </w:style>
  <w:style w:type="paragraph" w:customStyle="1" w:styleId="caabaaaabaaaaaabaaaabaabaaa">
    <w:name w:val="caabaaaabaaaaaabaaaabaabaaa"/>
    <w:rPr>
      <w:rFonts w:ascii="Times New Roman" w:hAnsi="Times New Roman"/>
      <w:b w:val="0"/>
      <w:i w:val="0"/>
      <w:color w:val="000000"/>
      <w:sz w:val="22"/>
      <w:u w:val="none"/>
    </w:rPr>
  </w:style>
  <w:style w:type="paragraph" w:customStyle="1" w:styleId="caabaaaabaaaaaabaaaabaabaaaa">
    <w:name w:val="caabaaaabaaaaaabaaaabaabaaaa"/>
    <w:rPr>
      <w:rFonts w:ascii="Times New Roman" w:hAnsi="Times New Roman"/>
      <w:b w:val="0"/>
      <w:i w:val="0"/>
      <w:color w:val="000000"/>
      <w:sz w:val="22"/>
      <w:u w:val="none"/>
    </w:rPr>
  </w:style>
  <w:style w:type="paragraph" w:customStyle="1" w:styleId="caabaaaabaaaaaabaaaabaabaaaaa">
    <w:name w:val="caabaaaabaaaaaabaaaabaabaaaaa"/>
    <w:rPr>
      <w:rFonts w:ascii="Times New Roman" w:hAnsi="Times New Roman"/>
      <w:b w:val="0"/>
      <w:i w:val="0"/>
      <w:color w:val="000000"/>
      <w:sz w:val="22"/>
      <w:u w:val="none"/>
    </w:rPr>
  </w:style>
  <w:style w:type="paragraph" w:customStyle="1" w:styleId="caabaaaabaaaaaabaaaabaabaaaaaa">
    <w:name w:val="caabaaaabaaaaaabaaaabaabaaaaaa"/>
    <w:rPr>
      <w:rFonts w:ascii="Times New Roman" w:hAnsi="Times New Roman"/>
      <w:b/>
      <w:i w:val="0"/>
      <w:color w:val="000000"/>
      <w:sz w:val="22"/>
      <w:u w:val="none"/>
    </w:rPr>
  </w:style>
  <w:style w:type="paragraph" w:customStyle="1" w:styleId="caabaaaabaaaaaabaaaabaabaaaaaab">
    <w:name w:val="caabaaaabaaaaaabaaaabaabaaaaaab"/>
    <w:rPr>
      <w:rFonts w:ascii="Times New Roman" w:hAnsi="Times New Roman"/>
      <w:b w:val="0"/>
      <w:i w:val="0"/>
      <w:color w:val="000000"/>
      <w:sz w:val="22"/>
      <w:u w:val="none"/>
    </w:rPr>
  </w:style>
  <w:style w:type="paragraph" w:customStyle="1" w:styleId="caabaaaabaaaaaabaaaabaabaaaaaaba">
    <w:name w:val="caabaaaabaaaaaabaaaabaabaaaaaaba"/>
    <w:rPr>
      <w:rFonts w:ascii="Times New Roman" w:hAnsi="Times New Roman"/>
      <w:b w:val="0"/>
      <w:i w:val="0"/>
      <w:color w:val="000000"/>
      <w:sz w:val="22"/>
      <w:u w:val="none"/>
    </w:rPr>
  </w:style>
  <w:style w:type="paragraph" w:customStyle="1" w:styleId="caabaaaabaaaaaabaaaabaabaaaaaabaa">
    <w:name w:val="caabaaaabaaaaaabaaaabaabaaaaaabaa"/>
    <w:rPr>
      <w:rFonts w:ascii="Times New Roman" w:hAnsi="Times New Roman"/>
      <w:b/>
      <w:i w:val="0"/>
      <w:color w:val="000000"/>
      <w:sz w:val="22"/>
      <w:u w:val="none"/>
    </w:rPr>
  </w:style>
  <w:style w:type="paragraph" w:customStyle="1" w:styleId="caabaaaabaaaaaabaaaabaabaaaaaabaab">
    <w:name w:val="caabaaaabaaaaaabaaaabaabaaaaaabaab"/>
    <w:rPr>
      <w:rFonts w:ascii="Times New Roman" w:hAnsi="Times New Roman"/>
      <w:b w:val="0"/>
      <w:i w:val="0"/>
      <w:color w:val="000000"/>
      <w:sz w:val="22"/>
      <w:u w:val="none"/>
    </w:rPr>
  </w:style>
  <w:style w:type="paragraph" w:customStyle="1" w:styleId="caabaaaabaaaaaabaaaabaabaaaaaabaaba">
    <w:name w:val="caabaaaabaaaaaabaaaabaabaaaaaabaaba"/>
    <w:rPr>
      <w:rFonts w:ascii="Times New Roman" w:hAnsi="Times New Roman"/>
      <w:b w:val="0"/>
      <w:i w:val="0"/>
      <w:color w:val="000000"/>
      <w:sz w:val="22"/>
      <w:u w:val="none"/>
    </w:rPr>
  </w:style>
  <w:style w:type="paragraph" w:customStyle="1" w:styleId="caabaaaabaaaaaabaaaabaabaaaaaabaabaa">
    <w:name w:val="caabaaaabaaaaaabaaaabaabaaaaaabaabaa"/>
    <w:rPr>
      <w:rFonts w:ascii="Times New Roman" w:hAnsi="Times New Roman"/>
      <w:b w:val="0"/>
      <w:i w:val="0"/>
      <w:color w:val="000000"/>
      <w:sz w:val="22"/>
      <w:u w:val="none"/>
    </w:rPr>
  </w:style>
  <w:style w:type="paragraph" w:customStyle="1" w:styleId="caabaaaabaaaaaabaaaabaabaaaaaabaabaaa">
    <w:name w:val="caabaaaabaaaaaabaaaabaabaaaaaabaabaaa"/>
    <w:rPr>
      <w:rFonts w:ascii="Times New Roman" w:hAnsi="Times New Roman"/>
      <w:b w:val="0"/>
      <w:i w:val="0"/>
      <w:color w:val="000000"/>
      <w:sz w:val="22"/>
      <w:u w:val="none"/>
    </w:rPr>
  </w:style>
  <w:style w:type="paragraph" w:customStyle="1" w:styleId="caabaaaabaaaaaabaaaabaabaaaaaabaabaaaa">
    <w:name w:val="caabaaaabaaaaaabaaaabaabaaaaaabaabaaaa"/>
    <w:rPr>
      <w:rFonts w:ascii="Times New Roman" w:hAnsi="Times New Roman"/>
      <w:b w:val="0"/>
      <w:i w:val="0"/>
      <w:color w:val="000000"/>
      <w:sz w:val="22"/>
      <w:u w:val="none"/>
    </w:rPr>
  </w:style>
  <w:style w:type="paragraph" w:customStyle="1" w:styleId="caabaaaabaaaaaabaaaabaabaaaaaabaabaaaaa">
    <w:name w:val="caabaaaabaaaaaabaaaabaabaaaaaabaabaaaaa"/>
    <w:rPr>
      <w:rFonts w:ascii="Times New Roman" w:hAnsi="Times New Roman"/>
      <w:b/>
      <w:i w:val="0"/>
      <w:color w:val="000000"/>
      <w:sz w:val="22"/>
      <w:u w:val="none"/>
    </w:rPr>
  </w:style>
  <w:style w:type="paragraph" w:customStyle="1" w:styleId="caabaaaabaaaaaabaaaabaabaaaaaabaabaaaaab">
    <w:name w:val="caabaaaabaaaaaabaaaabaabaaaaaabaabaaaaab"/>
    <w:rPr>
      <w:rFonts w:ascii="Times New Roman" w:hAnsi="Times New Roman"/>
      <w:b w:val="0"/>
      <w:i w:val="0"/>
      <w:color w:val="000000"/>
      <w:sz w:val="22"/>
      <w:u w:val="none"/>
    </w:rPr>
  </w:style>
  <w:style w:type="paragraph" w:customStyle="1" w:styleId="caabaaaabaaaaaabaaaabaabaaaaaabaabaaaaaba">
    <w:name w:val="caabaaaabaaaaaabaaaabaabaaaaaabaabaaaaaba"/>
    <w:rPr>
      <w:rFonts w:ascii="Times New Roman" w:hAnsi="Times New Roman"/>
      <w:b w:val="0"/>
      <w:i w:val="0"/>
      <w:color w:val="000000"/>
      <w:sz w:val="22"/>
      <w:u w:val="none"/>
    </w:rPr>
  </w:style>
  <w:style w:type="paragraph" w:customStyle="1" w:styleId="caabaaaabaaaaaabaaaabaabaaaaaabaabaaaaabaa">
    <w:name w:val="caabaaaabaaaaaabaaaabaabaaaaaabaabaaaaabaa"/>
    <w:rPr>
      <w:rFonts w:ascii="Times New Roman" w:hAnsi="Times New Roman"/>
      <w:b/>
      <w:i w:val="0"/>
      <w:color w:val="000000"/>
      <w:sz w:val="22"/>
      <w:u w:val="none"/>
    </w:rPr>
  </w:style>
  <w:style w:type="paragraph" w:customStyle="1" w:styleId="caabaaaabaaaaaabaaaabaabaaaaaabaabaaaaabaab">
    <w:name w:val="caabaaaabaaaaaabaaaabaabaaaaaabaabaaaaabaab"/>
    <w:rPr>
      <w:rFonts w:ascii="Times New Roman" w:hAnsi="Times New Roman"/>
      <w:b w:val="0"/>
      <w:i w:val="0"/>
      <w:color w:val="000000"/>
      <w:sz w:val="22"/>
      <w:u w:val="none"/>
    </w:rPr>
  </w:style>
  <w:style w:type="paragraph" w:customStyle="1" w:styleId="caabaaaabaaaaaabaaaabaabaaaaaabaabaaaaabaaba">
    <w:name w:val="caabaaaabaaaaaabaaaabaabaaaaaabaabaaaaabaaba"/>
    <w:rPr>
      <w:rFonts w:ascii="Times New Roman" w:hAnsi="Times New Roman"/>
      <w:b w:val="0"/>
      <w:i w:val="0"/>
      <w:color w:val="000000"/>
      <w:sz w:val="22"/>
      <w:u w:val="none"/>
    </w:rPr>
  </w:style>
  <w:style w:type="paragraph" w:customStyle="1" w:styleId="caabaaaabaaaaaabaaaabaabaaaaaabaabaaaaabaabaa">
    <w:name w:val="caabaaaabaaaaaabaaaabaabaaaaaabaabaaaaabaabaa"/>
    <w:rPr>
      <w:rFonts w:ascii="Times New Roman" w:hAnsi="Times New Roman"/>
      <w:b w:val="0"/>
      <w:i w:val="0"/>
      <w:color w:val="000000"/>
      <w:sz w:val="22"/>
      <w:u w:val="none"/>
    </w:rPr>
  </w:style>
  <w:style w:type="paragraph" w:customStyle="1" w:styleId="caabaaaabaaaaaabaaaabaabaaaaaabaabaaaaabaabaaa">
    <w:name w:val="caabaaaabaaaaaabaaaabaabaaaaaabaabaaaaabaabaaa"/>
    <w:rPr>
      <w:rFonts w:ascii="Times New Roman" w:hAnsi="Times New Roman"/>
      <w:b w:val="0"/>
      <w:i w:val="0"/>
      <w:color w:val="000000"/>
      <w:sz w:val="22"/>
      <w:u w:val="none"/>
    </w:rPr>
  </w:style>
  <w:style w:type="paragraph" w:customStyle="1" w:styleId="caabaaaabaaaaaabaaaabaabaaaaaabaabaaaaabaabaaaa">
    <w:name w:val="caabaaaabaaaaaabaaaabaabaaaaaabaabaaaaabaabaaaa"/>
    <w:rPr>
      <w:rFonts w:ascii="Times New Roman" w:hAnsi="Times New Roman"/>
      <w:b/>
      <w:i w:val="0"/>
      <w:color w:val="000000"/>
      <w:sz w:val="22"/>
      <w:u w:val="none"/>
    </w:rPr>
  </w:style>
  <w:style w:type="paragraph" w:customStyle="1" w:styleId="caabaaaabaaaaaabaaaabaabaaaaaabaabaaaaabaabaaaab">
    <w:name w:val="caabaaaabaaaaaabaaaabaabaaaaaabaabaaaaabaabaaaab"/>
    <w:rPr>
      <w:rFonts w:ascii="Times New Roman" w:hAnsi="Times New Roman"/>
      <w:b w:val="0"/>
      <w:i w:val="0"/>
      <w:color w:val="000000"/>
      <w:sz w:val="22"/>
      <w:u w:val="none"/>
    </w:rPr>
  </w:style>
  <w:style w:type="paragraph" w:customStyle="1" w:styleId="caabaaaabaaaaaabaaaabaabaaaaaabaabaaaaabaabaaaaba">
    <w:name w:val="caabaaaabaaaaaabaaaabaabaaaaaabaabaaaaabaabaaaaba"/>
    <w:rPr>
      <w:rFonts w:ascii="Times New Roman" w:hAnsi="Times New Roman"/>
      <w:b w:val="0"/>
      <w:i w:val="0"/>
      <w:color w:val="000000"/>
      <w:sz w:val="22"/>
      <w:u w:val="none"/>
    </w:rPr>
  </w:style>
  <w:style w:type="paragraph" w:customStyle="1" w:styleId="caabaaaabaaaaaabaaaabaabaaaaaabaabaaaaabaabaaaabaa">
    <w:name w:val="caabaaaabaaaaaabaaaabaabaaaaaabaabaaaaabaabaaaabaa"/>
    <w:rPr>
      <w:rFonts w:ascii="Times New Roman" w:hAnsi="Times New Roman"/>
      <w:b w:val="0"/>
      <w:i w:val="0"/>
      <w:color w:val="000000"/>
      <w:sz w:val="22"/>
      <w:u w:val="none"/>
    </w:rPr>
  </w:style>
  <w:style w:type="paragraph" w:customStyle="1" w:styleId="caabaaaabaaaaaabaaaabaabaaaaaabaabaaaaabaabaaaabaaa">
    <w:name w:val="caabaaaabaaaaaabaaaabaabaaaaaabaabaaaaabaabaaaabaaa"/>
    <w:rPr>
      <w:rFonts w:ascii="Times New Roman" w:hAnsi="Times New Roman"/>
      <w:b w:val="0"/>
      <w:i w:val="0"/>
      <w:color w:val="000000"/>
      <w:sz w:val="22"/>
      <w:u w:val="none"/>
    </w:rPr>
  </w:style>
  <w:style w:type="paragraph" w:customStyle="1" w:styleId="caabaaaabaaaaaabaaaabaabaaaaaabaabaaaaabaabaaaabaaaa">
    <w:name w:val="caabaaaabaaaaaabaaaabaabaaaaaabaabaaaaabaabaaaabaaaa"/>
    <w:rPr>
      <w:rFonts w:ascii="Times New Roman" w:hAnsi="Times New Roman"/>
      <w:b/>
      <w:i w:val="0"/>
      <w:color w:val="000000"/>
      <w:sz w:val="22"/>
      <w:u w:val="none"/>
    </w:rPr>
  </w:style>
  <w:style w:type="paragraph" w:customStyle="1" w:styleId="caabaaaabaaaaaabaaaabaabaaaaaabaabaaaaabaabaaaabaaaab">
    <w:name w:val="caabaaaabaaaaaabaaaabaabaaaaaabaabaaaaabaabaaaabaaaab"/>
    <w:rPr>
      <w:rFonts w:ascii="Times New Roman" w:hAnsi="Times New Roman"/>
      <w:b w:val="0"/>
      <w:i w:val="0"/>
      <w:color w:val="000000"/>
      <w:sz w:val="22"/>
      <w:u w:val="none"/>
    </w:rPr>
  </w:style>
  <w:style w:type="paragraph" w:customStyle="1" w:styleId="caabaaaabaaaaaabaaaabaabaaaaaabaabaaaaabaabaaaabaaaaba">
    <w:name w:val="caabaaaabaaaaaabaaaabaabaaaaaabaabaaaaabaabaaaabaaaaba"/>
    <w:rPr>
      <w:rFonts w:ascii="Times New Roman" w:hAnsi="Times New Roman"/>
      <w:b w:val="0"/>
      <w:i w:val="0"/>
      <w:color w:val="000000"/>
      <w:sz w:val="22"/>
      <w:u w:val="none"/>
    </w:rPr>
  </w:style>
  <w:style w:type="paragraph" w:customStyle="1" w:styleId="caabaaaabaaaaaabaaaabaabaaaaaabaabaaaaabaabaaaabaaaabaa">
    <w:name w:val="caabaaaabaaaaaabaaaabaabaaaaaabaabaaaaabaabaaaabaaaabaa"/>
    <w:rPr>
      <w:rFonts w:ascii="Times New Roman" w:hAnsi="Times New Roman"/>
      <w:b w:val="0"/>
      <w:i w:val="0"/>
      <w:color w:val="000000"/>
      <w:sz w:val="22"/>
      <w:u w:val="none"/>
    </w:rPr>
  </w:style>
  <w:style w:type="paragraph" w:customStyle="1" w:styleId="caabaaaabaaaaaabaaaabaabaaaaaabaabaaaaabaabaaaabaaaabaaa">
    <w:name w:val="caabaaaabaaaaaabaaaabaabaaaaaabaabaaaaabaabaaaabaaaabaaa"/>
    <w:rPr>
      <w:rFonts w:ascii="Times New Roman" w:hAnsi="Times New Roman"/>
      <w:b w:val="0"/>
      <w:i w:val="0"/>
      <w:color w:val="000000"/>
      <w:sz w:val="22"/>
      <w:u w:val="none"/>
    </w:rPr>
  </w:style>
  <w:style w:type="paragraph" w:customStyle="1" w:styleId="caabaaaabaaaaaabaaaabaabaaaaaabaabaaaaabaabaaaabaaaabaaaa">
    <w:name w:val="caabaaaabaaaaaabaaaabaabaaaaaabaabaaaaabaabaaaabaaaabaaaa"/>
    <w:rPr>
      <w:rFonts w:ascii="Times New Roman" w:hAnsi="Times New Roman"/>
      <w:b w:val="0"/>
      <w:i w:val="0"/>
      <w:color w:val="000000"/>
      <w:sz w:val="22"/>
      <w:u w:val="none"/>
    </w:rPr>
  </w:style>
  <w:style w:type="paragraph" w:customStyle="1" w:styleId="caabaaaabaaaaaabaaaabaabaaaaaabaabaaaaabaabaaaabaaaabaaaaa">
    <w:name w:val="caabaaaabaaaaaabaaaabaabaaaaaabaabaaaaabaabaaaabaaaabaaaaa"/>
    <w:rPr>
      <w:rFonts w:ascii="Times New Roman" w:hAnsi="Times New Roman"/>
      <w:b w:val="0"/>
      <w:i w:val="0"/>
      <w:color w:val="000000"/>
      <w:sz w:val="22"/>
      <w:u w:val="none"/>
    </w:rPr>
  </w:style>
  <w:style w:type="paragraph" w:customStyle="1" w:styleId="caabaaaabaaaaaabaaaabaabaaaaaabaabaaaaabaabaaaabaaaabaaaaaa">
    <w:name w:val="caabaaaabaaaaaabaaaabaabaaaaaabaabaaaaabaabaaaabaaaabaaaaaa"/>
    <w:rPr>
      <w:rFonts w:ascii="Times New Roman" w:hAnsi="Times New Roman"/>
      <w:b w:val="0"/>
      <w:i w:val="0"/>
      <w:color w:val="000000"/>
      <w:sz w:val="22"/>
      <w:u w:val="none"/>
    </w:rPr>
  </w:style>
  <w:style w:type="paragraph" w:customStyle="1" w:styleId="caabaaaabaaaaaabaaaabaabaaaaaabaabaaaaabaabaaaabaaaabaaaaaaa">
    <w:name w:val="caabaaaabaaaaaabaaaabaabaaaaaabaabaaaaabaabaaaabaaaabaaaaaaa"/>
    <w:rPr>
      <w:rFonts w:ascii="Times New Roman" w:hAnsi="Times New Roman"/>
      <w:b/>
      <w:i w:val="0"/>
      <w:color w:val="000000"/>
      <w:sz w:val="22"/>
      <w:u w:val="none"/>
    </w:rPr>
  </w:style>
  <w:style w:type="paragraph" w:customStyle="1" w:styleId="caabaaaabaaaaaabaaaabaabaaaaaabaabaaaaabaabaaaabaaaabaaaaaaab">
    <w:name w:val="caabaaaabaaaaaabaaaabaabaaaaaabaabaaaaabaabaaaabaaaabaaaaaaab"/>
    <w:rPr>
      <w:rFonts w:ascii="Times New Roman" w:hAnsi="Times New Roman"/>
      <w:b w:val="0"/>
      <w:i w:val="0"/>
      <w:color w:val="000000"/>
      <w:sz w:val="22"/>
      <w:u w:val="none"/>
    </w:rPr>
  </w:style>
  <w:style w:type="paragraph" w:customStyle="1" w:styleId="caabaaaabaaaaaabaaaabaabaaaaaabaabaaaaabaabaaaabaaaabaaaaaaaba">
    <w:name w:val="caabaaaabaaaaaabaaaabaabaaaaaabaabaaaaabaabaaaabaaaabaaaaaaaba"/>
    <w:rPr>
      <w:rFonts w:ascii="Times New Roman" w:hAnsi="Times New Roman"/>
      <w:b w:val="0"/>
      <w:i w:val="0"/>
      <w:color w:val="000000"/>
      <w:sz w:val="22"/>
      <w:u w:val="none"/>
    </w:rPr>
  </w:style>
  <w:style w:type="paragraph" w:customStyle="1" w:styleId="caabaaaabaaaaaabaaaabaabaaaaaabaabaaaaabaabaaaabaaaabaaaaaaabaa">
    <w:name w:val="caabaaaabaaaaaabaaaabaabaaaaaabaabaaaaabaabaaaabaaaabaaaaaaabaa"/>
    <w:rPr>
      <w:rFonts w:ascii="Times New Roman" w:hAnsi="Times New Roman"/>
      <w:b w:val="0"/>
      <w:i w:val="0"/>
      <w:color w:val="000000"/>
      <w:sz w:val="22"/>
      <w:u w:val="none"/>
    </w:rPr>
  </w:style>
  <w:style w:type="paragraph" w:customStyle="1" w:styleId="caabaaaabaaaaaabaaaabaabaaaaaabaabaaaaabaabaaaabaaaabaaaaaaabaaa">
    <w:name w:val="caabaaaabaaaaaabaaaabaabaaaaaabaabaaaaabaabaaaabaaaabaaaaaaabaaa"/>
    <w:rPr>
      <w:rFonts w:ascii="Times New Roman" w:hAnsi="Times New Roman"/>
      <w:b/>
      <w:i w:val="0"/>
      <w:color w:val="000000"/>
      <w:sz w:val="22"/>
      <w:u w:val="none"/>
    </w:rPr>
  </w:style>
  <w:style w:type="paragraph" w:customStyle="1" w:styleId="caabaaaabaaaaaabaaaabaabaaaaaabaabaaaaabaabaaaabaaaabaaaaaaabaaab">
    <w:name w:val="caabaaaabaaaaaabaaaabaabaaaaaabaabaaaaabaabaaaabaaaabaaaaaaabaaab"/>
    <w:rPr>
      <w:rFonts w:ascii="Times New Roman" w:hAnsi="Times New Roman"/>
      <w:b w:val="0"/>
      <w:i w:val="0"/>
      <w:color w:val="000000"/>
      <w:sz w:val="22"/>
      <w:u w:val="none"/>
    </w:rPr>
  </w:style>
  <w:style w:type="paragraph" w:customStyle="1" w:styleId="caabaaaabaaaaaabaaaabaabaaaaaabaabaaaaabaabaaaabaaaabaaaaaaabaaaba">
    <w:name w:val="caabaaaabaaaaaabaaaabaabaaaaaabaabaaaaabaabaaaabaaaabaaaaaaabaaaba"/>
    <w:rPr>
      <w:rFonts w:ascii="Times New Roman" w:hAnsi="Times New Roman"/>
      <w:b w:val="0"/>
      <w:i w:val="0"/>
      <w:color w:val="000000"/>
      <w:sz w:val="22"/>
      <w:u w:val="none"/>
    </w:rPr>
  </w:style>
  <w:style w:type="paragraph" w:customStyle="1" w:styleId="caabaaaabaaaaaabaaaabaabaaaaaabaabaaaaabaabaaaabaaaabaaaaaaabaaabaa">
    <w:name w:val="caabaaaabaaaaaabaaaabaabaaaaaabaabaaaaabaabaaaabaaaabaaaaaaabaaabaa"/>
    <w:rPr>
      <w:rFonts w:ascii="Times New Roman" w:hAnsi="Times New Roman"/>
      <w:b w:val="0"/>
      <w:i w:val="0"/>
      <w:color w:val="000000"/>
      <w:sz w:val="22"/>
      <w:u w:val="none"/>
    </w:rPr>
  </w:style>
  <w:style w:type="paragraph" w:customStyle="1" w:styleId="caabaaaabaaaaaabaaaabaabaaaaaabaabaaaaabaabaaaabaaaabaaaaaaabaaabaaa">
    <w:name w:val="caabaaaabaaaaaabaaaabaabaaaaaabaabaaaaabaabaaaabaaaabaaaaaaabaaabaaa"/>
    <w:rPr>
      <w:rFonts w:ascii="Times New Roman" w:hAnsi="Times New Roman"/>
      <w:b/>
      <w:i w:val="0"/>
      <w:color w:val="000000"/>
      <w:sz w:val="22"/>
      <w:u w:val="none"/>
    </w:rPr>
  </w:style>
  <w:style w:type="paragraph" w:customStyle="1" w:styleId="caabaaaabaaaaaabaaaabaabaaaaaabaabaaaaabaabaaaabaaaabaaaaaaabaaabaaab">
    <w:name w:val="caabaaaabaaaaaabaaaabaabaaaaaabaabaaaaabaabaaaabaaaabaaaaaaabaaabaaab"/>
    <w:rPr>
      <w:rFonts w:ascii="Times New Roman" w:hAnsi="Times New Roman"/>
      <w:b w:val="0"/>
      <w:i w:val="0"/>
      <w:color w:val="000000"/>
      <w:sz w:val="22"/>
      <w:u w:val="none"/>
    </w:rPr>
  </w:style>
  <w:style w:type="paragraph" w:customStyle="1" w:styleId="caabaaaabaaaaaabaaaabaabaaaaaabaabaaaaabaabaaaabaaaabaaaaaaabaaabaaaba">
    <w:name w:val="caabaaaabaaaaaabaaaabaabaaaaaabaabaaaaabaabaaaabaaaabaaaaaaabaaabaaaba"/>
    <w:rPr>
      <w:rFonts w:ascii="Times New Roman" w:hAnsi="Times New Roman"/>
      <w:b w:val="0"/>
      <w:i w:val="0"/>
      <w:color w:val="000000"/>
      <w:sz w:val="22"/>
      <w:u w:val="none"/>
    </w:rPr>
  </w:style>
  <w:style w:type="paragraph" w:customStyle="1" w:styleId="caabaaaabaaaaaabaaaabaabaaaaaabaabaaaaabaabaaaabaaaabaaaaaaabaaabaaabaa">
    <w:name w:val="caabaaaabaaaaaabaaaabaabaaaaaabaabaaaaabaabaaaabaaaabaaaaaaabaaabaaabaa"/>
    <w:rPr>
      <w:rFonts w:ascii="Times New Roman" w:hAnsi="Times New Roman"/>
      <w:b w:val="0"/>
      <w:i w:val="0"/>
      <w:color w:val="000000"/>
      <w:sz w:val="22"/>
      <w:u w:val="none"/>
    </w:rPr>
  </w:style>
  <w:style w:type="paragraph" w:customStyle="1" w:styleId="caabaaaabaaaaaabaaaabaabaaaaaabaabaaaaabaabaaaabaaaabaaaaaaabaaabaaabaaa">
    <w:name w:val="caabaaaabaaaaaabaaaabaabaaaaaabaabaaaaabaabaaaabaaaabaaaaaaabaaabaaabaaa"/>
    <w:rPr>
      <w:rFonts w:ascii="Times New Roman" w:hAnsi="Times New Roman"/>
      <w:b w:val="0"/>
      <w:i w:val="0"/>
      <w:color w:val="000000"/>
      <w:sz w:val="22"/>
      <w:u w:val="none"/>
    </w:rPr>
  </w:style>
  <w:style w:type="paragraph" w:customStyle="1" w:styleId="caabaaaabaaaaaabaaaabaabaaaaaabaabaaaaabaabaaaabaaaabaaaaaaabaaabaaabaaaa">
    <w:name w:val="caabaaaabaaaaaabaaaabaabaaaaaabaabaaaaabaabaaaabaaaabaaaaaaabaaabaaabaaaa"/>
    <w:rPr>
      <w:rFonts w:ascii="Times New Roman" w:hAnsi="Times New Roman"/>
      <w:b w:val="0"/>
      <w:i w:val="0"/>
      <w:color w:val="000000"/>
      <w:sz w:val="22"/>
      <w:u w:val="none"/>
    </w:rPr>
  </w:style>
  <w:style w:type="paragraph" w:customStyle="1" w:styleId="caabaaaabaaaaaabaaaabaabaaaaaabaabaaaaabaabaaaabaaaabaaaaaaabaaabaaabaaaaa">
    <w:name w:val="caabaaaabaaaaaabaaaabaabaaaaaabaabaaaaabaabaaaabaaaabaaaaaaabaaabaaabaaaaa"/>
    <w:rPr>
      <w:rFonts w:ascii="Times New Roman" w:hAnsi="Times New Roman"/>
      <w:b w:val="0"/>
      <w:i w:val="0"/>
      <w:color w:val="000000"/>
      <w:sz w:val="22"/>
      <w:u w:val="none"/>
    </w:rPr>
  </w:style>
  <w:style w:type="paragraph" w:customStyle="1" w:styleId="caabaaaabaaaaaabaaaabaabaaaaaabaabaaaaabaabaaaabaaaabaaaaaaabaaabaaabaaaaaa">
    <w:name w:val="caabaaaabaaaaaabaaaabaabaaaaaabaabaaaaabaabaaaabaaaabaaaaaaabaaabaaabaaaaaa"/>
    <w:rPr>
      <w:rFonts w:ascii="Times New Roman" w:hAnsi="Times New Roman"/>
      <w:b/>
      <w:i w:val="0"/>
      <w:color w:val="000000"/>
      <w:sz w:val="22"/>
      <w:u w:val="none"/>
    </w:rPr>
  </w:style>
  <w:style w:type="paragraph" w:customStyle="1" w:styleId="caabaaaabaaaaaabaaaabaabaaaaaabaabaaaaabaabaaaabaaaabaaaaaaabaaabaaabaaaaaab">
    <w:name w:val="caabaaaabaaaaaabaaaabaabaaaaaabaabaaaaabaabaaaabaaaabaaaaaaabaaabaaabaaaaaab"/>
    <w:rPr>
      <w:rFonts w:ascii="Times New Roman" w:hAnsi="Times New Roman"/>
      <w:b w:val="0"/>
      <w:i w:val="0"/>
      <w:color w:val="000000"/>
      <w:sz w:val="22"/>
      <w:u w:val="none"/>
    </w:rPr>
  </w:style>
  <w:style w:type="paragraph" w:customStyle="1" w:styleId="caabaaaabaaaaaabaaaabaabaaaaaabaabaaaaabaabaaaabaaaabaaaaaaabaaabaaabaaaaaaba">
    <w:name w:val="caabaaaabaaaaaabaaaabaabaaaaaabaabaaaaabaabaaaabaaaabaaaaaaabaaabaaabaaaaaaba"/>
    <w:rPr>
      <w:rFonts w:ascii="Times New Roman" w:hAnsi="Times New Roman"/>
      <w:b w:val="0"/>
      <w:i w:val="0"/>
      <w:color w:val="000000"/>
      <w:sz w:val="22"/>
      <w:u w:val="none"/>
    </w:rPr>
  </w:style>
  <w:style w:type="paragraph" w:customStyle="1" w:styleId="caabaaaabaaaaaabaaaabaabaaaaaabaabaaaaabaabaaaabaaaabaaaaaaabaaabaaabaaaaaabaa">
    <w:name w:val="caabaaaabaaaaaabaaaabaabaaaaaabaabaaaaabaabaaaabaaaabaaaaaaabaaabaaabaaaaaabaa"/>
    <w:rPr>
      <w:rFonts w:ascii="Times New Roman" w:hAnsi="Times New Roman"/>
      <w:b w:val="0"/>
      <w:i w:val="0"/>
      <w:color w:val="000000"/>
      <w:sz w:val="22"/>
      <w:u w:val="none"/>
    </w:rPr>
  </w:style>
  <w:style w:type="paragraph" w:customStyle="1" w:styleId="caabaaaabaaaaaabaaaabaabaaaaaabaabaaaaabaabaaaabaaaabaaaaaaabaaabaaabaaaaaabaaa">
    <w:name w:val="caabaaaabaaaaaabaaaabaabaaaaaabaabaaaaabaabaaaabaaaabaaaaaaabaaabaaabaaaaaabaaa"/>
    <w:rPr>
      <w:rFonts w:ascii="Times New Roman" w:hAnsi="Times New Roman"/>
      <w:b/>
      <w:i w:val="0"/>
      <w:color w:val="000000"/>
      <w:sz w:val="22"/>
      <w:u w:val="none"/>
    </w:rPr>
  </w:style>
  <w:style w:type="paragraph" w:customStyle="1" w:styleId="caabaaaabaaaaaabaaaabaabaaaaaabaabaaaaabaabaaaabaaaabaaaaaaabaaabaaabaaaaaabaaab">
    <w:name w:val="caabaaaabaaaaaabaaaabaabaaaaaabaabaaaaabaabaaaabaaaabaaaaaaabaaabaaabaaaaaabaaab"/>
    <w:rPr>
      <w:rFonts w:ascii="Times New Roman" w:hAnsi="Times New Roman"/>
      <w:b w:val="0"/>
      <w:i w:val="0"/>
      <w:color w:val="000000"/>
      <w:sz w:val="22"/>
      <w:u w:val="none"/>
    </w:rPr>
  </w:style>
  <w:style w:type="paragraph" w:customStyle="1" w:styleId="caabaaaabaaaaaabaaaabaabaaaaaabaabaaaaabaabaaaabaaaabaaaaaaabaaabaaabaaaaaabaaaba">
    <w:name w:val="caabaaaabaaaaaabaaaabaabaaaaaabaabaaaaabaabaaaabaaaabaaaaaaabaaabaaabaaaaaabaaaba"/>
    <w:rPr>
      <w:rFonts w:ascii="Times New Roman" w:hAnsi="Times New Roman"/>
      <w:b w:val="0"/>
      <w:i w:val="0"/>
      <w:color w:val="000000"/>
      <w:sz w:val="22"/>
      <w:u w:val="none"/>
    </w:rPr>
  </w:style>
  <w:style w:type="paragraph" w:customStyle="1" w:styleId="caabaaaabaaaaaabaaaabaabaaaaaabaabaaaaabaabaaaabaaaabaaaaaaabaaabaaabaaaaaabaaabaa">
    <w:name w:val="caabaaaabaaaaaabaaaabaabaaaaaabaabaaaaabaabaaaabaaaabaaaaaaabaaabaaabaaaaaabaaabaa"/>
    <w:rPr>
      <w:rFonts w:ascii="Times New Roman" w:hAnsi="Times New Roman"/>
      <w:b w:val="0"/>
      <w:i w:val="0"/>
      <w:color w:val="000000"/>
      <w:sz w:val="22"/>
      <w:u w:val="none"/>
    </w:rPr>
  </w:style>
  <w:style w:type="paragraph" w:customStyle="1" w:styleId="caabaaaabaaaaaabaaaabaabaaaaaabaabaaaaabaabaaaabaaaabaaaaaaabaaabaaabaaaaaabaaabaaa">
    <w:name w:val="caabaaaabaaaaaabaaaabaabaaaaaabaabaaaaabaabaaaabaaaabaaaaaaabaaabaaabaaaaaabaaabaaa"/>
    <w:rPr>
      <w:rFonts w:ascii="Times New Roman" w:hAnsi="Times New Roman"/>
      <w:b w:val="0"/>
      <w:i w:val="0"/>
      <w:color w:val="000000"/>
      <w:sz w:val="22"/>
      <w:u w:val="none"/>
    </w:rPr>
  </w:style>
  <w:style w:type="paragraph" w:customStyle="1" w:styleId="caabaaaabaaaaaabaaaabaabaaaaaabaabaaaaabaabaaaabaaaabaaaaaaabaaabaaabaaaaaabaaabaaaa">
    <w:name w:val="caabaaaabaaaaaabaaaabaabaaaaaabaabaaaaabaabaaaabaaaabaaaaaaabaaabaaabaaaaaabaaabaaaa"/>
    <w:rPr>
      <w:rFonts w:ascii="Times New Roman" w:hAnsi="Times New Roman"/>
      <w:b/>
      <w:i w:val="0"/>
      <w:color w:val="000000"/>
      <w:sz w:val="22"/>
      <w:u w:val="none"/>
    </w:rPr>
  </w:style>
  <w:style w:type="paragraph" w:customStyle="1" w:styleId="caabaaaabaaaaaabaaaabaabaaaaaabaabaaaaabaabaaaabaaaabaaaaaaabaaabaaabaaaaaabaaabaaaab">
    <w:name w:val="caabaaaabaaaaaabaaaabaabaaaaaabaabaaaaabaabaaaabaaaabaaaaaaabaaabaaabaaaaaabaaabaaaab"/>
    <w:rPr>
      <w:rFonts w:ascii="Times New Roman" w:hAnsi="Times New Roman"/>
      <w:b w:val="0"/>
      <w:i w:val="0"/>
      <w:color w:val="000000"/>
      <w:sz w:val="22"/>
      <w:u w:val="none"/>
    </w:rPr>
  </w:style>
  <w:style w:type="paragraph" w:customStyle="1" w:styleId="caabaaaabaaaaaabaaaabaabaaaaaabaabaaaaabaabaaaabaaaabaaaaaaabaaabaaabaaaaaabaaabaaaaba">
    <w:name w:val="caabaaaabaaaaaabaaaabaabaaaaaabaabaaaaabaabaaaabaaaabaaaaaaabaaabaaabaaaaaabaaabaaaaba"/>
    <w:rPr>
      <w:rFonts w:ascii="Times New Roman" w:hAnsi="Times New Roman"/>
      <w:b w:val="0"/>
      <w:i w:val="0"/>
      <w:color w:val="000000"/>
      <w:sz w:val="22"/>
      <w:u w:val="none"/>
    </w:rPr>
  </w:style>
  <w:style w:type="paragraph" w:customStyle="1" w:styleId="caabaaaabaaaaaabaaaabaabaaaaaabaabaaaaabaabaaaabaaaabaaaaaaabaaabaaabaaaaaabaaabaaaabaa">
    <w:name w:val="caabaaaabaaaaaabaaaabaabaaaaaabaabaaaaabaabaaaabaaaabaaaaaaabaaabaaabaaaaaabaaabaaaabaa"/>
    <w:rPr>
      <w:rFonts w:ascii="Times New Roman" w:hAnsi="Times New Roman"/>
      <w:b/>
      <w:i w:val="0"/>
      <w:color w:val="000000"/>
      <w:sz w:val="22"/>
      <w:u w:val="none"/>
    </w:rPr>
  </w:style>
  <w:style w:type="paragraph" w:customStyle="1" w:styleId="caabaaaabaaaaaabaaaabaabaaaaaabaabaaaaabaabaaaabaaaabaaaaaaabaaabaaabaaaaaabaaabaaaabaab">
    <w:name w:val="caabaaaabaaaaaabaaaabaabaaaaaabaabaaaaabaabaaaabaaaabaaaaaaabaaabaaabaaaaaabaaabaaaabaab"/>
    <w:rPr>
      <w:rFonts w:ascii="Times New Roman" w:hAnsi="Times New Roman"/>
      <w:b w:val="0"/>
      <w:i w:val="0"/>
      <w:color w:val="000000"/>
      <w:sz w:val="22"/>
      <w:u w:val="none"/>
    </w:rPr>
  </w:style>
  <w:style w:type="paragraph" w:customStyle="1" w:styleId="caabaaaabaaaaaabaaaabaabaaaaaabaabaaaaabaabaaaabaaaabaaaaaaabaaabaaabaaaaaabaaabaaaabaaba">
    <w:name w:val="caabaaaabaaaaaabaaaabaabaaaaaabaabaaaaabaabaaaabaaaabaaaaaaabaaabaaabaaaaaabaaabaaaabaaba"/>
    <w:rPr>
      <w:rFonts w:ascii="Times New Roman" w:hAnsi="Times New Roman"/>
      <w:b w:val="0"/>
      <w:i w:val="0"/>
      <w:color w:val="000000"/>
      <w:sz w:val="22"/>
      <w:u w:val="none"/>
    </w:rPr>
  </w:style>
  <w:style w:type="paragraph" w:customStyle="1" w:styleId="caabaaaabaaaaaabaaaabaabaaaaaabaabaaaaabaabaaaabaaaabaaaaaaabaaabaaabaaaaaabaaabaaaabaabaa">
    <w:name w:val="caabaaaabaaaaaabaaaabaabaaaaaabaabaaaaabaabaaaabaaaabaaaaaaabaaabaaabaaaaaabaaabaaaabaabaa"/>
    <w:rPr>
      <w:rFonts w:ascii="Times New Roman" w:hAnsi="Times New Roman"/>
      <w:b w:val="0"/>
      <w:i w:val="0"/>
      <w:color w:val="000000"/>
      <w:sz w:val="22"/>
      <w:u w:val="none"/>
    </w:rPr>
  </w:style>
  <w:style w:type="paragraph" w:customStyle="1" w:styleId="caabaaaabaaaaaabaaaabaabaaaaaabaabaaaaabaabaaaabaaaabaaaaaaabaaabaaabaaaaaabaaabaaaabaabaaa">
    <w:name w:val="caabaaaabaaaaaabaaaabaabaaaaaabaabaaaaabaabaaaabaaaabaaaaaaabaaabaaabaaaaaabaaabaaaabaabaaa"/>
    <w:rPr>
      <w:rFonts w:ascii="Times New Roman" w:hAnsi="Times New Roman"/>
      <w:b w:val="0"/>
      <w:i w:val="0"/>
      <w:color w:val="000000"/>
      <w:sz w:val="22"/>
      <w:u w:val="none"/>
    </w:rPr>
  </w:style>
  <w:style w:type="paragraph" w:customStyle="1" w:styleId="caabaaaabaaaaaabaaaabaabaaaaaabaabaaaaabaabaaaabaaaabaaaaaaabaaabaaabaaaaaabaaabaaaabaabaaaa">
    <w:name w:val="caabaaaabaaaaaabaaaabaabaaaaaabaabaaaaabaabaaaabaaaabaaaaaaabaaabaaabaaaaaabaaabaaaabaabaaaa"/>
    <w:rPr>
      <w:rFonts w:ascii="Times New Roman" w:hAnsi="Times New Roman"/>
      <w:b w:val="0"/>
      <w:i w:val="0"/>
      <w:color w:val="000000"/>
      <w:sz w:val="22"/>
      <w:u w:val="none"/>
    </w:rPr>
  </w:style>
  <w:style w:type="paragraph" w:customStyle="1" w:styleId="caabaaaabaaaaaabaaaabaabaaaaaabaabaaaaabaabaaaabaaaabaaaaaaabaaabaaabaaaaaabaaabaaaabaabaaaaa">
    <w:name w:val="caabaaaabaaaaaabaaaabaabaaaaaabaabaaaaabaabaaaabaaaabaaaaaaabaaabaaabaaaaaabaaabaaaabaabaaaaa"/>
    <w:rPr>
      <w:rFonts w:ascii="Times New Roman" w:hAnsi="Times New Roman"/>
      <w:b w:val="0"/>
      <w:i w:val="0"/>
      <w:color w:val="000000"/>
      <w:sz w:val="22"/>
      <w:u w:val="none"/>
    </w:rPr>
  </w:style>
  <w:style w:type="paragraph" w:customStyle="1" w:styleId="caabaaaabaaaaaabaaaabaabaaaaaabaabaaaaabaabaaaabaaaabaaaaaaabaaabaaabaaaaaabaaabaaaabaabaaaaaa">
    <w:name w:val="caabaaaabaaaaaabaaaabaabaaaaaabaabaaaaabaabaaaabaaaabaaaaaaabaaabaaabaaaaaabaaabaaaabaabaaaaaa"/>
    <w:rPr>
      <w:rFonts w:ascii="Times New Roman" w:hAnsi="Times New Roman"/>
      <w:b/>
      <w:i w:val="0"/>
      <w:color w:val="000000"/>
      <w:sz w:val="22"/>
      <w:u w:val="none"/>
    </w:rPr>
  </w:style>
  <w:style w:type="paragraph" w:customStyle="1" w:styleId="caabaaaabaaaaaabaaaabaabaaaaaabaabaaaaabaabaaaabaaaabaaaaaaabaaabaaabaaaaaabaaabaaaabaabaaaaaab">
    <w:name w:val="caabaaaabaaaaaabaaaabaabaaaaaabaabaaaaabaabaaaabaaaabaaaaaaabaaabaaabaaaaaabaaabaaaabaabaaaaaab"/>
    <w:rPr>
      <w:rFonts w:ascii="Times New Roman" w:hAnsi="Times New Roman"/>
      <w:b w:val="0"/>
      <w:i w:val="0"/>
      <w:color w:val="000000"/>
      <w:sz w:val="22"/>
      <w:u w:val="none"/>
    </w:rPr>
  </w:style>
  <w:style w:type="paragraph" w:customStyle="1" w:styleId="caabaaaabaaaaaabaaaabaabaaaaaabaabaaaaabaabaaaabaaaabaaaaaaabaaabaaabaaaaaabaaabaaaabaabaaaaaaba">
    <w:name w:val="caabaaaabaaaaaabaaaabaabaaaaaabaabaaaaabaabaaaabaaaabaaaaaaabaaabaaabaaaaaabaaabaaaabaabaaaaaaba"/>
    <w:rPr>
      <w:rFonts w:ascii="Times New Roman" w:hAnsi="Times New Roman"/>
      <w:b w:val="0"/>
      <w:i w:val="0"/>
      <w:color w:val="000000"/>
      <w:sz w:val="22"/>
      <w:u w:val="none"/>
    </w:rPr>
  </w:style>
  <w:style w:type="paragraph" w:customStyle="1" w:styleId="caabaaaabaaaaaabaaaabaabaaaaaabaabaaaaabaabaaaabaaaabaaaaaaabaaabaaabaaaaaabaaabaaaabaabaaaaaabaa">
    <w:name w:val="caabaaaabaaaaaabaaaabaabaaaaaabaabaaaaabaabaaaabaaaabaaaaaaabaaabaaabaaaaaabaaabaaaabaabaaaaaabaa"/>
    <w:rPr>
      <w:rFonts w:ascii="Times New Roman" w:hAnsi="Times New Roman"/>
      <w:b w:val="0"/>
      <w:i w:val="0"/>
      <w:color w:val="000000"/>
      <w:sz w:val="22"/>
      <w:u w:val="none"/>
    </w:rPr>
  </w:style>
  <w:style w:type="paragraph" w:customStyle="1" w:styleId="caabaaaabaaaaaabaaaabaabaaaaaabaabaaaaabaabaaaabaaaabaaaaaaabaaabaaabaaaaaabaaabaaaabaabaaaaaabaaa">
    <w:name w:val="caabaaaabaaaaaabaaaabaabaaaaaabaabaaaaabaabaaaabaaaabaaaaaaabaaabaaabaaaaaabaaabaaaabaabaaaaaabaaa"/>
    <w:rPr>
      <w:rFonts w:ascii="Times New Roman" w:hAnsi="Times New Roman"/>
      <w:b w:val="0"/>
      <w:i w:val="0"/>
      <w:color w:val="000000"/>
      <w:sz w:val="22"/>
      <w:u w:val="none"/>
    </w:rPr>
  </w:style>
  <w:style w:type="paragraph" w:customStyle="1" w:styleId="caabaaaabaaaaaabaaaabaabaaaaaabaabaaaaabaabaaaabaaaabaaaaaaabaaabaaabaaaaaabaaabaaaabaabaaaaaabaaaa">
    <w:name w:val="caabaaaabaaaaaabaaaabaabaaaaaabaabaaaaabaabaaaabaaaabaaaaaaabaaabaaabaaaaaabaaabaaaabaabaaaaaabaaaa"/>
    <w:rPr>
      <w:rFonts w:ascii="Times New Roman" w:hAnsi="Times New Roman"/>
      <w:b w:val="0"/>
      <w:i w:val="0"/>
      <w:color w:val="000000"/>
      <w:sz w:val="22"/>
      <w:u w:val="none"/>
    </w:rPr>
  </w:style>
  <w:style w:type="paragraph" w:customStyle="1" w:styleId="caabaaaabaaaaaabaaaabaabaaaaaabaabaaaaabaabaaaabaaaabaaaaaaabaaabaaabaaaaaabaaabaaaabaabaaaaaabaaaaa">
    <w:name w:val="caabaaaabaaaaaabaaaabaabaaaaaabaabaaaaabaabaaaabaaaabaaaaaaabaaabaaabaaaaaabaaabaaaabaaba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i w:val="0"/>
      <w:color w:val="000000"/>
      <w:sz w:val="22"/>
      <w:u w:val="none"/>
    </w:rPr>
  </w:style>
  <w:style w:type="paragraph" w:customStyle="1" w:styleId="daaaabaabaaab">
    <w:name w:val="daaaabaabaaab"/>
    <w:rPr>
      <w:rFonts w:ascii="Times New Roman" w:hAnsi="Times New Roman"/>
      <w:b w:val="0"/>
      <w:i w:val="0"/>
      <w:color w:val="000000"/>
      <w:sz w:val="22"/>
      <w:u w:val="none"/>
    </w:rPr>
  </w:style>
  <w:style w:type="paragraph" w:customStyle="1" w:styleId="daaaabaabaaaba">
    <w:name w:val="daaaabaabaaaba"/>
    <w:rPr>
      <w:rFonts w:ascii="Times New Roman" w:hAnsi="Times New Roman"/>
      <w:b w:val="0"/>
      <w:i w:val="0"/>
      <w:color w:val="000000"/>
      <w:sz w:val="22"/>
      <w:u w:val="none"/>
    </w:rPr>
  </w:style>
  <w:style w:type="paragraph" w:customStyle="1" w:styleId="daaaabaabaaabaa">
    <w:name w:val="daaaabaabaaabaa"/>
    <w:rPr>
      <w:rFonts w:ascii="Times New Roman" w:hAnsi="Times New Roman"/>
      <w:b w:val="0"/>
      <w:i w:val="0"/>
      <w:color w:val="000000"/>
      <w:sz w:val="22"/>
      <w:u w:val="none"/>
    </w:rPr>
  </w:style>
  <w:style w:type="paragraph" w:customStyle="1" w:styleId="daaaabaabaaabaaa">
    <w:name w:val="daaaabaabaaabaaa"/>
    <w:rPr>
      <w:rFonts w:ascii="Times New Roman" w:hAnsi="Times New Roman"/>
      <w:b w:val="0"/>
      <w:i w:val="0"/>
      <w:color w:val="000000"/>
      <w:sz w:val="22"/>
      <w:u w:val="none"/>
    </w:rPr>
  </w:style>
  <w:style w:type="paragraph" w:customStyle="1" w:styleId="daaaabaabaaabaaaa">
    <w:name w:val="daaaabaabaaabaaaa"/>
    <w:rPr>
      <w:rFonts w:ascii="Times New Roman" w:hAnsi="Times New Roman"/>
      <w:b w:val="0"/>
      <w:i w:val="0"/>
      <w:color w:val="000000"/>
      <w:sz w:val="22"/>
      <w:u w:val="none"/>
    </w:rPr>
  </w:style>
  <w:style w:type="paragraph" w:customStyle="1" w:styleId="daaaabaabaaabaaaaa">
    <w:name w:val="daaaabaabaaabaaaaa"/>
    <w:rPr>
      <w:rFonts w:ascii="Times New Roman" w:hAnsi="Times New Roman"/>
      <w:b/>
      <w:i w:val="0"/>
      <w:color w:val="000000"/>
      <w:sz w:val="22"/>
      <w:u w:val="none"/>
    </w:rPr>
  </w:style>
  <w:style w:type="paragraph" w:customStyle="1" w:styleId="daaaabaabaaabaaaaab">
    <w:name w:val="daaaabaabaaabaaaaab"/>
    <w:rPr>
      <w:rFonts w:ascii="Times New Roman" w:hAnsi="Times New Roman"/>
      <w:b w:val="0"/>
      <w:i w:val="0"/>
      <w:color w:val="000000"/>
      <w:sz w:val="22"/>
      <w:u w:val="none"/>
    </w:rPr>
  </w:style>
  <w:style w:type="paragraph" w:customStyle="1" w:styleId="daaaabaabaaabaaaaaba">
    <w:name w:val="daaaabaabaaabaaaaaba"/>
    <w:rPr>
      <w:rFonts w:ascii="Times New Roman" w:hAnsi="Times New Roman"/>
      <w:b w:val="0"/>
      <w:i w:val="0"/>
      <w:color w:val="000000"/>
      <w:sz w:val="22"/>
      <w:u w:val="none"/>
    </w:rPr>
  </w:style>
  <w:style w:type="paragraph" w:customStyle="1" w:styleId="daaaabaabaaabaaaaabaa">
    <w:name w:val="daaaabaabaaabaaaaabaa"/>
    <w:rPr>
      <w:rFonts w:ascii="Times New Roman" w:hAnsi="Times New Roman"/>
      <w:b w:val="0"/>
      <w:i w:val="0"/>
      <w:color w:val="000000"/>
      <w:sz w:val="22"/>
      <w:u w:val="none"/>
    </w:rPr>
  </w:style>
  <w:style w:type="paragraph" w:customStyle="1" w:styleId="daaaabaabaaabaaaaabaaa">
    <w:name w:val="daaaabaabaaabaaaaabaaa"/>
    <w:rPr>
      <w:rFonts w:ascii="Times New Roman" w:hAnsi="Times New Roman"/>
      <w:b w:val="0"/>
      <w:i w:val="0"/>
      <w:color w:val="000000"/>
      <w:sz w:val="22"/>
      <w:u w:val="none"/>
    </w:rPr>
  </w:style>
  <w:style w:type="paragraph" w:customStyle="1" w:styleId="daaaabaabaaabaaaaabaaaa">
    <w:name w:val="daaaabaabaaabaaaaabaaaa"/>
    <w:rPr>
      <w:rFonts w:ascii="Times New Roman" w:hAnsi="Times New Roman"/>
      <w:b w:val="0"/>
      <w:i w:val="0"/>
      <w:color w:val="000000"/>
      <w:sz w:val="22"/>
      <w:u w:val="none"/>
    </w:rPr>
  </w:style>
  <w:style w:type="paragraph" w:customStyle="1" w:styleId="daaaabaabaaabaaaaabaaaaa">
    <w:name w:val="daaaabaabaaabaaaaabaaaaa"/>
    <w:rPr>
      <w:rFonts w:ascii="Times New Roman" w:hAnsi="Times New Roman"/>
      <w:b w:val="0"/>
      <w:i w:val="0"/>
      <w:color w:val="000000"/>
      <w:sz w:val="22"/>
      <w:u w:val="none"/>
    </w:rPr>
  </w:style>
  <w:style w:type="paragraph" w:customStyle="1" w:styleId="daaaabaabaaabaaaaabaaaaaa">
    <w:name w:val="daaaabaabaaabaaaaabaaaaaa"/>
    <w:rPr>
      <w:rFonts w:ascii="Times New Roman" w:hAnsi="Times New Roman"/>
      <w:b/>
      <w:i w:val="0"/>
      <w:color w:val="000000"/>
      <w:sz w:val="22"/>
      <w:u w:val="none"/>
    </w:rPr>
  </w:style>
  <w:style w:type="paragraph" w:customStyle="1" w:styleId="daaaabaabaaabaaaaabaaaaaab">
    <w:name w:val="daaaabaabaaabaaaaabaaaaaab"/>
    <w:rPr>
      <w:rFonts w:ascii="Times New Roman" w:hAnsi="Times New Roman"/>
      <w:b w:val="0"/>
      <w:i w:val="0"/>
      <w:color w:val="000000"/>
      <w:sz w:val="22"/>
      <w:u w:val="none"/>
    </w:rPr>
  </w:style>
  <w:style w:type="paragraph" w:customStyle="1" w:styleId="daaaabaabaaabaaaaabaaaaaaba">
    <w:name w:val="daaaabaabaaabaaaaabaaaaaaba"/>
    <w:rPr>
      <w:rFonts w:ascii="Times New Roman" w:hAnsi="Times New Roman"/>
      <w:b w:val="0"/>
      <w:i w:val="0"/>
      <w:color w:val="000000"/>
      <w:sz w:val="22"/>
      <w:u w:val="none"/>
    </w:rPr>
  </w:style>
  <w:style w:type="paragraph" w:customStyle="1" w:styleId="daaaabaabaaabaaaaabaaaaaabaa">
    <w:name w:val="daaaabaabaaabaaaaabaaaaaabaa"/>
    <w:rPr>
      <w:rFonts w:ascii="Times New Roman" w:hAnsi="Times New Roman"/>
      <w:b w:val="0"/>
      <w:i w:val="0"/>
      <w:color w:val="000000"/>
      <w:sz w:val="22"/>
      <w:u w:val="none"/>
    </w:rPr>
  </w:style>
  <w:style w:type="paragraph" w:customStyle="1" w:styleId="daaaabaabaaabaaaaabaaaaaabaaa">
    <w:name w:val="daaaabaabaaabaaaaabaaaaaabaaa"/>
    <w:rPr>
      <w:rFonts w:ascii="Times New Roman" w:hAnsi="Times New Roman"/>
      <w:b w:val="0"/>
      <w:i w:val="0"/>
      <w:color w:val="000000"/>
      <w:sz w:val="22"/>
      <w:u w:val="none"/>
    </w:rPr>
  </w:style>
  <w:style w:type="paragraph" w:customStyle="1" w:styleId="daaaabaabaaabaaaaabaaaaaabaaaa">
    <w:name w:val="daaaabaabaaabaaaaabaaaaaabaaaa"/>
    <w:rPr>
      <w:rFonts w:ascii="Times New Roman" w:hAnsi="Times New Roman"/>
      <w:b/>
      <w:i w:val="0"/>
      <w:color w:val="000000"/>
      <w:sz w:val="22"/>
      <w:u w:val="none"/>
    </w:rPr>
  </w:style>
  <w:style w:type="paragraph" w:customStyle="1" w:styleId="daaaabaabaaabaaaaabaaaaaabaaaab">
    <w:name w:val="daaaabaabaaabaaaaabaaaaaabaaaab"/>
    <w:rPr>
      <w:rFonts w:ascii="Times New Roman" w:hAnsi="Times New Roman"/>
      <w:b w:val="0"/>
      <w:i w:val="0"/>
      <w:color w:val="000000"/>
      <w:sz w:val="22"/>
      <w:u w:val="none"/>
    </w:rPr>
  </w:style>
  <w:style w:type="paragraph" w:customStyle="1" w:styleId="daaaabaabaaabaaaaabaaaaaabaaaaba">
    <w:name w:val="daaaabaabaaabaaaaabaaaaaabaaaaba"/>
    <w:rPr>
      <w:rFonts w:ascii="Times New Roman" w:hAnsi="Times New Roman"/>
      <w:b/>
      <w:i w:val="0"/>
      <w:color w:val="000000"/>
      <w:sz w:val="22"/>
      <w:u w:val="none"/>
    </w:rPr>
  </w:style>
  <w:style w:type="paragraph" w:customStyle="1" w:styleId="daaaabaabaaabaaaaabaaaaaabaaaabab">
    <w:name w:val="daaaabaabaaabaaaaabaaaaaabaaaabab"/>
    <w:rPr>
      <w:rFonts w:ascii="Times New Roman" w:hAnsi="Times New Roman"/>
      <w:b w:val="0"/>
      <w:i w:val="0"/>
      <w:color w:val="000000"/>
      <w:sz w:val="22"/>
      <w:u w:val="none"/>
    </w:rPr>
  </w:style>
  <w:style w:type="paragraph" w:customStyle="1" w:styleId="daaaabaabaaabaaaaabaaaaaabaaaababa">
    <w:name w:val="daaaabaabaaabaaaaabaaaaaabaaaababa"/>
    <w:rPr>
      <w:rFonts w:ascii="Times New Roman" w:hAnsi="Times New Roman"/>
      <w:b w:val="0"/>
      <w:i w:val="0"/>
      <w:color w:val="000000"/>
      <w:sz w:val="22"/>
      <w:u w:val="none"/>
    </w:rPr>
  </w:style>
  <w:style w:type="paragraph" w:customStyle="1" w:styleId="daaaabaabaaabaaaaabaaaaaabaaaababaa">
    <w:name w:val="daaaabaabaaabaaaaabaaaaaabaaaababaa"/>
    <w:rPr>
      <w:rFonts w:ascii="Times New Roman" w:hAnsi="Times New Roman"/>
      <w:b w:val="0"/>
      <w:i w:val="0"/>
      <w:color w:val="000000"/>
      <w:sz w:val="22"/>
      <w:u w:val="none"/>
    </w:rPr>
  </w:style>
  <w:style w:type="paragraph" w:customStyle="1" w:styleId="daaaabaabaaabaaaaabaaaaaabaaaababaaa">
    <w:name w:val="daaaabaabaaabaaaaabaaaaaabaaaababaaa"/>
    <w:rPr>
      <w:rFonts w:ascii="Times New Roman" w:hAnsi="Times New Roman"/>
      <w:b w:val="0"/>
      <w:i w:val="0"/>
      <w:color w:val="000000"/>
      <w:sz w:val="22"/>
      <w:u w:val="none"/>
    </w:rPr>
  </w:style>
  <w:style w:type="paragraph" w:customStyle="1" w:styleId="daaaabaabaaabaaaaabaaaaaabaaaababaaaa">
    <w:name w:val="daaaabaabaaabaaaaabaaaaaabaaaababaaaa"/>
    <w:rPr>
      <w:rFonts w:ascii="Times New Roman" w:hAnsi="Times New Roman"/>
      <w:b w:val="0"/>
      <w:i w:val="0"/>
      <w:color w:val="000000"/>
      <w:sz w:val="22"/>
      <w:u w:val="none"/>
    </w:rPr>
  </w:style>
  <w:style w:type="paragraph" w:customStyle="1" w:styleId="daaaabaabaaabaaaaabaaaaaabaaaababaaaaa">
    <w:name w:val="daaaabaabaaabaaaaabaaaaaabaaaababaaaaa"/>
    <w:rPr>
      <w:rFonts w:ascii="Times New Roman" w:hAnsi="Times New Roman"/>
      <w:b w:val="0"/>
      <w:i w:val="0"/>
      <w:color w:val="000000"/>
      <w:sz w:val="22"/>
      <w:u w:val="none"/>
    </w:rPr>
  </w:style>
  <w:style w:type="paragraph" w:customStyle="1" w:styleId="daaaabaabaaabaaaaabaaaaaabaaaababaaaaaa">
    <w:name w:val="daaaabaabaaabaaaaabaaaaaabaaaababaaaaaa"/>
    <w:rPr>
      <w:rFonts w:ascii="Times New Roman" w:hAnsi="Times New Roman"/>
      <w:b w:val="0"/>
      <w:i w:val="0"/>
      <w:color w:val="000000"/>
      <w:sz w:val="22"/>
      <w:u w:val="none"/>
    </w:rPr>
  </w:style>
  <w:style w:type="paragraph" w:customStyle="1" w:styleId="daaaabaabaaabaaaaabaaaaaabaaaababaaaaaaa">
    <w:name w:val="daaaabaabaaabaaaaabaaaaaabaaaababaaaaaaa"/>
    <w:rPr>
      <w:rFonts w:ascii="Times New Roman" w:hAnsi="Times New Roman"/>
      <w:b/>
      <w:i w:val="0"/>
      <w:color w:val="000000"/>
      <w:sz w:val="22"/>
      <w:u w:val="none"/>
    </w:rPr>
  </w:style>
  <w:style w:type="paragraph" w:customStyle="1" w:styleId="daaaabaabaaabaaaaabaaaaaabaaaababaaaaaaab">
    <w:name w:val="daaaabaabaaabaaaaabaaaaaabaaaababaaaaaaab"/>
    <w:rPr>
      <w:rFonts w:ascii="Times New Roman" w:hAnsi="Times New Roman"/>
      <w:b w:val="0"/>
      <w:i w:val="0"/>
      <w:color w:val="000000"/>
      <w:sz w:val="22"/>
      <w:u w:val="none"/>
    </w:rPr>
  </w:style>
  <w:style w:type="paragraph" w:customStyle="1" w:styleId="daaaabaabaaabaaaaabaaaaaabaaaababaaaaaaaba">
    <w:name w:val="daaaabaabaaabaaaaabaaaaaabaaaababaaaaaaaba"/>
    <w:rPr>
      <w:rFonts w:ascii="Times New Roman" w:hAnsi="Times New Roman"/>
      <w:b w:val="0"/>
      <w:i w:val="0"/>
      <w:color w:val="000000"/>
      <w:sz w:val="22"/>
      <w:u w:val="none"/>
    </w:rPr>
  </w:style>
  <w:style w:type="paragraph" w:customStyle="1" w:styleId="daaaabaabaaabaaaaabaaaaaabaaaababaaaaaaabaa">
    <w:name w:val="daaaabaabaaabaaaaabaaaaaabaaaababaaaaaaabaa"/>
    <w:rPr>
      <w:rFonts w:ascii="Times New Roman" w:hAnsi="Times New Roman"/>
      <w:b w:val="0"/>
      <w:i w:val="0"/>
      <w:color w:val="000000"/>
      <w:sz w:val="22"/>
      <w:u w:val="none"/>
    </w:rPr>
  </w:style>
  <w:style w:type="paragraph" w:customStyle="1" w:styleId="daaaabaabaaabaaaaabaaaaaabaaaababaaaaaaabaaa">
    <w:name w:val="daaaabaabaaabaaaaabaaaaaabaaaababaaaaaaabaaa"/>
    <w:rPr>
      <w:rFonts w:ascii="Times New Roman" w:hAnsi="Times New Roman"/>
      <w:b w:val="0"/>
      <w:i w:val="0"/>
      <w:color w:val="000000"/>
      <w:sz w:val="22"/>
      <w:u w:val="none"/>
    </w:rPr>
  </w:style>
  <w:style w:type="paragraph" w:customStyle="1" w:styleId="daaaabaabaaabaaaaabaaaaaabaaaababaaaaaaabaaaa">
    <w:name w:val="daaaabaabaaabaaaaabaaaaaabaaaab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