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telescope the object glass of focal length 14 cm, is located at 20 cm from the diaphragm. The focussing lens is midway between them when a staff 16.50 m away is focussed. The focal length of the focussing lens,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5.24 cm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6.24 cm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7.24 cm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8.24 cm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Surveys which are carried out to depict mountains, rivers, water bodies, wooded areas and other cultural details, are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city surveys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topographical surveys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guide map surveys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plane surveys.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An ideal vertical curve to join two gradients,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</w:t>
      </w:r>
    </w:p>
    <w:p>
      <w:pPr>
        <w:pStyle w:val="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elliptical</w:t>
      </w:r>
    </w:p>
    <w:p>
      <w:pPr>
        <w:pStyle w:val="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"/>
        <w:keepNext w:val="0"/>
        <w:keepLines w:val="0"/>
        <w:pageBreakBefore w:val="0"/>
        <w:widowControl/>
        <w:spacing w:before="0" w:after="160"/>
        <w:jc w:val="left"/>
      </w:pPr>
      <w:r>
        <w:t>4. The angle of intersection of a curve is the angle between</w:t>
      </w:r>
    </w:p>
    <w:p>
      <w:pPr>
        <w:pStyle w:val="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 tangent and forward tangent</w:t>
      </w:r>
    </w:p>
    <w:p>
      <w:pPr>
        <w:pStyle w:val="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prolongation of back tangent and forward tangent</w:t>
      </w:r>
    </w:p>
    <w:p>
      <w:pPr>
        <w:pStyle w:val="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forward tangent and long chord</w:t>
      </w:r>
    </w:p>
    <w:p>
      <w:pPr>
        <w:pStyle w:val="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 tangent and long chord.</w:t>
      </w:r>
    </w:p>
    <w:p>
      <w:pPr>
        <w:pStyle w:val="baabaaabaaaabaaa"/>
        <w:keepNext w:val="0"/>
        <w:keepLines w:val="0"/>
        <w:pageBreakBefore w:val="0"/>
        <w:widowControl/>
        <w:spacing w:before="0" w:after="160"/>
        <w:jc w:val="left"/>
      </w:pPr>
      <w:r>
        <w:t>5. The compound of Portland cement which contributes to the strength after two to three years is</w:t>
      </w:r>
    </w:p>
    <w:p>
      <w:pPr>
        <w:pStyle w:val="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b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Tetracalcium alumino ferrite.</w:t>
      </w:r>
    </w:p>
    <w:p>
      <w:pPr>
        <w:pStyle w:val="baabaaabaaaabaaaaabaa"/>
        <w:keepNext w:val="0"/>
        <w:keepLines w:val="0"/>
        <w:pageBreakBefore w:val="0"/>
        <w:widowControl/>
        <w:spacing w:before="0" w:after="160"/>
        <w:jc w:val="left"/>
      </w:pPr>
      <w:r>
        <w:t>6. Refractory bricks are</w:t>
      </w:r>
    </w:p>
    <w:p>
      <w:pPr>
        <w:pStyle w:val="b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refractory bricks</w:t>
      </w:r>
    </w:p>
    <w:p>
      <w:pPr>
        <w:pStyle w:val="b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refractory bricks</w:t>
      </w:r>
    </w:p>
    <w:p>
      <w:pPr>
        <w:pStyle w:val="b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refractory bricks</w:t>
      </w:r>
    </w:p>
    <w:p>
      <w:pPr>
        <w:pStyle w:val="baab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baaaaaba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b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stone resists fire upto about 800°C and at higher temperature it splits into CaO and CO2</w:t>
      </w:r>
    </w:p>
    <w:p>
      <w:pPr>
        <w:pStyle w:val="baaba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sand stone with silicates resist a fire in a better way</w:t>
      </w:r>
    </w:p>
    <w:p>
      <w:pPr>
        <w:pStyle w:val="baabaa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argillaceous stone though poor in strength can resist fire quite weak</w:t>
      </w:r>
    </w:p>
    <w:p>
      <w:pPr>
        <w:pStyle w:val="baabaaaba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baaaaabaaaaaabaaaab"/>
        <w:keepNext w:val="0"/>
        <w:keepLines w:val="0"/>
        <w:pageBreakBefore w:val="0"/>
        <w:widowControl/>
        <w:spacing w:before="0" w:after="160"/>
        <w:jc w:val="left"/>
      </w:pPr>
      <w:r>
        <w:t>8. The weight of a good quality brick when immersed in water for a period of 16 hours should not exceed the weight of dry brick</w:t>
      </w:r>
    </w:p>
    <w:p>
      <w:pPr>
        <w:pStyle w:val="baabaaaba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baaabaaa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baaabaaa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baabaaabaaa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baaaaaabaaaababaaa"/>
        <w:keepNext w:val="0"/>
        <w:keepLines w:val="0"/>
        <w:pageBreakBefore w:val="0"/>
        <w:widowControl/>
        <w:spacing w:before="0" w:after="160"/>
        <w:jc w:val="left"/>
      </w:pPr>
      <w:r>
        <w:t>9. Maximum principal stress theory for the failure of a material at elastic point, is known</w:t>
      </w:r>
    </w:p>
    <w:p>
      <w:pPr>
        <w:pStyle w:val="baabaaabaaa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baaabaaa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baaabaaaabaaaaab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baaabaaaabaaaaab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baaabaaaabaaaaabaaaaaabaaaababaaaaabaa"/>
        <w:keepNext w:val="0"/>
        <w:keepLines w:val="0"/>
        <w:pageBreakBefore w:val="0"/>
        <w:widowControl/>
        <w:spacing w:before="0" w:after="160"/>
        <w:jc w:val="left"/>
      </w:pPr>
      <w:r>
        <w:t>10. The force in BC of the truss shown in the given figure, is</w:t>
      </w:r>
    </w:p>
    <w:p>
      <w:pPr>
        <w:pStyle w:val="baabaaabaaaabaaaaab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3.0t tension</w:t>
      </w:r>
    </w:p>
    <w:p>
      <w:pPr>
        <w:pStyle w:val="baabaaabaaaabaaaaaba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 tension</w:t>
      </w:r>
    </w:p>
    <w:p>
      <w:pPr>
        <w:pStyle w:val="baabaaabaaaabaaaaabaaaaaab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 compression</w:t>
      </w:r>
    </w:p>
    <w:p>
      <w:pPr>
        <w:pStyle w:val="baabaaabaaaabaaaaabaaaaaab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baaaaaabaaaababaaaaabaaaabaa"/>
        <w:keepNext w:val="0"/>
        <w:keepLines w:val="0"/>
        <w:pageBreakBefore w:val="0"/>
        <w:widowControl/>
        <w:spacing w:before="0" w:after="160"/>
        <w:jc w:val="left"/>
      </w:pPr>
      <w:r>
        <w:t>11. For structural analysis of forces, the method refers to</w:t>
      </w:r>
    </w:p>
    <w:p>
      <w:pPr>
        <w:pStyle w:val="baabaaabaaaabaaaaabaaaaaab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moment-area-theorem</w:t>
      </w:r>
    </w:p>
    <w:p>
      <w:pPr>
        <w:pStyle w:val="baabaaabaaaabaaaaabaaaaaabaaaab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three-moment equation</w:t>
      </w:r>
    </w:p>
    <w:p>
      <w:pPr>
        <w:pStyle w:val="baabaaabaaaabaaaaabaaaaaabaaaab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Maxwell's reciprocal theorem</w:t>
      </w:r>
    </w:p>
    <w:p>
      <w:pPr>
        <w:pStyle w:val="baabaaabaaaabaaaaabaaaaaabaaaab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baaaaaabaaaababaaaaabaaaabaaabaaa"/>
        <w:keepNext w:val="0"/>
        <w:keepLines w:val="0"/>
        <w:pageBreakBefore w:val="0"/>
        <w:widowControl/>
        <w:spacing w:before="0" w:after="160"/>
        <w:jc w:val="left"/>
      </w:pPr>
      <w:r>
        <w:t>12. If the stress produced by a prismatic bar is equal to the working stress, the area of the cross-section of the prismatic bar, becomes</w:t>
      </w:r>
    </w:p>
    <w:p>
      <w:pPr>
        <w:pStyle w:val="baabaaabaaaabaaaaabaaaaaabaaaab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baaabaaaabaaaaabaaaaaabaaaab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infinite</w:t>
      </w:r>
    </w:p>
    <w:p>
      <w:pPr>
        <w:pStyle w:val="baabaaabaaaabaaaaabaaaaaabaaaab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</w:t>
      </w:r>
    </w:p>
    <w:p>
      <w:pPr>
        <w:pStyle w:val="baabaaabaaaabaaaaabaaaaaabaaaab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minimum.</w:t>
      </w:r>
    </w:p>
    <w:p>
      <w:pPr>
        <w:pStyle w:val="baabaaabaaaabaaaaabaaaaaabaaaababaaaaabaaaabaaabaaaaaba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 :</w:t>
      </w:r>
    </w:p>
    <w:p>
      <w:pPr>
        <w:pStyle w:val="baabaaabaaaabaaaaabaaaaaabaaaab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over a triangular notch is proportional to H5/2</w:t>
      </w:r>
    </w:p>
    <w:p>
      <w:pPr>
        <w:pStyle w:val="baabaaabaaaabaaaaabaaaaaabaaaab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over a rectangular notch is proportional to H3/2</w:t>
      </w:r>
    </w:p>
    <w:p>
      <w:pPr>
        <w:pStyle w:val="baabaaabaaaabaaaaabaaaaaabaaaabab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baaabaaaabaaaaabaaaaaabaaaababaaaaabaaaab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baaabaaaabaaaaabaaaaaabaaaababaaaaabaaaabaaabaaaaabaaaaaba"/>
        <w:keepNext w:val="0"/>
        <w:keepLines w:val="0"/>
        <w:pageBreakBefore w:val="0"/>
        <w:widowControl/>
        <w:spacing w:before="0" w:after="160"/>
        <w:jc w:val="left"/>
      </w:pPr>
      <w:r>
        <w:t>14. Back water curve is caused if</w:t>
      </w:r>
    </w:p>
    <w:p>
      <w:pPr>
        <w:pStyle w:val="baabaaabaaaabaaaaabaaaaaabaaaababaaaaab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friction head loss is more than the bed slope</w:t>
      </w:r>
    </w:p>
    <w:p>
      <w:pPr>
        <w:pStyle w:val="baabaaabaaaabaaaaabaaaaaabaaaababaaaaab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is due to weir in the channel</w:t>
      </w:r>
    </w:p>
    <w:p>
      <w:pPr>
        <w:pStyle w:val="baabaaabaaaabaaaaabaaaaaabaaaababaaaaab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there is an increase in width of the channel</w:t>
      </w:r>
    </w:p>
    <w:p>
      <w:pPr>
        <w:pStyle w:val="baabaaabaaaabaaaaabaaaaaabaaaababaaaaabaaaabaa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baaaaaabaaaababaaaaabaaaabaaabaaaaabaaaaabaaabaa"/>
        <w:keepNext w:val="0"/>
        <w:keepLines w:val="0"/>
        <w:pageBreakBefore w:val="0"/>
        <w:widowControl/>
        <w:spacing w:before="0" w:after="160"/>
        <w:jc w:val="left"/>
      </w:pPr>
      <w:r>
        <w:t>15. For steady flow in open channels, which one of the following does not change :</w:t>
      </w:r>
    </w:p>
    <w:p>
      <w:pPr>
        <w:pStyle w:val="baabaaabaaaabaaaaabaaaaaabaaaababaaaaab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flow</w:t>
      </w:r>
    </w:p>
    <w:p>
      <w:pPr>
        <w:pStyle w:val="baabaaabaaaabaaaaabaaaaaabaaaababaaaaabaaaab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flow</w:t>
      </w:r>
    </w:p>
    <w:p>
      <w:pPr>
        <w:pStyle w:val="baabaaabaaaabaaaaabaaaaaabaaaababaaaaabaaaab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rate of flow</w:t>
      </w:r>
    </w:p>
    <w:p>
      <w:pPr>
        <w:pStyle w:val="baabaaabaaaabaaaaabaaaaaabaaaababaaaaabaaaabaaaba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baaaabaaaaabaaaaaabaaaababaaaaabaaaabaaabaaaaabaaaaabaaabaaaaaab"/>
        <w:keepNext w:val="0"/>
        <w:keepLines w:val="0"/>
        <w:pageBreakBefore w:val="0"/>
        <w:widowControl/>
        <w:spacing w:before="0" w:after="160"/>
        <w:jc w:val="left"/>
      </w:pPr>
      <w:r>
        <w:t>16. The specific weight of water is 1000 kg/m3</w:t>
      </w:r>
    </w:p>
    <w:p>
      <w:pPr>
        <w:pStyle w:val="baabaaabaaaabaaaaabaaaaaabaaaababaaaaabaaaabaaaba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normal pressure of 760 mm</w:t>
      </w:r>
    </w:p>
    <w:p>
      <w:pPr>
        <w:pStyle w:val="baabaaabaaaabaaaaabaaaaaabaaaababaaaaabaaaabaaaba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4°C temperature</w:t>
      </w:r>
    </w:p>
    <w:p>
      <w:pPr>
        <w:pStyle w:val="baabaaabaaaabaaaaabaaaaaabaaaababaaaaabaaaabaaaba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mean sea level</w:t>
      </w:r>
    </w:p>
    <w:p>
      <w:pPr>
        <w:pStyle w:val="baabaaabaaaabaaaaabaaaaaabaaaababaaaaabaaaabaaabaa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baaaaabaaaaaabaaaababaaaaabaaaabaaabaaaaabaaaaabaaabaaaaaabaaaab"/>
        <w:keepNext w:val="0"/>
        <w:keepLines w:val="0"/>
        <w:pageBreakBefore w:val="0"/>
        <w:widowControl/>
        <w:spacing w:before="0" w:after="160"/>
        <w:jc w:val="left"/>
      </w:pPr>
      <w:r>
        <w:t>17. The internal molecular attraction of a soil, the cohesion</w:t>
      </w:r>
    </w:p>
    <w:p>
      <w:pPr>
        <w:pStyle w:val="baabaaabaaaabaaaaabaaaaaabaaaababaaaaabaaaabaaabaaa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as the moisture content increases</w:t>
      </w:r>
    </w:p>
    <w:p>
      <w:pPr>
        <w:pStyle w:val="baabaaabaaaabaaaaabaaaaaabaaaababaaaaabaaaabaaabaaa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moisture content decreases</w:t>
      </w:r>
    </w:p>
    <w:p>
      <w:pPr>
        <w:pStyle w:val="baabaaabaaaabaaaaabaaaaaabaaaababaaaaabaaaabaaabaaa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more in well compacted clays</w:t>
      </w:r>
    </w:p>
    <w:p>
      <w:pPr>
        <w:pStyle w:val="baabaaabaaaabaaaaabaaaaaabaaaababaaaaabaaaabaaabaaaaab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depends upon the external applied load.</w:t>
      </w:r>
    </w:p>
    <w:p>
      <w:pPr>
        <w:pStyle w:val="baabaaabaaaabaaaaabaaaaaabaaaababaaaaabaaaabaaabaaaaabaaaaabaaabaaaaaabaaaabaaaba"/>
        <w:keepNext w:val="0"/>
        <w:keepLines w:val="0"/>
        <w:pageBreakBefore w:val="0"/>
        <w:widowControl/>
        <w:spacing w:before="0" w:after="160"/>
        <w:jc w:val="left"/>
      </w:pPr>
      <w:r>
        <w:t>18. The ratio of volume of air voids to the volume of total voids, is known as</w:t>
      </w:r>
    </w:p>
    <w:p>
      <w:pPr>
        <w:pStyle w:val="baabaaabaaaabaaaaabaaaaaabaaaababaaaaabaaaabaaabaaaaab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content</w:t>
      </w:r>
    </w:p>
    <w:p>
      <w:pPr>
        <w:pStyle w:val="baabaaabaaaabaaaaabaaaaaabaaaababaaaaabaaaabaaabaaaaabaaaaaba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air voids</w:t>
      </w:r>
    </w:p>
    <w:p>
      <w:pPr>
        <w:pStyle w:val="baabaaabaaaabaaaaabaaaaaabaaaababaaaaabaaaabaaabaaaaabaaaaaba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voids</w:t>
      </w:r>
    </w:p>
    <w:p>
      <w:pPr>
        <w:pStyle w:val="baabaaabaaaabaaaaabaaaaaabaaaababaaaaabaaaabaaabaaaaabaaaaaba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porosity.</w:t>
      </w:r>
    </w:p>
    <w:p>
      <w:pPr>
        <w:pStyle w:val="baabaaabaaaabaaaaabaaaaaabaaaababaaaaabaaaabaaabaaaaabaaaaabaaabaaaaaabaaaabaaabaabaaa"/>
        <w:keepNext w:val="0"/>
        <w:keepLines w:val="0"/>
        <w:pageBreakBefore w:val="0"/>
        <w:widowControl/>
        <w:spacing w:before="0" w:after="160"/>
        <w:jc w:val="left"/>
      </w:pPr>
      <w:r>
        <w:t>19. Failure of a slope occurs only when total shear force is</w:t>
      </w:r>
    </w:p>
    <w:p>
      <w:pPr>
        <w:pStyle w:val="baabaaabaaaabaaaaabaaaaaabaaaababaaaaabaaaabaaabaaaaabaaaaaba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baabaaabaaaabaaaaabaaaaaabaaaababaaaaabaaaabaaabaaaaabaaaaabaaab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baabaaabaaaabaaaaabaaaaaabaaaababaaaaabaaaabaaabaaaaabaaaaabaaabaa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baabaaabaaaabaaaaabaaaaaabaaaababaaaaabaaaabaaabaaaaabaaaaabaaabaa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baaaaabaaaaaabaaaababaaaaabaaaabaaabaaaaabaaaaabaaabaaaaaabaaaabaaabaabaaaaabaa"/>
        <w:keepNext w:val="0"/>
        <w:keepLines w:val="0"/>
        <w:pageBreakBefore w:val="0"/>
        <w:widowControl/>
        <w:spacing w:before="0" w:after="160"/>
        <w:jc w:val="left"/>
      </w:pPr>
      <w:r>
        <w:t>20. The Westergaard analysis is used for</w:t>
      </w:r>
    </w:p>
    <w:p>
      <w:pPr>
        <w:pStyle w:val="baabaaabaaaabaaaaabaaaaaabaaaababaaaaabaaaabaaabaaaaabaaaaabaaabaa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</w:t>
      </w:r>
    </w:p>
    <w:p>
      <w:pPr>
        <w:pStyle w:val="baabaaabaaaabaaaaabaaaaaabaaaababaaaaabaaaabaaabaaaaabaaaaabaaabaa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cohesive soils</w:t>
      </w:r>
    </w:p>
    <w:p>
      <w:pPr>
        <w:pStyle w:val="baabaaabaaaabaaaaabaaaaaabaaaababaaaaabaaaabaaabaaaaabaaaaabaaabaaaaaa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stratified soils</w:t>
      </w:r>
    </w:p>
    <w:p>
      <w:pPr>
        <w:pStyle w:val="baabaaabaaaabaaaaabaaaaaabaaaababaaaaabaaaabaaabaaaaabaaaaabaaabaaaaaabaaaab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clayey soils.</w:t>
      </w:r>
    </w:p>
    <w:p>
      <w:pPr>
        <w:pStyle w:val="baabaaabaaaabaaaaabaaaaaabaaaababaaaaabaaaabaaabaaaaabaaaaabaaabaaaaaabaaaabaaabaabaaaaabaaaaaba"/>
        <w:keepNext w:val="0"/>
        <w:keepLines w:val="0"/>
        <w:pageBreakBefore w:val="0"/>
        <w:widowControl/>
        <w:spacing w:before="0" w:after="160"/>
        <w:jc w:val="left"/>
      </w:pPr>
      <w:r>
        <w:t>21. In a combined footing for two columns carrying unequal loads, the maximum hogging bending moment occurs at</w:t>
      </w:r>
    </w:p>
    <w:p>
      <w:pPr>
        <w:pStyle w:val="baabaaabaaaabaaaaabaaaaaabaaaababaaaaabaaaabaaabaaaaabaaaaabaaabaaaaaabaaaab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loaded column</w:t>
      </w:r>
    </w:p>
    <w:p>
      <w:pPr>
        <w:pStyle w:val="baabaaabaaaabaaaaabaaaaaabaaaababaaaaabaaaabaaabaaaaabaaaaabaaabaaaaaabaaaab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point equidistant from either column</w:t>
      </w:r>
    </w:p>
    <w:p>
      <w:pPr>
        <w:pStyle w:val="baabaaabaaaabaaaaabaaaaaabaaaababaaaaabaaaabaaabaaaaabaaaaabaaabaaaaaabaaaab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point of the maximum shear force</w:t>
      </w:r>
    </w:p>
    <w:p>
      <w:pPr>
        <w:pStyle w:val="baabaaabaaaabaaaaabaaaaaabaaaababaaaaabaaaabaaabaaaaabaaaaabaaabaaaaaabaaaab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point of zero shear force.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anchorage value of a hook is assumed sixteen times the diameter of the bar if the angle of the bend,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40°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floor slab of a building is supported on reinforced cement floor beams. The ratio of the end and intermediate spans is kept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The width of the flange of a T-beam, which may be considered to act effectively with the rib depends upon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overall thickness of the rib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to centre distance between T-beams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span of the T-beam</w:t>
      </w:r>
    </w:p>
    <w:p>
      <w:pPr>
        <w:pStyle w:val="c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"/>
        <w:keepNext w:val="0"/>
        <w:keepLines w:val="0"/>
        <w:pageBreakBefore w:val="0"/>
        <w:widowControl/>
        <w:spacing w:before="0" w:after="160"/>
        <w:jc w:val="left"/>
      </w:pPr>
      <w:r>
        <w:t>25. The 9 cm x 9 cm side of a brick as seen in the wall face, is generally known as</w:t>
      </w:r>
    </w:p>
    <w:p>
      <w:pPr>
        <w:pStyle w:val="c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face</w:t>
      </w:r>
    </w:p>
    <w:p>
      <w:pPr>
        <w:pStyle w:val="c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front</w:t>
      </w:r>
    </w:p>
    <w:p>
      <w:pPr>
        <w:pStyle w:val="c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</w:t>
      </w:r>
    </w:p>
    <w:p>
      <w:pPr>
        <w:pStyle w:val="c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side.</w:t>
      </w:r>
    </w:p>
    <w:p>
      <w:pPr>
        <w:pStyle w:val="caaaabaabaaaaaabaaaba"/>
        <w:keepNext w:val="0"/>
        <w:keepLines w:val="0"/>
        <w:pageBreakBefore w:val="0"/>
        <w:widowControl/>
        <w:spacing w:before="0" w:after="160"/>
        <w:jc w:val="left"/>
      </w:pPr>
      <w:r>
        <w:t>26. Black cotton soil is unsuitable for foundations because its</w:t>
      </w:r>
    </w:p>
    <w:p>
      <w:pPr>
        <w:pStyle w:val="c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capacity is low</w:t>
      </w:r>
    </w:p>
    <w:p>
      <w:pPr>
        <w:pStyle w:val="c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is uncertain</w:t>
      </w:r>
    </w:p>
    <w:p>
      <w:pPr>
        <w:pStyle w:val="c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particles are cohesive</w:t>
      </w:r>
    </w:p>
    <w:p>
      <w:pPr>
        <w:pStyle w:val="c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property to undergo a volumetric change due to variation of moisture content.</w:t>
      </w:r>
    </w:p>
    <w:p>
      <w:pPr>
        <w:pStyle w:val="caaaabaabaaaaaabaaabaaaaab"/>
        <w:keepNext w:val="0"/>
        <w:keepLines w:val="0"/>
        <w:pageBreakBefore w:val="0"/>
        <w:widowControl/>
        <w:spacing w:before="0" w:after="160"/>
        <w:jc w:val="left"/>
      </w:pPr>
      <w:r>
        <w:t>27. Concrete mainly consists of</w:t>
      </w:r>
    </w:p>
    <w:p>
      <w:pPr>
        <w:pStyle w:val="c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aggregates</w:t>
      </w:r>
    </w:p>
    <w:p>
      <w:pPr>
        <w:pStyle w:val="c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admixture</w:t>
      </w:r>
    </w:p>
    <w:p>
      <w:pPr>
        <w:pStyle w:val="c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</w:t>
      </w:r>
    </w:p>
    <w:p>
      <w:pPr>
        <w:pStyle w:val="c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aabaaaab"/>
        <w:keepNext w:val="0"/>
        <w:keepLines w:val="0"/>
        <w:pageBreakBefore w:val="0"/>
        <w:widowControl/>
        <w:spacing w:before="0" w:after="160"/>
        <w:jc w:val="left"/>
      </w:pPr>
      <w:r>
        <w:t>28. Hydration of cement is due to chemical action of water with</w:t>
      </w:r>
    </w:p>
    <w:p>
      <w:pPr>
        <w:pStyle w:val="caaaa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 and dicalcium silicate</w:t>
      </w:r>
    </w:p>
    <w:p>
      <w:pPr>
        <w:pStyle w:val="caaaab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Dicalcium silicate and tricalcium aluminate</w:t>
      </w:r>
    </w:p>
    <w:p>
      <w:pPr>
        <w:pStyle w:val="caaaab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 and tricalcium alumino ferrite</w:t>
      </w:r>
    </w:p>
    <w:p>
      <w:pPr>
        <w:pStyle w:val="caaaab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29. Continuous flow of water can be expected from</w:t>
      </w:r>
    </w:p>
    <w:p>
      <w:pPr>
        <w:pStyle w:val="caaaab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gravity springs</w:t>
      </w:r>
    </w:p>
    <w:p>
      <w:pPr>
        <w:pStyle w:val="caaaab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springs</w:t>
      </w:r>
    </w:p>
    <w:p>
      <w:pPr>
        <w:pStyle w:val="caaaab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artesian springs</w:t>
      </w:r>
    </w:p>
    <w:p>
      <w:pPr>
        <w:pStyle w:val="caaaabaabaa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>30. In distribution pipes, air valves are provided at</w:t>
      </w:r>
    </w:p>
    <w:p>
      <w:pPr>
        <w:pStyle w:val="caaaabaabaa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points</w:t>
      </w:r>
    </w:p>
    <w:p>
      <w:pPr>
        <w:pStyle w:val="caaaabaabaaaaaab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junction points</w:t>
      </w:r>
    </w:p>
    <w:p>
      <w:pPr>
        <w:pStyle w:val="caaaabaabaaaaaab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higher points</w:t>
      </w:r>
    </w:p>
    <w:p>
      <w:pPr>
        <w:pStyle w:val="caaaabaabaaaaaabaaab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 where.</w:t>
      </w:r>
    </w:p>
    <w:p>
      <w:pPr>
        <w:pStyle w:val="caaaabaabaaaaaabaaabaaaaabaaaabaaaabaaabaaaaba"/>
        <w:keepNext w:val="0"/>
        <w:keepLines w:val="0"/>
        <w:pageBreakBefore w:val="0"/>
        <w:widowControl/>
        <w:spacing w:before="0" w:after="160"/>
        <w:jc w:val="left"/>
      </w:pPr>
      <w:r>
        <w:t>31. Drop manholes at the junctions of sewer lines, are provided if</w:t>
      </w:r>
    </w:p>
    <w:p>
      <w:pPr>
        <w:pStyle w:val="caaaabaabaaaaaabaaab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invert level of a branch sewer is more than 60 cm that of the main sewer</w:t>
      </w:r>
    </w:p>
    <w:p>
      <w:pPr>
        <w:pStyle w:val="caaaabaabaaaaaabaaabaaaaab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sewer line runs along a main road</w:t>
      </w:r>
    </w:p>
    <w:p>
      <w:pPr>
        <w:pStyle w:val="caaaabaabaaaaaabaaabaaaaab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ordinary manhole cannot be built</w:t>
      </w:r>
    </w:p>
    <w:p>
      <w:pPr>
        <w:pStyle w:val="caaaabaabaaaaaabaaabaaaaab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sewer lines intersect.</w:t>
      </w:r>
    </w:p>
    <w:p>
      <w:pPr>
        <w:pStyle w:val="caaaabaabaaaaaabaaabaaaaabaaaabaaaabaaabaaaabaabaaa"/>
        <w:keepNext w:val="0"/>
        <w:keepLines w:val="0"/>
        <w:pageBreakBefore w:val="0"/>
        <w:widowControl/>
        <w:spacing w:before="0" w:after="160"/>
        <w:jc w:val="left"/>
      </w:pPr>
      <w:r>
        <w:t>32. The following is the physical characteristic of sewage</w:t>
      </w:r>
    </w:p>
    <w:p>
      <w:pPr>
        <w:pStyle w:val="caaaabaabaaaaaabaaabaaaaab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caaaabaabaaaaaabaaabaaaaab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odour</w:t>
      </w:r>
    </w:p>
    <w:p>
      <w:pPr>
        <w:pStyle w:val="caaaabaabaaaaaabaaabaaaaabaaaa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temperature</w:t>
      </w:r>
    </w:p>
    <w:p>
      <w:pPr>
        <w:pStyle w:val="caaaabaabaaaaaabaaabaaaaabaaaab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aabaaaabaaaabaaabaaaabaabaaaaaaab"/>
        <w:keepNext w:val="0"/>
        <w:keepLines w:val="0"/>
        <w:pageBreakBefore w:val="0"/>
        <w:widowControl/>
        <w:spacing w:before="0" w:after="160"/>
        <w:jc w:val="left"/>
      </w:pPr>
      <w:r>
        <w:t>33. If H and d are the water depth and drop in the bed level at a Sarda fall, the width B of the trapezoidal crest, is given by</w:t>
      </w:r>
    </w:p>
    <w:p>
      <w:pPr>
        <w:pStyle w:val="caaaabaabaaaaaabaaabaaaaabaaaab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aaabaabaaaaaabaaabaaaaabaaaab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aaabaabaaaaaabaaabaaaaabaaaab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aaabaabaaaaaabaaabaaaaabaaaabaaaab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aaabaabaaaaaabaaabaaaaabaaaabaaaabaaabaaaabaabaaaaaaabaaaab"/>
        <w:keepNext w:val="0"/>
        <w:keepLines w:val="0"/>
        <w:pageBreakBefore w:val="0"/>
        <w:widowControl/>
        <w:spacing w:before="0" w:after="160"/>
        <w:jc w:val="left"/>
      </w:pPr>
      <w:r>
        <w:t>34. Bligh's theory of seepage assumes</w:t>
      </w:r>
    </w:p>
    <w:p>
      <w:pPr>
        <w:pStyle w:val="caaaabaabaaaaaabaaabaaaaabaaaabaaaab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weightage to the horizontal and vertical creep</w:t>
      </w:r>
    </w:p>
    <w:p>
      <w:pPr>
        <w:pStyle w:val="caaaabaabaaaaaabaaabaaaaabaaaabaaaabaaab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weightage to horizontal creep than vertical creep</w:t>
      </w:r>
    </w:p>
    <w:p>
      <w:pPr>
        <w:pStyle w:val="caaaabaabaaaaaabaaabaaaaabaaaabaaaabaaab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weightage to horizontal creep than vertical creep</w:t>
      </w:r>
    </w:p>
    <w:p>
      <w:pPr>
        <w:pStyle w:val="caaaabaabaaaaaabaaabaaaaabaaaabaaaabaaab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loss of head follows the sine curve.</w:t>
      </w:r>
    </w:p>
    <w:p>
      <w:pPr>
        <w:pStyle w:val="caaaabaabaaaaaabaaabaaaaabaaaabaaaabaaabaaaabaabaaaaaaabaaaababaaa"/>
        <w:keepNext w:val="0"/>
        <w:keepLines w:val="0"/>
        <w:pageBreakBefore w:val="0"/>
        <w:widowControl/>
        <w:spacing w:before="0" w:after="160"/>
        <w:jc w:val="left"/>
      </w:pPr>
      <w:r>
        <w:t>35. A river is said to be of</w:t>
      </w:r>
    </w:p>
    <w:p>
      <w:pPr>
        <w:pStyle w:val="caaaabaabaaaaaabaaabaaaaabaaaabaaaabaaaba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aggrading type if it builds up its bed to a certain slope</w:t>
      </w:r>
    </w:p>
    <w:p>
      <w:pPr>
        <w:pStyle w:val="caaaabaabaaaaaabaaabaaaaabaaaabaaaabaaaba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degrading type if it cuts its bed to a certain slope</w:t>
      </w:r>
    </w:p>
    <w:p>
      <w:pPr>
        <w:pStyle w:val="caaaabaabaaaaaabaaabaaaaabaaaabaaaabaaabaaaab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meandering type if it flows in sinuous curve</w:t>
      </w:r>
    </w:p>
    <w:p>
      <w:pPr>
        <w:pStyle w:val="caaaabaabaaaaaabaaabaaaaabaaaabaaaabaaabaaaab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aabaaaabaaaabaaabaaaabaabaaaaaaabaaaababaaaaaaab"/>
        <w:keepNext w:val="0"/>
        <w:keepLines w:val="0"/>
        <w:pageBreakBefore w:val="0"/>
        <w:widowControl/>
        <w:spacing w:before="0" w:after="160"/>
        <w:jc w:val="left"/>
      </w:pPr>
      <w:r>
        <w:t>36. According to Lacey, depth of scour in a river depends upon the straightness of the reach. If D is the depth of scour in regime flow in a right angled bend, it is</w:t>
      </w:r>
    </w:p>
    <w:p>
      <w:pPr>
        <w:pStyle w:val="caaaabaabaaaaaabaaabaaaaabaaaabaaaabaaabaaaab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</w:t>
      </w:r>
    </w:p>
    <w:p>
      <w:pPr>
        <w:pStyle w:val="caaaabaabaaaaaabaaabaaaaabaaaabaaaabaaabaaaaba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D</w:t>
      </w:r>
    </w:p>
    <w:p>
      <w:pPr>
        <w:pStyle w:val="caaaabaabaaaaaabaaabaaaaabaaaabaaaabaaabaaaaba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</w:t>
      </w:r>
    </w:p>
    <w:p>
      <w:pPr>
        <w:pStyle w:val="caaaabaabaaaaaabaaabaaaaabaaaabaaaabaaabaaaabaaba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D</w:t>
      </w:r>
    </w:p>
    <w:p>
      <w:pPr>
        <w:pStyle w:val="caaaabaabaaaaaabaaabaaaaabaaaabaaaabaaabaaaabaabaaaaaaabaaaababaaaaaaabaaaab"/>
        <w:keepNext w:val="0"/>
        <w:keepLines w:val="0"/>
        <w:pageBreakBefore w:val="0"/>
        <w:widowControl/>
        <w:spacing w:before="0" w:after="160"/>
        <w:jc w:val="left"/>
      </w:pPr>
      <w:r>
        <w:t>37. Indian Road Congress (I.R.C.) was founded and constituted with its head quarters at New Delhi, in</w:t>
      </w:r>
    </w:p>
    <w:p>
      <w:pPr>
        <w:pStyle w:val="caaaabaabaaaaaabaaabaaaaabaaaabaaaabaaabaaaabaaba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1927</w:t>
      </w:r>
    </w:p>
    <w:p>
      <w:pPr>
        <w:pStyle w:val="caaaabaabaaaaaabaaabaaaaabaaaabaaaabaaabaaaabaaba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caaaabaabaaaaaabaaabaaaaabaaaabaaaabaaabaaaabaabaa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1934</w:t>
      </w:r>
    </w:p>
    <w:p>
      <w:pPr>
        <w:pStyle w:val="caaaabaabaaaaaabaaabaaaaabaaaabaaaabaaabaaaabaabaaa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1942</w:t>
      </w:r>
    </w:p>
    <w:p>
      <w:pPr>
        <w:pStyle w:val="caaaabaabaaaaaabaaabaaaaabaaaabaaaabaaabaaaabaabaaaaaaabaaaababaaaaaaabaaaabaaaba"/>
        <w:keepNext w:val="0"/>
        <w:keepLines w:val="0"/>
        <w:pageBreakBefore w:val="0"/>
        <w:widowControl/>
        <w:spacing w:before="0" w:after="160"/>
        <w:jc w:val="left"/>
      </w:pPr>
      <w:r>
        <w:t>38. For a vehicle moving with a speed of 80 km per hour, the brake reaction time, in ordinary cases, is</w:t>
      </w:r>
    </w:p>
    <w:p>
      <w:pPr>
        <w:pStyle w:val="caaaabaabaaaaaabaaabaaaaabaaaabaaaabaaabaaaabaabaaaaaaab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sec</w:t>
      </w:r>
    </w:p>
    <w:p>
      <w:pPr>
        <w:pStyle w:val="caaaabaabaaaaaabaaabaaaaabaaaabaaaabaaabaaaabaabaaaaaaab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sec</w:t>
      </w:r>
    </w:p>
    <w:p>
      <w:pPr>
        <w:pStyle w:val="caaaabaabaaaaaabaaabaaaaabaaaabaaaabaaabaaaabaabaaaaaaab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 sec</w:t>
      </w:r>
    </w:p>
    <w:p>
      <w:pPr>
        <w:pStyle w:val="caaaabaabaaaaaabaaabaaaaabaaaabaaaabaaabaaaabaabaaaaaaabaaaab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 sec</w:t>
      </w:r>
    </w:p>
    <w:p>
      <w:pPr>
        <w:pStyle w:val="caaaabaabaaaaaabaaabaaaaabaaaabaaaabaaabaaaabaabaaaaaaabaaaababaaaaaaabaaaabaaabaaaaba"/>
        <w:keepNext w:val="0"/>
        <w:keepLines w:val="0"/>
        <w:pageBreakBefore w:val="0"/>
        <w:widowControl/>
        <w:spacing w:before="0" w:after="160"/>
        <w:jc w:val="left"/>
      </w:pPr>
      <w:r>
        <w:t>39. If R is the radius of a main circular curve, Δ is the angle of deflection and α is the polar deflection angle of any point, its radial distance is</w:t>
      </w:r>
    </w:p>
    <w:p>
      <w:pPr>
        <w:pStyle w:val="caaaabaabaaaaaabaaabaaaaabaaaabaaaabaaabaaaabaabaaaaaaabaaaab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R sin Δ/3 sin 2α</w:t>
      </w:r>
    </w:p>
    <w:p>
      <w:pPr>
        <w:pStyle w:val="caaaabaabaaaaaabaaabaaaaabaaaabaaaabaaabaaaabaabaaaaaaabaaaababaaa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 sin Δ/2 sin 3α</w:t>
      </w:r>
    </w:p>
    <w:p>
      <w:pPr>
        <w:pStyle w:val="caaaabaabaaaaaabaaabaaaaabaaaabaaaabaaabaaaabaabaaaaaaabaaaababaaa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R sin Δ/3 sin α/2</w:t>
      </w:r>
    </w:p>
    <w:p>
      <w:pPr>
        <w:pStyle w:val="caaaabaabaaaaaabaaabaaaaabaaaabaaaabaaabaaaabaabaaaaaaabaaaababaaa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R sin 2Δ sin α</w:t>
      </w:r>
    </w:p>
    <w:p>
      <w:pPr>
        <w:pStyle w:val="caaaabaabaaaaaabaaabaaaaabaaaabaaaabaaabaaaabaabaaaaaaabaaaababaaaaaaabaaaabaaabaaaabaabaaa"/>
        <w:keepNext w:val="0"/>
        <w:keepLines w:val="0"/>
        <w:pageBreakBefore w:val="0"/>
        <w:widowControl/>
        <w:spacing w:before="0" w:after="160"/>
        <w:jc w:val="left"/>
      </w:pPr>
      <w:r>
        <w:t>40. Deviation of the alignment of a trace cut may be permitted in areas involving</w:t>
      </w:r>
    </w:p>
    <w:p>
      <w:pPr>
        <w:pStyle w:val="caaaabaabaaaaaabaaabaaaaabaaaabaaaabaaabaaaabaabaaaaaaabaaaababaaa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 slides</w:t>
      </w:r>
    </w:p>
    <w:p>
      <w:pPr>
        <w:pStyle w:val="caaaabaabaaaaaabaaabaaaaabaaaabaaaabaaabaaaabaabaaaaaaabaaaababaaaaaaabaaaa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dunes</w:t>
      </w:r>
    </w:p>
    <w:p>
      <w:pPr>
        <w:pStyle w:val="caaaabaabaaaaaabaaabaaaaabaaaabaaaabaaabaaaabaabaaaaaaabaaaababaaaaaaabaaaa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dens</w:t>
      </w:r>
    </w:p>
    <w:p>
      <w:pPr>
        <w:pStyle w:val="caaaabaabaaaaaabaaabaaaaabaaaabaaaabaaabaaaabaabaaaaaaabaaaababaaaaaaabaaaa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abaaaaabaaaabaaaabaaabaaaabaabaaaaaaabaaaababaaaaaaabaaaabaaabaaaabaabaaaaba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abaabaaaaaabaaabaaaaabaaaabaaaabaaabaaaabaabaaaaaaabaaaababaaaaaaabaaaa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bent up bars at a support resist the negative bending moment</w:t>
      </w:r>
    </w:p>
    <w:p>
      <w:pPr>
        <w:pStyle w:val="caaaabaabaaaaaabaaabaaaaabaaaabaaaabaaabaaaabaabaaaaaaabaaaababaaaaaaabaaaab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bent up bars at a support resist the sharing force</w:t>
      </w:r>
    </w:p>
    <w:p>
      <w:pPr>
        <w:pStyle w:val="caaaabaabaaaaaabaaabaaaaabaaaabaaaabaaabaaaabaabaaaaaaabaaaababaaaaaaabaaaab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bending of bars near supports is generally at 45°</w:t>
      </w:r>
    </w:p>
    <w:p>
      <w:pPr>
        <w:pStyle w:val="caaaabaabaaaaaabaaabaaaaabaaaabaaaabaaabaaaabaabaaaaaaabaaaababaaaaaaabaaaab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case of laying gullies, siphons, intercepting traps, the cost includes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For 100 sq. m cement concrete (1 : 2: 4) 4 cm thick floor, the quantity of cement required,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aabaaaabaabaa"/>
        <w:keepNext w:val="0"/>
        <w:keepLines w:val="0"/>
        <w:pageBreakBefore w:val="0"/>
        <w:widowControl/>
        <w:spacing w:before="0" w:after="160"/>
        <w:jc w:val="left"/>
      </w:pPr>
      <w:r>
        <w:t>45. A Milestone chart</w:t>
      </w:r>
    </w:p>
    <w:p>
      <w:pPr>
        <w:pStyle w:val="d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d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d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d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baaaaaab"/>
        <w:keepNext w:val="0"/>
        <w:keepLines w:val="0"/>
        <w:pageBreakBefore w:val="0"/>
        <w:widowControl/>
        <w:spacing w:before="0" w:after="160"/>
        <w:jc w:val="left"/>
      </w:pPr>
      <w:r>
        <w:t>46. The Overall in-charge of an organisation at the site responsible for the execution of the works, is</w:t>
      </w:r>
    </w:p>
    <w:p>
      <w:pPr>
        <w:pStyle w:val="d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aaabaabaaaaaababaaa"/>
        <w:keepNext w:val="0"/>
        <w:keepLines w:val="0"/>
        <w:pageBreakBefore w:val="0"/>
        <w:widowControl/>
        <w:spacing w:before="0" w:after="160"/>
        <w:jc w:val="left"/>
      </w:pPr>
      <w:r>
        <w:t>47. CPM is</w:t>
      </w:r>
    </w:p>
    <w:p>
      <w:pPr>
        <w:pStyle w:val="d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48. Critical path method</w:t>
      </w:r>
    </w:p>
    <w:p>
      <w:pPr>
        <w:pStyle w:val="d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daaaa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daaaab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daaaabaaaab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abaaaaaaabaaaab"/>
        <w:keepNext w:val="0"/>
        <w:keepLines w:val="0"/>
        <w:pageBreakBefore w:val="0"/>
        <w:widowControl/>
        <w:spacing w:before="0" w:after="160"/>
        <w:jc w:val="left"/>
      </w:pPr>
      <w:r>
        <w:t>49. The threshold markings are</w:t>
      </w:r>
    </w:p>
    <w:p>
      <w:pPr>
        <w:pStyle w:val="daaaabaaaab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 clear space between adjacents</w:t>
      </w:r>
    </w:p>
    <w:p>
      <w:pPr>
        <w:pStyle w:val="daaaabaaaabaab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 m in length</w:t>
      </w:r>
    </w:p>
    <w:p>
      <w:pPr>
        <w:pStyle w:val="daaaabaaaabaab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placed symmetrically on either side of the runway centre line</w:t>
      </w:r>
    </w:p>
    <w:p>
      <w:pPr>
        <w:pStyle w:val="daaaabaaaabaab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abaaaaaaabaaaabaaaab"/>
        <w:keepNext w:val="0"/>
        <w:keepLines w:val="0"/>
        <w:pageBreakBefore w:val="0"/>
        <w:widowControl/>
        <w:spacing w:before="0" w:after="160"/>
        <w:jc w:val="left"/>
      </w:pPr>
      <w:r>
        <w:t>50. The maximum length and pavement strength of the runway is that of</w:t>
      </w:r>
    </w:p>
    <w:p>
      <w:pPr>
        <w:pStyle w:val="daaaabaaaabaab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1</w:t>
      </w:r>
    </w:p>
    <w:p>
      <w:pPr>
        <w:pStyle w:val="daaaabaaaabaabaa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2</w:t>
      </w:r>
    </w:p>
    <w:p>
      <w:pPr>
        <w:pStyle w:val="daaaabaaaabaabaa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3</w:t>
      </w:r>
    </w:p>
    <w:p>
      <w:pPr>
        <w:pStyle w:val="daaaabaaaabaabaa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 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">
    <w:name w:val="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">
    <w:name w:val="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">
    <w:name w:val="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">
    <w:name w:val="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">
    <w:name w:val="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">
    <w:name w:val="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">
    <w:name w:val="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">
    <w:name w:val="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">
    <w:name w:val="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">
    <w:name w:val="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">
    <w:name w:val="b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">
    <w:name w:val="b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">
    <w:name w:val="b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">
    <w:name w:val="b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">
    <w:name w:val="b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">
    <w:name w:val="b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">
    <w:name w:val="baab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">
    <w:name w:val="baab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">
    <w:name w:val="baab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">
    <w:name w:val="baaba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">
    <w:name w:val="baabaa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">
    <w:name w:val="baabaaaba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">
    <w:name w:val="baabaaaba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">
    <w:name w:val="baabaaaba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">
    <w:name w:val="baabaaabaaa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">
    <w:name w:val="baabaaabaaa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">
    <w:name w:val="baabaaabaaa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">
    <w:name w:val="baabaaabaaa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">
    <w:name w:val="baabaaabaaa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">
    <w:name w:val="baabaaabaaa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">
    <w:name w:val="baabaaabaaaabaaaaab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">
    <w:name w:val="baabaaabaaaabaaaaab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">
    <w:name w:val="baabaaabaaaabaaaaab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">
    <w:name w:val="baabaaabaaaabaaaaab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">
    <w:name w:val="baabaaabaaaabaaaaaba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">
    <w:name w:val="baabaaabaaaabaaaaabaaaaaab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">
    <w:name w:val="baabaaabaaaabaaaaabaaaaaab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">
    <w:name w:val="baabaaabaaaabaaaaabaaaaaab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">
    <w:name w:val="baabaaabaaaabaaaaabaaaaaab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">
    <w:name w:val="baabaaabaaaabaaaaabaaaaaabaaaab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">
    <w:name w:val="baabaaabaaaabaaaaabaaaaaabaaaab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">
    <w:name w:val="baabaaabaaaabaaaaabaaaaaabaaaab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">
    <w:name w:val="baabaaabaaaabaaaaabaaaaaabaaaab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">
    <w:name w:val="baabaaabaaaabaaaaabaaaaaabaaaab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">
    <w:name w:val="baabaaabaaaabaaaaabaaaaaabaaaab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">
    <w:name w:val="baabaaabaaaabaaaaabaaaaaabaaaab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">
    <w:name w:val="baabaaabaaaabaaaaabaaaaaabaaaab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">
    <w:name w:val="baabaaabaaaabaaaaabaaaaaabaaaab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">
    <w:name w:val="baabaaabaaaabaaaaabaaaaaabaaaab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">
    <w:name w:val="baabaaabaaaabaaaaabaaaaaabaaaab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">
    <w:name w:val="baabaaabaaaabaaaaabaaaaaabaaaabab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">
    <w:name w:val="baabaaabaaaabaaaaabaaaaaabaaaababaaa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">
    <w:name w:val="baabaaabaaaabaaaaabaaaaaabaaaababaaa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">
    <w:name w:val="baabaaabaaaabaaaaabaaaaaabaaaababaaaaab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">
    <w:name w:val="baabaaabaaaabaaaaabaaaaaabaaaababaaaaab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">
    <w:name w:val="baabaaabaaaabaaaaabaaaaaabaaaababaaaaab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aaab">
    <w:name w:val="baabaaabaaaabaaaaabaaaaaabaaaababaaaaab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">
    <w:name w:val="baabaaabaaaabaaaaabaaaaaabaaaababaaaaab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">
    <w:name w:val="baabaaabaaaabaaaaabaaaaaabaaaababaaaaab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">
    <w:name w:val="baabaaabaaaabaaaaabaaaaaabaaaababaaaaabaaaab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">
    <w:name w:val="baabaaabaaaabaaaaabaaaaaabaaaababaaaaabaaaab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">
    <w:name w:val="baabaaabaaaabaaaaabaaaaaabaaaababaaaaabaaaabaaaba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">
    <w:name w:val="baabaaabaaaabaaaaabaaaaaabaaaababaaaaabaaaabaaaba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aaabaaaaaab">
    <w:name w:val="baabaaabaaaabaaaaabaaaaaabaaaababaaaaabaaaabaaaba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">
    <w:name w:val="baabaaabaaaabaaaaabaaaaaabaaaababaaaaabaaaabaaaba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">
    <w:name w:val="baabaaabaaaabaaaaabaaaaaabaaaababaaaaabaaaabaaaba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">
    <w:name w:val="baabaaabaaaabaaaaabaaaaaabaaaababaaaaabaaaabaaabaa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">
    <w:name w:val="baabaaabaaaabaaaaabaaaaaabaaaababaaaaabaaaabaaabaaa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aaabaaaaaabaaaab">
    <w:name w:val="baabaaabaaaabaaaaabaaaaaabaaaababaaaaabaaaabaaabaaa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">
    <w:name w:val="baabaaabaaaabaaaaabaaaaaabaaaababaaaaabaaaabaaabaaa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">
    <w:name w:val="baabaaabaaaabaaaaabaaaaaabaaaababaaaaabaaaabaaabaaa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">
    <w:name w:val="baabaaabaaaabaaaaabaaaaaabaaaababaaaaabaaaabaaabaaaaab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aaabaaaaaabaaaabaaab">
    <w:name w:val="baabaaabaaaabaaaaabaaaaaabaaaababaaaaabaaaabaaabaaaaab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">
    <w:name w:val="baabaaabaaaabaaaaabaaaaaabaaaababaaaaabaaaabaaabaaaaab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">
    <w:name w:val="baabaaabaaaabaaaaabaaaaaabaaaababaaaaabaaaabaaabaaaaabaaaaaba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aaabaaaaaabaaaabaaabaab">
    <w:name w:val="baabaaabaaaabaaaaabaaaaaabaaaababaaaaabaaaabaaabaaaaabaaaaaba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">
    <w:name w:val="baabaaabaaaabaaaaabaaaaaabaaaababaaaaabaaaabaaabaaaaabaaaaaba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">
    <w:name w:val="baabaaabaaaabaaaaabaaaaaabaaaababaaaaabaaaabaaabaaaaabaaaaaba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">
    <w:name w:val="baabaaabaaaabaaaaabaaaaaabaaaababaaaaabaaaabaaabaaaaabaaaaaba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">
    <w:name w:val="baabaaabaaaabaaaaabaaaaaabaaaababaaaaabaaaabaaabaaaaabaaaaabaaab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">
    <w:name w:val="baabaaabaaaabaaaaabaaaaaabaaaababaaaaabaaaabaaabaaaaabaaaaabaaabaa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">
    <w:name w:val="baabaaabaaaabaaaaabaaaaaabaaaababaaaaabaaaabaaabaaaaabaaaaabaaabaa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">
    <w:name w:val="baabaaabaaaabaaaaabaaaaaabaaaababaaaaabaaaabaaabaaaaabaaaaabaaabaa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">
    <w:name w:val="baabaaabaaaabaaaaabaaaaaabaaaababaaaaabaaaabaaabaaaaabaaaaabaaabaa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">
    <w:name w:val="baabaaabaaaabaaaaabaaaaaabaaaababaaaaabaaaabaaabaaaaabaaaaabaaabaa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">
    <w:name w:val="baabaaabaaaabaaaaabaaaaaabaaaababaaaaabaaaabaaabaaaaabaaaaabaaabaaaaaa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a">
    <w:name w:val="baabaaabaaaabaaaaabaaaaaabaaaababaaaaabaaaabaaabaaaaabaaaaabaaabaaaaaabaaaab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ab">
    <w:name w:val="baabaaabaaaabaaaaabaaaaaabaaaababaaaaabaaaabaaabaaaaabaaaaabaaabaaaaaabaaaab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aba">
    <w:name w:val="baabaaabaaaabaaaaabaaaaaabaaaababaaaaabaaaabaaabaaaaabaaaaabaaabaaaaaabaaaab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abaa">
    <w:name w:val="baabaaabaaaabaaaaabaaaaaabaaaababaaaaabaaaabaaabaaaaabaaaaabaaabaaaaaabaaaab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abaaa">
    <w:name w:val="baabaaabaaaabaaaaabaaaaaabaaaababaaaaabaaaabaaabaaaaabaaaaabaaabaaaaaabaaaab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abaaaa">
    <w:name w:val="baabaaabaaaabaaaaabaaaaaabaaaababaaaaabaaaabaaabaaaaabaaaaabaaabaaaaaabaaaab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baaaaabaaaaaabaaaababaaaaabaaaabaaabaaaaabaaaaabaaabaaaaaabaaaabaaabaabaaaaabaaaaabaaaaa">
    <w:name w:val="baabaaabaaaabaaaaabaaaaaabaaaababaaaaabaaaabaaabaaaaabaaaaabaaabaaaaaabaaaab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">
    <w:name w:val="c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">
    <w:name w:val="c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">
    <w:name w:val="c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">
    <w:name w:val="c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">
    <w:name w:val="c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">
    <w:name w:val="c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">
    <w:name w:val="c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">
    <w:name w:val="c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">
    <w:name w:val="c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">
    <w:name w:val="c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">
    <w:name w:val="c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">
    <w:name w:val="c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">
    <w:name w:val="c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">
    <w:name w:val="c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">
    <w:name w:val="c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">
    <w:name w:val="caaaa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">
    <w:name w:val="caaaa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">
    <w:name w:val="caaaab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">
    <w:name w:val="caaaab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">
    <w:name w:val="caaaab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">
    <w:name w:val="caaaab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">
    <w:name w:val="caaaab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">
    <w:name w:val="caaaab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">
    <w:name w:val="caaaab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">
    <w:name w:val="caaaabaabaa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">
    <w:name w:val="caaaabaabaa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">
    <w:name w:val="caaaabaabaa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">
    <w:name w:val="caaaabaabaaaaaab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">
    <w:name w:val="caaaabaabaaaaaab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">
    <w:name w:val="caaaabaabaaaaaabaaab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">
    <w:name w:val="caaaabaabaaaaaabaaab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">
    <w:name w:val="caaaabaabaaaaaabaaab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">
    <w:name w:val="caaaabaabaaaaaabaaabaaaaab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">
    <w:name w:val="caaaabaabaaaaaabaaabaaaaab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">
    <w:name w:val="caaaabaabaaaaaabaaabaaaaab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">
    <w:name w:val="caaaabaabaaaaaabaaabaaaaab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">
    <w:name w:val="caaaabaabaaaaaabaaabaaaaab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">
    <w:name w:val="caaaabaabaaaaaabaaabaaaaab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">
    <w:name w:val="caaaabaabaaaaaabaaabaaaaabaaaa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">
    <w:name w:val="caaaabaabaaaaaabaaabaaaaabaaaab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">
    <w:name w:val="caaaabaabaaaaaabaaabaaaaabaaaab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">
    <w:name w:val="caaaabaabaaaaaabaaabaaaaabaaaab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">
    <w:name w:val="caaaabaabaaaaaabaaabaaaaabaaaab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">
    <w:name w:val="caaaabaabaaaaaabaaabaaaaabaaaab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">
    <w:name w:val="caaaabaabaaaaaabaaabaaaaabaaaabaaaab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">
    <w:name w:val="caaaabaabaaaaaabaaabaaaaabaaaabaaaab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">
    <w:name w:val="caaaabaabaaaaaabaaabaaaaabaaaabaaaab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">
    <w:name w:val="caaaabaabaaaaaabaaabaaaaabaaaabaaaabaaab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ab">
    <w:name w:val="caaaabaabaaaaaabaaabaaaaabaaaabaaaabaaab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">
    <w:name w:val="caaaabaabaaaaaabaaabaaaaabaaaabaaaabaaab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">
    <w:name w:val="caaaabaabaaaaaabaaabaaaaabaaaabaaaabaaab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">
    <w:name w:val="caaaabaabaaaaaabaaabaaaaabaaaabaaaabaaaba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">
    <w:name w:val="caaaabaabaaaaaabaaabaaaaabaaaabaaaabaaaba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">
    <w:name w:val="caaaabaabaaaaaabaaabaaaaabaaaabaaaabaaabaaaab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">
    <w:name w:val="caaaabaabaaaaaabaaabaaaaabaaaabaaaabaaabaaaab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">
    <w:name w:val="caaaabaabaaaaaabaaabaaaaabaaaabaaaabaaabaaaab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abaaaaaaab">
    <w:name w:val="caaaabaabaaaaaabaaabaaaaabaaaabaaaabaaabaaaab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">
    <w:name w:val="caaaabaabaaaaaabaaabaaaaabaaaabaaaabaaabaaaaba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">
    <w:name w:val="caaaabaabaaaaaabaaabaaaaabaaaabaaaabaaabaaaaba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">
    <w:name w:val="caaaabaabaaaaaabaaabaaaaabaaaabaaaabaaabaaaabaaba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">
    <w:name w:val="caaaabaabaaaaaabaaabaaaaabaaaabaaaabaaabaaaabaaba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abaaaaaaabaaaab">
    <w:name w:val="caaaabaabaaaaaabaaabaaaaabaaaabaaaabaaabaaaabaaba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">
    <w:name w:val="caaaabaabaaaaaabaaabaaaaabaaaabaaaabaaabaaaabaaba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">
    <w:name w:val="caaaabaabaaaaaabaaabaaaaabaaaabaaaabaaabaaaabaabaa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">
    <w:name w:val="caaaabaabaaaaaabaaabaaaaabaaaabaaaabaaabaaaabaabaaa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abaaaaaaabaaaabaaab">
    <w:name w:val="caaaabaabaaaaaabaaabaaaaabaaaabaaaabaaabaaaabaabaaa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">
    <w:name w:val="caaaabaabaaaaaabaaabaaaaabaaaabaaaabaaabaaaabaabaaaaaaab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">
    <w:name w:val="caaaabaabaaaaaabaaabaaaaabaaaabaaaabaaabaaaabaabaaaaaaab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">
    <w:name w:val="caaaabaabaaaaaabaaabaaaaabaaaabaaaabaaabaaaabaabaaaaaaab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">
    <w:name w:val="caaaabaabaaaaaabaaabaaaaabaaaabaaaabaaabaaaabaabaaaaaaabaaaab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abaaaaaaabaaaabaaabaaaab">
    <w:name w:val="caaaabaabaaaaaabaaabaaaaabaaaabaaaabaaabaaaabaabaaaaaaabaaaab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">
    <w:name w:val="caaaabaabaaaaaabaaabaaaaabaaaabaaaabaaabaaaabaabaaaaaaabaaaab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">
    <w:name w:val="caaaabaabaaaaaabaaabaaaaabaaaabaaaabaaabaaaabaabaaaaaaabaaaababaaa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">
    <w:name w:val="caaaabaabaaaaaabaaabaaaaabaaaabaaaabaaabaaaabaabaaaaaaabaaaababaaa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">
    <w:name w:val="caaaabaabaaaaaabaaabaaaaabaaaabaaaabaaabaaaabaabaaaaaaabaaaababaaa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">
    <w:name w:val="caaaabaabaaaaaabaaabaaaaabaaaabaaaabaaabaaaabaabaaaaaaabaaaababaaa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">
    <w:name w:val="caaaabaabaaaaaabaaabaaaaabaaaabaaaabaaabaaaabaabaaaaaaabaaaababaaa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">
    <w:name w:val="caaaabaabaaaaaabaaabaaaaabaaaabaaaabaaabaaaabaabaaaaaaabaaaababaaaaaaabaaaa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">
    <w:name w:val="caaaabaabaaaaaabaaabaaaaabaaaabaaaabaaabaaaabaabaaaaaaabaaaababaaaaaaabaaaa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a">
    <w:name w:val="caaaabaabaaaaaabaaabaaaaabaaaabaaaabaaabaaaabaabaaaaaaabaaaababaaaaaaabaaaa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aa">
    <w:name w:val="caaaabaabaaaaaabaaabaaaaabaaaabaaaabaaabaaaabaabaaaaaaabaaaababaaaaaaabaaaa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aaa">
    <w:name w:val="caaaabaabaaaaaabaaabaaaaabaaaabaaaabaaabaaaabaabaaaaaaabaaaababaaaaaaabaaaa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aaaa">
    <w:name w:val="caaaabaabaaaaaabaaabaaaaabaaaabaaaabaaabaaaabaabaaaaaaabaaaababaaaaaaabaaaab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aaaaa">
    <w:name w:val="caaaabaabaaaaaabaaabaaaaabaaaabaaaabaaabaaaabaabaaaaaaabaaaababaaaaaaabaaaab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aaaaaa">
    <w:name w:val="caaaabaabaaaaaabaaabaaaaabaaaabaaaabaaabaaaabaabaaaaaaabaaaababaaaaaaabaaaab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aabaaaabaaaabaaabaaaabaabaaaaaaabaaaababaaaaaaabaaaabaaabaaaabaabaaaabaaaaaaa">
    <w:name w:val="caaaabaabaaaaaabaaabaaaaabaaaabaaaabaaabaaaabaabaaaaaaabaaaababaaaaaaabaaaab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">
    <w:name w:val="d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">
    <w:name w:val="d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">
    <w:name w:val="d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">
    <w:name w:val="d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">
    <w:name w:val="d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">
    <w:name w:val="d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">
    <w:name w:val="d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">
    <w:name w:val="d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">
    <w:name w:val="d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">
    <w:name w:val="d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">
    <w:name w:val="d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">
    <w:name w:val="d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">
    <w:name w:val="d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">
    <w:name w:val="d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">
    <w:name w:val="d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">
    <w:name w:val="d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">
    <w:name w:val="d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">
    <w:name w:val="d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">
    <w:name w:val="daaaa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">
    <w:name w:val="daaaab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">
    <w:name w:val="daaaabaaaab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">
    <w:name w:val="daaaabaaaab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aaaab">
    <w:name w:val="daaaabaaaab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ba">
    <w:name w:val="daaaabaaaabaab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baa">
    <w:name w:val="daaaabaaaabaab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baaa">
    <w:name w:val="daaaabaaaabaab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baaaa">
    <w:name w:val="daaaabaaaabaab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aaaabaaaab">
    <w:name w:val="daaaabaaaabaab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baaaaba">
    <w:name w:val="daaaabaaaabaabaa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aaaabaaaabab">
    <w:name w:val="daaaabaaaabaabaa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baaaababa">
    <w:name w:val="daaaabaaaabaabaa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aaabaaaababaa">
    <w:name w:val="daaaabaaaabaabaaaaaababaaaaaaab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