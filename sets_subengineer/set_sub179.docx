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In levelling operation,</w:t>
      </w:r>
    </w:p>
    <w:p>
      <w:pPr>
        <w:pStyle w:val="aa"/>
        <w:keepNext w:val="0"/>
        <w:keepLines w:val="0"/>
        <w:pageBreakBefore w:val="0"/>
        <w:widowControl/>
        <w:spacing w:before="0" w:after="160"/>
        <w:jc w:val="left"/>
      </w:pPr>
      <w:r>
        <w:t xml:space="preserve">    a. The first sight on any change point is a back sight</w:t>
      </w:r>
    </w:p>
    <w:p>
      <w:pPr>
        <w:pStyle w:val="aaa"/>
        <w:keepNext w:val="0"/>
        <w:keepLines w:val="0"/>
        <w:pageBreakBefore w:val="0"/>
        <w:widowControl/>
        <w:spacing w:before="0" w:after="160"/>
        <w:jc w:val="left"/>
      </w:pPr>
      <w:r>
        <w:t xml:space="preserve">    b. The second sight on any change point is a fore sight</w:t>
      </w:r>
    </w:p>
    <w:p>
      <w:pPr>
        <w:pStyle w:val="aaaa"/>
        <w:keepNext w:val="0"/>
        <w:keepLines w:val="0"/>
        <w:pageBreakBefore w:val="0"/>
        <w:widowControl/>
        <w:spacing w:before="0" w:after="160"/>
        <w:jc w:val="left"/>
      </w:pPr>
      <w:r>
        <w:t xml:space="preserve">    c. The line commences with a fore sight and closes with a back sight</w:t>
      </w:r>
    </w:p>
    <w:p>
      <w:pPr>
        <w:pStyle w:val="aaaaa"/>
        <w:keepNext w:val="0"/>
        <w:keepLines w:val="0"/>
        <w:pageBreakBefore w:val="0"/>
        <w:widowControl/>
        <w:spacing w:before="0" w:after="160"/>
        <w:jc w:val="left"/>
      </w:pPr>
      <w:r>
        <w:t xml:space="preserve">    d. The line commences with a back sight and closes with a foresight.</w:t>
      </w:r>
    </w:p>
    <w:p>
      <w:pPr>
        <w:pStyle w:val="b"/>
        <w:keepNext w:val="0"/>
        <w:keepLines w:val="0"/>
        <w:pageBreakBefore w:val="0"/>
        <w:widowControl/>
        <w:spacing w:before="0" w:after="160"/>
        <w:jc w:val="left"/>
      </w:pPr>
      <w:r>
        <w:t>2. In tacheometrical observations, vertical staff holding is generally preferred to normal staffing, due to</w:t>
      </w:r>
    </w:p>
    <w:p>
      <w:pPr>
        <w:pStyle w:val="ba"/>
        <w:keepNext w:val="0"/>
        <w:keepLines w:val="0"/>
        <w:pageBreakBefore w:val="0"/>
        <w:widowControl/>
        <w:spacing w:before="0" w:after="160"/>
        <w:jc w:val="left"/>
      </w:pPr>
      <w:r>
        <w:t xml:space="preserve">    a. ease of reduction of observations</w:t>
      </w:r>
    </w:p>
    <w:p>
      <w:pPr>
        <w:pStyle w:val="baa"/>
        <w:keepNext w:val="0"/>
        <w:keepLines w:val="0"/>
        <w:pageBreakBefore w:val="0"/>
        <w:widowControl/>
        <w:spacing w:before="0" w:after="160"/>
        <w:jc w:val="left"/>
      </w:pPr>
      <w:r>
        <w:t xml:space="preserve">    b. facility of holding</w:t>
      </w:r>
    </w:p>
    <w:p>
      <w:pPr>
        <w:pStyle w:val="baaa"/>
        <w:keepNext w:val="0"/>
        <w:keepLines w:val="0"/>
        <w:pageBreakBefore w:val="0"/>
        <w:widowControl/>
        <w:spacing w:before="0" w:after="160"/>
        <w:jc w:val="left"/>
      </w:pPr>
      <w:r>
        <w:t xml:space="preserve">    c. minimum effect of careless holding on the result</w:t>
      </w:r>
    </w:p>
    <w:p>
      <w:pPr>
        <w:pStyle w:val="baaab"/>
        <w:keepNext w:val="0"/>
        <w:keepLines w:val="0"/>
        <w:pageBreakBefore w:val="0"/>
        <w:widowControl/>
        <w:spacing w:before="0" w:after="160"/>
        <w:jc w:val="left"/>
      </w:pPr>
      <w:r>
        <w:t xml:space="preserve">    d. none of these.</w:t>
      </w:r>
    </w:p>
    <w:p>
      <w:pPr>
        <w:pStyle w:val="baaaba"/>
        <w:keepNext w:val="0"/>
        <w:keepLines w:val="0"/>
        <w:pageBreakBefore w:val="0"/>
        <w:widowControl/>
        <w:spacing w:before="0" w:after="160"/>
        <w:jc w:val="left"/>
      </w:pPr>
      <w:r>
        <w:t>3. In chain surveying tie lines are primarily provided</w:t>
      </w:r>
    </w:p>
    <w:p>
      <w:pPr>
        <w:pStyle w:val="baaabaa"/>
        <w:keepNext w:val="0"/>
        <w:keepLines w:val="0"/>
        <w:pageBreakBefore w:val="0"/>
        <w:widowControl/>
        <w:spacing w:before="0" w:after="160"/>
        <w:jc w:val="left"/>
      </w:pPr>
      <w:r>
        <w:t xml:space="preserve">    a. to check the accuracy of the survey</w:t>
      </w:r>
    </w:p>
    <w:p>
      <w:pPr>
        <w:pStyle w:val="baaabaaa"/>
        <w:keepNext w:val="0"/>
        <w:keepLines w:val="0"/>
        <w:pageBreakBefore w:val="0"/>
        <w:widowControl/>
        <w:spacing w:before="0" w:after="160"/>
        <w:jc w:val="left"/>
      </w:pPr>
      <w:r>
        <w:t xml:space="preserve">    b. to take offsets for detail survey</w:t>
      </w:r>
    </w:p>
    <w:p>
      <w:pPr>
        <w:pStyle w:val="baaabaaaa"/>
        <w:keepNext w:val="0"/>
        <w:keepLines w:val="0"/>
        <w:pageBreakBefore w:val="0"/>
        <w:widowControl/>
        <w:spacing w:before="0" w:after="160"/>
        <w:jc w:val="left"/>
      </w:pPr>
      <w:r>
        <w:t xml:space="preserve">    c. to avoid long offsets from chain lines</w:t>
      </w:r>
    </w:p>
    <w:p>
      <w:pPr>
        <w:pStyle w:val="baaabaaaab"/>
        <w:keepNext w:val="0"/>
        <w:keepLines w:val="0"/>
        <w:pageBreakBefore w:val="0"/>
        <w:widowControl/>
        <w:spacing w:before="0" w:after="160"/>
        <w:jc w:val="left"/>
      </w:pPr>
      <w:r>
        <w:t xml:space="preserve">    d. to increase the number of chain lines.</w:t>
      </w:r>
    </w:p>
    <w:p>
      <w:pPr>
        <w:pStyle w:val="baaabaaaaba"/>
        <w:keepNext w:val="0"/>
        <w:keepLines w:val="0"/>
        <w:pageBreakBefore w:val="0"/>
        <w:widowControl/>
        <w:spacing w:before="0" w:after="160"/>
        <w:jc w:val="left"/>
      </w:pPr>
      <w:r>
        <w:t>4. The difference of level between a point below the plane of sight and one above, is the sum of two staff readings and an error would be produced equal to</w:t>
      </w:r>
    </w:p>
    <w:p>
      <w:pPr>
        <w:pStyle w:val="baaabaaaabaa"/>
        <w:keepNext w:val="0"/>
        <w:keepLines w:val="0"/>
        <w:pageBreakBefore w:val="0"/>
        <w:widowControl/>
        <w:spacing w:before="0" w:after="160"/>
        <w:jc w:val="left"/>
      </w:pPr>
      <w:r>
        <w:t xml:space="preserve">    a. the distance between the zero of gradient and the foot of the staff</w:t>
      </w:r>
    </w:p>
    <w:p>
      <w:pPr>
        <w:pStyle w:val="baaabaaaabaaa"/>
        <w:keepNext w:val="0"/>
        <w:keepLines w:val="0"/>
        <w:pageBreakBefore w:val="0"/>
        <w:widowControl/>
        <w:spacing w:before="0" w:after="160"/>
        <w:jc w:val="left"/>
      </w:pPr>
      <w:r>
        <w:t xml:space="preserve">    b. twice the distance between the zero of graduation and the foot of the staff</w:t>
      </w:r>
    </w:p>
    <w:p>
      <w:pPr>
        <w:pStyle w:val="baaabaaaabaaab"/>
        <w:keepNext w:val="0"/>
        <w:keepLines w:val="0"/>
        <w:pageBreakBefore w:val="0"/>
        <w:widowControl/>
        <w:spacing w:before="0" w:after="160"/>
        <w:jc w:val="left"/>
      </w:pPr>
      <w:r>
        <w:t xml:space="preserve">    c. thrice the distance between the zero of graduation and the foot of the staff</w:t>
      </w:r>
    </w:p>
    <w:p>
      <w:pPr>
        <w:pStyle w:val="baaabaaaabaaaba"/>
        <w:keepNext w:val="0"/>
        <w:keepLines w:val="0"/>
        <w:pageBreakBefore w:val="0"/>
        <w:widowControl/>
        <w:spacing w:before="0" w:after="160"/>
        <w:jc w:val="left"/>
      </w:pPr>
      <w:r>
        <w:t xml:space="preserve">    d. none of the above.</w:t>
      </w:r>
    </w:p>
    <w:p>
      <w:pPr>
        <w:pStyle w:val="baaabaaaabaaabaa"/>
        <w:keepNext w:val="0"/>
        <w:keepLines w:val="0"/>
        <w:pageBreakBefore w:val="0"/>
        <w:widowControl/>
        <w:spacing w:before="0" w:after="160"/>
        <w:jc w:val="left"/>
      </w:pPr>
      <w:r>
        <w:t>5. Minimum of 40% of iron, is available in</w:t>
      </w:r>
    </w:p>
    <w:p>
      <w:pPr>
        <w:pStyle w:val="baaabaaaabaaabaaa"/>
        <w:keepNext w:val="0"/>
        <w:keepLines w:val="0"/>
        <w:pageBreakBefore w:val="0"/>
        <w:widowControl/>
        <w:spacing w:before="0" w:after="160"/>
        <w:jc w:val="left"/>
      </w:pPr>
      <w:r>
        <w:t xml:space="preserve">    a. Red haemetite</w:t>
      </w:r>
    </w:p>
    <w:p>
      <w:pPr>
        <w:pStyle w:val="baaabaaaabaaabaaaa"/>
        <w:keepNext w:val="0"/>
        <w:keepLines w:val="0"/>
        <w:pageBreakBefore w:val="0"/>
        <w:widowControl/>
        <w:spacing w:before="0" w:after="160"/>
        <w:jc w:val="left"/>
      </w:pPr>
      <w:r>
        <w:t xml:space="preserve">    b. Limonite</w:t>
      </w:r>
    </w:p>
    <w:p>
      <w:pPr>
        <w:pStyle w:val="baaabaaaabaaabaaaaa"/>
        <w:keepNext w:val="0"/>
        <w:keepLines w:val="0"/>
        <w:pageBreakBefore w:val="0"/>
        <w:widowControl/>
        <w:spacing w:before="0" w:after="160"/>
        <w:jc w:val="left"/>
      </w:pPr>
      <w:r>
        <w:t xml:space="preserve">    c. Siderite</w:t>
      </w:r>
    </w:p>
    <w:p>
      <w:pPr>
        <w:pStyle w:val="baaabaaaabaaabaaaaaa"/>
        <w:keepNext w:val="0"/>
        <w:keepLines w:val="0"/>
        <w:pageBreakBefore w:val="0"/>
        <w:widowControl/>
        <w:spacing w:before="0" w:after="160"/>
        <w:jc w:val="left"/>
      </w:pPr>
      <w:r>
        <w:t xml:space="preserve">    d. Black band.</w:t>
      </w:r>
    </w:p>
    <w:p>
      <w:pPr>
        <w:pStyle w:val="baaabaaaabaaabaaaaaab"/>
        <w:keepNext w:val="0"/>
        <w:keepLines w:val="0"/>
        <w:pageBreakBefore w:val="0"/>
        <w:widowControl/>
        <w:spacing w:before="0" w:after="160"/>
        <w:jc w:val="left"/>
      </w:pPr>
      <w:r>
        <w:t>6. Pick up the correct statement from the following:</w:t>
      </w:r>
    </w:p>
    <w:p>
      <w:pPr>
        <w:pStyle w:val="baaabaaaabaaabaaaaaaba"/>
        <w:keepNext w:val="0"/>
        <w:keepLines w:val="0"/>
        <w:pageBreakBefore w:val="0"/>
        <w:widowControl/>
        <w:spacing w:before="0" w:after="160"/>
        <w:jc w:val="left"/>
      </w:pPr>
      <w:r>
        <w:t xml:space="preserve">    a. In stone arches, the stones are placed with their natural beds radial</w:t>
      </w:r>
    </w:p>
    <w:p>
      <w:pPr>
        <w:pStyle w:val="baaabaaaabaaabaaaaaabaa"/>
        <w:keepNext w:val="0"/>
        <w:keepLines w:val="0"/>
        <w:pageBreakBefore w:val="0"/>
        <w:widowControl/>
        <w:spacing w:before="0" w:after="160"/>
        <w:jc w:val="left"/>
      </w:pPr>
      <w:r>
        <w:t xml:space="preserve">    b. In cornices, the stones are placed with their natural beds as vertical</w:t>
      </w:r>
    </w:p>
    <w:p>
      <w:pPr>
        <w:pStyle w:val="baaabaaaabaaabaaaaaabaaa"/>
        <w:keepNext w:val="0"/>
        <w:keepLines w:val="0"/>
        <w:pageBreakBefore w:val="0"/>
        <w:widowControl/>
        <w:spacing w:before="0" w:after="160"/>
        <w:jc w:val="left"/>
      </w:pPr>
      <w:r>
        <w:t xml:space="preserve">    c. In stone walls, the stones are placed with their natural beds as horizontal</w:t>
      </w:r>
    </w:p>
    <w:p>
      <w:pPr>
        <w:pStyle w:val="baaabaaaabaaabaaaaaabaaaa"/>
        <w:keepNext w:val="0"/>
        <w:keepLines w:val="0"/>
        <w:pageBreakBefore w:val="0"/>
        <w:widowControl/>
        <w:spacing w:before="0" w:after="160"/>
        <w:jc w:val="left"/>
      </w:pPr>
      <w:r>
        <w:t xml:space="preserve">    d. All the above.</w:t>
      </w:r>
    </w:p>
    <w:p>
      <w:pPr>
        <w:pStyle w:val="baaabaaaabaaabaaaaaabaaaab"/>
        <w:keepNext w:val="0"/>
        <w:keepLines w:val="0"/>
        <w:pageBreakBefore w:val="0"/>
        <w:widowControl/>
        <w:spacing w:before="0" w:after="160"/>
        <w:jc w:val="left"/>
      </w:pPr>
      <w:r>
        <w:t>7. Pick up the correct statement from the following:</w:t>
      </w:r>
    </w:p>
    <w:p>
      <w:pPr>
        <w:pStyle w:val="baaabaaaabaaabaaaaaabaaaaba"/>
        <w:keepNext w:val="0"/>
        <w:keepLines w:val="0"/>
        <w:pageBreakBefore w:val="0"/>
        <w:widowControl/>
        <w:spacing w:before="0" w:after="160"/>
        <w:jc w:val="left"/>
      </w:pPr>
      <w:r>
        <w:t xml:space="preserve">    a. The silica in excess makes the cement stronger but its setting time also increases</w:t>
      </w:r>
    </w:p>
    <w:p>
      <w:pPr>
        <w:pStyle w:val="baaabaaaabaaabaaaaaabaaaabaa"/>
        <w:keepNext w:val="0"/>
        <w:keepLines w:val="0"/>
        <w:pageBreakBefore w:val="0"/>
        <w:widowControl/>
        <w:spacing w:before="0" w:after="160"/>
        <w:jc w:val="left"/>
      </w:pPr>
      <w:r>
        <w:t xml:space="preserve">    b. The excess amount of alumina weakens the cement</w:t>
      </w:r>
    </w:p>
    <w:p>
      <w:pPr>
        <w:pStyle w:val="baaabaaaabaaabaaaaaabaaaabaaa"/>
        <w:keepNext w:val="0"/>
        <w:keepLines w:val="0"/>
        <w:pageBreakBefore w:val="0"/>
        <w:widowControl/>
        <w:spacing w:before="0" w:after="160"/>
        <w:jc w:val="left"/>
      </w:pPr>
      <w:r>
        <w:t xml:space="preserve">    c. The addition of gypsum increases the initial setting time of cement</w:t>
      </w:r>
    </w:p>
    <w:p>
      <w:pPr>
        <w:pStyle w:val="baaabaaaabaaabaaaaaabaaaabaaaa"/>
        <w:keepNext w:val="0"/>
        <w:keepLines w:val="0"/>
        <w:pageBreakBefore w:val="0"/>
        <w:widowControl/>
        <w:spacing w:before="0" w:after="160"/>
        <w:jc w:val="left"/>
      </w:pPr>
      <w:r>
        <w:t xml:space="preserve">    d. All the above.</w:t>
      </w:r>
    </w:p>
    <w:p>
      <w:pPr>
        <w:pStyle w:val="baaabaaaabaaabaaaaaabaaaabaaaab"/>
        <w:keepNext w:val="0"/>
        <w:keepLines w:val="0"/>
        <w:pageBreakBefore w:val="0"/>
        <w:widowControl/>
        <w:spacing w:before="0" w:after="160"/>
        <w:jc w:val="left"/>
      </w:pPr>
      <w:r>
        <w:t>8. Veneering means</w:t>
      </w:r>
    </w:p>
    <w:p>
      <w:pPr>
        <w:pStyle w:val="baaabaaaabaaabaaaaaabaaaabaaaaba"/>
        <w:keepNext w:val="0"/>
        <w:keepLines w:val="0"/>
        <w:pageBreakBefore w:val="0"/>
        <w:widowControl/>
        <w:spacing w:before="0" w:after="160"/>
        <w:jc w:val="left"/>
      </w:pPr>
      <w:r>
        <w:t xml:space="preserve">    a. carving out designs on timber planks</w:t>
      </w:r>
    </w:p>
    <w:p>
      <w:pPr>
        <w:pStyle w:val="baaabaaaabaaabaaaaaabaaaabaaaabaa"/>
        <w:keepNext w:val="0"/>
        <w:keepLines w:val="0"/>
        <w:pageBreakBefore w:val="0"/>
        <w:widowControl/>
        <w:spacing w:before="0" w:after="160"/>
        <w:jc w:val="left"/>
      </w:pPr>
      <w:r>
        <w:t xml:space="preserve">    b. chemically treating timber planks</w:t>
      </w:r>
    </w:p>
    <w:p>
      <w:pPr>
        <w:pStyle w:val="baaabaaaabaaabaaaaaabaaaabaaaabaaa"/>
        <w:keepNext w:val="0"/>
        <w:keepLines w:val="0"/>
        <w:pageBreakBefore w:val="0"/>
        <w:widowControl/>
        <w:spacing w:before="0" w:after="160"/>
        <w:jc w:val="left"/>
      </w:pPr>
      <w:r>
        <w:t xml:space="preserve">    c. thick   layer   of superior wood glued to inferior wood</w:t>
      </w:r>
    </w:p>
    <w:p>
      <w:pPr>
        <w:pStyle w:val="baaabaaaabaaabaaaaaabaaaabaaaabaaab"/>
        <w:keepNext w:val="0"/>
        <w:keepLines w:val="0"/>
        <w:pageBreakBefore w:val="0"/>
        <w:widowControl/>
        <w:spacing w:before="0" w:after="160"/>
        <w:jc w:val="left"/>
      </w:pPr>
      <w:r>
        <w:t xml:space="preserve">    d. thin   layer   of superior   wood glued to inferior wood.</w:t>
      </w:r>
    </w:p>
    <w:p>
      <w:pPr>
        <w:pStyle w:val="baaabaaaabaaabaaaaaabaaaabaaaabaaaba"/>
        <w:keepNext w:val="0"/>
        <w:keepLines w:val="0"/>
        <w:pageBreakBefore w:val="0"/>
        <w:widowControl/>
        <w:spacing w:before="0" w:after="160"/>
        <w:jc w:val="left"/>
      </w:pPr>
      <w:r>
        <w:t>9.  is the equation of Euler's crippling load, if</w:t>
      </w:r>
    </w:p>
    <w:p>
      <w:pPr>
        <w:pStyle w:val="baaabaaaabaaabaaaaaabaaaabaaaabaaabaa"/>
        <w:keepNext w:val="0"/>
        <w:keepLines w:val="0"/>
        <w:pageBreakBefore w:val="0"/>
        <w:widowControl/>
        <w:spacing w:before="0" w:after="160"/>
        <w:jc w:val="left"/>
      </w:pPr>
      <w:r>
        <w:t xml:space="preserve">    a. both the ends are fixed</w:t>
      </w:r>
    </w:p>
    <w:p>
      <w:pPr>
        <w:pStyle w:val="baaabaaaabaaabaaaaaabaaaabaaaabaaabaaa"/>
        <w:keepNext w:val="0"/>
        <w:keepLines w:val="0"/>
        <w:pageBreakBefore w:val="0"/>
        <w:widowControl/>
        <w:spacing w:before="0" w:after="160"/>
        <w:jc w:val="left"/>
      </w:pPr>
      <w:r>
        <w:t xml:space="preserve">    b. both the ends are hinged</w:t>
      </w:r>
    </w:p>
    <w:p>
      <w:pPr>
        <w:pStyle w:val="baaabaaaabaaabaaaaaabaaaabaaaabaaabaaaa"/>
        <w:keepNext w:val="0"/>
        <w:keepLines w:val="0"/>
        <w:pageBreakBefore w:val="0"/>
        <w:widowControl/>
        <w:spacing w:before="0" w:after="160"/>
        <w:jc w:val="left"/>
      </w:pPr>
      <w:r>
        <w:t xml:space="preserve">    c. one end is fixed and other end is free</w:t>
      </w:r>
    </w:p>
    <w:p>
      <w:pPr>
        <w:pStyle w:val="baaabaaaabaaabaaaaaabaaaabaaaabaaabaaaab"/>
        <w:keepNext w:val="0"/>
        <w:keepLines w:val="0"/>
        <w:pageBreakBefore w:val="0"/>
        <w:widowControl/>
        <w:spacing w:before="0" w:after="160"/>
        <w:jc w:val="left"/>
      </w:pPr>
      <w:r>
        <w:t xml:space="preserve">    d. one end is fixed and other end is hinged.</w:t>
      </w:r>
    </w:p>
    <w:p>
      <w:pPr>
        <w:pStyle w:val="baaabaaaabaaabaaaaaabaaaabaaaabaaabaaaaba"/>
        <w:keepNext w:val="0"/>
        <w:keepLines w:val="0"/>
        <w:pageBreakBefore w:val="0"/>
        <w:widowControl/>
        <w:spacing w:before="0" w:after="160"/>
        <w:jc w:val="left"/>
      </w:pPr>
      <w:r>
        <w:t>10. In plastic analysis, the shape factor for a circular section, is</w:t>
      </w:r>
    </w:p>
    <w:p>
      <w:pPr>
        <w:pStyle w:val="baaabaaaabaaabaaaaaabaaaabaaaabaaabaaaabaa"/>
        <w:keepNext w:val="0"/>
        <w:keepLines w:val="0"/>
        <w:pageBreakBefore w:val="0"/>
        <w:widowControl/>
        <w:spacing w:before="0" w:after="160"/>
        <w:jc w:val="left"/>
      </w:pPr>
      <w:r>
        <w:t xml:space="preserve">    a. 1.5</w:t>
      </w:r>
    </w:p>
    <w:p>
      <w:pPr>
        <w:pStyle w:val="baaabaaaabaaabaaaaaabaaaabaaaabaaabaaaabaaa"/>
        <w:keepNext w:val="0"/>
        <w:keepLines w:val="0"/>
        <w:pageBreakBefore w:val="0"/>
        <w:widowControl/>
        <w:spacing w:before="0" w:after="160"/>
        <w:jc w:val="left"/>
      </w:pPr>
      <w:r>
        <w:t xml:space="preserve">    b. 1.6</w:t>
      </w:r>
    </w:p>
    <w:p>
      <w:pPr>
        <w:pStyle w:val="baaabaaaabaaabaaaaaabaaaabaaaabaaabaaaabaaaa"/>
        <w:keepNext w:val="0"/>
        <w:keepLines w:val="0"/>
        <w:pageBreakBefore w:val="0"/>
        <w:widowControl/>
        <w:spacing w:before="0" w:after="160"/>
        <w:jc w:val="left"/>
      </w:pPr>
      <w:r>
        <w:t xml:space="preserve">    c. 1.7</w:t>
      </w:r>
    </w:p>
    <w:p>
      <w:pPr>
        <w:pStyle w:val="baaabaaaabaaabaaaaaabaaaabaaaabaaabaaaabaaaab"/>
        <w:keepNext w:val="0"/>
        <w:keepLines w:val="0"/>
        <w:pageBreakBefore w:val="0"/>
        <w:widowControl/>
        <w:spacing w:before="0" w:after="160"/>
        <w:jc w:val="left"/>
      </w:pPr>
      <w:r>
        <w:t xml:space="preserve">    d. 1.75</w:t>
      </w:r>
    </w:p>
    <w:p>
      <w:pPr>
        <w:pStyle w:val="baaabaaaabaaabaaaaaabaaaabaaaabaaabaaaabaaaaba"/>
        <w:keepNext w:val="0"/>
        <w:keepLines w:val="0"/>
        <w:pageBreakBefore w:val="0"/>
        <w:widowControl/>
        <w:spacing w:before="0" w:after="160"/>
        <w:jc w:val="left"/>
      </w:pPr>
      <w:r>
        <w:t>11. When equal and opposite forces applied to a body, tend to elongate it, the stress so produced, is called</w:t>
      </w:r>
    </w:p>
    <w:p>
      <w:pPr>
        <w:pStyle w:val="baaabaaaabaaabaaaaaabaaaabaaaabaaabaaaabaaaabaa"/>
        <w:keepNext w:val="0"/>
        <w:keepLines w:val="0"/>
        <w:pageBreakBefore w:val="0"/>
        <w:widowControl/>
        <w:spacing w:before="0" w:after="160"/>
        <w:jc w:val="left"/>
      </w:pPr>
      <w:r>
        <w:t xml:space="preserve">    a. shear stress</w:t>
      </w:r>
    </w:p>
    <w:p>
      <w:pPr>
        <w:pStyle w:val="baaabaaaabaaabaaaaaabaaaabaaaabaaabaaaabaaaabaaa"/>
        <w:keepNext w:val="0"/>
        <w:keepLines w:val="0"/>
        <w:pageBreakBefore w:val="0"/>
        <w:widowControl/>
        <w:spacing w:before="0" w:after="160"/>
        <w:jc w:val="left"/>
      </w:pPr>
      <w:r>
        <w:t xml:space="preserve">    b. compressive stress</w:t>
      </w:r>
    </w:p>
    <w:p>
      <w:pPr>
        <w:pStyle w:val="baaabaaaabaaabaaaaaabaaaabaaaabaaabaaaabaaaabaaaa"/>
        <w:keepNext w:val="0"/>
        <w:keepLines w:val="0"/>
        <w:pageBreakBefore w:val="0"/>
        <w:widowControl/>
        <w:spacing w:before="0" w:after="160"/>
        <w:jc w:val="left"/>
      </w:pPr>
      <w:r>
        <w:t xml:space="preserve">    c. tensile stress</w:t>
      </w:r>
    </w:p>
    <w:p>
      <w:pPr>
        <w:pStyle w:val="baaabaaaabaaabaaaaaabaaaabaaaabaaabaaaabaaaabaaaab"/>
        <w:keepNext w:val="0"/>
        <w:keepLines w:val="0"/>
        <w:pageBreakBefore w:val="0"/>
        <w:widowControl/>
        <w:spacing w:before="0" w:after="160"/>
        <w:jc w:val="left"/>
      </w:pPr>
      <w:r>
        <w:t xml:space="preserve">    d. transverse stress.</w:t>
      </w:r>
    </w:p>
    <w:p>
      <w:pPr>
        <w:pStyle w:val="baaabaaaabaaabaaaaaabaaaabaaaabaaabaaaabaaaabaaaaba"/>
        <w:keepNext w:val="0"/>
        <w:keepLines w:val="0"/>
        <w:pageBreakBefore w:val="0"/>
        <w:widowControl/>
        <w:spacing w:before="0" w:after="160"/>
        <w:jc w:val="left"/>
      </w:pPr>
      <w:r>
        <w:t>12. Stress in members of statically determinate simple frames, can be determined by</w:t>
      </w:r>
    </w:p>
    <w:p>
      <w:pPr>
        <w:pStyle w:val="baaabaaaabaaabaaaaaabaaaabaaaabaaabaaaabaaaabaaaabaa"/>
        <w:keepNext w:val="0"/>
        <w:keepLines w:val="0"/>
        <w:pageBreakBefore w:val="0"/>
        <w:widowControl/>
        <w:spacing w:before="0" w:after="160"/>
        <w:jc w:val="left"/>
      </w:pPr>
      <w:r>
        <w:t xml:space="preserve">    a. method of joints</w:t>
      </w:r>
    </w:p>
    <w:p>
      <w:pPr>
        <w:pStyle w:val="baaabaaaabaaabaaaaaabaaaabaaaabaaabaaaabaaaabaaaabaaa"/>
        <w:keepNext w:val="0"/>
        <w:keepLines w:val="0"/>
        <w:pageBreakBefore w:val="0"/>
        <w:widowControl/>
        <w:spacing w:before="0" w:after="160"/>
        <w:jc w:val="left"/>
      </w:pPr>
      <w:r>
        <w:t xml:space="preserve">    b. method of sections</w:t>
      </w:r>
    </w:p>
    <w:p>
      <w:pPr>
        <w:pStyle w:val="baaabaaaabaaabaaaaaabaaaabaaaabaaabaaaabaaaabaaaabaaaa"/>
        <w:keepNext w:val="0"/>
        <w:keepLines w:val="0"/>
        <w:pageBreakBefore w:val="0"/>
        <w:widowControl/>
        <w:spacing w:before="0" w:after="160"/>
        <w:jc w:val="left"/>
      </w:pPr>
      <w:r>
        <w:t xml:space="preserve">    c. graphical solution</w:t>
      </w:r>
    </w:p>
    <w:p>
      <w:pPr>
        <w:pStyle w:val="baaabaaaabaaabaaaaaabaaaabaaaabaaabaaaabaaaabaaaabaaaaa"/>
        <w:keepNext w:val="0"/>
        <w:keepLines w:val="0"/>
        <w:pageBreakBefore w:val="0"/>
        <w:widowControl/>
        <w:spacing w:before="0" w:after="160"/>
        <w:jc w:val="left"/>
      </w:pPr>
      <w:r>
        <w:t xml:space="preserve">    d. all the above.</w:t>
      </w:r>
    </w:p>
    <w:p>
      <w:pPr>
        <w:pStyle w:val="baaabaaaabaaabaaaaaabaaaabaaaabaaabaaaabaaaabaaaabaaaaab"/>
        <w:keepNext w:val="0"/>
        <w:keepLines w:val="0"/>
        <w:pageBreakBefore w:val="0"/>
        <w:widowControl/>
        <w:spacing w:before="0" w:after="160"/>
        <w:jc w:val="left"/>
      </w:pPr>
      <w:r>
        <w:t>13. For the two dimensional flow, the stream function is given by ψ = 2xy. The velocity at a point (3, 4) is</w:t>
      </w:r>
    </w:p>
    <w:p>
      <w:pPr>
        <w:pStyle w:val="baaabaaaabaaabaaaaaabaaaabaaaabaaabaaaabaaaabaaaabaaaaaba"/>
        <w:keepNext w:val="0"/>
        <w:keepLines w:val="0"/>
        <w:pageBreakBefore w:val="0"/>
        <w:widowControl/>
        <w:spacing w:before="0" w:after="160"/>
        <w:jc w:val="left"/>
      </w:pPr>
      <w:r>
        <w:t xml:space="preserve">    a. 8 m/sec</w:t>
      </w:r>
    </w:p>
    <w:p>
      <w:pPr>
        <w:pStyle w:val="baaabaaaabaaabaaaaaabaaaabaaaabaaabaaaabaaaabaaaabaaaaabaa"/>
        <w:keepNext w:val="0"/>
        <w:keepLines w:val="0"/>
        <w:pageBreakBefore w:val="0"/>
        <w:widowControl/>
        <w:spacing w:before="0" w:after="160"/>
        <w:jc w:val="left"/>
      </w:pPr>
      <w:r>
        <w:t xml:space="preserve">    b. 10 m/sec</w:t>
      </w:r>
    </w:p>
    <w:p>
      <w:pPr>
        <w:pStyle w:val="baaabaaaabaaabaaaaaabaaaabaaaabaaabaaaabaaaabaaaabaaaaabaab"/>
        <w:keepNext w:val="0"/>
        <w:keepLines w:val="0"/>
        <w:pageBreakBefore w:val="0"/>
        <w:widowControl/>
        <w:spacing w:before="0" w:after="160"/>
        <w:jc w:val="left"/>
      </w:pPr>
      <w:r>
        <w:t xml:space="preserve">    c. 12 m/sec</w:t>
      </w:r>
    </w:p>
    <w:p>
      <w:pPr>
        <w:pStyle w:val="baaabaaaabaaabaaaaaabaaaabaaaabaaabaaaabaaaabaaaabaaaaabaaba"/>
        <w:keepNext w:val="0"/>
        <w:keepLines w:val="0"/>
        <w:pageBreakBefore w:val="0"/>
        <w:widowControl/>
        <w:spacing w:before="0" w:after="160"/>
        <w:jc w:val="left"/>
      </w:pPr>
      <w:r>
        <w:t xml:space="preserve">    d. 15 m/sec.</w:t>
      </w:r>
    </w:p>
    <w:p>
      <w:pPr>
        <w:pStyle w:val="baaabaaaabaaabaaaaaabaaaabaaaabaaabaaaabaaaabaaaabaaaaabaabaa"/>
        <w:keepNext w:val="0"/>
        <w:keepLines w:val="0"/>
        <w:pageBreakBefore w:val="0"/>
        <w:widowControl/>
        <w:spacing w:before="0" w:after="160"/>
        <w:jc w:val="left"/>
      </w:pPr>
      <w:r>
        <w:t>14. Cavitation is caused by</w:t>
      </w:r>
    </w:p>
    <w:p>
      <w:pPr>
        <w:pStyle w:val="baaabaaaabaaabaaaaaabaaaabaaaabaaabaaaabaaaabaaaabaaaaabaabaaa"/>
        <w:keepNext w:val="0"/>
        <w:keepLines w:val="0"/>
        <w:pageBreakBefore w:val="0"/>
        <w:widowControl/>
        <w:spacing w:before="0" w:after="160"/>
        <w:jc w:val="left"/>
      </w:pPr>
      <w:r>
        <w:t xml:space="preserve">    a. Low pressure</w:t>
      </w:r>
    </w:p>
    <w:p>
      <w:pPr>
        <w:pStyle w:val="baaabaaaabaaabaaaaaabaaaabaaaabaaabaaaabaaaabaaaabaaaaabaabaaab"/>
        <w:keepNext w:val="0"/>
        <w:keepLines w:val="0"/>
        <w:pageBreakBefore w:val="0"/>
        <w:widowControl/>
        <w:spacing w:before="0" w:after="160"/>
        <w:jc w:val="left"/>
      </w:pPr>
      <w:r>
        <w:t xml:space="preserve">    b. High pressure</w:t>
      </w:r>
    </w:p>
    <w:p>
      <w:pPr>
        <w:pStyle w:val="baaabaaaabaaabaaaaaabaaaabaaaabaaabaaaabaaaabaaaabaaaaabaabaaaba"/>
        <w:keepNext w:val="0"/>
        <w:keepLines w:val="0"/>
        <w:pageBreakBefore w:val="0"/>
        <w:widowControl/>
        <w:spacing w:before="0" w:after="160"/>
        <w:jc w:val="left"/>
      </w:pPr>
      <w:r>
        <w:t xml:space="preserve">    c. Low velocity</w:t>
      </w:r>
    </w:p>
    <w:p>
      <w:pPr>
        <w:pStyle w:val="baaabaaaabaaabaaaaaabaaaabaaaabaaabaaaabaaaabaaaabaaaaabaabaaabaa"/>
        <w:keepNext w:val="0"/>
        <w:keepLines w:val="0"/>
        <w:pageBreakBefore w:val="0"/>
        <w:widowControl/>
        <w:spacing w:before="0" w:after="160"/>
        <w:jc w:val="left"/>
      </w:pPr>
      <w:r>
        <w:t xml:space="preserve">    d. High velocity</w:t>
      </w:r>
    </w:p>
    <w:p>
      <w:pPr>
        <w:pStyle w:val="baaabaaaabaaabaaaaaabaaaabaaaabaaabaaaabaaaabaaaabaaaaabaabaaabaaa"/>
        <w:keepNext w:val="0"/>
        <w:keepLines w:val="0"/>
        <w:pageBreakBefore w:val="0"/>
        <w:widowControl/>
        <w:spacing w:before="0" w:after="160"/>
        <w:jc w:val="left"/>
      </w:pPr>
      <w:r>
        <w:t>15. Orifice-meter is used to measure</w:t>
      </w:r>
    </w:p>
    <w:p>
      <w:pPr>
        <w:pStyle w:val="baaabaaaabaaabaaaaaabaaaabaaaabaaabaaaabaaaabaaaabaaaaabaabaaabaaaa"/>
        <w:keepNext w:val="0"/>
        <w:keepLines w:val="0"/>
        <w:pageBreakBefore w:val="0"/>
        <w:widowControl/>
        <w:spacing w:before="0" w:after="160"/>
        <w:jc w:val="left"/>
      </w:pPr>
      <w:r>
        <w:t xml:space="preserve">    a. pressure at the point</w:t>
      </w:r>
    </w:p>
    <w:p>
      <w:pPr>
        <w:pStyle w:val="baaabaaaabaaabaaaaaabaaaabaaaabaaabaaaabaaaabaaaabaaaaabaabaaabaaaaa"/>
        <w:keepNext w:val="0"/>
        <w:keepLines w:val="0"/>
        <w:pageBreakBefore w:val="0"/>
        <w:widowControl/>
        <w:spacing w:before="0" w:after="160"/>
        <w:jc w:val="left"/>
      </w:pPr>
      <w:r>
        <w:t xml:space="preserve">    b. discharge</w:t>
      </w:r>
    </w:p>
    <w:p>
      <w:pPr>
        <w:pStyle w:val="baaabaaaabaaabaaaaaabaaaabaaaabaaabaaaabaaaabaaaabaaaaabaabaaabaaaaab"/>
        <w:keepNext w:val="0"/>
        <w:keepLines w:val="0"/>
        <w:pageBreakBefore w:val="0"/>
        <w:widowControl/>
        <w:spacing w:before="0" w:after="160"/>
        <w:jc w:val="left"/>
      </w:pPr>
      <w:r>
        <w:t xml:space="preserve">    c. average speed</w:t>
      </w:r>
    </w:p>
    <w:p>
      <w:pPr>
        <w:pStyle w:val="baaabaaaabaaabaaaaaabaaaabaaaabaaabaaaabaaaabaaaabaaaaabaabaaabaaaaaba"/>
        <w:keepNext w:val="0"/>
        <w:keepLines w:val="0"/>
        <w:pageBreakBefore w:val="0"/>
        <w:widowControl/>
        <w:spacing w:before="0" w:after="160"/>
        <w:jc w:val="left"/>
      </w:pPr>
      <w:r>
        <w:t xml:space="preserve">    d. velocity.</w:t>
      </w:r>
    </w:p>
    <w:p>
      <w:pPr>
        <w:pStyle w:val="baaabaaaabaaabaaaaaabaaaabaaaabaaabaaaabaaaabaaaabaaaaabaabaaabaaaaabaa"/>
        <w:keepNext w:val="0"/>
        <w:keepLines w:val="0"/>
        <w:pageBreakBefore w:val="0"/>
        <w:widowControl/>
        <w:spacing w:before="0" w:after="160"/>
        <w:jc w:val="left"/>
      </w:pPr>
      <w:r>
        <w:t>16. An error of 1% in measuring the head of water over the crest of a triangular notch, produces an error in the discharge which is equal to</w:t>
      </w:r>
    </w:p>
    <w:p>
      <w:pPr>
        <w:pStyle w:val="baaabaaaabaaabaaaaaabaaaabaaaabaaabaaaabaaaabaaaabaaaaabaabaaabaaaaabaaa"/>
        <w:keepNext w:val="0"/>
        <w:keepLines w:val="0"/>
        <w:pageBreakBefore w:val="0"/>
        <w:widowControl/>
        <w:spacing w:before="0" w:after="160"/>
        <w:jc w:val="left"/>
      </w:pPr>
      <w:r>
        <w:t xml:space="preserve">    a. 1.25%</w:t>
      </w:r>
    </w:p>
    <w:p>
      <w:pPr>
        <w:pStyle w:val="baaabaaaabaaabaaaaaabaaaabaaaabaaabaaaabaaaabaaaabaaaaabaabaaabaaaaabaaaa"/>
        <w:keepNext w:val="0"/>
        <w:keepLines w:val="0"/>
        <w:pageBreakBefore w:val="0"/>
        <w:widowControl/>
        <w:spacing w:before="0" w:after="160"/>
        <w:jc w:val="left"/>
      </w:pPr>
      <w:r>
        <w:t xml:space="preserve">    b. 1.5%</w:t>
      </w:r>
    </w:p>
    <w:p>
      <w:pPr>
        <w:pStyle w:val="baaabaaaabaaabaaaaaabaaaabaaaabaaabaaaabaaaabaaaabaaaaabaabaaabaaaaabaaaaa"/>
        <w:keepNext w:val="0"/>
        <w:keepLines w:val="0"/>
        <w:pageBreakBefore w:val="0"/>
        <w:widowControl/>
        <w:spacing w:before="0" w:after="160"/>
        <w:jc w:val="left"/>
      </w:pPr>
      <w:r>
        <w:t xml:space="preserve">    c. 2.0%.</w:t>
      </w:r>
    </w:p>
    <w:p>
      <w:pPr>
        <w:pStyle w:val="baaabaaaabaaabaaaaaabaaaabaaaabaaabaaaabaaaabaaaabaaaaabaabaaabaaaaabaaaaaa"/>
        <w:keepNext w:val="0"/>
        <w:keepLines w:val="0"/>
        <w:pageBreakBefore w:val="0"/>
        <w:widowControl/>
        <w:spacing w:before="0" w:after="160"/>
        <w:jc w:val="left"/>
      </w:pPr>
      <w:r>
        <w:t xml:space="preserve">    d. 2.5%</w:t>
      </w:r>
    </w:p>
    <w:p>
      <w:pPr>
        <w:pStyle w:val="baaabaaaabaaabaaaaaabaaaabaaaabaaabaaaabaaaabaaaabaaaaabaabaaabaaaaabaaaaaab"/>
        <w:keepNext w:val="0"/>
        <w:keepLines w:val="0"/>
        <w:pageBreakBefore w:val="0"/>
        <w:widowControl/>
        <w:spacing w:before="0" w:after="160"/>
        <w:jc w:val="left"/>
      </w:pPr>
      <w:r>
        <w:t>17. The minimum water content at which the soil retains its liquid state and also possesses a small shearing strength against flowing, is known</w:t>
      </w:r>
    </w:p>
    <w:p>
      <w:pPr>
        <w:pStyle w:val="baaabaaaabaaabaaaaaabaaaabaaaabaaabaaaabaaaabaaaabaaaaabaabaaabaaaaabaaaaaaba"/>
        <w:keepNext w:val="0"/>
        <w:keepLines w:val="0"/>
        <w:pageBreakBefore w:val="0"/>
        <w:widowControl/>
        <w:spacing w:before="0" w:after="160"/>
        <w:jc w:val="left"/>
      </w:pPr>
      <w:r>
        <w:t xml:space="preserve">    a. liquid limit</w:t>
      </w:r>
    </w:p>
    <w:p>
      <w:pPr>
        <w:pStyle w:val="baaabaaaabaaabaaaaaabaaaabaaaabaaabaaaabaaaabaaaabaaaaabaabaaabaaaaabaaaaaabab"/>
        <w:keepNext w:val="0"/>
        <w:keepLines w:val="0"/>
        <w:pageBreakBefore w:val="0"/>
        <w:widowControl/>
        <w:spacing w:before="0" w:after="160"/>
        <w:jc w:val="left"/>
      </w:pPr>
      <w:r>
        <w:t xml:space="preserve">    b. plastic limit</w:t>
      </w:r>
    </w:p>
    <w:p>
      <w:pPr>
        <w:pStyle w:val="baaabaaaabaaabaaaaaabaaaabaaaabaaabaaaabaaaabaaaabaaaaabaabaaabaaaaabaaaaaababa"/>
        <w:keepNext w:val="0"/>
        <w:keepLines w:val="0"/>
        <w:pageBreakBefore w:val="0"/>
        <w:widowControl/>
        <w:spacing w:before="0" w:after="160"/>
        <w:jc w:val="left"/>
      </w:pPr>
      <w:r>
        <w:t xml:space="preserve">    c. shrinkage limit</w:t>
      </w:r>
    </w:p>
    <w:p>
      <w:pPr>
        <w:pStyle w:val="baaabaaaabaaabaaaaaabaaaabaaaabaaabaaaabaaaabaaaabaaaaabaabaaabaaaaabaaaaaababaa"/>
        <w:keepNext w:val="0"/>
        <w:keepLines w:val="0"/>
        <w:pageBreakBefore w:val="0"/>
        <w:widowControl/>
        <w:spacing w:before="0" w:after="160"/>
        <w:jc w:val="left"/>
      </w:pPr>
      <w:r>
        <w:t xml:space="preserve">    d. permeability limit.</w:t>
      </w:r>
    </w:p>
    <w:p>
      <w:pPr>
        <w:pStyle w:val="baaabaaaabaaabaaaaaabaaaabaaaabaaabaaaabaaaabaaaabaaaaabaabaaabaaaaabaaaaaababaaa"/>
        <w:keepNext w:val="0"/>
        <w:keepLines w:val="0"/>
        <w:pageBreakBefore w:val="0"/>
        <w:widowControl/>
        <w:spacing w:before="0" w:after="160"/>
        <w:jc w:val="left"/>
      </w:pPr>
      <w:r>
        <w:t>18. The water content of soil is defined as the ratio of</w:t>
      </w:r>
    </w:p>
    <w:p>
      <w:pPr>
        <w:pStyle w:val="baaabaaaabaaabaaaaaabaaaabaaaabaaabaaaabaaaabaaaabaaaaabaabaaabaaaaabaaaaaababaaaa"/>
        <w:keepNext w:val="0"/>
        <w:keepLines w:val="0"/>
        <w:pageBreakBefore w:val="0"/>
        <w:widowControl/>
        <w:spacing w:before="0" w:after="160"/>
        <w:jc w:val="left"/>
      </w:pPr>
      <w:r>
        <w:t xml:space="preserve">    a. volume of water to volume of given soil</w:t>
      </w:r>
    </w:p>
    <w:p>
      <w:pPr>
        <w:pStyle w:val="baaabaaaabaaabaaaaaabaaaabaaaabaaabaaaabaaaabaaaabaaaaabaabaaabaaaaabaaaaaababaaaaa"/>
        <w:keepNext w:val="0"/>
        <w:keepLines w:val="0"/>
        <w:pageBreakBefore w:val="0"/>
        <w:widowControl/>
        <w:spacing w:before="0" w:after="160"/>
        <w:jc w:val="left"/>
      </w:pPr>
      <w:r>
        <w:t xml:space="preserve">    b. volume of water to volume of voids in soil</w:t>
      </w:r>
    </w:p>
    <w:p>
      <w:pPr>
        <w:pStyle w:val="baaabaaaabaaabaaaaaabaaaabaaaabaaabaaaabaaaabaaaabaaaaabaabaaabaaaaabaaaaaababaaaaaa"/>
        <w:keepNext w:val="0"/>
        <w:keepLines w:val="0"/>
        <w:pageBreakBefore w:val="0"/>
        <w:widowControl/>
        <w:spacing w:before="0" w:after="160"/>
        <w:jc w:val="left"/>
      </w:pPr>
      <w:r>
        <w:t xml:space="preserve">    c. weight of water to weight of air in voids</w:t>
      </w:r>
    </w:p>
    <w:p>
      <w:pPr>
        <w:pStyle w:val="baaabaaaabaaabaaaaaabaaaabaaaabaaabaaaabaaaabaaaabaaaaabaabaaabaaaaabaaaaaababaaaaaaa"/>
        <w:keepNext w:val="0"/>
        <w:keepLines w:val="0"/>
        <w:pageBreakBefore w:val="0"/>
        <w:widowControl/>
        <w:spacing w:before="0" w:after="160"/>
        <w:jc w:val="left"/>
      </w:pPr>
      <w:r>
        <w:t xml:space="preserve">    d. weight of water to weight of solids of given mass of soil.</w:t>
      </w:r>
    </w:p>
    <w:p>
      <w:pPr>
        <w:pStyle w:val="baaabaaaabaaabaaaaaabaaaabaaaabaaabaaaabaaaabaaaabaaaaabaabaaabaaaaabaaaaaababaaaaaaab"/>
        <w:keepNext w:val="0"/>
        <w:keepLines w:val="0"/>
        <w:pageBreakBefore w:val="0"/>
        <w:widowControl/>
        <w:spacing w:before="0" w:after="160"/>
        <w:jc w:val="left"/>
      </w:pPr>
      <w:r>
        <w:t>19. The Terzaghi's general bearing capacity equation for a continuous footing is given by (where Nc, 2V&amp; and Ny are bearing capacity factors.)</w:t>
      </w:r>
    </w:p>
    <w:p>
      <w:pPr>
        <w:pStyle w:val="baaabaaaabaaabaaaaaabaaaabaaaabaaabaaaabaaaabaaaabaaaaabaabaaabaaaaabaaaaaababaaaaaaaba"/>
        <w:keepNext w:val="0"/>
        <w:keepLines w:val="0"/>
        <w:pageBreakBefore w:val="0"/>
        <w:widowControl/>
        <w:spacing w:before="0" w:after="160"/>
        <w:jc w:val="left"/>
      </w:pPr>
      <w:r>
        <w:t xml:space="preserve">    a. qf = cNc + γDNq + 0.5γBNγ</w:t>
      </w:r>
    </w:p>
    <w:p>
      <w:pPr>
        <w:pStyle w:val="baaabaaaabaaabaaaaaabaaaabaaaabaaabaaaabaaaabaaaabaaaaabaabaaabaaaaabaaaaaababaaaaaaabab"/>
        <w:keepNext w:val="0"/>
        <w:keepLines w:val="0"/>
        <w:pageBreakBefore w:val="0"/>
        <w:widowControl/>
        <w:spacing w:before="0" w:after="160"/>
        <w:jc w:val="left"/>
      </w:pPr>
      <w:r>
        <w:t xml:space="preserve">    b. qf = cNc - γDNq + 0.5γBNγ</w:t>
      </w:r>
    </w:p>
    <w:p>
      <w:pPr>
        <w:pStyle w:val="baaabaaaabaaabaaaaaabaaaabaaaabaaabaaaabaaaabaaaabaaaaabaabaaabaaaaabaaaaaababaaaaaaababa"/>
        <w:keepNext w:val="0"/>
        <w:keepLines w:val="0"/>
        <w:pageBreakBefore w:val="0"/>
        <w:widowControl/>
        <w:spacing w:before="0" w:after="160"/>
        <w:jc w:val="left"/>
      </w:pPr>
      <w:r>
        <w:t xml:space="preserve">    c. qf = cNc + γDNq - 0.5γBNγ</w:t>
      </w:r>
    </w:p>
    <w:p>
      <w:pPr>
        <w:pStyle w:val="baaabaaaabaaabaaaaaabaaaabaaaabaaabaaaabaaaabaaaabaaaaabaabaaabaaaaabaaaaaababaaaaaaababaa"/>
        <w:keepNext w:val="0"/>
        <w:keepLines w:val="0"/>
        <w:pageBreakBefore w:val="0"/>
        <w:widowControl/>
        <w:spacing w:before="0" w:after="160"/>
        <w:jc w:val="left"/>
      </w:pPr>
      <w:r>
        <w:t xml:space="preserve">    d. qf = cNc - γDNq - 0.5γBNγ</w:t>
      </w:r>
    </w:p>
    <w:p>
      <w:pPr>
        <w:pStyle w:val="baaabaaaabaaabaaaaaabaaaabaaaabaaabaaaabaaaabaaaabaaaaabaabaaabaaaaabaaaaaababaaaaaaababaaa"/>
        <w:keepNext w:val="0"/>
        <w:keepLines w:val="0"/>
        <w:pageBreakBefore w:val="0"/>
        <w:widowControl/>
        <w:spacing w:before="0" w:after="160"/>
        <w:jc w:val="left"/>
      </w:pPr>
      <w:r>
        <w:t>20. If the failure of a finite slope occurs through the toe, it is known as</w:t>
      </w:r>
    </w:p>
    <w:p>
      <w:pPr>
        <w:pStyle w:val="baaabaaaabaaabaaaaaabaaaabaaaabaaabaaaabaaaabaaaabaaaaabaabaaabaaaaabaaaaaababaaaaaaababaaaa"/>
        <w:keepNext w:val="0"/>
        <w:keepLines w:val="0"/>
        <w:pageBreakBefore w:val="0"/>
        <w:widowControl/>
        <w:spacing w:before="0" w:after="160"/>
        <w:jc w:val="left"/>
      </w:pPr>
      <w:r>
        <w:t xml:space="preserve">    a. slope failure</w:t>
      </w:r>
    </w:p>
    <w:p>
      <w:pPr>
        <w:pStyle w:val="baaabaaaabaaabaaaaaabaaaabaaaabaaabaaaabaaaabaaaabaaaaabaabaaabaaaaabaaaaaababaaaaaaababaaaaa"/>
        <w:keepNext w:val="0"/>
        <w:keepLines w:val="0"/>
        <w:pageBreakBefore w:val="0"/>
        <w:widowControl/>
        <w:spacing w:before="0" w:after="160"/>
        <w:jc w:val="left"/>
      </w:pPr>
      <w:r>
        <w:t xml:space="preserve">    b. face failure</w:t>
      </w:r>
    </w:p>
    <w:p>
      <w:pPr>
        <w:pStyle w:val="baaabaaaabaaabaaaaaabaaaabaaaabaaabaaaabaaaabaaaabaaaaabaabaaabaaaaabaaaaaababaaaaaaababaaaaaa"/>
        <w:keepNext w:val="0"/>
        <w:keepLines w:val="0"/>
        <w:pageBreakBefore w:val="0"/>
        <w:widowControl/>
        <w:spacing w:before="0" w:after="160"/>
        <w:jc w:val="left"/>
      </w:pPr>
      <w:r>
        <w:t xml:space="preserve">    c. base failure</w:t>
      </w:r>
    </w:p>
    <w:p>
      <w:pPr>
        <w:pStyle w:val="baaabaaaabaaabaaaaaabaaaabaaaabaaabaaaabaaaabaaaabaaaaabaabaaabaaaaabaaaaaababaaaaaaababaaaaaaa"/>
        <w:keepNext w:val="0"/>
        <w:keepLines w:val="0"/>
        <w:pageBreakBefore w:val="0"/>
        <w:widowControl/>
        <w:spacing w:before="0" w:after="160"/>
        <w:jc w:val="left"/>
      </w:pPr>
      <w:r>
        <w:t xml:space="preserve">    d. toe failure.</w:t>
      </w:r>
    </w:p>
    <w:p>
      <w:pPr>
        <w:pStyle w:val="baaabaaaabaaabaaaaaabaaaabaaaabaaabaaaabaaaabaaaabaaaaabaabaaabaaaaabaaaaaababaaaaaaababaaaaaaab"/>
        <w:keepNext w:val="0"/>
        <w:keepLines w:val="0"/>
        <w:pageBreakBefore w:val="0"/>
        <w:widowControl/>
        <w:spacing w:before="0" w:after="160"/>
        <w:jc w:val="left"/>
      </w:pPr>
      <w:r>
        <w:t>21. The live load to be considered for an accessible roof, is</w:t>
      </w:r>
    </w:p>
    <w:p>
      <w:pPr>
        <w:pStyle w:val="baaabaaaabaaabaaaaaabaaaabaaaabaaabaaaabaaaabaaaabaaaaabaabaaabaaaaabaaaaaababaaaaaaababaaaaaaaba"/>
        <w:keepNext w:val="0"/>
        <w:keepLines w:val="0"/>
        <w:pageBreakBefore w:val="0"/>
        <w:widowControl/>
        <w:spacing w:before="0" w:after="160"/>
        <w:jc w:val="left"/>
      </w:pPr>
      <w:r>
        <w:t xml:space="preserve">    a. Nil</w:t>
      </w:r>
    </w:p>
    <w:p>
      <w:pPr>
        <w:pStyle w:val="baaabaaaabaaabaaaaaabaaaabaaaabaaabaaaabaaaabaaaabaaaaabaabaaabaaaaabaaaaaababaaaaaaababaaaaaaabaa"/>
        <w:keepNext w:val="0"/>
        <w:keepLines w:val="0"/>
        <w:pageBreakBefore w:val="0"/>
        <w:widowControl/>
        <w:spacing w:before="0" w:after="160"/>
        <w:jc w:val="left"/>
      </w:pPr>
      <w:r>
        <w:t xml:space="preserve">    b. 75 kg/m3</w:t>
      </w:r>
    </w:p>
    <w:p>
      <w:pPr>
        <w:pStyle w:val="baaabaaaabaaabaaaaaabaaaabaaaabaaabaaaabaaaabaaaabaaaaabaabaaabaaaaabaaaaaababaaaaaaababaaaaaaabaaa"/>
        <w:keepNext w:val="0"/>
        <w:keepLines w:val="0"/>
        <w:pageBreakBefore w:val="0"/>
        <w:widowControl/>
        <w:spacing w:before="0" w:after="160"/>
        <w:jc w:val="left"/>
      </w:pPr>
      <w:r>
        <w:t xml:space="preserve">    c. 150 kg/m2</w:t>
      </w:r>
    </w:p>
    <w:p>
      <w:pPr>
        <w:pStyle w:val="baaabaaaabaaabaaaaaabaaaabaaaabaaabaaaabaaaabaaaabaaaaabaabaaabaaaaabaaaaaababaaaaaaababaaaaaaabaaab"/>
        <w:keepNext w:val="0"/>
        <w:keepLines w:val="0"/>
        <w:pageBreakBefore w:val="0"/>
        <w:widowControl/>
        <w:spacing w:before="0" w:after="160"/>
        <w:jc w:val="left"/>
      </w:pPr>
      <w:r>
        <w:t xml:space="preserve">    d. 200 kg/cm2</w:t>
      </w:r>
    </w:p>
    <w:p>
      <w:pPr>
        <w:pStyle w:val="c"/>
        <w:keepNext w:val="0"/>
        <w:keepLines w:val="0"/>
        <w:pageBreakBefore w:val="0"/>
        <w:widowControl/>
        <w:spacing w:before="0" w:after="160"/>
        <w:jc w:val="left"/>
      </w:pPr>
      <w:r>
        <w:t>22. Total pressure on the vertical face of a retaining wall of height h acts parallel to free surface and from the base at a distance of</w:t>
      </w:r>
    </w:p>
    <w:p>
      <w:pPr>
        <w:pStyle w:val="ca"/>
        <w:keepNext w:val="0"/>
        <w:keepLines w:val="0"/>
        <w:pageBreakBefore w:val="0"/>
        <w:widowControl/>
        <w:spacing w:before="0" w:after="160"/>
        <w:jc w:val="left"/>
      </w:pPr>
      <w:r>
        <w:t xml:space="preserve">    a. h/4</w:t>
      </w:r>
    </w:p>
    <w:p>
      <w:pPr>
        <w:pStyle w:val="caa"/>
        <w:keepNext w:val="0"/>
        <w:keepLines w:val="0"/>
        <w:pageBreakBefore w:val="0"/>
        <w:widowControl/>
        <w:spacing w:before="0" w:after="160"/>
        <w:jc w:val="left"/>
      </w:pPr>
      <w:r>
        <w:t xml:space="preserve">    b. h/3</w:t>
      </w:r>
    </w:p>
    <w:p>
      <w:pPr>
        <w:pStyle w:val="caab"/>
        <w:keepNext w:val="0"/>
        <w:keepLines w:val="0"/>
        <w:pageBreakBefore w:val="0"/>
        <w:widowControl/>
        <w:spacing w:before="0" w:after="160"/>
        <w:jc w:val="left"/>
      </w:pPr>
      <w:r>
        <w:t xml:space="preserve">    c. h/2</w:t>
      </w:r>
    </w:p>
    <w:p>
      <w:pPr>
        <w:pStyle w:val="caaba"/>
        <w:keepNext w:val="0"/>
        <w:keepLines w:val="0"/>
        <w:pageBreakBefore w:val="0"/>
        <w:widowControl/>
        <w:spacing w:before="0" w:after="160"/>
        <w:jc w:val="left"/>
      </w:pPr>
      <w:r>
        <w:t xml:space="preserve">    d. 2h/3</w:t>
      </w:r>
    </w:p>
    <w:p>
      <w:pPr>
        <w:pStyle w:val="caabaa"/>
        <w:keepNext w:val="0"/>
        <w:keepLines w:val="0"/>
        <w:pageBreakBefore w:val="0"/>
        <w:widowControl/>
        <w:spacing w:before="0" w:after="160"/>
        <w:jc w:val="left"/>
      </w:pPr>
      <w:r>
        <w:t>23. An intermediate T-beam reinforced with two layers of tensile steel with clear cover 13 cm encasted with the floor of a hall 12 metres by 7 metres, is spaced at 3 metres from adjoining beams and if the width of the beam is 20 cm, the breadth of the flange is</w:t>
      </w:r>
    </w:p>
    <w:p>
      <w:pPr>
        <w:pStyle w:val="caabaaa"/>
        <w:keepNext w:val="0"/>
        <w:keepLines w:val="0"/>
        <w:pageBreakBefore w:val="0"/>
        <w:widowControl/>
        <w:spacing w:before="0" w:after="160"/>
        <w:jc w:val="left"/>
      </w:pPr>
      <w:r>
        <w:t xml:space="preserve">    a. 233 cm</w:t>
      </w:r>
    </w:p>
    <w:p>
      <w:pPr>
        <w:pStyle w:val="caabaaaa"/>
        <w:keepNext w:val="0"/>
        <w:keepLines w:val="0"/>
        <w:pageBreakBefore w:val="0"/>
        <w:widowControl/>
        <w:spacing w:before="0" w:after="160"/>
        <w:jc w:val="left"/>
      </w:pPr>
      <w:r>
        <w:t xml:space="preserve">    b. 176 cm</w:t>
      </w:r>
    </w:p>
    <w:p>
      <w:pPr>
        <w:pStyle w:val="caabaaaab"/>
        <w:keepNext w:val="0"/>
        <w:keepLines w:val="0"/>
        <w:pageBreakBefore w:val="0"/>
        <w:widowControl/>
        <w:spacing w:before="0" w:after="160"/>
        <w:jc w:val="left"/>
      </w:pPr>
      <w:r>
        <w:t xml:space="preserve">    c. 236 cm</w:t>
      </w:r>
    </w:p>
    <w:p>
      <w:pPr>
        <w:pStyle w:val="caabaaaaba"/>
        <w:keepNext w:val="0"/>
        <w:keepLines w:val="0"/>
        <w:pageBreakBefore w:val="0"/>
        <w:widowControl/>
        <w:spacing w:before="0" w:after="160"/>
        <w:jc w:val="left"/>
      </w:pPr>
      <w:r>
        <w:t xml:space="preserve">    d. 255 cm</w:t>
      </w:r>
    </w:p>
    <w:p>
      <w:pPr>
        <w:pStyle w:val="caabaaaabaa"/>
        <w:keepNext w:val="0"/>
        <w:keepLines w:val="0"/>
        <w:pageBreakBefore w:val="0"/>
        <w:widowControl/>
        <w:spacing w:before="0" w:after="160"/>
        <w:jc w:val="left"/>
      </w:pPr>
      <w:r>
        <w:t>24. In favourable circumstances a 15 cm concrete cube after 28 days, attains a maximum crushing strength</w:t>
      </w:r>
    </w:p>
    <w:p>
      <w:pPr>
        <w:pStyle w:val="caabaaaabaaa"/>
        <w:keepNext w:val="0"/>
        <w:keepLines w:val="0"/>
        <w:pageBreakBefore w:val="0"/>
        <w:widowControl/>
        <w:spacing w:before="0" w:after="160"/>
        <w:jc w:val="left"/>
      </w:pPr>
      <w:r>
        <w:t xml:space="preserve">    a. 200 kg/cm2</w:t>
      </w:r>
    </w:p>
    <w:p>
      <w:pPr>
        <w:pStyle w:val="caabaaaabaaaa"/>
        <w:keepNext w:val="0"/>
        <w:keepLines w:val="0"/>
        <w:pageBreakBefore w:val="0"/>
        <w:widowControl/>
        <w:spacing w:before="0" w:after="160"/>
        <w:jc w:val="left"/>
      </w:pPr>
      <w:r>
        <w:t xml:space="preserve">    b. 300 kg/cm2</w:t>
      </w:r>
    </w:p>
    <w:p>
      <w:pPr>
        <w:pStyle w:val="caabaaaabaaaaa"/>
        <w:keepNext w:val="0"/>
        <w:keepLines w:val="0"/>
        <w:pageBreakBefore w:val="0"/>
        <w:widowControl/>
        <w:spacing w:before="0" w:after="160"/>
        <w:jc w:val="left"/>
      </w:pPr>
      <w:r>
        <w:t xml:space="preserve">    c. 400 kg/cm2</w:t>
      </w:r>
    </w:p>
    <w:p>
      <w:pPr>
        <w:pStyle w:val="caabaaaabaaaaab"/>
        <w:keepNext w:val="0"/>
        <w:keepLines w:val="0"/>
        <w:pageBreakBefore w:val="0"/>
        <w:widowControl/>
        <w:spacing w:before="0" w:after="160"/>
        <w:jc w:val="left"/>
      </w:pPr>
      <w:r>
        <w:t xml:space="preserve">    d. 500 kg/cm2</w:t>
      </w:r>
    </w:p>
    <w:p>
      <w:pPr>
        <w:pStyle w:val="caabaaaabaaaaaba"/>
        <w:keepNext w:val="0"/>
        <w:keepLines w:val="0"/>
        <w:pageBreakBefore w:val="0"/>
        <w:widowControl/>
        <w:spacing w:before="0" w:after="160"/>
        <w:jc w:val="left"/>
      </w:pPr>
      <w:r>
        <w:t>25. The wedge shaped bricks forming an arch ring, are called</w:t>
      </w:r>
    </w:p>
    <w:p>
      <w:pPr>
        <w:pStyle w:val="caabaaaabaaaaabaa"/>
        <w:keepNext w:val="0"/>
        <w:keepLines w:val="0"/>
        <w:pageBreakBefore w:val="0"/>
        <w:widowControl/>
        <w:spacing w:before="0" w:after="160"/>
        <w:jc w:val="left"/>
      </w:pPr>
      <w:r>
        <w:t xml:space="preserve">    a. Soffits</w:t>
      </w:r>
    </w:p>
    <w:p>
      <w:pPr>
        <w:pStyle w:val="caabaaaabaaaaabaaa"/>
        <w:keepNext w:val="0"/>
        <w:keepLines w:val="0"/>
        <w:pageBreakBefore w:val="0"/>
        <w:widowControl/>
        <w:spacing w:before="0" w:after="160"/>
        <w:jc w:val="left"/>
      </w:pPr>
      <w:r>
        <w:t xml:space="preserve">    b. voussoirs</w:t>
      </w:r>
    </w:p>
    <w:p>
      <w:pPr>
        <w:pStyle w:val="caabaaaabaaaaabaaab"/>
        <w:keepNext w:val="0"/>
        <w:keepLines w:val="0"/>
        <w:pageBreakBefore w:val="0"/>
        <w:widowControl/>
        <w:spacing w:before="0" w:after="160"/>
        <w:jc w:val="left"/>
      </w:pPr>
      <w:r>
        <w:t xml:space="preserve">    c. haunchs</w:t>
      </w:r>
    </w:p>
    <w:p>
      <w:pPr>
        <w:pStyle w:val="caabaaaabaaaaabaaaba"/>
        <w:keepNext w:val="0"/>
        <w:keepLines w:val="0"/>
        <w:pageBreakBefore w:val="0"/>
        <w:widowControl/>
        <w:spacing w:before="0" w:after="160"/>
        <w:jc w:val="left"/>
      </w:pPr>
      <w:r>
        <w:t xml:space="preserve">    d. spandrils.</w:t>
      </w:r>
    </w:p>
    <w:p>
      <w:pPr>
        <w:pStyle w:val="caabaaaabaaaaabaaabaa"/>
        <w:keepNext w:val="0"/>
        <w:keepLines w:val="0"/>
        <w:pageBreakBefore w:val="0"/>
        <w:widowControl/>
        <w:spacing w:before="0" w:after="160"/>
        <w:jc w:val="left"/>
      </w:pPr>
      <w:r>
        <w:t>26. The method of moving each brick through a small horizontal distance before it is finally laid in any brick wall and pressing it by means of brick hammer, is known as</w:t>
      </w:r>
    </w:p>
    <w:p>
      <w:pPr>
        <w:pStyle w:val="caabaaaabaaaaabaaabaaa"/>
        <w:keepNext w:val="0"/>
        <w:keepLines w:val="0"/>
        <w:pageBreakBefore w:val="0"/>
        <w:widowControl/>
        <w:spacing w:before="0" w:after="160"/>
        <w:jc w:val="left"/>
      </w:pPr>
      <w:r>
        <w:t xml:space="preserve">    a. trowelling</w:t>
      </w:r>
    </w:p>
    <w:p>
      <w:pPr>
        <w:pStyle w:val="caabaaaabaaaaabaaabaaaa"/>
        <w:keepNext w:val="0"/>
        <w:keepLines w:val="0"/>
        <w:pageBreakBefore w:val="0"/>
        <w:widowControl/>
        <w:spacing w:before="0" w:after="160"/>
        <w:jc w:val="left"/>
      </w:pPr>
      <w:r>
        <w:t xml:space="preserve">    b. laying</w:t>
      </w:r>
    </w:p>
    <w:p>
      <w:pPr>
        <w:pStyle w:val="caabaaaabaaaaabaaabaaaab"/>
        <w:keepNext w:val="0"/>
        <w:keepLines w:val="0"/>
        <w:pageBreakBefore w:val="0"/>
        <w:widowControl/>
        <w:spacing w:before="0" w:after="160"/>
        <w:jc w:val="left"/>
      </w:pPr>
      <w:r>
        <w:t xml:space="preserve">    c. grouting</w:t>
      </w:r>
    </w:p>
    <w:p>
      <w:pPr>
        <w:pStyle w:val="caabaaaabaaaaabaaabaaaaba"/>
        <w:keepNext w:val="0"/>
        <w:keepLines w:val="0"/>
        <w:pageBreakBefore w:val="0"/>
        <w:widowControl/>
        <w:spacing w:before="0" w:after="160"/>
        <w:jc w:val="left"/>
      </w:pPr>
      <w:r>
        <w:t xml:space="preserve">    d. placing.</w:t>
      </w:r>
    </w:p>
    <w:p>
      <w:pPr>
        <w:pStyle w:val="caabaaaabaaaaabaaabaaaabaa"/>
        <w:keepNext w:val="0"/>
        <w:keepLines w:val="0"/>
        <w:pageBreakBefore w:val="0"/>
        <w:widowControl/>
        <w:spacing w:before="0" w:after="160"/>
        <w:jc w:val="left"/>
      </w:pPr>
      <w:r>
        <w:t>27. While designing an air entrained concrete</w:t>
      </w:r>
    </w:p>
    <w:p>
      <w:pPr>
        <w:pStyle w:val="caabaaaabaaaaabaaabaaaabaaa"/>
        <w:keepNext w:val="0"/>
        <w:keepLines w:val="0"/>
        <w:pageBreakBefore w:val="0"/>
        <w:widowControl/>
        <w:spacing w:before="0" w:after="160"/>
        <w:jc w:val="left"/>
      </w:pPr>
      <w:r>
        <w:t xml:space="preserve">    a. proportion of aggregates is reduced</w:t>
      </w:r>
    </w:p>
    <w:p>
      <w:pPr>
        <w:pStyle w:val="caabaaaabaaaaabaaabaaaabaaaa"/>
        <w:keepNext w:val="0"/>
        <w:keepLines w:val="0"/>
        <w:pageBreakBefore w:val="0"/>
        <w:widowControl/>
        <w:spacing w:before="0" w:after="160"/>
        <w:jc w:val="left"/>
      </w:pPr>
      <w:r>
        <w:t xml:space="preserve">    b. an allowance for the entrained air is made</w:t>
      </w:r>
    </w:p>
    <w:p>
      <w:pPr>
        <w:pStyle w:val="caabaaaabaaaaabaaabaaaabaaaaa"/>
        <w:keepNext w:val="0"/>
        <w:keepLines w:val="0"/>
        <w:pageBreakBefore w:val="0"/>
        <w:widowControl/>
        <w:spacing w:before="0" w:after="160"/>
        <w:jc w:val="left"/>
      </w:pPr>
      <w:r>
        <w:t xml:space="preserve">    c. strength of the concrete, is reduced</w:t>
      </w:r>
    </w:p>
    <w:p>
      <w:pPr>
        <w:pStyle w:val="caabaaaabaaaaabaaabaaaabaaaaaa"/>
        <w:keepNext w:val="0"/>
        <w:keepLines w:val="0"/>
        <w:pageBreakBefore w:val="0"/>
        <w:widowControl/>
        <w:spacing w:before="0" w:after="160"/>
        <w:jc w:val="left"/>
      </w:pPr>
      <w:r>
        <w:t xml:space="preserve">    d. all the above.</w:t>
      </w:r>
    </w:p>
    <w:p>
      <w:pPr>
        <w:pStyle w:val="caabaaaabaaaaabaaabaaaabaaaaaab"/>
        <w:keepNext w:val="0"/>
        <w:keepLines w:val="0"/>
        <w:pageBreakBefore w:val="0"/>
        <w:widowControl/>
        <w:spacing w:before="0" w:after="160"/>
        <w:jc w:val="left"/>
      </w:pPr>
      <w:r>
        <w:t>28. Pick up the correct statement from the following:</w:t>
      </w:r>
    </w:p>
    <w:p>
      <w:pPr>
        <w:pStyle w:val="caabaaaabaaaaabaaabaaaabaaaaaaba"/>
        <w:keepNext w:val="0"/>
        <w:keepLines w:val="0"/>
        <w:pageBreakBefore w:val="0"/>
        <w:widowControl/>
        <w:spacing w:before="0" w:after="160"/>
        <w:jc w:val="left"/>
      </w:pPr>
      <w:r>
        <w:t xml:space="preserve">    a. Continuous grading is not necessary for obtaining a minimum of air voids</w:t>
      </w:r>
    </w:p>
    <w:p>
      <w:pPr>
        <w:pStyle w:val="caabaaaabaaaaabaaabaaaabaaaaaabaa"/>
        <w:keepNext w:val="0"/>
        <w:keepLines w:val="0"/>
        <w:pageBreakBefore w:val="0"/>
        <w:widowControl/>
        <w:spacing w:before="0" w:after="160"/>
        <w:jc w:val="left"/>
      </w:pPr>
      <w:r>
        <w:t xml:space="preserve">    b. The omission of a certain size of aggregate is shown by a straight horizontal line on the grading curve</w:t>
      </w:r>
    </w:p>
    <w:p>
      <w:pPr>
        <w:pStyle w:val="caabaaaabaaaaabaaabaaaabaaaaaabaaa"/>
        <w:keepNext w:val="0"/>
        <w:keepLines w:val="0"/>
        <w:pageBreakBefore w:val="0"/>
        <w:widowControl/>
        <w:spacing w:before="0" w:after="160"/>
        <w:jc w:val="left"/>
      </w:pPr>
      <w:r>
        <w:t xml:space="preserve">    c. The omission of a certain size of aggregate in concrete increases the workability but also increases the liability to segregation</w:t>
      </w:r>
    </w:p>
    <w:p>
      <w:pPr>
        <w:pStyle w:val="caabaaaabaaaaabaaabaaaabaaaaaabaaaa"/>
        <w:keepNext w:val="0"/>
        <w:keepLines w:val="0"/>
        <w:pageBreakBefore w:val="0"/>
        <w:widowControl/>
        <w:spacing w:before="0" w:after="160"/>
        <w:jc w:val="left"/>
      </w:pPr>
      <w:r>
        <w:t xml:space="preserve">    d. All the above.</w:t>
      </w:r>
    </w:p>
    <w:p>
      <w:pPr>
        <w:pStyle w:val="caabaaaabaaaaabaaabaaaabaaaaaabaaaab"/>
        <w:keepNext w:val="0"/>
        <w:keepLines w:val="0"/>
        <w:pageBreakBefore w:val="0"/>
        <w:widowControl/>
        <w:spacing w:before="0" w:after="160"/>
        <w:jc w:val="left"/>
      </w:pPr>
      <w:r>
        <w:t>29. Estimates of a water supply project depends upon the rate of water supply per capita consumption and probable population estimated at the end of the design period of</w:t>
      </w:r>
    </w:p>
    <w:p>
      <w:pPr>
        <w:pStyle w:val="caabaaaabaaaaabaaabaaaabaaaaaabaaaaba"/>
        <w:keepNext w:val="0"/>
        <w:keepLines w:val="0"/>
        <w:pageBreakBefore w:val="0"/>
        <w:widowControl/>
        <w:spacing w:before="0" w:after="160"/>
        <w:jc w:val="left"/>
      </w:pPr>
      <w:r>
        <w:t xml:space="preserve">    a. 10 to 15 years</w:t>
      </w:r>
    </w:p>
    <w:p>
      <w:pPr>
        <w:pStyle w:val="caabaaaabaaaaabaaabaaaabaaaaaabaaaabaa"/>
        <w:keepNext w:val="0"/>
        <w:keepLines w:val="0"/>
        <w:pageBreakBefore w:val="0"/>
        <w:widowControl/>
        <w:spacing w:before="0" w:after="160"/>
        <w:jc w:val="left"/>
      </w:pPr>
      <w:r>
        <w:t xml:space="preserve">    b. 15 to 20 years</w:t>
      </w:r>
    </w:p>
    <w:p>
      <w:pPr>
        <w:pStyle w:val="caabaaaabaaaaabaaabaaaabaaaaaabaaaabaaa"/>
        <w:keepNext w:val="0"/>
        <w:keepLines w:val="0"/>
        <w:pageBreakBefore w:val="0"/>
        <w:widowControl/>
        <w:spacing w:before="0" w:after="160"/>
        <w:jc w:val="left"/>
      </w:pPr>
      <w:r>
        <w:t xml:space="preserve">    c. 20 to 30 years</w:t>
      </w:r>
    </w:p>
    <w:p>
      <w:pPr>
        <w:pStyle w:val="caabaaaabaaaaabaaabaaaabaaaaaabaaaabaaab"/>
        <w:keepNext w:val="0"/>
        <w:keepLines w:val="0"/>
        <w:pageBreakBefore w:val="0"/>
        <w:widowControl/>
        <w:spacing w:before="0" w:after="160"/>
        <w:jc w:val="left"/>
      </w:pPr>
      <w:r>
        <w:t xml:space="preserve">    d. 25 years.</w:t>
      </w:r>
    </w:p>
    <w:p>
      <w:pPr>
        <w:pStyle w:val="caabaaaabaaaaabaaabaaaabaaaaaabaaaabaaaba"/>
        <w:keepNext w:val="0"/>
        <w:keepLines w:val="0"/>
        <w:pageBreakBefore w:val="0"/>
        <w:widowControl/>
        <w:spacing w:before="0" w:after="160"/>
        <w:jc w:val="left"/>
      </w:pPr>
      <w:r>
        <w:t>30. The maximum non-verticality of the bore of a well 200 m deep, may be permitted up to</w:t>
      </w:r>
    </w:p>
    <w:p>
      <w:pPr>
        <w:pStyle w:val="caabaaaabaaaaabaaabaaaabaaaaaabaaaabaaabaa"/>
        <w:keepNext w:val="0"/>
        <w:keepLines w:val="0"/>
        <w:pageBreakBefore w:val="0"/>
        <w:widowControl/>
        <w:spacing w:before="0" w:after="160"/>
        <w:jc w:val="left"/>
      </w:pPr>
      <w:r>
        <w:t xml:space="preserve">    a. 50 cm</w:t>
      </w:r>
    </w:p>
    <w:p>
      <w:pPr>
        <w:pStyle w:val="caabaaaabaaaaabaaabaaaabaaaaaabaaaabaaabaaa"/>
        <w:keepNext w:val="0"/>
        <w:keepLines w:val="0"/>
        <w:pageBreakBefore w:val="0"/>
        <w:widowControl/>
        <w:spacing w:before="0" w:after="160"/>
        <w:jc w:val="left"/>
      </w:pPr>
      <w:r>
        <w:t xml:space="preserve">    b. 75 cm</w:t>
      </w:r>
    </w:p>
    <w:p>
      <w:pPr>
        <w:pStyle w:val="caabaaaabaaaaabaaabaaaabaaaaaabaaaabaaabaaaa"/>
        <w:keepNext w:val="0"/>
        <w:keepLines w:val="0"/>
        <w:pageBreakBefore w:val="0"/>
        <w:widowControl/>
        <w:spacing w:before="0" w:after="160"/>
        <w:jc w:val="left"/>
      </w:pPr>
      <w:r>
        <w:t xml:space="preserve">    c. 100 cm</w:t>
      </w:r>
    </w:p>
    <w:p>
      <w:pPr>
        <w:pStyle w:val="caabaaaabaaaaabaaabaaaabaaaaaabaaaabaaabaaaab"/>
        <w:keepNext w:val="0"/>
        <w:keepLines w:val="0"/>
        <w:pageBreakBefore w:val="0"/>
        <w:widowControl/>
        <w:spacing w:before="0" w:after="160"/>
        <w:jc w:val="left"/>
      </w:pPr>
      <w:r>
        <w:t xml:space="preserve">    d. 150 cm.</w:t>
      </w:r>
    </w:p>
    <w:p>
      <w:pPr>
        <w:pStyle w:val="caabaaaabaaaaabaaabaaaabaaaaaabaaaabaaabaaaaba"/>
        <w:keepNext w:val="0"/>
        <w:keepLines w:val="0"/>
        <w:pageBreakBefore w:val="0"/>
        <w:widowControl/>
        <w:spacing w:before="0" w:after="160"/>
        <w:jc w:val="left"/>
      </w:pPr>
      <w:r>
        <w:t>31. Maximum permissible velocity 1.5 m/sec, is adopted in drains</w:t>
      </w:r>
    </w:p>
    <w:p>
      <w:pPr>
        <w:pStyle w:val="caabaaaabaaaaabaaabaaaabaaaaaabaaaabaaabaaaabaa"/>
        <w:keepNext w:val="0"/>
        <w:keepLines w:val="0"/>
        <w:pageBreakBefore w:val="0"/>
        <w:widowControl/>
        <w:spacing w:before="0" w:after="160"/>
        <w:jc w:val="left"/>
      </w:pPr>
      <w:r>
        <w:t xml:space="preserve">    a. with beds of rocks and gravels</w:t>
      </w:r>
    </w:p>
    <w:p>
      <w:pPr>
        <w:pStyle w:val="caabaaaabaaaaabaaabaaaabaaaaaabaaaabaaabaaaabaaa"/>
        <w:keepNext w:val="0"/>
        <w:keepLines w:val="0"/>
        <w:pageBreakBefore w:val="0"/>
        <w:widowControl/>
        <w:spacing w:before="0" w:after="160"/>
        <w:jc w:val="left"/>
      </w:pPr>
      <w:r>
        <w:t xml:space="preserve">    b. lined with stones</w:t>
      </w:r>
    </w:p>
    <w:p>
      <w:pPr>
        <w:pStyle w:val="caabaaaabaaaaabaaabaaaabaaaaaabaaaabaaabaaaabaaaa"/>
        <w:keepNext w:val="0"/>
        <w:keepLines w:val="0"/>
        <w:pageBreakBefore w:val="0"/>
        <w:widowControl/>
        <w:spacing w:before="0" w:after="160"/>
        <w:jc w:val="left"/>
      </w:pPr>
      <w:r>
        <w:t xml:space="preserve">    c. both (a) and (b)</w:t>
      </w:r>
    </w:p>
    <w:p>
      <w:pPr>
        <w:pStyle w:val="caabaaaabaaaaabaaabaaaabaaaaaabaaaabaaabaaaabaaaab"/>
        <w:keepNext w:val="0"/>
        <w:keepLines w:val="0"/>
        <w:pageBreakBefore w:val="0"/>
        <w:widowControl/>
        <w:spacing w:before="0" w:after="160"/>
        <w:jc w:val="left"/>
      </w:pPr>
      <w:r>
        <w:t xml:space="preserve">    d. neither (a) nor (b).</w:t>
      </w:r>
    </w:p>
    <w:p>
      <w:pPr>
        <w:pStyle w:val="caabaaaabaaaaabaaabaaaabaaaaaabaaaabaaabaaaabaaaaba"/>
        <w:keepNext w:val="0"/>
        <w:keepLines w:val="0"/>
        <w:pageBreakBefore w:val="0"/>
        <w:widowControl/>
        <w:spacing w:before="0" w:after="160"/>
        <w:jc w:val="left"/>
      </w:pPr>
      <w:r>
        <w:t>32. Hydraulic mean radius is</w:t>
      </w:r>
    </w:p>
    <w:p>
      <w:pPr>
        <w:pStyle w:val="caabaaaabaaaaabaaabaaaabaaaaaabaaaabaaabaaaabaaaabaa"/>
        <w:keepNext w:val="0"/>
        <w:keepLines w:val="0"/>
        <w:pageBreakBefore w:val="0"/>
        <w:widowControl/>
        <w:spacing w:before="0" w:after="160"/>
        <w:jc w:val="left"/>
      </w:pPr>
      <w:r>
        <w:t xml:space="preserve">    a. mean radius of sewer</w:t>
      </w:r>
    </w:p>
    <w:p>
      <w:pPr>
        <w:pStyle w:val="caabaaaabaaaaabaaabaaaabaaaaaabaaaabaaabaaaabaaaabaaa"/>
        <w:keepNext w:val="0"/>
        <w:keepLines w:val="0"/>
        <w:pageBreakBefore w:val="0"/>
        <w:widowControl/>
        <w:spacing w:before="0" w:after="160"/>
        <w:jc w:val="left"/>
      </w:pPr>
      <w:r>
        <w:t xml:space="preserve">    b. difference in heads between two points in circular pipes</w:t>
      </w:r>
    </w:p>
    <w:p>
      <w:pPr>
        <w:pStyle w:val="caabaaaabaaaaabaaabaaaabaaaaaabaaaabaaabaaaabaaaabaaaa"/>
        <w:keepNext w:val="0"/>
        <w:keepLines w:val="0"/>
        <w:pageBreakBefore w:val="0"/>
        <w:widowControl/>
        <w:spacing w:before="0" w:after="160"/>
        <w:jc w:val="left"/>
      </w:pPr>
      <w:r>
        <w:t xml:space="preserve">    c. mean of radii in a pipe line of varying cross-sections</w:t>
      </w:r>
    </w:p>
    <w:p>
      <w:pPr>
        <w:pStyle w:val="caabaaaabaaaaabaaabaaaabaaaaaabaaaabaaabaaaabaaaabaaaaa"/>
        <w:keepNext w:val="0"/>
        <w:keepLines w:val="0"/>
        <w:pageBreakBefore w:val="0"/>
        <w:widowControl/>
        <w:spacing w:before="0" w:after="160"/>
        <w:jc w:val="left"/>
      </w:pPr>
      <w:r>
        <w:t xml:space="preserve">    d. cross-sectional area/wetted perimeter.</w:t>
      </w:r>
    </w:p>
    <w:p>
      <w:pPr>
        <w:pStyle w:val="caabaaaabaaaaabaaabaaaabaaaaaabaaaabaaabaaaabaaaabaaaaab"/>
        <w:keepNext w:val="0"/>
        <w:keepLines w:val="0"/>
        <w:pageBreakBefore w:val="0"/>
        <w:widowControl/>
        <w:spacing w:before="0" w:after="160"/>
        <w:jc w:val="left"/>
      </w:pPr>
      <w:r>
        <w:t>33. To control the silt entry into a distributary at head regulator, King's vanes are provided which are the walls</w:t>
      </w:r>
    </w:p>
    <w:p>
      <w:pPr>
        <w:pStyle w:val="caabaaaabaaaaabaaabaaaabaaaaaabaaaabaaabaaaabaaaabaaaaaba"/>
        <w:keepNext w:val="0"/>
        <w:keepLines w:val="0"/>
        <w:pageBreakBefore w:val="0"/>
        <w:widowControl/>
        <w:spacing w:before="0" w:after="160"/>
        <w:jc w:val="left"/>
      </w:pPr>
      <w:r>
        <w:t xml:space="preserve">    a. of height l/3rd to l/4th the depth of water in the main canal</w:t>
      </w:r>
    </w:p>
    <w:p>
      <w:pPr>
        <w:pStyle w:val="caabaaaabaaaaabaaabaaaabaaaaaabaaaabaaabaaaabaaaabaaaaabaa"/>
        <w:keepNext w:val="0"/>
        <w:keepLines w:val="0"/>
        <w:pageBreakBefore w:val="0"/>
        <w:widowControl/>
        <w:spacing w:before="0" w:after="160"/>
        <w:jc w:val="left"/>
      </w:pPr>
      <w:r>
        <w:t xml:space="preserve">    b. spaced at interval of  times their heights</w:t>
      </w:r>
    </w:p>
    <w:p>
      <w:pPr>
        <w:pStyle w:val="caabaaaabaaaaabaaabaaaabaaaaaabaaaabaaabaaaabaaaabaaaaabaaa"/>
        <w:keepNext w:val="0"/>
        <w:keepLines w:val="0"/>
        <w:pageBreakBefore w:val="0"/>
        <w:widowControl/>
        <w:spacing w:before="0" w:after="160"/>
        <w:jc w:val="left"/>
      </w:pPr>
      <w:r>
        <w:t xml:space="preserve">    c. extending about one metre beyond a line drawn at an inclination of 2 : 1 to the axis of main canal</w:t>
      </w:r>
    </w:p>
    <w:p>
      <w:pPr>
        <w:pStyle w:val="caabaaaabaaaaabaaabaaaabaaaaaabaaaabaaabaaaabaaaabaaaaabaaaa"/>
        <w:keepNext w:val="0"/>
        <w:keepLines w:val="0"/>
        <w:pageBreakBefore w:val="0"/>
        <w:widowControl/>
        <w:spacing w:before="0" w:after="160"/>
        <w:jc w:val="left"/>
      </w:pPr>
      <w:r>
        <w:t xml:space="preserve">    d. all the above.</w:t>
      </w:r>
    </w:p>
    <w:p>
      <w:pPr>
        <w:pStyle w:val="caabaaaabaaaaabaaabaaaabaaaaaabaaaabaaabaaaabaaaabaaaaabaaaab"/>
        <w:keepNext w:val="0"/>
        <w:keepLines w:val="0"/>
        <w:pageBreakBefore w:val="0"/>
        <w:widowControl/>
        <w:spacing w:before="0" w:after="160"/>
        <w:jc w:val="left"/>
      </w:pPr>
      <w:r>
        <w:t>34. Canals constructed for draining off water from water logged areas, are known</w:t>
      </w:r>
    </w:p>
    <w:p>
      <w:pPr>
        <w:pStyle w:val="caabaaaabaaaaabaaabaaaabaaaaaabaaaabaaabaaaabaaaabaaaaabaaaaba"/>
        <w:keepNext w:val="0"/>
        <w:keepLines w:val="0"/>
        <w:pageBreakBefore w:val="0"/>
        <w:widowControl/>
        <w:spacing w:before="0" w:after="160"/>
        <w:jc w:val="left"/>
      </w:pPr>
      <w:r>
        <w:t xml:space="preserve">    a. drains</w:t>
      </w:r>
    </w:p>
    <w:p>
      <w:pPr>
        <w:pStyle w:val="caabaaaabaaaaabaaabaaaabaaaaaabaaaabaaabaaaabaaaabaaaaabaaaabab"/>
        <w:keepNext w:val="0"/>
        <w:keepLines w:val="0"/>
        <w:pageBreakBefore w:val="0"/>
        <w:widowControl/>
        <w:spacing w:before="0" w:after="160"/>
        <w:jc w:val="left"/>
      </w:pPr>
      <w:r>
        <w:t xml:space="preserve">    b. inundation canals</w:t>
      </w:r>
    </w:p>
    <w:p>
      <w:pPr>
        <w:pStyle w:val="caabaaaabaaaaabaaabaaaabaaaaaabaaaabaaabaaaabaaaabaaaaabaaaababa"/>
        <w:keepNext w:val="0"/>
        <w:keepLines w:val="0"/>
        <w:pageBreakBefore w:val="0"/>
        <w:widowControl/>
        <w:spacing w:before="0" w:after="160"/>
        <w:jc w:val="left"/>
      </w:pPr>
      <w:r>
        <w:t xml:space="preserve">    c. valley canals</w:t>
      </w:r>
    </w:p>
    <w:p>
      <w:pPr>
        <w:pStyle w:val="caabaaaabaaaaabaaabaaaabaaaaaabaaaabaaabaaaabaaaabaaaaabaaaababaa"/>
        <w:keepNext w:val="0"/>
        <w:keepLines w:val="0"/>
        <w:pageBreakBefore w:val="0"/>
        <w:widowControl/>
        <w:spacing w:before="0" w:after="160"/>
        <w:jc w:val="left"/>
      </w:pPr>
      <w:r>
        <w:t xml:space="preserve">    d. contour canals</w:t>
      </w:r>
    </w:p>
    <w:p>
      <w:pPr>
        <w:pStyle w:val="caabaaaabaaaaabaaabaaaabaaaaaabaaaabaaabaaaabaaaabaaaaabaaaababaaa"/>
        <w:keepNext w:val="0"/>
        <w:keepLines w:val="0"/>
        <w:pageBreakBefore w:val="0"/>
        <w:widowControl/>
        <w:spacing w:before="0" w:after="160"/>
        <w:jc w:val="left"/>
      </w:pPr>
      <w:r>
        <w:t>35. Finally formed berms in canals are provided for</w:t>
      </w:r>
    </w:p>
    <w:p>
      <w:pPr>
        <w:pStyle w:val="caabaaaabaaaaabaaabaaaabaaaaaabaaaabaaabaaaabaaaabaaaaabaaaababaaaa"/>
        <w:keepNext w:val="0"/>
        <w:keepLines w:val="0"/>
        <w:pageBreakBefore w:val="0"/>
        <w:widowControl/>
        <w:spacing w:before="0" w:after="160"/>
        <w:jc w:val="left"/>
      </w:pPr>
      <w:r>
        <w:t xml:space="preserve">    a. protection of banks erosion by the waves</w:t>
      </w:r>
    </w:p>
    <w:p>
      <w:pPr>
        <w:pStyle w:val="caabaaaabaaaaabaaabaaaabaaaaaabaaaabaaabaaaabaaaabaaaaabaaaababaaaaa"/>
        <w:keepNext w:val="0"/>
        <w:keepLines w:val="0"/>
        <w:pageBreakBefore w:val="0"/>
        <w:widowControl/>
        <w:spacing w:before="0" w:after="160"/>
        <w:jc w:val="left"/>
      </w:pPr>
      <w:r>
        <w:t xml:space="preserve">    b. control of seepage losses</w:t>
      </w:r>
    </w:p>
    <w:p>
      <w:pPr>
        <w:pStyle w:val="caabaaaabaaaaabaaabaaaabaaaaaabaaaabaaabaaaabaaaabaaaaabaaaababaaaaaa"/>
        <w:keepNext w:val="0"/>
        <w:keepLines w:val="0"/>
        <w:pageBreakBefore w:val="0"/>
        <w:widowControl/>
        <w:spacing w:before="0" w:after="160"/>
        <w:jc w:val="left"/>
      </w:pPr>
      <w:r>
        <w:t xml:space="preserve">    c. strengthening of banks</w:t>
      </w:r>
    </w:p>
    <w:p>
      <w:pPr>
        <w:pStyle w:val="caabaaaabaaaaabaaabaaaabaaaaaabaaaabaaabaaaabaaaabaaaaabaaaababaaaaaaa"/>
        <w:keepNext w:val="0"/>
        <w:keepLines w:val="0"/>
        <w:pageBreakBefore w:val="0"/>
        <w:widowControl/>
        <w:spacing w:before="0" w:after="160"/>
        <w:jc w:val="left"/>
      </w:pPr>
      <w:r>
        <w:t xml:space="preserve">    d. all the above.</w:t>
      </w:r>
    </w:p>
    <w:p>
      <w:pPr>
        <w:pStyle w:val="caabaaaabaaaaabaaabaaaabaaaaaabaaaabaaabaaaabaaaabaaaaabaaaababaaaaaaab"/>
        <w:keepNext w:val="0"/>
        <w:keepLines w:val="0"/>
        <w:pageBreakBefore w:val="0"/>
        <w:widowControl/>
        <w:spacing w:before="0" w:after="160"/>
        <w:jc w:val="left"/>
      </w:pPr>
      <w:r>
        <w:t>36. In a barrage, the crest level is kept</w:t>
      </w:r>
    </w:p>
    <w:p>
      <w:pPr>
        <w:pStyle w:val="caabaaaabaaaaabaaabaaaabaaaaaabaaaabaaabaaaabaaaabaaaaabaaaababaaaaaaaba"/>
        <w:keepNext w:val="0"/>
        <w:keepLines w:val="0"/>
        <w:pageBreakBefore w:val="0"/>
        <w:widowControl/>
        <w:spacing w:before="0" w:after="160"/>
        <w:jc w:val="left"/>
      </w:pPr>
      <w:r>
        <w:t xml:space="preserve">    a. low with large gates</w:t>
      </w:r>
    </w:p>
    <w:p>
      <w:pPr>
        <w:pStyle w:val="caabaaaabaaaaabaaabaaaabaaaaaabaaaabaaabaaaabaaaabaaaaabaaaababaaaaaaabab"/>
        <w:keepNext w:val="0"/>
        <w:keepLines w:val="0"/>
        <w:pageBreakBefore w:val="0"/>
        <w:widowControl/>
        <w:spacing w:before="0" w:after="160"/>
        <w:jc w:val="left"/>
      </w:pPr>
      <w:r>
        <w:t xml:space="preserve">    b. high with large gates</w:t>
      </w:r>
    </w:p>
    <w:p>
      <w:pPr>
        <w:pStyle w:val="caabaaaabaaaaabaaabaaaabaaaaaabaaaabaaabaaaabaaaabaaaaabaaaababaaaaaaababa"/>
        <w:keepNext w:val="0"/>
        <w:keepLines w:val="0"/>
        <w:pageBreakBefore w:val="0"/>
        <w:widowControl/>
        <w:spacing w:before="0" w:after="160"/>
        <w:jc w:val="left"/>
      </w:pPr>
      <w:r>
        <w:t xml:space="preserve">    c. high with no gates</w:t>
      </w:r>
    </w:p>
    <w:p>
      <w:pPr>
        <w:pStyle w:val="caabaaaabaaaaabaaabaaaabaaaaaabaaaabaaabaaaabaaaabaaaaabaaaababaaaaaaababaa"/>
        <w:keepNext w:val="0"/>
        <w:keepLines w:val="0"/>
        <w:pageBreakBefore w:val="0"/>
        <w:widowControl/>
        <w:spacing w:before="0" w:after="160"/>
        <w:jc w:val="left"/>
      </w:pPr>
      <w:r>
        <w:t xml:space="preserve">    d. low with no gates.</w:t>
      </w:r>
    </w:p>
    <w:p>
      <w:pPr>
        <w:pStyle w:val="caabaaaabaaaaabaaabaaaabaaaaaabaaaabaaabaaaabaaaabaaaaabaaaababaaaaaaababaaa"/>
        <w:keepNext w:val="0"/>
        <w:keepLines w:val="0"/>
        <w:pageBreakBefore w:val="0"/>
        <w:widowControl/>
        <w:spacing w:before="0" w:after="160"/>
        <w:jc w:val="left"/>
      </w:pPr>
      <w:r>
        <w:t>37. The statement, regarding the size of stones used at the wearing surface. "The size of a stone used on a road must be in due proportion to the space occupied by a wheel of ordinary dimensions on a smooth level surface. The point of contact will be found to be longitudinal about 2.5 cm and every piece of stone put into the road which exceeds 2.5 cm in any of its dimension is mischievious" was made by</w:t>
      </w:r>
    </w:p>
    <w:p>
      <w:pPr>
        <w:pStyle w:val="caabaaaabaaaaabaaabaaaabaaaaaabaaaabaaabaaaabaaaabaaaaabaaaababaaaaaaababaaaa"/>
        <w:keepNext w:val="0"/>
        <w:keepLines w:val="0"/>
        <w:pageBreakBefore w:val="0"/>
        <w:widowControl/>
        <w:spacing w:before="0" w:after="160"/>
        <w:jc w:val="left"/>
      </w:pPr>
      <w:r>
        <w:t xml:space="preserve">    a. Telford</w:t>
      </w:r>
    </w:p>
    <w:p>
      <w:pPr>
        <w:pStyle w:val="caabaaaabaaaaabaaabaaaabaaaaaabaaaabaaabaaaabaaaabaaaaabaaaababaaaaaaababaaaaa"/>
        <w:keepNext w:val="0"/>
        <w:keepLines w:val="0"/>
        <w:pageBreakBefore w:val="0"/>
        <w:widowControl/>
        <w:spacing w:before="0" w:after="160"/>
        <w:jc w:val="left"/>
      </w:pPr>
      <w:r>
        <w:t xml:space="preserve">    b. Macadam</w:t>
      </w:r>
    </w:p>
    <w:p>
      <w:pPr>
        <w:pStyle w:val="caabaaaabaaaaabaaabaaaabaaaaaabaaaabaaabaaaabaaaabaaaaabaaaababaaaaaaababaaaaab"/>
        <w:keepNext w:val="0"/>
        <w:keepLines w:val="0"/>
        <w:pageBreakBefore w:val="0"/>
        <w:widowControl/>
        <w:spacing w:before="0" w:after="160"/>
        <w:jc w:val="left"/>
      </w:pPr>
      <w:r>
        <w:t xml:space="preserve">    c. Tresguet</w:t>
      </w:r>
    </w:p>
    <w:p>
      <w:pPr>
        <w:pStyle w:val="caabaaaabaaaaabaaabaaaabaaaaaabaaaabaaabaaaabaaaabaaaaabaaaababaaaaaaababaaaaaba"/>
        <w:keepNext w:val="0"/>
        <w:keepLines w:val="0"/>
        <w:pageBreakBefore w:val="0"/>
        <w:widowControl/>
        <w:spacing w:before="0" w:after="160"/>
        <w:jc w:val="left"/>
      </w:pPr>
      <w:r>
        <w:t xml:space="preserve">    d. Sully.</w:t>
      </w:r>
    </w:p>
    <w:p>
      <w:pPr>
        <w:pStyle w:val="caabaaaabaaaaabaaabaaaabaaaaaabaaaabaaabaaaabaaaabaaaaabaaaababaaaaaaababaaaaabaa"/>
        <w:keepNext w:val="0"/>
        <w:keepLines w:val="0"/>
        <w:pageBreakBefore w:val="0"/>
        <w:widowControl/>
        <w:spacing w:before="0" w:after="160"/>
        <w:jc w:val="left"/>
      </w:pPr>
      <w:r>
        <w:t>38. The desirable camber for straight roads with thin bituminous surfacing, is</w:t>
      </w:r>
    </w:p>
    <w:p>
      <w:pPr>
        <w:pStyle w:val="caabaaaabaaaaabaaabaaaabaaaaaabaaaabaaabaaaabaaaabaaaaabaaaababaaaaaaababaaaaabaaa"/>
        <w:keepNext w:val="0"/>
        <w:keepLines w:val="0"/>
        <w:pageBreakBefore w:val="0"/>
        <w:widowControl/>
        <w:spacing w:before="0" w:after="160"/>
        <w:jc w:val="left"/>
      </w:pPr>
      <w:r>
        <w:t xml:space="preserve">    a. 1 in 40 to 1 in 33</w:t>
      </w:r>
    </w:p>
    <w:p>
      <w:pPr>
        <w:pStyle w:val="caabaaaabaaaaabaaabaaaabaaaaaabaaaabaaabaaaabaaaabaaaaabaaaababaaaaaaababaaaaabaaaa"/>
        <w:keepNext w:val="0"/>
        <w:keepLines w:val="0"/>
        <w:pageBreakBefore w:val="0"/>
        <w:widowControl/>
        <w:spacing w:before="0" w:after="160"/>
        <w:jc w:val="left"/>
      </w:pPr>
      <w:r>
        <w:t xml:space="preserve">    b. 1 in 150 to 1 in 140</w:t>
      </w:r>
    </w:p>
    <w:p>
      <w:pPr>
        <w:pStyle w:val="caabaaaabaaaaabaaabaaaabaaaaaabaaaabaaabaaaabaaaabaaaaabaaaababaaaaaaababaaaaabaaaab"/>
        <w:keepNext w:val="0"/>
        <w:keepLines w:val="0"/>
        <w:pageBreakBefore w:val="0"/>
        <w:widowControl/>
        <w:spacing w:before="0" w:after="160"/>
        <w:jc w:val="left"/>
      </w:pPr>
      <w:r>
        <w:t xml:space="preserve">    c. 1 in 160 to 1 in 140</w:t>
      </w:r>
    </w:p>
    <w:p>
      <w:pPr>
        <w:pStyle w:val="caabaaaabaaaaabaaabaaaabaaaaaabaaaabaaabaaaabaaaabaaaaabaaaababaaaaaaababaaaaabaaaaba"/>
        <w:keepNext w:val="0"/>
        <w:keepLines w:val="0"/>
        <w:pageBreakBefore w:val="0"/>
        <w:widowControl/>
        <w:spacing w:before="0" w:after="160"/>
        <w:jc w:val="left"/>
      </w:pPr>
      <w:r>
        <w:t xml:space="preserve">    d. none of these.</w:t>
      </w:r>
    </w:p>
    <w:p>
      <w:pPr>
        <w:pStyle w:val="caabaaaabaaaaabaaabaaaabaaaaaabaaaabaaabaaaabaaaabaaaaabaaaababaaaaaaababaaaaabaaaabaa"/>
        <w:keepNext w:val="0"/>
        <w:keepLines w:val="0"/>
        <w:pageBreakBefore w:val="0"/>
        <w:widowControl/>
        <w:spacing w:before="0" w:after="160"/>
        <w:jc w:val="left"/>
      </w:pPr>
      <w:r>
        <w:t>39. In case of a multi-lane road, overtaking is generally permitted</w:t>
      </w:r>
    </w:p>
    <w:p>
      <w:pPr>
        <w:pStyle w:val="caabaaaabaaaaabaaabaaaabaaaaaabaaaabaaabaaaabaaaabaaaaabaaaababaaaaaaababaaaaabaaaabaaa"/>
        <w:keepNext w:val="0"/>
        <w:keepLines w:val="0"/>
        <w:pageBreakBefore w:val="0"/>
        <w:widowControl/>
        <w:spacing w:before="0" w:after="160"/>
        <w:jc w:val="left"/>
      </w:pPr>
      <w:r>
        <w:t xml:space="preserve">    a. from right</w:t>
      </w:r>
    </w:p>
    <w:p>
      <w:pPr>
        <w:pStyle w:val="caabaaaabaaaaabaaabaaaabaaaaaabaaaabaaabaaaabaaaabaaaaabaaaababaaaaaaababaaaaabaaaabaaaa"/>
        <w:keepNext w:val="0"/>
        <w:keepLines w:val="0"/>
        <w:pageBreakBefore w:val="0"/>
        <w:widowControl/>
        <w:spacing w:before="0" w:after="160"/>
        <w:jc w:val="left"/>
      </w:pPr>
      <w:r>
        <w:t xml:space="preserve">    b. from left</w:t>
      </w:r>
    </w:p>
    <w:p>
      <w:pPr>
        <w:pStyle w:val="caabaaaabaaaaabaaabaaaabaaaaaabaaaabaaabaaaabaaaabaaaaabaaaababaaaaaaababaaaaabaaaabaaaaa"/>
        <w:keepNext w:val="0"/>
        <w:keepLines w:val="0"/>
        <w:pageBreakBefore w:val="0"/>
        <w:widowControl/>
        <w:spacing w:before="0" w:after="160"/>
        <w:jc w:val="left"/>
      </w:pPr>
      <w:r>
        <w:t xml:space="preserve">    c. from both sides right and left</w:t>
      </w:r>
    </w:p>
    <w:p>
      <w:pPr>
        <w:pStyle w:val="caabaaaabaaaaabaaabaaaabaaaaaabaaaabaaabaaaabaaaabaaaaabaaaababaaaaaaababaaaaabaaaabaaaaab"/>
        <w:keepNext w:val="0"/>
        <w:keepLines w:val="0"/>
        <w:pageBreakBefore w:val="0"/>
        <w:widowControl/>
        <w:spacing w:before="0" w:after="160"/>
        <w:jc w:val="left"/>
      </w:pPr>
      <w:r>
        <w:t xml:space="preserve">    d. not at all.</w:t>
      </w:r>
    </w:p>
    <w:p>
      <w:pPr>
        <w:pStyle w:val="caabaaaabaaaaabaaabaaaabaaaaaabaaaabaaabaaaabaaaabaaaaabaaaababaaaaaaababaaaaabaaaabaaaaaba"/>
        <w:keepNext w:val="0"/>
        <w:keepLines w:val="0"/>
        <w:pageBreakBefore w:val="0"/>
        <w:widowControl/>
        <w:spacing w:before="0" w:after="160"/>
        <w:jc w:val="left"/>
      </w:pPr>
      <w:r>
        <w:t>40. The width formation of a road means the width of</w:t>
      </w:r>
    </w:p>
    <w:p>
      <w:pPr>
        <w:pStyle w:val="caabaaaabaaaaabaaabaaaabaaaaaabaaaabaaabaaaabaaaabaaaaabaaaababaaaaaaababaaaaabaaaabaaaaabaa"/>
        <w:keepNext w:val="0"/>
        <w:keepLines w:val="0"/>
        <w:pageBreakBefore w:val="0"/>
        <w:widowControl/>
        <w:spacing w:before="0" w:after="160"/>
        <w:jc w:val="left"/>
      </w:pPr>
      <w:r>
        <w:t xml:space="preserve">    a. carriageway</w:t>
      </w:r>
    </w:p>
    <w:p>
      <w:pPr>
        <w:pStyle w:val="caabaaaabaaaaabaaabaaaabaaaaaabaaaabaaabaaaabaaaabaaaaabaaaababaaaaaaababaaaaabaaaabaaaaabaaa"/>
        <w:keepNext w:val="0"/>
        <w:keepLines w:val="0"/>
        <w:pageBreakBefore w:val="0"/>
        <w:widowControl/>
        <w:spacing w:before="0" w:after="160"/>
        <w:jc w:val="left"/>
      </w:pPr>
      <w:r>
        <w:t xml:space="preserve">    b. pavement and shoulders</w:t>
      </w:r>
    </w:p>
    <w:p>
      <w:pPr>
        <w:pStyle w:val="caabaaaabaaaaabaaabaaaabaaaaaabaaaabaaabaaaabaaaabaaaaabaaaababaaaaaaababaaaaabaaaabaaaaabaaaa"/>
        <w:keepNext w:val="0"/>
        <w:keepLines w:val="0"/>
        <w:pageBreakBefore w:val="0"/>
        <w:widowControl/>
        <w:spacing w:before="0" w:after="160"/>
        <w:jc w:val="left"/>
      </w:pPr>
      <w:r>
        <w:t xml:space="preserve">    c. embankment at ground level</w:t>
      </w:r>
    </w:p>
    <w:p>
      <w:pPr>
        <w:pStyle w:val="caabaaaabaaaaabaaabaaaabaaaaaabaaaabaaabaaaabaaaabaaaaabaaaababaaaaaaababaaaaabaaaabaaaaabaaaaa"/>
        <w:keepNext w:val="0"/>
        <w:keepLines w:val="0"/>
        <w:pageBreakBefore w:val="0"/>
        <w:widowControl/>
        <w:spacing w:before="0" w:after="160"/>
        <w:jc w:val="left"/>
      </w:pPr>
      <w:r>
        <w:t xml:space="preserve">    d. embankment at the top level.</w:t>
      </w:r>
    </w:p>
    <w:p>
      <w:pPr>
        <w:pStyle w:val="caabaaaabaaaaabaaabaaaabaaaaaabaaaabaaabaaaabaaaabaaaaabaaaababaaaaaaababaaaaabaaaabaaaaabaaaaab"/>
        <w:keepNext w:val="0"/>
        <w:keepLines w:val="0"/>
        <w:pageBreakBefore w:val="0"/>
        <w:widowControl/>
        <w:spacing w:before="0" w:after="160"/>
        <w:jc w:val="left"/>
      </w:pPr>
      <w:r>
        <w:t>41. Pick up the correct statement from the following:</w:t>
      </w:r>
    </w:p>
    <w:p>
      <w:pPr>
        <w:pStyle w:val="caabaaaabaaaaabaaabaaaabaaaaaabaaaabaaabaaaabaaaabaaaaabaaaababaaaaaaababaaaaabaaaabaaaaabaaaaaba"/>
        <w:keepNext w:val="0"/>
        <w:keepLines w:val="0"/>
        <w:pageBreakBefore w:val="0"/>
        <w:widowControl/>
        <w:spacing w:before="0" w:after="160"/>
        <w:jc w:val="left"/>
      </w:pPr>
      <w:r>
        <w:t xml:space="preserve">    a. Area of canal in cutting = BD + Sd2 where B = bed width, d = depth of cutting and S is the side slope</w:t>
      </w:r>
    </w:p>
    <w:p>
      <w:pPr>
        <w:pStyle w:val="caabaaaabaaaaabaaabaaaabaaaaaabaaaabaaabaaaabaaaabaaaaabaaaababaaaaaaababaaaaabaaaabaaaaabaaaaabaa"/>
        <w:keepNext w:val="0"/>
        <w:keepLines w:val="0"/>
        <w:pageBreakBefore w:val="0"/>
        <w:widowControl/>
        <w:spacing w:before="0" w:after="160"/>
        <w:jc w:val="left"/>
      </w:pPr>
      <w:r>
        <w:t xml:space="preserve">    b. Area of the bank of canal = B1d1 + Sd2 where B1, d1 and S are the width of bank, height of the bank above N.S.L. and side slope respectively</w:t>
      </w:r>
    </w:p>
    <w:p>
      <w:pPr>
        <w:pStyle w:val="caabaaaabaaaaabaaabaaaabaaaaaabaaaabaaabaaaabaaaabaaaaabaaaababaaaaaaababaaaaabaaaabaaaaabaaaaabaaa"/>
        <w:keepNext w:val="0"/>
        <w:keepLines w:val="0"/>
        <w:pageBreakBefore w:val="0"/>
        <w:widowControl/>
        <w:spacing w:before="0" w:after="160"/>
        <w:jc w:val="left"/>
      </w:pPr>
      <w:r>
        <w:t xml:space="preserve">    c. If F.S.L. is above N.S.L the canal is called partly in cutting and partly in filling and berms are designed as 2d where d is full supply depth</w:t>
      </w:r>
    </w:p>
    <w:p>
      <w:pPr>
        <w:pStyle w:val="caabaaaabaaaaabaaabaaaabaaaaaabaaaabaaabaaaabaaaabaaaaabaaaababaaaaaaababaaaaabaaaabaaaaabaaaaab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Berms are provided in canals if these are</w:t>
      </w:r>
    </w:p>
    <w:p>
      <w:pPr>
        <w:pStyle w:val="da"/>
        <w:keepNext w:val="0"/>
        <w:keepLines w:val="0"/>
        <w:pageBreakBefore w:val="0"/>
        <w:widowControl/>
        <w:spacing w:before="0" w:after="160"/>
        <w:jc w:val="left"/>
      </w:pPr>
      <w:r>
        <w:t xml:space="preserve">    a. fully in excavation</w:t>
      </w:r>
    </w:p>
    <w:p>
      <w:pPr>
        <w:pStyle w:val="daa"/>
        <w:keepNext w:val="0"/>
        <w:keepLines w:val="0"/>
        <w:pageBreakBefore w:val="0"/>
        <w:widowControl/>
        <w:spacing w:before="0" w:after="160"/>
        <w:jc w:val="left"/>
      </w:pPr>
      <w:r>
        <w:t xml:space="preserve">    b. partly in excavtion and partly in embankment</w:t>
      </w:r>
    </w:p>
    <w:p>
      <w:pPr>
        <w:pStyle w:val="daab"/>
        <w:keepNext w:val="0"/>
        <w:keepLines w:val="0"/>
        <w:pageBreakBefore w:val="0"/>
        <w:widowControl/>
        <w:spacing w:before="0" w:after="160"/>
        <w:jc w:val="left"/>
      </w:pPr>
      <w:r>
        <w:t xml:space="preserve">    c. fully in embankment</w:t>
      </w:r>
    </w:p>
    <w:p>
      <w:pPr>
        <w:pStyle w:val="daaba"/>
        <w:keepNext w:val="0"/>
        <w:keepLines w:val="0"/>
        <w:pageBreakBefore w:val="0"/>
        <w:widowControl/>
        <w:spacing w:before="0" w:after="160"/>
        <w:jc w:val="left"/>
      </w:pPr>
      <w:r>
        <w:t xml:space="preserve">    d. All the above.</w:t>
      </w:r>
    </w:p>
    <w:p>
      <w:pPr>
        <w:pStyle w:val="daabaa"/>
        <w:keepNext w:val="0"/>
        <w:keepLines w:val="0"/>
        <w:pageBreakBefore w:val="0"/>
        <w:widowControl/>
        <w:spacing w:before="0" w:after="160"/>
        <w:jc w:val="left"/>
      </w:pPr>
      <w:r>
        <w:t>43. If B is the width of formation, d is the height of the embankment, side slope S : 1, for a highway with no transverse slope, the area of cross-section is</w:t>
      </w:r>
    </w:p>
    <w:p>
      <w:pPr>
        <w:pStyle w:val="daabaaa"/>
        <w:keepNext w:val="0"/>
        <w:keepLines w:val="0"/>
        <w:pageBreakBefore w:val="0"/>
        <w:widowControl/>
        <w:spacing w:before="0" w:after="160"/>
        <w:jc w:val="left"/>
      </w:pPr>
      <w:r>
        <w:t xml:space="preserve">    a. B + d + Sd</w:t>
      </w:r>
    </w:p>
    <w:p>
      <w:pPr>
        <w:pStyle w:val="daabaaaa"/>
        <w:keepNext w:val="0"/>
        <w:keepLines w:val="0"/>
        <w:pageBreakBefore w:val="0"/>
        <w:widowControl/>
        <w:spacing w:before="0" w:after="160"/>
        <w:jc w:val="left"/>
      </w:pPr>
      <w:r>
        <w:t xml:space="preserve">    b. Bd + Sd2 </w:t>
      </w:r>
    </w:p>
    <w:p>
      <w:pPr>
        <w:pStyle w:val="daabaaaab"/>
        <w:keepNext w:val="0"/>
        <w:keepLines w:val="0"/>
        <w:pageBreakBefore w:val="0"/>
        <w:widowControl/>
        <w:spacing w:before="0" w:after="160"/>
        <w:jc w:val="left"/>
      </w:pPr>
      <w:r>
        <w:t xml:space="preserve">    c. B x d - Sd1/2</w:t>
      </w:r>
    </w:p>
    <w:p>
      <w:pPr>
        <w:pStyle w:val="daabaaaaba"/>
        <w:keepNext w:val="0"/>
        <w:keepLines w:val="0"/>
        <w:pageBreakBefore w:val="0"/>
        <w:widowControl/>
        <w:spacing w:before="0" w:after="160"/>
        <w:jc w:val="left"/>
      </w:pPr>
      <w:r>
        <w:t xml:space="preserve">    d. (Bd + Sd2)</w:t>
      </w:r>
    </w:p>
    <w:p>
      <w:pPr>
        <w:pStyle w:val="daabaaaabaa"/>
        <w:keepNext w:val="0"/>
        <w:keepLines w:val="0"/>
        <w:pageBreakBefore w:val="0"/>
        <w:widowControl/>
        <w:spacing w:before="0" w:after="160"/>
        <w:jc w:val="left"/>
      </w:pPr>
      <w:r>
        <w:t>44. Pick up the correct statement from the following:</w:t>
      </w:r>
    </w:p>
    <w:p>
      <w:pPr>
        <w:pStyle w:val="daabaaaabaaa"/>
        <w:keepNext w:val="0"/>
        <w:keepLines w:val="0"/>
        <w:pageBreakBefore w:val="0"/>
        <w:widowControl/>
        <w:spacing w:before="0" w:after="160"/>
        <w:jc w:val="left"/>
      </w:pPr>
      <w:r>
        <w:t xml:space="preserve">    a. Plastering is measured in sq.m</w:t>
      </w:r>
    </w:p>
    <w:p>
      <w:pPr>
        <w:pStyle w:val="daabaaaabaaaa"/>
        <w:keepNext w:val="0"/>
        <w:keepLines w:val="0"/>
        <w:pageBreakBefore w:val="0"/>
        <w:widowControl/>
        <w:spacing w:before="0" w:after="160"/>
        <w:jc w:val="left"/>
      </w:pPr>
      <w:r>
        <w:t xml:space="preserve">    b. Glazing is measured in sq.m</w:t>
      </w:r>
    </w:p>
    <w:p>
      <w:pPr>
        <w:pStyle w:val="daabaaaabaaaaa"/>
        <w:keepNext w:val="0"/>
        <w:keepLines w:val="0"/>
        <w:pageBreakBefore w:val="0"/>
        <w:widowControl/>
        <w:spacing w:before="0" w:after="160"/>
        <w:jc w:val="left"/>
      </w:pPr>
      <w:r>
        <w:t xml:space="preserve">    c. Striking is measured in sq.m</w:t>
      </w:r>
    </w:p>
    <w:p>
      <w:pPr>
        <w:pStyle w:val="daabaaaabaaaaaa"/>
        <w:keepNext w:val="0"/>
        <w:keepLines w:val="0"/>
        <w:pageBreakBefore w:val="0"/>
        <w:widowControl/>
        <w:spacing w:before="0" w:after="160"/>
        <w:jc w:val="left"/>
      </w:pPr>
      <w:r>
        <w:t xml:space="preserve">    d. All the above.</w:t>
      </w:r>
    </w:p>
    <w:p>
      <w:pPr>
        <w:pStyle w:val="daabaaaabaaaaaab"/>
        <w:keepNext w:val="0"/>
        <w:keepLines w:val="0"/>
        <w:pageBreakBefore w:val="0"/>
        <w:widowControl/>
        <w:spacing w:before="0" w:after="160"/>
        <w:jc w:val="left"/>
      </w:pPr>
      <w:r>
        <w:t>45. The first method invented for planning projects, was</w:t>
      </w:r>
    </w:p>
    <w:p>
      <w:pPr>
        <w:pStyle w:val="daabaaaabaaaaaaba"/>
        <w:keepNext w:val="0"/>
        <w:keepLines w:val="0"/>
        <w:pageBreakBefore w:val="0"/>
        <w:widowControl/>
        <w:spacing w:before="0" w:after="160"/>
        <w:jc w:val="left"/>
      </w:pPr>
      <w:r>
        <w:t xml:space="preserve">    a. Bar chart method</w:t>
      </w:r>
    </w:p>
    <w:p>
      <w:pPr>
        <w:pStyle w:val="daabaaaabaaaaaabab"/>
        <w:keepNext w:val="0"/>
        <w:keepLines w:val="0"/>
        <w:pageBreakBefore w:val="0"/>
        <w:widowControl/>
        <w:spacing w:before="0" w:after="160"/>
        <w:jc w:val="left"/>
      </w:pPr>
      <w:r>
        <w:t xml:space="preserve">    b. Milestone chart</w:t>
      </w:r>
    </w:p>
    <w:p>
      <w:pPr>
        <w:pStyle w:val="daabaaaabaaaaaababa"/>
        <w:keepNext w:val="0"/>
        <w:keepLines w:val="0"/>
        <w:pageBreakBefore w:val="0"/>
        <w:widowControl/>
        <w:spacing w:before="0" w:after="160"/>
        <w:jc w:val="left"/>
      </w:pPr>
      <w:r>
        <w:t xml:space="preserve">    c. Critical path method (CPM)</w:t>
      </w:r>
    </w:p>
    <w:p>
      <w:pPr>
        <w:pStyle w:val="daabaaaabaaaaaababaa"/>
        <w:keepNext w:val="0"/>
        <w:keepLines w:val="0"/>
        <w:pageBreakBefore w:val="0"/>
        <w:widowControl/>
        <w:spacing w:before="0" w:after="160"/>
        <w:jc w:val="left"/>
      </w:pPr>
      <w:r>
        <w:t xml:space="preserve">    d. Programme Evaluation and Review Technique (PERT)</w:t>
      </w:r>
    </w:p>
    <w:p>
      <w:pPr>
        <w:pStyle w:val="daabaaaabaaaaaababaaa"/>
        <w:keepNext w:val="0"/>
        <w:keepLines w:val="0"/>
        <w:pageBreakBefore w:val="0"/>
        <w:widowControl/>
        <w:spacing w:before="0" w:after="160"/>
        <w:jc w:val="left"/>
      </w:pPr>
      <w:r>
        <w:t>46. The difference between the time avail-to do a job and the time required to do the job, is known as</w:t>
      </w:r>
    </w:p>
    <w:p>
      <w:pPr>
        <w:pStyle w:val="daabaaaabaaaaaababaaaa"/>
        <w:keepNext w:val="0"/>
        <w:keepLines w:val="0"/>
        <w:pageBreakBefore w:val="0"/>
        <w:widowControl/>
        <w:spacing w:before="0" w:after="160"/>
        <w:jc w:val="left"/>
      </w:pPr>
      <w:r>
        <w:t xml:space="preserve">    a. event</w:t>
      </w:r>
    </w:p>
    <w:p>
      <w:pPr>
        <w:pStyle w:val="daabaaaabaaaaaababaaaaa"/>
        <w:keepNext w:val="0"/>
        <w:keepLines w:val="0"/>
        <w:pageBreakBefore w:val="0"/>
        <w:widowControl/>
        <w:spacing w:before="0" w:after="160"/>
        <w:jc w:val="left"/>
      </w:pPr>
      <w:r>
        <w:t xml:space="preserve">    b. float</w:t>
      </w:r>
    </w:p>
    <w:p>
      <w:pPr>
        <w:pStyle w:val="daabaaaabaaaaaababaaaaab"/>
        <w:keepNext w:val="0"/>
        <w:keepLines w:val="0"/>
        <w:pageBreakBefore w:val="0"/>
        <w:widowControl/>
        <w:spacing w:before="0" w:after="160"/>
        <w:jc w:val="left"/>
      </w:pPr>
      <w:r>
        <w:t xml:space="preserve">    c. duration</w:t>
      </w:r>
    </w:p>
    <w:p>
      <w:pPr>
        <w:pStyle w:val="daabaaaabaaaaaababaaaaaba"/>
        <w:keepNext w:val="0"/>
        <w:keepLines w:val="0"/>
        <w:pageBreakBefore w:val="0"/>
        <w:widowControl/>
        <w:spacing w:before="0" w:after="160"/>
        <w:jc w:val="left"/>
      </w:pPr>
      <w:r>
        <w:t xml:space="preserve">    d. constraint.</w:t>
      </w:r>
    </w:p>
    <w:p>
      <w:pPr>
        <w:pStyle w:val="daabaaaabaaaaaababaaaaabaa"/>
        <w:keepNext w:val="0"/>
        <w:keepLines w:val="0"/>
        <w:pageBreakBefore w:val="0"/>
        <w:widowControl/>
        <w:spacing w:before="0" w:after="160"/>
        <w:jc w:val="left"/>
      </w:pPr>
      <w:r>
        <w:t>47. For completion of a project, the critical path of the network represents</w:t>
      </w:r>
    </w:p>
    <w:p>
      <w:pPr>
        <w:pStyle w:val="daabaaaabaaaaaababaaaaabaaa"/>
        <w:keepNext w:val="0"/>
        <w:keepLines w:val="0"/>
        <w:pageBreakBefore w:val="0"/>
        <w:widowControl/>
        <w:spacing w:before="0" w:after="160"/>
        <w:jc w:val="left"/>
      </w:pPr>
      <w:r>
        <w:t xml:space="preserve">    a. minimum time</w:t>
      </w:r>
    </w:p>
    <w:p>
      <w:pPr>
        <w:pStyle w:val="daabaaaabaaaaaababaaaaabaaab"/>
        <w:keepNext w:val="0"/>
        <w:keepLines w:val="0"/>
        <w:pageBreakBefore w:val="0"/>
        <w:widowControl/>
        <w:spacing w:before="0" w:after="160"/>
        <w:jc w:val="left"/>
      </w:pPr>
      <w:r>
        <w:t xml:space="preserve">    b. maximum time</w:t>
      </w:r>
    </w:p>
    <w:p>
      <w:pPr>
        <w:pStyle w:val="daabaaaabaaaaaababaaaaabaaaba"/>
        <w:keepNext w:val="0"/>
        <w:keepLines w:val="0"/>
        <w:pageBreakBefore w:val="0"/>
        <w:widowControl/>
        <w:spacing w:before="0" w:after="160"/>
        <w:jc w:val="left"/>
      </w:pPr>
      <w:r>
        <w:t xml:space="preserve">    c. maximum cost</w:t>
      </w:r>
    </w:p>
    <w:p>
      <w:pPr>
        <w:pStyle w:val="daabaaaabaaaaaababaaaaabaaabaa"/>
        <w:keepNext w:val="0"/>
        <w:keepLines w:val="0"/>
        <w:pageBreakBefore w:val="0"/>
        <w:widowControl/>
        <w:spacing w:before="0" w:after="160"/>
        <w:jc w:val="left"/>
      </w:pPr>
      <w:r>
        <w:t xml:space="preserve">    d. minimum cost.</w:t>
      </w:r>
    </w:p>
    <w:p>
      <w:pPr>
        <w:pStyle w:val="daabaaaabaaaaaababaaaaabaaabaaa"/>
        <w:keepNext w:val="0"/>
        <w:keepLines w:val="0"/>
        <w:pageBreakBefore w:val="0"/>
        <w:widowControl/>
        <w:spacing w:before="0" w:after="160"/>
        <w:jc w:val="left"/>
      </w:pPr>
      <w:r>
        <w:t xml:space="preserve">48. Optimistic time, most likely time and pessimistic times for the activities of a network in the given figure are written above their arrows. If the contractual obligation time for the project is 75, the latest occurrence time for the event 2, is </w:t>
      </w:r>
    </w:p>
    <w:p>
      <w:pPr>
        <w:pStyle w:val="daabaaaabaaaaaababaaaaabaaabaaaa"/>
        <w:keepNext w:val="0"/>
        <w:keepLines w:val="0"/>
        <w:pageBreakBefore w:val="0"/>
        <w:widowControl/>
        <w:spacing w:before="0" w:after="160"/>
        <w:jc w:val="left"/>
      </w:pPr>
      <w:r>
        <w:t xml:space="preserve">    a. 20</w:t>
      </w:r>
    </w:p>
    <w:p>
      <w:pPr>
        <w:pStyle w:val="daabaaaabaaaaaababaaaaabaaabaaaaa"/>
        <w:keepNext w:val="0"/>
        <w:keepLines w:val="0"/>
        <w:pageBreakBefore w:val="0"/>
        <w:widowControl/>
        <w:spacing w:before="0" w:after="160"/>
        <w:jc w:val="left"/>
      </w:pPr>
      <w:r>
        <w:t xml:space="preserve">    b. 25</w:t>
      </w:r>
    </w:p>
    <w:p>
      <w:pPr>
        <w:pStyle w:val="daabaaaabaaaaaababaaaaabaaabaaaaab"/>
        <w:keepNext w:val="0"/>
        <w:keepLines w:val="0"/>
        <w:pageBreakBefore w:val="0"/>
        <w:widowControl/>
        <w:spacing w:before="0" w:after="160"/>
        <w:jc w:val="left"/>
      </w:pPr>
      <w:r>
        <w:t xml:space="preserve">    c. 35</w:t>
      </w:r>
    </w:p>
    <w:p>
      <w:pPr>
        <w:pStyle w:val="daabaaaabaaaaaababaaaaabaaabaaaaaba"/>
        <w:keepNext w:val="0"/>
        <w:keepLines w:val="0"/>
        <w:pageBreakBefore w:val="0"/>
        <w:widowControl/>
        <w:spacing w:before="0" w:after="160"/>
        <w:jc w:val="left"/>
      </w:pPr>
      <w:r>
        <w:t xml:space="preserve">    d. 15</w:t>
      </w:r>
    </w:p>
    <w:p>
      <w:pPr>
        <w:pStyle w:val="daabaaaabaaaaaababaaaaabaaabaaaaabaa"/>
        <w:keepNext w:val="0"/>
        <w:keepLines w:val="0"/>
        <w:pageBreakBefore w:val="0"/>
        <w:widowControl/>
        <w:spacing w:before="0" w:after="160"/>
        <w:jc w:val="left"/>
      </w:pPr>
      <w:r>
        <w:t>49. A gradient of + 0.08% is followed by a gradient of - 0.07%. If the permissible rate of change of grade is 0.003 per 30 metres, the length of the transition curve, is</w:t>
      </w:r>
    </w:p>
    <w:p>
      <w:pPr>
        <w:pStyle w:val="daabaaaabaaaaaababaaaaabaaabaaaaabaaa"/>
        <w:keepNext w:val="0"/>
        <w:keepLines w:val="0"/>
        <w:pageBreakBefore w:val="0"/>
        <w:widowControl/>
        <w:spacing w:before="0" w:after="160"/>
        <w:jc w:val="left"/>
      </w:pPr>
      <w:r>
        <w:t xml:space="preserve">    a. 150 m</w:t>
      </w:r>
    </w:p>
    <w:p>
      <w:pPr>
        <w:pStyle w:val="daabaaaabaaaaaababaaaaabaaabaaaaabaaab"/>
        <w:keepNext w:val="0"/>
        <w:keepLines w:val="0"/>
        <w:pageBreakBefore w:val="0"/>
        <w:widowControl/>
        <w:spacing w:before="0" w:after="160"/>
        <w:jc w:val="left"/>
      </w:pPr>
      <w:r>
        <w:t xml:space="preserve">    b. 140 m</w:t>
      </w:r>
    </w:p>
    <w:p>
      <w:pPr>
        <w:pStyle w:val="daabaaaabaaaaaababaaaaabaaabaaaaabaaaba"/>
        <w:keepNext w:val="0"/>
        <w:keepLines w:val="0"/>
        <w:pageBreakBefore w:val="0"/>
        <w:widowControl/>
        <w:spacing w:before="0" w:after="160"/>
        <w:jc w:val="left"/>
      </w:pPr>
      <w:r>
        <w:t xml:space="preserve">    c. 160 m</w:t>
      </w:r>
    </w:p>
    <w:p>
      <w:pPr>
        <w:pStyle w:val="daabaaaabaaaaaababaaaaabaaabaaaaabaaabaa"/>
        <w:keepNext w:val="0"/>
        <w:keepLines w:val="0"/>
        <w:pageBreakBefore w:val="0"/>
        <w:widowControl/>
        <w:spacing w:before="0" w:after="160"/>
        <w:jc w:val="left"/>
      </w:pPr>
      <w:r>
        <w:t xml:space="preserve">    d. 175 m</w:t>
      </w:r>
    </w:p>
    <w:p>
      <w:pPr>
        <w:pStyle w:val="daabaaaabaaaaaababaaaaabaaabaaaaabaaabaaa"/>
        <w:keepNext w:val="0"/>
        <w:keepLines w:val="0"/>
        <w:pageBreakBefore w:val="0"/>
        <w:widowControl/>
        <w:spacing w:before="0" w:after="160"/>
        <w:jc w:val="left"/>
      </w:pPr>
      <w:r>
        <w:t>50. Pick up the correct statement from the following:</w:t>
      </w:r>
    </w:p>
    <w:p>
      <w:pPr>
        <w:pStyle w:val="daabaaaabaaaaaababaaaaabaaabaaaaabaaabaaaa"/>
        <w:keepNext w:val="0"/>
        <w:keepLines w:val="0"/>
        <w:pageBreakBefore w:val="0"/>
        <w:widowControl/>
        <w:spacing w:before="0" w:after="160"/>
        <w:jc w:val="left"/>
      </w:pPr>
      <w:r>
        <w:t xml:space="preserve">    a. Localizer indicates to the pilot his position with respect to the proposed alignment</w:t>
      </w:r>
    </w:p>
    <w:p>
      <w:pPr>
        <w:pStyle w:val="daabaaaabaaaaaababaaaaabaaabaaaaabaaabaaaaa"/>
        <w:keepNext w:val="0"/>
        <w:keepLines w:val="0"/>
        <w:pageBreakBefore w:val="0"/>
        <w:widowControl/>
        <w:spacing w:before="0" w:after="160"/>
        <w:jc w:val="left"/>
      </w:pPr>
      <w:r>
        <w:t xml:space="preserve">    b. The glide slope indicates the correct angle of descent</w:t>
      </w:r>
    </w:p>
    <w:p>
      <w:pPr>
        <w:pStyle w:val="daabaaaabaaaaaababaaaaabaaabaaaaabaaabaaaaaa"/>
        <w:keepNext w:val="0"/>
        <w:keepLines w:val="0"/>
        <w:pageBreakBefore w:val="0"/>
        <w:widowControl/>
        <w:spacing w:before="0" w:after="160"/>
        <w:jc w:val="left"/>
      </w:pPr>
      <w:r>
        <w:t xml:space="preserve">    c. L.O.M. and L.M.M. help the pilot to judge his position for the runway</w:t>
      </w:r>
    </w:p>
    <w:p>
      <w:pPr>
        <w:pStyle w:val="daabaaaabaaaaaababaaaaabaaabaaaaabaaabaa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val="0"/>
      <w:i w:val="0"/>
      <w:color w:val="000000"/>
      <w:sz w:val="22"/>
      <w:u w:val="none"/>
    </w:rPr>
  </w:style>
  <w:style w:type="paragraph" w:customStyle="1" w:styleId="baaabaaaabaaa">
    <w:name w:val="baaabaaaabaaa"/>
    <w:rPr>
      <w:rFonts w:ascii="Times New Roman" w:hAnsi="Times New Roman"/>
      <w:b/>
      <w:i w:val="0"/>
      <w:color w:val="000000"/>
      <w:sz w:val="22"/>
      <w:u w:val="none"/>
    </w:rPr>
  </w:style>
  <w:style w:type="paragraph" w:customStyle="1" w:styleId="baaabaaaabaaab">
    <w:name w:val="baaabaaaabaaab"/>
    <w:rPr>
      <w:rFonts w:ascii="Times New Roman" w:hAnsi="Times New Roman"/>
      <w:b w:val="0"/>
      <w:i w:val="0"/>
      <w:color w:val="000000"/>
      <w:sz w:val="22"/>
      <w:u w:val="none"/>
    </w:rPr>
  </w:style>
  <w:style w:type="paragraph" w:customStyle="1" w:styleId="baaabaaaabaaaba">
    <w:name w:val="baaabaaaabaaaba"/>
    <w:rPr>
      <w:rFonts w:ascii="Times New Roman" w:hAnsi="Times New Roman"/>
      <w:b w:val="0"/>
      <w:i w:val="0"/>
      <w:color w:val="000000"/>
      <w:sz w:val="22"/>
      <w:u w:val="none"/>
    </w:rPr>
  </w:style>
  <w:style w:type="paragraph" w:customStyle="1" w:styleId="baaabaaaabaaabaa">
    <w:name w:val="baaabaaaabaaabaa"/>
    <w:rPr>
      <w:rFonts w:ascii="Times New Roman" w:hAnsi="Times New Roman"/>
      <w:b w:val="0"/>
      <w:i w:val="0"/>
      <w:color w:val="000000"/>
      <w:sz w:val="22"/>
      <w:u w:val="none"/>
    </w:rPr>
  </w:style>
  <w:style w:type="paragraph" w:customStyle="1" w:styleId="baaabaaaabaaabaaa">
    <w:name w:val="baaabaaaabaaabaaa"/>
    <w:rPr>
      <w:rFonts w:ascii="Times New Roman" w:hAnsi="Times New Roman"/>
      <w:b w:val="0"/>
      <w:i w:val="0"/>
      <w:color w:val="000000"/>
      <w:sz w:val="22"/>
      <w:u w:val="none"/>
    </w:rPr>
  </w:style>
  <w:style w:type="paragraph" w:customStyle="1" w:styleId="baaabaaaabaaabaaaa">
    <w:name w:val="baaabaaaabaaabaaaa"/>
    <w:rPr>
      <w:rFonts w:ascii="Times New Roman" w:hAnsi="Times New Roman"/>
      <w:b w:val="0"/>
      <w:i w:val="0"/>
      <w:color w:val="000000"/>
      <w:sz w:val="22"/>
      <w:u w:val="none"/>
    </w:rPr>
  </w:style>
  <w:style w:type="paragraph" w:customStyle="1" w:styleId="baaabaaaabaaabaaaaa">
    <w:name w:val="baaabaaaabaaabaaaaa"/>
    <w:rPr>
      <w:rFonts w:ascii="Times New Roman" w:hAnsi="Times New Roman"/>
      <w:b w:val="0"/>
      <w:i w:val="0"/>
      <w:color w:val="000000"/>
      <w:sz w:val="22"/>
      <w:u w:val="none"/>
    </w:rPr>
  </w:style>
  <w:style w:type="paragraph" w:customStyle="1" w:styleId="baaabaaaabaaabaaaaaa">
    <w:name w:val="baaabaaaabaaabaaaaaa"/>
    <w:rPr>
      <w:rFonts w:ascii="Times New Roman" w:hAnsi="Times New Roman"/>
      <w:b/>
      <w:i w:val="0"/>
      <w:color w:val="000000"/>
      <w:sz w:val="22"/>
      <w:u w:val="none"/>
    </w:rPr>
  </w:style>
  <w:style w:type="paragraph" w:customStyle="1" w:styleId="baaabaaaabaaabaaaaaab">
    <w:name w:val="baaabaaaabaaabaaaaaab"/>
    <w:rPr>
      <w:rFonts w:ascii="Times New Roman" w:hAnsi="Times New Roman"/>
      <w:b w:val="0"/>
      <w:i w:val="0"/>
      <w:color w:val="000000"/>
      <w:sz w:val="22"/>
      <w:u w:val="none"/>
    </w:rPr>
  </w:style>
  <w:style w:type="paragraph" w:customStyle="1" w:styleId="baaabaaaabaaabaaaaaaba">
    <w:name w:val="baaabaaaabaaabaaaaaaba"/>
    <w:rPr>
      <w:rFonts w:ascii="Times New Roman" w:hAnsi="Times New Roman"/>
      <w:b w:val="0"/>
      <w:i w:val="0"/>
      <w:color w:val="000000"/>
      <w:sz w:val="22"/>
      <w:u w:val="none"/>
    </w:rPr>
  </w:style>
  <w:style w:type="paragraph" w:customStyle="1" w:styleId="baaabaaaabaaabaaaaaabaa">
    <w:name w:val="baaabaaaabaaabaaaaaabaa"/>
    <w:rPr>
      <w:rFonts w:ascii="Times New Roman" w:hAnsi="Times New Roman"/>
      <w:b w:val="0"/>
      <w:i w:val="0"/>
      <w:color w:val="000000"/>
      <w:sz w:val="22"/>
      <w:u w:val="none"/>
    </w:rPr>
  </w:style>
  <w:style w:type="paragraph" w:customStyle="1" w:styleId="baaabaaaabaaabaaaaaabaaa">
    <w:name w:val="baaabaaaabaaabaaaaaabaaa"/>
    <w:rPr>
      <w:rFonts w:ascii="Times New Roman" w:hAnsi="Times New Roman"/>
      <w:b w:val="0"/>
      <w:i w:val="0"/>
      <w:color w:val="000000"/>
      <w:sz w:val="22"/>
      <w:u w:val="none"/>
    </w:rPr>
  </w:style>
  <w:style w:type="paragraph" w:customStyle="1" w:styleId="baaabaaaabaaabaaaaaabaaaa">
    <w:name w:val="baaabaaaabaaabaaaaaabaaaa"/>
    <w:rPr>
      <w:rFonts w:ascii="Times New Roman" w:hAnsi="Times New Roman"/>
      <w:b/>
      <w:i w:val="0"/>
      <w:color w:val="000000"/>
      <w:sz w:val="22"/>
      <w:u w:val="none"/>
    </w:rPr>
  </w:style>
  <w:style w:type="paragraph" w:customStyle="1" w:styleId="baaabaaaabaaabaaaaaabaaaab">
    <w:name w:val="baaabaaaabaaabaaaaaabaaaab"/>
    <w:rPr>
      <w:rFonts w:ascii="Times New Roman" w:hAnsi="Times New Roman"/>
      <w:b w:val="0"/>
      <w:i w:val="0"/>
      <w:color w:val="000000"/>
      <w:sz w:val="22"/>
      <w:u w:val="none"/>
    </w:rPr>
  </w:style>
  <w:style w:type="paragraph" w:customStyle="1" w:styleId="baaabaaaabaaabaaaaaabaaaaba">
    <w:name w:val="baaabaaaabaaabaaaaaabaaaaba"/>
    <w:rPr>
      <w:rFonts w:ascii="Times New Roman" w:hAnsi="Times New Roman"/>
      <w:b w:val="0"/>
      <w:i w:val="0"/>
      <w:color w:val="000000"/>
      <w:sz w:val="22"/>
      <w:u w:val="none"/>
    </w:rPr>
  </w:style>
  <w:style w:type="paragraph" w:customStyle="1" w:styleId="baaabaaaabaaabaaaaaabaaaabaa">
    <w:name w:val="baaabaaaabaaabaaaaaabaaaabaa"/>
    <w:rPr>
      <w:rFonts w:ascii="Times New Roman" w:hAnsi="Times New Roman"/>
      <w:b w:val="0"/>
      <w:i w:val="0"/>
      <w:color w:val="000000"/>
      <w:sz w:val="22"/>
      <w:u w:val="none"/>
    </w:rPr>
  </w:style>
  <w:style w:type="paragraph" w:customStyle="1" w:styleId="baaabaaaabaaabaaaaaabaaaabaaa">
    <w:name w:val="baaabaaaabaaabaaaaaabaaaabaaa"/>
    <w:rPr>
      <w:rFonts w:ascii="Times New Roman" w:hAnsi="Times New Roman"/>
      <w:b w:val="0"/>
      <w:i w:val="0"/>
      <w:color w:val="000000"/>
      <w:sz w:val="22"/>
      <w:u w:val="none"/>
    </w:rPr>
  </w:style>
  <w:style w:type="paragraph" w:customStyle="1" w:styleId="baaabaaaabaaabaaaaaabaaaabaaaa">
    <w:name w:val="baaabaaaabaaabaaaaaabaaaabaaaa"/>
    <w:rPr>
      <w:rFonts w:ascii="Times New Roman" w:hAnsi="Times New Roman"/>
      <w:b/>
      <w:i w:val="0"/>
      <w:color w:val="000000"/>
      <w:sz w:val="22"/>
      <w:u w:val="none"/>
    </w:rPr>
  </w:style>
  <w:style w:type="paragraph" w:customStyle="1" w:styleId="baaabaaaabaaabaaaaaabaaaabaaaab">
    <w:name w:val="baaabaaaabaaabaaaaaabaaaabaaaab"/>
    <w:rPr>
      <w:rFonts w:ascii="Times New Roman" w:hAnsi="Times New Roman"/>
      <w:b w:val="0"/>
      <w:i w:val="0"/>
      <w:color w:val="000000"/>
      <w:sz w:val="22"/>
      <w:u w:val="none"/>
    </w:rPr>
  </w:style>
  <w:style w:type="paragraph" w:customStyle="1" w:styleId="baaabaaaabaaabaaaaaabaaaabaaaaba">
    <w:name w:val="baaabaaaabaaabaaaaaabaaaabaaaaba"/>
    <w:rPr>
      <w:rFonts w:ascii="Times New Roman" w:hAnsi="Times New Roman"/>
      <w:b w:val="0"/>
      <w:i w:val="0"/>
      <w:color w:val="000000"/>
      <w:sz w:val="22"/>
      <w:u w:val="none"/>
    </w:rPr>
  </w:style>
  <w:style w:type="paragraph" w:customStyle="1" w:styleId="baaabaaaabaaabaaaaaabaaaabaaaabaa">
    <w:name w:val="baaabaaaabaaabaaaaaabaaaabaaaabaa"/>
    <w:rPr>
      <w:rFonts w:ascii="Times New Roman" w:hAnsi="Times New Roman"/>
      <w:b w:val="0"/>
      <w:i w:val="0"/>
      <w:color w:val="000000"/>
      <w:sz w:val="22"/>
      <w:u w:val="none"/>
    </w:rPr>
  </w:style>
  <w:style w:type="paragraph" w:customStyle="1" w:styleId="baaabaaaabaaabaaaaaabaaaabaaaabaaa">
    <w:name w:val="baaabaaaabaaabaaaaaabaaaabaaaabaaa"/>
    <w:rPr>
      <w:rFonts w:ascii="Times New Roman" w:hAnsi="Times New Roman"/>
      <w:b/>
      <w:i w:val="0"/>
      <w:color w:val="000000"/>
      <w:sz w:val="22"/>
      <w:u w:val="none"/>
    </w:rPr>
  </w:style>
  <w:style w:type="paragraph" w:customStyle="1" w:styleId="baaabaaaabaaabaaaaaabaaaabaaaabaaab">
    <w:name w:val="baaabaaaabaaabaaaaaabaaaabaaaabaaab"/>
    <w:rPr>
      <w:rFonts w:ascii="Times New Roman" w:hAnsi="Times New Roman"/>
      <w:b w:val="0"/>
      <w:i w:val="0"/>
      <w:color w:val="000000"/>
      <w:sz w:val="22"/>
      <w:u w:val="none"/>
    </w:rPr>
  </w:style>
  <w:style w:type="paragraph" w:customStyle="1" w:styleId="baaabaaaabaaabaaaaaabaaaabaaaabaaaba">
    <w:name w:val="baaabaaaabaaabaaaaaabaaaabaaaabaaaba"/>
    <w:rPr>
      <w:rFonts w:ascii="Times New Roman" w:hAnsi="Times New Roman"/>
      <w:b w:val="0"/>
      <w:i w:val="0"/>
      <w:color w:val="000000"/>
      <w:sz w:val="22"/>
      <w:u w:val="none"/>
    </w:rPr>
  </w:style>
  <w:style w:type="paragraph" w:customStyle="1" w:styleId="baaabaaaabaaabaaaaaabaaaabaaaabaaabaa">
    <w:name w:val="baaabaaaabaaabaaaaaabaaaabaaaabaaabaa"/>
    <w:rPr>
      <w:rFonts w:ascii="Times New Roman" w:hAnsi="Times New Roman"/>
      <w:b w:val="0"/>
      <w:i w:val="0"/>
      <w:color w:val="000000"/>
      <w:sz w:val="22"/>
      <w:u w:val="none"/>
    </w:rPr>
  </w:style>
  <w:style w:type="paragraph" w:customStyle="1" w:styleId="baaabaaaabaaabaaaaaabaaaabaaaabaaabaaa">
    <w:name w:val="baaabaaaabaaabaaaaaabaaaabaaaabaaabaaa"/>
    <w:rPr>
      <w:rFonts w:ascii="Times New Roman" w:hAnsi="Times New Roman"/>
      <w:b w:val="0"/>
      <w:i w:val="0"/>
      <w:color w:val="000000"/>
      <w:sz w:val="22"/>
      <w:u w:val="none"/>
    </w:rPr>
  </w:style>
  <w:style w:type="paragraph" w:customStyle="1" w:styleId="baaabaaaabaaabaaaaaabaaaabaaaabaaabaaaa">
    <w:name w:val="baaabaaaabaaabaaaaaabaaaabaaaabaaabaaaa"/>
    <w:rPr>
      <w:rFonts w:ascii="Times New Roman" w:hAnsi="Times New Roman"/>
      <w:b/>
      <w:i w:val="0"/>
      <w:color w:val="000000"/>
      <w:sz w:val="22"/>
      <w:u w:val="none"/>
    </w:rPr>
  </w:style>
  <w:style w:type="paragraph" w:customStyle="1" w:styleId="baaabaaaabaaabaaaaaabaaaabaaaabaaabaaaab">
    <w:name w:val="baaabaaaabaaabaaaaaabaaaabaaaabaaabaaaab"/>
    <w:rPr>
      <w:rFonts w:ascii="Times New Roman" w:hAnsi="Times New Roman"/>
      <w:b w:val="0"/>
      <w:i w:val="0"/>
      <w:color w:val="000000"/>
      <w:sz w:val="22"/>
      <w:u w:val="none"/>
    </w:rPr>
  </w:style>
  <w:style w:type="paragraph" w:customStyle="1" w:styleId="baaabaaaabaaabaaaaaabaaaabaaaabaaabaaaaba">
    <w:name w:val="baaabaaaabaaabaaaaaabaaaabaaaabaaabaaaaba"/>
    <w:rPr>
      <w:rFonts w:ascii="Times New Roman" w:hAnsi="Times New Roman"/>
      <w:b w:val="0"/>
      <w:i w:val="0"/>
      <w:color w:val="000000"/>
      <w:sz w:val="22"/>
      <w:u w:val="none"/>
    </w:rPr>
  </w:style>
  <w:style w:type="paragraph" w:customStyle="1" w:styleId="baaabaaaabaaabaaaaaabaaaabaaaabaaabaaaabaa">
    <w:name w:val="baaabaaaabaaabaaaaaabaaaabaaaabaaabaaaabaa"/>
    <w:rPr>
      <w:rFonts w:ascii="Times New Roman" w:hAnsi="Times New Roman"/>
      <w:b w:val="0"/>
      <w:i w:val="0"/>
      <w:color w:val="000000"/>
      <w:sz w:val="22"/>
      <w:u w:val="none"/>
    </w:rPr>
  </w:style>
  <w:style w:type="paragraph" w:customStyle="1" w:styleId="baaabaaaabaaabaaaaaabaaaabaaaabaaabaaaabaaa">
    <w:name w:val="baaabaaaabaaabaaaaaabaaaabaaaabaaabaaaabaaa"/>
    <w:rPr>
      <w:rFonts w:ascii="Times New Roman" w:hAnsi="Times New Roman"/>
      <w:b w:val="0"/>
      <w:i w:val="0"/>
      <w:color w:val="000000"/>
      <w:sz w:val="22"/>
      <w:u w:val="none"/>
    </w:rPr>
  </w:style>
  <w:style w:type="paragraph" w:customStyle="1" w:styleId="baaabaaaabaaabaaaaaabaaaabaaaabaaabaaaabaaaa">
    <w:name w:val="baaabaaaabaaabaaaaaabaaaabaaaabaaabaaaabaaaa"/>
    <w:rPr>
      <w:rFonts w:ascii="Times New Roman" w:hAnsi="Times New Roman"/>
      <w:b/>
      <w:i w:val="0"/>
      <w:color w:val="000000"/>
      <w:sz w:val="22"/>
      <w:u w:val="none"/>
    </w:rPr>
  </w:style>
  <w:style w:type="paragraph" w:customStyle="1" w:styleId="baaabaaaabaaabaaaaaabaaaabaaaabaaabaaaabaaaab">
    <w:name w:val="baaabaaaabaaabaaaaaabaaaabaaaabaaabaaaabaaaab"/>
    <w:rPr>
      <w:rFonts w:ascii="Times New Roman" w:hAnsi="Times New Roman"/>
      <w:b w:val="0"/>
      <w:i w:val="0"/>
      <w:color w:val="000000"/>
      <w:sz w:val="22"/>
      <w:u w:val="none"/>
    </w:rPr>
  </w:style>
  <w:style w:type="paragraph" w:customStyle="1" w:styleId="baaabaaaabaaabaaaaaabaaaabaaaabaaabaaaabaaaaba">
    <w:name w:val="baaabaaaabaaabaaaaaabaaaabaaaabaaabaaaabaaaaba"/>
    <w:rPr>
      <w:rFonts w:ascii="Times New Roman" w:hAnsi="Times New Roman"/>
      <w:b w:val="0"/>
      <w:i w:val="0"/>
      <w:color w:val="000000"/>
      <w:sz w:val="22"/>
      <w:u w:val="none"/>
    </w:rPr>
  </w:style>
  <w:style w:type="paragraph" w:customStyle="1" w:styleId="baaabaaaabaaabaaaaaabaaaabaaaabaaabaaaabaaaabaa">
    <w:name w:val="baaabaaaabaaabaaaaaabaaaabaaaabaaabaaaabaaaabaa"/>
    <w:rPr>
      <w:rFonts w:ascii="Times New Roman" w:hAnsi="Times New Roman"/>
      <w:b w:val="0"/>
      <w:i w:val="0"/>
      <w:color w:val="000000"/>
      <w:sz w:val="22"/>
      <w:u w:val="none"/>
    </w:rPr>
  </w:style>
  <w:style w:type="paragraph" w:customStyle="1" w:styleId="baaabaaaabaaabaaaaaabaaaabaaaabaaabaaaabaaaabaaa">
    <w:name w:val="baaabaaaabaaabaaaaaabaaaabaaaabaaabaaaabaaaabaaa"/>
    <w:rPr>
      <w:rFonts w:ascii="Times New Roman" w:hAnsi="Times New Roman"/>
      <w:b w:val="0"/>
      <w:i w:val="0"/>
      <w:color w:val="000000"/>
      <w:sz w:val="22"/>
      <w:u w:val="none"/>
    </w:rPr>
  </w:style>
  <w:style w:type="paragraph" w:customStyle="1" w:styleId="baaabaaaabaaabaaaaaabaaaabaaaabaaabaaaabaaaabaaaa">
    <w:name w:val="baaabaaaabaaabaaaaaabaaaabaaaabaaabaaaabaaaabaaaa"/>
    <w:rPr>
      <w:rFonts w:ascii="Times New Roman" w:hAnsi="Times New Roman"/>
      <w:b/>
      <w:i w:val="0"/>
      <w:color w:val="000000"/>
      <w:sz w:val="22"/>
      <w:u w:val="none"/>
    </w:rPr>
  </w:style>
  <w:style w:type="paragraph" w:customStyle="1" w:styleId="baaabaaaabaaabaaaaaabaaaabaaaabaaabaaaabaaaabaaaab">
    <w:name w:val="baaabaaaabaaabaaaaaabaaaabaaaabaaabaaaabaaaabaaaab"/>
    <w:rPr>
      <w:rFonts w:ascii="Times New Roman" w:hAnsi="Times New Roman"/>
      <w:b w:val="0"/>
      <w:i w:val="0"/>
      <w:color w:val="000000"/>
      <w:sz w:val="22"/>
      <w:u w:val="none"/>
    </w:rPr>
  </w:style>
  <w:style w:type="paragraph" w:customStyle="1" w:styleId="baaabaaaabaaabaaaaaabaaaabaaaabaaabaaaabaaaabaaaaba">
    <w:name w:val="baaabaaaabaaabaaaaaabaaaabaaaabaaabaaaabaaaabaaaaba"/>
    <w:rPr>
      <w:rFonts w:ascii="Times New Roman" w:hAnsi="Times New Roman"/>
      <w:b w:val="0"/>
      <w:i w:val="0"/>
      <w:color w:val="000000"/>
      <w:sz w:val="22"/>
      <w:u w:val="none"/>
    </w:rPr>
  </w:style>
  <w:style w:type="paragraph" w:customStyle="1" w:styleId="baaabaaaabaaabaaaaaabaaaabaaaabaaabaaaabaaaabaaaabaa">
    <w:name w:val="baaabaaaabaaabaaaaaabaaaabaaaabaaabaaaabaaaabaaaabaa"/>
    <w:rPr>
      <w:rFonts w:ascii="Times New Roman" w:hAnsi="Times New Roman"/>
      <w:b w:val="0"/>
      <w:i w:val="0"/>
      <w:color w:val="000000"/>
      <w:sz w:val="22"/>
      <w:u w:val="none"/>
    </w:rPr>
  </w:style>
  <w:style w:type="paragraph" w:customStyle="1" w:styleId="baaabaaaabaaabaaaaaabaaaabaaaabaaabaaaabaaaabaaaabaaa">
    <w:name w:val="baaabaaaabaaabaaaaaabaaaabaaaabaaabaaaabaaaabaaaabaaa"/>
    <w:rPr>
      <w:rFonts w:ascii="Times New Roman" w:hAnsi="Times New Roman"/>
      <w:b w:val="0"/>
      <w:i w:val="0"/>
      <w:color w:val="000000"/>
      <w:sz w:val="22"/>
      <w:u w:val="none"/>
    </w:rPr>
  </w:style>
  <w:style w:type="paragraph" w:customStyle="1" w:styleId="baaabaaaabaaabaaaaaabaaaabaaaabaaabaaaabaaaabaaaabaaaa">
    <w:name w:val="baaabaaaabaaabaaaaaabaaaabaaaabaaabaaaabaaaabaaaabaaaa"/>
    <w:rPr>
      <w:rFonts w:ascii="Times New Roman" w:hAnsi="Times New Roman"/>
      <w:b w:val="0"/>
      <w:i w:val="0"/>
      <w:color w:val="000000"/>
      <w:sz w:val="22"/>
      <w:u w:val="none"/>
    </w:rPr>
  </w:style>
  <w:style w:type="paragraph" w:customStyle="1" w:styleId="baaabaaaabaaabaaaaaabaaaabaaaabaaabaaaabaaaabaaaabaaaaa">
    <w:name w:val="baaabaaaabaaabaaaaaabaaaabaaaabaaabaaaabaaaabaaaabaaaaa"/>
    <w:rPr>
      <w:rFonts w:ascii="Times New Roman" w:hAnsi="Times New Roman"/>
      <w:b/>
      <w:i w:val="0"/>
      <w:color w:val="000000"/>
      <w:sz w:val="22"/>
      <w:u w:val="none"/>
    </w:rPr>
  </w:style>
  <w:style w:type="paragraph" w:customStyle="1" w:styleId="baaabaaaabaaabaaaaaabaaaabaaaabaaabaaaabaaaabaaaabaaaaab">
    <w:name w:val="baaabaaaabaaabaaaaaabaaaabaaaabaaabaaaabaaaabaaaabaaaaab"/>
    <w:rPr>
      <w:rFonts w:ascii="Times New Roman" w:hAnsi="Times New Roman"/>
      <w:b w:val="0"/>
      <w:i w:val="0"/>
      <w:color w:val="000000"/>
      <w:sz w:val="22"/>
      <w:u w:val="none"/>
    </w:rPr>
  </w:style>
  <w:style w:type="paragraph" w:customStyle="1" w:styleId="baaabaaaabaaabaaaaaabaaaabaaaabaaabaaaabaaaabaaaabaaaaaba">
    <w:name w:val="baaabaaaabaaabaaaaaabaaaabaaaabaaabaaaabaaaabaaaabaaaaaba"/>
    <w:rPr>
      <w:rFonts w:ascii="Times New Roman" w:hAnsi="Times New Roman"/>
      <w:b w:val="0"/>
      <w:i w:val="0"/>
      <w:color w:val="000000"/>
      <w:sz w:val="22"/>
      <w:u w:val="none"/>
    </w:rPr>
  </w:style>
  <w:style w:type="paragraph" w:customStyle="1" w:styleId="baaabaaaabaaabaaaaaabaaaabaaaabaaabaaaabaaaabaaaabaaaaabaa">
    <w:name w:val="baaabaaaabaaabaaaaaabaaaabaaaabaaabaaaabaaaabaaaabaaaaabaa"/>
    <w:rPr>
      <w:rFonts w:ascii="Times New Roman" w:hAnsi="Times New Roman"/>
      <w:b/>
      <w:i w:val="0"/>
      <w:color w:val="000000"/>
      <w:sz w:val="22"/>
      <w:u w:val="none"/>
    </w:rPr>
  </w:style>
  <w:style w:type="paragraph" w:customStyle="1" w:styleId="baaabaaaabaaabaaaaaabaaaabaaaabaaabaaaabaaaabaaaabaaaaabaab">
    <w:name w:val="baaabaaaabaaabaaaaaabaaaabaaaabaaabaaaabaaaabaaaabaaaaabaab"/>
    <w:rPr>
      <w:rFonts w:ascii="Times New Roman" w:hAnsi="Times New Roman"/>
      <w:b w:val="0"/>
      <w:i w:val="0"/>
      <w:color w:val="000000"/>
      <w:sz w:val="22"/>
      <w:u w:val="none"/>
    </w:rPr>
  </w:style>
  <w:style w:type="paragraph" w:customStyle="1" w:styleId="baaabaaaabaaabaaaaaabaaaabaaaabaaabaaaabaaaabaaaabaaaaabaaba">
    <w:name w:val="baaabaaaabaaabaaaaaabaaaabaaaabaaabaaaabaaaabaaaabaaaaabaaba"/>
    <w:rPr>
      <w:rFonts w:ascii="Times New Roman" w:hAnsi="Times New Roman"/>
      <w:b w:val="0"/>
      <w:i w:val="0"/>
      <w:color w:val="000000"/>
      <w:sz w:val="22"/>
      <w:u w:val="none"/>
    </w:rPr>
  </w:style>
  <w:style w:type="paragraph" w:customStyle="1" w:styleId="baaabaaaabaaabaaaaaabaaaabaaaabaaabaaaabaaaabaaaabaaaaabaabaa">
    <w:name w:val="baaabaaaabaaabaaaaaabaaaabaaaabaaabaaaabaaaabaaaabaaaaabaabaa"/>
    <w:rPr>
      <w:rFonts w:ascii="Times New Roman" w:hAnsi="Times New Roman"/>
      <w:b w:val="0"/>
      <w:i w:val="0"/>
      <w:color w:val="000000"/>
      <w:sz w:val="22"/>
      <w:u w:val="none"/>
    </w:rPr>
  </w:style>
  <w:style w:type="paragraph" w:customStyle="1" w:styleId="baaabaaaabaaabaaaaaabaaaabaaaabaaabaaaabaaaabaaaabaaaaabaabaaa">
    <w:name w:val="baaabaaaabaaabaaaaaabaaaabaaaabaaabaaaabaaaabaaaabaaaaabaabaaa"/>
    <w:rPr>
      <w:rFonts w:ascii="Times New Roman" w:hAnsi="Times New Roman"/>
      <w:b/>
      <w:i w:val="0"/>
      <w:color w:val="000000"/>
      <w:sz w:val="22"/>
      <w:u w:val="none"/>
    </w:rPr>
  </w:style>
  <w:style w:type="paragraph" w:customStyle="1" w:styleId="baaabaaaabaaabaaaaaabaaaabaaaabaaabaaaabaaaabaaaabaaaaabaabaaab">
    <w:name w:val="baaabaaaabaaabaaaaaabaaaabaaaabaaabaaaabaaaabaaaabaaaaabaabaaab"/>
    <w:rPr>
      <w:rFonts w:ascii="Times New Roman" w:hAnsi="Times New Roman"/>
      <w:b w:val="0"/>
      <w:i w:val="0"/>
      <w:color w:val="000000"/>
      <w:sz w:val="22"/>
      <w:u w:val="none"/>
    </w:rPr>
  </w:style>
  <w:style w:type="paragraph" w:customStyle="1" w:styleId="baaabaaaabaaabaaaaaabaaaabaaaabaaabaaaabaaaabaaaabaaaaabaabaaaba">
    <w:name w:val="baaabaaaabaaabaaaaaabaaaabaaaabaaabaaaabaaaabaaaabaaaaabaabaaaba"/>
    <w:rPr>
      <w:rFonts w:ascii="Times New Roman" w:hAnsi="Times New Roman"/>
      <w:b w:val="0"/>
      <w:i w:val="0"/>
      <w:color w:val="000000"/>
      <w:sz w:val="22"/>
      <w:u w:val="none"/>
    </w:rPr>
  </w:style>
  <w:style w:type="paragraph" w:customStyle="1" w:styleId="baaabaaaabaaabaaaaaabaaaabaaaabaaabaaaabaaaabaaaabaaaaabaabaaabaa">
    <w:name w:val="baaabaaaabaaabaaaaaabaaaabaaaabaaabaaaabaaaabaaaabaaaaabaabaaabaa"/>
    <w:rPr>
      <w:rFonts w:ascii="Times New Roman" w:hAnsi="Times New Roman"/>
      <w:b w:val="0"/>
      <w:i w:val="0"/>
      <w:color w:val="000000"/>
      <w:sz w:val="22"/>
      <w:u w:val="none"/>
    </w:rPr>
  </w:style>
  <w:style w:type="paragraph" w:customStyle="1" w:styleId="baaabaaaabaaabaaaaaabaaaabaaaabaaabaaaabaaaabaaaabaaaaabaabaaabaaa">
    <w:name w:val="baaabaaaabaaabaaaaaabaaaabaaaabaaabaaaabaaaabaaaabaaaaabaabaaabaaa"/>
    <w:rPr>
      <w:rFonts w:ascii="Times New Roman" w:hAnsi="Times New Roman"/>
      <w:b w:val="0"/>
      <w:i w:val="0"/>
      <w:color w:val="000000"/>
      <w:sz w:val="22"/>
      <w:u w:val="none"/>
    </w:rPr>
  </w:style>
  <w:style w:type="paragraph" w:customStyle="1" w:styleId="baaabaaaabaaabaaaaaabaaaabaaaabaaabaaaabaaaabaaaabaaaaabaabaaabaaaa">
    <w:name w:val="baaabaaaabaaabaaaaaabaaaabaaaabaaabaaaabaaaabaaaabaaaaabaabaaabaaaa"/>
    <w:rPr>
      <w:rFonts w:ascii="Times New Roman" w:hAnsi="Times New Roman"/>
      <w:b w:val="0"/>
      <w:i w:val="0"/>
      <w:color w:val="000000"/>
      <w:sz w:val="22"/>
      <w:u w:val="none"/>
    </w:rPr>
  </w:style>
  <w:style w:type="paragraph" w:customStyle="1" w:styleId="baaabaaaabaaabaaaaaabaaaabaaaabaaabaaaabaaaabaaaabaaaaabaabaaabaaaaa">
    <w:name w:val="baaabaaaabaaabaaaaaabaaaabaaaabaaabaaaabaaaabaaaabaaaaabaabaaabaaaaa"/>
    <w:rPr>
      <w:rFonts w:ascii="Times New Roman" w:hAnsi="Times New Roman"/>
      <w:b/>
      <w:i w:val="0"/>
      <w:color w:val="000000"/>
      <w:sz w:val="22"/>
      <w:u w:val="none"/>
    </w:rPr>
  </w:style>
  <w:style w:type="paragraph" w:customStyle="1" w:styleId="baaabaaaabaaabaaaaaabaaaabaaaabaaabaaaabaaaabaaaabaaaaabaabaaabaaaaab">
    <w:name w:val="baaabaaaabaaabaaaaaabaaaabaaaabaaabaaaabaaaabaaaabaaaaabaabaaabaaaaab"/>
    <w:rPr>
      <w:rFonts w:ascii="Times New Roman" w:hAnsi="Times New Roman"/>
      <w:b w:val="0"/>
      <w:i w:val="0"/>
      <w:color w:val="000000"/>
      <w:sz w:val="22"/>
      <w:u w:val="none"/>
    </w:rPr>
  </w:style>
  <w:style w:type="paragraph" w:customStyle="1" w:styleId="baaabaaaabaaabaaaaaabaaaabaaaabaaabaaaabaaaabaaaabaaaaabaabaaabaaaaaba">
    <w:name w:val="baaabaaaabaaabaaaaaabaaaabaaaabaaabaaaabaaaabaaaabaaaaabaabaaabaaaaaba"/>
    <w:rPr>
      <w:rFonts w:ascii="Times New Roman" w:hAnsi="Times New Roman"/>
      <w:b w:val="0"/>
      <w:i w:val="0"/>
      <w:color w:val="000000"/>
      <w:sz w:val="22"/>
      <w:u w:val="none"/>
    </w:rPr>
  </w:style>
  <w:style w:type="paragraph" w:customStyle="1" w:styleId="baaabaaaabaaabaaaaaabaaaabaaaabaaabaaaabaaaabaaaabaaaaabaabaaabaaaaabaa">
    <w:name w:val="baaabaaaabaaabaaaaaabaaaabaaaabaaabaaaabaaaabaaaabaaaaabaabaaabaaaaabaa"/>
    <w:rPr>
      <w:rFonts w:ascii="Times New Roman" w:hAnsi="Times New Roman"/>
      <w:b w:val="0"/>
      <w:i w:val="0"/>
      <w:color w:val="000000"/>
      <w:sz w:val="22"/>
      <w:u w:val="none"/>
    </w:rPr>
  </w:style>
  <w:style w:type="paragraph" w:customStyle="1" w:styleId="baaabaaaabaaabaaaaaabaaaabaaaabaaabaaaabaaaabaaaabaaaaabaabaaabaaaaabaaa">
    <w:name w:val="baaabaaaabaaabaaaaaabaaaabaaaabaaabaaaabaaaabaaaabaaaaabaabaaabaaaaabaaa"/>
    <w:rPr>
      <w:rFonts w:ascii="Times New Roman" w:hAnsi="Times New Roman"/>
      <w:b w:val="0"/>
      <w:i w:val="0"/>
      <w:color w:val="000000"/>
      <w:sz w:val="22"/>
      <w:u w:val="none"/>
    </w:rPr>
  </w:style>
  <w:style w:type="paragraph" w:customStyle="1" w:styleId="baaabaaaabaaabaaaaaabaaaabaaaabaaabaaaabaaaabaaaabaaaaabaabaaabaaaaabaaaa">
    <w:name w:val="baaabaaaabaaabaaaaaabaaaabaaaabaaabaaaabaaaabaaaabaaaaabaabaaabaaaaabaaaa"/>
    <w:rPr>
      <w:rFonts w:ascii="Times New Roman" w:hAnsi="Times New Roman"/>
      <w:b w:val="0"/>
      <w:i w:val="0"/>
      <w:color w:val="000000"/>
      <w:sz w:val="22"/>
      <w:u w:val="none"/>
    </w:rPr>
  </w:style>
  <w:style w:type="paragraph" w:customStyle="1" w:styleId="baaabaaaabaaabaaaaaabaaaabaaaabaaabaaaabaaaabaaaabaaaaabaabaaabaaaaabaaaaa">
    <w:name w:val="baaabaaaabaaabaaaaaabaaaabaaaabaaabaaaabaaaabaaaabaaaaabaabaaabaaaaabaaaaa"/>
    <w:rPr>
      <w:rFonts w:ascii="Times New Roman" w:hAnsi="Times New Roman"/>
      <w:b w:val="0"/>
      <w:i w:val="0"/>
      <w:color w:val="000000"/>
      <w:sz w:val="22"/>
      <w:u w:val="none"/>
    </w:rPr>
  </w:style>
  <w:style w:type="paragraph" w:customStyle="1" w:styleId="baaabaaaabaaabaaaaaabaaaabaaaabaaabaaaabaaaabaaaabaaaaabaabaaabaaaaabaaaaaa">
    <w:name w:val="baaabaaaabaaabaaaaaabaaaabaaaabaaabaaaabaaaabaaaabaaaaabaabaaabaaaaabaaaaaa"/>
    <w:rPr>
      <w:rFonts w:ascii="Times New Roman" w:hAnsi="Times New Roman"/>
      <w:b/>
      <w:i w:val="0"/>
      <w:color w:val="000000"/>
      <w:sz w:val="22"/>
      <w:u w:val="none"/>
    </w:rPr>
  </w:style>
  <w:style w:type="paragraph" w:customStyle="1" w:styleId="baaabaaaabaaabaaaaaabaaaabaaaabaaabaaaabaaaabaaaabaaaaabaabaaabaaaaabaaaaaab">
    <w:name w:val="baaabaaaabaaabaaaaaabaaaabaaaabaaabaaaabaaaabaaaabaaaaabaabaaabaaaaabaaaaaab"/>
    <w:rPr>
      <w:rFonts w:ascii="Times New Roman" w:hAnsi="Times New Roman"/>
      <w:b w:val="0"/>
      <w:i w:val="0"/>
      <w:color w:val="000000"/>
      <w:sz w:val="22"/>
      <w:u w:val="none"/>
    </w:rPr>
  </w:style>
  <w:style w:type="paragraph" w:customStyle="1" w:styleId="baaabaaaabaaabaaaaaabaaaabaaaabaaabaaaabaaaabaaaabaaaaabaabaaabaaaaabaaaaaaba">
    <w:name w:val="baaabaaaabaaabaaaaaabaaaabaaaabaaabaaaabaaaabaaaabaaaaabaabaaabaaaaabaaaaaaba"/>
    <w:rPr>
      <w:rFonts w:ascii="Times New Roman" w:hAnsi="Times New Roman"/>
      <w:b/>
      <w:i w:val="0"/>
      <w:color w:val="000000"/>
      <w:sz w:val="22"/>
      <w:u w:val="none"/>
    </w:rPr>
  </w:style>
  <w:style w:type="paragraph" w:customStyle="1" w:styleId="baaabaaaabaaabaaaaaabaaaabaaaabaaabaaaabaaaabaaaabaaaaabaabaaabaaaaabaaaaaabab">
    <w:name w:val="baaabaaaabaaabaaaaaabaaaabaaaabaaabaaaabaaaabaaaabaaaaabaabaaabaaaaabaaaaaabab"/>
    <w:rPr>
      <w:rFonts w:ascii="Times New Roman" w:hAnsi="Times New Roman"/>
      <w:b w:val="0"/>
      <w:i w:val="0"/>
      <w:color w:val="000000"/>
      <w:sz w:val="22"/>
      <w:u w:val="none"/>
    </w:rPr>
  </w:style>
  <w:style w:type="paragraph" w:customStyle="1" w:styleId="baaabaaaabaaabaaaaaabaaaabaaaabaaabaaaabaaaabaaaabaaaaabaabaaabaaaaabaaaaaababa">
    <w:name w:val="baaabaaaabaaabaaaaaabaaaabaaaabaaabaaaabaaaabaaaabaaaaabaabaaabaaaaabaaaaaababa"/>
    <w:rPr>
      <w:rFonts w:ascii="Times New Roman" w:hAnsi="Times New Roman"/>
      <w:b w:val="0"/>
      <w:i w:val="0"/>
      <w:color w:val="000000"/>
      <w:sz w:val="22"/>
      <w:u w:val="none"/>
    </w:rPr>
  </w:style>
  <w:style w:type="paragraph" w:customStyle="1" w:styleId="baaabaaaabaaabaaaaaabaaaabaaaabaaabaaaabaaaabaaaabaaaaabaabaaabaaaaabaaaaaababaa">
    <w:name w:val="baaabaaaabaaabaaaaaabaaaabaaaabaaabaaaabaaaabaaaabaaaaabaabaaabaaaaabaaaaaababaa"/>
    <w:rPr>
      <w:rFonts w:ascii="Times New Roman" w:hAnsi="Times New Roman"/>
      <w:b w:val="0"/>
      <w:i w:val="0"/>
      <w:color w:val="000000"/>
      <w:sz w:val="22"/>
      <w:u w:val="none"/>
    </w:rPr>
  </w:style>
  <w:style w:type="paragraph" w:customStyle="1" w:styleId="baaabaaaabaaabaaaaaabaaaabaaaabaaabaaaabaaaabaaaabaaaaabaabaaabaaaaabaaaaaababaaa">
    <w:name w:val="baaabaaaabaaabaaaaaabaaaabaaaabaaabaaaabaaaabaaaabaaaaabaabaaabaaaaabaaaaaababaaa"/>
    <w:rPr>
      <w:rFonts w:ascii="Times New Roman" w:hAnsi="Times New Roman"/>
      <w:b w:val="0"/>
      <w:i w:val="0"/>
      <w:color w:val="000000"/>
      <w:sz w:val="22"/>
      <w:u w:val="none"/>
    </w:rPr>
  </w:style>
  <w:style w:type="paragraph" w:customStyle="1" w:styleId="baaabaaaabaaabaaaaaabaaaabaaaabaaabaaaabaaaabaaaabaaaaabaabaaabaaaaabaaaaaababaaaa">
    <w:name w:val="baaabaaaabaaabaaaaaabaaaabaaaabaaabaaaabaaaabaaaabaaaaabaabaaabaaaaabaaaaaababaaaa"/>
    <w:rPr>
      <w:rFonts w:ascii="Times New Roman" w:hAnsi="Times New Roman"/>
      <w:b w:val="0"/>
      <w:i w:val="0"/>
      <w:color w:val="000000"/>
      <w:sz w:val="22"/>
      <w:u w:val="none"/>
    </w:rPr>
  </w:style>
  <w:style w:type="paragraph" w:customStyle="1" w:styleId="baaabaaaabaaabaaaaaabaaaabaaaabaaabaaaabaaaabaaaabaaaaabaabaaabaaaaabaaaaaababaaaaa">
    <w:name w:val="baaabaaaabaaabaaaaaabaaaabaaaabaaabaaaabaaaabaaaabaaaaabaabaaabaaaaabaaaaaababaaaaa"/>
    <w:rPr>
      <w:rFonts w:ascii="Times New Roman" w:hAnsi="Times New Roman"/>
      <w:b w:val="0"/>
      <w:i w:val="0"/>
      <w:color w:val="000000"/>
      <w:sz w:val="22"/>
      <w:u w:val="none"/>
    </w:rPr>
  </w:style>
  <w:style w:type="paragraph" w:customStyle="1" w:styleId="baaabaaaabaaabaaaaaabaaaabaaaabaaabaaaabaaaabaaaabaaaaabaabaaabaaaaabaaaaaababaaaaaa">
    <w:name w:val="baaabaaaabaaabaaaaaabaaaabaaaabaaabaaaabaaaabaaaabaaaaabaabaaabaaaaabaaaaaababaaaaaa"/>
    <w:rPr>
      <w:rFonts w:ascii="Times New Roman" w:hAnsi="Times New Roman"/>
      <w:b w:val="0"/>
      <w:i w:val="0"/>
      <w:color w:val="000000"/>
      <w:sz w:val="22"/>
      <w:u w:val="none"/>
    </w:rPr>
  </w:style>
  <w:style w:type="paragraph" w:customStyle="1" w:styleId="baaabaaaabaaabaaaaaabaaaabaaaabaaabaaaabaaaabaaaabaaaaabaabaaabaaaaabaaaaaababaaaaaaa">
    <w:name w:val="baaabaaaabaaabaaaaaabaaaabaaaabaaabaaaabaaaabaaaabaaaaabaabaaabaaaaabaaaaaababaaaaaaa"/>
    <w:rPr>
      <w:rFonts w:ascii="Times New Roman" w:hAnsi="Times New Roman"/>
      <w:b/>
      <w:i w:val="0"/>
      <w:color w:val="000000"/>
      <w:sz w:val="22"/>
      <w:u w:val="none"/>
    </w:rPr>
  </w:style>
  <w:style w:type="paragraph" w:customStyle="1" w:styleId="baaabaaaabaaabaaaaaabaaaabaaaabaaabaaaabaaaabaaaabaaaaabaabaaabaaaaabaaaaaababaaaaaaab">
    <w:name w:val="baaabaaaabaaabaaaaaabaaaabaaaabaaabaaaabaaaabaaaabaaaaabaabaaabaaaaabaaaaaababaaaaaaab"/>
    <w:rPr>
      <w:rFonts w:ascii="Times New Roman" w:hAnsi="Times New Roman"/>
      <w:b w:val="0"/>
      <w:i w:val="0"/>
      <w:color w:val="000000"/>
      <w:sz w:val="22"/>
      <w:u w:val="none"/>
    </w:rPr>
  </w:style>
  <w:style w:type="paragraph" w:customStyle="1" w:styleId="baaabaaaabaaabaaaaaabaaaabaaaabaaabaaaabaaaabaaaabaaaaabaabaaabaaaaabaaaaaababaaaaaaaba">
    <w:name w:val="baaabaaaabaaabaaaaaabaaaabaaaabaaabaaaabaaaabaaaabaaaaabaabaaabaaaaabaaaaaababaaaaaaaba"/>
    <w:rPr>
      <w:rFonts w:ascii="Times New Roman" w:hAnsi="Times New Roman"/>
      <w:b/>
      <w:i w:val="0"/>
      <w:color w:val="000000"/>
      <w:sz w:val="22"/>
      <w:u w:val="none"/>
    </w:rPr>
  </w:style>
  <w:style w:type="paragraph" w:customStyle="1" w:styleId="baaabaaaabaaabaaaaaabaaaabaaaabaaabaaaabaaaabaaaabaaaaabaabaaabaaaaabaaaaaababaaaaaaabab">
    <w:name w:val="baaabaaaabaaabaaaaaabaaaabaaaabaaabaaaabaaaabaaaabaaaaabaabaaabaaaaabaaaaaababaaaaaaabab"/>
    <w:rPr>
      <w:rFonts w:ascii="Times New Roman" w:hAnsi="Times New Roman"/>
      <w:b w:val="0"/>
      <w:i w:val="0"/>
      <w:color w:val="000000"/>
      <w:sz w:val="22"/>
      <w:u w:val="none"/>
    </w:rPr>
  </w:style>
  <w:style w:type="paragraph" w:customStyle="1" w:styleId="baaabaaaabaaabaaaaaabaaaabaaaabaaabaaaabaaaabaaaabaaaaabaabaaabaaaaabaaaaaababaaaaaaababa">
    <w:name w:val="baaabaaaabaaabaaaaaabaaaabaaaabaaabaaaabaaaabaaaabaaaaabaabaaabaaaaabaaaaaababaaaaaaababa"/>
    <w:rPr>
      <w:rFonts w:ascii="Times New Roman" w:hAnsi="Times New Roman"/>
      <w:b w:val="0"/>
      <w:i w:val="0"/>
      <w:color w:val="000000"/>
      <w:sz w:val="22"/>
      <w:u w:val="none"/>
    </w:rPr>
  </w:style>
  <w:style w:type="paragraph" w:customStyle="1" w:styleId="baaabaaaabaaabaaaaaabaaaabaaaabaaabaaaabaaaabaaaabaaaaabaabaaabaaaaabaaaaaababaaaaaaababaa">
    <w:name w:val="baaabaaaabaaabaaaaaabaaaabaaaabaaabaaaabaaaabaaaabaaaaabaabaaabaaaaabaaaaaababaaaaaaababaa"/>
    <w:rPr>
      <w:rFonts w:ascii="Times New Roman" w:hAnsi="Times New Roman"/>
      <w:b w:val="0"/>
      <w:i w:val="0"/>
      <w:color w:val="000000"/>
      <w:sz w:val="22"/>
      <w:u w:val="none"/>
    </w:rPr>
  </w:style>
  <w:style w:type="paragraph" w:customStyle="1" w:styleId="baaabaaaabaaabaaaaaabaaaabaaaabaaabaaaabaaaabaaaabaaaaabaabaaabaaaaabaaaaaababaaaaaaababaaa">
    <w:name w:val="baaabaaaabaaabaaaaaabaaaabaaaabaaabaaaabaaaabaaaabaaaaabaabaaabaaaaabaaaaaababaaaaaaababaaa"/>
    <w:rPr>
      <w:rFonts w:ascii="Times New Roman" w:hAnsi="Times New Roman"/>
      <w:b w:val="0"/>
      <w:i w:val="0"/>
      <w:color w:val="000000"/>
      <w:sz w:val="22"/>
      <w:u w:val="none"/>
    </w:rPr>
  </w:style>
  <w:style w:type="paragraph" w:customStyle="1" w:styleId="baaabaaaabaaabaaaaaabaaaabaaaabaaabaaaabaaaabaaaabaaaaabaabaaabaaaaabaaaaaababaaaaaaababaaaa">
    <w:name w:val="baaabaaaabaaabaaaaaabaaaabaaaabaaabaaaabaaaabaaaabaaaaabaabaaabaaaaabaaaaaababaaaaaaababaaaa"/>
    <w:rPr>
      <w:rFonts w:ascii="Times New Roman" w:hAnsi="Times New Roman"/>
      <w:b w:val="0"/>
      <w:i w:val="0"/>
      <w:color w:val="000000"/>
      <w:sz w:val="22"/>
      <w:u w:val="none"/>
    </w:rPr>
  </w:style>
  <w:style w:type="paragraph" w:customStyle="1" w:styleId="baaabaaaabaaabaaaaaabaaaabaaaabaaabaaaabaaaabaaaabaaaaabaabaaabaaaaabaaaaaababaaaaaaababaaaaa">
    <w:name w:val="baaabaaaabaaabaaaaaabaaaabaaaabaaabaaaabaaaabaaaabaaaaabaabaaabaaaaabaaaaaababaaaaaaababaaaaa"/>
    <w:rPr>
      <w:rFonts w:ascii="Times New Roman" w:hAnsi="Times New Roman"/>
      <w:b w:val="0"/>
      <w:i w:val="0"/>
      <w:color w:val="000000"/>
      <w:sz w:val="22"/>
      <w:u w:val="none"/>
    </w:rPr>
  </w:style>
  <w:style w:type="paragraph" w:customStyle="1" w:styleId="baaabaaaabaaabaaaaaabaaaabaaaabaaabaaaabaaaabaaaabaaaaabaabaaabaaaaabaaaaaababaaaaaaababaaaaaa">
    <w:name w:val="baaabaaaabaaabaaaaaabaaaabaaaabaaabaaaabaaaabaaaabaaaaabaabaaabaaaaabaaaaaababaaaaaaababaaaaaa"/>
    <w:rPr>
      <w:rFonts w:ascii="Times New Roman" w:hAnsi="Times New Roman"/>
      <w:b w:val="0"/>
      <w:i w:val="0"/>
      <w:color w:val="000000"/>
      <w:sz w:val="22"/>
      <w:u w:val="none"/>
    </w:rPr>
  </w:style>
  <w:style w:type="paragraph" w:customStyle="1" w:styleId="baaabaaaabaaabaaaaaabaaaabaaaabaaabaaaabaaaabaaaabaaaaabaabaaabaaaaabaaaaaababaaaaaaababaaaaaaa">
    <w:name w:val="baaabaaaabaaabaaaaaabaaaabaaaabaaabaaaabaaaabaaaabaaaaabaabaaabaaaaabaaaaaababaaaaaaababaaaaaaa"/>
    <w:rPr>
      <w:rFonts w:ascii="Times New Roman" w:hAnsi="Times New Roman"/>
      <w:b/>
      <w:i w:val="0"/>
      <w:color w:val="000000"/>
      <w:sz w:val="22"/>
      <w:u w:val="none"/>
    </w:rPr>
  </w:style>
  <w:style w:type="paragraph" w:customStyle="1" w:styleId="baaabaaaabaaabaaaaaabaaaabaaaabaaabaaaabaaaabaaaabaaaaabaabaaabaaaaabaaaaaababaaaaaaababaaaaaaab">
    <w:name w:val="baaabaaaabaaabaaaaaabaaaabaaaabaaabaaaabaaaabaaaabaaaaabaabaaabaaaaabaaaaaababaaaaaaababaaaaaaab"/>
    <w:rPr>
      <w:rFonts w:ascii="Times New Roman" w:hAnsi="Times New Roman"/>
      <w:b w:val="0"/>
      <w:i w:val="0"/>
      <w:color w:val="000000"/>
      <w:sz w:val="22"/>
      <w:u w:val="none"/>
    </w:rPr>
  </w:style>
  <w:style w:type="paragraph" w:customStyle="1" w:styleId="baaabaaaabaaabaaaaaabaaaabaaaabaaabaaaabaaaabaaaabaaaaabaabaaabaaaaabaaaaaababaaaaaaababaaaaaaaba">
    <w:name w:val="baaabaaaabaaabaaaaaabaaaabaaaabaaabaaaabaaaabaaaabaaaaabaabaaabaaaaabaaaaaababaaaaaaababaaaaaaaba"/>
    <w:rPr>
      <w:rFonts w:ascii="Times New Roman" w:hAnsi="Times New Roman"/>
      <w:b w:val="0"/>
      <w:i w:val="0"/>
      <w:color w:val="000000"/>
      <w:sz w:val="22"/>
      <w:u w:val="none"/>
    </w:rPr>
  </w:style>
  <w:style w:type="paragraph" w:customStyle="1" w:styleId="baaabaaaabaaabaaaaaabaaaabaaaabaaabaaaabaaaabaaaabaaaaabaabaaabaaaaabaaaaaababaaaaaaababaaaaaaabaa">
    <w:name w:val="baaabaaaabaaabaaaaaabaaaabaaaabaaabaaaabaaaabaaaabaaaaabaabaaabaaaaabaaaaaababaaaaaaababaaaaaaabaa"/>
    <w:rPr>
      <w:rFonts w:ascii="Times New Roman" w:hAnsi="Times New Roman"/>
      <w:b w:val="0"/>
      <w:i w:val="0"/>
      <w:color w:val="000000"/>
      <w:sz w:val="22"/>
      <w:u w:val="none"/>
    </w:rPr>
  </w:style>
  <w:style w:type="paragraph" w:customStyle="1" w:styleId="baaabaaaabaaabaaaaaabaaaabaaaabaaabaaaabaaaabaaaabaaaaabaabaaabaaaaabaaaaaababaaaaaaababaaaaaaabaaa">
    <w:name w:val="baaabaaaabaaabaaaaaabaaaabaaaabaaabaaaabaaaabaaaabaaaaabaabaaabaaaaabaaaaaababaaaaaaababaaaaaaabaaa"/>
    <w:rPr>
      <w:rFonts w:ascii="Times New Roman" w:hAnsi="Times New Roman"/>
      <w:b/>
      <w:i w:val="0"/>
      <w:color w:val="000000"/>
      <w:sz w:val="22"/>
      <w:u w:val="none"/>
    </w:rPr>
  </w:style>
  <w:style w:type="paragraph" w:customStyle="1" w:styleId="baaabaaaabaaabaaaaaabaaaabaaaabaaabaaaabaaaabaaaabaaaaabaabaaabaaaaabaaaaaababaaaaaaababaaaaaaabaaab">
    <w:name w:val="baaabaaaabaaabaaaaaabaaaabaaaabaaabaaaabaaaabaaaabaaaaabaabaaabaaaaabaaaaaababaaaaaaababaaa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i w:val="0"/>
      <w:color w:val="000000"/>
      <w:sz w:val="22"/>
      <w:u w:val="none"/>
    </w:rPr>
  </w:style>
  <w:style w:type="paragraph" w:customStyle="1" w:styleId="caabaaaab">
    <w:name w:val="caabaaaab"/>
    <w:rPr>
      <w:rFonts w:ascii="Times New Roman" w:hAnsi="Times New Roman"/>
      <w:b w:val="0"/>
      <w:i w:val="0"/>
      <w:color w:val="000000"/>
      <w:sz w:val="22"/>
      <w:u w:val="none"/>
    </w:rPr>
  </w:style>
  <w:style w:type="paragraph" w:customStyle="1" w:styleId="caabaaaaba">
    <w:name w:val="caabaaaaba"/>
    <w:rPr>
      <w:rFonts w:ascii="Times New Roman" w:hAnsi="Times New Roman"/>
      <w:b w:val="0"/>
      <w:i w:val="0"/>
      <w:color w:val="000000"/>
      <w:sz w:val="22"/>
      <w:u w:val="none"/>
    </w:rPr>
  </w:style>
  <w:style w:type="paragraph" w:customStyle="1" w:styleId="caabaaaabaa">
    <w:name w:val="caabaaaabaa"/>
    <w:rPr>
      <w:rFonts w:ascii="Times New Roman" w:hAnsi="Times New Roman"/>
      <w:b w:val="0"/>
      <w:i w:val="0"/>
      <w:color w:val="000000"/>
      <w:sz w:val="22"/>
      <w:u w:val="none"/>
    </w:rPr>
  </w:style>
  <w:style w:type="paragraph" w:customStyle="1" w:styleId="caabaaaabaaa">
    <w:name w:val="caabaaaabaaa"/>
    <w:rPr>
      <w:rFonts w:ascii="Times New Roman" w:hAnsi="Times New Roman"/>
      <w:b w:val="0"/>
      <w:i w:val="0"/>
      <w:color w:val="000000"/>
      <w:sz w:val="22"/>
      <w:u w:val="none"/>
    </w:rPr>
  </w:style>
  <w:style w:type="paragraph" w:customStyle="1" w:styleId="caabaaaabaaaa">
    <w:name w:val="caabaaaabaaaa"/>
    <w:rPr>
      <w:rFonts w:ascii="Times New Roman" w:hAnsi="Times New Roman"/>
      <w:b w:val="0"/>
      <w:i w:val="0"/>
      <w:color w:val="000000"/>
      <w:sz w:val="22"/>
      <w:u w:val="none"/>
    </w:rPr>
  </w:style>
  <w:style w:type="paragraph" w:customStyle="1" w:styleId="caabaaaabaaaaa">
    <w:name w:val="caabaaaabaaaaa"/>
    <w:rPr>
      <w:rFonts w:ascii="Times New Roman" w:hAnsi="Times New Roman"/>
      <w:b/>
      <w:i w:val="0"/>
      <w:color w:val="000000"/>
      <w:sz w:val="22"/>
      <w:u w:val="none"/>
    </w:rPr>
  </w:style>
  <w:style w:type="paragraph" w:customStyle="1" w:styleId="caabaaaabaaaaab">
    <w:name w:val="caabaaaabaaaaab"/>
    <w:rPr>
      <w:rFonts w:ascii="Times New Roman" w:hAnsi="Times New Roman"/>
      <w:b w:val="0"/>
      <w:i w:val="0"/>
      <w:color w:val="000000"/>
      <w:sz w:val="22"/>
      <w:u w:val="none"/>
    </w:rPr>
  </w:style>
  <w:style w:type="paragraph" w:customStyle="1" w:styleId="caabaaaabaaaaaba">
    <w:name w:val="caabaaaabaaaaaba"/>
    <w:rPr>
      <w:rFonts w:ascii="Times New Roman" w:hAnsi="Times New Roman"/>
      <w:b w:val="0"/>
      <w:i w:val="0"/>
      <w:color w:val="000000"/>
      <w:sz w:val="22"/>
      <w:u w:val="none"/>
    </w:rPr>
  </w:style>
  <w:style w:type="paragraph" w:customStyle="1" w:styleId="caabaaaabaaaaabaa">
    <w:name w:val="caabaaaabaaaaabaa"/>
    <w:rPr>
      <w:rFonts w:ascii="Times New Roman" w:hAnsi="Times New Roman"/>
      <w:b w:val="0"/>
      <w:i w:val="0"/>
      <w:color w:val="000000"/>
      <w:sz w:val="22"/>
      <w:u w:val="none"/>
    </w:rPr>
  </w:style>
  <w:style w:type="paragraph" w:customStyle="1" w:styleId="caabaaaabaaaaabaaa">
    <w:name w:val="caabaaaabaaaaabaaa"/>
    <w:rPr>
      <w:rFonts w:ascii="Times New Roman" w:hAnsi="Times New Roman"/>
      <w:b/>
      <w:i w:val="0"/>
      <w:color w:val="000000"/>
      <w:sz w:val="22"/>
      <w:u w:val="none"/>
    </w:rPr>
  </w:style>
  <w:style w:type="paragraph" w:customStyle="1" w:styleId="caabaaaabaaaaabaaab">
    <w:name w:val="caabaaaabaaaaabaaab"/>
    <w:rPr>
      <w:rFonts w:ascii="Times New Roman" w:hAnsi="Times New Roman"/>
      <w:b w:val="0"/>
      <w:i w:val="0"/>
      <w:color w:val="000000"/>
      <w:sz w:val="22"/>
      <w:u w:val="none"/>
    </w:rPr>
  </w:style>
  <w:style w:type="paragraph" w:customStyle="1" w:styleId="caabaaaabaaaaabaaaba">
    <w:name w:val="caabaaaabaaaaabaaaba"/>
    <w:rPr>
      <w:rFonts w:ascii="Times New Roman" w:hAnsi="Times New Roman"/>
      <w:b w:val="0"/>
      <w:i w:val="0"/>
      <w:color w:val="000000"/>
      <w:sz w:val="22"/>
      <w:u w:val="none"/>
    </w:rPr>
  </w:style>
  <w:style w:type="paragraph" w:customStyle="1" w:styleId="caabaaaabaaaaabaaabaa">
    <w:name w:val="caabaaaabaaaaabaaabaa"/>
    <w:rPr>
      <w:rFonts w:ascii="Times New Roman" w:hAnsi="Times New Roman"/>
      <w:b w:val="0"/>
      <w:i w:val="0"/>
      <w:color w:val="000000"/>
      <w:sz w:val="22"/>
      <w:u w:val="none"/>
    </w:rPr>
  </w:style>
  <w:style w:type="paragraph" w:customStyle="1" w:styleId="caabaaaabaaaaabaaabaaa">
    <w:name w:val="caabaaaabaaaaabaaabaaa"/>
    <w:rPr>
      <w:rFonts w:ascii="Times New Roman" w:hAnsi="Times New Roman"/>
      <w:b w:val="0"/>
      <w:i w:val="0"/>
      <w:color w:val="000000"/>
      <w:sz w:val="22"/>
      <w:u w:val="none"/>
    </w:rPr>
  </w:style>
  <w:style w:type="paragraph" w:customStyle="1" w:styleId="caabaaaabaaaaabaaabaaaa">
    <w:name w:val="caabaaaabaaaaabaaabaaaa"/>
    <w:rPr>
      <w:rFonts w:ascii="Times New Roman" w:hAnsi="Times New Roman"/>
      <w:b/>
      <w:i w:val="0"/>
      <w:color w:val="000000"/>
      <w:sz w:val="22"/>
      <w:u w:val="none"/>
    </w:rPr>
  </w:style>
  <w:style w:type="paragraph" w:customStyle="1" w:styleId="caabaaaabaaaaabaaabaaaab">
    <w:name w:val="caabaaaabaaaaabaaabaaaab"/>
    <w:rPr>
      <w:rFonts w:ascii="Times New Roman" w:hAnsi="Times New Roman"/>
      <w:b w:val="0"/>
      <w:i w:val="0"/>
      <w:color w:val="000000"/>
      <w:sz w:val="22"/>
      <w:u w:val="none"/>
    </w:rPr>
  </w:style>
  <w:style w:type="paragraph" w:customStyle="1" w:styleId="caabaaaabaaaaabaaabaaaaba">
    <w:name w:val="caabaaaabaaaaabaaabaaaaba"/>
    <w:rPr>
      <w:rFonts w:ascii="Times New Roman" w:hAnsi="Times New Roman"/>
      <w:b w:val="0"/>
      <w:i w:val="0"/>
      <w:color w:val="000000"/>
      <w:sz w:val="22"/>
      <w:u w:val="none"/>
    </w:rPr>
  </w:style>
  <w:style w:type="paragraph" w:customStyle="1" w:styleId="caabaaaabaaaaabaaabaaaabaa">
    <w:name w:val="caabaaaabaaaaabaaabaaaabaa"/>
    <w:rPr>
      <w:rFonts w:ascii="Times New Roman" w:hAnsi="Times New Roman"/>
      <w:b w:val="0"/>
      <w:i w:val="0"/>
      <w:color w:val="000000"/>
      <w:sz w:val="22"/>
      <w:u w:val="none"/>
    </w:rPr>
  </w:style>
  <w:style w:type="paragraph" w:customStyle="1" w:styleId="caabaaaabaaaaabaaabaaaabaaa">
    <w:name w:val="caabaaaabaaaaabaaabaaaabaaa"/>
    <w:rPr>
      <w:rFonts w:ascii="Times New Roman" w:hAnsi="Times New Roman"/>
      <w:b w:val="0"/>
      <w:i w:val="0"/>
      <w:color w:val="000000"/>
      <w:sz w:val="22"/>
      <w:u w:val="none"/>
    </w:rPr>
  </w:style>
  <w:style w:type="paragraph" w:customStyle="1" w:styleId="caabaaaabaaaaabaaabaaaabaaaa">
    <w:name w:val="caabaaaabaaaaabaaabaaaabaaaa"/>
    <w:rPr>
      <w:rFonts w:ascii="Times New Roman" w:hAnsi="Times New Roman"/>
      <w:b w:val="0"/>
      <w:i w:val="0"/>
      <w:color w:val="000000"/>
      <w:sz w:val="22"/>
      <w:u w:val="none"/>
    </w:rPr>
  </w:style>
  <w:style w:type="paragraph" w:customStyle="1" w:styleId="caabaaaabaaaaabaaabaaaabaaaaa">
    <w:name w:val="caabaaaabaaaaabaaabaaaabaaaaa"/>
    <w:rPr>
      <w:rFonts w:ascii="Times New Roman" w:hAnsi="Times New Roman"/>
      <w:b w:val="0"/>
      <w:i w:val="0"/>
      <w:color w:val="000000"/>
      <w:sz w:val="22"/>
      <w:u w:val="none"/>
    </w:rPr>
  </w:style>
  <w:style w:type="paragraph" w:customStyle="1" w:styleId="caabaaaabaaaaabaaabaaaabaaaaaa">
    <w:name w:val="caabaaaabaaaaabaaabaaaabaaaaaa"/>
    <w:rPr>
      <w:rFonts w:ascii="Times New Roman" w:hAnsi="Times New Roman"/>
      <w:b/>
      <w:i w:val="0"/>
      <w:color w:val="000000"/>
      <w:sz w:val="22"/>
      <w:u w:val="none"/>
    </w:rPr>
  </w:style>
  <w:style w:type="paragraph" w:customStyle="1" w:styleId="caabaaaabaaaaabaaabaaaabaaaaaab">
    <w:name w:val="caabaaaabaaaaabaaabaaaabaaaaaab"/>
    <w:rPr>
      <w:rFonts w:ascii="Times New Roman" w:hAnsi="Times New Roman"/>
      <w:b w:val="0"/>
      <w:i w:val="0"/>
      <w:color w:val="000000"/>
      <w:sz w:val="22"/>
      <w:u w:val="none"/>
    </w:rPr>
  </w:style>
  <w:style w:type="paragraph" w:customStyle="1" w:styleId="caabaaaabaaaaabaaabaaaabaaaaaaba">
    <w:name w:val="caabaaaabaaaaabaaabaaaabaaaaaaba"/>
    <w:rPr>
      <w:rFonts w:ascii="Times New Roman" w:hAnsi="Times New Roman"/>
      <w:b w:val="0"/>
      <w:i w:val="0"/>
      <w:color w:val="000000"/>
      <w:sz w:val="22"/>
      <w:u w:val="none"/>
    </w:rPr>
  </w:style>
  <w:style w:type="paragraph" w:customStyle="1" w:styleId="caabaaaabaaaaabaaabaaaabaaaaaabaa">
    <w:name w:val="caabaaaabaaaaabaaabaaaabaaaaaabaa"/>
    <w:rPr>
      <w:rFonts w:ascii="Times New Roman" w:hAnsi="Times New Roman"/>
      <w:b w:val="0"/>
      <w:i w:val="0"/>
      <w:color w:val="000000"/>
      <w:sz w:val="22"/>
      <w:u w:val="none"/>
    </w:rPr>
  </w:style>
  <w:style w:type="paragraph" w:customStyle="1" w:styleId="caabaaaabaaaaabaaabaaaabaaaaaabaaa">
    <w:name w:val="caabaaaabaaaaabaaabaaaabaaaaaabaaa"/>
    <w:rPr>
      <w:rFonts w:ascii="Times New Roman" w:hAnsi="Times New Roman"/>
      <w:b w:val="0"/>
      <w:i w:val="0"/>
      <w:color w:val="000000"/>
      <w:sz w:val="22"/>
      <w:u w:val="none"/>
    </w:rPr>
  </w:style>
  <w:style w:type="paragraph" w:customStyle="1" w:styleId="caabaaaabaaaaabaaabaaaabaaaaaabaaaa">
    <w:name w:val="caabaaaabaaaaabaaabaaaabaaaaaabaaaa"/>
    <w:rPr>
      <w:rFonts w:ascii="Times New Roman" w:hAnsi="Times New Roman"/>
      <w:b/>
      <w:i w:val="0"/>
      <w:color w:val="000000"/>
      <w:sz w:val="22"/>
      <w:u w:val="none"/>
    </w:rPr>
  </w:style>
  <w:style w:type="paragraph" w:customStyle="1" w:styleId="caabaaaabaaaaabaaabaaaabaaaaaabaaaab">
    <w:name w:val="caabaaaabaaaaabaaabaaaabaaaaaabaaaab"/>
    <w:rPr>
      <w:rFonts w:ascii="Times New Roman" w:hAnsi="Times New Roman"/>
      <w:b w:val="0"/>
      <w:i w:val="0"/>
      <w:color w:val="000000"/>
      <w:sz w:val="22"/>
      <w:u w:val="none"/>
    </w:rPr>
  </w:style>
  <w:style w:type="paragraph" w:customStyle="1" w:styleId="caabaaaabaaaaabaaabaaaabaaaaaabaaaaba">
    <w:name w:val="caabaaaabaaaaabaaabaaaabaaaaaabaaaaba"/>
    <w:rPr>
      <w:rFonts w:ascii="Times New Roman" w:hAnsi="Times New Roman"/>
      <w:b w:val="0"/>
      <w:i w:val="0"/>
      <w:color w:val="000000"/>
      <w:sz w:val="22"/>
      <w:u w:val="none"/>
    </w:rPr>
  </w:style>
  <w:style w:type="paragraph" w:customStyle="1" w:styleId="caabaaaabaaaaabaaabaaaabaaaaaabaaaabaa">
    <w:name w:val="caabaaaabaaaaabaaabaaaabaaaaaabaaaabaa"/>
    <w:rPr>
      <w:rFonts w:ascii="Times New Roman" w:hAnsi="Times New Roman"/>
      <w:b w:val="0"/>
      <w:i w:val="0"/>
      <w:color w:val="000000"/>
      <w:sz w:val="22"/>
      <w:u w:val="none"/>
    </w:rPr>
  </w:style>
  <w:style w:type="paragraph" w:customStyle="1" w:styleId="caabaaaabaaaaabaaabaaaabaaaaaabaaaabaaa">
    <w:name w:val="caabaaaabaaaaabaaabaaaabaaaaaabaaaabaaa"/>
    <w:rPr>
      <w:rFonts w:ascii="Times New Roman" w:hAnsi="Times New Roman"/>
      <w:b/>
      <w:i w:val="0"/>
      <w:color w:val="000000"/>
      <w:sz w:val="22"/>
      <w:u w:val="none"/>
    </w:rPr>
  </w:style>
  <w:style w:type="paragraph" w:customStyle="1" w:styleId="caabaaaabaaaaabaaabaaaabaaaaaabaaaabaaab">
    <w:name w:val="caabaaaabaaaaabaaabaaaabaaaaaabaaaabaaab"/>
    <w:rPr>
      <w:rFonts w:ascii="Times New Roman" w:hAnsi="Times New Roman"/>
      <w:b w:val="0"/>
      <w:i w:val="0"/>
      <w:color w:val="000000"/>
      <w:sz w:val="22"/>
      <w:u w:val="none"/>
    </w:rPr>
  </w:style>
  <w:style w:type="paragraph" w:customStyle="1" w:styleId="caabaaaabaaaaabaaabaaaabaaaaaabaaaabaaaba">
    <w:name w:val="caabaaaabaaaaabaaabaaaabaaaaaabaaaabaaaba"/>
    <w:rPr>
      <w:rFonts w:ascii="Times New Roman" w:hAnsi="Times New Roman"/>
      <w:b w:val="0"/>
      <w:i w:val="0"/>
      <w:color w:val="000000"/>
      <w:sz w:val="22"/>
      <w:u w:val="none"/>
    </w:rPr>
  </w:style>
  <w:style w:type="paragraph" w:customStyle="1" w:styleId="caabaaaabaaaaabaaabaaaabaaaaaabaaaabaaabaa">
    <w:name w:val="caabaaaabaaaaabaaabaaaabaaaaaabaaaabaaabaa"/>
    <w:rPr>
      <w:rFonts w:ascii="Times New Roman" w:hAnsi="Times New Roman"/>
      <w:b w:val="0"/>
      <w:i w:val="0"/>
      <w:color w:val="000000"/>
      <w:sz w:val="22"/>
      <w:u w:val="none"/>
    </w:rPr>
  </w:style>
  <w:style w:type="paragraph" w:customStyle="1" w:styleId="caabaaaabaaaaabaaabaaaabaaaaaabaaaabaaabaaa">
    <w:name w:val="caabaaaabaaaaabaaabaaaabaaaaaabaaaabaaabaaa"/>
    <w:rPr>
      <w:rFonts w:ascii="Times New Roman" w:hAnsi="Times New Roman"/>
      <w:b w:val="0"/>
      <w:i w:val="0"/>
      <w:color w:val="000000"/>
      <w:sz w:val="22"/>
      <w:u w:val="none"/>
    </w:rPr>
  </w:style>
  <w:style w:type="paragraph" w:customStyle="1" w:styleId="caabaaaabaaaaabaaabaaaabaaaaaabaaaabaaabaaaa">
    <w:name w:val="caabaaaabaaaaabaaabaaaabaaaaaabaaaabaaabaaaa"/>
    <w:rPr>
      <w:rFonts w:ascii="Times New Roman" w:hAnsi="Times New Roman"/>
      <w:b/>
      <w:i w:val="0"/>
      <w:color w:val="000000"/>
      <w:sz w:val="22"/>
      <w:u w:val="none"/>
    </w:rPr>
  </w:style>
  <w:style w:type="paragraph" w:customStyle="1" w:styleId="caabaaaabaaaaabaaabaaaabaaaaaabaaaabaaabaaaab">
    <w:name w:val="caabaaaabaaaaabaaabaaaabaaaaaabaaaabaaabaaaab"/>
    <w:rPr>
      <w:rFonts w:ascii="Times New Roman" w:hAnsi="Times New Roman"/>
      <w:b w:val="0"/>
      <w:i w:val="0"/>
      <w:color w:val="000000"/>
      <w:sz w:val="22"/>
      <w:u w:val="none"/>
    </w:rPr>
  </w:style>
  <w:style w:type="paragraph" w:customStyle="1" w:styleId="caabaaaabaaaaabaaabaaaabaaaaaabaaaabaaabaaaaba">
    <w:name w:val="caabaaaabaaaaabaaabaaaabaaaaaabaaaabaaabaaaaba"/>
    <w:rPr>
      <w:rFonts w:ascii="Times New Roman" w:hAnsi="Times New Roman"/>
      <w:b w:val="0"/>
      <w:i w:val="0"/>
      <w:color w:val="000000"/>
      <w:sz w:val="22"/>
      <w:u w:val="none"/>
    </w:rPr>
  </w:style>
  <w:style w:type="paragraph" w:customStyle="1" w:styleId="caabaaaabaaaaabaaabaaaabaaaaaabaaaabaaabaaaabaa">
    <w:name w:val="caabaaaabaaaaabaaabaaaabaaaaaabaaaabaaabaaaabaa"/>
    <w:rPr>
      <w:rFonts w:ascii="Times New Roman" w:hAnsi="Times New Roman"/>
      <w:b w:val="0"/>
      <w:i w:val="0"/>
      <w:color w:val="000000"/>
      <w:sz w:val="22"/>
      <w:u w:val="none"/>
    </w:rPr>
  </w:style>
  <w:style w:type="paragraph" w:customStyle="1" w:styleId="caabaaaabaaaaabaaabaaaabaaaaaabaaaabaaabaaaabaaa">
    <w:name w:val="caabaaaabaaaaabaaabaaaabaaaaaabaaaabaaabaaaabaaa"/>
    <w:rPr>
      <w:rFonts w:ascii="Times New Roman" w:hAnsi="Times New Roman"/>
      <w:b w:val="0"/>
      <w:i w:val="0"/>
      <w:color w:val="000000"/>
      <w:sz w:val="22"/>
      <w:u w:val="none"/>
    </w:rPr>
  </w:style>
  <w:style w:type="paragraph" w:customStyle="1" w:styleId="caabaaaabaaaaabaaabaaaabaaaaaabaaaabaaabaaaabaaaa">
    <w:name w:val="caabaaaabaaaaabaaabaaaabaaaaaabaaaabaaabaaaabaaaa"/>
    <w:rPr>
      <w:rFonts w:ascii="Times New Roman" w:hAnsi="Times New Roman"/>
      <w:b/>
      <w:i w:val="0"/>
      <w:color w:val="000000"/>
      <w:sz w:val="22"/>
      <w:u w:val="none"/>
    </w:rPr>
  </w:style>
  <w:style w:type="paragraph" w:customStyle="1" w:styleId="caabaaaabaaaaabaaabaaaabaaaaaabaaaabaaabaaaabaaaab">
    <w:name w:val="caabaaaabaaaaabaaabaaaabaaaaaabaaaabaaabaaaabaaaab"/>
    <w:rPr>
      <w:rFonts w:ascii="Times New Roman" w:hAnsi="Times New Roman"/>
      <w:b w:val="0"/>
      <w:i w:val="0"/>
      <w:color w:val="000000"/>
      <w:sz w:val="22"/>
      <w:u w:val="none"/>
    </w:rPr>
  </w:style>
  <w:style w:type="paragraph" w:customStyle="1" w:styleId="caabaaaabaaaaabaaabaaaabaaaaaabaaaabaaabaaaabaaaaba">
    <w:name w:val="caabaaaabaaaaabaaabaaaabaaaaaabaaaabaaabaaaabaaaaba"/>
    <w:rPr>
      <w:rFonts w:ascii="Times New Roman" w:hAnsi="Times New Roman"/>
      <w:b w:val="0"/>
      <w:i w:val="0"/>
      <w:color w:val="000000"/>
      <w:sz w:val="22"/>
      <w:u w:val="none"/>
    </w:rPr>
  </w:style>
  <w:style w:type="paragraph" w:customStyle="1" w:styleId="caabaaaabaaaaabaaabaaaabaaaaaabaaaabaaabaaaabaaaabaa">
    <w:name w:val="caabaaaabaaaaabaaabaaaabaaaaaabaaaabaaabaaaabaaaabaa"/>
    <w:rPr>
      <w:rFonts w:ascii="Times New Roman" w:hAnsi="Times New Roman"/>
      <w:b w:val="0"/>
      <w:i w:val="0"/>
      <w:color w:val="000000"/>
      <w:sz w:val="22"/>
      <w:u w:val="none"/>
    </w:rPr>
  </w:style>
  <w:style w:type="paragraph" w:customStyle="1" w:styleId="caabaaaabaaaaabaaabaaaabaaaaaabaaaabaaabaaaabaaaabaaa">
    <w:name w:val="caabaaaabaaaaabaaabaaaabaaaaaabaaaabaaabaaaabaaaabaaa"/>
    <w:rPr>
      <w:rFonts w:ascii="Times New Roman" w:hAnsi="Times New Roman"/>
      <w:b w:val="0"/>
      <w:i w:val="0"/>
      <w:color w:val="000000"/>
      <w:sz w:val="22"/>
      <w:u w:val="none"/>
    </w:rPr>
  </w:style>
  <w:style w:type="paragraph" w:customStyle="1" w:styleId="caabaaaabaaaaabaaabaaaabaaaaaabaaaabaaabaaaabaaaabaaaa">
    <w:name w:val="caabaaaabaaaaabaaabaaaabaaaaaabaaaabaaabaaaabaaaabaaaa"/>
    <w:rPr>
      <w:rFonts w:ascii="Times New Roman" w:hAnsi="Times New Roman"/>
      <w:b w:val="0"/>
      <w:i w:val="0"/>
      <w:color w:val="000000"/>
      <w:sz w:val="22"/>
      <w:u w:val="none"/>
    </w:rPr>
  </w:style>
  <w:style w:type="paragraph" w:customStyle="1" w:styleId="caabaaaabaaaaabaaabaaaabaaaaaabaaaabaaabaaaabaaaabaaaaa">
    <w:name w:val="caabaaaabaaaaabaaabaaaabaaaaaabaaaabaaabaaaabaaaabaaaaa"/>
    <w:rPr>
      <w:rFonts w:ascii="Times New Roman" w:hAnsi="Times New Roman"/>
      <w:b/>
      <w:i w:val="0"/>
      <w:color w:val="000000"/>
      <w:sz w:val="22"/>
      <w:u w:val="none"/>
    </w:rPr>
  </w:style>
  <w:style w:type="paragraph" w:customStyle="1" w:styleId="caabaaaabaaaaabaaabaaaabaaaaaabaaaabaaabaaaabaaaabaaaaab">
    <w:name w:val="caabaaaabaaaaabaaabaaaabaaaaaabaaaabaaabaaaabaaaabaaaaab"/>
    <w:rPr>
      <w:rFonts w:ascii="Times New Roman" w:hAnsi="Times New Roman"/>
      <w:b w:val="0"/>
      <w:i w:val="0"/>
      <w:color w:val="000000"/>
      <w:sz w:val="22"/>
      <w:u w:val="none"/>
    </w:rPr>
  </w:style>
  <w:style w:type="paragraph" w:customStyle="1" w:styleId="caabaaaabaaaaabaaabaaaabaaaaaabaaaabaaabaaaabaaaabaaaaaba">
    <w:name w:val="caabaaaabaaaaabaaabaaaabaaaaaabaaaabaaabaaaabaaaabaaaaaba"/>
    <w:rPr>
      <w:rFonts w:ascii="Times New Roman" w:hAnsi="Times New Roman"/>
      <w:b w:val="0"/>
      <w:i w:val="0"/>
      <w:color w:val="000000"/>
      <w:sz w:val="22"/>
      <w:u w:val="none"/>
    </w:rPr>
  </w:style>
  <w:style w:type="paragraph" w:customStyle="1" w:styleId="caabaaaabaaaaabaaabaaaabaaaaaabaaaabaaabaaaabaaaabaaaaabaa">
    <w:name w:val="caabaaaabaaaaabaaabaaaabaaaaaabaaaabaaabaaaabaaaabaaaaabaa"/>
    <w:rPr>
      <w:rFonts w:ascii="Times New Roman" w:hAnsi="Times New Roman"/>
      <w:b w:val="0"/>
      <w:i w:val="0"/>
      <w:color w:val="000000"/>
      <w:sz w:val="22"/>
      <w:u w:val="none"/>
    </w:rPr>
  </w:style>
  <w:style w:type="paragraph" w:customStyle="1" w:styleId="caabaaaabaaaaabaaabaaaabaaaaaabaaaabaaabaaaabaaaabaaaaabaaa">
    <w:name w:val="caabaaaabaaaaabaaabaaaabaaaaaabaaaabaaabaaaabaaaabaaaaabaaa"/>
    <w:rPr>
      <w:rFonts w:ascii="Times New Roman" w:hAnsi="Times New Roman"/>
      <w:b w:val="0"/>
      <w:i w:val="0"/>
      <w:color w:val="000000"/>
      <w:sz w:val="22"/>
      <w:u w:val="none"/>
    </w:rPr>
  </w:style>
  <w:style w:type="paragraph" w:customStyle="1" w:styleId="caabaaaabaaaaabaaabaaaabaaaaaabaaaabaaabaaaabaaaabaaaaabaaaa">
    <w:name w:val="caabaaaabaaaaabaaabaaaabaaaaaabaaaabaaabaaaabaaaabaaaaabaaaa"/>
    <w:rPr>
      <w:rFonts w:ascii="Times New Roman" w:hAnsi="Times New Roman"/>
      <w:b/>
      <w:i w:val="0"/>
      <w:color w:val="000000"/>
      <w:sz w:val="22"/>
      <w:u w:val="none"/>
    </w:rPr>
  </w:style>
  <w:style w:type="paragraph" w:customStyle="1" w:styleId="caabaaaabaaaaabaaabaaaabaaaaaabaaaabaaabaaaabaaaabaaaaabaaaab">
    <w:name w:val="caabaaaabaaaaabaaabaaaabaaaaaabaaaabaaabaaaabaaaabaaaaabaaaab"/>
    <w:rPr>
      <w:rFonts w:ascii="Times New Roman" w:hAnsi="Times New Roman"/>
      <w:b w:val="0"/>
      <w:i w:val="0"/>
      <w:color w:val="000000"/>
      <w:sz w:val="22"/>
      <w:u w:val="none"/>
    </w:rPr>
  </w:style>
  <w:style w:type="paragraph" w:customStyle="1" w:styleId="caabaaaabaaaaabaaabaaaabaaaaaabaaaabaaabaaaabaaaabaaaaabaaaaba">
    <w:name w:val="caabaaaabaaaaabaaabaaaabaaaaaabaaaabaaabaaaabaaaabaaaaabaaaaba"/>
    <w:rPr>
      <w:rFonts w:ascii="Times New Roman" w:hAnsi="Times New Roman"/>
      <w:b/>
      <w:i w:val="0"/>
      <w:color w:val="000000"/>
      <w:sz w:val="22"/>
      <w:u w:val="none"/>
    </w:rPr>
  </w:style>
  <w:style w:type="paragraph" w:customStyle="1" w:styleId="caabaaaabaaaaabaaabaaaabaaaaaabaaaabaaabaaaabaaaabaaaaabaaaabab">
    <w:name w:val="caabaaaabaaaaabaaabaaaabaaaaaabaaaabaaabaaaabaaaabaaaaabaaaabab"/>
    <w:rPr>
      <w:rFonts w:ascii="Times New Roman" w:hAnsi="Times New Roman"/>
      <w:b w:val="0"/>
      <w:i w:val="0"/>
      <w:color w:val="000000"/>
      <w:sz w:val="22"/>
      <w:u w:val="none"/>
    </w:rPr>
  </w:style>
  <w:style w:type="paragraph" w:customStyle="1" w:styleId="caabaaaabaaaaabaaabaaaabaaaaaabaaaabaaabaaaabaaaabaaaaabaaaababa">
    <w:name w:val="caabaaaabaaaaabaaabaaaabaaaaaabaaaabaaabaaaabaaaabaaaaabaaaababa"/>
    <w:rPr>
      <w:rFonts w:ascii="Times New Roman" w:hAnsi="Times New Roman"/>
      <w:b w:val="0"/>
      <w:i w:val="0"/>
      <w:color w:val="000000"/>
      <w:sz w:val="22"/>
      <w:u w:val="none"/>
    </w:rPr>
  </w:style>
  <w:style w:type="paragraph" w:customStyle="1" w:styleId="caabaaaabaaaaabaaabaaaabaaaaaabaaaabaaabaaaabaaaabaaaaabaaaababaa">
    <w:name w:val="caabaaaabaaaaabaaabaaaabaaaaaabaaaabaaabaaaabaaaabaaaaabaaaababaa"/>
    <w:rPr>
      <w:rFonts w:ascii="Times New Roman" w:hAnsi="Times New Roman"/>
      <w:b w:val="0"/>
      <w:i w:val="0"/>
      <w:color w:val="000000"/>
      <w:sz w:val="22"/>
      <w:u w:val="none"/>
    </w:rPr>
  </w:style>
  <w:style w:type="paragraph" w:customStyle="1" w:styleId="caabaaaabaaaaabaaabaaaabaaaaaabaaaabaaabaaaabaaaabaaaaabaaaababaaa">
    <w:name w:val="caabaaaabaaaaabaaabaaaabaaaaaabaaaabaaabaaaabaaaabaaaaabaaaababaaa"/>
    <w:rPr>
      <w:rFonts w:ascii="Times New Roman" w:hAnsi="Times New Roman"/>
      <w:b w:val="0"/>
      <w:i w:val="0"/>
      <w:color w:val="000000"/>
      <w:sz w:val="22"/>
      <w:u w:val="none"/>
    </w:rPr>
  </w:style>
  <w:style w:type="paragraph" w:customStyle="1" w:styleId="caabaaaabaaaaabaaabaaaabaaaaaabaaaabaaabaaaabaaaabaaaaabaaaababaaaa">
    <w:name w:val="caabaaaabaaaaabaaabaaaabaaaaaabaaaabaaabaaaabaaaabaaaaabaaaababaaaa"/>
    <w:rPr>
      <w:rFonts w:ascii="Times New Roman" w:hAnsi="Times New Roman"/>
      <w:b w:val="0"/>
      <w:i w:val="0"/>
      <w:color w:val="000000"/>
      <w:sz w:val="22"/>
      <w:u w:val="none"/>
    </w:rPr>
  </w:style>
  <w:style w:type="paragraph" w:customStyle="1" w:styleId="caabaaaabaaaaabaaabaaaabaaaaaabaaaabaaabaaaabaaaabaaaaabaaaababaaaaa">
    <w:name w:val="caabaaaabaaaaabaaabaaaabaaaaaabaaaabaaabaaaabaaaabaaaaabaaaababaaaaa"/>
    <w:rPr>
      <w:rFonts w:ascii="Times New Roman" w:hAnsi="Times New Roman"/>
      <w:b w:val="0"/>
      <w:i w:val="0"/>
      <w:color w:val="000000"/>
      <w:sz w:val="22"/>
      <w:u w:val="none"/>
    </w:rPr>
  </w:style>
  <w:style w:type="paragraph" w:customStyle="1" w:styleId="caabaaaabaaaaabaaabaaaabaaaaaabaaaabaaabaaaabaaaabaaaaabaaaababaaaaaa">
    <w:name w:val="caabaaaabaaaaabaaabaaaabaaaaaabaaaabaaabaaaabaaaabaaaaabaaaababaaaaaa"/>
    <w:rPr>
      <w:rFonts w:ascii="Times New Roman" w:hAnsi="Times New Roman"/>
      <w:b w:val="0"/>
      <w:i w:val="0"/>
      <w:color w:val="000000"/>
      <w:sz w:val="22"/>
      <w:u w:val="none"/>
    </w:rPr>
  </w:style>
  <w:style w:type="paragraph" w:customStyle="1" w:styleId="caabaaaabaaaaabaaabaaaabaaaaaabaaaabaaabaaaabaaaabaaaaabaaaababaaaaaaa">
    <w:name w:val="caabaaaabaaaaabaaabaaaabaaaaaabaaaabaaabaaaabaaaabaaaaabaaaababaaaaaaa"/>
    <w:rPr>
      <w:rFonts w:ascii="Times New Roman" w:hAnsi="Times New Roman"/>
      <w:b/>
      <w:i w:val="0"/>
      <w:color w:val="000000"/>
      <w:sz w:val="22"/>
      <w:u w:val="none"/>
    </w:rPr>
  </w:style>
  <w:style w:type="paragraph" w:customStyle="1" w:styleId="caabaaaabaaaaabaaabaaaabaaaaaabaaaabaaabaaaabaaaabaaaaabaaaababaaaaaaab">
    <w:name w:val="caabaaaabaaaaabaaabaaaabaaaaaabaaaabaaabaaaabaaaabaaaaabaaaababaaaaaaab"/>
    <w:rPr>
      <w:rFonts w:ascii="Times New Roman" w:hAnsi="Times New Roman"/>
      <w:b w:val="0"/>
      <w:i w:val="0"/>
      <w:color w:val="000000"/>
      <w:sz w:val="22"/>
      <w:u w:val="none"/>
    </w:rPr>
  </w:style>
  <w:style w:type="paragraph" w:customStyle="1" w:styleId="caabaaaabaaaaabaaabaaaabaaaaaabaaaabaaabaaaabaaaabaaaaabaaaababaaaaaaaba">
    <w:name w:val="caabaaaabaaaaabaaabaaaabaaaaaabaaaabaaabaaaabaaaabaaaaabaaaababaaaaaaaba"/>
    <w:rPr>
      <w:rFonts w:ascii="Times New Roman" w:hAnsi="Times New Roman"/>
      <w:b/>
      <w:i w:val="0"/>
      <w:color w:val="000000"/>
      <w:sz w:val="22"/>
      <w:u w:val="none"/>
    </w:rPr>
  </w:style>
  <w:style w:type="paragraph" w:customStyle="1" w:styleId="caabaaaabaaaaabaaabaaaabaaaaaabaaaabaaabaaaabaaaabaaaaabaaaababaaaaaaabab">
    <w:name w:val="caabaaaabaaaaabaaabaaaabaaaaaabaaaabaaabaaaabaaaabaaaaabaaaababaaaaaaabab"/>
    <w:rPr>
      <w:rFonts w:ascii="Times New Roman" w:hAnsi="Times New Roman"/>
      <w:b w:val="0"/>
      <w:i w:val="0"/>
      <w:color w:val="000000"/>
      <w:sz w:val="22"/>
      <w:u w:val="none"/>
    </w:rPr>
  </w:style>
  <w:style w:type="paragraph" w:customStyle="1" w:styleId="caabaaaabaaaaabaaabaaaabaaaaaabaaaabaaabaaaabaaaabaaaaabaaaababaaaaaaababa">
    <w:name w:val="caabaaaabaaaaabaaabaaaabaaaaaabaaaabaaabaaaabaaaabaaaaabaaaababaaaaaaababa"/>
    <w:rPr>
      <w:rFonts w:ascii="Times New Roman" w:hAnsi="Times New Roman"/>
      <w:b w:val="0"/>
      <w:i w:val="0"/>
      <w:color w:val="000000"/>
      <w:sz w:val="22"/>
      <w:u w:val="none"/>
    </w:rPr>
  </w:style>
  <w:style w:type="paragraph" w:customStyle="1" w:styleId="caabaaaabaaaaabaaabaaaabaaaaaabaaaabaaabaaaabaaaabaaaaabaaaababaaaaaaababaa">
    <w:name w:val="caabaaaabaaaaabaaabaaaabaaaaaabaaaabaaabaaaabaaaabaaaaabaaaababaaaaaaababaa"/>
    <w:rPr>
      <w:rFonts w:ascii="Times New Roman" w:hAnsi="Times New Roman"/>
      <w:b w:val="0"/>
      <w:i w:val="0"/>
      <w:color w:val="000000"/>
      <w:sz w:val="22"/>
      <w:u w:val="none"/>
    </w:rPr>
  </w:style>
  <w:style w:type="paragraph" w:customStyle="1" w:styleId="caabaaaabaaaaabaaabaaaabaaaaaabaaaabaaabaaaabaaaabaaaaabaaaababaaaaaaababaaa">
    <w:name w:val="caabaaaabaaaaabaaabaaaabaaaaaabaaaabaaabaaaabaaaabaaaaabaaaababaaaaaaababaaa"/>
    <w:rPr>
      <w:rFonts w:ascii="Times New Roman" w:hAnsi="Times New Roman"/>
      <w:b w:val="0"/>
      <w:i w:val="0"/>
      <w:color w:val="000000"/>
      <w:sz w:val="22"/>
      <w:u w:val="none"/>
    </w:rPr>
  </w:style>
  <w:style w:type="paragraph" w:customStyle="1" w:styleId="caabaaaabaaaaabaaabaaaabaaaaaabaaaabaaabaaaabaaaabaaaaabaaaababaaaaaaababaaaa">
    <w:name w:val="caabaaaabaaaaabaaabaaaabaaaaaabaaaabaaabaaaabaaaabaaaaabaaaababaaaaaaababaaaa"/>
    <w:rPr>
      <w:rFonts w:ascii="Times New Roman" w:hAnsi="Times New Roman"/>
      <w:b w:val="0"/>
      <w:i w:val="0"/>
      <w:color w:val="000000"/>
      <w:sz w:val="22"/>
      <w:u w:val="none"/>
    </w:rPr>
  </w:style>
  <w:style w:type="paragraph" w:customStyle="1" w:styleId="caabaaaabaaaaabaaabaaaabaaaaaabaaaabaaabaaaabaaaabaaaaabaaaababaaaaaaababaaaaa">
    <w:name w:val="caabaaaabaaaaabaaabaaaabaaaaaabaaaabaaabaaaabaaaabaaaaabaaaababaaaaaaababaaaaa"/>
    <w:rPr>
      <w:rFonts w:ascii="Times New Roman" w:hAnsi="Times New Roman"/>
      <w:b/>
      <w:i w:val="0"/>
      <w:color w:val="000000"/>
      <w:sz w:val="22"/>
      <w:u w:val="none"/>
    </w:rPr>
  </w:style>
  <w:style w:type="paragraph" w:customStyle="1" w:styleId="caabaaaabaaaaabaaabaaaabaaaaaabaaaabaaabaaaabaaaabaaaaabaaaababaaaaaaababaaaaab">
    <w:name w:val="caabaaaabaaaaabaaabaaaabaaaaaabaaaabaaabaaaabaaaabaaaaabaaaababaaaaaaababaaaaab"/>
    <w:rPr>
      <w:rFonts w:ascii="Times New Roman" w:hAnsi="Times New Roman"/>
      <w:b w:val="0"/>
      <w:i w:val="0"/>
      <w:color w:val="000000"/>
      <w:sz w:val="22"/>
      <w:u w:val="none"/>
    </w:rPr>
  </w:style>
  <w:style w:type="paragraph" w:customStyle="1" w:styleId="caabaaaabaaaaabaaabaaaabaaaaaabaaaabaaabaaaabaaaabaaaaabaaaababaaaaaaababaaaaaba">
    <w:name w:val="caabaaaabaaaaabaaabaaaabaaaaaabaaaabaaabaaaabaaaabaaaaabaaaababaaaaaaababaaaaaba"/>
    <w:rPr>
      <w:rFonts w:ascii="Times New Roman" w:hAnsi="Times New Roman"/>
      <w:b w:val="0"/>
      <w:i w:val="0"/>
      <w:color w:val="000000"/>
      <w:sz w:val="22"/>
      <w:u w:val="none"/>
    </w:rPr>
  </w:style>
  <w:style w:type="paragraph" w:customStyle="1" w:styleId="caabaaaabaaaaabaaabaaaabaaaaaabaaaabaaabaaaabaaaabaaaaabaaaababaaaaaaababaaaaabaa">
    <w:name w:val="caabaaaabaaaaabaaabaaaabaaaaaabaaaabaaabaaaabaaaabaaaaabaaaababaaaaaaababaaaaabaa"/>
    <w:rPr>
      <w:rFonts w:ascii="Times New Roman" w:hAnsi="Times New Roman"/>
      <w:b w:val="0"/>
      <w:i w:val="0"/>
      <w:color w:val="000000"/>
      <w:sz w:val="22"/>
      <w:u w:val="none"/>
    </w:rPr>
  </w:style>
  <w:style w:type="paragraph" w:customStyle="1" w:styleId="caabaaaabaaaaabaaabaaaabaaaaaabaaaabaaabaaaabaaaabaaaaabaaaababaaaaaaababaaaaabaaa">
    <w:name w:val="caabaaaabaaaaabaaabaaaabaaaaaabaaaabaaabaaaabaaaabaaaaabaaaababaaaaaaababaaaaabaaa"/>
    <w:rPr>
      <w:rFonts w:ascii="Times New Roman" w:hAnsi="Times New Roman"/>
      <w:b w:val="0"/>
      <w:i w:val="0"/>
      <w:color w:val="000000"/>
      <w:sz w:val="22"/>
      <w:u w:val="none"/>
    </w:rPr>
  </w:style>
  <w:style w:type="paragraph" w:customStyle="1" w:styleId="caabaaaabaaaaabaaabaaaabaaaaaabaaaabaaabaaaabaaaabaaaaabaaaababaaaaaaababaaaaabaaaa">
    <w:name w:val="caabaaaabaaaaabaaabaaaabaaaaaabaaaabaaabaaaabaaaabaaaaabaaaababaaaaaaababaaaaabaaaa"/>
    <w:rPr>
      <w:rFonts w:ascii="Times New Roman" w:hAnsi="Times New Roman"/>
      <w:b/>
      <w:i w:val="0"/>
      <w:color w:val="000000"/>
      <w:sz w:val="22"/>
      <w:u w:val="none"/>
    </w:rPr>
  </w:style>
  <w:style w:type="paragraph" w:customStyle="1" w:styleId="caabaaaabaaaaabaaabaaaabaaaaaabaaaabaaabaaaabaaaabaaaaabaaaababaaaaaaababaaaaabaaaab">
    <w:name w:val="caabaaaabaaaaabaaabaaaabaaaaaabaaaabaaabaaaabaaaabaaaaabaaaababaaaaaaababaaaaabaaaab"/>
    <w:rPr>
      <w:rFonts w:ascii="Times New Roman" w:hAnsi="Times New Roman"/>
      <w:b w:val="0"/>
      <w:i w:val="0"/>
      <w:color w:val="000000"/>
      <w:sz w:val="22"/>
      <w:u w:val="none"/>
    </w:rPr>
  </w:style>
  <w:style w:type="paragraph" w:customStyle="1" w:styleId="caabaaaabaaaaabaaabaaaabaaaaaabaaaabaaabaaaabaaaabaaaaabaaaababaaaaaaababaaaaabaaaaba">
    <w:name w:val="caabaaaabaaaaabaaabaaaabaaaaaabaaaabaaabaaaabaaaabaaaaabaaaababaaaaaaababaaaaabaaaaba"/>
    <w:rPr>
      <w:rFonts w:ascii="Times New Roman" w:hAnsi="Times New Roman"/>
      <w:b w:val="0"/>
      <w:i w:val="0"/>
      <w:color w:val="000000"/>
      <w:sz w:val="22"/>
      <w:u w:val="none"/>
    </w:rPr>
  </w:style>
  <w:style w:type="paragraph" w:customStyle="1" w:styleId="caabaaaabaaaaabaaabaaaabaaaaaabaaaabaaabaaaabaaaabaaaaabaaaababaaaaaaababaaaaabaaaabaa">
    <w:name w:val="caabaaaabaaaaabaaabaaaabaaaaaabaaaabaaabaaaabaaaabaaaaabaaaababaaaaaaababaaaaabaaaabaa"/>
    <w:rPr>
      <w:rFonts w:ascii="Times New Roman" w:hAnsi="Times New Roman"/>
      <w:b w:val="0"/>
      <w:i w:val="0"/>
      <w:color w:val="000000"/>
      <w:sz w:val="22"/>
      <w:u w:val="none"/>
    </w:rPr>
  </w:style>
  <w:style w:type="paragraph" w:customStyle="1" w:styleId="caabaaaabaaaaabaaabaaaabaaaaaabaaaabaaabaaaabaaaabaaaaabaaaababaaaaaaababaaaaabaaaabaaa">
    <w:name w:val="caabaaaabaaaaabaaabaaaabaaaaaabaaaabaaabaaaabaaaabaaaaabaaaababaaaaaaababaaaaabaaaabaaa"/>
    <w:rPr>
      <w:rFonts w:ascii="Times New Roman" w:hAnsi="Times New Roman"/>
      <w:b w:val="0"/>
      <w:i w:val="0"/>
      <w:color w:val="000000"/>
      <w:sz w:val="22"/>
      <w:u w:val="none"/>
    </w:rPr>
  </w:style>
  <w:style w:type="paragraph" w:customStyle="1" w:styleId="caabaaaabaaaaabaaabaaaabaaaaaabaaaabaaabaaaabaaaabaaaaabaaaababaaaaaaababaaaaabaaaabaaaa">
    <w:name w:val="caabaaaabaaaaabaaabaaaabaaaaaabaaaabaaabaaaabaaaabaaaaabaaaababaaaaaaababaaaaabaaaabaaaa"/>
    <w:rPr>
      <w:rFonts w:ascii="Times New Roman" w:hAnsi="Times New Roman"/>
      <w:b w:val="0"/>
      <w:i w:val="0"/>
      <w:color w:val="000000"/>
      <w:sz w:val="22"/>
      <w:u w:val="none"/>
    </w:rPr>
  </w:style>
  <w:style w:type="paragraph" w:customStyle="1" w:styleId="caabaaaabaaaaabaaabaaaabaaaaaabaaaabaaabaaaabaaaabaaaaabaaaababaaaaaaababaaaaabaaaabaaaaa">
    <w:name w:val="caabaaaabaaaaabaaabaaaabaaaaaabaaaabaaabaaaabaaaabaaaaabaaaababaaaaaaababaaaaabaaaabaaaaa"/>
    <w:rPr>
      <w:rFonts w:ascii="Times New Roman" w:hAnsi="Times New Roman"/>
      <w:b/>
      <w:i w:val="0"/>
      <w:color w:val="000000"/>
      <w:sz w:val="22"/>
      <w:u w:val="none"/>
    </w:rPr>
  </w:style>
  <w:style w:type="paragraph" w:customStyle="1" w:styleId="caabaaaabaaaaabaaabaaaabaaaaaabaaaabaaabaaaabaaaabaaaaabaaaababaaaaaaababaaaaabaaaabaaaaab">
    <w:name w:val="caabaaaabaaaaabaaabaaaabaaaaaabaaaabaaabaaaabaaaabaaaaabaaaababaaaaaaababaaaaabaaaabaaaaab"/>
    <w:rPr>
      <w:rFonts w:ascii="Times New Roman" w:hAnsi="Times New Roman"/>
      <w:b w:val="0"/>
      <w:i w:val="0"/>
      <w:color w:val="000000"/>
      <w:sz w:val="22"/>
      <w:u w:val="none"/>
    </w:rPr>
  </w:style>
  <w:style w:type="paragraph" w:customStyle="1" w:styleId="caabaaaabaaaaabaaabaaaabaaaaaabaaaabaaabaaaabaaaabaaaaabaaaababaaaaaaababaaaaabaaaabaaaaaba">
    <w:name w:val="caabaaaabaaaaabaaabaaaabaaaaaabaaaabaaabaaaabaaaabaaaaabaaaababaaaaaaababaaaaabaaaabaaaaaba"/>
    <w:rPr>
      <w:rFonts w:ascii="Times New Roman" w:hAnsi="Times New Roman"/>
      <w:b w:val="0"/>
      <w:i w:val="0"/>
      <w:color w:val="000000"/>
      <w:sz w:val="22"/>
      <w:u w:val="none"/>
    </w:rPr>
  </w:style>
  <w:style w:type="paragraph" w:customStyle="1" w:styleId="caabaaaabaaaaabaaabaaaabaaaaaabaaaabaaabaaaabaaaabaaaaabaaaababaaaaaaababaaaaabaaaabaaaaabaa">
    <w:name w:val="caabaaaabaaaaabaaabaaaabaaaaaabaaaabaaabaaaabaaaabaaaaabaaaababaaaaaaababaaaaabaaaabaaaaabaa"/>
    <w:rPr>
      <w:rFonts w:ascii="Times New Roman" w:hAnsi="Times New Roman"/>
      <w:b w:val="0"/>
      <w:i w:val="0"/>
      <w:color w:val="000000"/>
      <w:sz w:val="22"/>
      <w:u w:val="none"/>
    </w:rPr>
  </w:style>
  <w:style w:type="paragraph" w:customStyle="1" w:styleId="caabaaaabaaaaabaaabaaaabaaaaaabaaaabaaabaaaabaaaabaaaaabaaaababaaaaaaababaaaaabaaaabaaaaabaaa">
    <w:name w:val="caabaaaabaaaaabaaabaaaabaaaaaabaaaabaaabaaaabaaaabaaaaabaaaababaaaaaaababaaaaabaaaabaaaaabaaa"/>
    <w:rPr>
      <w:rFonts w:ascii="Times New Roman" w:hAnsi="Times New Roman"/>
      <w:b w:val="0"/>
      <w:i w:val="0"/>
      <w:color w:val="000000"/>
      <w:sz w:val="22"/>
      <w:u w:val="none"/>
    </w:rPr>
  </w:style>
  <w:style w:type="paragraph" w:customStyle="1" w:styleId="caabaaaabaaaaabaaabaaaabaaaaaabaaaabaaabaaaabaaaabaaaaabaaaababaaaaaaababaaaaabaaaabaaaaabaaaa">
    <w:name w:val="caabaaaabaaaaabaaabaaaabaaaaaabaaaabaaabaaaabaaaabaaaaabaaaababaaaaaaababaaaaabaaaabaaaaabaaaa"/>
    <w:rPr>
      <w:rFonts w:ascii="Times New Roman" w:hAnsi="Times New Roman"/>
      <w:b w:val="0"/>
      <w:i w:val="0"/>
      <w:color w:val="000000"/>
      <w:sz w:val="22"/>
      <w:u w:val="none"/>
    </w:rPr>
  </w:style>
  <w:style w:type="paragraph" w:customStyle="1" w:styleId="caabaaaabaaaaabaaabaaaabaaaaaabaaaabaaabaaaabaaaabaaaaabaaaababaaaaaaababaaaaabaaaabaaaaabaaaaa">
    <w:name w:val="caabaaaabaaaaabaaabaaaabaaaaaabaaaabaaabaaaabaaaabaaaaabaaaababaaaaaaababaaaaabaaaabaaaaabaaaaa"/>
    <w:rPr>
      <w:rFonts w:ascii="Times New Roman" w:hAnsi="Times New Roman"/>
      <w:b/>
      <w:i w:val="0"/>
      <w:color w:val="000000"/>
      <w:sz w:val="22"/>
      <w:u w:val="none"/>
    </w:rPr>
  </w:style>
  <w:style w:type="paragraph" w:customStyle="1" w:styleId="caabaaaabaaaaabaaabaaaabaaaaaabaaaabaaabaaaabaaaabaaaaabaaaababaaaaaaababaaaaabaaaabaaaaabaaaaab">
    <w:name w:val="caabaaaabaaaaabaaabaaaabaaaaaabaaaabaaabaaaabaaaabaaaaabaaaababaaaaaaababaaaaabaaaabaaaaabaaaaab"/>
    <w:rPr>
      <w:rFonts w:ascii="Times New Roman" w:hAnsi="Times New Roman"/>
      <w:b w:val="0"/>
      <w:i w:val="0"/>
      <w:color w:val="000000"/>
      <w:sz w:val="22"/>
      <w:u w:val="none"/>
    </w:rPr>
  </w:style>
  <w:style w:type="paragraph" w:customStyle="1" w:styleId="caabaaaabaaaaabaaabaaaabaaaaaabaaaabaaabaaaabaaaabaaaaabaaaababaaaaaaababaaaaabaaaabaaaaabaaaaaba">
    <w:name w:val="caabaaaabaaaaabaaabaaaabaaaaaabaaaabaaabaaaabaaaabaaaaabaaaababaaaaaaababaaaaabaaaabaaaaabaaaaaba"/>
    <w:rPr>
      <w:rFonts w:ascii="Times New Roman" w:hAnsi="Times New Roman"/>
      <w:b w:val="0"/>
      <w:i w:val="0"/>
      <w:color w:val="000000"/>
      <w:sz w:val="22"/>
      <w:u w:val="none"/>
    </w:rPr>
  </w:style>
  <w:style w:type="paragraph" w:customStyle="1" w:styleId="caabaaaabaaaaabaaabaaaabaaaaaabaaaabaaabaaaabaaaabaaaaabaaaababaaaaaaababaaaaabaaaabaaaaabaaaaabaa">
    <w:name w:val="caabaaaabaaaaabaaabaaaabaaaaaabaaaabaaabaaaabaaaabaaaaabaaaababaaaaaaababaaaaabaaaabaaaaabaaaaabaa"/>
    <w:rPr>
      <w:rFonts w:ascii="Times New Roman" w:hAnsi="Times New Roman"/>
      <w:b w:val="0"/>
      <w:i w:val="0"/>
      <w:color w:val="000000"/>
      <w:sz w:val="22"/>
      <w:u w:val="none"/>
    </w:rPr>
  </w:style>
  <w:style w:type="paragraph" w:customStyle="1" w:styleId="caabaaaabaaaaabaaabaaaabaaaaaabaaaabaaabaaaabaaaabaaaaabaaaababaaaaaaababaaaaabaaaabaaaaabaaaaabaaa">
    <w:name w:val="caabaaaabaaaaabaaabaaaabaaaaaabaaaabaaabaaaabaaaabaaaaabaaaababaaaaaaababaaaaabaaaabaaaaabaaaaabaaa"/>
    <w:rPr>
      <w:rFonts w:ascii="Times New Roman" w:hAnsi="Times New Roman"/>
      <w:b w:val="0"/>
      <w:i w:val="0"/>
      <w:color w:val="000000"/>
      <w:sz w:val="22"/>
      <w:u w:val="none"/>
    </w:rPr>
  </w:style>
  <w:style w:type="paragraph" w:customStyle="1" w:styleId="caabaaaabaaaaabaaabaaaabaaaaaabaaaabaaabaaaabaaaabaaaaabaaaababaaaaaaababaaaaabaaaabaaaaabaaaaabaaaa">
    <w:name w:val="caabaaaabaaaaabaaabaaaabaaaaaabaaaabaaabaaaabaaaabaaaaabaaaababaaaaaaababaaaaabaaaabaaaaaba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i w:val="0"/>
      <w:color w:val="000000"/>
      <w:sz w:val="22"/>
      <w:u w:val="none"/>
    </w:rPr>
  </w:style>
  <w:style w:type="paragraph" w:customStyle="1" w:styleId="daabaaaab">
    <w:name w:val="daabaaaab"/>
    <w:rPr>
      <w:rFonts w:ascii="Times New Roman" w:hAnsi="Times New Roman"/>
      <w:b w:val="0"/>
      <w:i w:val="0"/>
      <w:color w:val="000000"/>
      <w:sz w:val="22"/>
      <w:u w:val="none"/>
    </w:rPr>
  </w:style>
  <w:style w:type="paragraph" w:customStyle="1" w:styleId="daabaaaaba">
    <w:name w:val="daabaaaaba"/>
    <w:rPr>
      <w:rFonts w:ascii="Times New Roman" w:hAnsi="Times New Roman"/>
      <w:b w:val="0"/>
      <w:i w:val="0"/>
      <w:color w:val="000000"/>
      <w:sz w:val="22"/>
      <w:u w:val="none"/>
    </w:rPr>
  </w:style>
  <w:style w:type="paragraph" w:customStyle="1" w:styleId="daabaaaabaa">
    <w:name w:val="daabaaaabaa"/>
    <w:rPr>
      <w:rFonts w:ascii="Times New Roman" w:hAnsi="Times New Roman"/>
      <w:b w:val="0"/>
      <w:i w:val="0"/>
      <w:color w:val="000000"/>
      <w:sz w:val="22"/>
      <w:u w:val="none"/>
    </w:rPr>
  </w:style>
  <w:style w:type="paragraph" w:customStyle="1" w:styleId="daabaaaabaaa">
    <w:name w:val="daabaaaabaaa"/>
    <w:rPr>
      <w:rFonts w:ascii="Times New Roman" w:hAnsi="Times New Roman"/>
      <w:b w:val="0"/>
      <w:i w:val="0"/>
      <w:color w:val="000000"/>
      <w:sz w:val="22"/>
      <w:u w:val="none"/>
    </w:rPr>
  </w:style>
  <w:style w:type="paragraph" w:customStyle="1" w:styleId="daabaaaabaaaa">
    <w:name w:val="daabaaaabaaaa"/>
    <w:rPr>
      <w:rFonts w:ascii="Times New Roman" w:hAnsi="Times New Roman"/>
      <w:b w:val="0"/>
      <w:i w:val="0"/>
      <w:color w:val="000000"/>
      <w:sz w:val="22"/>
      <w:u w:val="none"/>
    </w:rPr>
  </w:style>
  <w:style w:type="paragraph" w:customStyle="1" w:styleId="daabaaaabaaaaa">
    <w:name w:val="daabaaaabaaaaa"/>
    <w:rPr>
      <w:rFonts w:ascii="Times New Roman" w:hAnsi="Times New Roman"/>
      <w:b w:val="0"/>
      <w:i w:val="0"/>
      <w:color w:val="000000"/>
      <w:sz w:val="22"/>
      <w:u w:val="none"/>
    </w:rPr>
  </w:style>
  <w:style w:type="paragraph" w:customStyle="1" w:styleId="daabaaaabaaaaaa">
    <w:name w:val="daabaaaabaaaaaa"/>
    <w:rPr>
      <w:rFonts w:ascii="Times New Roman" w:hAnsi="Times New Roman"/>
      <w:b/>
      <w:i w:val="0"/>
      <w:color w:val="000000"/>
      <w:sz w:val="22"/>
      <w:u w:val="none"/>
    </w:rPr>
  </w:style>
  <w:style w:type="paragraph" w:customStyle="1" w:styleId="daabaaaabaaaaaab">
    <w:name w:val="daabaaaabaaaaaab"/>
    <w:rPr>
      <w:rFonts w:ascii="Times New Roman" w:hAnsi="Times New Roman"/>
      <w:b w:val="0"/>
      <w:i w:val="0"/>
      <w:color w:val="000000"/>
      <w:sz w:val="22"/>
      <w:u w:val="none"/>
    </w:rPr>
  </w:style>
  <w:style w:type="paragraph" w:customStyle="1" w:styleId="daabaaaabaaaaaaba">
    <w:name w:val="daabaaaabaaaaaaba"/>
    <w:rPr>
      <w:rFonts w:ascii="Times New Roman" w:hAnsi="Times New Roman"/>
      <w:b/>
      <w:i w:val="0"/>
      <w:color w:val="000000"/>
      <w:sz w:val="22"/>
      <w:u w:val="none"/>
    </w:rPr>
  </w:style>
  <w:style w:type="paragraph" w:customStyle="1" w:styleId="daabaaaabaaaaaabab">
    <w:name w:val="daabaaaabaaaaaabab"/>
    <w:rPr>
      <w:rFonts w:ascii="Times New Roman" w:hAnsi="Times New Roman"/>
      <w:b w:val="0"/>
      <w:i w:val="0"/>
      <w:color w:val="000000"/>
      <w:sz w:val="22"/>
      <w:u w:val="none"/>
    </w:rPr>
  </w:style>
  <w:style w:type="paragraph" w:customStyle="1" w:styleId="daabaaaabaaaaaababa">
    <w:name w:val="daabaaaabaaaaaababa"/>
    <w:rPr>
      <w:rFonts w:ascii="Times New Roman" w:hAnsi="Times New Roman"/>
      <w:b w:val="0"/>
      <w:i w:val="0"/>
      <w:color w:val="000000"/>
      <w:sz w:val="22"/>
      <w:u w:val="none"/>
    </w:rPr>
  </w:style>
  <w:style w:type="paragraph" w:customStyle="1" w:styleId="daabaaaabaaaaaababaa">
    <w:name w:val="daabaaaabaaaaaababaa"/>
    <w:rPr>
      <w:rFonts w:ascii="Times New Roman" w:hAnsi="Times New Roman"/>
      <w:b w:val="0"/>
      <w:i w:val="0"/>
      <w:color w:val="000000"/>
      <w:sz w:val="22"/>
      <w:u w:val="none"/>
    </w:rPr>
  </w:style>
  <w:style w:type="paragraph" w:customStyle="1" w:styleId="daabaaaabaaaaaababaaa">
    <w:name w:val="daabaaaabaaaaaababaaa"/>
    <w:rPr>
      <w:rFonts w:ascii="Times New Roman" w:hAnsi="Times New Roman"/>
      <w:b w:val="0"/>
      <w:i w:val="0"/>
      <w:color w:val="000000"/>
      <w:sz w:val="22"/>
      <w:u w:val="none"/>
    </w:rPr>
  </w:style>
  <w:style w:type="paragraph" w:customStyle="1" w:styleId="daabaaaabaaaaaababaaaa">
    <w:name w:val="daabaaaabaaaaaababaaaa"/>
    <w:rPr>
      <w:rFonts w:ascii="Times New Roman" w:hAnsi="Times New Roman"/>
      <w:b w:val="0"/>
      <w:i w:val="0"/>
      <w:color w:val="000000"/>
      <w:sz w:val="22"/>
      <w:u w:val="none"/>
    </w:rPr>
  </w:style>
  <w:style w:type="paragraph" w:customStyle="1" w:styleId="daabaaaabaaaaaababaaaaa">
    <w:name w:val="daabaaaabaaaaaababaaaaa"/>
    <w:rPr>
      <w:rFonts w:ascii="Times New Roman" w:hAnsi="Times New Roman"/>
      <w:b/>
      <w:i w:val="0"/>
      <w:color w:val="000000"/>
      <w:sz w:val="22"/>
      <w:u w:val="none"/>
    </w:rPr>
  </w:style>
  <w:style w:type="paragraph" w:customStyle="1" w:styleId="daabaaaabaaaaaababaaaaab">
    <w:name w:val="daabaaaabaaaaaababaaaaab"/>
    <w:rPr>
      <w:rFonts w:ascii="Times New Roman" w:hAnsi="Times New Roman"/>
      <w:b w:val="0"/>
      <w:i w:val="0"/>
      <w:color w:val="000000"/>
      <w:sz w:val="22"/>
      <w:u w:val="none"/>
    </w:rPr>
  </w:style>
  <w:style w:type="paragraph" w:customStyle="1" w:styleId="daabaaaabaaaaaababaaaaaba">
    <w:name w:val="daabaaaabaaaaaababaaaaaba"/>
    <w:rPr>
      <w:rFonts w:ascii="Times New Roman" w:hAnsi="Times New Roman"/>
      <w:b w:val="0"/>
      <w:i w:val="0"/>
      <w:color w:val="000000"/>
      <w:sz w:val="22"/>
      <w:u w:val="none"/>
    </w:rPr>
  </w:style>
  <w:style w:type="paragraph" w:customStyle="1" w:styleId="daabaaaabaaaaaababaaaaabaa">
    <w:name w:val="daabaaaabaaaaaababaaaaabaa"/>
    <w:rPr>
      <w:rFonts w:ascii="Times New Roman" w:hAnsi="Times New Roman"/>
      <w:b w:val="0"/>
      <w:i w:val="0"/>
      <w:color w:val="000000"/>
      <w:sz w:val="22"/>
      <w:u w:val="none"/>
    </w:rPr>
  </w:style>
  <w:style w:type="paragraph" w:customStyle="1" w:styleId="daabaaaabaaaaaababaaaaabaaa">
    <w:name w:val="daabaaaabaaaaaababaaaaabaaa"/>
    <w:rPr>
      <w:rFonts w:ascii="Times New Roman" w:hAnsi="Times New Roman"/>
      <w:b/>
      <w:i w:val="0"/>
      <w:color w:val="000000"/>
      <w:sz w:val="22"/>
      <w:u w:val="none"/>
    </w:rPr>
  </w:style>
  <w:style w:type="paragraph" w:customStyle="1" w:styleId="daabaaaabaaaaaababaaaaabaaab">
    <w:name w:val="daabaaaabaaaaaababaaaaabaaab"/>
    <w:rPr>
      <w:rFonts w:ascii="Times New Roman" w:hAnsi="Times New Roman"/>
      <w:b w:val="0"/>
      <w:i w:val="0"/>
      <w:color w:val="000000"/>
      <w:sz w:val="22"/>
      <w:u w:val="none"/>
    </w:rPr>
  </w:style>
  <w:style w:type="paragraph" w:customStyle="1" w:styleId="daabaaaabaaaaaababaaaaabaaaba">
    <w:name w:val="daabaaaabaaaaaababaaaaabaaaba"/>
    <w:rPr>
      <w:rFonts w:ascii="Times New Roman" w:hAnsi="Times New Roman"/>
      <w:b w:val="0"/>
      <w:i w:val="0"/>
      <w:color w:val="000000"/>
      <w:sz w:val="22"/>
      <w:u w:val="none"/>
    </w:rPr>
  </w:style>
  <w:style w:type="paragraph" w:customStyle="1" w:styleId="daabaaaabaaaaaababaaaaabaaabaa">
    <w:name w:val="daabaaaabaaaaaababaaaaabaaabaa"/>
    <w:rPr>
      <w:rFonts w:ascii="Times New Roman" w:hAnsi="Times New Roman"/>
      <w:b w:val="0"/>
      <w:i w:val="0"/>
      <w:color w:val="000000"/>
      <w:sz w:val="22"/>
      <w:u w:val="none"/>
    </w:rPr>
  </w:style>
  <w:style w:type="paragraph" w:customStyle="1" w:styleId="daabaaaabaaaaaababaaaaabaaabaaa">
    <w:name w:val="daabaaaabaaaaaababaaaaabaaabaaa"/>
    <w:rPr>
      <w:rFonts w:ascii="Times New Roman" w:hAnsi="Times New Roman"/>
      <w:b w:val="0"/>
      <w:i w:val="0"/>
      <w:color w:val="000000"/>
      <w:sz w:val="22"/>
      <w:u w:val="none"/>
    </w:rPr>
  </w:style>
  <w:style w:type="paragraph" w:customStyle="1" w:styleId="daabaaaabaaaaaababaaaaabaaabaaaa">
    <w:name w:val="daabaaaabaaaaaababaaaaabaaabaaaa"/>
    <w:rPr>
      <w:rFonts w:ascii="Times New Roman" w:hAnsi="Times New Roman"/>
      <w:b w:val="0"/>
      <w:i w:val="0"/>
      <w:color w:val="000000"/>
      <w:sz w:val="22"/>
      <w:u w:val="none"/>
    </w:rPr>
  </w:style>
  <w:style w:type="paragraph" w:customStyle="1" w:styleId="daabaaaabaaaaaababaaaaabaaabaaaaa">
    <w:name w:val="daabaaaabaaaaaababaaaaabaaabaaaaa"/>
    <w:rPr>
      <w:rFonts w:ascii="Times New Roman" w:hAnsi="Times New Roman"/>
      <w:b/>
      <w:i w:val="0"/>
      <w:color w:val="000000"/>
      <w:sz w:val="22"/>
      <w:u w:val="none"/>
    </w:rPr>
  </w:style>
  <w:style w:type="paragraph" w:customStyle="1" w:styleId="daabaaaabaaaaaababaaaaabaaabaaaaab">
    <w:name w:val="daabaaaabaaaaaababaaaaabaaabaaaaab"/>
    <w:rPr>
      <w:rFonts w:ascii="Times New Roman" w:hAnsi="Times New Roman"/>
      <w:b w:val="0"/>
      <w:i w:val="0"/>
      <w:color w:val="000000"/>
      <w:sz w:val="22"/>
      <w:u w:val="none"/>
    </w:rPr>
  </w:style>
  <w:style w:type="paragraph" w:customStyle="1" w:styleId="daabaaaabaaaaaababaaaaabaaabaaaaaba">
    <w:name w:val="daabaaaabaaaaaababaaaaabaaabaaaaaba"/>
    <w:rPr>
      <w:rFonts w:ascii="Times New Roman" w:hAnsi="Times New Roman"/>
      <w:b w:val="0"/>
      <w:i w:val="0"/>
      <w:color w:val="000000"/>
      <w:sz w:val="22"/>
      <w:u w:val="none"/>
    </w:rPr>
  </w:style>
  <w:style w:type="paragraph" w:customStyle="1" w:styleId="daabaaaabaaaaaababaaaaabaaabaaaaabaa">
    <w:name w:val="daabaaaabaaaaaababaaaaabaaabaaaaabaa"/>
    <w:rPr>
      <w:rFonts w:ascii="Times New Roman" w:hAnsi="Times New Roman"/>
      <w:b w:val="0"/>
      <w:i w:val="0"/>
      <w:color w:val="000000"/>
      <w:sz w:val="22"/>
      <w:u w:val="none"/>
    </w:rPr>
  </w:style>
  <w:style w:type="paragraph" w:customStyle="1" w:styleId="daabaaaabaaaaaababaaaaabaaabaaaaabaaa">
    <w:name w:val="daabaaaabaaaaaababaaaaabaaabaaaaabaaa"/>
    <w:rPr>
      <w:rFonts w:ascii="Times New Roman" w:hAnsi="Times New Roman"/>
      <w:b/>
      <w:i w:val="0"/>
      <w:color w:val="000000"/>
      <w:sz w:val="22"/>
      <w:u w:val="none"/>
    </w:rPr>
  </w:style>
  <w:style w:type="paragraph" w:customStyle="1" w:styleId="daabaaaabaaaaaababaaaaabaaabaaaaabaaab">
    <w:name w:val="daabaaaabaaaaaababaaaaabaaabaaaaabaaab"/>
    <w:rPr>
      <w:rFonts w:ascii="Times New Roman" w:hAnsi="Times New Roman"/>
      <w:b w:val="0"/>
      <w:i w:val="0"/>
      <w:color w:val="000000"/>
      <w:sz w:val="22"/>
      <w:u w:val="none"/>
    </w:rPr>
  </w:style>
  <w:style w:type="paragraph" w:customStyle="1" w:styleId="daabaaaabaaaaaababaaaaabaaabaaaaabaaaba">
    <w:name w:val="daabaaaabaaaaaababaaaaabaaabaaaaabaaaba"/>
    <w:rPr>
      <w:rFonts w:ascii="Times New Roman" w:hAnsi="Times New Roman"/>
      <w:b w:val="0"/>
      <w:i w:val="0"/>
      <w:color w:val="000000"/>
      <w:sz w:val="22"/>
      <w:u w:val="none"/>
    </w:rPr>
  </w:style>
  <w:style w:type="paragraph" w:customStyle="1" w:styleId="daabaaaabaaaaaababaaaaabaaabaaaaabaaabaa">
    <w:name w:val="daabaaaabaaaaaababaaaaabaaabaaaaabaaabaa"/>
    <w:rPr>
      <w:rFonts w:ascii="Times New Roman" w:hAnsi="Times New Roman"/>
      <w:b w:val="0"/>
      <w:i w:val="0"/>
      <w:color w:val="000000"/>
      <w:sz w:val="22"/>
      <w:u w:val="none"/>
    </w:rPr>
  </w:style>
  <w:style w:type="paragraph" w:customStyle="1" w:styleId="daabaaaabaaaaaababaaaaabaaabaaaaabaaabaaa">
    <w:name w:val="daabaaaabaaaaaababaaaaabaaabaaaaabaaabaaa"/>
    <w:rPr>
      <w:rFonts w:ascii="Times New Roman" w:hAnsi="Times New Roman"/>
      <w:b w:val="0"/>
      <w:i w:val="0"/>
      <w:color w:val="000000"/>
      <w:sz w:val="22"/>
      <w:u w:val="none"/>
    </w:rPr>
  </w:style>
  <w:style w:type="paragraph" w:customStyle="1" w:styleId="daabaaaabaaaaaababaaaaabaaabaaaaabaaabaaaa">
    <w:name w:val="daabaaaabaaaaaababaaaaabaaabaaaaabaaabaaaa"/>
    <w:rPr>
      <w:rFonts w:ascii="Times New Roman" w:hAnsi="Times New Roman"/>
      <w:b w:val="0"/>
      <w:i w:val="0"/>
      <w:color w:val="000000"/>
      <w:sz w:val="22"/>
      <w:u w:val="none"/>
    </w:rPr>
  </w:style>
  <w:style w:type="paragraph" w:customStyle="1" w:styleId="daabaaaabaaaaaababaaaaabaaabaaaaabaaabaaaaa">
    <w:name w:val="daabaaaabaaaaaababaaaaabaaabaaaaabaaabaaaaa"/>
    <w:rPr>
      <w:rFonts w:ascii="Times New Roman" w:hAnsi="Times New Roman"/>
      <w:b w:val="0"/>
      <w:i w:val="0"/>
      <w:color w:val="000000"/>
      <w:sz w:val="22"/>
      <w:u w:val="none"/>
    </w:rPr>
  </w:style>
  <w:style w:type="paragraph" w:customStyle="1" w:styleId="daabaaaabaaaaaababaaaaabaaabaaaaabaaabaaaaaa">
    <w:name w:val="daabaaaabaaaaaababaaaaabaaabaaaaabaaabaaaaaa"/>
    <w:rPr>
      <w:rFonts w:ascii="Times New Roman" w:hAnsi="Times New Roman"/>
      <w:b w:val="0"/>
      <w:i w:val="0"/>
      <w:color w:val="000000"/>
      <w:sz w:val="22"/>
      <w:u w:val="none"/>
    </w:rPr>
  </w:style>
  <w:style w:type="paragraph" w:customStyle="1" w:styleId="daabaaaabaaaaaababaaaaabaaabaaaaabaaabaaaaaaa">
    <w:name w:val="daabaaaabaaaaaababaaaaabaaabaaaaabaaabaa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