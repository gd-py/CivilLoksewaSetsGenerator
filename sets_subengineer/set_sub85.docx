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If R is the radius of the main curve, θ the angle of deflection, S the shift and L the length of the transition curve, then, total tangent length of the curve,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(R + S) tan θ/2 - L/2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(R + S) tan θ/2 + L/2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(R - S) tan θ/2 + L/2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(R - S) cos θ/2 + L/2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angle between the true meridian and the magnetic meridian is called magnetic variation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end of the magnetic needle supported at its centre of gravity tends to dip down towards the. nearer magnetic pole of the earth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magnet properly pivoted is balanced by means of riding weight movable along the needle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 is the conventional sign of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temple</w:t>
      </w:r>
    </w:p>
    <w:p>
      <w:pPr>
        <w:pStyle w:val="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mosque</w:t>
      </w:r>
    </w:p>
    <w:p>
      <w:pPr>
        <w:pStyle w:val="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idgah</w:t>
      </w:r>
    </w:p>
    <w:p>
      <w:pPr>
        <w:pStyle w:val="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church</w:t>
      </w:r>
    </w:p>
    <w:p>
      <w:pPr>
        <w:pStyle w:val="baaaababaaa"/>
        <w:keepNext w:val="0"/>
        <w:keepLines w:val="0"/>
        <w:pageBreakBefore w:val="0"/>
        <w:widowControl/>
        <w:spacing w:before="0" w:after="160"/>
        <w:jc w:val="left"/>
      </w:pPr>
      <w:r>
        <w:t>4. In an adjusted level, when the bubble is central, the axis of the bubble tube becomes parallel to</w:t>
      </w:r>
    </w:p>
    <w:p>
      <w:pPr>
        <w:pStyle w:val="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of sight</w:t>
      </w:r>
    </w:p>
    <w:p>
      <w:pPr>
        <w:pStyle w:val="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of collimation</w:t>
      </w:r>
    </w:p>
    <w:p>
      <w:pPr>
        <w:pStyle w:val="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axis of the telescope</w:t>
      </w:r>
    </w:p>
    <w:p>
      <w:pPr>
        <w:pStyle w:val="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baaa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edges of a finished wrought iron, are rough due to red shortage</w:t>
      </w:r>
    </w:p>
    <w:p>
      <w:pPr>
        <w:pStyle w:val="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Pig iron (charcoal) is manufactured from magnetic ore (Fe3O4)</w:t>
      </w:r>
    </w:p>
    <w:p>
      <w:pPr>
        <w:pStyle w:val="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the manufacture of wrought iron, non-sulphurous fuel is not necessary</w:t>
      </w:r>
    </w:p>
    <w:p>
      <w:pPr>
        <w:pStyle w:val="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baaaaaaab"/>
        <w:keepNext w:val="0"/>
        <w:keepLines w:val="0"/>
        <w:pageBreakBefore w:val="0"/>
        <w:widowControl/>
        <w:spacing w:before="0" w:after="160"/>
        <w:jc w:val="left"/>
      </w:pPr>
      <w:r>
        <w:t>6. The presence of original rounded surface on the manufactured piece of timber, is called</w:t>
      </w:r>
    </w:p>
    <w:p>
      <w:pPr>
        <w:pStyle w:val="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Wane</w:t>
      </w:r>
    </w:p>
    <w:p>
      <w:pPr>
        <w:pStyle w:val="baaaab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Torn grain</w:t>
      </w:r>
    </w:p>
    <w:p>
      <w:pPr>
        <w:pStyle w:val="baaaab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Diagonal grain</w:t>
      </w:r>
    </w:p>
    <w:p>
      <w:pPr>
        <w:pStyle w:val="baaaab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Chipmark.</w:t>
      </w:r>
    </w:p>
    <w:p>
      <w:pPr>
        <w:pStyle w:val="baaaababaaaabaaaaaaababaaa"/>
        <w:keepNext w:val="0"/>
        <w:keepLines w:val="0"/>
        <w:pageBreakBefore w:val="0"/>
        <w:widowControl/>
        <w:spacing w:before="0" w:after="160"/>
        <w:jc w:val="left"/>
      </w:pPr>
      <w:r>
        <w:t>7. In paints, the pigment is responsible for</w:t>
      </w:r>
    </w:p>
    <w:p>
      <w:pPr>
        <w:pStyle w:val="baaaab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</w:t>
      </w:r>
    </w:p>
    <w:p>
      <w:pPr>
        <w:pStyle w:val="baaaababa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smoothness</w:t>
      </w:r>
    </w:p>
    <w:p>
      <w:pPr>
        <w:pStyle w:val="baaaababa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glassy face</w:t>
      </w:r>
    </w:p>
    <w:p>
      <w:pPr>
        <w:pStyle w:val="baaaababaa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baaaaaaababaaaabaaa"/>
        <w:keepNext w:val="0"/>
        <w:keepLines w:val="0"/>
        <w:pageBreakBefore w:val="0"/>
        <w:widowControl/>
        <w:spacing w:before="0" w:after="160"/>
        <w:jc w:val="left"/>
      </w:pPr>
      <w:r>
        <w:t>8. Linseed oil is used in paints as</w:t>
      </w:r>
    </w:p>
    <w:p>
      <w:pPr>
        <w:pStyle w:val="baaaababaa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thinner</w:t>
      </w:r>
    </w:p>
    <w:p>
      <w:pPr>
        <w:pStyle w:val="baaaababaaa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vehicle</w:t>
      </w:r>
    </w:p>
    <w:p>
      <w:pPr>
        <w:pStyle w:val="baaaababaaaaba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baaaababaaaabaa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drier.</w:t>
      </w:r>
    </w:p>
    <w:p>
      <w:pPr>
        <w:pStyle w:val="baaaababaaaabaaaaaaababaaaabaaaaaaab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following:</w:t>
      </w:r>
    </w:p>
    <w:p>
      <w:pPr>
        <w:pStyle w:val="baaaababaaaabaa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Mcg = (M M2 + r2) where letters carry their usual meanings</w:t>
      </w:r>
    </w:p>
    <w:p>
      <w:pPr>
        <w:pStyle w:val="baaaababaaaabaa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Tcp = m2 + T2 where letters carry their usual meanings</w:t>
      </w:r>
    </w:p>
    <w:p>
      <w:pPr>
        <w:pStyle w:val="baaaababaaaabaa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torque which when acting alone would produce maximum shear stress equal to the maximum shear stress caused by the combined bending and torsion, is called equivalent torque</w:t>
      </w:r>
    </w:p>
    <w:p>
      <w:pPr>
        <w:pStyle w:val="baaaababaaaabaaaaaaa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baaaaaaababaaaabaaaaaaabaaaab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following:</w:t>
      </w:r>
    </w:p>
    <w:p>
      <w:pPr>
        <w:pStyle w:val="baaaababaaaabaaaaaaa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tensile stress is less than axial stress, the section experiences compressive stress</w:t>
      </w:r>
    </w:p>
    <w:p>
      <w:pPr>
        <w:pStyle w:val="baaaababaaaabaaaaaaab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tensile stress is equal to axial stress, the section experiences compressive stress</w:t>
      </w:r>
    </w:p>
    <w:p>
      <w:pPr>
        <w:pStyle w:val="baaaababaaaabaaaaaaab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tensile stress is more than axial stress, some portion of the section experiences a tensile stress</w:t>
      </w:r>
    </w:p>
    <w:p>
      <w:pPr>
        <w:pStyle w:val="baaaababaaaabaaaaaaab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baaaaaaababaaaabaaaaaaabaaaabaaaab"/>
        <w:keepNext w:val="0"/>
        <w:keepLines w:val="0"/>
        <w:pageBreakBefore w:val="0"/>
        <w:widowControl/>
        <w:spacing w:before="0" w:after="160"/>
        <w:jc w:val="left"/>
      </w:pPr>
      <w:r>
        <w:t>11. The principal stresses at a point are 100, 100 and-200 kgf/cm2, the octo hedral shear stress at the point is :</w:t>
      </w:r>
    </w:p>
    <w:p>
      <w:pPr>
        <w:pStyle w:val="baaaababaaaabaaaaaaab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2 kg/cm2</w:t>
      </w:r>
    </w:p>
    <w:p>
      <w:pPr>
        <w:pStyle w:val="baaaababaaaabaaaaaaababaaa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2 kg/cm2</w:t>
      </w:r>
    </w:p>
    <w:p>
      <w:pPr>
        <w:pStyle w:val="baaaababaaaabaaaaaaababaaa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300 2 kg/cm2</w:t>
      </w:r>
    </w:p>
    <w:p>
      <w:pPr>
        <w:pStyle w:val="baaaababaaaabaaaaaaababaaa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400 2 kg/cm2</w:t>
      </w:r>
    </w:p>
    <w:p>
      <w:pPr>
        <w:pStyle w:val="baaaababaaaabaaaaaaababaaaabaaaaaaabaaaabaaaababaaa"/>
        <w:keepNext w:val="0"/>
        <w:keepLines w:val="0"/>
        <w:pageBreakBefore w:val="0"/>
        <w:widowControl/>
        <w:spacing w:before="0" w:after="160"/>
        <w:jc w:val="left"/>
      </w:pPr>
      <w:r>
        <w:t>12. The ratio of the moment of inertia of a circular plate and that of a square plate for equal depth, is</w:t>
      </w:r>
    </w:p>
    <w:p>
      <w:pPr>
        <w:pStyle w:val="baaaababaaaabaaaaaaababaaa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one</w:t>
      </w:r>
    </w:p>
    <w:p>
      <w:pPr>
        <w:pStyle w:val="baaaababaaaabaaaaaaababaaaaba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one</w:t>
      </w:r>
    </w:p>
    <w:p>
      <w:pPr>
        <w:pStyle w:val="baaaababaaaabaaaaaaababaaaaba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3π/16</w:t>
      </w:r>
    </w:p>
    <w:p>
      <w:pPr>
        <w:pStyle w:val="baaaababaaaabaaaaaaababaaaabaa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baaaaaaababaaaabaaaaaaabaaaabaaaababaaaaaaba"/>
        <w:keepNext w:val="0"/>
        <w:keepLines w:val="0"/>
        <w:pageBreakBefore w:val="0"/>
        <w:widowControl/>
        <w:spacing w:before="0" w:after="160"/>
        <w:jc w:val="left"/>
      </w:pPr>
      <w:r>
        <w:t>13. The equation  for the viscosity, is suggested</w:t>
      </w:r>
    </w:p>
    <w:p>
      <w:pPr>
        <w:pStyle w:val="baaaababaaaabaaaaaaababaaaabaa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Newton</w:t>
      </w:r>
    </w:p>
    <w:p>
      <w:pPr>
        <w:pStyle w:val="baaaababaaaabaaaaaaababaaaabaaaaaaabaaaab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Chezy</w:t>
      </w:r>
    </w:p>
    <w:p>
      <w:pPr>
        <w:pStyle w:val="baaaababaaaabaaaaaaababaaaabaaaaaaabaaaab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Bezin</w:t>
      </w:r>
    </w:p>
    <w:p>
      <w:pPr>
        <w:pStyle w:val="baaaababaaaabaaaaaaababaaaabaaaaaaabaaaab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Helmholtz.</w:t>
      </w:r>
    </w:p>
    <w:p>
      <w:pPr>
        <w:pStyle w:val="baaaababaaaabaaaaaaababaaaabaaaaaaabaaaabaaaababaaaaaabaabaaa"/>
        <w:keepNext w:val="0"/>
        <w:keepLines w:val="0"/>
        <w:pageBreakBefore w:val="0"/>
        <w:widowControl/>
        <w:spacing w:before="0" w:after="160"/>
        <w:jc w:val="left"/>
      </w:pPr>
      <w:r>
        <w:t>14. An error of 1% in measuring the head of water over the crest of a rectangular weir, produces an error in the discharge which is equal to</w:t>
      </w:r>
    </w:p>
    <w:p>
      <w:pPr>
        <w:pStyle w:val="baaaababaaaabaaaaaaababaaaabaaaaaaabaaaab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1.25%</w:t>
      </w:r>
    </w:p>
    <w:p>
      <w:pPr>
        <w:pStyle w:val="baaaababaaaabaaaaaaababaaaabaaaaaaabaaaab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1.5%</w:t>
      </w:r>
    </w:p>
    <w:p>
      <w:pPr>
        <w:pStyle w:val="baaaababaaaabaaaaaaababaaaabaaaaaaabaaaabaaaab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1.75%</w:t>
      </w:r>
    </w:p>
    <w:p>
      <w:pPr>
        <w:pStyle w:val="baaaababaaaabaaaaaaababaaaabaaaaaaabaaaabaaaababa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2.25%</w:t>
      </w:r>
    </w:p>
    <w:p>
      <w:pPr>
        <w:pStyle w:val="baaaababaaaabaaaaaaababaaaabaaaaaaabaaaabaaaababaaaaaabaabaaaaabaa"/>
        <w:keepNext w:val="0"/>
        <w:keepLines w:val="0"/>
        <w:pageBreakBefore w:val="0"/>
        <w:widowControl/>
        <w:spacing w:before="0" w:after="160"/>
        <w:jc w:val="left"/>
      </w:pPr>
      <w:r>
        <w:t>15. For a long pipe, the head loss</w:t>
      </w:r>
    </w:p>
    <w:p>
      <w:pPr>
        <w:pStyle w:val="baaaababaaaabaaaaaaababaaaabaaaaaaabaaaabaaaab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entrance is ignored</w:t>
      </w:r>
    </w:p>
    <w:p>
      <w:pPr>
        <w:pStyle w:val="baaaababaaaabaaaaaaababaaaabaaaaaaabaaaabaaaab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outlet is ignored</w:t>
      </w:r>
    </w:p>
    <w:p>
      <w:pPr>
        <w:pStyle w:val="baaaababaaaabaaaaaaababaaaabaaaaaaabaaaabaaaab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entrance and outlet both are ignored</w:t>
      </w:r>
    </w:p>
    <w:p>
      <w:pPr>
        <w:pStyle w:val="baaaababaaaabaaaaaaababaaaabaaaaaaabaaaabaaaababaaa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due to friction is ignored.</w:t>
      </w:r>
    </w:p>
    <w:p>
      <w:pPr>
        <w:pStyle w:val="baaaababaaaabaaaaaaababaaaabaaaaaaabaaaabaaaababaaaaaabaabaaaaabaaaaaba"/>
        <w:keepNext w:val="0"/>
        <w:keepLines w:val="0"/>
        <w:pageBreakBefore w:val="0"/>
        <w:widowControl/>
        <w:spacing w:before="0" w:after="160"/>
        <w:jc w:val="left"/>
      </w:pPr>
      <w:r>
        <w:t>16. A stepped notch is a combination of</w:t>
      </w:r>
    </w:p>
    <w:p>
      <w:pPr>
        <w:pStyle w:val="baaaababaaaabaaaaaaababaaaabaaaaaaabaaaabaaaababa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rectangular notches of different sizes</w:t>
      </w:r>
    </w:p>
    <w:p>
      <w:pPr>
        <w:pStyle w:val="baaaababaaaabaaaaaaababaaaabaaaaaaabaaaabaaaababaaaaaab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triangular notches of different sizes</w:t>
      </w:r>
    </w:p>
    <w:p>
      <w:pPr>
        <w:pStyle w:val="baaaababaaaabaaaaaaababaaaabaaaaaaabaaaabaaaababaaaaaab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rectangular and triangular notches</w:t>
      </w:r>
    </w:p>
    <w:p>
      <w:pPr>
        <w:pStyle w:val="baaaababaaaabaaaaaaababaaaabaaaaaaabaaaabaaaababaaaaaabaaba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baaaaaaababaaaabaaaaaaabaaaabaaaababaaaaaabaabaaaaabaaaaabaabaaa"/>
        <w:keepNext w:val="0"/>
        <w:keepLines w:val="0"/>
        <w:pageBreakBefore w:val="0"/>
        <w:widowControl/>
        <w:spacing w:before="0" w:after="160"/>
        <w:jc w:val="left"/>
      </w:pPr>
      <w:r>
        <w:t>17. The water content in a soil sample when it continues to loose weight without loosing the volume, is called</w:t>
      </w:r>
    </w:p>
    <w:p>
      <w:pPr>
        <w:pStyle w:val="baaaababaaaabaaaaaaababaaaabaaaaaaabaaaabaaaababaaaaaab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Shrinkage limit</w:t>
      </w:r>
    </w:p>
    <w:p>
      <w:pPr>
        <w:pStyle w:val="baaaababaaaabaaaaaaababaaaabaaaaaaabaaaabaaaababaaaaaabaaba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</w:t>
      </w:r>
    </w:p>
    <w:p>
      <w:pPr>
        <w:pStyle w:val="baaaababaaaabaaaaaaababaaaabaaaaaaabaaaabaaaababaaaaaabaaba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liquid limit</w:t>
      </w:r>
    </w:p>
    <w:p>
      <w:pPr>
        <w:pStyle w:val="baaaababaaaabaaaaaaababaaaabaaaaaaabaaaabaaaababaaaaaabaabaaa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semi-solid limit.</w:t>
      </w:r>
    </w:p>
    <w:p>
      <w:pPr>
        <w:pStyle w:val="baaaababaaaabaaaaaaababaaaabaaaaaaabaaaabaaaababaaaaaabaabaaaaabaaaaabaabaaaabaaa"/>
        <w:keepNext w:val="0"/>
        <w:keepLines w:val="0"/>
        <w:pageBreakBefore w:val="0"/>
        <w:widowControl/>
        <w:spacing w:before="0" w:after="160"/>
        <w:jc w:val="left"/>
      </w:pPr>
      <w:r>
        <w:t>18. When a cohesionless soil attains quick condition, it looses</w:t>
      </w:r>
    </w:p>
    <w:p>
      <w:pPr>
        <w:pStyle w:val="baaaababaaaabaaaaaaababaaaabaaaaaaabaaaabaaaababaaaaaabaabaa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strength</w:t>
      </w:r>
    </w:p>
    <w:p>
      <w:pPr>
        <w:pStyle w:val="baaaababaaaabaaaaaaababaaaabaaaaaaabaaaabaaaababaaaaaabaabaaa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 capacity</w:t>
      </w:r>
    </w:p>
    <w:p>
      <w:pPr>
        <w:pStyle w:val="baaaababaaaabaaaaaaababaaaabaaaaaaabaaaabaaaababaaaaaabaabaaa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ababaaaabaaaaaaababaaaabaaaaaaabaaaabaaaababaaaaaabaabaaaaabaa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(6).</w:t>
      </w:r>
    </w:p>
    <w:p>
      <w:pPr>
        <w:pStyle w:val="baaaababaaaabaaaaaaababaaaabaaaaaaabaaaabaaaababaaaaaabaabaaaaabaaaaabaabaaaabaaaaaaba"/>
        <w:keepNext w:val="0"/>
        <w:keepLines w:val="0"/>
        <w:pageBreakBefore w:val="0"/>
        <w:widowControl/>
        <w:spacing w:before="0" w:after="160"/>
        <w:jc w:val="left"/>
      </w:pPr>
      <w:r>
        <w:t>19. A direct shear test possesses the following disadvantage:</w:t>
      </w:r>
    </w:p>
    <w:p>
      <w:pPr>
        <w:pStyle w:val="baaaababaaaabaaaaaaababaaaabaaaaaaabaaaabaaaababaaaaaabaabaaaaab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relatively thin thickness of sample permits quick drainage</w:t>
      </w:r>
    </w:p>
    <w:p>
      <w:pPr>
        <w:pStyle w:val="baaaababaaaabaaaaaaababaaaabaaaaaaabaaaabaaaababaaaaaabaabaaaaaba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relatively thin thickness of sample permits quick dissipation of pore pressure developed during the test</w:t>
      </w:r>
    </w:p>
    <w:p>
      <w:pPr>
        <w:pStyle w:val="baaaababaaaabaaaaaaababaaaabaaaaaaabaaaabaaaababaaaaaabaabaaaaabaaaaab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 the test progresses the area under shear, gradually changes</w:t>
      </w:r>
    </w:p>
    <w:p>
      <w:pPr>
        <w:pStyle w:val="baaaababaaaabaaaaaaababaaaabaaaaaaabaaaabaaaababaaaaaabaabaaaaabaaaaaba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baaaaaaababaaaabaaaaaaabaaaabaaaababaaaaaabaabaaaaabaaaaabaabaaaabaaaaaabaaaaba"/>
        <w:keepNext w:val="0"/>
        <w:keepLines w:val="0"/>
        <w:pageBreakBefore w:val="0"/>
        <w:widowControl/>
        <w:spacing w:before="0" w:after="160"/>
        <w:jc w:val="left"/>
      </w:pPr>
      <w:r>
        <w:t>20. If the coefficient of the active pressure Ka is 1/3, the coefficient of passive pressure Kp, is</w:t>
      </w:r>
    </w:p>
    <w:p>
      <w:pPr>
        <w:pStyle w:val="baaaababaaaabaaaaaaababaaaabaaaaaaabaaaabaaaababaaaaaabaabaaaaabaaaaab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2/3</w:t>
      </w:r>
    </w:p>
    <w:p>
      <w:pPr>
        <w:pStyle w:val="baaaababaaaabaaaaaaababaaaabaaaaaaabaaaabaaaababaaaaaabaabaaaaabaaaaab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</w:t>
      </w:r>
    </w:p>
    <w:p>
      <w:pPr>
        <w:pStyle w:val="baaaababaaaabaaaaaaababaaaabaaaaaaabaaaabaaaababaaaaaabaabaaaaabaaaaab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3/2</w:t>
      </w:r>
    </w:p>
    <w:p>
      <w:pPr>
        <w:pStyle w:val="baaaababaaaabaaaaaaababaaaabaaaaaaabaaaabaaaababaaaaaabaabaaaaabaaaaabaabaa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</w:t>
      </w:r>
    </w:p>
    <w:p>
      <w:pPr>
        <w:pStyle w:val="baaaababaaaabaaaaaaababaaaabaaaaaaabaaaabaaaababaaaaaabaabaaaaabaaaaabaabaaaabaaaaaabaaaabaaaaab"/>
        <w:keepNext w:val="0"/>
        <w:keepLines w:val="0"/>
        <w:pageBreakBefore w:val="0"/>
        <w:widowControl/>
        <w:spacing w:before="0" w:after="160"/>
        <w:jc w:val="left"/>
      </w:pPr>
      <w:r>
        <w:t>21. The transverse reinforcements provided at right angles to the main reinforcement</w:t>
      </w:r>
    </w:p>
    <w:p>
      <w:pPr>
        <w:pStyle w:val="baaaababaaaabaaaaaaababaaaabaaaaaaabaaaabaaaababaaaaaabaabaaaaabaaaaabaabaa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distribute the load</w:t>
      </w:r>
    </w:p>
    <w:p>
      <w:pPr>
        <w:pStyle w:val="baaaababaaaabaaaaaaababaaaabaaaaaaabaaaabaaaababaaaaaabaabaaaaabaaaaabaabaaa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resist the temperature stresses</w:t>
      </w:r>
    </w:p>
    <w:p>
      <w:pPr>
        <w:pStyle w:val="baaaababaaaabaaaaaaababaaaabaaaaaaabaaaabaaaababaaaaaabaabaaaaabaaaaabaabaaa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 the shrinkage stress</w:t>
      </w:r>
    </w:p>
    <w:p>
      <w:pPr>
        <w:pStyle w:val="baaaababaaaabaaaaaaababaaaabaaaaaaabaaaabaaaababaaaaaabaabaaaaabaaaaabaabaaaaba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length of the straight portion of a bar beyond the end of the hook, should be at least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thrice the diameter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four times the diameter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five times the diameter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seven times the diameter.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Enlarged head of a supporting column of a flat slabs is technically .known as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of the column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capital</w:t>
      </w:r>
    </w:p>
    <w:p>
      <w:pPr>
        <w:pStyle w:val="c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drop panel</w:t>
      </w:r>
    </w:p>
    <w:p>
      <w:pPr>
        <w:pStyle w:val="c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"/>
        <w:keepNext w:val="0"/>
        <w:keepLines w:val="0"/>
        <w:pageBreakBefore w:val="0"/>
        <w:widowControl/>
        <w:spacing w:before="0" w:after="160"/>
        <w:jc w:val="left"/>
      </w:pPr>
      <w:r>
        <w:t>24. If P kg/m2 is the upward pressure on the slab of a plain concrete footing whose projection on either side of the wall is a cm, the depth of foundation D is given by</w:t>
      </w:r>
    </w:p>
    <w:p>
      <w:pPr>
        <w:pStyle w:val="c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0.00775 aP</w:t>
      </w:r>
    </w:p>
    <w:p>
      <w:pPr>
        <w:pStyle w:val="c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 = 0.0775 aP</w:t>
      </w:r>
    </w:p>
    <w:p>
      <w:pPr>
        <w:pStyle w:val="c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0.07775 aP</w:t>
      </w:r>
    </w:p>
    <w:p>
      <w:pPr>
        <w:pStyle w:val="c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= 0.775 Pa</w:t>
      </w:r>
    </w:p>
    <w:p>
      <w:pPr>
        <w:pStyle w:val="caaaabaabaaabaaa"/>
        <w:keepNext w:val="0"/>
        <w:keepLines w:val="0"/>
        <w:pageBreakBefore w:val="0"/>
        <w:widowControl/>
        <w:spacing w:before="0" w:after="160"/>
        <w:jc w:val="left"/>
      </w:pPr>
      <w:r>
        <w:t>25. The service area in a building means the area occupied by</w:t>
      </w:r>
    </w:p>
    <w:p>
      <w:pPr>
        <w:pStyle w:val="c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stairs</w:t>
      </w:r>
    </w:p>
    <w:p>
      <w:pPr>
        <w:pStyle w:val="c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toilets</w:t>
      </w:r>
    </w:p>
    <w:p>
      <w:pPr>
        <w:pStyle w:val="c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 and shafts</w:t>
      </w:r>
    </w:p>
    <w:p>
      <w:pPr>
        <w:pStyle w:val="c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baaaaaaab"/>
        <w:keepNext w:val="0"/>
        <w:keepLines w:val="0"/>
        <w:pageBreakBefore w:val="0"/>
        <w:widowControl/>
        <w:spacing w:before="0" w:after="160"/>
        <w:jc w:val="left"/>
      </w:pPr>
      <w:r>
        <w:t>26. The triangular portion between any two adjacent arches and the tangent to their crowns, is</w:t>
      </w:r>
    </w:p>
    <w:p>
      <w:pPr>
        <w:pStyle w:val="c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haunch</w:t>
      </w:r>
    </w:p>
    <w:p>
      <w:pPr>
        <w:pStyle w:val="c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spandril</w:t>
      </w:r>
    </w:p>
    <w:p>
      <w:pPr>
        <w:pStyle w:val="caaaab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soffit</w:t>
      </w:r>
    </w:p>
    <w:p>
      <w:pPr>
        <w:pStyle w:val="caaaab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rise.</w:t>
      </w:r>
    </w:p>
    <w:p>
      <w:pPr>
        <w:pStyle w:val="caaaabaabaaabaaaaaaabaabaa"/>
        <w:keepNext w:val="0"/>
        <w:keepLines w:val="0"/>
        <w:pageBreakBefore w:val="0"/>
        <w:widowControl/>
        <w:spacing w:before="0" w:after="160"/>
        <w:jc w:val="left"/>
      </w:pPr>
      <w:r>
        <w:t>27. Proper proportioning of concrete, ensures</w:t>
      </w:r>
    </w:p>
    <w:p>
      <w:pPr>
        <w:pStyle w:val="caaaab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desired durability</w:t>
      </w:r>
    </w:p>
    <w:p>
      <w:pPr>
        <w:pStyle w:val="caaaabaab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tightness of the structure</w:t>
      </w:r>
    </w:p>
    <w:p>
      <w:pPr>
        <w:pStyle w:val="caaaabaab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resistance to water</w:t>
      </w:r>
    </w:p>
    <w:p>
      <w:pPr>
        <w:pStyle w:val="caaaabaab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baaaaaaabaabaaaaaab"/>
        <w:keepNext w:val="0"/>
        <w:keepLines w:val="0"/>
        <w:pageBreakBefore w:val="0"/>
        <w:widowControl/>
        <w:spacing w:before="0" w:after="160"/>
        <w:jc w:val="left"/>
      </w:pPr>
      <w:r>
        <w:t>28. For a concrete mix 1:3:6 and water cement ratio 0.6 both by weight, the quantity of water required per bag, is</w:t>
      </w:r>
    </w:p>
    <w:p>
      <w:pPr>
        <w:pStyle w:val="caaaabaaba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kg</w:t>
      </w:r>
    </w:p>
    <w:p>
      <w:pPr>
        <w:pStyle w:val="caaaabaabaa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kg</w:t>
      </w:r>
    </w:p>
    <w:p>
      <w:pPr>
        <w:pStyle w:val="caaaabaabaaaba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 kg</w:t>
      </w:r>
    </w:p>
    <w:p>
      <w:pPr>
        <w:pStyle w:val="caaaabaabaaaba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kg</w:t>
      </w:r>
    </w:p>
    <w:p>
      <w:pPr>
        <w:pStyle w:val="caaaabaabaaabaaaaaaabaabaaaaaabaabaa"/>
        <w:keepNext w:val="0"/>
        <w:keepLines w:val="0"/>
        <w:pageBreakBefore w:val="0"/>
        <w:widowControl/>
        <w:spacing w:before="0" w:after="160"/>
        <w:jc w:val="left"/>
      </w:pPr>
      <w:r>
        <w:t>29. Increase in population of a rapidly growing city, may be estimated by</w:t>
      </w:r>
    </w:p>
    <w:p>
      <w:pPr>
        <w:pStyle w:val="caaaabaabaaabaa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arithmetical mean method</w:t>
      </w:r>
    </w:p>
    <w:p>
      <w:pPr>
        <w:pStyle w:val="caaaabaabaaabaa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geometrical method</w:t>
      </w:r>
    </w:p>
    <w:p>
      <w:pPr>
        <w:pStyle w:val="caaaabaabaaabaaaaaaab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incremental increase method</w:t>
      </w:r>
    </w:p>
    <w:p>
      <w:pPr>
        <w:pStyle w:val="caaaabaabaaabaaaaaaab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graphical comparison method.</w:t>
      </w:r>
    </w:p>
    <w:p>
      <w:pPr>
        <w:pStyle w:val="caaaabaabaaabaaaaaaabaabaaaaaabaabaaaabaa"/>
        <w:keepNext w:val="0"/>
        <w:keepLines w:val="0"/>
        <w:pageBreakBefore w:val="0"/>
        <w:widowControl/>
        <w:spacing w:before="0" w:after="160"/>
        <w:jc w:val="left"/>
      </w:pPr>
      <w:r>
        <w:t>30. Pick up the incorrect statement from the following. The underground sources of water, is from</w:t>
      </w:r>
    </w:p>
    <w:p>
      <w:pPr>
        <w:pStyle w:val="caaaabaabaaabaaaaaaab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springs</w:t>
      </w:r>
    </w:p>
    <w:p>
      <w:pPr>
        <w:pStyle w:val="caaaabaabaaabaaaaaaab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infiltration wells</w:t>
      </w:r>
    </w:p>
    <w:p>
      <w:pPr>
        <w:pStyle w:val="caaaabaabaaabaaaaaaab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storage reservoirs</w:t>
      </w:r>
    </w:p>
    <w:p>
      <w:pPr>
        <w:pStyle w:val="caaaabaabaaabaaaaaaabaaba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baaaaaaabaabaaaaaabaabaaaabaaaaaba"/>
        <w:keepNext w:val="0"/>
        <w:keepLines w:val="0"/>
        <w:pageBreakBefore w:val="0"/>
        <w:widowControl/>
        <w:spacing w:before="0" w:after="160"/>
        <w:jc w:val="left"/>
      </w:pPr>
      <w:r>
        <w:t>31. The laying of sewers is done with</w:t>
      </w:r>
    </w:p>
    <w:p>
      <w:pPr>
        <w:pStyle w:val="caaaabaabaaabaaaaaaabaabaa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theodolite</w:t>
      </w:r>
    </w:p>
    <w:p>
      <w:pPr>
        <w:pStyle w:val="caaaabaabaaabaaaaaaabaaba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level</w:t>
      </w:r>
    </w:p>
    <w:p>
      <w:pPr>
        <w:pStyle w:val="caaaabaabaaabaaaaaaabaabaaaaaab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clinometer</w:t>
      </w:r>
    </w:p>
    <w:p>
      <w:pPr>
        <w:pStyle w:val="caaaabaabaaabaaaaaaabaabaaaaaab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plane table.</w:t>
      </w:r>
    </w:p>
    <w:p>
      <w:pPr>
        <w:pStyle w:val="caaaabaabaaabaaaaaaabaabaaaaaabaabaaaabaaaaabaaabaa"/>
        <w:keepNext w:val="0"/>
        <w:keepLines w:val="0"/>
        <w:pageBreakBefore w:val="0"/>
        <w:widowControl/>
        <w:spacing w:before="0" w:after="160"/>
        <w:jc w:val="left"/>
      </w:pPr>
      <w:r>
        <w:t>32. Rate of flow of sewage is generally assumed</w:t>
      </w:r>
    </w:p>
    <w:p>
      <w:pPr>
        <w:pStyle w:val="caaaabaabaaabaaaaaaabaabaaaaaab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than the rate of water supply</w:t>
      </w:r>
    </w:p>
    <w:p>
      <w:pPr>
        <w:pStyle w:val="caaaabaabaaabaaaaaaabaabaaaaaab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the rate of water supply</w:t>
      </w:r>
    </w:p>
    <w:p>
      <w:pPr>
        <w:pStyle w:val="caaaabaabaaabaaaaaaabaabaaaaaab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the rate of water supply</w:t>
      </w:r>
    </w:p>
    <w:p>
      <w:pPr>
        <w:pStyle w:val="caaaabaabaaabaaaaaaabaabaaaaaabaaba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at 150 litres per capita.</w:t>
      </w:r>
    </w:p>
    <w:p>
      <w:pPr>
        <w:pStyle w:val="caaaabaabaaabaaaaaaabaabaaaaaabaabaaaabaaaaabaaabaaaaaba"/>
        <w:keepNext w:val="0"/>
        <w:keepLines w:val="0"/>
        <w:pageBreakBefore w:val="0"/>
        <w:widowControl/>
        <w:spacing w:before="0" w:after="160"/>
        <w:jc w:val="left"/>
      </w:pPr>
      <w:r>
        <w:t>33. Disposal of extra excavated earth of canals, is utilised to provide a spoil bank on</w:t>
      </w:r>
    </w:p>
    <w:p>
      <w:pPr>
        <w:pStyle w:val="caaaabaabaaabaaaaaaabaabaaaaaab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left side</w:t>
      </w:r>
    </w:p>
    <w:p>
      <w:pPr>
        <w:pStyle w:val="caaaabaabaaabaaaaaaabaabaaaaaaba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side</w:t>
      </w:r>
    </w:p>
    <w:p>
      <w:pPr>
        <w:pStyle w:val="caaaabaabaaabaaaaaaabaabaaaaaabaab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sides</w:t>
      </w:r>
    </w:p>
    <w:p>
      <w:pPr>
        <w:pStyle w:val="caaaabaabaaabaaaaaaabaabaaaaaabaabaaaaba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baaaaaaabaabaaaaaabaabaaaabaaaaabaaabaaaaabaaaaab"/>
        <w:keepNext w:val="0"/>
        <w:keepLines w:val="0"/>
        <w:pageBreakBefore w:val="0"/>
        <w:widowControl/>
        <w:spacing w:before="0" w:after="160"/>
        <w:jc w:val="left"/>
      </w:pPr>
      <w:r>
        <w:t>34. The depth of the crest of a scouring sluice below the crest of a head regulator, is generally kept</w:t>
      </w:r>
    </w:p>
    <w:p>
      <w:pPr>
        <w:pStyle w:val="caaaabaabaaabaaaaaaabaabaaaaaabaabaaaabaa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1.20 m</w:t>
      </w:r>
    </w:p>
    <w:p>
      <w:pPr>
        <w:pStyle w:val="caaaabaabaaabaaaaaaabaabaaaaaabaabaaaabaaaaab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2.20 m</w:t>
      </w:r>
    </w:p>
    <w:p>
      <w:pPr>
        <w:pStyle w:val="caaaabaabaaabaaaaaaabaabaaaaaabaabaaaabaaaaab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3.20 m</w:t>
      </w:r>
    </w:p>
    <w:p>
      <w:pPr>
        <w:pStyle w:val="caaaabaabaaabaaaaaaabaabaaaaaabaabaaaabaaaaab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4.90 m</w:t>
      </w:r>
    </w:p>
    <w:p>
      <w:pPr>
        <w:pStyle w:val="caaaabaabaaabaaaaaaabaabaaaaaabaabaaaabaaaaabaaabaaaaabaaaaababaaa"/>
        <w:keepNext w:val="0"/>
        <w:keepLines w:val="0"/>
        <w:pageBreakBefore w:val="0"/>
        <w:widowControl/>
        <w:spacing w:before="0" w:after="160"/>
        <w:jc w:val="left"/>
      </w:pPr>
      <w:r>
        <w:t>35. The sensitivity of a rigid module, is</w:t>
      </w:r>
    </w:p>
    <w:p>
      <w:pPr>
        <w:pStyle w:val="caaaabaabaaabaaaaaaabaabaaaaaabaabaaaabaaaaab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</w:t>
      </w:r>
    </w:p>
    <w:p>
      <w:pPr>
        <w:pStyle w:val="caaaabaabaaabaaaaaaabaabaaaaaabaabaaaabaaaaaba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1.00</w:t>
      </w:r>
    </w:p>
    <w:p>
      <w:pPr>
        <w:pStyle w:val="caaaabaabaaabaaaaaaabaabaaaaaabaabaaaabaaaaabaaab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0.50</w:t>
      </w:r>
    </w:p>
    <w:p>
      <w:pPr>
        <w:pStyle w:val="caaaabaabaaabaaaaaaabaabaaaaaabaabaaaabaaaaabaaab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</w:t>
      </w:r>
    </w:p>
    <w:p>
      <w:pPr>
        <w:pStyle w:val="caaaabaabaaabaaaaaaabaabaaaaaabaabaaaabaaaaabaaabaaaaabaaaaababaaaaaaab"/>
        <w:keepNext w:val="0"/>
        <w:keepLines w:val="0"/>
        <w:pageBreakBefore w:val="0"/>
        <w:widowControl/>
        <w:spacing w:before="0" w:after="160"/>
        <w:jc w:val="left"/>
      </w:pPr>
      <w:r>
        <w:t>36. The top soil of a water logged field becomes more alkaline and infertile if its pH value is</w:t>
      </w:r>
    </w:p>
    <w:p>
      <w:pPr>
        <w:pStyle w:val="caaaabaabaaabaaaaaaabaabaaaaaabaabaaaabaaaaabaaab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</w:t>
      </w:r>
    </w:p>
    <w:p>
      <w:pPr>
        <w:pStyle w:val="caaaabaabaaabaaaaaaabaabaaaaaabaabaaaabaaaaabaaaba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</w:t>
      </w:r>
    </w:p>
    <w:p>
      <w:pPr>
        <w:pStyle w:val="caaaabaabaaabaaaaaaabaabaaaaaabaabaaaabaaaaabaaaba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</w:t>
      </w:r>
    </w:p>
    <w:p>
      <w:pPr>
        <w:pStyle w:val="caaaabaabaaabaaaaaaabaabaaaaaabaabaaaabaaaaabaaabaa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</w:t>
      </w:r>
    </w:p>
    <w:p>
      <w:pPr>
        <w:pStyle w:val="caaaabaabaaabaaaaaaabaabaaaaaabaabaaaabaaaaabaaabaaaaabaaaaababaaaaaaabaaaab"/>
        <w:keepNext w:val="0"/>
        <w:keepLines w:val="0"/>
        <w:pageBreakBefore w:val="0"/>
        <w:widowControl/>
        <w:spacing w:before="0" w:after="160"/>
        <w:jc w:val="left"/>
      </w:pPr>
      <w:r>
        <w:t>37. Any gradient on a road is said to be an exceptional gradient, if it is</w:t>
      </w:r>
    </w:p>
    <w:p>
      <w:pPr>
        <w:pStyle w:val="caaaabaabaaabaaaaaaabaabaaaaaabaabaaaabaaaaabaaabaa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than ruling gradient</w:t>
      </w:r>
    </w:p>
    <w:p>
      <w:pPr>
        <w:pStyle w:val="caaaabaabaaabaaaaaaabaabaaaaaabaabaaaabaaaaabaaabaa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average gradient</w:t>
      </w:r>
    </w:p>
    <w:p>
      <w:pPr>
        <w:pStyle w:val="caaaabaabaaabaaaaaaabaabaaaaaabaabaaaabaaaaabaaabaaaaab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floating gradient</w:t>
      </w:r>
    </w:p>
    <w:p>
      <w:pPr>
        <w:pStyle w:val="caaaabaabaaabaaaaaaabaabaaaaaabaabaaaabaaaaabaaabaaaaab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less than minimum gradient or more than maximum gradient.</w:t>
      </w:r>
    </w:p>
    <w:p>
      <w:pPr>
        <w:pStyle w:val="caaaabaabaaabaaaaaaabaabaaaaaabaabaaaabaaaaabaaabaaaaabaaaaababaaaaaaabaaaabaaaab"/>
        <w:keepNext w:val="0"/>
        <w:keepLines w:val="0"/>
        <w:pageBreakBefore w:val="0"/>
        <w:widowControl/>
        <w:spacing w:before="0" w:after="160"/>
        <w:jc w:val="left"/>
      </w:pPr>
      <w:r>
        <w:t>38. The maximum safe speed on roads, depends on the</w:t>
      </w:r>
    </w:p>
    <w:p>
      <w:pPr>
        <w:pStyle w:val="caaaabaabaaabaaaaaaabaabaaaaaabaabaaaabaaaaabaaabaaaaab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type of road surface</w:t>
      </w:r>
    </w:p>
    <w:p>
      <w:pPr>
        <w:pStyle w:val="caaaabaabaaabaaaaaaabaabaaaaaabaabaaaabaaaaabaaabaaaaaba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type of curves</w:t>
      </w:r>
    </w:p>
    <w:p>
      <w:pPr>
        <w:pStyle w:val="caaaabaabaaabaaaaaaabaabaaaaaabaabaaaabaaaaabaaabaaaaaba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sight distance</w:t>
      </w:r>
    </w:p>
    <w:p>
      <w:pPr>
        <w:pStyle w:val="caaaabaabaaabaaaaaaabaabaaaaaabaabaaaabaaaaabaaabaaaaaba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baaaaaaabaabaaaaaabaabaaaabaaaaabaaabaaaaabaaaaababaaaaaaabaaaabaaaabaaaab"/>
        <w:keepNext w:val="0"/>
        <w:keepLines w:val="0"/>
        <w:pageBreakBefore w:val="0"/>
        <w:widowControl/>
        <w:spacing w:before="0" w:after="160"/>
        <w:jc w:val="left"/>
      </w:pPr>
      <w:r>
        <w:t>39. A district road with a bituminous pavement has a horizontal curve of 1000 m for a design speed of 75 km ph. The super-elevation is</w:t>
      </w:r>
    </w:p>
    <w:p>
      <w:pPr>
        <w:pStyle w:val="caaaabaabaaabaaaaaaabaabaaaaaabaabaaaabaaaaabaaabaaaaabaaaaab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40</w:t>
      </w:r>
    </w:p>
    <w:p>
      <w:pPr>
        <w:pStyle w:val="caaaabaabaaabaaaaaaabaabaaaaaabaabaaaabaaaaabaaabaaaaabaaaaababa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50</w:t>
      </w:r>
    </w:p>
    <w:p>
      <w:pPr>
        <w:pStyle w:val="caaaabaabaaabaaaaaaabaabaaaaaabaabaaaabaaaaabaaabaaaaabaaaaababa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60</w:t>
      </w:r>
    </w:p>
    <w:p>
      <w:pPr>
        <w:pStyle w:val="caaaabaabaaabaaaaaaabaabaaaaaabaabaaaabaaaaabaaabaaaaabaaaaababa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70</w:t>
      </w:r>
    </w:p>
    <w:p>
      <w:pPr>
        <w:pStyle w:val="caaaabaabaaabaaaaaaabaabaaaaaabaabaaaabaaaaabaaabaaaaabaaaaababaaaaaaabaaaabaaaabaaaababaaa"/>
        <w:keepNext w:val="0"/>
        <w:keepLines w:val="0"/>
        <w:pageBreakBefore w:val="0"/>
        <w:widowControl/>
        <w:spacing w:before="0" w:after="160"/>
        <w:jc w:val="left"/>
      </w:pPr>
      <w:r>
        <w:t>40. If degree of a road curve is defined by assuming the standard length of an arc as 30 metres, the radius of 1° curve is equal</w:t>
      </w:r>
    </w:p>
    <w:p>
      <w:pPr>
        <w:pStyle w:val="caaaabaabaaabaaaaaaabaabaaaaaabaabaaaabaaaaabaaabaaaaabaaaaababa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1719 m</w:t>
      </w:r>
    </w:p>
    <w:p>
      <w:pPr>
        <w:pStyle w:val="caaaabaabaaabaaaaaaabaabaaaaaabaabaaaabaaaaabaaabaaaaabaaaaababaaaaaaab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1146 m</w:t>
      </w:r>
    </w:p>
    <w:p>
      <w:pPr>
        <w:pStyle w:val="caaaabaabaaabaaaaaaabaabaaaaaabaabaaaabaaaaabaaabaaaaabaaaaababaaaaaaab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1046 m</w:t>
      </w:r>
    </w:p>
    <w:p>
      <w:pPr>
        <w:pStyle w:val="caaaabaabaaabaaaaaaabaabaaaaaabaabaaaabaaaaabaaabaaaaabaaaaababaaaaaaab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1619 m</w:t>
      </w:r>
    </w:p>
    <w:p>
      <w:pPr>
        <w:pStyle w:val="caaaabaabaaabaaaaaaabaabaaaaaabaabaaaabaaaaabaaabaaaaabaaaaababaaaaaaabaaaabaaaabaaaababaaaabaaa"/>
        <w:keepNext w:val="0"/>
        <w:keepLines w:val="0"/>
        <w:pageBreakBefore w:val="0"/>
        <w:widowControl/>
        <w:spacing w:before="0" w:after="160"/>
        <w:jc w:val="left"/>
      </w:pPr>
      <w:r>
        <w:t>41. The concrete work for the following part of the building of specified thickness is measured in square metres</w:t>
      </w:r>
    </w:p>
    <w:p>
      <w:pPr>
        <w:pStyle w:val="caaaabaabaaabaaaaaaabaabaaaaaabaabaaaabaaaaabaaabaaaaabaaaaababaaaaaaab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Floors</w:t>
      </w:r>
    </w:p>
    <w:p>
      <w:pPr>
        <w:pStyle w:val="caaaabaabaaabaaaaaaabaabaaaaaabaabaaaabaaaaabaaabaaaaabaaaaababaaaaaaab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D.P.C.</w:t>
      </w:r>
    </w:p>
    <w:p>
      <w:pPr>
        <w:pStyle w:val="caaaabaabaaabaaaaaaabaabaaaaaabaabaaaabaaaaabaaabaaaaabaaaaababaaaaaaabaaaab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 panels</w:t>
      </w:r>
    </w:p>
    <w:p>
      <w:pPr>
        <w:pStyle w:val="caaaabaabaaabaaaaaaabaabaaaaaabaabaaaabaaaaabaaabaaaaabaaaaababaaaaaaabaaaab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cross-sections for a highway is taken at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metres apart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intermediate points having abrupt change in gradient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starting end points of the curves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item of steel work which is measured in sq.m,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shutters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doors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Ventilators and glazing.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A dummy activity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artificially introduced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represented by a dotted line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consume time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Pick up the incorrect statement from the following: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beginning and end of a job, are called events</w:t>
      </w:r>
    </w:p>
    <w:p>
      <w:pPr>
        <w:pStyle w:val="d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activity which consumes maximum time, is called a node</w:t>
      </w:r>
    </w:p>
    <w:p>
      <w:pPr>
        <w:pStyle w:val="d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Logically and sequentially connected activities and events form a network</w:t>
      </w:r>
    </w:p>
    <w:p>
      <w:pPr>
        <w:pStyle w:val="d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abaabaa"/>
        <w:keepNext w:val="0"/>
        <w:keepLines w:val="0"/>
        <w:pageBreakBefore w:val="0"/>
        <w:widowControl/>
        <w:spacing w:before="0" w:after="160"/>
        <w:jc w:val="left"/>
      </w:pPr>
      <w:r>
        <w:t>47. CPM is</w:t>
      </w:r>
    </w:p>
    <w:p>
      <w:pPr>
        <w:pStyle w:val="d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d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d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da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baaaaaab"/>
        <w:keepNext w:val="0"/>
        <w:keepLines w:val="0"/>
        <w:pageBreakBefore w:val="0"/>
        <w:widowControl/>
        <w:spacing w:before="0" w:after="160"/>
        <w:jc w:val="left"/>
      </w:pPr>
      <w:r>
        <w:t>48. Pick up the incorrect statement from the following:</w:t>
      </w:r>
    </w:p>
    <w:p>
      <w:pPr>
        <w:pStyle w:val="daaaab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tail of the arrow indicates the start of the activity</w:t>
      </w:r>
    </w:p>
    <w:p>
      <w:pPr>
        <w:pStyle w:val="daaaab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head of the arrow indicates the end of the activity</w:t>
      </w:r>
    </w:p>
    <w:p>
      <w:pPr>
        <w:pStyle w:val="daaaab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arrows are drawn to scale from left to right</w:t>
      </w:r>
    </w:p>
    <w:p>
      <w:pPr>
        <w:pStyle w:val="daaaab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Each activity consumes a given time.</w:t>
      </w:r>
    </w:p>
    <w:p>
      <w:pPr>
        <w:pStyle w:val="daaaabaaaabaaaabaaaabaabaaaaaabaaaba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aab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Rubberised tar concrete hot blast as well as spillage</w:t>
      </w:r>
    </w:p>
    <w:p>
      <w:pPr>
        <w:pStyle w:val="daaaabaaaab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Epoxy asphalt concrete resists the jet fuels and provides more elastic pavement</w:t>
      </w:r>
    </w:p>
    <w:p>
      <w:pPr>
        <w:pStyle w:val="daaaabaaaab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Epoxy asphalt concrete sets in very small time</w:t>
      </w:r>
    </w:p>
    <w:p>
      <w:pPr>
        <w:pStyle w:val="daaaabaaaabaaaab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baaaaaabaaabaaaaab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aabaaaab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Localizer indicates to the pilot his position with respect to the proposed alignment</w:t>
      </w:r>
    </w:p>
    <w:p>
      <w:pPr>
        <w:pStyle w:val="daaaabaaaabaaaab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glide slope indicates the correct angle of descent</w:t>
      </w:r>
    </w:p>
    <w:p>
      <w:pPr>
        <w:pStyle w:val="daaaabaaaabaaaabaaaa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L.O.M. and L.M.M. help the pilot to judge his position for the runway</w:t>
      </w:r>
    </w:p>
    <w:p>
      <w:pPr>
        <w:pStyle w:val="daaaabaaaabaaaabaaaab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">
    <w:name w:val="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">
    <w:name w:val="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">
    <w:name w:val="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">
    <w:name w:val="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">
    <w:name w:val="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">
    <w:name w:val="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">
    <w:name w:val="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">
    <w:name w:val="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">
    <w:name w:val="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">
    <w:name w:val="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">
    <w:name w:val="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">
    <w:name w:val="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">
    <w:name w:val="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">
    <w:name w:val="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">
    <w:name w:val="baaaab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">
    <w:name w:val="baaaab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">
    <w:name w:val="baaaab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">
    <w:name w:val="baaaab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">
    <w:name w:val="baaaab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">
    <w:name w:val="baaaababa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b">
    <w:name w:val="baaaababa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">
    <w:name w:val="baaaababa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">
    <w:name w:val="baaaababa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">
    <w:name w:val="baaaababaa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">
    <w:name w:val="baaaababaaa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">
    <w:name w:val="baaaababaaaaba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">
    <w:name w:val="baaaababaaaabaa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">
    <w:name w:val="baaaababaaaabaa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baaaaaaab">
    <w:name w:val="baaaababaaaabaa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">
    <w:name w:val="baaaababaaaabaa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">
    <w:name w:val="baaaababaaaabaa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">
    <w:name w:val="baaaababaaaabaaaaaaa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">
    <w:name w:val="baaaababaaaabaaaaaaa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baaaaaaabaaaab">
    <w:name w:val="baaaababaaaabaaaaaaa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">
    <w:name w:val="baaaababaaaabaaaaaaab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">
    <w:name w:val="baaaababaaaabaaaaaaab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">
    <w:name w:val="baaaababaaaabaaaaaaab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">
    <w:name w:val="baaaababaaaabaaaaaaab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baaaaaaabaaaabaaaab">
    <w:name w:val="baaaababaaaabaaaaaaab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">
    <w:name w:val="baaaababaaaabaaaaaaababaaa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baaaaaaabaaaabaaaabab">
    <w:name w:val="baaaababaaaabaaaaaaababaaa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">
    <w:name w:val="baaaababaaaabaaaaaaababaaa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">
    <w:name w:val="baaaababaaaabaaaaaaababaaa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">
    <w:name w:val="baaaababaaaabaaaaaaababaaa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">
    <w:name w:val="baaaababaaaabaaaaaaababaaaaba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">
    <w:name w:val="baaaababaaaabaaaaaaababaaaaba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">
    <w:name w:val="baaaababaaaabaaaaaaababaaaabaa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baaaaaaabaaaabaaaababaaaaaab">
    <w:name w:val="baaaababaaaabaaaaaaababaaaabaa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">
    <w:name w:val="baaaababaaaabaaaaaaababaaaabaa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">
    <w:name w:val="baaaababaaaabaaaaaaababaaaabaaaaaaabaaaab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baaaaaaabaaaabaaaababaaaaaabaab">
    <w:name w:val="baaaababaaaabaaaaaaababaaaabaaaaaaabaaaab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">
    <w:name w:val="baaaababaaaabaaaaaaababaaaabaaaaaaabaaaab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">
    <w:name w:val="baaaababaaaabaaaaaaababaaaabaaaaaaabaaaab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">
    <w:name w:val="baaaababaaaabaaaaaaababaaaabaaaaaaabaaaab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">
    <w:name w:val="baaaababaaaabaaaaaaababaaaabaaaaaaabaaaab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">
    <w:name w:val="baaaababaaaabaaaaaaababaaaabaaaaaaabaaaabaaaab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baaaaaaabaaaabaaaababaaaaaabaabaaaaab">
    <w:name w:val="baaaababaaaabaaaaaaababaaaabaaaaaaabaaaabaaaab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">
    <w:name w:val="baaaababaaaabaaaaaaababaaaabaaaaaaabaaaabaaaab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">
    <w:name w:val="baaaababaaaabaaaaaaababaaaabaaaaaaabaaaabaaaab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">
    <w:name w:val="baaaababaaaabaaaaaaababaaaabaaaaaaabaaaabaaaab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">
    <w:name w:val="baaaababaaaabaaaaaaababaaaabaaaaaaabaaaabaaaab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">
    <w:name w:val="baaaababaaaabaaaaaaababaaaabaaaaaaabaaaabaaaabab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baaaaaaabaaaabaaaababaaaaaabaabaaaaabaaaaab">
    <w:name w:val="baaaababaaaabaaaaaaababaaaabaaaaaaabaaaabaaaababa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">
    <w:name w:val="baaaababaaaabaaaaaaababaaaabaaaaaaabaaaabaaaababa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">
    <w:name w:val="baaaababaaaabaaaaaaababaaaabaaaaaaabaaaabaaaababaaaaaab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baaaaaaabaaaabaaaababaaaaaabaabaaaaabaaaaabaab">
    <w:name w:val="baaaababaaaabaaaaaaababaaaabaaaaaaabaaaabaaaababaaaaaab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">
    <w:name w:val="baaaababaaaabaaaaaaababaaaabaaaaaaabaaaabaaaababaaaaaab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">
    <w:name w:val="baaaababaaaabaaaaaaababaaaabaaaaaaabaaaabaaaababaaaaaab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">
    <w:name w:val="baaaababaaaabaaaaaaababaaaabaaaaaaabaaaabaaaababaaaaaab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">
    <w:name w:val="baaaababaaaabaaaaaaababaaaabaaaaaaabaaaabaaaababaaaaaabaaba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baaaaaaabaaaabaaaababaaaaaabaabaaaaabaaaaabaabaaaab">
    <w:name w:val="baaaababaaaabaaaaaaababaaaabaaaaaaabaaaabaaaababaaaaaabaaba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">
    <w:name w:val="baaaababaaaabaaaaaaababaaaabaaaaaaabaaaabaaaababaaaaaabaaba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">
    <w:name w:val="baaaababaaaabaaaaaaababaaaabaaaaaaabaaaabaaaababaaaaaabaaba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a">
    <w:name w:val="baaaababaaaabaaaaaaababaaaabaaaaaaabaaaabaaaababaaaaaabaabaa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aa">
    <w:name w:val="baaaababaaaabaaaaaaababaaaabaaaaaaabaaaabaaaababaaaaaabaabaaa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aaa">
    <w:name w:val="baaaababaaaabaaaaaaababaaaabaaaaaaabaaaabaaaababaaaaaabaabaaa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aaaa">
    <w:name w:val="baaaababaaaabaaaaaaababaaaabaaaaaaabaaaabaaaababaaaaaabaabaaaaab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baaaaaaabaaaabaaaababaaaaaabaabaaaaabaaaaabaabaaaabaaaaaab">
    <w:name w:val="baaaababaaaabaaaaaaababaaaabaaaaaaabaaaabaaaababaaaaaabaabaaaaab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aaaaba">
    <w:name w:val="baaaababaaaabaaaaaaababaaaabaaaaaaabaaaabaaaababaaaaaabaabaaaaab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aaaabaa">
    <w:name w:val="baaaababaaaabaaaaaaababaaaabaaaaaaabaaaabaaaababaaaaaabaabaaaaaba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aaaabaaa">
    <w:name w:val="baaaababaaaabaaaaaaababaaaabaaaaaaabaaaabaaaababaaaaaabaabaaaaabaaaaab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aaaabaaaa">
    <w:name w:val="baaaababaaaabaaaaaaababaaaabaaaaaaabaaaabaaaababaaaaaabaabaaaaabaaaaab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baaaaaaabaaaabaaaababaaaaaabaabaaaaabaaaaabaabaaaabaaaaaabaaaab">
    <w:name w:val="baaaababaaaabaaaaaaababaaaabaaaaaaabaaaabaaaababaaaaaabaabaaaaabaaaaab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aaaabaaaaba">
    <w:name w:val="baaaababaaaabaaaaaaababaaaabaaaaaaabaaaabaaaababaaaaaabaabaaaaabaaaaab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aaaabaaaabaa">
    <w:name w:val="baaaababaaaabaaaaaaababaaaabaaaaaaabaaaabaaaababaaaaaabaabaaaaabaaaaab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aaaabaaaabaaa">
    <w:name w:val="baaaababaaaabaaaaaaababaaaabaaaaaaabaaaabaaaababaaaaaabaabaaaaabaaaaab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aaaabaaaabaaaa">
    <w:name w:val="baaaababaaaabaaaaaaababaaaabaaaaaaabaaaabaaaababaaaaaabaabaaaaabaaaaabaabaa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aaaabaaaabaaaaa">
    <w:name w:val="baaaababaaaabaaaaaaababaaaabaaaaaaabaaaabaaaababaaaaaabaabaaaaabaaaaabaabaa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ababaaaabaaaaaaabaaaabaaaababaaaaaabaabaaaaabaaaaabaabaaaabaaaaaabaaaabaaaaab">
    <w:name w:val="baaaababaaaabaaaaaaababaaaabaaaaaaabaaaabaaaababaaaaaabaabaaaaabaaaaabaabaa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aaaabaaaabaaaaaba">
    <w:name w:val="baaaababaaaabaaaaaaababaaaabaaaaaaabaaaabaaaababaaaaaabaabaaaaabaaaaabaabaaa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aaaabaaaabaaaaabaa">
    <w:name w:val="baaaababaaaabaaaaaaababaaaabaaaaaaabaaaabaaaababaaaaaabaabaaaaabaaaaabaabaaa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aaaabaaaabaaaaabaaa">
    <w:name w:val="baaaababaaaabaaaaaaababaaaabaaaaaaabaaaabaaaababaaaaaabaabaaaaabaaaaabaabaaaaba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ababaaaabaaaaaaabaaaabaaaababaaaaaabaabaaaaabaaaaabaabaaaabaaaaaabaaaabaaaaabaaaa">
    <w:name w:val="baaaababaaaabaaaaaaababaaaabaaaaaaabaaaabaaaababaaaaaabaabaaaaabaaaaabaabaaaaba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">
    <w:name w:val="c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">
    <w:name w:val="c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">
    <w:name w:val="c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">
    <w:name w:val="c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">
    <w:name w:val="c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">
    <w:name w:val="c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">
    <w:name w:val="c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">
    <w:name w:val="c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">
    <w:name w:val="c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">
    <w:name w:val="c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">
    <w:name w:val="c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">
    <w:name w:val="c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aaab">
    <w:name w:val="c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">
    <w:name w:val="c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">
    <w:name w:val="caaaab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aaabaab">
    <w:name w:val="caaaab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">
    <w:name w:val="caaaab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">
    <w:name w:val="caaaab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">
    <w:name w:val="caaaabaab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">
    <w:name w:val="caaaabaab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">
    <w:name w:val="caaaabaab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">
    <w:name w:val="caaaabaaba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aaabaabaaaaaab">
    <w:name w:val="caaaabaaba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">
    <w:name w:val="caaaabaabaa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">
    <w:name w:val="caaaabaabaaaba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aaabaabaaaaaabaab">
    <w:name w:val="caaaabaabaaaba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">
    <w:name w:val="caaaabaabaaaba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">
    <w:name w:val="caaaabaabaaaba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">
    <w:name w:val="caaaabaabaaabaa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">
    <w:name w:val="caaaabaabaaabaaaaaaab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aaabaabaaaaaabaabaaaab">
    <w:name w:val="caaaabaabaaabaaaaaaab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">
    <w:name w:val="caaaabaabaaabaaaaaaab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">
    <w:name w:val="caaaabaabaaabaaaaaaab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">
    <w:name w:val="caaaabaabaaabaaaaaaab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">
    <w:name w:val="caaaabaabaaabaaaaaaab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">
    <w:name w:val="caaaabaabaaabaaaaaaabaaba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aaabaabaaaaaabaabaaaabaaaaab">
    <w:name w:val="caaaabaabaaabaaaaaaabaaba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">
    <w:name w:val="caaaabaabaaabaaaaaaabaaba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">
    <w:name w:val="caaaabaabaaabaaaaaaabaaba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">
    <w:name w:val="caaaabaabaaabaaaaaaabaabaaaaaab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aaabaabaaaaaabaabaaaabaaaaabaaab">
    <w:name w:val="caaaabaabaaabaaaaaaabaabaaaaaab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">
    <w:name w:val="caaaabaabaaabaaaaaaabaabaaaaaab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">
    <w:name w:val="caaaabaabaaabaaaaaaabaabaaaaaab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">
    <w:name w:val="caaaabaabaaabaaaaaaabaabaaaaaab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">
    <w:name w:val="caaaabaabaaabaaaaaaabaabaaaaaab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">
    <w:name w:val="caaaabaabaaabaaaaaaabaabaaaaaab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aaabaabaaaaaabaabaaaabaaaaabaaabaaaaab">
    <w:name w:val="caaaabaabaaabaaaaaaabaabaaaaaab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">
    <w:name w:val="caaaabaabaaabaaaaaaabaabaaaaaab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">
    <w:name w:val="caaaabaabaaabaaaaaaabaabaaaaaaba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">
    <w:name w:val="caaaabaabaaabaaaaaaabaabaaaaaabaab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">
    <w:name w:val="caaaabaabaaabaaaaaaabaabaaaaaabaabaaaaba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">
    <w:name w:val="caaaabaabaaabaaaaaaabaabaaaaaabaabaaaaba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aaabaabaaaaaabaabaaaabaaaaabaaabaaaaabaaaaab">
    <w:name w:val="caaaabaabaaabaaaaaaabaabaaaaaabaabaaaaba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">
    <w:name w:val="caaaabaabaaabaaaaaaabaabaaaaaabaabaaaabaaaaab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aaabaabaaaaaabaabaaaabaaaaabaaabaaaaabaaaaabab">
    <w:name w:val="caaaabaabaaabaaaaaaabaabaaaaaabaabaaaabaaaaab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">
    <w:name w:val="caaaabaabaaabaaaaaaabaabaaaaaabaabaaaabaaaaab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">
    <w:name w:val="caaaabaabaaabaaaaaaabaabaaaaaabaabaaaabaaaaab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">
    <w:name w:val="caaaabaabaaabaaaaaaabaabaaaaaabaabaaaabaaaaab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">
    <w:name w:val="caaaabaabaaabaaaaaaabaabaaaaaabaabaaaabaaaaaba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">
    <w:name w:val="caaaabaabaaabaaaaaaabaabaaaaaabaabaaaabaaaaabaaab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">
    <w:name w:val="caaaabaabaaabaaaaaaabaabaaaaaabaabaaaabaaaaabaaab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">
    <w:name w:val="caaaabaabaaabaaaaaaabaabaaaaaabaabaaaabaaaaabaaab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aaabaabaaaaaabaabaaaabaaaaabaaabaaaaabaaaaababaaaaaaab">
    <w:name w:val="caaaabaabaaabaaaaaaabaabaaaaaabaabaaaabaaaaabaaab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">
    <w:name w:val="caaaabaabaaabaaaaaaabaabaaaaaabaabaaaabaaaaabaaaba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">
    <w:name w:val="caaaabaabaaabaaaaaaabaabaaaaaabaabaaaabaaaaabaaaba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">
    <w:name w:val="caaaabaabaaabaaaaaaabaabaaaaaabaabaaaabaaaaabaaabaa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">
    <w:name w:val="caaaabaabaaabaaaaaaabaabaaaaaabaabaaaabaaaaabaaabaa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aaabaabaaaaaabaabaaaabaaaaabaaabaaaaabaaaaababaaaaaaabaaaab">
    <w:name w:val="caaaabaabaaabaaaaaaabaabaaaaaabaabaaaabaaaaabaaabaa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">
    <w:name w:val="caaaabaabaaabaaaaaaabaabaaaaaabaabaaaabaaaaabaaabaa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">
    <w:name w:val="caaaabaabaaabaaaaaaabaabaaaaaabaabaaaabaaaaabaaabaaaaab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">
    <w:name w:val="caaaabaabaaabaaaaaaabaabaaaaaabaabaaaabaaaaabaaabaaaaab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a">
    <w:name w:val="caaaabaabaaabaaaaaaabaabaaaaaabaabaaaabaaaaabaaabaaaaab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aaabaabaaaaaabaabaaaabaaaaabaaabaaaaabaaaaababaaaaaaabaaaabaaaab">
    <w:name w:val="caaaabaabaaabaaaaaaabaabaaaaaabaabaaaabaaaaabaaabaaaaab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aba">
    <w:name w:val="caaaabaabaaabaaaaaaabaabaaaaaabaabaaaabaaaaabaaabaaaaaba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abaa">
    <w:name w:val="caaaabaabaaabaaaaaaabaabaaaaaabaabaaaabaaaaabaaabaaaaaba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abaaa">
    <w:name w:val="caaaabaabaaabaaaaaaabaabaaaaaabaabaaaabaaaaabaaabaaaaaba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abaaaa">
    <w:name w:val="caaaabaabaaabaaaaaaabaabaaaaaabaabaaaabaaaaabaaabaaaaabaaaaab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aaabaabaaaaaabaabaaaabaaaaabaaabaaaaabaaaaababaaaaaaabaaaabaaaabaaaab">
    <w:name w:val="caaaabaabaaabaaaaaaabaabaaaaaabaabaaaabaaaaabaaabaaaaabaaaaab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abaaaaba">
    <w:name w:val="caaaabaabaaabaaaaaaabaabaaaaaabaabaaaabaaaaabaaabaaaaabaaaaababa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aaabaabaaaaaabaabaaaabaaaaabaaabaaaaabaaaaababaaaaaaabaaaabaaaabaaaabab">
    <w:name w:val="caaaabaabaaabaaaaaaabaabaaaaaabaabaaaabaaaaabaaabaaaaabaaaaababa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abaaaababa">
    <w:name w:val="caaaabaabaaabaaaaaaabaabaaaaaabaabaaaabaaaaabaaabaaaaabaaaaababa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abaaaababaa">
    <w:name w:val="caaaabaabaaabaaaaaaabaabaaaaaabaabaaaabaaaaabaaabaaaaabaaaaababa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abaaaababaaa">
    <w:name w:val="caaaabaabaaabaaaaaaabaabaaaaaabaabaaaabaaaaabaaabaaaaabaaaaababa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abaaaababaaaa">
    <w:name w:val="caaaabaabaaabaaaaaaabaabaaaaaabaabaaaabaaaaabaaabaaaaabaaaaababaaaaaaab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aaabaabaaaaaabaabaaaabaaaaabaaabaaaaabaaaaababaaaaaaabaaaabaaaabaaaababaaaab">
    <w:name w:val="caaaabaabaaabaaaaaaabaabaaaaaabaabaaaabaaaaabaaabaaaaabaaaaababaaaaaaab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abaaaababaaaaba">
    <w:name w:val="caaaabaabaaabaaaaaaabaabaaaaaabaabaaaabaaaaabaaabaaaaabaaaaababaaaaaaab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abaaaababaaaabaa">
    <w:name w:val="caaaabaabaaabaaaaaaabaabaaaaaabaabaaaabaaaaabaaabaaaaabaaaaababaaaaaaab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abaaaababaaaabaaa">
    <w:name w:val="caaaabaabaaabaaaaaaabaabaaaaaabaabaaaabaaaaabaaabaaaaabaaaaababaaaaaaab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abaaaababaaaabaaaa">
    <w:name w:val="caaaabaabaaabaaaaaaabaabaaaaaabaabaaaabaaaaabaaabaaaaabaaaaababaaaaaaab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abaaaababaaaabaaaaa">
    <w:name w:val="caaaabaabaaabaaaaaaabaabaaaaaabaabaaaabaaaaabaaabaaaaabaaaaababaaaaaaabaaaab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abaaaababaaaabaaaaaa">
    <w:name w:val="caaaabaabaaabaaaaaaabaabaaaaaabaabaaaabaaaaabaaabaaaaabaaaaababaaaaaaabaaaab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aaabaabaaaaaabaabaaaabaaaaabaaabaaaaabaaaaababaaaaaaabaaaabaaaabaaaababaaaabaaaaaaa">
    <w:name w:val="caaaabaabaaabaaaaaaabaabaaaaaabaabaaaabaaaaabaaabaaaaabaaaaababaaaaaaabaaaab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">
    <w:name w:val="d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b">
    <w:name w:val="d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">
    <w:name w:val="d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">
    <w:name w:val="d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">
    <w:name w:val="d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">
    <w:name w:val="d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">
    <w:name w:val="da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">
    <w:name w:val="da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baaaaaab">
    <w:name w:val="daaaa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">
    <w:name w:val="daaaab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">
    <w:name w:val="daaaab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">
    <w:name w:val="daaaab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baaaaaabaaab">
    <w:name w:val="daaaabaaaab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">
    <w:name w:val="daaaabaaaab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a">
    <w:name w:val="daaaabaaaab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aa">
    <w:name w:val="daaaabaaaab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aaa">
    <w:name w:val="daaaabaaaabaaaab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aaaa">
    <w:name w:val="daaaabaaaabaaaab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baaaaaabaaabaaaaab">
    <w:name w:val="daaaabaaaabaaaab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aaaaba">
    <w:name w:val="daaaabaaaabaaaab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aaaabaa">
    <w:name w:val="daaaabaaaabaaaabaaaa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aaaabaaa">
    <w:name w:val="daaaabaaaabaaaabaaaab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abaaabaaaaabaaaa">
    <w:name w:val="daaaabaaaabaaaabaaaabaabaaaaaabaaab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