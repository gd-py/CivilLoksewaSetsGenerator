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angle between two plane mirrors of optical square,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tangent to the liquid surface in a level tube, is parallel to the axis of the level tube at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every point of the bubble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end of the bubble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mid-point of the bubble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Subtense tacheometry is generally preferred to if ground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flat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undulating</w:t>
      </w:r>
    </w:p>
    <w:p>
      <w:pPr>
        <w:pStyle w:val="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</w:t>
      </w:r>
    </w:p>
    <w:p>
      <w:pPr>
        <w:pStyle w:val="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deserts.</w:t>
      </w:r>
    </w:p>
    <w:p>
      <w:pPr>
        <w:pStyle w:val="baaabaaaba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mistakes arise from inattention, inexperience or carelessness</w:t>
      </w:r>
    </w:p>
    <w:p>
      <w:pPr>
        <w:pStyle w:val="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systematic errors persist and have regular effects in the survey performances</w:t>
      </w:r>
    </w:p>
    <w:p>
      <w:pPr>
        <w:pStyle w:val="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accidental errors occur inspite of every precaution is taken</w:t>
      </w:r>
    </w:p>
    <w:p>
      <w:pPr>
        <w:pStyle w:val="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aab"/>
        <w:keepNext w:val="0"/>
        <w:keepLines w:val="0"/>
        <w:pageBreakBefore w:val="0"/>
        <w:widowControl/>
        <w:spacing w:before="0" w:after="160"/>
        <w:jc w:val="left"/>
      </w:pPr>
      <w:r>
        <w:t>5. The weight of a good quality brick when immersed in water for a period of 16 hours should not exceed the weight of dry brick</w:t>
      </w:r>
    </w:p>
    <w:p>
      <w:pPr>
        <w:pStyle w:val="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b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ababaaa"/>
        <w:keepNext w:val="0"/>
        <w:keepLines w:val="0"/>
        <w:pageBreakBefore w:val="0"/>
        <w:widowControl/>
        <w:spacing w:before="0" w:after="160"/>
        <w:jc w:val="left"/>
      </w:pPr>
      <w:r>
        <w:t>6. The most important constituent of an oil paint, is</w:t>
      </w:r>
    </w:p>
    <w:p>
      <w:pPr>
        <w:pStyle w:val="b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vehicle</w:t>
      </w:r>
    </w:p>
    <w:p>
      <w:pPr>
        <w:pStyle w:val="b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</w:t>
      </w:r>
    </w:p>
    <w:p>
      <w:pPr>
        <w:pStyle w:val="b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b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aababaaaaaaab"/>
        <w:keepNext w:val="0"/>
        <w:keepLines w:val="0"/>
        <w:pageBreakBefore w:val="0"/>
        <w:widowControl/>
        <w:spacing w:before="0" w:after="160"/>
        <w:jc w:val="left"/>
      </w:pPr>
      <w:r>
        <w:t>7. A bull nose brick is not used for</w:t>
      </w:r>
    </w:p>
    <w:p>
      <w:pPr>
        <w:pStyle w:val="baaab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rounding off sharp corners</w:t>
      </w:r>
    </w:p>
    <w:p>
      <w:pPr>
        <w:pStyle w:val="baaab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pillars</w:t>
      </w:r>
    </w:p>
    <w:p>
      <w:pPr>
        <w:pStyle w:val="baaab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decoration purpose</w:t>
      </w:r>
    </w:p>
    <w:p>
      <w:pPr>
        <w:pStyle w:val="baaaba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arches.</w:t>
      </w:r>
    </w:p>
    <w:p>
      <w:pPr>
        <w:pStyle w:val="baaabaaabaaaaaababaaaaaaabaaaab"/>
        <w:keepNext w:val="0"/>
        <w:keepLines w:val="0"/>
        <w:pageBreakBefore w:val="0"/>
        <w:widowControl/>
        <w:spacing w:before="0" w:after="160"/>
        <w:jc w:val="left"/>
      </w:pPr>
      <w:r>
        <w:t>8. Expanded metal is</w:t>
      </w:r>
    </w:p>
    <w:p>
      <w:pPr>
        <w:pStyle w:val="baaaba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manufactured from steel sheets</w:t>
      </w:r>
    </w:p>
    <w:p>
      <w:pPr>
        <w:pStyle w:val="baaaba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reinforced concrete in road pavements</w:t>
      </w:r>
    </w:p>
    <w:p>
      <w:pPr>
        <w:pStyle w:val="baaaba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measured in term of SWM (shortway mesh) and LWM (long way mesh)</w:t>
      </w:r>
    </w:p>
    <w:p>
      <w:pPr>
        <w:pStyle w:val="baaaba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9. The shape factor of standard rolled beam section varies from</w:t>
      </w:r>
    </w:p>
    <w:p>
      <w:pPr>
        <w:pStyle w:val="baaaba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1.10 to 1.20</w:t>
      </w:r>
    </w:p>
    <w:p>
      <w:pPr>
        <w:pStyle w:val="baaabaaabaa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to 1.30</w:t>
      </w:r>
    </w:p>
    <w:p>
      <w:pPr>
        <w:pStyle w:val="baaabaaabaa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1.30 to 1.40</w:t>
      </w:r>
    </w:p>
    <w:p>
      <w:pPr>
        <w:pStyle w:val="baaabaaabaa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1.40 to 1.50</w:t>
      </w:r>
    </w:p>
    <w:p>
      <w:pPr>
        <w:pStyle w:val="baaabaaabaa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10. The ratio of crippling loads of a column having both the ends fixed to the column having both the ends hinged, is</w:t>
      </w:r>
    </w:p>
    <w:p>
      <w:pPr>
        <w:pStyle w:val="baaabaaabaa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baaabaaaaaab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baaabaaaaaab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baaabaaaaaababa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baaabaaaaaababaaaaaaabaaaabaaaababaaaaaaab"/>
        <w:keepNext w:val="0"/>
        <w:keepLines w:val="0"/>
        <w:pageBreakBefore w:val="0"/>
        <w:widowControl/>
        <w:spacing w:before="0" w:after="160"/>
        <w:jc w:val="left"/>
      </w:pPr>
      <w:r>
        <w:t>11. If a rectangular beam measuring 10 x 18 x 400 cm carries a unformly distributed load such that the bending stress developed is 100 kg/cm2. The intensity of the load per metre length, is</w:t>
      </w:r>
    </w:p>
    <w:p>
      <w:pPr>
        <w:pStyle w:val="baaabaaabaaaaaababa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kg</w:t>
      </w:r>
    </w:p>
    <w:p>
      <w:pPr>
        <w:pStyle w:val="baaabaaabaaaaaababa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260 kg</w:t>
      </w:r>
    </w:p>
    <w:p>
      <w:pPr>
        <w:pStyle w:val="baaabaaabaaaaaababa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 kg</w:t>
      </w:r>
    </w:p>
    <w:p>
      <w:pPr>
        <w:pStyle w:val="baaabaaabaaaaaababaaa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 kg.</w:t>
      </w:r>
    </w:p>
    <w:p>
      <w:pPr>
        <w:pStyle w:val="baaabaaabaaaaaababaaaaaaabaaaabaaaababaaaaaaabaaaba"/>
        <w:keepNext w:val="0"/>
        <w:keepLines w:val="0"/>
        <w:pageBreakBefore w:val="0"/>
        <w:widowControl/>
        <w:spacing w:before="0" w:after="160"/>
        <w:jc w:val="left"/>
      </w:pPr>
      <w:r>
        <w:t>12. A simply supported wooden beam 150 cm long and having a cross section 16 cm x 24 cm carries a concentrated load, at the centre. If the permissible stress ft = 75 kg/cm2 and fs = 10 kg/cm2 the safe load is</w:t>
      </w:r>
    </w:p>
    <w:p>
      <w:pPr>
        <w:pStyle w:val="baaabaaabaaaaaababaaaaaaab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3025 kg</w:t>
      </w:r>
    </w:p>
    <w:p>
      <w:pPr>
        <w:pStyle w:val="baaabaaabaaaaaababaaaaaaab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3050 kg</w:t>
      </w:r>
    </w:p>
    <w:p>
      <w:pPr>
        <w:pStyle w:val="baaabaaabaaaaaababaaaaaaab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3075 kg</w:t>
      </w:r>
    </w:p>
    <w:p>
      <w:pPr>
        <w:pStyle w:val="baaabaaabaaaaaababaaaaaaabaaaab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3100 kg.</w:t>
      </w:r>
    </w:p>
    <w:p>
      <w:pPr>
        <w:pStyle w:val="baaabaaabaaaaaababaaaaaaabaaaabaaaababaaaaaaabaaabaaaaba"/>
        <w:keepNext w:val="0"/>
        <w:keepLines w:val="0"/>
        <w:pageBreakBefore w:val="0"/>
        <w:widowControl/>
        <w:spacing w:before="0" w:after="160"/>
        <w:jc w:val="left"/>
      </w:pPr>
      <w:r>
        <w:t>13. The flow in open channel is said to be subcritical if the Froude number is</w:t>
      </w:r>
    </w:p>
    <w:p>
      <w:pPr>
        <w:pStyle w:val="baaabaaabaaaaaababaaaaaaabaaaab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aabaaabaaaaaababaaaaaaabaaaabaaaababa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aabaaabaaaaaababaaaaaaabaaaabaaaababa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aabaaabaaaaaababaaaaaaabaaaabaaaababa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none.</w:t>
      </w:r>
    </w:p>
    <w:p>
      <w:pPr>
        <w:pStyle w:val="baaabaaabaaaaaababaaaaaaabaaaabaaaababaaaaaaabaaabaaaabaabaaa"/>
        <w:keepNext w:val="0"/>
        <w:keepLines w:val="0"/>
        <w:pageBreakBefore w:val="0"/>
        <w:widowControl/>
        <w:spacing w:before="0" w:after="160"/>
        <w:jc w:val="left"/>
      </w:pPr>
      <w:r>
        <w:t>14. To avoid the tendency of separation of liquid flow, the most suitable ratio of the diameters of the throat and the pipe, is</w:t>
      </w:r>
    </w:p>
    <w:p>
      <w:pPr>
        <w:pStyle w:val="baaabaaabaaaaaababaaaaaaabaaaabaaaababa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1/4 to 1/8</w:t>
      </w:r>
    </w:p>
    <w:p>
      <w:pPr>
        <w:pStyle w:val="baaabaaabaaaaaababaaaaaaabaaaabaaaababa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1/3 to 1/2</w:t>
      </w:r>
    </w:p>
    <w:p>
      <w:pPr>
        <w:pStyle w:val="baaabaaabaaaaaababaaaaaaabaaaabaaaababaaaaaaab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 to 3/4.</w:t>
      </w:r>
    </w:p>
    <w:p>
      <w:pPr>
        <w:pStyle w:val="baaabaaabaaaaaababaaaaaaabaaaabaaaababaaaaaaab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ababaaaaaaabaaaabaaaababaaaaaaabaaabaaaabaabaaaaabaa"/>
        <w:keepNext w:val="0"/>
        <w:keepLines w:val="0"/>
        <w:pageBreakBefore w:val="0"/>
        <w:widowControl/>
        <w:spacing w:before="0" w:after="160"/>
        <w:jc w:val="left"/>
      </w:pPr>
      <w:r>
        <w:t>15. A nozzle is fitted at the end of a pipe whose length is 320 m and diameter is 10 cm. If the value of f = 0.01, the diameter of the nozzle for the maximum transmission of power through the nozzle is</w:t>
      </w:r>
    </w:p>
    <w:p>
      <w:pPr>
        <w:pStyle w:val="baaabaaabaaaaaababaaaaaaabaaaabaaaababaaaaaaab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2.4 cm</w:t>
      </w:r>
    </w:p>
    <w:p>
      <w:pPr>
        <w:pStyle w:val="baaabaaabaaaaaababaaaaaaabaaaabaaaababaaaaaaab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cm</w:t>
      </w:r>
    </w:p>
    <w:p>
      <w:pPr>
        <w:pStyle w:val="baaabaaabaaaaaababaaaaaaabaaaabaaaababaaaaaaab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2.6 cm</w:t>
      </w:r>
    </w:p>
    <w:p>
      <w:pPr>
        <w:pStyle w:val="baaabaaabaaaaaababaaaaaaabaaaabaaaababaaaaaaabaaaba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 cm.</w:t>
      </w:r>
    </w:p>
    <w:p>
      <w:pPr>
        <w:pStyle w:val="baaabaaabaaaaaababaaaaaaabaaaabaaaababaaaaaaabaaabaaaabaabaaaaabaaaabaa"/>
        <w:keepNext w:val="0"/>
        <w:keepLines w:val="0"/>
        <w:pageBreakBefore w:val="0"/>
        <w:widowControl/>
        <w:spacing w:before="0" w:after="160"/>
        <w:jc w:val="left"/>
      </w:pPr>
      <w:r>
        <w:t>16. The momentum correction factor (β) for the viscous flow through a circular pipe is</w:t>
      </w:r>
    </w:p>
    <w:p>
      <w:pPr>
        <w:pStyle w:val="baaabaaabaaaaaababaaaaaaabaaaabaaaababaaaaaaab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1.33</w:t>
      </w:r>
    </w:p>
    <w:p>
      <w:pPr>
        <w:pStyle w:val="baaabaaabaaaaaababaaaaaaabaaaabaaaababaaaaaaabaaab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</w:t>
      </w:r>
    </w:p>
    <w:p>
      <w:pPr>
        <w:pStyle w:val="baaabaaabaaaaaababaaaaaaabaaaabaaaababaaaaaaabaaab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1.66</w:t>
      </w:r>
    </w:p>
    <w:p>
      <w:pPr>
        <w:pStyle w:val="baaabaaabaaaaaababaaaaaaabaaaabaaaababaaaaaaabaaabaaaab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abaaabaaaaaababaaaaaaabaaaabaaaababaaaaaaabaaabaaaabaabaaaaabaaaabaaabaaa"/>
        <w:keepNext w:val="0"/>
        <w:keepLines w:val="0"/>
        <w:pageBreakBefore w:val="0"/>
        <w:widowControl/>
        <w:spacing w:before="0" w:after="160"/>
        <w:jc w:val="left"/>
      </w:pPr>
      <w:r>
        <w:t>17. The intensity of active earth pressure at a depth of 10 metres in dry cohesionless sand with an angle of internal friction of 30° and with a weight of 1.8 t/m3, is</w:t>
      </w:r>
    </w:p>
    <w:p>
      <w:pPr>
        <w:pStyle w:val="baaabaaabaaaaaababaaaaaaabaaaabaaaababaaaaaaabaaaba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t/m2</w:t>
      </w:r>
    </w:p>
    <w:p>
      <w:pPr>
        <w:pStyle w:val="baaabaaabaaaaaababaaaaaaabaaaabaaaababaaaaaaabaaabaaaab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t/m2</w:t>
      </w:r>
    </w:p>
    <w:p>
      <w:pPr>
        <w:pStyle w:val="baaabaaabaaaaaababaaaaaaabaaaabaaaababaaaaaaabaaabaaaab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t/m2</w:t>
      </w:r>
    </w:p>
    <w:p>
      <w:pPr>
        <w:pStyle w:val="baaabaaabaaaaaababaaaaaaabaaaabaaaababaaaaaaabaaabaaaab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t/m2</w:t>
      </w:r>
    </w:p>
    <w:p>
      <w:pPr>
        <w:pStyle w:val="baaabaaabaaaaaababaaaaaaabaaaabaaaababaaaaaaabaaabaaaabaabaaaaabaaaabaaabaaaaaba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baaabaaaaaababaaaaaaabaaaabaaaababaaaaaaabaaabaaaab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freezing of water is accompained by a volume increase of 9%.</w:t>
      </w:r>
    </w:p>
    <w:p>
      <w:pPr>
        <w:pStyle w:val="baaabaaabaaaaaababaaaaaaabaaaabaaaababaaaaaaabaaabaaaab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freezing point, higher soil suction develops.</w:t>
      </w:r>
    </w:p>
    <w:p>
      <w:pPr>
        <w:pStyle w:val="baaabaaabaaaaaababaaaaaaabaaaabaaaababaaaaaaabaaabaaaabaab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magnitude of frost heave decreases as the degree of saturation of soil decreases</w:t>
      </w:r>
    </w:p>
    <w:p>
      <w:pPr>
        <w:pStyle w:val="baaabaaabaaaaaababaaaaaaabaaaabaaaababaaaaaaabaaabaaaabaabaaa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aababaaaaaaabaaaabaaaababaaaaaaabaaabaaaabaabaaaaabaaaabaaabaaaaabaaaaaab"/>
        <w:keepNext w:val="0"/>
        <w:keepLines w:val="0"/>
        <w:pageBreakBefore w:val="0"/>
        <w:widowControl/>
        <w:spacing w:before="0" w:after="160"/>
        <w:jc w:val="left"/>
      </w:pPr>
      <w:r>
        <w:t>19. The consolidation time for soils</w:t>
      </w:r>
    </w:p>
    <w:p>
      <w:pPr>
        <w:pStyle w:val="baaabaaabaaaaaababaaaaaaabaaaabaaaababaaaaaaabaaabaaaabaabaaa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baaabaaabaaaaaababaaaaaaabaaaabaaaababaaaaaaabaaabaaaabaabaaaaab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baaabaaabaaaaaababaaaaaaabaaaabaaaababaaaaaaabaaabaaaabaabaaaaab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baaabaaabaaaaaababaaaaaaabaaaabaaaababaaaaaaabaaabaaaabaabaaaaabaaaab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aababaaaaaaabaaaabaaaababaaaaaaabaaabaaaabaabaaaaabaaaabaaabaaaaabaaaaaabaaaab"/>
        <w:keepNext w:val="0"/>
        <w:keepLines w:val="0"/>
        <w:pageBreakBefore w:val="0"/>
        <w:widowControl/>
        <w:spacing w:before="0" w:after="160"/>
        <w:jc w:val="left"/>
      </w:pPr>
      <w:r>
        <w:t>20. In a liquid limit test, the moisture content at 10 blows was 70% and that at 100 blows was 20%. The liquid limit of the soil, is</w:t>
      </w:r>
    </w:p>
    <w:p>
      <w:pPr>
        <w:pStyle w:val="baaabaaabaaaaaababaaaaaaabaaaabaaaababaaaaaaabaaabaaaabaabaaaaabaaaab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35%</w:t>
      </w:r>
    </w:p>
    <w:p>
      <w:pPr>
        <w:pStyle w:val="baaabaaabaaaaaababaaaaaaabaaaabaaaababaaaaaaabaaabaaaabaabaaaaabaaaaba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aabaaabaaaaaababaaaaaaabaaaabaaaababaaaaaaabaaabaaaabaabaaaaabaaaaba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65%</w:t>
      </w:r>
    </w:p>
    <w:p>
      <w:pPr>
        <w:pStyle w:val="baaabaaabaaaaaababaaaaaaabaaaabaaaababaaaaaaabaaabaaaabaabaaaaabaaaabaa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ababaaaaaaabaaaabaaaababaaaaaaabaaabaaaabaabaaaaabaaaabaaabaaaaabaaaaaabaaaabaaaba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aabaaabaaaaaababaaaaaaabaaaabaaaababaaaaaaabaaabaaaabaabaaaaabaaaabaa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pile is a slender member which transfers the load through its lower end on a strong strata</w:t>
      </w:r>
    </w:p>
    <w:p>
      <w:pPr>
        <w:pStyle w:val="baaabaaabaaaaaababaaaaaaabaaaabaaaababaaaaaaabaaabaaaabaabaaaaabaaaabaa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pile is a slender member which transfers its load to the surrounding soil</w:t>
      </w:r>
    </w:p>
    <w:p>
      <w:pPr>
        <w:pStyle w:val="baaabaaabaaaaaababaaaaaaabaaaabaaaababaaaaaaabaaabaaaabaabaaaaabaaaabaaabaaa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pile is a slender member which transfers its load by friction</w:t>
      </w:r>
    </w:p>
    <w:p>
      <w:pPr>
        <w:pStyle w:val="baaabaaabaaaaaababaaaaaaabaaaabaaaababaaaaaaabaaabaaaabaabaaaaabaaaabaaabaaa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pile is a cylindrical body of concrete which transfers the load at a depth greater than its width.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stem of a cantilever retaining wall which retains earth level with top is 6 m. If the angle of repose and weight of the soil per cubic metre are 30° and 2000 kg respectively, the effective width of the stem at the bottom,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52.5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53.5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54.5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55.5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Dimensions of a beam need be changed if the shear stress is more than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If W is weight of a retaining wall and P is the horizontal earth pressure, the factor of safety against sliding, is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c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caabaaaaabaaabaa"/>
        <w:keepNext w:val="0"/>
        <w:keepLines w:val="0"/>
        <w:pageBreakBefore w:val="0"/>
        <w:widowControl/>
        <w:spacing w:before="0" w:after="160"/>
        <w:jc w:val="left"/>
      </w:pPr>
      <w:r>
        <w:t>25. For different layers of cement concrete floor. Pick up the incorrect statement from the following :</w:t>
      </w:r>
    </w:p>
    <w:p>
      <w:pPr>
        <w:pStyle w:val="c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lowest layer consists of consolidated ground</w:t>
      </w:r>
    </w:p>
    <w:p>
      <w:pPr>
        <w:pStyle w:val="c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10 cm thick clean sand is laid on consolidated ground</w:t>
      </w:r>
    </w:p>
    <w:p>
      <w:pPr>
        <w:pStyle w:val="c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10 cm lime concrete (1 : 4 : 8) is laid on clean sand</w:t>
      </w:r>
    </w:p>
    <w:p>
      <w:pPr>
        <w:pStyle w:val="c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10 cm thick cement concrete (1 : 2 : 4) is laid on top layer.</w:t>
      </w:r>
    </w:p>
    <w:p>
      <w:pPr>
        <w:pStyle w:val="caabaaaaabaaabaaaaaab"/>
        <w:keepNext w:val="0"/>
        <w:keepLines w:val="0"/>
        <w:pageBreakBefore w:val="0"/>
        <w:widowControl/>
        <w:spacing w:before="0" w:after="160"/>
        <w:jc w:val="left"/>
      </w:pPr>
      <w:r>
        <w:t>26. The members which support covering material of a sloping roof, are</w:t>
      </w:r>
    </w:p>
    <w:p>
      <w:pPr>
        <w:pStyle w:val="c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rafters</w:t>
      </w:r>
    </w:p>
    <w:p>
      <w:pPr>
        <w:pStyle w:val="caab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purlins</w:t>
      </w:r>
    </w:p>
    <w:p>
      <w:pPr>
        <w:pStyle w:val="caab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battens</w:t>
      </w:r>
    </w:p>
    <w:p>
      <w:pPr>
        <w:pStyle w:val="caab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struts.</w:t>
      </w:r>
    </w:p>
    <w:p>
      <w:pPr>
        <w:pStyle w:val="caabaaaaabaaabaaaaaababaaa"/>
        <w:keepNext w:val="0"/>
        <w:keepLines w:val="0"/>
        <w:pageBreakBefore w:val="0"/>
        <w:widowControl/>
        <w:spacing w:before="0" w:after="160"/>
        <w:jc w:val="left"/>
      </w:pPr>
      <w:r>
        <w:t>27. For the construction of cement con-certe dams, the maximum permissible size of the aggregates, is</w:t>
      </w:r>
    </w:p>
    <w:p>
      <w:pPr>
        <w:pStyle w:val="caab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mm</w:t>
      </w:r>
    </w:p>
    <w:p>
      <w:pPr>
        <w:pStyle w:val="caabaaaaaba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mm</w:t>
      </w:r>
    </w:p>
    <w:p>
      <w:pPr>
        <w:pStyle w:val="caabaaaaaba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mm</w:t>
      </w:r>
    </w:p>
    <w:p>
      <w:pPr>
        <w:pStyle w:val="caabaaaaaba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mm</w:t>
      </w:r>
    </w:p>
    <w:p>
      <w:pPr>
        <w:pStyle w:val="caabaaaaabaaabaaaaaababaaaabaaa"/>
        <w:keepNext w:val="0"/>
        <w:keepLines w:val="0"/>
        <w:pageBreakBefore w:val="0"/>
        <w:widowControl/>
        <w:spacing w:before="0" w:after="160"/>
        <w:jc w:val="left"/>
      </w:pPr>
      <w:r>
        <w:t>28. Addition of pozzolana to cement causes</w:t>
      </w:r>
    </w:p>
    <w:p>
      <w:pPr>
        <w:pStyle w:val="caabaaaaaba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loss of heat of hydration</w:t>
      </w:r>
    </w:p>
    <w:p>
      <w:pPr>
        <w:pStyle w:val="caabaaaaaba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reduction in bleeding</w:t>
      </w:r>
    </w:p>
    <w:p>
      <w:pPr>
        <w:pStyle w:val="caabaaaaaba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 in curing time</w:t>
      </w:r>
    </w:p>
    <w:p>
      <w:pPr>
        <w:pStyle w:val="caabaaaaabaaab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aaababaaaabaaaaaaab"/>
        <w:keepNext w:val="0"/>
        <w:keepLines w:val="0"/>
        <w:pageBreakBefore w:val="0"/>
        <w:widowControl/>
        <w:spacing w:before="0" w:after="160"/>
        <w:jc w:val="left"/>
      </w:pPr>
      <w:r>
        <w:t>29. For a city developed haphazardly, the layout of distribution pipes preferred to, is</w:t>
      </w:r>
    </w:p>
    <w:p>
      <w:pPr>
        <w:pStyle w:val="caabaaaaabaaab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ring system</w:t>
      </w:r>
    </w:p>
    <w:p>
      <w:pPr>
        <w:pStyle w:val="caabaaaaabaaab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system</w:t>
      </w:r>
    </w:p>
    <w:p>
      <w:pPr>
        <w:pStyle w:val="caabaaaaabaaab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grid iron system</w:t>
      </w:r>
    </w:p>
    <w:p>
      <w:pPr>
        <w:pStyle w:val="caabaaaaabaaaba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dead end system.</w:t>
      </w:r>
    </w:p>
    <w:p>
      <w:pPr>
        <w:pStyle w:val="caabaaaaabaaabaaaaaababaaaabaaaaaaabaaaab"/>
        <w:keepNext w:val="0"/>
        <w:keepLines w:val="0"/>
        <w:pageBreakBefore w:val="0"/>
        <w:widowControl/>
        <w:spacing w:before="0" w:after="160"/>
        <w:jc w:val="left"/>
      </w:pPr>
      <w:r>
        <w:t>30. Standard unit of turbidity of water is in one litre of distilled water, one milligram of finely divided</w:t>
      </w:r>
    </w:p>
    <w:p>
      <w:pPr>
        <w:pStyle w:val="caabaaaaabaaaba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</w:t>
      </w:r>
    </w:p>
    <w:p>
      <w:pPr>
        <w:pStyle w:val="caabaaaaabaaabaaaaaab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mud</w:t>
      </w:r>
    </w:p>
    <w:p>
      <w:pPr>
        <w:pStyle w:val="caabaaaaabaaabaaaaaab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clay</w:t>
      </w:r>
    </w:p>
    <w:p>
      <w:pPr>
        <w:pStyle w:val="caabaaaaabaaabaaaaaab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organic matter.</w:t>
      </w:r>
    </w:p>
    <w:p>
      <w:pPr>
        <w:pStyle w:val="caabaaaaabaaabaaaaaababaaaabaaaaaaabaaaababaaa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baaaaabaaabaaaaaababa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Indore method of composting involves decomposition under aerobic conditions</w:t>
      </w:r>
    </w:p>
    <w:p>
      <w:pPr>
        <w:pStyle w:val="caabaaaaabaaabaaaaaababaa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Bangalore method of composting involves decomposing under anaerobic conditions</w:t>
      </w:r>
    </w:p>
    <w:p>
      <w:pPr>
        <w:pStyle w:val="caabaaaaabaaabaaaaaababaa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stabilised refuse by the Bangalore method of compositing is a powdery mass called humus</w:t>
      </w:r>
    </w:p>
    <w:p>
      <w:pPr>
        <w:pStyle w:val="caabaaaaabaaabaaaaaababaa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abaaabaaaaaababaaaabaaaaaaabaaaababaaaaaaab"/>
        <w:keepNext w:val="0"/>
        <w:keepLines w:val="0"/>
        <w:pageBreakBefore w:val="0"/>
        <w:widowControl/>
        <w:spacing w:before="0" w:after="160"/>
        <w:jc w:val="left"/>
      </w:pPr>
      <w:r>
        <w:t>32. If D.O. concentration falls down to zero in any natural drainage, it indicates the zone of</w:t>
      </w:r>
    </w:p>
    <w:p>
      <w:pPr>
        <w:pStyle w:val="caabaaaaabaaabaaaaaababaa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active decomposition</w:t>
      </w:r>
    </w:p>
    <w:p>
      <w:pPr>
        <w:pStyle w:val="caabaaaaabaaabaaaaaababaaaabaa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recovery</w:t>
      </w:r>
    </w:p>
    <w:p>
      <w:pPr>
        <w:pStyle w:val="caabaaaaabaaabaaaaaababaaaabaa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cleaner water</w:t>
      </w:r>
    </w:p>
    <w:p>
      <w:pPr>
        <w:pStyle w:val="caabaaaaabaaabaaaaaababaaaabaa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baaaaaababaaaabaaaaaaabaaaababaaaaaaababaaa"/>
        <w:keepNext w:val="0"/>
        <w:keepLines w:val="0"/>
        <w:pageBreakBefore w:val="0"/>
        <w:widowControl/>
        <w:spacing w:before="0" w:after="160"/>
        <w:jc w:val="left"/>
      </w:pPr>
      <w:r>
        <w:t>33. Lacy's regime condition is obtained if</w:t>
      </w:r>
    </w:p>
    <w:p>
      <w:pPr>
        <w:pStyle w:val="caabaaaaabaaabaaaaaababaaaabaa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baaaaabaaabaaaaaababaaaabaaa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baaaaabaaabaaaaaababaaaabaaa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baaaaabaaabaaaaaababaaaabaaaaaaab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baaaaabaaabaaaaaababaaaabaaaaaaabaaaababaaaaaaababaaaaaaab"/>
        <w:keepNext w:val="0"/>
        <w:keepLines w:val="0"/>
        <w:pageBreakBefore w:val="0"/>
        <w:widowControl/>
        <w:spacing w:before="0" w:after="160"/>
        <w:jc w:val="left"/>
      </w:pPr>
      <w:r>
        <w:t>34. Water-shed line is abondened for aligning an irrigation canal if</w:t>
      </w:r>
    </w:p>
    <w:p>
      <w:pPr>
        <w:pStyle w:val="caabaaaaabaaabaaaaaababaaaabaaaaaaab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shed forms a sharp loop</w:t>
      </w:r>
    </w:p>
    <w:p>
      <w:pPr>
        <w:pStyle w:val="caabaaaaabaaabaaaaaababaaaabaaaaaaab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has to take off from a river</w:t>
      </w:r>
    </w:p>
    <w:p>
      <w:pPr>
        <w:pStyle w:val="caabaaaaabaaabaaaaaababaaaabaaaaaaab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towns and villages are located on the water shed line</w:t>
      </w:r>
    </w:p>
    <w:p>
      <w:pPr>
        <w:pStyle w:val="caabaaaaabaaabaaaaaababaaaabaaaaaaabaaaab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aaababaaaabaaaaaaabaaaababaaaaaaababaaaaaaabaaaab"/>
        <w:keepNext w:val="0"/>
        <w:keepLines w:val="0"/>
        <w:pageBreakBefore w:val="0"/>
        <w:widowControl/>
        <w:spacing w:before="0" w:after="160"/>
        <w:jc w:val="left"/>
      </w:pPr>
      <w:r>
        <w:t>35. If the optimum depth of kor watering for a crop is 15.12 cm, the outlet factor for the crop for four week period in hectares per cumec, is</w:t>
      </w:r>
    </w:p>
    <w:p>
      <w:pPr>
        <w:pStyle w:val="caabaaaaabaaabaaaaaababaaaabaaaaaaabaaaab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</w:t>
      </w:r>
    </w:p>
    <w:p>
      <w:pPr>
        <w:pStyle w:val="caabaaaaabaaabaaaaaababaaaabaaaaaaabaaaab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</w:t>
      </w:r>
    </w:p>
    <w:p>
      <w:pPr>
        <w:pStyle w:val="caabaaaaabaaabaaaaaababaaaabaaaaaaabaaaab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</w:t>
      </w:r>
    </w:p>
    <w:p>
      <w:pPr>
        <w:pStyle w:val="caabaaaaabaaabaaaaaababaaaabaaaaaaabaaaababa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</w:t>
      </w:r>
    </w:p>
    <w:p>
      <w:pPr>
        <w:pStyle w:val="caabaaaaabaaabaaaaaababaaaabaaaaaaabaaaababaaaaaaababaaaaaaabaaaabaaaba"/>
        <w:keepNext w:val="0"/>
        <w:keepLines w:val="0"/>
        <w:pageBreakBefore w:val="0"/>
        <w:widowControl/>
        <w:spacing w:before="0" w:after="160"/>
        <w:jc w:val="left"/>
      </w:pPr>
      <w:r>
        <w:t>36. If the straight sides of a triangular section of a lined canal with circular bottom of radius R, make an angle θ with horizontal, the perimeter of the canal is</w:t>
      </w:r>
    </w:p>
    <w:p>
      <w:pPr>
        <w:pStyle w:val="caabaaaaabaaabaaaaaababaaaabaaaaaaabaaaababa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baaaaabaaabaaaaaababaaaabaaaaaaabaaaababaa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baaaaabaaabaaaaaababaaaabaaaaaaabaaaababaa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baaaaabaaabaaaaaababaaaabaaaaaaabaaaababaaaaaaab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baaaaaababaaaabaaaaaaabaaaababaaaaaaababaaaaaaabaaaabaaabaaaaba"/>
        <w:keepNext w:val="0"/>
        <w:keepLines w:val="0"/>
        <w:pageBreakBefore w:val="0"/>
        <w:widowControl/>
        <w:spacing w:before="0" w:after="160"/>
        <w:jc w:val="left"/>
      </w:pPr>
      <w:r>
        <w:t>37. Pavement is said to be flexible if it contains</w:t>
      </w:r>
    </w:p>
    <w:p>
      <w:pPr>
        <w:pStyle w:val="caabaaaaabaaabaaaaaababaaaabaaaaaaabaaaababaaaaaaab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stabilised soil base constructed of lime cement or tar</w:t>
      </w:r>
    </w:p>
    <w:p>
      <w:pPr>
        <w:pStyle w:val="caabaaaaabaaabaaaaaababaaaabaaaaaaabaaaababaaaaaaab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bitumen-bound stone layer of varying aggregates</w:t>
      </w:r>
    </w:p>
    <w:p>
      <w:pPr>
        <w:pStyle w:val="caabaaaaabaaabaaaaaababaaaabaaaaaaabaaaababaaaaaaababa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lean concrete base</w:t>
      </w:r>
    </w:p>
    <w:p>
      <w:pPr>
        <w:pStyle w:val="caabaaaaabaaabaaaaaababaaaabaaaaaaabaaaababaaaaaaababa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aaababaaaabaaaaaaabaaaababaaaaaaababaaaaaaabaaaabaaabaaaabaaaaab"/>
        <w:keepNext w:val="0"/>
        <w:keepLines w:val="0"/>
        <w:pageBreakBefore w:val="0"/>
        <w:widowControl/>
        <w:spacing w:before="0" w:after="160"/>
        <w:jc w:val="left"/>
      </w:pPr>
      <w:r>
        <w:t>38. The basic formula for determination of pavement thickness was first suggested by</w:t>
      </w:r>
    </w:p>
    <w:p>
      <w:pPr>
        <w:pStyle w:val="caabaaaaabaaabaaaaaababaaaabaaaaaaabaaaababaaaaaaababaa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Spanglar</w:t>
      </w:r>
    </w:p>
    <w:p>
      <w:pPr>
        <w:pStyle w:val="caabaaaaabaaabaaaaaababaaaabaaaaaaabaaaababaaaaaaababaa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Picket</w:t>
      </w:r>
    </w:p>
    <w:p>
      <w:pPr>
        <w:pStyle w:val="caabaaaaabaaabaaaaaababaaaabaaaaaaabaaaababaaaaaaababaa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Kelly</w:t>
      </w:r>
    </w:p>
    <w:p>
      <w:pPr>
        <w:pStyle w:val="caabaaaaabaaabaaaaaababaaaabaaaaaaabaaaababaaaaaaababaaa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Goldbeck</w:t>
      </w:r>
    </w:p>
    <w:p>
      <w:pPr>
        <w:pStyle w:val="caabaaaaabaaabaaaaaababaaaabaaaaaaabaaaababaaaaaaababaaa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39. Volume of traffic which would immediately use a new road or an improved one when opened to traffic, is known</w:t>
      </w:r>
    </w:p>
    <w:p>
      <w:pPr>
        <w:pStyle w:val="caabaaaaabaaabaaaaaababaaaabaaaaaaabaaaababaaaaaaababaaa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caabaaaaabaaabaaaaaababaaaabaaaaaaabaaaababaaaaaaababaaa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traffic</w:t>
      </w:r>
    </w:p>
    <w:p>
      <w:pPr>
        <w:pStyle w:val="caabaaaaabaaabaaaaaababaaaabaaaaaaabaaaababaaaaaaababaaaaaaab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 traffic</w:t>
      </w:r>
    </w:p>
    <w:p>
      <w:pPr>
        <w:pStyle w:val="caabaaaaabaaabaaaaaababaaaabaaaaaaabaaaababaaaaaaababaaaaaaab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normal traffic growth.</w:t>
      </w:r>
    </w:p>
    <w:p>
      <w:pPr>
        <w:pStyle w:val="caabaaaaabaaabaaaaaababaaaabaaaaaaabaaaababaaaaaaababaaaaaaab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40. The traffic carrying capacity of a single lane, depends on</w:t>
      </w:r>
    </w:p>
    <w:p>
      <w:pPr>
        <w:pStyle w:val="caabaaaaabaaabaaaaaababaaaabaaaaaaabaaaababaaaaaaababaaaaaaab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 crossings</w:t>
      </w:r>
    </w:p>
    <w:p>
      <w:pPr>
        <w:pStyle w:val="caabaaaaabaaabaaaaaababaaaabaaaaaaabaaaababaaaaaaababaaaaaaab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intersections</w:t>
      </w:r>
    </w:p>
    <w:p>
      <w:pPr>
        <w:pStyle w:val="caabaaaaabaaabaaaaaababaaaabaaaaaaabaaaababaaaaaaababaaaaaaab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texture</w:t>
      </w:r>
    </w:p>
    <w:p>
      <w:pPr>
        <w:pStyle w:val="caabaaaaabaaabaaaaaababaaaabaaaaaaabaaaababaaaaaaababaaaaaaabaaaab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aaababaaaabaaaaaaabaaaababaaaaaaababaaaaaaabaaaab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41. Due to change in price level, a revised estimate is prepared if the sanctioned estimate exceeds</w:t>
      </w:r>
    </w:p>
    <w:p>
      <w:pPr>
        <w:pStyle w:val="caabaaaaabaaabaaaaaababaaaabaaaaaaabaaaababaaaaaaababaaaaaaabaaaab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caabaaaaabaaabaaaaaababaaaabaaaaaaabaaaababaaaaaaababaaaaaaabaaaab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abaaaaabaaabaaaaaababaaaabaaaaaaabaaaababaaaaaaababaaaaaaabaaaabaaab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caabaaaaabaaabaaaaaababaaaabaaaaaaabaaaababaaaaaaababaaaaaaabaaaabaaab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Size, capacity and materials need be specified for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If the total float and duration of an activity are 5 and 10 days respectively, the particular activity can be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Mile Stone charts were invented in the year of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abaaaabaaaabaaaba"/>
        <w:keepNext w:val="0"/>
        <w:keepLines w:val="0"/>
        <w:pageBreakBefore w:val="0"/>
        <w:widowControl/>
        <w:spacing w:before="0" w:after="160"/>
        <w:jc w:val="left"/>
      </w:pPr>
      <w:r>
        <w:t>47. The Overall in-charge of an organisation at the site responsible for the execution of the works, is</w:t>
      </w:r>
    </w:p>
    <w:p>
      <w:pPr>
        <w:pStyle w:val="d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48. Frederick W. Taylor introduced a system of working known as</w:t>
      </w:r>
    </w:p>
    <w:p>
      <w:pPr>
        <w:pStyle w:val="d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abaaaabaaaabaaabaabaaaaaaba"/>
        <w:keepNext w:val="0"/>
        <w:keepLines w:val="0"/>
        <w:pageBreakBefore w:val="0"/>
        <w:widowControl/>
        <w:spacing w:before="0" w:after="160"/>
        <w:jc w:val="left"/>
      </w:pPr>
      <w:r>
        <w:t>49. The length of a runway under standard atmospheric conditions is 1800 m. If the actual reduced level of the site is 1200 m, the design length of the runway is</w:t>
      </w:r>
    </w:p>
    <w:p>
      <w:pPr>
        <w:pStyle w:val="daaaabaaaab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2360 m</w:t>
      </w:r>
    </w:p>
    <w:p>
      <w:pPr>
        <w:pStyle w:val="daaaabaaaab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2460 m</w:t>
      </w:r>
    </w:p>
    <w:p>
      <w:pPr>
        <w:pStyle w:val="daaaabaaaab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2560 m</w:t>
      </w:r>
    </w:p>
    <w:p>
      <w:pPr>
        <w:pStyle w:val="daaaabaaaabaaaab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2660 m</w:t>
      </w:r>
    </w:p>
    <w:p>
      <w:pPr>
        <w:pStyle w:val="daaaabaaaabaaaabaaaabaaabaabaaaaaabaaaaba"/>
        <w:keepNext w:val="0"/>
        <w:keepLines w:val="0"/>
        <w:pageBreakBefore w:val="0"/>
        <w:widowControl/>
        <w:spacing w:before="0" w:after="160"/>
        <w:jc w:val="left"/>
      </w:pPr>
      <w:r>
        <w:t>50. Airport elevation is the reduced level above M.S.L. of</w:t>
      </w:r>
    </w:p>
    <w:p>
      <w:pPr>
        <w:pStyle w:val="daaaabaaaabaaaab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control tower</w:t>
      </w:r>
    </w:p>
    <w:p>
      <w:pPr>
        <w:pStyle w:val="daaaabaaaabaaaabaaaab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highest point of the landing area</w:t>
      </w:r>
    </w:p>
    <w:p>
      <w:pPr>
        <w:pStyle w:val="daaaabaaaabaaaabaaaab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lowest point of the landing area</w:t>
      </w:r>
    </w:p>
    <w:p>
      <w:pPr>
        <w:pStyle w:val="daaaabaaaabaaaabaaaabaaab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">
    <w:name w:val="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">
    <w:name w:val="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">
    <w:name w:val="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">
    <w:name w:val="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">
    <w:name w:val="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">
    <w:name w:val="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">
    <w:name w:val="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">
    <w:name w:val="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">
    <w:name w:val="b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">
    <w:name w:val="b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">
    <w:name w:val="b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">
    <w:name w:val="b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">
    <w:name w:val="b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">
    <w:name w:val="b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">
    <w:name w:val="b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">
    <w:name w:val="baaab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">
    <w:name w:val="baaab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">
    <w:name w:val="baaab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">
    <w:name w:val="baaab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">
    <w:name w:val="baaab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">
    <w:name w:val="baaaba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">
    <w:name w:val="baaaba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">
    <w:name w:val="baaaba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">
    <w:name w:val="baaaba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">
    <w:name w:val="baaaba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">
    <w:name w:val="baaaba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">
    <w:name w:val="baaaba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">
    <w:name w:val="baaaba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">
    <w:name w:val="baaabaaabaa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">
    <w:name w:val="baaabaaabaa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">
    <w:name w:val="baaabaaabaa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">
    <w:name w:val="baaabaaabaa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">
    <w:name w:val="baaabaaabaa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">
    <w:name w:val="baaabaaabaaaaaab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">
    <w:name w:val="baaabaaabaaaaaab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">
    <w:name w:val="baaabaaabaaaaaababa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">
    <w:name w:val="baaabaaabaaaaaababa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">
    <w:name w:val="baaabaaabaaaaaababa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">
    <w:name w:val="baaabaaabaaaaaababa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">
    <w:name w:val="baaabaaabaaaaaababa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">
    <w:name w:val="baaabaaabaaaaaababaaa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">
    <w:name w:val="baaabaaabaaaaaababaaaaaaab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">
    <w:name w:val="baaabaaabaaaaaababaaaaaaab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">
    <w:name w:val="baaabaaabaaaaaababaaaaaaab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">
    <w:name w:val="baaabaaabaaaaaababaaaaaaab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">
    <w:name w:val="baaabaaabaaaaaababaaaaaaabaaaab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">
    <w:name w:val="baaabaaabaaaaaababaaaaaaabaaaab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">
    <w:name w:val="baaabaaabaaaaaababaaaaaaabaaaab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">
    <w:name w:val="baaabaaabaaaaaababaaaaaaabaaaabaaaababa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">
    <w:name w:val="baaabaaabaaaaaababaaaaaaabaaaabaaaababa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">
    <w:name w:val="baaabaaabaaaaaababaaaaaaabaaaabaaaababa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">
    <w:name w:val="baaabaaabaaaaaababaaaaaaabaaaabaaaababa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">
    <w:name w:val="baaabaaabaaaaaababaaaaaaabaaaabaaaababa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">
    <w:name w:val="baaabaaabaaaaaababaaaaaaabaaaabaaaababa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">
    <w:name w:val="baaabaaabaaaaaababaaaaaaabaaaabaaaababaaaaaaab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">
    <w:name w:val="baaabaaabaaaaaababaaaaaaabaaaabaaaababaaaaaaab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">
    <w:name w:val="baaabaaabaaaaaababaaaaaaabaaaabaaaababaaaaaaab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">
    <w:name w:val="baaabaaabaaaaaababaaaaaaabaaaabaaaababaaaaaaab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">
    <w:name w:val="baaabaaabaaaaaababaaaaaaabaaaabaaaababaaaaaaab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">
    <w:name w:val="baaabaaabaaaaaababaaaaaaabaaaabaaaababaaaaaaab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aaaab">
    <w:name w:val="baaabaaabaaaaaababaaaaaaabaaaabaaaababaaaaaaab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">
    <w:name w:val="baaabaaabaaaaaababaaaaaaabaaaabaaaababaaaaaaab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">
    <w:name w:val="baaabaaabaaaaaababaaaaaaabaaaabaaaababaaaaaaab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">
    <w:name w:val="baaabaaabaaaaaababaaaaaaabaaaabaaaababaaaaaaabaaab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aaaabaaab">
    <w:name w:val="baaabaaabaaaaaababaaaaaaabaaaabaaaababaaaaaaabaaab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">
    <w:name w:val="baaabaaabaaaaaababaaaaaaabaaaabaaaababaaaaaaabaaab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">
    <w:name w:val="baaabaaabaaaaaababaaaaaaabaaaabaaaababaaaaaaabaaab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">
    <w:name w:val="baaabaaabaaaaaababaaaaaaabaaaabaaaababaaaaaaabaaaba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">
    <w:name w:val="baaabaaabaaaaaababaaaaaaabaaaabaaaababaaaaaaabaaabaaaab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">
    <w:name w:val="baaabaaabaaaaaababaaaaaaabaaaabaaaababaaaaaaabaaabaaaab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aaaabaaabaaaaab">
    <w:name w:val="baaabaaabaaaaaababaaaaaaabaaaabaaaababaaaaaaabaaabaaaab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">
    <w:name w:val="baaabaaabaaaaaababaaaaaaabaaaabaaaababaaaaaaabaaabaaaab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">
    <w:name w:val="baaabaaabaaaaaababaaaaaaabaaaabaaaababaaaaaaabaaabaaaab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">
    <w:name w:val="baaabaaabaaaaaababaaaaaaabaaaabaaaababaaaaaaabaaabaaaab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">
    <w:name w:val="baaabaaabaaaaaababaaaaaaabaaaabaaaababaaaaaaabaaabaaaabaab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">
    <w:name w:val="baaabaaabaaaaaababaaaaaaabaaaabaaaababaaaaaaabaaabaaaabaabaaa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">
    <w:name w:val="baaabaaabaaaaaababaaaaaaabaaaabaaaababaaaaaaabaaabaaaabaabaaa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">
    <w:name w:val="baaabaaabaaaaaababaaaaaaabaaaabaaaababaaaaaaabaaabaaaabaabaaa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">
    <w:name w:val="baaabaaabaaaaaababaaaaaaabaaaabaaaababaaaaaaabaaabaaaabaabaaaaab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">
    <w:name w:val="baaabaaabaaaaaababaaaaaaabaaaabaaaababaaaaaaabaaabaaaabaabaaaaab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">
    <w:name w:val="baaabaaabaaaaaababaaaaaaabaaaabaaaababaaaaaaabaaabaaaabaabaaaaabaaaab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">
    <w:name w:val="baaabaaabaaaaaababaaaaaaabaaaabaaaababaaaaaaabaaabaaaabaabaaaaabaaaab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">
    <w:name w:val="baaabaaabaaaaaababaaaaaaabaaaabaaaababaaaaaaabaaabaaaabaabaaaaabaaaab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">
    <w:name w:val="baaabaaabaaaaaababaaaaaaabaaaabaaaababaaaaaaabaaabaaaabaabaaaaabaaaaba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">
    <w:name w:val="baaabaaabaaaaaababaaaaaaabaaaabaaaababaaaaaaabaaabaaaabaabaaaaabaaaaba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a">
    <w:name w:val="baaabaaabaaaaaababaaaaaaabaaaabaaaababaaaaaaabaaabaaaabaabaaaaabaaaabaa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ab">
    <w:name w:val="baaabaaabaaaaaababaaaaaaabaaaabaaaababaaaaaaabaaabaaaabaabaaaaabaaaabaa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aba">
    <w:name w:val="baaabaaabaaaaaababaaaaaaabaaaabaaaababaaaaaaabaaabaaaabaabaaaaabaaaabaa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abaa">
    <w:name w:val="baaabaaabaaaaaababaaaaaaabaaaabaaaababaaaaaaabaaabaaaabaabaaaaabaaaabaa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abaaa">
    <w:name w:val="baaabaaabaaaaaababaaaaaaabaaaabaaaababaaaaaaabaaabaaaabaabaaaaabaaaabaaabaaa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abaaab">
    <w:name w:val="baaabaaabaaaaaababaaaaaaabaaaabaaaababaaaaaaabaaabaaaabaabaaaaabaaaabaaabaaa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ababaaaaaaabaaaabaaaababaaaaaaabaaabaaaabaabaaaaabaaaabaaabaaaaabaaaaaabaaaabaaabaaaba">
    <w:name w:val="baaabaaabaaaaaababaaaaaaabaaaabaaaababaaaaaaabaaabaaaabaabaaaaabaaaabaaabaaa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">
    <w:name w:val="c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">
    <w:name w:val="c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">
    <w:name w:val="c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">
    <w:name w:val="c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">
    <w:name w:val="c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">
    <w:name w:val="c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">
    <w:name w:val="c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">
    <w:name w:val="c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">
    <w:name w:val="caab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">
    <w:name w:val="caab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">
    <w:name w:val="caab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">
    <w:name w:val="caab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">
    <w:name w:val="caab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">
    <w:name w:val="caabaaaaaba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">
    <w:name w:val="caabaaaaaba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">
    <w:name w:val="caabaaaaaba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">
    <w:name w:val="caabaaaaaba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">
    <w:name w:val="caabaaaaaba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">
    <w:name w:val="caabaaaaaba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">
    <w:name w:val="caabaaaaaba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">
    <w:name w:val="caabaaaaabaaab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">
    <w:name w:val="caabaaaaabaaab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">
    <w:name w:val="caabaaaaabaaab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">
    <w:name w:val="caabaaaaabaaab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">
    <w:name w:val="caabaaaaabaaab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">
    <w:name w:val="caabaaaaabaaaba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">
    <w:name w:val="caabaaaaabaaaba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">
    <w:name w:val="caabaaaaabaaaba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">
    <w:name w:val="caabaaaaabaaabaaaaaab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">
    <w:name w:val="caabaaaaabaaabaaaaaab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">
    <w:name w:val="caabaaaaabaaabaaaaaab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">
    <w:name w:val="caabaaaaabaaabaaaaaababa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">
    <w:name w:val="caabaaaaabaaabaaaaaababa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">
    <w:name w:val="caabaaaaabaaabaaaaaababaa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">
    <w:name w:val="caabaaaaabaaabaaaaaababaa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">
    <w:name w:val="caabaaaaabaaabaaaaaababaa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">
    <w:name w:val="caabaaaaabaaabaaaaaababaa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">
    <w:name w:val="caabaaaaabaaabaaaaaababaa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">
    <w:name w:val="caabaaaaabaaabaaaaaababaaaabaa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">
    <w:name w:val="caabaaaaabaaabaaaaaababaaaabaa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">
    <w:name w:val="caabaaaaabaaabaaaaaababaaaabaa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">
    <w:name w:val="caabaaaaabaaabaaaaaababaaaabaa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">
    <w:name w:val="caabaaaaabaaabaaaaaababaaaabaa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">
    <w:name w:val="caabaaaaabaaabaaaaaababaaaabaaa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">
    <w:name w:val="caabaaaaabaaabaaaaaababaaaabaaa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">
    <w:name w:val="caabaaaaabaaabaaaaaababaaaabaaaaaaab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">
    <w:name w:val="caabaaaaabaaabaaaaaababaaaabaaaaaaab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">
    <w:name w:val="caabaaaaabaaabaaaaaababaaaabaaaaaaab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">
    <w:name w:val="caabaaaaabaaabaaaaaababaaaabaaaaaaab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">
    <w:name w:val="caabaaaaabaaabaaaaaababaaaabaaaaaaab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">
    <w:name w:val="caabaaaaabaaabaaaaaababaaaabaaaaaaabaaaab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">
    <w:name w:val="caabaaaaabaaabaaaaaababaaaabaaaaaaabaaaab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aaaab">
    <w:name w:val="caabaaaaabaaabaaaaaababaaaabaaaaaaabaaaab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">
    <w:name w:val="caabaaaaabaaabaaaaaababaaaabaaaaaaabaaaab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">
    <w:name w:val="caabaaaaabaaabaaaaaababaaaabaaaaaaabaaaab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">
    <w:name w:val="caabaaaaabaaabaaaaaababaaaabaaaaaaabaaaababa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aaaabaaab">
    <w:name w:val="caabaaaaabaaabaaaaaababaaaabaaaaaaabaaaababa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">
    <w:name w:val="caabaaaaabaaabaaaaaababaaaabaaaaaaabaaaababa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">
    <w:name w:val="caabaaaaabaaabaaaaaababaaaabaaaaaaabaaaababaa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">
    <w:name w:val="caabaaaaabaaabaaaaaababaaaabaaaaaaabaaaababaa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">
    <w:name w:val="caabaaaaabaaabaaaaaababaaaabaaaaaaabaaaababaaaaaaab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aaaabaaabaaaab">
    <w:name w:val="caabaaaaabaaabaaaaaababaaaabaaaaaaabaaaababaaaaaaab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">
    <w:name w:val="caabaaaaabaaabaaaaaababaaaabaaaaaaabaaaababaaaaaaab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">
    <w:name w:val="caabaaaaabaaabaaaaaababaaaabaaaaaaabaaaababaaaaaaab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">
    <w:name w:val="caabaaaaabaaabaaaaaababaaaabaaaaaaabaaaababaaaaaaababa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">
    <w:name w:val="caabaaaaabaaabaaaaaababaaaabaaaaaaabaaaababaaaaaaababa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">
    <w:name w:val="caabaaaaabaaabaaaaaababaaaabaaaaaaabaaaababaaaaaaababaa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aaaabaaabaaaabaaaaab">
    <w:name w:val="caabaaaaabaaabaaaaaababaaaabaaaaaaabaaaababaaaaaaababaa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">
    <w:name w:val="caabaaaaabaaabaaaaaababaaaabaaaaaaabaaaababaaaaaaababaa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">
    <w:name w:val="caabaaaaabaaabaaaaaababaaaabaaaaaaabaaaababaaaaaaababaa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">
    <w:name w:val="caabaaaaabaaabaaaaaababaaaabaaaaaaabaaaababaaaaaaababaaa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">
    <w:name w:val="caabaaaaabaaabaaaaaababaaaabaaaaaaabaaaababaaaaaaababaaa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">
    <w:name w:val="caabaaaaabaaabaaaaaababaaaabaaaaaaabaaaababaaaaaaababaaa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">
    <w:name w:val="caabaaaaabaaabaaaaaababaaaabaaaaaaabaaaababaaaaaaababaaa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">
    <w:name w:val="caabaaaaabaaabaaaaaababaaaabaaaaaaabaaaababaaaaaaababaaaaaaab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">
    <w:name w:val="caabaaaaabaaabaaaaaababaaaabaaaaaaabaaaababaaaaaaababaaaaaaab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">
    <w:name w:val="caabaaaaabaaabaaaaaababaaaabaaaaaaabaaaababaaaaaaababaaaaaaab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">
    <w:name w:val="caabaaaaabaaabaaaaaababaaaabaaaaaaabaaaababaaaaaaababaaaaaaab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">
    <w:name w:val="caabaaaaabaaabaaaaaababaaaabaaaaaaabaaaababaaaaaaababaaaaaaab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">
    <w:name w:val="caabaaaaabaaabaaaaaababaaaabaaaaaaabaaaababaaaaaaababaaaaaaab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a">
    <w:name w:val="caabaaaaabaaabaaaaaababaaaabaaaaaaabaaaababaaaaaaababaaaaaaabaaaab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aa">
    <w:name w:val="caabaaaaabaaabaaaaaababaaaabaaaaaaabaaaababaaaaaaababaaaaaaabaaaab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aab">
    <w:name w:val="caabaaaaabaaabaaaaaababaaaabaaaaaaabaaaababaaaaaaababaaaaaaabaaaab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aaba">
    <w:name w:val="caabaaaaabaaabaaaaaababaaaabaaaaaaabaaaababaaaaaaababaaaaaaabaaaab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aabaa">
    <w:name w:val="caabaaaaabaaabaaaaaababaaaabaaaaaaabaaaababaaaaaaababaaaaaaabaaaabaaab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aabaaa">
    <w:name w:val="caabaaaaabaaabaaaaaababaaaabaaaaaaabaaaababaaaaaaababaaaaaaabaaaabaaab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aababaaaabaaaaaaabaaaababaaaaaaababaaaaaaabaaaabaaabaaaabaaaaabaaaabaaaabaaaabaaaa">
    <w:name w:val="caabaaaaabaaabaaaaaababaaaabaaaaaaabaaaababaaaaaaababaaaaaaabaaaabaaab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">
    <w:name w:val="d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">
    <w:name w:val="d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">
    <w:name w:val="d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aab">
    <w:name w:val="d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">
    <w:name w:val="d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">
    <w:name w:val="d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">
    <w:name w:val="d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">
    <w:name w:val="d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">
    <w:name w:val="daaaab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">
    <w:name w:val="daaaab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aabaaaaaab">
    <w:name w:val="daaaabaaaab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">
    <w:name w:val="daaaabaaaab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a">
    <w:name w:val="daaaabaaaab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aa">
    <w:name w:val="daaaabaaaab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aaa">
    <w:name w:val="daaaabaaaabaaaab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aabaaaaaabaaaab">
    <w:name w:val="daaaabaaaabaaaab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aaaba">
    <w:name w:val="daaaabaaaabaaaab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aaabaa">
    <w:name w:val="daaaabaaaabaaaabaaaab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aaabaaa">
    <w:name w:val="daaaabaaaabaaaabaaaab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aabaaaaaabaaaabaaab">
    <w:name w:val="daaaabaaaabaaaabaaaab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baaaaaabaaaabaaaba">
    <w:name w:val="daaaabaaaabaaaabaaaabaaabaabaaaaaaba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