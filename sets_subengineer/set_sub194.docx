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reduced level of a floor is 99.995 m, the staff reading on the floor is 1.505 m. If the inverted staff reading against the roof is 1.795 m, the floor level below the slab, is</w:t>
      </w:r>
    </w:p>
    <w:p>
      <w:pPr>
        <w:pStyle w:val="aa"/>
        <w:keepNext w:val="0"/>
        <w:keepLines w:val="0"/>
        <w:pageBreakBefore w:val="0"/>
        <w:widowControl/>
        <w:spacing w:before="0" w:after="160"/>
        <w:jc w:val="left"/>
      </w:pPr>
      <w:r>
        <w:t xml:space="preserve">    a. 3.290 m</w:t>
      </w:r>
    </w:p>
    <w:p>
      <w:pPr>
        <w:pStyle w:val="aaa"/>
        <w:keepNext w:val="0"/>
        <w:keepLines w:val="0"/>
        <w:pageBreakBefore w:val="0"/>
        <w:widowControl/>
        <w:spacing w:before="0" w:after="160"/>
        <w:jc w:val="left"/>
      </w:pPr>
      <w:r>
        <w:t xml:space="preserve">    b. 3.300 m</w:t>
      </w:r>
    </w:p>
    <w:p>
      <w:pPr>
        <w:pStyle w:val="aaab"/>
        <w:keepNext w:val="0"/>
        <w:keepLines w:val="0"/>
        <w:pageBreakBefore w:val="0"/>
        <w:widowControl/>
        <w:spacing w:before="0" w:after="160"/>
        <w:jc w:val="left"/>
      </w:pPr>
      <w:r>
        <w:t xml:space="preserve">    c. 3.275 m</w:t>
      </w:r>
    </w:p>
    <w:p>
      <w:pPr>
        <w:pStyle w:val="aaaba"/>
        <w:keepNext w:val="0"/>
        <w:keepLines w:val="0"/>
        <w:pageBreakBefore w:val="0"/>
        <w:widowControl/>
        <w:spacing w:before="0" w:after="160"/>
        <w:jc w:val="left"/>
      </w:pPr>
      <w:r>
        <w:t xml:space="preserve">    d. 2.790 m</w:t>
      </w:r>
    </w:p>
    <w:p>
      <w:pPr>
        <w:pStyle w:val="b"/>
        <w:keepNext w:val="0"/>
        <w:keepLines w:val="0"/>
        <w:pageBreakBefore w:val="0"/>
        <w:widowControl/>
        <w:spacing w:before="0" w:after="160"/>
        <w:jc w:val="left"/>
      </w:pPr>
      <w:r>
        <w:t>2. The latitude of a traverse leg is obtained by multiplying its length by</w:t>
      </w:r>
    </w:p>
    <w:p>
      <w:pPr>
        <w:pStyle w:val="ba"/>
        <w:keepNext w:val="0"/>
        <w:keepLines w:val="0"/>
        <w:pageBreakBefore w:val="0"/>
        <w:widowControl/>
        <w:spacing w:before="0" w:after="160"/>
        <w:jc w:val="left"/>
      </w:pPr>
      <w:r>
        <w:t xml:space="preserve">    a. tangent of its reduced bearing</w:t>
      </w:r>
    </w:p>
    <w:p>
      <w:pPr>
        <w:pStyle w:val="baa"/>
        <w:keepNext w:val="0"/>
        <w:keepLines w:val="0"/>
        <w:pageBreakBefore w:val="0"/>
        <w:widowControl/>
        <w:spacing w:before="0" w:after="160"/>
        <w:jc w:val="left"/>
      </w:pPr>
      <w:r>
        <w:t xml:space="preserve">    b. sign of its reduced bearing</w:t>
      </w:r>
    </w:p>
    <w:p>
      <w:pPr>
        <w:pStyle w:val="baaa"/>
        <w:keepNext w:val="0"/>
        <w:keepLines w:val="0"/>
        <w:pageBreakBefore w:val="0"/>
        <w:widowControl/>
        <w:spacing w:before="0" w:after="160"/>
        <w:jc w:val="left"/>
      </w:pPr>
      <w:r>
        <w:t xml:space="preserve">    c. cosine of its reduced bearing</w:t>
      </w:r>
    </w:p>
    <w:p>
      <w:pPr>
        <w:pStyle w:val="baaab"/>
        <w:keepNext w:val="0"/>
        <w:keepLines w:val="0"/>
        <w:pageBreakBefore w:val="0"/>
        <w:widowControl/>
        <w:spacing w:before="0" w:after="160"/>
        <w:jc w:val="left"/>
      </w:pPr>
      <w:r>
        <w:t xml:space="preserve">    d. cosecant of its reduced bearing.</w:t>
      </w:r>
    </w:p>
    <w:p>
      <w:pPr>
        <w:pStyle w:val="baaaba"/>
        <w:keepNext w:val="0"/>
        <w:keepLines w:val="0"/>
        <w:pageBreakBefore w:val="0"/>
        <w:widowControl/>
        <w:spacing w:before="0" w:after="160"/>
        <w:jc w:val="left"/>
      </w:pPr>
      <w:r>
        <w:t>3. The apparent error on reversal is</w:t>
      </w:r>
    </w:p>
    <w:p>
      <w:pPr>
        <w:pStyle w:val="baaabaa"/>
        <w:keepNext w:val="0"/>
        <w:keepLines w:val="0"/>
        <w:pageBreakBefore w:val="0"/>
        <w:widowControl/>
        <w:spacing w:before="0" w:after="160"/>
        <w:jc w:val="left"/>
      </w:pPr>
      <w:r>
        <w:t xml:space="preserve">    a. equal to the actual error</w:t>
      </w:r>
    </w:p>
    <w:p>
      <w:pPr>
        <w:pStyle w:val="baaabaaa"/>
        <w:keepNext w:val="0"/>
        <w:keepLines w:val="0"/>
        <w:pageBreakBefore w:val="0"/>
        <w:widowControl/>
        <w:spacing w:before="0" w:after="160"/>
        <w:jc w:val="left"/>
      </w:pPr>
      <w:r>
        <w:t xml:space="preserve">    b. twice the actual error</w:t>
      </w:r>
    </w:p>
    <w:p>
      <w:pPr>
        <w:pStyle w:val="baaabaaab"/>
        <w:keepNext w:val="0"/>
        <w:keepLines w:val="0"/>
        <w:pageBreakBefore w:val="0"/>
        <w:widowControl/>
        <w:spacing w:before="0" w:after="160"/>
        <w:jc w:val="left"/>
      </w:pPr>
      <w:r>
        <w:t xml:space="preserve">    c. thrice the actual error</w:t>
      </w:r>
    </w:p>
    <w:p>
      <w:pPr>
        <w:pStyle w:val="baaabaaaba"/>
        <w:keepNext w:val="0"/>
        <w:keepLines w:val="0"/>
        <w:pageBreakBefore w:val="0"/>
        <w:widowControl/>
        <w:spacing w:before="0" w:after="160"/>
        <w:jc w:val="left"/>
      </w:pPr>
      <w:r>
        <w:t xml:space="preserve">    d. none of these.</w:t>
      </w:r>
    </w:p>
    <w:p>
      <w:pPr>
        <w:pStyle w:val="baaabaaabaa"/>
        <w:keepNext w:val="0"/>
        <w:keepLines w:val="0"/>
        <w:pageBreakBefore w:val="0"/>
        <w:widowControl/>
        <w:spacing w:before="0" w:after="160"/>
        <w:jc w:val="left"/>
      </w:pPr>
      <w:r>
        <w:t>4. The direction of steepest slope on a contour, is</w:t>
      </w:r>
    </w:p>
    <w:p>
      <w:pPr>
        <w:pStyle w:val="baaabaaabaaa"/>
        <w:keepNext w:val="0"/>
        <w:keepLines w:val="0"/>
        <w:pageBreakBefore w:val="0"/>
        <w:widowControl/>
        <w:spacing w:before="0" w:after="160"/>
        <w:jc w:val="left"/>
      </w:pPr>
      <w:r>
        <w:t xml:space="preserve">    a. along the contour</w:t>
      </w:r>
    </w:p>
    <w:p>
      <w:pPr>
        <w:pStyle w:val="baaabaaabaaaa"/>
        <w:keepNext w:val="0"/>
        <w:keepLines w:val="0"/>
        <w:pageBreakBefore w:val="0"/>
        <w:widowControl/>
        <w:spacing w:before="0" w:after="160"/>
        <w:jc w:val="left"/>
      </w:pPr>
      <w:r>
        <w:t xml:space="preserve">    b. at an angle of 45° to the contour</w:t>
      </w:r>
    </w:p>
    <w:p>
      <w:pPr>
        <w:pStyle w:val="baaabaaabaaaaa"/>
        <w:keepNext w:val="0"/>
        <w:keepLines w:val="0"/>
        <w:pageBreakBefore w:val="0"/>
        <w:widowControl/>
        <w:spacing w:before="0" w:after="160"/>
        <w:jc w:val="left"/>
      </w:pPr>
      <w:r>
        <w:t xml:space="preserve">    c. at right angles to the contour</w:t>
      </w:r>
    </w:p>
    <w:p>
      <w:pPr>
        <w:pStyle w:val="baaabaaabaaaaab"/>
        <w:keepNext w:val="0"/>
        <w:keepLines w:val="0"/>
        <w:pageBreakBefore w:val="0"/>
        <w:widowControl/>
        <w:spacing w:before="0" w:after="160"/>
        <w:jc w:val="left"/>
      </w:pPr>
      <w:r>
        <w:t xml:space="preserve">    d. none of these.</w:t>
      </w:r>
    </w:p>
    <w:p>
      <w:pPr>
        <w:pStyle w:val="baaabaaabaaaaaba"/>
        <w:keepNext w:val="0"/>
        <w:keepLines w:val="0"/>
        <w:pageBreakBefore w:val="0"/>
        <w:widowControl/>
        <w:spacing w:before="0" w:after="160"/>
        <w:jc w:val="left"/>
      </w:pPr>
      <w:r>
        <w:t>5. During smelting process, the combination of fuel in the furnace</w:t>
      </w:r>
    </w:p>
    <w:p>
      <w:pPr>
        <w:pStyle w:val="baaabaaabaaaaabaa"/>
        <w:keepNext w:val="0"/>
        <w:keepLines w:val="0"/>
        <w:pageBreakBefore w:val="0"/>
        <w:widowControl/>
        <w:spacing w:before="0" w:after="160"/>
        <w:jc w:val="left"/>
      </w:pPr>
      <w:r>
        <w:t xml:space="preserve">    a. forms carbon dioxide</w:t>
      </w:r>
    </w:p>
    <w:p>
      <w:pPr>
        <w:pStyle w:val="baaabaaabaaaaabaaa"/>
        <w:keepNext w:val="0"/>
        <w:keepLines w:val="0"/>
        <w:pageBreakBefore w:val="0"/>
        <w:widowControl/>
        <w:spacing w:before="0" w:after="160"/>
        <w:jc w:val="left"/>
      </w:pPr>
      <w:r>
        <w:t xml:space="preserve">    b. carbon dioxide with carbon forms carbon mono-oxide</w:t>
      </w:r>
    </w:p>
    <w:p>
      <w:pPr>
        <w:pStyle w:val="baaabaaabaaaaabaaaa"/>
        <w:keepNext w:val="0"/>
        <w:keepLines w:val="0"/>
        <w:pageBreakBefore w:val="0"/>
        <w:widowControl/>
        <w:spacing w:before="0" w:after="160"/>
        <w:jc w:val="left"/>
      </w:pPr>
      <w:r>
        <w:t xml:space="preserve">    c. carbon mono-oxide reacts with Fe2O3 to form iron and liberates CO2</w:t>
      </w:r>
    </w:p>
    <w:p>
      <w:pPr>
        <w:pStyle w:val="baaabaaabaaaaabaaaaa"/>
        <w:keepNext w:val="0"/>
        <w:keepLines w:val="0"/>
        <w:pageBreakBefore w:val="0"/>
        <w:widowControl/>
        <w:spacing w:before="0" w:after="160"/>
        <w:jc w:val="left"/>
      </w:pPr>
      <w:r>
        <w:t xml:space="preserve">    d. all the above.</w:t>
      </w:r>
    </w:p>
    <w:p>
      <w:pPr>
        <w:pStyle w:val="baaabaaabaaaaabaaaaab"/>
        <w:keepNext w:val="0"/>
        <w:keepLines w:val="0"/>
        <w:pageBreakBefore w:val="0"/>
        <w:widowControl/>
        <w:spacing w:before="0" w:after="160"/>
        <w:jc w:val="left"/>
      </w:pPr>
      <w:r>
        <w:t>6. Permanent magnets are made of high carbon steel and</w:t>
      </w:r>
    </w:p>
    <w:p>
      <w:pPr>
        <w:pStyle w:val="baaabaaabaaaaabaaaaaba"/>
        <w:keepNext w:val="0"/>
        <w:keepLines w:val="0"/>
        <w:pageBreakBefore w:val="0"/>
        <w:widowControl/>
        <w:spacing w:before="0" w:after="160"/>
        <w:jc w:val="left"/>
      </w:pPr>
      <w:r>
        <w:t xml:space="preserve">    a. 15% of cobalt</w:t>
      </w:r>
    </w:p>
    <w:p>
      <w:pPr>
        <w:pStyle w:val="baaabaaabaaaaabaaaaabaa"/>
        <w:keepNext w:val="0"/>
        <w:keepLines w:val="0"/>
        <w:pageBreakBefore w:val="0"/>
        <w:widowControl/>
        <w:spacing w:before="0" w:after="160"/>
        <w:jc w:val="left"/>
      </w:pPr>
      <w:r>
        <w:t xml:space="preserve">    b. 20% of cobalt</w:t>
      </w:r>
    </w:p>
    <w:p>
      <w:pPr>
        <w:pStyle w:val="baaabaaabaaaaabaaaaabaaa"/>
        <w:keepNext w:val="0"/>
        <w:keepLines w:val="0"/>
        <w:pageBreakBefore w:val="0"/>
        <w:widowControl/>
        <w:spacing w:before="0" w:after="160"/>
        <w:jc w:val="left"/>
      </w:pPr>
      <w:r>
        <w:t xml:space="preserve">    c. 35% of cobalt</w:t>
      </w:r>
    </w:p>
    <w:p>
      <w:pPr>
        <w:pStyle w:val="baaabaaabaaaaabaaaaabaaaa"/>
        <w:keepNext w:val="0"/>
        <w:keepLines w:val="0"/>
        <w:pageBreakBefore w:val="0"/>
        <w:widowControl/>
        <w:spacing w:before="0" w:after="160"/>
        <w:jc w:val="left"/>
      </w:pPr>
      <w:r>
        <w:t xml:space="preserve">    d. 45% of cobalt.</w:t>
      </w:r>
    </w:p>
    <w:p>
      <w:pPr>
        <w:pStyle w:val="baaabaaabaaaaabaaaaabaaaab"/>
        <w:keepNext w:val="0"/>
        <w:keepLines w:val="0"/>
        <w:pageBreakBefore w:val="0"/>
        <w:widowControl/>
        <w:spacing w:before="0" w:after="160"/>
        <w:jc w:val="left"/>
      </w:pPr>
      <w:r>
        <w:t>7. Pick up the correct statement from the following:</w:t>
      </w:r>
    </w:p>
    <w:p>
      <w:pPr>
        <w:pStyle w:val="baaabaaabaaaaabaaaaabaaaaba"/>
        <w:keepNext w:val="0"/>
        <w:keepLines w:val="0"/>
        <w:pageBreakBefore w:val="0"/>
        <w:widowControl/>
        <w:spacing w:before="0" w:after="160"/>
        <w:jc w:val="left"/>
      </w:pPr>
      <w:r>
        <w:t xml:space="preserve">    a. The average crushing strength of hand moulded bricks is 6000 t/m2</w:t>
      </w:r>
    </w:p>
    <w:p>
      <w:pPr>
        <w:pStyle w:val="baaabaaabaaaaabaaaaabaaaabaa"/>
        <w:keepNext w:val="0"/>
        <w:keepLines w:val="0"/>
        <w:pageBreakBefore w:val="0"/>
        <w:widowControl/>
        <w:spacing w:before="0" w:after="160"/>
        <w:jc w:val="left"/>
      </w:pPr>
      <w:r>
        <w:t xml:space="preserve">    b. The average tensile strength of hand moulded brick is 200 t/m2</w:t>
      </w:r>
    </w:p>
    <w:p>
      <w:pPr>
        <w:pStyle w:val="baaabaaabaaaaabaaaaabaaaabaaa"/>
        <w:keepNext w:val="0"/>
        <w:keepLines w:val="0"/>
        <w:pageBreakBefore w:val="0"/>
        <w:widowControl/>
        <w:spacing w:before="0" w:after="160"/>
        <w:jc w:val="left"/>
      </w:pPr>
      <w:r>
        <w:t xml:space="preserve">    c. The average shearing strength of hand moulded brick is 600 t/m2</w:t>
      </w:r>
    </w:p>
    <w:p>
      <w:pPr>
        <w:pStyle w:val="baaabaaabaaaaabaaaaabaaaabaaaa"/>
        <w:keepNext w:val="0"/>
        <w:keepLines w:val="0"/>
        <w:pageBreakBefore w:val="0"/>
        <w:widowControl/>
        <w:spacing w:before="0" w:after="160"/>
        <w:jc w:val="left"/>
      </w:pPr>
      <w:r>
        <w:t xml:space="preserve">    d. All the above.</w:t>
      </w:r>
    </w:p>
    <w:p>
      <w:pPr>
        <w:pStyle w:val="baaabaaabaaaaabaaaaabaaaabaaaab"/>
        <w:keepNext w:val="0"/>
        <w:keepLines w:val="0"/>
        <w:pageBreakBefore w:val="0"/>
        <w:widowControl/>
        <w:spacing w:before="0" w:after="160"/>
        <w:jc w:val="left"/>
      </w:pPr>
      <w:r>
        <w:t>8. Galvanising means covering iron with a thin coat of</w:t>
      </w:r>
    </w:p>
    <w:p>
      <w:pPr>
        <w:pStyle w:val="baaabaaabaaaaabaaaaabaaaabaaaaba"/>
        <w:keepNext w:val="0"/>
        <w:keepLines w:val="0"/>
        <w:pageBreakBefore w:val="0"/>
        <w:widowControl/>
        <w:spacing w:before="0" w:after="160"/>
        <w:jc w:val="left"/>
      </w:pPr>
      <w:r>
        <w:t xml:space="preserve">    a. tin</w:t>
      </w:r>
    </w:p>
    <w:p>
      <w:pPr>
        <w:pStyle w:val="baaabaaabaaaaabaaaaabaaaabaaaabaa"/>
        <w:keepNext w:val="0"/>
        <w:keepLines w:val="0"/>
        <w:pageBreakBefore w:val="0"/>
        <w:widowControl/>
        <w:spacing w:before="0" w:after="160"/>
        <w:jc w:val="left"/>
      </w:pPr>
      <w:r>
        <w:t xml:space="preserve">    b. zinc</w:t>
      </w:r>
    </w:p>
    <w:p>
      <w:pPr>
        <w:pStyle w:val="baaabaaabaaaaabaaaaabaaaabaaaabaab"/>
        <w:keepNext w:val="0"/>
        <w:keepLines w:val="0"/>
        <w:pageBreakBefore w:val="0"/>
        <w:widowControl/>
        <w:spacing w:before="0" w:after="160"/>
        <w:jc w:val="left"/>
      </w:pPr>
      <w:r>
        <w:t xml:space="preserve">    c. glaze</w:t>
      </w:r>
    </w:p>
    <w:p>
      <w:pPr>
        <w:pStyle w:val="baaabaaabaaaaabaaaaabaaaabaaaabaaba"/>
        <w:keepNext w:val="0"/>
        <w:keepLines w:val="0"/>
        <w:pageBreakBefore w:val="0"/>
        <w:widowControl/>
        <w:spacing w:before="0" w:after="160"/>
        <w:jc w:val="left"/>
      </w:pPr>
      <w:r>
        <w:t xml:space="preserve">    d. coal tar.</w:t>
      </w:r>
    </w:p>
    <w:p>
      <w:pPr>
        <w:pStyle w:val="baaabaaabaaaaabaaaaabaaaabaaaabaabaa"/>
        <w:keepNext w:val="0"/>
        <w:keepLines w:val="0"/>
        <w:pageBreakBefore w:val="0"/>
        <w:widowControl/>
        <w:spacing w:before="0" w:after="160"/>
        <w:jc w:val="left"/>
      </w:pPr>
      <w:r>
        <w:t>9. The ratio of crippling loads of a column having both the ends fixed to the column having both the ends hinged, is</w:t>
      </w:r>
    </w:p>
    <w:p>
      <w:pPr>
        <w:pStyle w:val="baaabaaabaaaaabaaaaabaaaabaaaabaabaaa"/>
        <w:keepNext w:val="0"/>
        <w:keepLines w:val="0"/>
        <w:pageBreakBefore w:val="0"/>
        <w:widowControl/>
        <w:spacing w:before="0" w:after="160"/>
        <w:jc w:val="left"/>
      </w:pPr>
      <w:r>
        <w:t xml:space="preserve">    a. 1</w:t>
      </w:r>
    </w:p>
    <w:p>
      <w:pPr>
        <w:pStyle w:val="baaabaaabaaaaabaaaaabaaaabaaaabaabaaaa"/>
        <w:keepNext w:val="0"/>
        <w:keepLines w:val="0"/>
        <w:pageBreakBefore w:val="0"/>
        <w:widowControl/>
        <w:spacing w:before="0" w:after="160"/>
        <w:jc w:val="left"/>
      </w:pPr>
      <w:r>
        <w:t xml:space="preserve">    b. 2</w:t>
      </w:r>
    </w:p>
    <w:p>
      <w:pPr>
        <w:pStyle w:val="baaabaaabaaaaabaaaaabaaaabaaaabaabaaaaa"/>
        <w:keepNext w:val="0"/>
        <w:keepLines w:val="0"/>
        <w:pageBreakBefore w:val="0"/>
        <w:widowControl/>
        <w:spacing w:before="0" w:after="160"/>
        <w:jc w:val="left"/>
      </w:pPr>
      <w:r>
        <w:t xml:space="preserve">    c. 3</w:t>
      </w:r>
    </w:p>
    <w:p>
      <w:pPr>
        <w:pStyle w:val="baaabaaabaaaaabaaaaabaaaabaaaabaabaaaaaa"/>
        <w:keepNext w:val="0"/>
        <w:keepLines w:val="0"/>
        <w:pageBreakBefore w:val="0"/>
        <w:widowControl/>
        <w:spacing w:before="0" w:after="160"/>
        <w:jc w:val="left"/>
      </w:pPr>
      <w:r>
        <w:t xml:space="preserve">    d. 4</w:t>
      </w:r>
    </w:p>
    <w:p>
      <w:pPr>
        <w:pStyle w:val="baaabaaabaaaaabaaaaabaaaabaaaabaabaaaaaab"/>
        <w:keepNext w:val="0"/>
        <w:keepLines w:val="0"/>
        <w:pageBreakBefore w:val="0"/>
        <w:widowControl/>
        <w:spacing w:before="0" w:after="160"/>
        <w:jc w:val="left"/>
      </w:pPr>
      <w:r>
        <w:t>10. A shaft rotating N.R.M. under a torque T, transmits a power</w:t>
      </w:r>
    </w:p>
    <w:p>
      <w:pPr>
        <w:pStyle w:val="baaabaaabaaaaabaaaaabaaaabaaaabaabaaaaaaba"/>
        <w:keepNext w:val="0"/>
        <w:keepLines w:val="0"/>
        <w:pageBreakBefore w:val="0"/>
        <w:widowControl/>
        <w:spacing w:before="0" w:after="160"/>
        <w:jc w:val="left"/>
      </w:pPr>
      <w:r>
        <w:t xml:space="preserve">    a.  Newton metres/sec</w:t>
      </w:r>
    </w:p>
    <w:p>
      <w:pPr>
        <w:pStyle w:val="baaabaaabaaaaabaaaaabaaaabaaaabaabaaaaaabab"/>
        <w:keepNext w:val="0"/>
        <w:keepLines w:val="0"/>
        <w:pageBreakBefore w:val="0"/>
        <w:widowControl/>
        <w:spacing w:before="0" w:after="160"/>
        <w:jc w:val="left"/>
      </w:pPr>
      <w:r>
        <w:t xml:space="preserve">    b.  Newton metres/min</w:t>
      </w:r>
    </w:p>
    <w:p>
      <w:pPr>
        <w:pStyle w:val="baaabaaabaaaaabaaaaabaaaabaaaabaabaaaaaababa"/>
        <w:keepNext w:val="0"/>
        <w:keepLines w:val="0"/>
        <w:pageBreakBefore w:val="0"/>
        <w:widowControl/>
        <w:spacing w:before="0" w:after="160"/>
        <w:jc w:val="left"/>
      </w:pPr>
      <w:r>
        <w:t xml:space="preserve">    c.  Newton metres/min</w:t>
      </w:r>
    </w:p>
    <w:p>
      <w:pPr>
        <w:pStyle w:val="baaabaaabaaaaabaaaaabaaaabaaaabaabaaaaaababaa"/>
        <w:keepNext w:val="0"/>
        <w:keepLines w:val="0"/>
        <w:pageBreakBefore w:val="0"/>
        <w:widowControl/>
        <w:spacing w:before="0" w:after="160"/>
        <w:jc w:val="left"/>
      </w:pPr>
      <w:r>
        <w:t xml:space="preserve">    d.  Newton metres/sec</w:t>
      </w:r>
    </w:p>
    <w:p>
      <w:pPr>
        <w:pStyle w:val="baaabaaabaaaaabaaaaabaaaabaaaabaabaaaaaababaaa"/>
        <w:keepNext w:val="0"/>
        <w:keepLines w:val="0"/>
        <w:pageBreakBefore w:val="0"/>
        <w:widowControl/>
        <w:spacing w:before="0" w:after="160"/>
        <w:jc w:val="left"/>
      </w:pPr>
      <w:r>
        <w:t>11. The section modulus of a rectangular section is proportional to</w:t>
      </w:r>
    </w:p>
    <w:p>
      <w:pPr>
        <w:pStyle w:val="baaabaaabaaaaabaaaaabaaaabaaaabaabaaaaaababaaaa"/>
        <w:keepNext w:val="0"/>
        <w:keepLines w:val="0"/>
        <w:pageBreakBefore w:val="0"/>
        <w:widowControl/>
        <w:spacing w:before="0" w:after="160"/>
        <w:jc w:val="left"/>
      </w:pPr>
      <w:r>
        <w:t xml:space="preserve">    a. area of the section</w:t>
      </w:r>
    </w:p>
    <w:p>
      <w:pPr>
        <w:pStyle w:val="baaabaaabaaaaabaaaaabaaaabaaaabaabaaaaaababaaaab"/>
        <w:keepNext w:val="0"/>
        <w:keepLines w:val="0"/>
        <w:pageBreakBefore w:val="0"/>
        <w:widowControl/>
        <w:spacing w:before="0" w:after="160"/>
        <w:jc w:val="left"/>
      </w:pPr>
      <w:r>
        <w:t xml:space="preserve">    b. square of the area of the section</w:t>
      </w:r>
    </w:p>
    <w:p>
      <w:pPr>
        <w:pStyle w:val="baaabaaabaaaaabaaaaabaaaabaaaabaabaaaaaababaaaaba"/>
        <w:keepNext w:val="0"/>
        <w:keepLines w:val="0"/>
        <w:pageBreakBefore w:val="0"/>
        <w:widowControl/>
        <w:spacing w:before="0" w:after="160"/>
        <w:jc w:val="left"/>
      </w:pPr>
      <w:r>
        <w:t xml:space="preserve">    c. product of the area and depth</w:t>
      </w:r>
    </w:p>
    <w:p>
      <w:pPr>
        <w:pStyle w:val="baaabaaabaaaaabaaaaabaaaabaaaabaabaaaaaababaaaabaa"/>
        <w:keepNext w:val="0"/>
        <w:keepLines w:val="0"/>
        <w:pageBreakBefore w:val="0"/>
        <w:widowControl/>
        <w:spacing w:before="0" w:after="160"/>
        <w:jc w:val="left"/>
      </w:pPr>
      <w:r>
        <w:t xml:space="preserve">    d. product of the area and width</w:t>
      </w:r>
    </w:p>
    <w:p>
      <w:pPr>
        <w:pStyle w:val="baaabaaabaaaaabaaaaabaaaabaaaabaabaaaaaababaaaabaaa"/>
        <w:keepNext w:val="0"/>
        <w:keepLines w:val="0"/>
        <w:pageBreakBefore w:val="0"/>
        <w:widowControl/>
        <w:spacing w:before="0" w:after="160"/>
        <w:jc w:val="left"/>
      </w:pPr>
      <w:r>
        <w:t>12. The radius of gyration of a rectangular section is not proportional to</w:t>
      </w:r>
    </w:p>
    <w:p>
      <w:pPr>
        <w:pStyle w:val="baaabaaabaaaaabaaaaabaaaabaaaabaabaaaaaababaaaabaaaa"/>
        <w:keepNext w:val="0"/>
        <w:keepLines w:val="0"/>
        <w:pageBreakBefore w:val="0"/>
        <w:widowControl/>
        <w:spacing w:before="0" w:after="160"/>
        <w:jc w:val="left"/>
      </w:pPr>
      <w:r>
        <w:t xml:space="preserve">    a. square root of the moment of inertia</w:t>
      </w:r>
    </w:p>
    <w:p>
      <w:pPr>
        <w:pStyle w:val="baaabaaabaaaaabaaaaabaaaabaaaabaabaaaaaababaaaabaaaaa"/>
        <w:keepNext w:val="0"/>
        <w:keepLines w:val="0"/>
        <w:pageBreakBefore w:val="0"/>
        <w:widowControl/>
        <w:spacing w:before="0" w:after="160"/>
        <w:jc w:val="left"/>
      </w:pPr>
      <w:r>
        <w:t xml:space="preserve">    b. square root of the inverse of the area</w:t>
      </w:r>
    </w:p>
    <w:p>
      <w:pPr>
        <w:pStyle w:val="baaabaaabaaaaabaaaaabaaaabaaaabaabaaaaaababaaaabaaaaaa"/>
        <w:keepNext w:val="0"/>
        <w:keepLines w:val="0"/>
        <w:pageBreakBefore w:val="0"/>
        <w:widowControl/>
        <w:spacing w:before="0" w:after="160"/>
        <w:jc w:val="left"/>
      </w:pPr>
      <w:r>
        <w:t xml:space="preserve">    c. square root of the moment of inertia divided by area of the section</w:t>
      </w:r>
    </w:p>
    <w:p>
      <w:pPr>
        <w:pStyle w:val="baaabaaabaaaaabaaaaabaaaabaaaabaabaaaaaababaaaabaaaaaaa"/>
        <w:keepNext w:val="0"/>
        <w:keepLines w:val="0"/>
        <w:pageBreakBefore w:val="0"/>
        <w:widowControl/>
        <w:spacing w:before="0" w:after="160"/>
        <w:jc w:val="left"/>
      </w:pPr>
      <w:r>
        <w:t xml:space="preserve">    d. none of these.</w:t>
      </w:r>
    </w:p>
    <w:p>
      <w:pPr>
        <w:pStyle w:val="baaabaaabaaaaabaaaaabaaaabaaaabaabaaaaaababaaaabaaaaaaab"/>
        <w:keepNext w:val="0"/>
        <w:keepLines w:val="0"/>
        <w:pageBreakBefore w:val="0"/>
        <w:widowControl/>
        <w:spacing w:before="0" w:after="160"/>
        <w:jc w:val="left"/>
      </w:pPr>
      <w:r>
        <w:t>13. A floating body attains stable equilibrium if its metacentre is</w:t>
      </w:r>
    </w:p>
    <w:p>
      <w:pPr>
        <w:pStyle w:val="baaabaaabaaaaabaaaaabaaaabaaaabaabaaaaaababaaaabaaaaaaaba"/>
        <w:keepNext w:val="0"/>
        <w:keepLines w:val="0"/>
        <w:pageBreakBefore w:val="0"/>
        <w:widowControl/>
        <w:spacing w:before="0" w:after="160"/>
        <w:jc w:val="left"/>
      </w:pPr>
      <w:r>
        <w:t xml:space="preserve">    a. at the centroid</w:t>
      </w:r>
    </w:p>
    <w:p>
      <w:pPr>
        <w:pStyle w:val="baaabaaabaaaaabaaaaabaaaabaaaabaabaaaaaababaaaabaaaaaaabaa"/>
        <w:keepNext w:val="0"/>
        <w:keepLines w:val="0"/>
        <w:pageBreakBefore w:val="0"/>
        <w:widowControl/>
        <w:spacing w:before="0" w:after="160"/>
        <w:jc w:val="left"/>
      </w:pPr>
      <w:r>
        <w:t xml:space="preserve">    b. above the centroid</w:t>
      </w:r>
    </w:p>
    <w:p>
      <w:pPr>
        <w:pStyle w:val="baaabaaabaaaaabaaaaabaaaabaaaabaabaaaaaababaaaabaaaaaaabaab"/>
        <w:keepNext w:val="0"/>
        <w:keepLines w:val="0"/>
        <w:pageBreakBefore w:val="0"/>
        <w:widowControl/>
        <w:spacing w:before="0" w:after="160"/>
        <w:jc w:val="left"/>
      </w:pPr>
      <w:r>
        <w:t xml:space="preserve">    c. below the centroid</w:t>
      </w:r>
    </w:p>
    <w:p>
      <w:pPr>
        <w:pStyle w:val="baaabaaabaaaaabaaaaabaaaabaaaabaabaaaaaababaaaabaaaaaaabaaba"/>
        <w:keepNext w:val="0"/>
        <w:keepLines w:val="0"/>
        <w:pageBreakBefore w:val="0"/>
        <w:widowControl/>
        <w:spacing w:before="0" w:after="160"/>
        <w:jc w:val="left"/>
      </w:pPr>
      <w:r>
        <w:t xml:space="preserve">    d. anywhere.</w:t>
      </w:r>
    </w:p>
    <w:p>
      <w:pPr>
        <w:pStyle w:val="baaabaaabaaaaabaaaaabaaaabaaaabaabaaaaaababaaaabaaaaaaabaabaa"/>
        <w:keepNext w:val="0"/>
        <w:keepLines w:val="0"/>
        <w:pageBreakBefore w:val="0"/>
        <w:widowControl/>
        <w:spacing w:before="0" w:after="160"/>
        <w:jc w:val="left"/>
      </w:pPr>
      <w:r>
        <w:t>14. The property of steam function ψ is :</w:t>
      </w:r>
    </w:p>
    <w:p>
      <w:pPr>
        <w:pStyle w:val="baaabaaabaaaaabaaaaabaaaabaaaabaabaaaaaababaaaabaaaaaaabaabaaa"/>
        <w:keepNext w:val="0"/>
        <w:keepLines w:val="0"/>
        <w:pageBreakBefore w:val="0"/>
        <w:widowControl/>
        <w:spacing w:before="0" w:after="160"/>
        <w:jc w:val="left"/>
      </w:pPr>
      <w:r>
        <w:t xml:space="preserve">    a. the flow around any path in the fluid is zero for continuous flow</w:t>
      </w:r>
    </w:p>
    <w:p>
      <w:pPr>
        <w:pStyle w:val="baaabaaabaaaaabaaaaabaaaabaaaabaabaaaaaababaaaabaaaaaaabaabaaaa"/>
        <w:keepNext w:val="0"/>
        <w:keepLines w:val="0"/>
        <w:pageBreakBefore w:val="0"/>
        <w:widowControl/>
        <w:spacing w:before="0" w:after="160"/>
        <w:jc w:val="left"/>
      </w:pPr>
      <w:r>
        <w:t xml:space="preserve">    b. the rate of change of ψ with distance in an arbitrary direction, is proportional to the component of velocity normal to that direction</w:t>
      </w:r>
    </w:p>
    <w:p>
      <w:pPr>
        <w:pStyle w:val="baaabaaabaaaaabaaaaabaaaabaaaabaabaaaaaababaaaabaaaaaaabaabaaaaa"/>
        <w:keepNext w:val="0"/>
        <w:keepLines w:val="0"/>
        <w:pageBreakBefore w:val="0"/>
        <w:widowControl/>
        <w:spacing w:before="0" w:after="160"/>
        <w:jc w:val="left"/>
      </w:pPr>
      <w:r>
        <w:t xml:space="preserve">    c. the velocity vector may be found by differentiating the stream function</w:t>
      </w:r>
    </w:p>
    <w:p>
      <w:pPr>
        <w:pStyle w:val="baaabaaabaaaaabaaaaabaaaabaaaabaabaaaaaababaaaabaaaaaaabaabaaaaaa"/>
        <w:keepNext w:val="0"/>
        <w:keepLines w:val="0"/>
        <w:pageBreakBefore w:val="0"/>
        <w:widowControl/>
        <w:spacing w:before="0" w:after="160"/>
        <w:jc w:val="left"/>
      </w:pPr>
      <w:r>
        <w:t xml:space="preserve">    d. all the above.</w:t>
      </w:r>
    </w:p>
    <w:p>
      <w:pPr>
        <w:pStyle w:val="baaabaaabaaaaabaaaaabaaaabaaaabaabaaaaaababaaaabaaaaaaabaabaaaaaab"/>
        <w:keepNext w:val="0"/>
        <w:keepLines w:val="0"/>
        <w:pageBreakBefore w:val="0"/>
        <w:widowControl/>
        <w:spacing w:before="0" w:after="160"/>
        <w:jc w:val="left"/>
      </w:pPr>
      <w:r>
        <w:t>15. Flow of water in pipes of diameter more than 3 metres, can be measured by</w:t>
      </w:r>
    </w:p>
    <w:p>
      <w:pPr>
        <w:pStyle w:val="baaabaaabaaaaabaaaaabaaaabaaaabaabaaaaaababaaaabaaaaaaabaabaaaaaaba"/>
        <w:keepNext w:val="0"/>
        <w:keepLines w:val="0"/>
        <w:pageBreakBefore w:val="0"/>
        <w:widowControl/>
        <w:spacing w:before="0" w:after="160"/>
        <w:jc w:val="left"/>
      </w:pPr>
      <w:r>
        <w:t xml:space="preserve">    a. pitot tube</w:t>
      </w:r>
    </w:p>
    <w:p>
      <w:pPr>
        <w:pStyle w:val="baaabaaabaaaaabaaaaabaaaabaaaabaabaaaaaababaaaabaaaaaaabaabaaaaaabaa"/>
        <w:keepNext w:val="0"/>
        <w:keepLines w:val="0"/>
        <w:pageBreakBefore w:val="0"/>
        <w:widowControl/>
        <w:spacing w:before="0" w:after="160"/>
        <w:jc w:val="left"/>
      </w:pPr>
      <w:r>
        <w:t xml:space="preserve">    b. venturimeter</w:t>
      </w:r>
    </w:p>
    <w:p>
      <w:pPr>
        <w:pStyle w:val="baaabaaabaaaaabaaaaabaaaabaaaabaabaaaaaababaaaabaaaaaaabaabaaaaaabaaa"/>
        <w:keepNext w:val="0"/>
        <w:keepLines w:val="0"/>
        <w:pageBreakBefore w:val="0"/>
        <w:widowControl/>
        <w:spacing w:before="0" w:after="160"/>
        <w:jc w:val="left"/>
      </w:pPr>
      <w:r>
        <w:t xml:space="preserve">    c. orifice plate</w:t>
      </w:r>
    </w:p>
    <w:p>
      <w:pPr>
        <w:pStyle w:val="baaabaaabaaaaabaaaaabaaaabaaaabaabaaaaaababaaaabaaaaaaabaabaaaaaabaaaa"/>
        <w:keepNext w:val="0"/>
        <w:keepLines w:val="0"/>
        <w:pageBreakBefore w:val="0"/>
        <w:widowControl/>
        <w:spacing w:before="0" w:after="160"/>
        <w:jc w:val="left"/>
      </w:pPr>
      <w:r>
        <w:t xml:space="preserve">    d. rotameter.</w:t>
      </w:r>
    </w:p>
    <w:p>
      <w:pPr>
        <w:pStyle w:val="baaabaaabaaaaabaaaaabaaaabaaaabaabaaaaaababaaaabaaaaaaabaabaaaaaabaaaab"/>
        <w:keepNext w:val="0"/>
        <w:keepLines w:val="0"/>
        <w:pageBreakBefore w:val="0"/>
        <w:widowControl/>
        <w:spacing w:before="0" w:after="160"/>
        <w:jc w:val="left"/>
      </w:pPr>
      <w:r>
        <w:t>16. Molecules of fluids get attracted due to</w:t>
      </w:r>
    </w:p>
    <w:p>
      <w:pPr>
        <w:pStyle w:val="baaabaaabaaaaabaaaaabaaaabaaaabaabaaaaaababaaaabaaaaaaabaabaaaaaabaaaaba"/>
        <w:keepNext w:val="0"/>
        <w:keepLines w:val="0"/>
        <w:pageBreakBefore w:val="0"/>
        <w:widowControl/>
        <w:spacing w:before="0" w:after="160"/>
        <w:jc w:val="left"/>
      </w:pPr>
      <w:r>
        <w:t xml:space="preserve">    a. surface tension</w:t>
      </w:r>
    </w:p>
    <w:p>
      <w:pPr>
        <w:pStyle w:val="baaabaaabaaaaabaaaaabaaaabaaaabaabaaaaaababaaaabaaaaaaabaabaaaaaabaaaabaa"/>
        <w:keepNext w:val="0"/>
        <w:keepLines w:val="0"/>
        <w:pageBreakBefore w:val="0"/>
        <w:widowControl/>
        <w:spacing w:before="0" w:after="160"/>
        <w:jc w:val="left"/>
      </w:pPr>
      <w:r>
        <w:t xml:space="preserve">    b. adhesion</w:t>
      </w:r>
    </w:p>
    <w:p>
      <w:pPr>
        <w:pStyle w:val="baaabaaabaaaaabaaaaabaaaabaaaabaabaaaaaababaaaabaaaaaaabaabaaaaaabaaaabaab"/>
        <w:keepNext w:val="0"/>
        <w:keepLines w:val="0"/>
        <w:pageBreakBefore w:val="0"/>
        <w:widowControl/>
        <w:spacing w:before="0" w:after="160"/>
        <w:jc w:val="left"/>
      </w:pPr>
      <w:r>
        <w:t xml:space="preserve">    c. cohesion</w:t>
      </w:r>
    </w:p>
    <w:p>
      <w:pPr>
        <w:pStyle w:val="baaabaaabaaaaabaaaaabaaaabaaaabaabaaaaaababaaaabaaaaaaabaabaaaaaabaaaabaaba"/>
        <w:keepNext w:val="0"/>
        <w:keepLines w:val="0"/>
        <w:pageBreakBefore w:val="0"/>
        <w:widowControl/>
        <w:spacing w:before="0" w:after="160"/>
        <w:jc w:val="left"/>
      </w:pPr>
      <w:r>
        <w:t xml:space="preserve">    d. none of these.</w:t>
      </w:r>
    </w:p>
    <w:p>
      <w:pPr>
        <w:pStyle w:val="baaabaaabaaaaabaaaaabaaaabaaaabaabaaaaaababaaaabaaaaaaabaabaaaaaabaaaabaabaa"/>
        <w:keepNext w:val="0"/>
        <w:keepLines w:val="0"/>
        <w:pageBreakBefore w:val="0"/>
        <w:widowControl/>
        <w:spacing w:before="0" w:after="160"/>
        <w:jc w:val="left"/>
      </w:pPr>
      <w:r>
        <w:t>17. Pick up the correct statement from the following:</w:t>
      </w:r>
    </w:p>
    <w:p>
      <w:pPr>
        <w:pStyle w:val="baaabaaabaaaaabaaaaabaaaabaaaabaabaaaaaababaaaabaaaaaaabaabaaaaaabaaaabaabaaa"/>
        <w:keepNext w:val="0"/>
        <w:keepLines w:val="0"/>
        <w:pageBreakBefore w:val="0"/>
        <w:widowControl/>
        <w:spacing w:before="0" w:after="160"/>
        <w:jc w:val="left"/>
      </w:pPr>
      <w:r>
        <w:t xml:space="preserve">    a. The percent settlement at any time is called degree of consolidation</w:t>
      </w:r>
    </w:p>
    <w:p>
      <w:pPr>
        <w:pStyle w:val="baaabaaabaaaaabaaaaabaaaabaaaabaabaaaaaababaaaabaaaaaaabaabaaaaaabaaaabaabaaaa"/>
        <w:keepNext w:val="0"/>
        <w:keepLines w:val="0"/>
        <w:pageBreakBefore w:val="0"/>
        <w:widowControl/>
        <w:spacing w:before="0" w:after="160"/>
        <w:jc w:val="left"/>
      </w:pPr>
      <w:r>
        <w:t xml:space="preserve">    b. Time factor is a dimensionless quantity</w:t>
      </w:r>
    </w:p>
    <w:p>
      <w:pPr>
        <w:pStyle w:val="baaabaaabaaaaabaaaaabaaaabaaaabaabaaaaaababaaaabaaaaaaabaabaaaaaabaaaabaabaaaaa"/>
        <w:keepNext w:val="0"/>
        <w:keepLines w:val="0"/>
        <w:pageBreakBefore w:val="0"/>
        <w:widowControl/>
        <w:spacing w:before="0" w:after="160"/>
        <w:jc w:val="left"/>
      </w:pPr>
      <w:r>
        <w:t xml:space="preserve">    c. The initial curve on either side of the point of unloading and reloading is called 'virgin curve'</w:t>
      </w:r>
    </w:p>
    <w:p>
      <w:pPr>
        <w:pStyle w:val="baaabaaabaaaaabaaaaabaaaabaaaabaabaaaaaababaaaabaaaaaaabaabaaaaaabaaaabaabaaaaaa"/>
        <w:keepNext w:val="0"/>
        <w:keepLines w:val="0"/>
        <w:pageBreakBefore w:val="0"/>
        <w:widowControl/>
        <w:spacing w:before="0" w:after="160"/>
        <w:jc w:val="left"/>
      </w:pPr>
      <w:r>
        <w:t xml:space="preserve">    d. All the above.</w:t>
      </w:r>
    </w:p>
    <w:p>
      <w:pPr>
        <w:pStyle w:val="baaabaaabaaaaabaaaaabaaaabaaaabaabaaaaaababaaaabaaaaaaabaabaaaaaabaaaabaabaaaaaab"/>
        <w:keepNext w:val="0"/>
        <w:keepLines w:val="0"/>
        <w:pageBreakBefore w:val="0"/>
        <w:widowControl/>
        <w:spacing w:before="0" w:after="160"/>
        <w:jc w:val="left"/>
      </w:pPr>
      <w:r>
        <w:t>18. The shear strength in plastic undrained clay, is due to</w:t>
      </w:r>
    </w:p>
    <w:p>
      <w:pPr>
        <w:pStyle w:val="baaabaaabaaaaabaaaaabaaaabaaaabaabaaaaaababaaaabaaaaaaabaabaaaaaabaaaabaabaaaaaaba"/>
        <w:keepNext w:val="0"/>
        <w:keepLines w:val="0"/>
        <w:pageBreakBefore w:val="0"/>
        <w:widowControl/>
        <w:spacing w:before="0" w:after="160"/>
        <w:jc w:val="left"/>
      </w:pPr>
      <w:r>
        <w:t xml:space="preserve">    a. inter-granular friction</w:t>
      </w:r>
    </w:p>
    <w:p>
      <w:pPr>
        <w:pStyle w:val="baaabaaabaaaaabaaaaabaaaabaaaabaabaaaaaababaaaabaaaaaaabaabaaaaaabaaaabaabaaaaaabaa"/>
        <w:keepNext w:val="0"/>
        <w:keepLines w:val="0"/>
        <w:pageBreakBefore w:val="0"/>
        <w:widowControl/>
        <w:spacing w:before="0" w:after="160"/>
        <w:jc w:val="left"/>
      </w:pPr>
      <w:r>
        <w:t xml:space="preserve">    b. internal friction</w:t>
      </w:r>
    </w:p>
    <w:p>
      <w:pPr>
        <w:pStyle w:val="baaabaaabaaaaabaaaaabaaaabaaaabaabaaaaaababaaaabaaaaaaabaabaaaaaabaaaabaabaaaaaabaaa"/>
        <w:keepNext w:val="0"/>
        <w:keepLines w:val="0"/>
        <w:pageBreakBefore w:val="0"/>
        <w:widowControl/>
        <w:spacing w:before="0" w:after="160"/>
        <w:jc w:val="left"/>
      </w:pPr>
      <w:r>
        <w:t xml:space="preserve">    c. cohesion</w:t>
      </w:r>
    </w:p>
    <w:p>
      <w:pPr>
        <w:pStyle w:val="baaabaaabaaaaabaaaaabaaaabaaaabaabaaaaaababaaaabaaaaaaabaabaaaaaabaaaabaabaaaaaabaaab"/>
        <w:keepNext w:val="0"/>
        <w:keepLines w:val="0"/>
        <w:pageBreakBefore w:val="0"/>
        <w:widowControl/>
        <w:spacing w:before="0" w:after="160"/>
        <w:jc w:val="left"/>
      </w:pPr>
      <w:r>
        <w:t xml:space="preserve">    d. none of these.</w:t>
      </w:r>
    </w:p>
    <w:p>
      <w:pPr>
        <w:pStyle w:val="baaabaaabaaaaabaaaaabaaaabaaaabaabaaaaaababaaaabaaaaaaabaabaaaaaabaaaabaabaaaaaabaaaba"/>
        <w:keepNext w:val="0"/>
        <w:keepLines w:val="0"/>
        <w:pageBreakBefore w:val="0"/>
        <w:widowControl/>
        <w:spacing w:before="0" w:after="160"/>
        <w:jc w:val="left"/>
      </w:pPr>
      <w:r>
        <w:t>19. In a fow net</w:t>
      </w:r>
    </w:p>
    <w:p>
      <w:pPr>
        <w:pStyle w:val="baaabaaabaaaaabaaaaabaaaabaaaabaabaaaaaababaaaabaaaaaaabaabaaaaaabaaaabaabaaaaaabaaabaa"/>
        <w:keepNext w:val="0"/>
        <w:keepLines w:val="0"/>
        <w:pageBreakBefore w:val="0"/>
        <w:widowControl/>
        <w:spacing w:before="0" w:after="160"/>
        <w:jc w:val="left"/>
      </w:pPr>
      <w:r>
        <w:t xml:space="preserve">    a. flow lines and equipotential lines cross each other at right angles</w:t>
      </w:r>
    </w:p>
    <w:p>
      <w:pPr>
        <w:pStyle w:val="baaabaaabaaaaabaaaaabaaaabaaaabaabaaaaaababaaaabaaaaaaabaabaaaaaabaaaabaabaaaaaabaaabaab"/>
        <w:keepNext w:val="0"/>
        <w:keepLines w:val="0"/>
        <w:pageBreakBefore w:val="0"/>
        <w:widowControl/>
        <w:spacing w:before="0" w:after="160"/>
        <w:jc w:val="left"/>
      </w:pPr>
      <w:r>
        <w:t xml:space="preserve">    b. fields are rectangles whose length is twice the breadth</w:t>
      </w:r>
    </w:p>
    <w:p>
      <w:pPr>
        <w:pStyle w:val="baaabaaabaaaaabaaaaabaaaabaaaabaabaaaaaababaaaabaaaaaaabaabaaaaaabaaaabaabaaaaaabaaabaaba"/>
        <w:keepNext w:val="0"/>
        <w:keepLines w:val="0"/>
        <w:pageBreakBefore w:val="0"/>
        <w:widowControl/>
        <w:spacing w:before="0" w:after="160"/>
        <w:jc w:val="left"/>
      </w:pPr>
      <w:r>
        <w:t xml:space="preserve">    c. smaller the dimensions of the field, smaller will be the hydraulic gradient and velocity of flow through it</w:t>
      </w:r>
    </w:p>
    <w:p>
      <w:pPr>
        <w:pStyle w:val="baaabaaabaaaaabaaaaabaaaabaaaabaabaaaaaababaaaabaaaaaaabaabaaaaaabaaaabaabaaaaaabaaabaabaa"/>
        <w:keepNext w:val="0"/>
        <w:keepLines w:val="0"/>
        <w:pageBreakBefore w:val="0"/>
        <w:widowControl/>
        <w:spacing w:before="0" w:after="160"/>
        <w:jc w:val="left"/>
      </w:pPr>
      <w:r>
        <w:t xml:space="preserve">    d. for homogeneous soil, the curves are smooth and circular.</w:t>
      </w:r>
    </w:p>
    <w:p>
      <w:pPr>
        <w:pStyle w:val="baaabaaabaaaaabaaaaabaaaabaaaabaabaaaaaababaaaabaaaaaaabaabaaaaaabaaaabaabaaaaaabaaabaabaaa"/>
        <w:keepNext w:val="0"/>
        <w:keepLines w:val="0"/>
        <w:pageBreakBefore w:val="0"/>
        <w:widowControl/>
        <w:spacing w:before="0" w:after="160"/>
        <w:jc w:val="left"/>
      </w:pPr>
      <w:r>
        <w:t>20. Pick up the correct statement from the following:</w:t>
      </w:r>
    </w:p>
    <w:p>
      <w:pPr>
        <w:pStyle w:val="baaabaaabaaaaabaaaaabaaaabaaaabaabaaaaaababaaaabaaaaaaabaabaaaaaabaaaabaabaaaaaabaaabaabaaaa"/>
        <w:keepNext w:val="0"/>
        <w:keepLines w:val="0"/>
        <w:pageBreakBefore w:val="0"/>
        <w:widowControl/>
        <w:spacing w:before="0" w:after="160"/>
        <w:jc w:val="left"/>
      </w:pPr>
      <w:r>
        <w:t xml:space="preserve">    a. Kaolinite shows a very little sign of swelling on wetting</w:t>
      </w:r>
    </w:p>
    <w:p>
      <w:pPr>
        <w:pStyle w:val="baaabaaabaaaaabaaaaabaaaabaaaabaabaaaaaababaaaabaaaaaaabaabaaaaaabaaaabaabaaaaaabaaabaabaaaaa"/>
        <w:keepNext w:val="0"/>
        <w:keepLines w:val="0"/>
        <w:pageBreakBefore w:val="0"/>
        <w:widowControl/>
        <w:spacing w:before="0" w:after="160"/>
        <w:jc w:val="left"/>
      </w:pPr>
      <w:r>
        <w:t xml:space="preserve">    b. Kaolinite when wet, becomes moderately plastic because negative electro magnetic charges on platelets attrack water</w:t>
      </w:r>
    </w:p>
    <w:p>
      <w:pPr>
        <w:pStyle w:val="baaabaaabaaaaabaaaaabaaaabaaaabaabaaaaaababaaaabaaaaaaabaabaaaaaabaaaabaabaaaaaabaaabaabaaaaaa"/>
        <w:keepNext w:val="0"/>
        <w:keepLines w:val="0"/>
        <w:pageBreakBefore w:val="0"/>
        <w:widowControl/>
        <w:spacing w:before="0" w:after="160"/>
        <w:jc w:val="left"/>
      </w:pPr>
      <w:r>
        <w:t xml:space="preserve">    c. Kaolinite is also called China clay</w:t>
      </w:r>
    </w:p>
    <w:p>
      <w:pPr>
        <w:pStyle w:val="baaabaaabaaaaabaaaaabaaaabaaaabaabaaaaaababaaaabaaaaaaabaabaaaaaabaaaabaabaaaaaabaaabaabaaaaaaa"/>
        <w:keepNext w:val="0"/>
        <w:keepLines w:val="0"/>
        <w:pageBreakBefore w:val="0"/>
        <w:widowControl/>
        <w:spacing w:before="0" w:after="160"/>
        <w:jc w:val="left"/>
      </w:pPr>
      <w:r>
        <w:t xml:space="preserve">    d. All the above.</w:t>
      </w:r>
    </w:p>
    <w:p>
      <w:pPr>
        <w:pStyle w:val="baaabaaabaaaaabaaaaabaaaabaaaabaabaaaaaababaaaabaaaaaaabaabaaaaaabaaaabaabaaaaaabaaabaabaaaaaaab"/>
        <w:keepNext w:val="0"/>
        <w:keepLines w:val="0"/>
        <w:pageBreakBefore w:val="0"/>
        <w:widowControl/>
        <w:spacing w:before="0" w:after="160"/>
        <w:jc w:val="left"/>
      </w:pPr>
      <w:r>
        <w:t>21. For stairs spanning horizontally, the minimum waist provided is</w:t>
      </w:r>
    </w:p>
    <w:p>
      <w:pPr>
        <w:pStyle w:val="baaabaaabaaaaabaaaaabaaaabaaaabaabaaaaaababaaaabaaaaaaabaabaaaaaabaaaabaabaaaaaabaaabaabaaaaaaaba"/>
        <w:keepNext w:val="0"/>
        <w:keepLines w:val="0"/>
        <w:pageBreakBefore w:val="0"/>
        <w:widowControl/>
        <w:spacing w:before="0" w:after="160"/>
        <w:jc w:val="left"/>
      </w:pPr>
      <w:r>
        <w:t xml:space="preserve">    a. 6 cm</w:t>
      </w:r>
    </w:p>
    <w:p>
      <w:pPr>
        <w:pStyle w:val="baaabaaabaaaaabaaaaabaaaabaaaabaabaaaaaababaaaabaaaaaaabaabaaaaaabaaaabaabaaaaaabaaabaabaaaaaaabaa"/>
        <w:keepNext w:val="0"/>
        <w:keepLines w:val="0"/>
        <w:pageBreakBefore w:val="0"/>
        <w:widowControl/>
        <w:spacing w:before="0" w:after="160"/>
        <w:jc w:val="left"/>
      </w:pPr>
      <w:r>
        <w:t xml:space="preserve">    b. 8 cm</w:t>
      </w:r>
    </w:p>
    <w:p>
      <w:pPr>
        <w:pStyle w:val="baaabaaabaaaaabaaaaabaaaabaaaabaabaaaaaababaaaabaaaaaaabaabaaaaaabaaaabaabaaaaaabaaabaabaaaaaaabaaa"/>
        <w:keepNext w:val="0"/>
        <w:keepLines w:val="0"/>
        <w:pageBreakBefore w:val="0"/>
        <w:widowControl/>
        <w:spacing w:before="0" w:after="160"/>
        <w:jc w:val="left"/>
      </w:pPr>
      <w:r>
        <w:t xml:space="preserve">    c. 10 cm</w:t>
      </w:r>
    </w:p>
    <w:p>
      <w:pPr>
        <w:pStyle w:val="baaabaaabaaaaabaaaaabaaaabaaaabaabaaaaaababaaaabaaaaaaabaabaaaaaabaaaabaabaaaaaabaaabaabaaaaaaabaaaa"/>
        <w:keepNext w:val="0"/>
        <w:keepLines w:val="0"/>
        <w:pageBreakBefore w:val="0"/>
        <w:widowControl/>
        <w:spacing w:before="0" w:after="160"/>
        <w:jc w:val="left"/>
      </w:pPr>
      <w:r>
        <w:t xml:space="preserve">    d. 12 cm.</w:t>
      </w:r>
    </w:p>
    <w:p>
      <w:pPr>
        <w:pStyle w:val="c"/>
        <w:keepNext w:val="0"/>
        <w:keepLines w:val="0"/>
        <w:pageBreakBefore w:val="0"/>
        <w:widowControl/>
        <w:spacing w:before="0" w:after="160"/>
        <w:jc w:val="left"/>
      </w:pPr>
      <w:r>
        <w:t>22. Pick up the incorrect statement from the following. The intensity of horizontal shear stress at the elemental part of a beam section, is directly proportional to</w:t>
      </w:r>
    </w:p>
    <w:p>
      <w:pPr>
        <w:pStyle w:val="ca"/>
        <w:keepNext w:val="0"/>
        <w:keepLines w:val="0"/>
        <w:pageBreakBefore w:val="0"/>
        <w:widowControl/>
        <w:spacing w:before="0" w:after="160"/>
        <w:jc w:val="left"/>
      </w:pPr>
      <w:r>
        <w:t xml:space="preserve">    a. area of the section</w:t>
      </w:r>
    </w:p>
    <w:p>
      <w:pPr>
        <w:pStyle w:val="caa"/>
        <w:keepNext w:val="0"/>
        <w:keepLines w:val="0"/>
        <w:pageBreakBefore w:val="0"/>
        <w:widowControl/>
        <w:spacing w:before="0" w:after="160"/>
        <w:jc w:val="left"/>
      </w:pPr>
      <w:r>
        <w:t xml:space="preserve">    b. distance of the C.G. of the area from its neutral axis</w:t>
      </w:r>
    </w:p>
    <w:p>
      <w:pPr>
        <w:pStyle w:val="caaa"/>
        <w:keepNext w:val="0"/>
        <w:keepLines w:val="0"/>
        <w:pageBreakBefore w:val="0"/>
        <w:widowControl/>
        <w:spacing w:before="0" w:after="160"/>
        <w:jc w:val="left"/>
      </w:pPr>
      <w:r>
        <w:t xml:space="preserve">    c. moment of the beam section about its neutral axis</w:t>
      </w:r>
    </w:p>
    <w:p>
      <w:pPr>
        <w:pStyle w:val="caaab"/>
        <w:keepNext w:val="0"/>
        <w:keepLines w:val="0"/>
        <w:pageBreakBefore w:val="0"/>
        <w:widowControl/>
        <w:spacing w:before="0" w:after="160"/>
        <w:jc w:val="left"/>
      </w:pPr>
      <w:r>
        <w:t xml:space="preserve">    d. width of the beam.</w:t>
      </w:r>
    </w:p>
    <w:p>
      <w:pPr>
        <w:pStyle w:val="caaaba"/>
        <w:keepNext w:val="0"/>
        <w:keepLines w:val="0"/>
        <w:pageBreakBefore w:val="0"/>
        <w:widowControl/>
        <w:spacing w:before="0" w:after="160"/>
        <w:jc w:val="left"/>
      </w:pPr>
      <w:r>
        <w:t>23. The maximum shear stress (qmax) in a rectangular beam is</w:t>
      </w:r>
    </w:p>
    <w:p>
      <w:pPr>
        <w:pStyle w:val="caaabaa"/>
        <w:keepNext w:val="0"/>
        <w:keepLines w:val="0"/>
        <w:pageBreakBefore w:val="0"/>
        <w:widowControl/>
        <w:spacing w:before="0" w:after="160"/>
        <w:jc w:val="left"/>
      </w:pPr>
      <w:r>
        <w:t xml:space="preserve">    a. 1.50 times the average</w:t>
      </w:r>
    </w:p>
    <w:p>
      <w:pPr>
        <w:pStyle w:val="caaabaab"/>
        <w:keepNext w:val="0"/>
        <w:keepLines w:val="0"/>
        <w:pageBreakBefore w:val="0"/>
        <w:widowControl/>
        <w:spacing w:before="0" w:after="160"/>
        <w:jc w:val="left"/>
      </w:pPr>
      <w:r>
        <w:t xml:space="preserve">    b. 1.75 times the average</w:t>
      </w:r>
    </w:p>
    <w:p>
      <w:pPr>
        <w:pStyle w:val="caaabaaba"/>
        <w:keepNext w:val="0"/>
        <w:keepLines w:val="0"/>
        <w:pageBreakBefore w:val="0"/>
        <w:widowControl/>
        <w:spacing w:before="0" w:after="160"/>
        <w:jc w:val="left"/>
      </w:pPr>
      <w:r>
        <w:t xml:space="preserve">    c. 2.0 times the average</w:t>
      </w:r>
    </w:p>
    <w:p>
      <w:pPr>
        <w:pStyle w:val="caaabaabaa"/>
        <w:keepNext w:val="0"/>
        <w:keepLines w:val="0"/>
        <w:pageBreakBefore w:val="0"/>
        <w:widowControl/>
        <w:spacing w:before="0" w:after="160"/>
        <w:jc w:val="left"/>
      </w:pPr>
      <w:r>
        <w:t xml:space="preserve">    d. 2.5 times the average.</w:t>
      </w:r>
    </w:p>
    <w:p>
      <w:pPr>
        <w:pStyle w:val="caaabaabaaa"/>
        <w:keepNext w:val="0"/>
        <w:keepLines w:val="0"/>
        <w:pageBreakBefore w:val="0"/>
        <w:widowControl/>
        <w:spacing w:before="0" w:after="160"/>
        <w:jc w:val="left"/>
      </w:pPr>
      <w:r>
        <w:t>24. A short column 20 cm x 20 cm in section is reinforced with 4 bars whose area of cross section is 20 sq. cm. If permissible compressive stresses in concrete and steel are 40 kg/cm2 and 300 kg/cm2, the Safe load on the column, should not exceed</w:t>
      </w:r>
    </w:p>
    <w:p>
      <w:pPr>
        <w:pStyle w:val="caaabaabaaaa"/>
        <w:keepNext w:val="0"/>
        <w:keepLines w:val="0"/>
        <w:pageBreakBefore w:val="0"/>
        <w:widowControl/>
        <w:spacing w:before="0" w:after="160"/>
        <w:jc w:val="left"/>
      </w:pPr>
      <w:r>
        <w:t xml:space="preserve">    a. 4120 kg</w:t>
      </w:r>
    </w:p>
    <w:p>
      <w:pPr>
        <w:pStyle w:val="caaabaabaaaaa"/>
        <w:keepNext w:val="0"/>
        <w:keepLines w:val="0"/>
        <w:pageBreakBefore w:val="0"/>
        <w:widowControl/>
        <w:spacing w:before="0" w:after="160"/>
        <w:jc w:val="left"/>
      </w:pPr>
      <w:r>
        <w:t xml:space="preserve">    b. 41, 200 kg</w:t>
      </w:r>
    </w:p>
    <w:p>
      <w:pPr>
        <w:pStyle w:val="caaabaabaaaaab"/>
        <w:keepNext w:val="0"/>
        <w:keepLines w:val="0"/>
        <w:pageBreakBefore w:val="0"/>
        <w:widowControl/>
        <w:spacing w:before="0" w:after="160"/>
        <w:jc w:val="left"/>
      </w:pPr>
      <w:r>
        <w:t xml:space="preserve">    c. 412, 000 kg</w:t>
      </w:r>
    </w:p>
    <w:p>
      <w:pPr>
        <w:pStyle w:val="caaabaabaaaaaba"/>
        <w:keepNext w:val="0"/>
        <w:keepLines w:val="0"/>
        <w:pageBreakBefore w:val="0"/>
        <w:widowControl/>
        <w:spacing w:before="0" w:after="160"/>
        <w:jc w:val="left"/>
      </w:pPr>
      <w:r>
        <w:t xml:space="preserve">    d. none of these.</w:t>
      </w:r>
    </w:p>
    <w:p>
      <w:pPr>
        <w:pStyle w:val="caaabaabaaaaabaa"/>
        <w:keepNext w:val="0"/>
        <w:keepLines w:val="0"/>
        <w:pageBreakBefore w:val="0"/>
        <w:widowControl/>
        <w:spacing w:before="0" w:after="160"/>
        <w:jc w:val="left"/>
      </w:pPr>
      <w:r>
        <w:t>25. Raft foundations are used for :</w:t>
      </w:r>
    </w:p>
    <w:p>
      <w:pPr>
        <w:pStyle w:val="caaabaabaaaaabaaa"/>
        <w:keepNext w:val="0"/>
        <w:keepLines w:val="0"/>
        <w:pageBreakBefore w:val="0"/>
        <w:widowControl/>
        <w:spacing w:before="0" w:after="160"/>
        <w:jc w:val="left"/>
      </w:pPr>
      <w:r>
        <w:t xml:space="preserve">    a. providing increased area of foundation over poor bearing capacity of soil</w:t>
      </w:r>
    </w:p>
    <w:p>
      <w:pPr>
        <w:pStyle w:val="caaabaabaaaaabaaaa"/>
        <w:keepNext w:val="0"/>
        <w:keepLines w:val="0"/>
        <w:pageBreakBefore w:val="0"/>
        <w:widowControl/>
        <w:spacing w:before="0" w:after="160"/>
        <w:jc w:val="left"/>
      </w:pPr>
      <w:r>
        <w:t xml:space="preserve">    b. spanning over small soft or loose pockets</w:t>
      </w:r>
    </w:p>
    <w:p>
      <w:pPr>
        <w:pStyle w:val="caaabaabaaaaabaaaaa"/>
        <w:keepNext w:val="0"/>
        <w:keepLines w:val="0"/>
        <w:pageBreakBefore w:val="0"/>
        <w:widowControl/>
        <w:spacing w:before="0" w:after="160"/>
        <w:jc w:val="left"/>
      </w:pPr>
      <w:r>
        <w:t xml:space="preserve">    c. counter acting the hydrostatic effect</w:t>
      </w:r>
    </w:p>
    <w:p>
      <w:pPr>
        <w:pStyle w:val="caaabaabaaaaabaaaaaa"/>
        <w:keepNext w:val="0"/>
        <w:keepLines w:val="0"/>
        <w:pageBreakBefore w:val="0"/>
        <w:widowControl/>
        <w:spacing w:before="0" w:after="160"/>
        <w:jc w:val="left"/>
      </w:pPr>
      <w:r>
        <w:t xml:space="preserve">    d. all the above.</w:t>
      </w:r>
    </w:p>
    <w:p>
      <w:pPr>
        <w:pStyle w:val="caaabaabaaaaabaaaaaab"/>
        <w:keepNext w:val="0"/>
        <w:keepLines w:val="0"/>
        <w:pageBreakBefore w:val="0"/>
        <w:widowControl/>
        <w:spacing w:before="0" w:after="160"/>
        <w:jc w:val="left"/>
      </w:pPr>
      <w:r>
        <w:t>26. The single stage well point system of dewatering an excavation can be used if the depth of excavation does not exceed</w:t>
      </w:r>
    </w:p>
    <w:p>
      <w:pPr>
        <w:pStyle w:val="caaabaabaaaaabaaaaaaba"/>
        <w:keepNext w:val="0"/>
        <w:keepLines w:val="0"/>
        <w:pageBreakBefore w:val="0"/>
        <w:widowControl/>
        <w:spacing w:before="0" w:after="160"/>
        <w:jc w:val="left"/>
      </w:pPr>
      <w:r>
        <w:t xml:space="preserve">    a. 5 m</w:t>
      </w:r>
    </w:p>
    <w:p>
      <w:pPr>
        <w:pStyle w:val="caaabaabaaaaabaaaaaabab"/>
        <w:keepNext w:val="0"/>
        <w:keepLines w:val="0"/>
        <w:pageBreakBefore w:val="0"/>
        <w:widowControl/>
        <w:spacing w:before="0" w:after="160"/>
        <w:jc w:val="left"/>
      </w:pPr>
      <w:r>
        <w:t xml:space="preserve">    b. 10 m</w:t>
      </w:r>
    </w:p>
    <w:p>
      <w:pPr>
        <w:pStyle w:val="caaabaabaaaaabaaaaaababa"/>
        <w:keepNext w:val="0"/>
        <w:keepLines w:val="0"/>
        <w:pageBreakBefore w:val="0"/>
        <w:widowControl/>
        <w:spacing w:before="0" w:after="160"/>
        <w:jc w:val="left"/>
      </w:pPr>
      <w:r>
        <w:t xml:space="preserve">    c. 15 m</w:t>
      </w:r>
    </w:p>
    <w:p>
      <w:pPr>
        <w:pStyle w:val="caaabaabaaaaabaaaaaababaa"/>
        <w:keepNext w:val="0"/>
        <w:keepLines w:val="0"/>
        <w:pageBreakBefore w:val="0"/>
        <w:widowControl/>
        <w:spacing w:before="0" w:after="160"/>
        <w:jc w:val="left"/>
      </w:pPr>
      <w:r>
        <w:t xml:space="preserve">    d. 20 m</w:t>
      </w:r>
    </w:p>
    <w:p>
      <w:pPr>
        <w:pStyle w:val="caaabaabaaaaabaaaaaababaaa"/>
        <w:keepNext w:val="0"/>
        <w:keepLines w:val="0"/>
        <w:pageBreakBefore w:val="0"/>
        <w:widowControl/>
        <w:spacing w:before="0" w:after="160"/>
        <w:jc w:val="left"/>
      </w:pPr>
      <w:r>
        <w:t>27. Placing of concrete should preferably be done at a temperature of</w:t>
      </w:r>
    </w:p>
    <w:p>
      <w:pPr>
        <w:pStyle w:val="caaabaabaaaaabaaaaaababaaaa"/>
        <w:keepNext w:val="0"/>
        <w:keepLines w:val="0"/>
        <w:pageBreakBefore w:val="0"/>
        <w:widowControl/>
        <w:spacing w:before="0" w:after="160"/>
        <w:jc w:val="left"/>
      </w:pPr>
      <w:r>
        <w:t xml:space="preserve">    a. 10°C</w:t>
      </w:r>
    </w:p>
    <w:p>
      <w:pPr>
        <w:pStyle w:val="caaabaabaaaaabaaaaaababaaaaa"/>
        <w:keepNext w:val="0"/>
        <w:keepLines w:val="0"/>
        <w:pageBreakBefore w:val="0"/>
        <w:widowControl/>
        <w:spacing w:before="0" w:after="160"/>
        <w:jc w:val="left"/>
      </w:pPr>
      <w:r>
        <w:t xml:space="preserve">    b. 20°C</w:t>
      </w:r>
    </w:p>
    <w:p>
      <w:pPr>
        <w:pStyle w:val="caaabaabaaaaabaaaaaababaaaaaa"/>
        <w:keepNext w:val="0"/>
        <w:keepLines w:val="0"/>
        <w:pageBreakBefore w:val="0"/>
        <w:widowControl/>
        <w:spacing w:before="0" w:after="160"/>
        <w:jc w:val="left"/>
      </w:pPr>
      <w:r>
        <w:t xml:space="preserve">    c. 23°C</w:t>
      </w:r>
    </w:p>
    <w:p>
      <w:pPr>
        <w:pStyle w:val="caaabaabaaaaabaaaaaababaaaaaaa"/>
        <w:keepNext w:val="0"/>
        <w:keepLines w:val="0"/>
        <w:pageBreakBefore w:val="0"/>
        <w:widowControl/>
        <w:spacing w:before="0" w:after="160"/>
        <w:jc w:val="left"/>
      </w:pPr>
      <w:r>
        <w:t xml:space="preserve">    d. 27 ± 2°C</w:t>
      </w:r>
    </w:p>
    <w:p>
      <w:pPr>
        <w:pStyle w:val="caaabaabaaaaabaaaaaababaaaaaaab"/>
        <w:keepNext w:val="0"/>
        <w:keepLines w:val="0"/>
        <w:pageBreakBefore w:val="0"/>
        <w:widowControl/>
        <w:spacing w:before="0" w:after="160"/>
        <w:jc w:val="left"/>
      </w:pPr>
      <w:r>
        <w:t>28. The percentage of the aggregate of F.M. 2.6 to be combined with coarse aggregate of F.M. 6.8 for obtaining the aggregates of F.M. 5.4, is</w:t>
      </w:r>
    </w:p>
    <w:p>
      <w:pPr>
        <w:pStyle w:val="caaabaabaaaaabaaaaaababaaaaaaaba"/>
        <w:keepNext w:val="0"/>
        <w:keepLines w:val="0"/>
        <w:pageBreakBefore w:val="0"/>
        <w:widowControl/>
        <w:spacing w:before="0" w:after="160"/>
        <w:jc w:val="left"/>
      </w:pPr>
      <w:r>
        <w:t xml:space="preserve">    a. 30%</w:t>
      </w:r>
    </w:p>
    <w:p>
      <w:pPr>
        <w:pStyle w:val="caaabaabaaaaabaaaaaababaaaaaaabaa"/>
        <w:keepNext w:val="0"/>
        <w:keepLines w:val="0"/>
        <w:pageBreakBefore w:val="0"/>
        <w:widowControl/>
        <w:spacing w:before="0" w:after="160"/>
        <w:jc w:val="left"/>
      </w:pPr>
      <w:r>
        <w:t xml:space="preserve">    b. 40%</w:t>
      </w:r>
    </w:p>
    <w:p>
      <w:pPr>
        <w:pStyle w:val="caaabaabaaaaabaaaaaababaaaaaaabaaa"/>
        <w:keepNext w:val="0"/>
        <w:keepLines w:val="0"/>
        <w:pageBreakBefore w:val="0"/>
        <w:widowControl/>
        <w:spacing w:before="0" w:after="160"/>
        <w:jc w:val="left"/>
      </w:pPr>
      <w:r>
        <w:t xml:space="preserve">    c. 50%</w:t>
      </w:r>
    </w:p>
    <w:p>
      <w:pPr>
        <w:pStyle w:val="caaabaabaaaaabaaaaaababaaaaaaabaaab"/>
        <w:keepNext w:val="0"/>
        <w:keepLines w:val="0"/>
        <w:pageBreakBefore w:val="0"/>
        <w:widowControl/>
        <w:spacing w:before="0" w:after="160"/>
        <w:jc w:val="left"/>
      </w:pPr>
      <w:r>
        <w:t xml:space="preserve">    d. 60%.</w:t>
      </w:r>
    </w:p>
    <w:p>
      <w:pPr>
        <w:pStyle w:val="caaabaabaaaaabaaaaaababaaaaaaabaaaba"/>
        <w:keepNext w:val="0"/>
        <w:keepLines w:val="0"/>
        <w:pageBreakBefore w:val="0"/>
        <w:widowControl/>
        <w:spacing w:before="0" w:after="160"/>
        <w:jc w:val="left"/>
      </w:pPr>
      <w:r>
        <w:t>29. The rate of silting in a reservoir</w:t>
      </w:r>
    </w:p>
    <w:p>
      <w:pPr>
        <w:pStyle w:val="caaabaabaaaaabaaaaaababaaaaaaabaaabaa"/>
        <w:keepNext w:val="0"/>
        <w:keepLines w:val="0"/>
        <w:pageBreakBefore w:val="0"/>
        <w:widowControl/>
        <w:spacing w:before="0" w:after="160"/>
        <w:jc w:val="left"/>
      </w:pPr>
      <w:r>
        <w:t xml:space="preserve">    a. remains constant throughout</w:t>
      </w:r>
    </w:p>
    <w:p>
      <w:pPr>
        <w:pStyle w:val="caaabaabaaaaabaaaaaababaaaaaaabaaabaaa"/>
        <w:keepNext w:val="0"/>
        <w:keepLines w:val="0"/>
        <w:pageBreakBefore w:val="0"/>
        <w:widowControl/>
        <w:spacing w:before="0" w:after="160"/>
        <w:jc w:val="left"/>
      </w:pPr>
      <w:r>
        <w:t xml:space="preserve">    b. is more in the beginning</w:t>
      </w:r>
    </w:p>
    <w:p>
      <w:pPr>
        <w:pStyle w:val="caaabaabaaaaabaaaaaababaaaaaaabaaabaaaa"/>
        <w:keepNext w:val="0"/>
        <w:keepLines w:val="0"/>
        <w:pageBreakBefore w:val="0"/>
        <w:widowControl/>
        <w:spacing w:before="0" w:after="160"/>
        <w:jc w:val="left"/>
      </w:pPr>
      <w:r>
        <w:t xml:space="preserve">    c. is more in the beginning and reduces in the end</w:t>
      </w:r>
    </w:p>
    <w:p>
      <w:pPr>
        <w:pStyle w:val="caaabaabaaaaabaaaaaababaaaaaaabaaabaaaab"/>
        <w:keepNext w:val="0"/>
        <w:keepLines w:val="0"/>
        <w:pageBreakBefore w:val="0"/>
        <w:widowControl/>
        <w:spacing w:before="0" w:after="160"/>
        <w:jc w:val="left"/>
      </w:pPr>
      <w:r>
        <w:t xml:space="preserve">    d. none of these.</w:t>
      </w:r>
    </w:p>
    <w:p>
      <w:pPr>
        <w:pStyle w:val="caaabaabaaaaabaaaaaababaaaaaaabaaabaaaaba"/>
        <w:keepNext w:val="0"/>
        <w:keepLines w:val="0"/>
        <w:pageBreakBefore w:val="0"/>
        <w:widowControl/>
        <w:spacing w:before="0" w:after="160"/>
        <w:jc w:val="left"/>
      </w:pPr>
      <w:r>
        <w:t>30. Estimates of a water supply project depends upon the rate of water supply per capita consumption and probable population estimated at the end of the design period of</w:t>
      </w:r>
    </w:p>
    <w:p>
      <w:pPr>
        <w:pStyle w:val="caaabaabaaaaabaaaaaababaaaaaaabaaabaaaabaa"/>
        <w:keepNext w:val="0"/>
        <w:keepLines w:val="0"/>
        <w:pageBreakBefore w:val="0"/>
        <w:widowControl/>
        <w:spacing w:before="0" w:after="160"/>
        <w:jc w:val="left"/>
      </w:pPr>
      <w:r>
        <w:t xml:space="preserve">    a. 10 to 15 years</w:t>
      </w:r>
    </w:p>
    <w:p>
      <w:pPr>
        <w:pStyle w:val="caaabaabaaaaabaaaaaababaaaaaaabaaabaaaabaaa"/>
        <w:keepNext w:val="0"/>
        <w:keepLines w:val="0"/>
        <w:pageBreakBefore w:val="0"/>
        <w:widowControl/>
        <w:spacing w:before="0" w:after="160"/>
        <w:jc w:val="left"/>
      </w:pPr>
      <w:r>
        <w:t xml:space="preserve">    b. 15 to 20 years</w:t>
      </w:r>
    </w:p>
    <w:p>
      <w:pPr>
        <w:pStyle w:val="caaabaabaaaaabaaaaaababaaaaaaabaaabaaaabaaaa"/>
        <w:keepNext w:val="0"/>
        <w:keepLines w:val="0"/>
        <w:pageBreakBefore w:val="0"/>
        <w:widowControl/>
        <w:spacing w:before="0" w:after="160"/>
        <w:jc w:val="left"/>
      </w:pPr>
      <w:r>
        <w:t xml:space="preserve">    c. 20 to 30 years</w:t>
      </w:r>
    </w:p>
    <w:p>
      <w:pPr>
        <w:pStyle w:val="caaabaabaaaaabaaaaaababaaaaaaabaaabaaaabaaaab"/>
        <w:keepNext w:val="0"/>
        <w:keepLines w:val="0"/>
        <w:pageBreakBefore w:val="0"/>
        <w:widowControl/>
        <w:spacing w:before="0" w:after="160"/>
        <w:jc w:val="left"/>
      </w:pPr>
      <w:r>
        <w:t xml:space="preserve">    d. 25 years.</w:t>
      </w:r>
    </w:p>
    <w:p>
      <w:pPr>
        <w:pStyle w:val="caaabaabaaaaabaaaaaababaaaaaaabaaabaaaabaaaaba"/>
        <w:keepNext w:val="0"/>
        <w:keepLines w:val="0"/>
        <w:pageBreakBefore w:val="0"/>
        <w:widowControl/>
        <w:spacing w:before="0" w:after="160"/>
        <w:jc w:val="left"/>
      </w:pPr>
      <w:r>
        <w:t>31. The liquid wastes from kitchens, bath rooms and wash basins, is not called</w:t>
      </w:r>
    </w:p>
    <w:p>
      <w:pPr>
        <w:pStyle w:val="caaabaabaaaaabaaaaaababaaaaaaabaaabaaaabaaaabaa"/>
        <w:keepNext w:val="0"/>
        <w:keepLines w:val="0"/>
        <w:pageBreakBefore w:val="0"/>
        <w:widowControl/>
        <w:spacing w:before="0" w:after="160"/>
        <w:jc w:val="left"/>
      </w:pPr>
      <w:r>
        <w:t xml:space="preserve">    a. liquid waste</w:t>
      </w:r>
    </w:p>
    <w:p>
      <w:pPr>
        <w:pStyle w:val="caaabaabaaaaabaaaaaababaaaaaaabaaabaaaabaaaabaaa"/>
        <w:keepNext w:val="0"/>
        <w:keepLines w:val="0"/>
        <w:pageBreakBefore w:val="0"/>
        <w:widowControl/>
        <w:spacing w:before="0" w:after="160"/>
        <w:jc w:val="left"/>
      </w:pPr>
      <w:r>
        <w:t xml:space="preserve">    b. sullage</w:t>
      </w:r>
    </w:p>
    <w:p>
      <w:pPr>
        <w:pStyle w:val="caaabaabaaaaabaaaaaababaaaaaaabaaabaaaabaaaabaaaa"/>
        <w:keepNext w:val="0"/>
        <w:keepLines w:val="0"/>
        <w:pageBreakBefore w:val="0"/>
        <w:widowControl/>
        <w:spacing w:before="0" w:after="160"/>
        <w:jc w:val="left"/>
      </w:pPr>
      <w:r>
        <w:t xml:space="preserve">    c. sewage</w:t>
      </w:r>
    </w:p>
    <w:p>
      <w:pPr>
        <w:pStyle w:val="caaabaabaaaaabaaaaaababaaaaaaabaaabaaaabaaaabaaaab"/>
        <w:keepNext w:val="0"/>
        <w:keepLines w:val="0"/>
        <w:pageBreakBefore w:val="0"/>
        <w:widowControl/>
        <w:spacing w:before="0" w:after="160"/>
        <w:jc w:val="left"/>
      </w:pPr>
      <w:r>
        <w:t xml:space="preserve">    d. none of these.</w:t>
      </w:r>
    </w:p>
    <w:p>
      <w:pPr>
        <w:pStyle w:val="caaabaabaaaaabaaaaaababaaaaaaabaaabaaaabaaaabaaaaba"/>
        <w:keepNext w:val="0"/>
        <w:keepLines w:val="0"/>
        <w:pageBreakBefore w:val="0"/>
        <w:widowControl/>
        <w:spacing w:before="0" w:after="160"/>
        <w:jc w:val="left"/>
      </w:pPr>
      <w:r>
        <w:t>32. During putrifaction process of sewage the gas given off, is</w:t>
      </w:r>
    </w:p>
    <w:p>
      <w:pPr>
        <w:pStyle w:val="caaabaabaaaaabaaaaaababaaaaaaabaaabaaaabaaaabaaaabaa"/>
        <w:keepNext w:val="0"/>
        <w:keepLines w:val="0"/>
        <w:pageBreakBefore w:val="0"/>
        <w:widowControl/>
        <w:spacing w:before="0" w:after="160"/>
        <w:jc w:val="left"/>
      </w:pPr>
      <w:r>
        <w:t xml:space="preserve">    a. hydrogen</w:t>
      </w:r>
    </w:p>
    <w:p>
      <w:pPr>
        <w:pStyle w:val="caaabaabaaaaabaaaaaababaaaaaaabaaabaaaabaaaabaaaabaaa"/>
        <w:keepNext w:val="0"/>
        <w:keepLines w:val="0"/>
        <w:pageBreakBefore w:val="0"/>
        <w:widowControl/>
        <w:spacing w:before="0" w:after="160"/>
        <w:jc w:val="left"/>
      </w:pPr>
      <w:r>
        <w:t xml:space="preserve">    b. ammonia</w:t>
      </w:r>
    </w:p>
    <w:p>
      <w:pPr>
        <w:pStyle w:val="caaabaabaaaaabaaaaaababaaaaaaabaaabaaaabaaaabaaaabaaaa"/>
        <w:keepNext w:val="0"/>
        <w:keepLines w:val="0"/>
        <w:pageBreakBefore w:val="0"/>
        <w:widowControl/>
        <w:spacing w:before="0" w:after="160"/>
        <w:jc w:val="left"/>
      </w:pPr>
      <w:r>
        <w:t xml:space="preserve">    c. methane</w:t>
      </w:r>
    </w:p>
    <w:p>
      <w:pPr>
        <w:pStyle w:val="caaabaabaaaaabaaaaaababaaaaaaabaaabaaaabaaaabaaaabaaaaa"/>
        <w:keepNext w:val="0"/>
        <w:keepLines w:val="0"/>
        <w:pageBreakBefore w:val="0"/>
        <w:widowControl/>
        <w:spacing w:before="0" w:after="160"/>
        <w:jc w:val="left"/>
      </w:pPr>
      <w:r>
        <w:t xml:space="preserve">    d. all the above.</w:t>
      </w:r>
    </w:p>
    <w:p>
      <w:pPr>
        <w:pStyle w:val="caaabaabaaaaabaaaaaababaaaaaaabaaabaaaabaaaabaaaabaaaaab"/>
        <w:keepNext w:val="0"/>
        <w:keepLines w:val="0"/>
        <w:pageBreakBefore w:val="0"/>
        <w:widowControl/>
        <w:spacing w:before="0" w:after="160"/>
        <w:jc w:val="left"/>
      </w:pPr>
      <w:r>
        <w:t>33. Pick up the correct statement from the following:</w:t>
      </w:r>
    </w:p>
    <w:p>
      <w:pPr>
        <w:pStyle w:val="caaabaabaaaaabaaaaaababaaaaaaabaaabaaaabaaaabaaaabaaaaaba"/>
        <w:keepNext w:val="0"/>
        <w:keepLines w:val="0"/>
        <w:pageBreakBefore w:val="0"/>
        <w:widowControl/>
        <w:spacing w:before="0" w:after="160"/>
        <w:jc w:val="left"/>
      </w:pPr>
      <w:r>
        <w:t xml:space="preserve">    a. The full supply level of a canal should be above ground level</w:t>
      </w:r>
    </w:p>
    <w:p>
      <w:pPr>
        <w:pStyle w:val="caaabaabaaaaabaaaaaababaaaaaaabaaabaaaabaaaabaaaabaaaaabaa"/>
        <w:keepNext w:val="0"/>
        <w:keepLines w:val="0"/>
        <w:pageBreakBefore w:val="0"/>
        <w:widowControl/>
        <w:spacing w:before="0" w:after="160"/>
        <w:jc w:val="left"/>
      </w:pPr>
      <w:r>
        <w:t xml:space="preserve">    b. According to Lacey, regime conditions require a particular slope for a given discharge and silt factor</w:t>
      </w:r>
    </w:p>
    <w:p>
      <w:pPr>
        <w:pStyle w:val="caaabaabaaaaabaaaaaababaaaaaaabaaabaaaabaaaabaaaabaaaaabaaa"/>
        <w:keepNext w:val="0"/>
        <w:keepLines w:val="0"/>
        <w:pageBreakBefore w:val="0"/>
        <w:widowControl/>
        <w:spacing w:before="0" w:after="160"/>
        <w:jc w:val="left"/>
      </w:pPr>
      <w:r>
        <w:t xml:space="preserve">    c. In case the ground slope is less than the required bed slope, the silt factor must be reduced by permitting the entry of coarse silt</w:t>
      </w:r>
    </w:p>
    <w:p>
      <w:pPr>
        <w:pStyle w:val="caaabaabaaaaabaaaaaababaaaaaaabaaabaaaabaaaabaaaabaaaaabaaaa"/>
        <w:keepNext w:val="0"/>
        <w:keepLines w:val="0"/>
        <w:pageBreakBefore w:val="0"/>
        <w:widowControl/>
        <w:spacing w:before="0" w:after="160"/>
        <w:jc w:val="left"/>
      </w:pPr>
      <w:r>
        <w:t xml:space="preserve">    d. All the above.</w:t>
      </w:r>
    </w:p>
    <w:p>
      <w:pPr>
        <w:pStyle w:val="caaabaabaaaaabaaaaaababaaaaaaabaaabaaaabaaaabaaaabaaaaabaaaab"/>
        <w:keepNext w:val="0"/>
        <w:keepLines w:val="0"/>
        <w:pageBreakBefore w:val="0"/>
        <w:widowControl/>
        <w:spacing w:before="0" w:after="160"/>
        <w:jc w:val="left"/>
      </w:pPr>
      <w:r>
        <w:t>34. Irrigation canals are generally aligned along</w:t>
      </w:r>
    </w:p>
    <w:p>
      <w:pPr>
        <w:pStyle w:val="caaabaabaaaaabaaaaaababaaaaaaabaaabaaaabaaaabaaaabaaaaabaaaaba"/>
        <w:keepNext w:val="0"/>
        <w:keepLines w:val="0"/>
        <w:pageBreakBefore w:val="0"/>
        <w:widowControl/>
        <w:spacing w:before="0" w:after="160"/>
        <w:jc w:val="left"/>
      </w:pPr>
      <w:r>
        <w:t xml:space="preserve">    a. ridge line</w:t>
      </w:r>
    </w:p>
    <w:p>
      <w:pPr>
        <w:pStyle w:val="caaabaabaaaaabaaaaaababaaaaaaabaaabaaaabaaaabaaaabaaaaabaaaabab"/>
        <w:keepNext w:val="0"/>
        <w:keepLines w:val="0"/>
        <w:pageBreakBefore w:val="0"/>
        <w:widowControl/>
        <w:spacing w:before="0" w:after="160"/>
        <w:jc w:val="left"/>
      </w:pPr>
      <w:r>
        <w:t xml:space="preserve">    b. contour line</w:t>
      </w:r>
    </w:p>
    <w:p>
      <w:pPr>
        <w:pStyle w:val="caaabaabaaaaabaaaaaababaaaaaaabaaabaaaabaaaabaaaabaaaaabaaaababa"/>
        <w:keepNext w:val="0"/>
        <w:keepLines w:val="0"/>
        <w:pageBreakBefore w:val="0"/>
        <w:widowControl/>
        <w:spacing w:before="0" w:after="160"/>
        <w:jc w:val="left"/>
      </w:pPr>
      <w:r>
        <w:t xml:space="preserve">    c. valley line</w:t>
      </w:r>
    </w:p>
    <w:p>
      <w:pPr>
        <w:pStyle w:val="caaabaabaaaaabaaaaaababaaaaaaabaaabaaaabaaaabaaaabaaaaabaaaababaa"/>
        <w:keepNext w:val="0"/>
        <w:keepLines w:val="0"/>
        <w:pageBreakBefore w:val="0"/>
        <w:widowControl/>
        <w:spacing w:before="0" w:after="160"/>
        <w:jc w:val="left"/>
      </w:pPr>
      <w:r>
        <w:t xml:space="preserve">    d. straight line.</w:t>
      </w:r>
    </w:p>
    <w:p>
      <w:pPr>
        <w:pStyle w:val="caaabaabaaaaabaaaaaababaaaaaaabaaabaaaabaaaabaaaabaaaaabaaaababaaa"/>
        <w:keepNext w:val="0"/>
        <w:keepLines w:val="0"/>
        <w:pageBreakBefore w:val="0"/>
        <w:widowControl/>
        <w:spacing w:before="0" w:after="160"/>
        <w:jc w:val="left"/>
      </w:pPr>
      <w:r>
        <w:t>35. The Lacey's regime velocity is proportional to</w:t>
      </w:r>
    </w:p>
    <w:p>
      <w:pPr>
        <w:pStyle w:val="caaabaabaaaaabaaaaaababaaaaaaabaaabaaaabaaaabaaaabaaaaabaaaababaaaa"/>
        <w:keepNext w:val="0"/>
        <w:keepLines w:val="0"/>
        <w:pageBreakBefore w:val="0"/>
        <w:widowControl/>
        <w:spacing w:before="0" w:after="160"/>
        <w:jc w:val="left"/>
      </w:pPr>
      <w:r>
        <w:t xml:space="preserve">    a. R1/2 S3/4</w:t>
      </w:r>
    </w:p>
    <w:p>
      <w:pPr>
        <w:pStyle w:val="caaabaabaaaaabaaaaaababaaaaaaabaaabaaaabaaaabaaaabaaaaabaaaababaaaaa"/>
        <w:keepNext w:val="0"/>
        <w:keepLines w:val="0"/>
        <w:pageBreakBefore w:val="0"/>
        <w:widowControl/>
        <w:spacing w:before="0" w:after="160"/>
        <w:jc w:val="left"/>
      </w:pPr>
      <w:r>
        <w:t xml:space="preserve">    b. Q3/4 S1/3</w:t>
      </w:r>
    </w:p>
    <w:p>
      <w:pPr>
        <w:pStyle w:val="caaabaabaaaaabaaaaaababaaaaaaabaaabaaaabaaaabaaaabaaaaabaaaababaaaaaa"/>
        <w:keepNext w:val="0"/>
        <w:keepLines w:val="0"/>
        <w:pageBreakBefore w:val="0"/>
        <w:widowControl/>
        <w:spacing w:before="0" w:after="160"/>
        <w:jc w:val="left"/>
      </w:pPr>
      <w:r>
        <w:t xml:space="preserve">    c. R3/4 S1/3</w:t>
      </w:r>
    </w:p>
    <w:p>
      <w:pPr>
        <w:pStyle w:val="caaabaabaaaaabaaaaaababaaaaaaabaaabaaaabaaaabaaaabaaaaabaaaababaaaaaab"/>
        <w:keepNext w:val="0"/>
        <w:keepLines w:val="0"/>
        <w:pageBreakBefore w:val="0"/>
        <w:widowControl/>
        <w:spacing w:before="0" w:after="160"/>
        <w:jc w:val="left"/>
      </w:pPr>
      <w:r>
        <w:t xml:space="preserve">    d. R2/3 S1/2</w:t>
      </w:r>
    </w:p>
    <w:p>
      <w:pPr>
        <w:pStyle w:val="caaabaabaaaaabaaaaaababaaaaaaabaaabaaaabaaaabaaaabaaaaabaaaababaaaaaaba"/>
        <w:keepNext w:val="0"/>
        <w:keepLines w:val="0"/>
        <w:pageBreakBefore w:val="0"/>
        <w:widowControl/>
        <w:spacing w:before="0" w:after="160"/>
        <w:jc w:val="left"/>
      </w:pPr>
      <w:r>
        <w:t>36. If the straight sides of a triangular section of a lined canal with circular bottom of radius R, make an angle θ with horizontal, the perimeter of the canal is</w:t>
      </w:r>
    </w:p>
    <w:p>
      <w:pPr>
        <w:pStyle w:val="caaabaabaaaaabaaaaaababaaaaaaabaaabaaaabaaaabaaaabaaaaabaaaababaaaaaabaa"/>
        <w:keepNext w:val="0"/>
        <w:keepLines w:val="0"/>
        <w:pageBreakBefore w:val="0"/>
        <w:widowControl/>
        <w:spacing w:before="0" w:after="160"/>
        <w:jc w:val="left"/>
      </w:pPr>
      <w:r>
        <w:t xml:space="preserve">    a. 2R(θ + tan θ)</w:t>
      </w:r>
    </w:p>
    <w:p>
      <w:pPr>
        <w:pStyle w:val="caaabaabaaaaabaaaaaababaaaaaaabaaabaaaabaaaabaaaabaaaaabaaaababaaaaaabaaa"/>
        <w:keepNext w:val="0"/>
        <w:keepLines w:val="0"/>
        <w:pageBreakBefore w:val="0"/>
        <w:widowControl/>
        <w:spacing w:before="0" w:after="160"/>
        <w:jc w:val="left"/>
      </w:pPr>
      <w:r>
        <w:t xml:space="preserve">    b. R(θ + cos θ)</w:t>
      </w:r>
    </w:p>
    <w:p>
      <w:pPr>
        <w:pStyle w:val="caaabaabaaaaabaaaaaababaaaaaaabaaabaaaabaaaabaaaabaaaaabaaaababaaaaaabaaaa"/>
        <w:keepNext w:val="0"/>
        <w:keepLines w:val="0"/>
        <w:pageBreakBefore w:val="0"/>
        <w:widowControl/>
        <w:spacing w:before="0" w:after="160"/>
        <w:jc w:val="left"/>
      </w:pPr>
      <w:r>
        <w:t xml:space="preserve">    c. 2R(θ + cos θ)</w:t>
      </w:r>
    </w:p>
    <w:p>
      <w:pPr>
        <w:pStyle w:val="caaabaabaaaaabaaaaaababaaaaaaabaaabaaaabaaaabaaaabaaaaabaaaababaaaaaabaaaab"/>
        <w:keepNext w:val="0"/>
        <w:keepLines w:val="0"/>
        <w:pageBreakBefore w:val="0"/>
        <w:widowControl/>
        <w:spacing w:before="0" w:after="160"/>
        <w:jc w:val="left"/>
      </w:pPr>
      <w:r>
        <w:t xml:space="preserve">    d. none of these.</w:t>
      </w:r>
    </w:p>
    <w:p>
      <w:pPr>
        <w:pStyle w:val="caaabaabaaaaabaaaaaababaaaaaaabaaabaaaabaaaabaaaabaaaaabaaaababaaaaaabaaaaba"/>
        <w:keepNext w:val="0"/>
        <w:keepLines w:val="0"/>
        <w:pageBreakBefore w:val="0"/>
        <w:widowControl/>
        <w:spacing w:before="0" w:after="160"/>
        <w:jc w:val="left"/>
      </w:pPr>
      <w:r>
        <w:t>37. Full amount of extra width of a pavement on the curve, is provided at</w:t>
      </w:r>
    </w:p>
    <w:p>
      <w:pPr>
        <w:pStyle w:val="caaabaabaaaaabaaaaaababaaaaaaabaaabaaaabaaaabaaaabaaaaabaaaababaaaaaabaaaabaa"/>
        <w:keepNext w:val="0"/>
        <w:keepLines w:val="0"/>
        <w:pageBreakBefore w:val="0"/>
        <w:widowControl/>
        <w:spacing w:before="0" w:after="160"/>
        <w:jc w:val="left"/>
      </w:pPr>
      <w:r>
        <w:t xml:space="preserve">    a. beginning of the transition curve</w:t>
      </w:r>
    </w:p>
    <w:p>
      <w:pPr>
        <w:pStyle w:val="caaabaabaaaaabaaaaaababaaaaaaabaaabaaaabaaaabaaaabaaaaabaaaababaaaaaabaaaabaaa"/>
        <w:keepNext w:val="0"/>
        <w:keepLines w:val="0"/>
        <w:pageBreakBefore w:val="0"/>
        <w:widowControl/>
        <w:spacing w:before="0" w:after="160"/>
        <w:jc w:val="left"/>
      </w:pPr>
      <w:r>
        <w:t xml:space="preserve">    b. centre of the transition curve</w:t>
      </w:r>
    </w:p>
    <w:p>
      <w:pPr>
        <w:pStyle w:val="caaabaabaaaaabaaaaaababaaaaaaabaaabaaaabaaaabaaaabaaaaabaaaababaaaaaabaaaabaaaa"/>
        <w:keepNext w:val="0"/>
        <w:keepLines w:val="0"/>
        <w:pageBreakBefore w:val="0"/>
        <w:widowControl/>
        <w:spacing w:before="0" w:after="160"/>
        <w:jc w:val="left"/>
      </w:pPr>
      <w:r>
        <w:t xml:space="preserve">    c. beginning of the circular curve</w:t>
      </w:r>
    </w:p>
    <w:p>
      <w:pPr>
        <w:pStyle w:val="caaabaabaaaaabaaaaaababaaaaaaabaaabaaaabaaaabaaaabaaaaabaaaababaaaaaabaaaabaaaab"/>
        <w:keepNext w:val="0"/>
        <w:keepLines w:val="0"/>
        <w:pageBreakBefore w:val="0"/>
        <w:widowControl/>
        <w:spacing w:before="0" w:after="160"/>
        <w:jc w:val="left"/>
      </w:pPr>
      <w:r>
        <w:t xml:space="preserve">    d. centre of the circular curve.</w:t>
      </w:r>
    </w:p>
    <w:p>
      <w:pPr>
        <w:pStyle w:val="caaabaabaaaaabaaaaaababaaaaaaabaaabaaaabaaaabaaaabaaaaabaaaababaaaaaabaaaabaaaaba"/>
        <w:keepNext w:val="0"/>
        <w:keepLines w:val="0"/>
        <w:pageBreakBefore w:val="0"/>
        <w:widowControl/>
        <w:spacing w:before="0" w:after="160"/>
        <w:jc w:val="left"/>
      </w:pPr>
      <w:r>
        <w:t>38. If the rate of change of the super-elevation along a curved portion of a 7 metre wide road is 1 in 150 and the maximum super-elevation allowed is 1 in 15, the maximum length of the transition curve to be provided at either end, is</w:t>
      </w:r>
    </w:p>
    <w:p>
      <w:pPr>
        <w:pStyle w:val="caaabaabaaaaabaaaaaababaaaaaaabaaabaaaabaaaabaaaabaaaaabaaaababaaaaaabaaaabaaaabaa"/>
        <w:keepNext w:val="0"/>
        <w:keepLines w:val="0"/>
        <w:pageBreakBefore w:val="0"/>
        <w:widowControl/>
        <w:spacing w:before="0" w:after="160"/>
        <w:jc w:val="left"/>
      </w:pPr>
      <w:r>
        <w:t xml:space="preserve">    a. 70 m</w:t>
      </w:r>
    </w:p>
    <w:p>
      <w:pPr>
        <w:pStyle w:val="caaabaabaaaaabaaaaaababaaaaaaabaaabaaaabaaaabaaaabaaaaabaaaababaaaaaabaaaabaaaabaab"/>
        <w:keepNext w:val="0"/>
        <w:keepLines w:val="0"/>
        <w:pageBreakBefore w:val="0"/>
        <w:widowControl/>
        <w:spacing w:before="0" w:after="160"/>
        <w:jc w:val="left"/>
      </w:pPr>
      <w:r>
        <w:t xml:space="preserve">    b. 75 m</w:t>
      </w:r>
    </w:p>
    <w:p>
      <w:pPr>
        <w:pStyle w:val="caaabaabaaaaabaaaaaababaaaaaaabaaabaaaabaaaabaaaabaaaaabaaaababaaaaaabaaaabaaaabaaba"/>
        <w:keepNext w:val="0"/>
        <w:keepLines w:val="0"/>
        <w:pageBreakBefore w:val="0"/>
        <w:widowControl/>
        <w:spacing w:before="0" w:after="160"/>
        <w:jc w:val="left"/>
      </w:pPr>
      <w:r>
        <w:t xml:space="preserve">    c. 80 m</w:t>
      </w:r>
    </w:p>
    <w:p>
      <w:pPr>
        <w:pStyle w:val="caaabaabaaaaabaaaaaababaaaaaaabaaabaaaabaaaabaaaabaaaaabaaaababaaaaaabaaaabaaaabaabaa"/>
        <w:keepNext w:val="0"/>
        <w:keepLines w:val="0"/>
        <w:pageBreakBefore w:val="0"/>
        <w:widowControl/>
        <w:spacing w:before="0" w:after="160"/>
        <w:jc w:val="left"/>
      </w:pPr>
      <w:r>
        <w:t xml:space="preserve">    d. 90 m</w:t>
      </w:r>
    </w:p>
    <w:p>
      <w:pPr>
        <w:pStyle w:val="caaabaabaaaaabaaaaaababaaaaaaabaaabaaaabaaaabaaaabaaaaabaaaababaaaaaabaaaabaaaabaabaaa"/>
        <w:keepNext w:val="0"/>
        <w:keepLines w:val="0"/>
        <w:pageBreakBefore w:val="0"/>
        <w:widowControl/>
        <w:spacing w:before="0" w:after="160"/>
        <w:jc w:val="left"/>
      </w:pPr>
      <w:r>
        <w:t>39. The traffic manoeuvre means</w:t>
      </w:r>
    </w:p>
    <w:p>
      <w:pPr>
        <w:pStyle w:val="caaabaabaaaaabaaaaaababaaaaaaabaaabaaaabaaaabaaaabaaaaabaaaababaaaaaabaaaabaaaabaabaaaa"/>
        <w:keepNext w:val="0"/>
        <w:keepLines w:val="0"/>
        <w:pageBreakBefore w:val="0"/>
        <w:widowControl/>
        <w:spacing w:before="0" w:after="160"/>
        <w:jc w:val="left"/>
      </w:pPr>
      <w:r>
        <w:t xml:space="preserve">    a. diverging</w:t>
      </w:r>
    </w:p>
    <w:p>
      <w:pPr>
        <w:pStyle w:val="caaabaabaaaaabaaaaaababaaaaaaabaaabaaaabaaaabaaaabaaaaabaaaababaaaaaabaaaabaaaabaabaaaaa"/>
        <w:keepNext w:val="0"/>
        <w:keepLines w:val="0"/>
        <w:pageBreakBefore w:val="0"/>
        <w:widowControl/>
        <w:spacing w:before="0" w:after="160"/>
        <w:jc w:val="left"/>
      </w:pPr>
      <w:r>
        <w:t xml:space="preserve">    b. merging</w:t>
      </w:r>
    </w:p>
    <w:p>
      <w:pPr>
        <w:pStyle w:val="caaabaabaaaaabaaaaaababaaaaaaabaaabaaaabaaaabaaaabaaaaabaaaababaaaaaabaaaabaaaabaabaaaaaa"/>
        <w:keepNext w:val="0"/>
        <w:keepLines w:val="0"/>
        <w:pageBreakBefore w:val="0"/>
        <w:widowControl/>
        <w:spacing w:before="0" w:after="160"/>
        <w:jc w:val="left"/>
      </w:pPr>
      <w:r>
        <w:t xml:space="preserve">    c. crossing</w:t>
      </w:r>
    </w:p>
    <w:p>
      <w:pPr>
        <w:pStyle w:val="caaabaabaaaaabaaaaaababaaaaaaabaaabaaaabaaaabaaaabaaaaabaaaababaaaaaabaaaabaaaabaabaaaaaaa"/>
        <w:keepNext w:val="0"/>
        <w:keepLines w:val="0"/>
        <w:pageBreakBefore w:val="0"/>
        <w:widowControl/>
        <w:spacing w:before="0" w:after="160"/>
        <w:jc w:val="left"/>
      </w:pPr>
      <w:r>
        <w:t xml:space="preserve">    d. all the above.</w:t>
      </w:r>
    </w:p>
    <w:p>
      <w:pPr>
        <w:pStyle w:val="caaabaabaaaaabaaaaaababaaaaaaabaaabaaaabaaaabaaaabaaaaabaaaababaaaaaabaaaabaaaabaabaaaaaaab"/>
        <w:keepNext w:val="0"/>
        <w:keepLines w:val="0"/>
        <w:pageBreakBefore w:val="0"/>
        <w:widowControl/>
        <w:spacing w:before="0" w:after="160"/>
        <w:jc w:val="left"/>
      </w:pPr>
      <w:r>
        <w:t>40. Minimum number of 50 kg cement bags per cubic metre of concrete for a mix corresponding to crushing strength 280 kg/cm2 at 28 days, are</w:t>
      </w:r>
    </w:p>
    <w:p>
      <w:pPr>
        <w:pStyle w:val="caaabaabaaaaabaaaaaababaaaaaaabaaabaaaabaaaabaaaabaaaaabaaaababaaaaaabaaaabaaaabaabaaaaaaaba"/>
        <w:keepNext w:val="0"/>
        <w:keepLines w:val="0"/>
        <w:pageBreakBefore w:val="0"/>
        <w:widowControl/>
        <w:spacing w:before="0" w:after="160"/>
        <w:jc w:val="left"/>
      </w:pPr>
      <w:r>
        <w:t xml:space="preserve">    a. 6.5</w:t>
      </w:r>
    </w:p>
    <w:p>
      <w:pPr>
        <w:pStyle w:val="caaabaabaaaaabaaaaaababaaaaaaabaaabaaaabaaaabaaaabaaaaabaaaababaaaaaabaaaabaaaabaabaaaaaaabab"/>
        <w:keepNext w:val="0"/>
        <w:keepLines w:val="0"/>
        <w:pageBreakBefore w:val="0"/>
        <w:widowControl/>
        <w:spacing w:before="0" w:after="160"/>
        <w:jc w:val="left"/>
      </w:pPr>
      <w:r>
        <w:t xml:space="preserve">    b. 7.0</w:t>
      </w:r>
    </w:p>
    <w:p>
      <w:pPr>
        <w:pStyle w:val="caaabaabaaaaabaaaaaababaaaaaaabaaabaaaabaaaabaaaabaaaaabaaaababaaaaaabaaaabaaaabaabaaaaaaababa"/>
        <w:keepNext w:val="0"/>
        <w:keepLines w:val="0"/>
        <w:pageBreakBefore w:val="0"/>
        <w:widowControl/>
        <w:spacing w:before="0" w:after="160"/>
        <w:jc w:val="left"/>
      </w:pPr>
      <w:r>
        <w:t xml:space="preserve">    c. 7.5</w:t>
      </w:r>
    </w:p>
    <w:p>
      <w:pPr>
        <w:pStyle w:val="caaabaabaaaaabaaaaaababaaaaaaabaaabaaaabaaaabaaaabaaaaabaaaababaaaaaabaaaabaaaabaabaaaaaaababaa"/>
        <w:keepNext w:val="0"/>
        <w:keepLines w:val="0"/>
        <w:pageBreakBefore w:val="0"/>
        <w:widowControl/>
        <w:spacing w:before="0" w:after="160"/>
        <w:jc w:val="left"/>
      </w:pPr>
      <w:r>
        <w:t xml:space="preserve">    d. 8.0</w:t>
      </w:r>
    </w:p>
    <w:p>
      <w:pPr>
        <w:pStyle w:val="caaabaabaaaaabaaaaaababaaaaaaabaaabaaaabaaaabaaaabaaaaabaaaababaaaaaabaaaabaaaabaabaaaaaaababaaa"/>
        <w:keepNext w:val="0"/>
        <w:keepLines w:val="0"/>
        <w:pageBreakBefore w:val="0"/>
        <w:widowControl/>
        <w:spacing w:before="0" w:after="160"/>
        <w:jc w:val="left"/>
      </w:pPr>
      <w:r>
        <w:t>41. The measurement is not made in square metres in case of</w:t>
      </w:r>
    </w:p>
    <w:p>
      <w:pPr>
        <w:pStyle w:val="caaabaabaaaaabaaaaaababaaaaaaabaaabaaaabaaaabaaaabaaaaabaaaababaaaaaabaaaabaaaabaabaaaaaaababaaaa"/>
        <w:keepNext w:val="0"/>
        <w:keepLines w:val="0"/>
        <w:pageBreakBefore w:val="0"/>
        <w:widowControl/>
        <w:spacing w:before="0" w:after="160"/>
        <w:jc w:val="left"/>
      </w:pPr>
      <w:r>
        <w:t xml:space="preserve">    a. D.P.C. (Damp proof course)</w:t>
      </w:r>
    </w:p>
    <w:p>
      <w:pPr>
        <w:pStyle w:val="caaabaabaaaaabaaaaaababaaaaaaabaaabaaaabaaaabaaaabaaaaabaaaababaaaaaabaaaabaaaabaabaaaaaaababaaaaa"/>
        <w:keepNext w:val="0"/>
        <w:keepLines w:val="0"/>
        <w:pageBreakBefore w:val="0"/>
        <w:widowControl/>
        <w:spacing w:before="0" w:after="160"/>
        <w:jc w:val="left"/>
      </w:pPr>
      <w:r>
        <w:t xml:space="preserve">    b. Form works</w:t>
      </w:r>
    </w:p>
    <w:p>
      <w:pPr>
        <w:pStyle w:val="caaabaabaaaaabaaaaaababaaaaaaabaaabaaaabaaaabaaaabaaaaabaaaababaaaaaabaaaabaaaabaabaaaaaaababaaaaaa"/>
        <w:keepNext w:val="0"/>
        <w:keepLines w:val="0"/>
        <w:pageBreakBefore w:val="0"/>
        <w:widowControl/>
        <w:spacing w:before="0" w:after="160"/>
        <w:jc w:val="left"/>
      </w:pPr>
      <w:r>
        <w:t xml:space="preserve">    c. Concrete Jaffries</w:t>
      </w:r>
    </w:p>
    <w:p>
      <w:pPr>
        <w:pStyle w:val="caaabaabaaaaabaaaaaababaaaaaaabaaabaaaabaaaabaaaabaaaaabaaaababaaaaaabaaaabaaaabaabaaaaaaababaaaaaaa"/>
        <w:keepNext w:val="0"/>
        <w:keepLines w:val="0"/>
        <w:pageBreakBefore w:val="0"/>
        <w:widowControl/>
        <w:spacing w:before="0" w:after="160"/>
        <w:jc w:val="left"/>
      </w:pPr>
      <w:r>
        <w:t xml:space="preserve">    d. R.C. Chhajja.</w:t>
      </w:r>
    </w:p>
    <w:p>
      <w:pPr>
        <w:pStyle w:val="d"/>
        <w:keepNext w:val="0"/>
        <w:keepLines w:val="0"/>
        <w:pageBreakBefore w:val="0"/>
        <w:widowControl/>
        <w:spacing w:before="0" w:after="160"/>
        <w:jc w:val="left"/>
      </w:pPr>
      <w:r>
        <w:t>42. Pick up the correct statement regarding the centre line method of estimating a building</w:t>
      </w:r>
    </w:p>
    <w:p>
      <w:pPr>
        <w:pStyle w:val="d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daa"/>
        <w:keepNext w:val="0"/>
        <w:keepLines w:val="0"/>
        <w:pageBreakBefore w:val="0"/>
        <w:widowControl/>
        <w:spacing w:before="0" w:after="160"/>
        <w:jc w:val="left"/>
      </w:pPr>
      <w:r>
        <w:t xml:space="preserve">    b. The centre line is worked out separately for different sections of walls of a building</w:t>
      </w:r>
    </w:p>
    <w:p>
      <w:pPr>
        <w:pStyle w:val="daaa"/>
        <w:keepNext w:val="0"/>
        <w:keepLines w:val="0"/>
        <w:pageBreakBefore w:val="0"/>
        <w:widowControl/>
        <w:spacing w:before="0" w:after="160"/>
        <w:jc w:val="left"/>
      </w:pPr>
      <w:r>
        <w:t xml:space="preserve">    c. The centre line length is reduced by half the layer of main wall joining the partition wall</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Berms are provided in canals if these are</w:t>
      </w:r>
    </w:p>
    <w:p>
      <w:pPr>
        <w:pStyle w:val="daaaaba"/>
        <w:keepNext w:val="0"/>
        <w:keepLines w:val="0"/>
        <w:pageBreakBefore w:val="0"/>
        <w:widowControl/>
        <w:spacing w:before="0" w:after="160"/>
        <w:jc w:val="left"/>
      </w:pPr>
      <w:r>
        <w:t xml:space="preserve">    a. fully in excavation</w:t>
      </w:r>
    </w:p>
    <w:p>
      <w:pPr>
        <w:pStyle w:val="daaaabaa"/>
        <w:keepNext w:val="0"/>
        <w:keepLines w:val="0"/>
        <w:pageBreakBefore w:val="0"/>
        <w:widowControl/>
        <w:spacing w:before="0" w:after="160"/>
        <w:jc w:val="left"/>
      </w:pPr>
      <w:r>
        <w:t xml:space="preserve">    b. partly in excavtion and partly in embankment</w:t>
      </w:r>
    </w:p>
    <w:p>
      <w:pPr>
        <w:pStyle w:val="daaaabaab"/>
        <w:keepNext w:val="0"/>
        <w:keepLines w:val="0"/>
        <w:pageBreakBefore w:val="0"/>
        <w:widowControl/>
        <w:spacing w:before="0" w:after="160"/>
        <w:jc w:val="left"/>
      </w:pPr>
      <w:r>
        <w:t xml:space="preserve">    c. fully in embankment</w:t>
      </w:r>
    </w:p>
    <w:p>
      <w:pPr>
        <w:pStyle w:val="daaaabaaba"/>
        <w:keepNext w:val="0"/>
        <w:keepLines w:val="0"/>
        <w:pageBreakBefore w:val="0"/>
        <w:widowControl/>
        <w:spacing w:before="0" w:after="160"/>
        <w:jc w:val="left"/>
      </w:pPr>
      <w:r>
        <w:t xml:space="preserve">    d. All the above.</w:t>
      </w:r>
    </w:p>
    <w:p>
      <w:pPr>
        <w:pStyle w:val="daaaabaabaa"/>
        <w:keepNext w:val="0"/>
        <w:keepLines w:val="0"/>
        <w:pageBreakBefore w:val="0"/>
        <w:widowControl/>
        <w:spacing w:before="0" w:after="160"/>
        <w:jc w:val="left"/>
      </w:pPr>
      <w:r>
        <w:t xml:space="preserve">44. Referring of given figure, pick up the correct statement from the following: </w:t>
      </w:r>
    </w:p>
    <w:p>
      <w:pPr>
        <w:pStyle w:val="daaaabaabaaa"/>
        <w:keepNext w:val="0"/>
        <w:keepLines w:val="0"/>
        <w:pageBreakBefore w:val="0"/>
        <w:widowControl/>
        <w:spacing w:before="0" w:after="160"/>
        <w:jc w:val="left"/>
      </w:pPr>
      <w:r>
        <w:t xml:space="preserve">    a. The total length of centre line of four walls is 20 m</w:t>
      </w:r>
    </w:p>
    <w:p>
      <w:pPr>
        <w:pStyle w:val="daaaabaabaaaa"/>
        <w:keepNext w:val="0"/>
        <w:keepLines w:val="0"/>
        <w:pageBreakBefore w:val="0"/>
        <w:widowControl/>
        <w:spacing w:before="0" w:after="160"/>
        <w:jc w:val="left"/>
      </w:pPr>
      <w:r>
        <w:t xml:space="preserve">    b. Length of long wall out-to-out is 6.80 m</w:t>
      </w:r>
    </w:p>
    <w:p>
      <w:pPr>
        <w:pStyle w:val="daaaabaabaaaaa"/>
        <w:keepNext w:val="0"/>
        <w:keepLines w:val="0"/>
        <w:pageBreakBefore w:val="0"/>
        <w:widowControl/>
        <w:spacing w:before="0" w:after="160"/>
        <w:jc w:val="left"/>
      </w:pPr>
      <w:r>
        <w:t xml:space="preserve">    c. Length of short walls in-to-in is 3.20 m</w:t>
      </w:r>
    </w:p>
    <w:p>
      <w:pPr>
        <w:pStyle w:val="daaaabaabaaaaaa"/>
        <w:keepNext w:val="0"/>
        <w:keepLines w:val="0"/>
        <w:pageBreakBefore w:val="0"/>
        <w:widowControl/>
        <w:spacing w:before="0" w:after="160"/>
        <w:jc w:val="left"/>
      </w:pPr>
      <w:r>
        <w:t xml:space="preserve">    d. All the above.</w:t>
      </w:r>
    </w:p>
    <w:p>
      <w:pPr>
        <w:pStyle w:val="daaaabaabaaaaaab"/>
        <w:keepNext w:val="0"/>
        <w:keepLines w:val="0"/>
        <w:pageBreakBefore w:val="0"/>
        <w:widowControl/>
        <w:spacing w:before="0" w:after="160"/>
        <w:jc w:val="left"/>
      </w:pPr>
      <w:r>
        <w:t>45. Pick up the correct statement from the following:</w:t>
      </w:r>
    </w:p>
    <w:p>
      <w:pPr>
        <w:pStyle w:val="daaaabaabaaaaaaba"/>
        <w:keepNext w:val="0"/>
        <w:keepLines w:val="0"/>
        <w:pageBreakBefore w:val="0"/>
        <w:widowControl/>
        <w:spacing w:before="0" w:after="160"/>
        <w:jc w:val="left"/>
      </w:pPr>
      <w:r>
        <w:t xml:space="preserve">    a. If the float is positive and the activity is delayed by a period equal to its total float, the completion of project is not delayed</w:t>
      </w:r>
    </w:p>
    <w:p>
      <w:pPr>
        <w:pStyle w:val="daaaabaabaaaaaabaa"/>
        <w:keepNext w:val="0"/>
        <w:keepLines w:val="0"/>
        <w:pageBreakBefore w:val="0"/>
        <w:widowControl/>
        <w:spacing w:before="0" w:after="160"/>
        <w:jc w:val="left"/>
      </w:pPr>
      <w:r>
        <w:t xml:space="preserve">    b. If the float of an activity is negative, delay in its performance is bound to delay the completion of project</w:t>
      </w:r>
    </w:p>
    <w:p>
      <w:pPr>
        <w:pStyle w:val="daaaabaabaaaaaabaaa"/>
        <w:keepNext w:val="0"/>
        <w:keepLines w:val="0"/>
        <w:pageBreakBefore w:val="0"/>
        <w:widowControl/>
        <w:spacing w:before="0" w:after="160"/>
        <w:jc w:val="left"/>
      </w:pPr>
      <w:r>
        <w:t xml:space="preserve">    c. If the float of an activity is zero, the activity is critical and any delay in its performance will delay the whole project</w:t>
      </w:r>
    </w:p>
    <w:p>
      <w:pPr>
        <w:pStyle w:val="daaaabaabaaaaaabaaaa"/>
        <w:keepNext w:val="0"/>
        <w:keepLines w:val="0"/>
        <w:pageBreakBefore w:val="0"/>
        <w:widowControl/>
        <w:spacing w:before="0" w:after="160"/>
        <w:jc w:val="left"/>
      </w:pPr>
      <w:r>
        <w:t xml:space="preserve">    d. All the above.</w:t>
      </w:r>
    </w:p>
    <w:p>
      <w:pPr>
        <w:pStyle w:val="daaaabaabaaaaaabaaaab"/>
        <w:keepNext w:val="0"/>
        <w:keepLines w:val="0"/>
        <w:pageBreakBefore w:val="0"/>
        <w:widowControl/>
        <w:spacing w:before="0" w:after="160"/>
        <w:jc w:val="left"/>
      </w:pPr>
      <w:r>
        <w:t>46. The most popular type of organisation used for Civil Engineering Constructions, is</w:t>
      </w:r>
    </w:p>
    <w:p>
      <w:pPr>
        <w:pStyle w:val="daaaabaabaaaaaabaaaaba"/>
        <w:keepNext w:val="0"/>
        <w:keepLines w:val="0"/>
        <w:pageBreakBefore w:val="0"/>
        <w:widowControl/>
        <w:spacing w:before="0" w:after="160"/>
        <w:jc w:val="left"/>
      </w:pPr>
      <w:r>
        <w:t xml:space="preserve">    a. line organisation</w:t>
      </w:r>
    </w:p>
    <w:p>
      <w:pPr>
        <w:pStyle w:val="daaaabaabaaaaaabaaaabab"/>
        <w:keepNext w:val="0"/>
        <w:keepLines w:val="0"/>
        <w:pageBreakBefore w:val="0"/>
        <w:widowControl/>
        <w:spacing w:before="0" w:after="160"/>
        <w:jc w:val="left"/>
      </w:pPr>
      <w:r>
        <w:t xml:space="preserve">    b. line and staff organisation</w:t>
      </w:r>
    </w:p>
    <w:p>
      <w:pPr>
        <w:pStyle w:val="daaaabaabaaaaaabaaaababa"/>
        <w:keepNext w:val="0"/>
        <w:keepLines w:val="0"/>
        <w:pageBreakBefore w:val="0"/>
        <w:widowControl/>
        <w:spacing w:before="0" w:after="160"/>
        <w:jc w:val="left"/>
      </w:pPr>
      <w:r>
        <w:t xml:space="preserve">    c. functional organisation</w:t>
      </w:r>
    </w:p>
    <w:p>
      <w:pPr>
        <w:pStyle w:val="daaaabaabaaaaaabaaaababaa"/>
        <w:keepNext w:val="0"/>
        <w:keepLines w:val="0"/>
        <w:pageBreakBefore w:val="0"/>
        <w:widowControl/>
        <w:spacing w:before="0" w:after="160"/>
        <w:jc w:val="left"/>
      </w:pPr>
      <w:r>
        <w:t xml:space="preserve">    d. effective organisation.</w:t>
      </w:r>
    </w:p>
    <w:p>
      <w:pPr>
        <w:pStyle w:val="daaaabaabaaaaaabaaaababaaa"/>
        <w:keepNext w:val="0"/>
        <w:keepLines w:val="0"/>
        <w:pageBreakBefore w:val="0"/>
        <w:widowControl/>
        <w:spacing w:before="0" w:after="160"/>
        <w:jc w:val="left"/>
      </w:pPr>
      <w:r>
        <w:t>47. Pick up the PERT event from the following:</w:t>
      </w:r>
    </w:p>
    <w:p>
      <w:pPr>
        <w:pStyle w:val="daaaabaabaaaaaabaaaababaaaa"/>
        <w:keepNext w:val="0"/>
        <w:keepLines w:val="0"/>
        <w:pageBreakBefore w:val="0"/>
        <w:widowControl/>
        <w:spacing w:before="0" w:after="160"/>
        <w:jc w:val="left"/>
      </w:pPr>
      <w:r>
        <w:t xml:space="preserve">    a. Digging of foundation completed</w:t>
      </w:r>
    </w:p>
    <w:p>
      <w:pPr>
        <w:pStyle w:val="daaaabaabaaaaaabaaaababaaaaa"/>
        <w:keepNext w:val="0"/>
        <w:keepLines w:val="0"/>
        <w:pageBreakBefore w:val="0"/>
        <w:widowControl/>
        <w:spacing w:before="0" w:after="160"/>
        <w:jc w:val="left"/>
      </w:pPr>
      <w:r>
        <w:t xml:space="preserve">    b. Laying of concrete started</w:t>
      </w:r>
    </w:p>
    <w:p>
      <w:pPr>
        <w:pStyle w:val="daaaabaabaaaaaabaaaababaaaaaa"/>
        <w:keepNext w:val="0"/>
        <w:keepLines w:val="0"/>
        <w:pageBreakBefore w:val="0"/>
        <w:widowControl/>
        <w:spacing w:before="0" w:after="160"/>
        <w:jc w:val="left"/>
      </w:pPr>
      <w:r>
        <w:t xml:space="preserve">    c. Laying of concrete completed</w:t>
      </w:r>
    </w:p>
    <w:p>
      <w:pPr>
        <w:pStyle w:val="daaaabaabaaaaaabaaaababaaaaaaa"/>
        <w:keepNext w:val="0"/>
        <w:keepLines w:val="0"/>
        <w:pageBreakBefore w:val="0"/>
        <w:widowControl/>
        <w:spacing w:before="0" w:after="160"/>
        <w:jc w:val="left"/>
      </w:pPr>
      <w:r>
        <w:t xml:space="preserve">    d. All the above.</w:t>
      </w:r>
    </w:p>
    <w:p>
      <w:pPr>
        <w:pStyle w:val="daaaabaabaaaaaabaaaababaaaaaaab"/>
        <w:keepNext w:val="0"/>
        <w:keepLines w:val="0"/>
        <w:pageBreakBefore w:val="0"/>
        <w:widowControl/>
        <w:spacing w:before="0" w:after="160"/>
        <w:jc w:val="left"/>
      </w:pPr>
      <w:r>
        <w:t>48. The main principle of an organisation, is</w:t>
      </w:r>
    </w:p>
    <w:p>
      <w:pPr>
        <w:pStyle w:val="daaaabaabaaaaaabaaaababaaaaaaaba"/>
        <w:keepNext w:val="0"/>
        <w:keepLines w:val="0"/>
        <w:pageBreakBefore w:val="0"/>
        <w:widowControl/>
        <w:spacing w:before="0" w:after="160"/>
        <w:jc w:val="left"/>
      </w:pPr>
      <w:r>
        <w:t xml:space="preserve">    a. cohegency</w:t>
      </w:r>
    </w:p>
    <w:p>
      <w:pPr>
        <w:pStyle w:val="daaaabaabaaaaaabaaaababaaaaaaabaa"/>
        <w:keepNext w:val="0"/>
        <w:keepLines w:val="0"/>
        <w:pageBreakBefore w:val="0"/>
        <w:widowControl/>
        <w:spacing w:before="0" w:after="160"/>
        <w:jc w:val="left"/>
      </w:pPr>
      <w:r>
        <w:t xml:space="preserve">    b. effective control at all levels</w:t>
      </w:r>
    </w:p>
    <w:p>
      <w:pPr>
        <w:pStyle w:val="daaaabaabaaaaaabaaaababaaaaaaabaaa"/>
        <w:keepNext w:val="0"/>
        <w:keepLines w:val="0"/>
        <w:pageBreakBefore w:val="0"/>
        <w:widowControl/>
        <w:spacing w:before="0" w:after="160"/>
        <w:jc w:val="left"/>
      </w:pPr>
      <w:r>
        <w:t xml:space="preserve">    c. delegation of authority</w:t>
      </w:r>
    </w:p>
    <w:p>
      <w:pPr>
        <w:pStyle w:val="daaaabaabaaaaaabaaaababaaaaaaabaaaa"/>
        <w:keepNext w:val="0"/>
        <w:keepLines w:val="0"/>
        <w:pageBreakBefore w:val="0"/>
        <w:widowControl/>
        <w:spacing w:before="0" w:after="160"/>
        <w:jc w:val="left"/>
      </w:pPr>
      <w:r>
        <w:t xml:space="preserve">    d. all the above.</w:t>
      </w:r>
    </w:p>
    <w:p>
      <w:pPr>
        <w:pStyle w:val="daaaabaabaaaaaabaaaababaaaaaaabaaaab"/>
        <w:keepNext w:val="0"/>
        <w:keepLines w:val="0"/>
        <w:pageBreakBefore w:val="0"/>
        <w:widowControl/>
        <w:spacing w:before="0" w:after="160"/>
        <w:jc w:val="left"/>
      </w:pPr>
      <w:r>
        <w:t>49. To cope up high temperature of 196°C, the taxi ways and aprons are constructed with</w:t>
      </w:r>
    </w:p>
    <w:p>
      <w:pPr>
        <w:pStyle w:val="daaaabaabaaaaaabaaaababaaaaaaabaaaaba"/>
        <w:keepNext w:val="0"/>
        <w:keepLines w:val="0"/>
        <w:pageBreakBefore w:val="0"/>
        <w:widowControl/>
        <w:spacing w:before="0" w:after="160"/>
        <w:jc w:val="left"/>
      </w:pPr>
      <w:r>
        <w:t xml:space="preserve">    a. rubberised tar concrete</w:t>
      </w:r>
    </w:p>
    <w:p>
      <w:pPr>
        <w:pStyle w:val="daaaabaabaaaaaabaaaababaaaaaaabaaaabaa"/>
        <w:keepNext w:val="0"/>
        <w:keepLines w:val="0"/>
        <w:pageBreakBefore w:val="0"/>
        <w:widowControl/>
        <w:spacing w:before="0" w:after="160"/>
        <w:jc w:val="left"/>
      </w:pPr>
      <w:r>
        <w:t xml:space="preserve">    b. plain concrete</w:t>
      </w:r>
    </w:p>
    <w:p>
      <w:pPr>
        <w:pStyle w:val="daaaabaabaaaaaabaaaababaaaaaaabaaaabaaa"/>
        <w:keepNext w:val="0"/>
        <w:keepLines w:val="0"/>
        <w:pageBreakBefore w:val="0"/>
        <w:widowControl/>
        <w:spacing w:before="0" w:after="160"/>
        <w:jc w:val="left"/>
      </w:pPr>
      <w:r>
        <w:t xml:space="preserve">    c. epoxy asphalt concrete</w:t>
      </w:r>
    </w:p>
    <w:p>
      <w:pPr>
        <w:pStyle w:val="daaaabaabaaaaaabaaaababaaaaaaabaaaabaaaa"/>
        <w:keepNext w:val="0"/>
        <w:keepLines w:val="0"/>
        <w:pageBreakBefore w:val="0"/>
        <w:widowControl/>
        <w:spacing w:before="0" w:after="160"/>
        <w:jc w:val="left"/>
      </w:pPr>
      <w:r>
        <w:t xml:space="preserve">    d. all the above.</w:t>
      </w:r>
    </w:p>
    <w:p>
      <w:pPr>
        <w:pStyle w:val="daaaabaabaaaaaabaaaababaaaaaaabaaaabaaaab"/>
        <w:keepNext w:val="0"/>
        <w:keepLines w:val="0"/>
        <w:pageBreakBefore w:val="0"/>
        <w:widowControl/>
        <w:spacing w:before="0" w:after="160"/>
        <w:jc w:val="left"/>
      </w:pPr>
      <w:r>
        <w:t>50. Pick up the correct statement from the following:</w:t>
      </w:r>
    </w:p>
    <w:p>
      <w:pPr>
        <w:pStyle w:val="daaaabaabaaaaaabaaaababaaaaaaabaaaabaaaaba"/>
        <w:keepNext w:val="0"/>
        <w:keepLines w:val="0"/>
        <w:pageBreakBefore w:val="0"/>
        <w:widowControl/>
        <w:spacing w:before="0" w:after="160"/>
        <w:jc w:val="left"/>
      </w:pPr>
      <w:r>
        <w:t xml:space="preserve">    a. Landing speed is directly proportional to the wing loading</w:t>
      </w:r>
    </w:p>
    <w:p>
      <w:pPr>
        <w:pStyle w:val="daaaabaabaaaaaabaaaababaaaaaaabaaaabaaaabaa"/>
        <w:keepNext w:val="0"/>
        <w:keepLines w:val="0"/>
        <w:pageBreakBefore w:val="0"/>
        <w:widowControl/>
        <w:spacing w:before="0" w:after="160"/>
        <w:jc w:val="left"/>
      </w:pPr>
      <w:r>
        <w:t xml:space="preserve">    b. Wing loading remaining constant, the take off distance is directly proportional to the powder loading</w:t>
      </w:r>
    </w:p>
    <w:p>
      <w:pPr>
        <w:pStyle w:val="daaaabaabaaaaaabaaaababaaaaaaabaaaabaaaabaaa"/>
        <w:keepNext w:val="0"/>
        <w:keepLines w:val="0"/>
        <w:pageBreakBefore w:val="0"/>
        <w:widowControl/>
        <w:spacing w:before="0" w:after="160"/>
        <w:jc w:val="left"/>
      </w:pPr>
      <w:r>
        <w:t xml:space="preserve">    c. Neither (a) nor (b)</w:t>
      </w:r>
    </w:p>
    <w:p>
      <w:pPr>
        <w:pStyle w:val="daaaabaabaaaaaabaaaababaaaaaaabaaaabaaaabaaaa"/>
        <w:keepNext w:val="0"/>
        <w:keepLines w:val="0"/>
        <w:pageBreakBefore w:val="0"/>
        <w:widowControl/>
        <w:spacing w:before="0" w:after="160"/>
        <w:jc w:val="left"/>
      </w:pPr>
      <w:r>
        <w:t xml:space="preserve">    d. Both (a) and (b)</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i w:val="0"/>
      <w:color w:val="000000"/>
      <w:sz w:val="22"/>
      <w:u w:val="none"/>
    </w:rPr>
  </w:style>
  <w:style w:type="paragraph" w:customStyle="1" w:styleId="baaabaaab">
    <w:name w:val="baaabaaab"/>
    <w:rPr>
      <w:rFonts w:ascii="Times New Roman" w:hAnsi="Times New Roman"/>
      <w:b w:val="0"/>
      <w:i w:val="0"/>
      <w:color w:val="000000"/>
      <w:sz w:val="22"/>
      <w:u w:val="none"/>
    </w:rPr>
  </w:style>
  <w:style w:type="paragraph" w:customStyle="1" w:styleId="baaabaaaba">
    <w:name w:val="baaabaaaba"/>
    <w:rPr>
      <w:rFonts w:ascii="Times New Roman" w:hAnsi="Times New Roman"/>
      <w:b w:val="0"/>
      <w:i w:val="0"/>
      <w:color w:val="000000"/>
      <w:sz w:val="22"/>
      <w:u w:val="none"/>
    </w:rPr>
  </w:style>
  <w:style w:type="paragraph" w:customStyle="1" w:styleId="baaabaaabaa">
    <w:name w:val="baaabaaabaa"/>
    <w:rPr>
      <w:rFonts w:ascii="Times New Roman" w:hAnsi="Times New Roman"/>
      <w:b w:val="0"/>
      <w:i w:val="0"/>
      <w:color w:val="000000"/>
      <w:sz w:val="22"/>
      <w:u w:val="none"/>
    </w:rPr>
  </w:style>
  <w:style w:type="paragraph" w:customStyle="1" w:styleId="baaabaaabaaa">
    <w:name w:val="baaabaaabaaa"/>
    <w:rPr>
      <w:rFonts w:ascii="Times New Roman" w:hAnsi="Times New Roman"/>
      <w:b w:val="0"/>
      <w:i w:val="0"/>
      <w:color w:val="000000"/>
      <w:sz w:val="22"/>
      <w:u w:val="none"/>
    </w:rPr>
  </w:style>
  <w:style w:type="paragraph" w:customStyle="1" w:styleId="baaabaaabaaaa">
    <w:name w:val="baaabaaabaaaa"/>
    <w:rPr>
      <w:rFonts w:ascii="Times New Roman" w:hAnsi="Times New Roman"/>
      <w:b w:val="0"/>
      <w:i w:val="0"/>
      <w:color w:val="000000"/>
      <w:sz w:val="22"/>
      <w:u w:val="none"/>
    </w:rPr>
  </w:style>
  <w:style w:type="paragraph" w:customStyle="1" w:styleId="baaabaaabaaaaa">
    <w:name w:val="baaabaaabaaaaa"/>
    <w:rPr>
      <w:rFonts w:ascii="Times New Roman" w:hAnsi="Times New Roman"/>
      <w:b/>
      <w:i w:val="0"/>
      <w:color w:val="000000"/>
      <w:sz w:val="22"/>
      <w:u w:val="none"/>
    </w:rPr>
  </w:style>
  <w:style w:type="paragraph" w:customStyle="1" w:styleId="baaabaaabaaaaab">
    <w:name w:val="baaabaaabaaaaab"/>
    <w:rPr>
      <w:rFonts w:ascii="Times New Roman" w:hAnsi="Times New Roman"/>
      <w:b w:val="0"/>
      <w:i w:val="0"/>
      <w:color w:val="000000"/>
      <w:sz w:val="22"/>
      <w:u w:val="none"/>
    </w:rPr>
  </w:style>
  <w:style w:type="paragraph" w:customStyle="1" w:styleId="baaabaaabaaaaaba">
    <w:name w:val="baaabaaabaaaaaba"/>
    <w:rPr>
      <w:rFonts w:ascii="Times New Roman" w:hAnsi="Times New Roman"/>
      <w:b w:val="0"/>
      <w:i w:val="0"/>
      <w:color w:val="000000"/>
      <w:sz w:val="22"/>
      <w:u w:val="none"/>
    </w:rPr>
  </w:style>
  <w:style w:type="paragraph" w:customStyle="1" w:styleId="baaabaaabaaaaabaa">
    <w:name w:val="baaabaaabaaaaabaa"/>
    <w:rPr>
      <w:rFonts w:ascii="Times New Roman" w:hAnsi="Times New Roman"/>
      <w:b w:val="0"/>
      <w:i w:val="0"/>
      <w:color w:val="000000"/>
      <w:sz w:val="22"/>
      <w:u w:val="none"/>
    </w:rPr>
  </w:style>
  <w:style w:type="paragraph" w:customStyle="1" w:styleId="baaabaaabaaaaabaaa">
    <w:name w:val="baaabaaabaaaaabaaa"/>
    <w:rPr>
      <w:rFonts w:ascii="Times New Roman" w:hAnsi="Times New Roman"/>
      <w:b w:val="0"/>
      <w:i w:val="0"/>
      <w:color w:val="000000"/>
      <w:sz w:val="22"/>
      <w:u w:val="none"/>
    </w:rPr>
  </w:style>
  <w:style w:type="paragraph" w:customStyle="1" w:styleId="baaabaaabaaaaabaaaa">
    <w:name w:val="baaabaaabaaaaabaaaa"/>
    <w:rPr>
      <w:rFonts w:ascii="Times New Roman" w:hAnsi="Times New Roman"/>
      <w:b w:val="0"/>
      <w:i w:val="0"/>
      <w:color w:val="000000"/>
      <w:sz w:val="22"/>
      <w:u w:val="none"/>
    </w:rPr>
  </w:style>
  <w:style w:type="paragraph" w:customStyle="1" w:styleId="baaabaaabaaaaabaaaaa">
    <w:name w:val="baaabaaabaaaaabaaaaa"/>
    <w:rPr>
      <w:rFonts w:ascii="Times New Roman" w:hAnsi="Times New Roman"/>
      <w:b/>
      <w:i w:val="0"/>
      <w:color w:val="000000"/>
      <w:sz w:val="22"/>
      <w:u w:val="none"/>
    </w:rPr>
  </w:style>
  <w:style w:type="paragraph" w:customStyle="1" w:styleId="baaabaaabaaaaabaaaaab">
    <w:name w:val="baaabaaabaaaaabaaaaab"/>
    <w:rPr>
      <w:rFonts w:ascii="Times New Roman" w:hAnsi="Times New Roman"/>
      <w:b w:val="0"/>
      <w:i w:val="0"/>
      <w:color w:val="000000"/>
      <w:sz w:val="22"/>
      <w:u w:val="none"/>
    </w:rPr>
  </w:style>
  <w:style w:type="paragraph" w:customStyle="1" w:styleId="baaabaaabaaaaabaaaaaba">
    <w:name w:val="baaabaaabaaaaabaaaaaba"/>
    <w:rPr>
      <w:rFonts w:ascii="Times New Roman" w:hAnsi="Times New Roman"/>
      <w:b w:val="0"/>
      <w:i w:val="0"/>
      <w:color w:val="000000"/>
      <w:sz w:val="22"/>
      <w:u w:val="none"/>
    </w:rPr>
  </w:style>
  <w:style w:type="paragraph" w:customStyle="1" w:styleId="baaabaaabaaaaabaaaaabaa">
    <w:name w:val="baaabaaabaaaaabaaaaabaa"/>
    <w:rPr>
      <w:rFonts w:ascii="Times New Roman" w:hAnsi="Times New Roman"/>
      <w:b w:val="0"/>
      <w:i w:val="0"/>
      <w:color w:val="000000"/>
      <w:sz w:val="22"/>
      <w:u w:val="none"/>
    </w:rPr>
  </w:style>
  <w:style w:type="paragraph" w:customStyle="1" w:styleId="baaabaaabaaaaabaaaaabaaa">
    <w:name w:val="baaabaaabaaaaabaaaaabaaa"/>
    <w:rPr>
      <w:rFonts w:ascii="Times New Roman" w:hAnsi="Times New Roman"/>
      <w:b w:val="0"/>
      <w:i w:val="0"/>
      <w:color w:val="000000"/>
      <w:sz w:val="22"/>
      <w:u w:val="none"/>
    </w:rPr>
  </w:style>
  <w:style w:type="paragraph" w:customStyle="1" w:styleId="baaabaaabaaaaabaaaaabaaaa">
    <w:name w:val="baaabaaabaaaaabaaaaabaaaa"/>
    <w:rPr>
      <w:rFonts w:ascii="Times New Roman" w:hAnsi="Times New Roman"/>
      <w:b/>
      <w:i w:val="0"/>
      <w:color w:val="000000"/>
      <w:sz w:val="22"/>
      <w:u w:val="none"/>
    </w:rPr>
  </w:style>
  <w:style w:type="paragraph" w:customStyle="1" w:styleId="baaabaaabaaaaabaaaaabaaaab">
    <w:name w:val="baaabaaabaaaaabaaaaabaaaab"/>
    <w:rPr>
      <w:rFonts w:ascii="Times New Roman" w:hAnsi="Times New Roman"/>
      <w:b w:val="0"/>
      <w:i w:val="0"/>
      <w:color w:val="000000"/>
      <w:sz w:val="22"/>
      <w:u w:val="none"/>
    </w:rPr>
  </w:style>
  <w:style w:type="paragraph" w:customStyle="1" w:styleId="baaabaaabaaaaabaaaaabaaaaba">
    <w:name w:val="baaabaaabaaaaabaaaaabaaaaba"/>
    <w:rPr>
      <w:rFonts w:ascii="Times New Roman" w:hAnsi="Times New Roman"/>
      <w:b w:val="0"/>
      <w:i w:val="0"/>
      <w:color w:val="000000"/>
      <w:sz w:val="22"/>
      <w:u w:val="none"/>
    </w:rPr>
  </w:style>
  <w:style w:type="paragraph" w:customStyle="1" w:styleId="baaabaaabaaaaabaaaaabaaaabaa">
    <w:name w:val="baaabaaabaaaaabaaaaabaaaabaa"/>
    <w:rPr>
      <w:rFonts w:ascii="Times New Roman" w:hAnsi="Times New Roman"/>
      <w:b w:val="0"/>
      <w:i w:val="0"/>
      <w:color w:val="000000"/>
      <w:sz w:val="22"/>
      <w:u w:val="none"/>
    </w:rPr>
  </w:style>
  <w:style w:type="paragraph" w:customStyle="1" w:styleId="baaabaaabaaaaabaaaaabaaaabaaa">
    <w:name w:val="baaabaaabaaaaabaaaaabaaaabaaa"/>
    <w:rPr>
      <w:rFonts w:ascii="Times New Roman" w:hAnsi="Times New Roman"/>
      <w:b w:val="0"/>
      <w:i w:val="0"/>
      <w:color w:val="000000"/>
      <w:sz w:val="22"/>
      <w:u w:val="none"/>
    </w:rPr>
  </w:style>
  <w:style w:type="paragraph" w:customStyle="1" w:styleId="baaabaaabaaaaabaaaaabaaaabaaaa">
    <w:name w:val="baaabaaabaaaaabaaaaabaaaabaaaa"/>
    <w:rPr>
      <w:rFonts w:ascii="Times New Roman" w:hAnsi="Times New Roman"/>
      <w:b/>
      <w:i w:val="0"/>
      <w:color w:val="000000"/>
      <w:sz w:val="22"/>
      <w:u w:val="none"/>
    </w:rPr>
  </w:style>
  <w:style w:type="paragraph" w:customStyle="1" w:styleId="baaabaaabaaaaabaaaaabaaaabaaaab">
    <w:name w:val="baaabaaabaaaaabaaaaabaaaabaaaab"/>
    <w:rPr>
      <w:rFonts w:ascii="Times New Roman" w:hAnsi="Times New Roman"/>
      <w:b w:val="0"/>
      <w:i w:val="0"/>
      <w:color w:val="000000"/>
      <w:sz w:val="22"/>
      <w:u w:val="none"/>
    </w:rPr>
  </w:style>
  <w:style w:type="paragraph" w:customStyle="1" w:styleId="baaabaaabaaaaabaaaaabaaaabaaaaba">
    <w:name w:val="baaabaaabaaaaabaaaaabaaaabaaaaba"/>
    <w:rPr>
      <w:rFonts w:ascii="Times New Roman" w:hAnsi="Times New Roman"/>
      <w:b w:val="0"/>
      <w:i w:val="0"/>
      <w:color w:val="000000"/>
      <w:sz w:val="22"/>
      <w:u w:val="none"/>
    </w:rPr>
  </w:style>
  <w:style w:type="paragraph" w:customStyle="1" w:styleId="baaabaaabaaaaabaaaaabaaaabaaaabaa">
    <w:name w:val="baaabaaabaaaaabaaaaabaaaabaaaabaa"/>
    <w:rPr>
      <w:rFonts w:ascii="Times New Roman" w:hAnsi="Times New Roman"/>
      <w:b/>
      <w:i w:val="0"/>
      <w:color w:val="000000"/>
      <w:sz w:val="22"/>
      <w:u w:val="none"/>
    </w:rPr>
  </w:style>
  <w:style w:type="paragraph" w:customStyle="1" w:styleId="baaabaaabaaaaabaaaaabaaaabaaaabaab">
    <w:name w:val="baaabaaabaaaaabaaaaabaaaabaaaabaab"/>
    <w:rPr>
      <w:rFonts w:ascii="Times New Roman" w:hAnsi="Times New Roman"/>
      <w:b w:val="0"/>
      <w:i w:val="0"/>
      <w:color w:val="000000"/>
      <w:sz w:val="22"/>
      <w:u w:val="none"/>
    </w:rPr>
  </w:style>
  <w:style w:type="paragraph" w:customStyle="1" w:styleId="baaabaaabaaaaabaaaaabaaaabaaaabaaba">
    <w:name w:val="baaabaaabaaaaabaaaaabaaaabaaaabaaba"/>
    <w:rPr>
      <w:rFonts w:ascii="Times New Roman" w:hAnsi="Times New Roman"/>
      <w:b w:val="0"/>
      <w:i w:val="0"/>
      <w:color w:val="000000"/>
      <w:sz w:val="22"/>
      <w:u w:val="none"/>
    </w:rPr>
  </w:style>
  <w:style w:type="paragraph" w:customStyle="1" w:styleId="baaabaaabaaaaabaaaaabaaaabaaaabaabaa">
    <w:name w:val="baaabaaabaaaaabaaaaabaaaabaaaabaabaa"/>
    <w:rPr>
      <w:rFonts w:ascii="Times New Roman" w:hAnsi="Times New Roman"/>
      <w:b w:val="0"/>
      <w:i w:val="0"/>
      <w:color w:val="000000"/>
      <w:sz w:val="22"/>
      <w:u w:val="none"/>
    </w:rPr>
  </w:style>
  <w:style w:type="paragraph" w:customStyle="1" w:styleId="baaabaaabaaaaabaaaaabaaaabaaaabaabaaa">
    <w:name w:val="baaabaaabaaaaabaaaaabaaaabaaaabaabaaa"/>
    <w:rPr>
      <w:rFonts w:ascii="Times New Roman" w:hAnsi="Times New Roman"/>
      <w:b w:val="0"/>
      <w:i w:val="0"/>
      <w:color w:val="000000"/>
      <w:sz w:val="22"/>
      <w:u w:val="none"/>
    </w:rPr>
  </w:style>
  <w:style w:type="paragraph" w:customStyle="1" w:styleId="baaabaaabaaaaabaaaaabaaaabaaaabaabaaaa">
    <w:name w:val="baaabaaabaaaaabaaaaabaaaabaaaabaabaaaa"/>
    <w:rPr>
      <w:rFonts w:ascii="Times New Roman" w:hAnsi="Times New Roman"/>
      <w:b w:val="0"/>
      <w:i w:val="0"/>
      <w:color w:val="000000"/>
      <w:sz w:val="22"/>
      <w:u w:val="none"/>
    </w:rPr>
  </w:style>
  <w:style w:type="paragraph" w:customStyle="1" w:styleId="baaabaaabaaaaabaaaaabaaaabaaaabaabaaaaa">
    <w:name w:val="baaabaaabaaaaabaaaaabaaaabaaaabaabaaaaa"/>
    <w:rPr>
      <w:rFonts w:ascii="Times New Roman" w:hAnsi="Times New Roman"/>
      <w:b w:val="0"/>
      <w:i w:val="0"/>
      <w:color w:val="000000"/>
      <w:sz w:val="22"/>
      <w:u w:val="none"/>
    </w:rPr>
  </w:style>
  <w:style w:type="paragraph" w:customStyle="1" w:styleId="baaabaaabaaaaabaaaaabaaaabaaaabaabaaaaaa">
    <w:name w:val="baaabaaabaaaaabaaaaabaaaabaaaabaabaaaaaa"/>
    <w:rPr>
      <w:rFonts w:ascii="Times New Roman" w:hAnsi="Times New Roman"/>
      <w:b/>
      <w:i w:val="0"/>
      <w:color w:val="000000"/>
      <w:sz w:val="22"/>
      <w:u w:val="none"/>
    </w:rPr>
  </w:style>
  <w:style w:type="paragraph" w:customStyle="1" w:styleId="baaabaaabaaaaabaaaaabaaaabaaaabaabaaaaaab">
    <w:name w:val="baaabaaabaaaaabaaaaabaaaabaaaabaabaaaaaab"/>
    <w:rPr>
      <w:rFonts w:ascii="Times New Roman" w:hAnsi="Times New Roman"/>
      <w:b w:val="0"/>
      <w:i w:val="0"/>
      <w:color w:val="000000"/>
      <w:sz w:val="22"/>
      <w:u w:val="none"/>
    </w:rPr>
  </w:style>
  <w:style w:type="paragraph" w:customStyle="1" w:styleId="baaabaaabaaaaabaaaaabaaaabaaaabaabaaaaaaba">
    <w:name w:val="baaabaaabaaaaabaaaaabaaaabaaaabaabaaaaaaba"/>
    <w:rPr>
      <w:rFonts w:ascii="Times New Roman" w:hAnsi="Times New Roman"/>
      <w:b/>
      <w:i w:val="0"/>
      <w:color w:val="000000"/>
      <w:sz w:val="22"/>
      <w:u w:val="none"/>
    </w:rPr>
  </w:style>
  <w:style w:type="paragraph" w:customStyle="1" w:styleId="baaabaaabaaaaabaaaaabaaaabaaaabaabaaaaaabab">
    <w:name w:val="baaabaaabaaaaabaaaaabaaaabaaaabaabaaaaaabab"/>
    <w:rPr>
      <w:rFonts w:ascii="Times New Roman" w:hAnsi="Times New Roman"/>
      <w:b w:val="0"/>
      <w:i w:val="0"/>
      <w:color w:val="000000"/>
      <w:sz w:val="22"/>
      <w:u w:val="none"/>
    </w:rPr>
  </w:style>
  <w:style w:type="paragraph" w:customStyle="1" w:styleId="baaabaaabaaaaabaaaaabaaaabaaaabaabaaaaaababa">
    <w:name w:val="baaabaaabaaaaabaaaaabaaaabaaaabaabaaaaaababa"/>
    <w:rPr>
      <w:rFonts w:ascii="Times New Roman" w:hAnsi="Times New Roman"/>
      <w:b w:val="0"/>
      <w:i w:val="0"/>
      <w:color w:val="000000"/>
      <w:sz w:val="22"/>
      <w:u w:val="none"/>
    </w:rPr>
  </w:style>
  <w:style w:type="paragraph" w:customStyle="1" w:styleId="baaabaaabaaaaabaaaaabaaaabaaaabaabaaaaaababaa">
    <w:name w:val="baaabaaabaaaaabaaaaabaaaabaaaabaabaaaaaababaa"/>
    <w:rPr>
      <w:rFonts w:ascii="Times New Roman" w:hAnsi="Times New Roman"/>
      <w:b w:val="0"/>
      <w:i w:val="0"/>
      <w:color w:val="000000"/>
      <w:sz w:val="22"/>
      <w:u w:val="none"/>
    </w:rPr>
  </w:style>
  <w:style w:type="paragraph" w:customStyle="1" w:styleId="baaabaaabaaaaabaaaaabaaaabaaaabaabaaaaaababaaa">
    <w:name w:val="baaabaaabaaaaabaaaaabaaaabaaaabaabaaaaaababaaa"/>
    <w:rPr>
      <w:rFonts w:ascii="Times New Roman" w:hAnsi="Times New Roman"/>
      <w:b w:val="0"/>
      <w:i w:val="0"/>
      <w:color w:val="000000"/>
      <w:sz w:val="22"/>
      <w:u w:val="none"/>
    </w:rPr>
  </w:style>
  <w:style w:type="paragraph" w:customStyle="1" w:styleId="baaabaaabaaaaabaaaaabaaaabaaaabaabaaaaaababaaaa">
    <w:name w:val="baaabaaabaaaaabaaaaabaaaabaaaabaabaaaaaababaaaa"/>
    <w:rPr>
      <w:rFonts w:ascii="Times New Roman" w:hAnsi="Times New Roman"/>
      <w:b/>
      <w:i w:val="0"/>
      <w:color w:val="000000"/>
      <w:sz w:val="22"/>
      <w:u w:val="none"/>
    </w:rPr>
  </w:style>
  <w:style w:type="paragraph" w:customStyle="1" w:styleId="baaabaaabaaaaabaaaaabaaaabaaaabaabaaaaaababaaaab">
    <w:name w:val="baaabaaabaaaaabaaaaabaaaabaaaabaabaaaaaababaaaab"/>
    <w:rPr>
      <w:rFonts w:ascii="Times New Roman" w:hAnsi="Times New Roman"/>
      <w:b w:val="0"/>
      <w:i w:val="0"/>
      <w:color w:val="000000"/>
      <w:sz w:val="22"/>
      <w:u w:val="none"/>
    </w:rPr>
  </w:style>
  <w:style w:type="paragraph" w:customStyle="1" w:styleId="baaabaaabaaaaabaaaaabaaaabaaaabaabaaaaaababaaaaba">
    <w:name w:val="baaabaaabaaaaabaaaaabaaaabaaaabaabaaaaaababaaaaba"/>
    <w:rPr>
      <w:rFonts w:ascii="Times New Roman" w:hAnsi="Times New Roman"/>
      <w:b w:val="0"/>
      <w:i w:val="0"/>
      <w:color w:val="000000"/>
      <w:sz w:val="22"/>
      <w:u w:val="none"/>
    </w:rPr>
  </w:style>
  <w:style w:type="paragraph" w:customStyle="1" w:styleId="baaabaaabaaaaabaaaaabaaaabaaaabaabaaaaaababaaaabaa">
    <w:name w:val="baaabaaabaaaaabaaaaabaaaabaaaabaabaaaaaababaaaabaa"/>
    <w:rPr>
      <w:rFonts w:ascii="Times New Roman" w:hAnsi="Times New Roman"/>
      <w:b w:val="0"/>
      <w:i w:val="0"/>
      <w:color w:val="000000"/>
      <w:sz w:val="22"/>
      <w:u w:val="none"/>
    </w:rPr>
  </w:style>
  <w:style w:type="paragraph" w:customStyle="1" w:styleId="baaabaaabaaaaabaaaaabaaaabaaaabaabaaaaaababaaaabaaa">
    <w:name w:val="baaabaaabaaaaabaaaaabaaaabaaaabaabaaaaaababaaaabaaa"/>
    <w:rPr>
      <w:rFonts w:ascii="Times New Roman" w:hAnsi="Times New Roman"/>
      <w:b w:val="0"/>
      <w:i w:val="0"/>
      <w:color w:val="000000"/>
      <w:sz w:val="22"/>
      <w:u w:val="none"/>
    </w:rPr>
  </w:style>
  <w:style w:type="paragraph" w:customStyle="1" w:styleId="baaabaaabaaaaabaaaaabaaaabaaaabaabaaaaaababaaaabaaaa">
    <w:name w:val="baaabaaabaaaaabaaaaabaaaabaaaabaabaaaaaababaaaabaaaa"/>
    <w:rPr>
      <w:rFonts w:ascii="Times New Roman" w:hAnsi="Times New Roman"/>
      <w:b w:val="0"/>
      <w:i w:val="0"/>
      <w:color w:val="000000"/>
      <w:sz w:val="22"/>
      <w:u w:val="none"/>
    </w:rPr>
  </w:style>
  <w:style w:type="paragraph" w:customStyle="1" w:styleId="baaabaaabaaaaabaaaaabaaaabaaaabaabaaaaaababaaaabaaaaa">
    <w:name w:val="baaabaaabaaaaabaaaaabaaaabaaaabaabaaaaaababaaaabaaaaa"/>
    <w:rPr>
      <w:rFonts w:ascii="Times New Roman" w:hAnsi="Times New Roman"/>
      <w:b w:val="0"/>
      <w:i w:val="0"/>
      <w:color w:val="000000"/>
      <w:sz w:val="22"/>
      <w:u w:val="none"/>
    </w:rPr>
  </w:style>
  <w:style w:type="paragraph" w:customStyle="1" w:styleId="baaabaaabaaaaabaaaaabaaaabaaaabaabaaaaaababaaaabaaaaaa">
    <w:name w:val="baaabaaabaaaaabaaaaabaaaabaaaabaabaaaaaababaaaabaaaaaa"/>
    <w:rPr>
      <w:rFonts w:ascii="Times New Roman" w:hAnsi="Times New Roman"/>
      <w:b w:val="0"/>
      <w:i w:val="0"/>
      <w:color w:val="000000"/>
      <w:sz w:val="22"/>
      <w:u w:val="none"/>
    </w:rPr>
  </w:style>
  <w:style w:type="paragraph" w:customStyle="1" w:styleId="baaabaaabaaaaabaaaaabaaaabaaaabaabaaaaaababaaaabaaaaaaa">
    <w:name w:val="baaabaaabaaaaabaaaaabaaaabaaaabaabaaaaaababaaaabaaaaaaa"/>
    <w:rPr>
      <w:rFonts w:ascii="Times New Roman" w:hAnsi="Times New Roman"/>
      <w:b/>
      <w:i w:val="0"/>
      <w:color w:val="000000"/>
      <w:sz w:val="22"/>
      <w:u w:val="none"/>
    </w:rPr>
  </w:style>
  <w:style w:type="paragraph" w:customStyle="1" w:styleId="baaabaaabaaaaabaaaaabaaaabaaaabaabaaaaaababaaaabaaaaaaab">
    <w:name w:val="baaabaaabaaaaabaaaaabaaaabaaaabaabaaaaaababaaaabaaaaaaab"/>
    <w:rPr>
      <w:rFonts w:ascii="Times New Roman" w:hAnsi="Times New Roman"/>
      <w:b w:val="0"/>
      <w:i w:val="0"/>
      <w:color w:val="000000"/>
      <w:sz w:val="22"/>
      <w:u w:val="none"/>
    </w:rPr>
  </w:style>
  <w:style w:type="paragraph" w:customStyle="1" w:styleId="baaabaaabaaaaabaaaaabaaaabaaaabaabaaaaaababaaaabaaaaaaaba">
    <w:name w:val="baaabaaabaaaaabaaaaabaaaabaaaabaabaaaaaababaaaabaaaaaaaba"/>
    <w:rPr>
      <w:rFonts w:ascii="Times New Roman" w:hAnsi="Times New Roman"/>
      <w:b w:val="0"/>
      <w:i w:val="0"/>
      <w:color w:val="000000"/>
      <w:sz w:val="22"/>
      <w:u w:val="none"/>
    </w:rPr>
  </w:style>
  <w:style w:type="paragraph" w:customStyle="1" w:styleId="baaabaaabaaaaabaaaaabaaaabaaaabaabaaaaaababaaaabaaaaaaabaa">
    <w:name w:val="baaabaaabaaaaabaaaaabaaaabaaaabaabaaaaaababaaaabaaaaaaabaa"/>
    <w:rPr>
      <w:rFonts w:ascii="Times New Roman" w:hAnsi="Times New Roman"/>
      <w:b/>
      <w:i w:val="0"/>
      <w:color w:val="000000"/>
      <w:sz w:val="22"/>
      <w:u w:val="none"/>
    </w:rPr>
  </w:style>
  <w:style w:type="paragraph" w:customStyle="1" w:styleId="baaabaaabaaaaabaaaaabaaaabaaaabaabaaaaaababaaaabaaaaaaabaab">
    <w:name w:val="baaabaaabaaaaabaaaaabaaaabaaaabaabaaaaaababaaaabaaaaaaabaab"/>
    <w:rPr>
      <w:rFonts w:ascii="Times New Roman" w:hAnsi="Times New Roman"/>
      <w:b w:val="0"/>
      <w:i w:val="0"/>
      <w:color w:val="000000"/>
      <w:sz w:val="22"/>
      <w:u w:val="none"/>
    </w:rPr>
  </w:style>
  <w:style w:type="paragraph" w:customStyle="1" w:styleId="baaabaaabaaaaabaaaaabaaaabaaaabaabaaaaaababaaaabaaaaaaabaaba">
    <w:name w:val="baaabaaabaaaaabaaaaabaaaabaaaabaabaaaaaababaaaabaaaaaaabaaba"/>
    <w:rPr>
      <w:rFonts w:ascii="Times New Roman" w:hAnsi="Times New Roman"/>
      <w:b w:val="0"/>
      <w:i w:val="0"/>
      <w:color w:val="000000"/>
      <w:sz w:val="22"/>
      <w:u w:val="none"/>
    </w:rPr>
  </w:style>
  <w:style w:type="paragraph" w:customStyle="1" w:styleId="baaabaaabaaaaabaaaaabaaaabaaaabaabaaaaaababaaaabaaaaaaabaabaa">
    <w:name w:val="baaabaaabaaaaabaaaaabaaaabaaaabaabaaaaaababaaaabaaaaaaabaabaa"/>
    <w:rPr>
      <w:rFonts w:ascii="Times New Roman" w:hAnsi="Times New Roman"/>
      <w:b w:val="0"/>
      <w:i w:val="0"/>
      <w:color w:val="000000"/>
      <w:sz w:val="22"/>
      <w:u w:val="none"/>
    </w:rPr>
  </w:style>
  <w:style w:type="paragraph" w:customStyle="1" w:styleId="baaabaaabaaaaabaaaaabaaaabaaaabaabaaaaaababaaaabaaaaaaabaabaaa">
    <w:name w:val="baaabaaabaaaaabaaaaabaaaabaaaabaabaaaaaababaaaabaaaaaaabaabaaa"/>
    <w:rPr>
      <w:rFonts w:ascii="Times New Roman" w:hAnsi="Times New Roman"/>
      <w:b w:val="0"/>
      <w:i w:val="0"/>
      <w:color w:val="000000"/>
      <w:sz w:val="22"/>
      <w:u w:val="none"/>
    </w:rPr>
  </w:style>
  <w:style w:type="paragraph" w:customStyle="1" w:styleId="baaabaaabaaaaabaaaaabaaaabaaaabaabaaaaaababaaaabaaaaaaabaabaaaa">
    <w:name w:val="baaabaaabaaaaabaaaaabaaaabaaaabaabaaaaaababaaaabaaaaaaabaabaaaa"/>
    <w:rPr>
      <w:rFonts w:ascii="Times New Roman" w:hAnsi="Times New Roman"/>
      <w:b w:val="0"/>
      <w:i w:val="0"/>
      <w:color w:val="000000"/>
      <w:sz w:val="22"/>
      <w:u w:val="none"/>
    </w:rPr>
  </w:style>
  <w:style w:type="paragraph" w:customStyle="1" w:styleId="baaabaaabaaaaabaaaaabaaaabaaaabaabaaaaaababaaaabaaaaaaabaabaaaaa">
    <w:name w:val="baaabaaabaaaaabaaaaabaaaabaaaabaabaaaaaababaaaabaaaaaaabaabaaaaa"/>
    <w:rPr>
      <w:rFonts w:ascii="Times New Roman" w:hAnsi="Times New Roman"/>
      <w:b w:val="0"/>
      <w:i w:val="0"/>
      <w:color w:val="000000"/>
      <w:sz w:val="22"/>
      <w:u w:val="none"/>
    </w:rPr>
  </w:style>
  <w:style w:type="paragraph" w:customStyle="1" w:styleId="baaabaaabaaaaabaaaaabaaaabaaaabaabaaaaaababaaaabaaaaaaabaabaaaaaa">
    <w:name w:val="baaabaaabaaaaabaaaaabaaaabaaaabaabaaaaaababaaaabaaaaaaabaabaaaaaa"/>
    <w:rPr>
      <w:rFonts w:ascii="Times New Roman" w:hAnsi="Times New Roman"/>
      <w:b/>
      <w:i w:val="0"/>
      <w:color w:val="000000"/>
      <w:sz w:val="22"/>
      <w:u w:val="none"/>
    </w:rPr>
  </w:style>
  <w:style w:type="paragraph" w:customStyle="1" w:styleId="baaabaaabaaaaabaaaaabaaaabaaaabaabaaaaaababaaaabaaaaaaabaabaaaaaab">
    <w:name w:val="baaabaaabaaaaabaaaaabaaaabaaaabaabaaaaaababaaaabaaaaaaabaabaaaaaab"/>
    <w:rPr>
      <w:rFonts w:ascii="Times New Roman" w:hAnsi="Times New Roman"/>
      <w:b w:val="0"/>
      <w:i w:val="0"/>
      <w:color w:val="000000"/>
      <w:sz w:val="22"/>
      <w:u w:val="none"/>
    </w:rPr>
  </w:style>
  <w:style w:type="paragraph" w:customStyle="1" w:styleId="baaabaaabaaaaabaaaaabaaaabaaaabaabaaaaaababaaaabaaaaaaabaabaaaaaaba">
    <w:name w:val="baaabaaabaaaaabaaaaabaaaabaaaabaabaaaaaababaaaabaaaaaaabaabaaaaaaba"/>
    <w:rPr>
      <w:rFonts w:ascii="Times New Roman" w:hAnsi="Times New Roman"/>
      <w:b w:val="0"/>
      <w:i w:val="0"/>
      <w:color w:val="000000"/>
      <w:sz w:val="22"/>
      <w:u w:val="none"/>
    </w:rPr>
  </w:style>
  <w:style w:type="paragraph" w:customStyle="1" w:styleId="baaabaaabaaaaabaaaaabaaaabaaaabaabaaaaaababaaaabaaaaaaabaabaaaaaabaa">
    <w:name w:val="baaabaaabaaaaabaaaaabaaaabaaaabaabaaaaaababaaaabaaaaaaabaabaaaaaabaa"/>
    <w:rPr>
      <w:rFonts w:ascii="Times New Roman" w:hAnsi="Times New Roman"/>
      <w:b w:val="0"/>
      <w:i w:val="0"/>
      <w:color w:val="000000"/>
      <w:sz w:val="22"/>
      <w:u w:val="none"/>
    </w:rPr>
  </w:style>
  <w:style w:type="paragraph" w:customStyle="1" w:styleId="baaabaaabaaaaabaaaaabaaaabaaaabaabaaaaaababaaaabaaaaaaabaabaaaaaabaaa">
    <w:name w:val="baaabaaabaaaaabaaaaabaaaabaaaabaabaaaaaababaaaabaaaaaaabaabaaaaaabaaa"/>
    <w:rPr>
      <w:rFonts w:ascii="Times New Roman" w:hAnsi="Times New Roman"/>
      <w:b w:val="0"/>
      <w:i w:val="0"/>
      <w:color w:val="000000"/>
      <w:sz w:val="22"/>
      <w:u w:val="none"/>
    </w:rPr>
  </w:style>
  <w:style w:type="paragraph" w:customStyle="1" w:styleId="baaabaaabaaaaabaaaaabaaaabaaaabaabaaaaaababaaaabaaaaaaabaabaaaaaabaaaa">
    <w:name w:val="baaabaaabaaaaabaaaaabaaaabaaaabaabaaaaaababaaaabaaaaaaabaabaaaaaabaaaa"/>
    <w:rPr>
      <w:rFonts w:ascii="Times New Roman" w:hAnsi="Times New Roman"/>
      <w:b/>
      <w:i w:val="0"/>
      <w:color w:val="000000"/>
      <w:sz w:val="22"/>
      <w:u w:val="none"/>
    </w:rPr>
  </w:style>
  <w:style w:type="paragraph" w:customStyle="1" w:styleId="baaabaaabaaaaabaaaaabaaaabaaaabaabaaaaaababaaaabaaaaaaabaabaaaaaabaaaab">
    <w:name w:val="baaabaaabaaaaabaaaaabaaaabaaaabaabaaaaaababaaaabaaaaaaabaabaaaaaabaaaab"/>
    <w:rPr>
      <w:rFonts w:ascii="Times New Roman" w:hAnsi="Times New Roman"/>
      <w:b w:val="0"/>
      <w:i w:val="0"/>
      <w:color w:val="000000"/>
      <w:sz w:val="22"/>
      <w:u w:val="none"/>
    </w:rPr>
  </w:style>
  <w:style w:type="paragraph" w:customStyle="1" w:styleId="baaabaaabaaaaabaaaaabaaaabaaaabaabaaaaaababaaaabaaaaaaabaabaaaaaabaaaaba">
    <w:name w:val="baaabaaabaaaaabaaaaabaaaabaaaabaabaaaaaababaaaabaaaaaaabaabaaaaaabaaaaba"/>
    <w:rPr>
      <w:rFonts w:ascii="Times New Roman" w:hAnsi="Times New Roman"/>
      <w:b w:val="0"/>
      <w:i w:val="0"/>
      <w:color w:val="000000"/>
      <w:sz w:val="22"/>
      <w:u w:val="none"/>
    </w:rPr>
  </w:style>
  <w:style w:type="paragraph" w:customStyle="1" w:styleId="baaabaaabaaaaabaaaaabaaaabaaaabaabaaaaaababaaaabaaaaaaabaabaaaaaabaaaabaa">
    <w:name w:val="baaabaaabaaaaabaaaaabaaaabaaaabaabaaaaaababaaaabaaaaaaabaabaaaaaabaaaabaa"/>
    <w:rPr>
      <w:rFonts w:ascii="Times New Roman" w:hAnsi="Times New Roman"/>
      <w:b/>
      <w:i w:val="0"/>
      <w:color w:val="000000"/>
      <w:sz w:val="22"/>
      <w:u w:val="none"/>
    </w:rPr>
  </w:style>
  <w:style w:type="paragraph" w:customStyle="1" w:styleId="baaabaaabaaaaabaaaaabaaaabaaaabaabaaaaaababaaaabaaaaaaabaabaaaaaabaaaabaab">
    <w:name w:val="baaabaaabaaaaabaaaaabaaaabaaaabaabaaaaaababaaaabaaaaaaabaabaaaaaabaaaabaab"/>
    <w:rPr>
      <w:rFonts w:ascii="Times New Roman" w:hAnsi="Times New Roman"/>
      <w:b w:val="0"/>
      <w:i w:val="0"/>
      <w:color w:val="000000"/>
      <w:sz w:val="22"/>
      <w:u w:val="none"/>
    </w:rPr>
  </w:style>
  <w:style w:type="paragraph" w:customStyle="1" w:styleId="baaabaaabaaaaabaaaaabaaaabaaaabaabaaaaaababaaaabaaaaaaabaabaaaaaabaaaabaaba">
    <w:name w:val="baaabaaabaaaaabaaaaabaaaabaaaabaabaaaaaababaaaabaaaaaaabaabaaaaaabaaaabaaba"/>
    <w:rPr>
      <w:rFonts w:ascii="Times New Roman" w:hAnsi="Times New Roman"/>
      <w:b w:val="0"/>
      <w:i w:val="0"/>
      <w:color w:val="000000"/>
      <w:sz w:val="22"/>
      <w:u w:val="none"/>
    </w:rPr>
  </w:style>
  <w:style w:type="paragraph" w:customStyle="1" w:styleId="baaabaaabaaaaabaaaaabaaaabaaaabaabaaaaaababaaaabaaaaaaabaabaaaaaabaaaabaabaa">
    <w:name w:val="baaabaaabaaaaabaaaaabaaaabaaaabaabaaaaaababaaaabaaaaaaabaabaaaaaabaaaabaabaa"/>
    <w:rPr>
      <w:rFonts w:ascii="Times New Roman" w:hAnsi="Times New Roman"/>
      <w:b w:val="0"/>
      <w:i w:val="0"/>
      <w:color w:val="000000"/>
      <w:sz w:val="22"/>
      <w:u w:val="none"/>
    </w:rPr>
  </w:style>
  <w:style w:type="paragraph" w:customStyle="1" w:styleId="baaabaaabaaaaabaaaaabaaaabaaaabaabaaaaaababaaaabaaaaaaabaabaaaaaabaaaabaabaaa">
    <w:name w:val="baaabaaabaaaaabaaaaabaaaabaaaabaabaaaaaababaaaabaaaaaaabaabaaaaaabaaaabaabaaa"/>
    <w:rPr>
      <w:rFonts w:ascii="Times New Roman" w:hAnsi="Times New Roman"/>
      <w:b w:val="0"/>
      <w:i w:val="0"/>
      <w:color w:val="000000"/>
      <w:sz w:val="22"/>
      <w:u w:val="none"/>
    </w:rPr>
  </w:style>
  <w:style w:type="paragraph" w:customStyle="1" w:styleId="baaabaaabaaaaabaaaaabaaaabaaaabaabaaaaaababaaaabaaaaaaabaabaaaaaabaaaabaabaaaa">
    <w:name w:val="baaabaaabaaaaabaaaaabaaaabaaaabaabaaaaaababaaaabaaaaaaabaabaaaaaabaaaabaabaaaa"/>
    <w:rPr>
      <w:rFonts w:ascii="Times New Roman" w:hAnsi="Times New Roman"/>
      <w:b w:val="0"/>
      <w:i w:val="0"/>
      <w:color w:val="000000"/>
      <w:sz w:val="22"/>
      <w:u w:val="none"/>
    </w:rPr>
  </w:style>
  <w:style w:type="paragraph" w:customStyle="1" w:styleId="baaabaaabaaaaabaaaaabaaaabaaaabaabaaaaaababaaaabaaaaaaabaabaaaaaabaaaabaabaaaaa">
    <w:name w:val="baaabaaabaaaaabaaaaabaaaabaaaabaabaaaaaababaaaabaaaaaaabaabaaaaaabaaaabaabaaaaa"/>
    <w:rPr>
      <w:rFonts w:ascii="Times New Roman" w:hAnsi="Times New Roman"/>
      <w:b w:val="0"/>
      <w:i w:val="0"/>
      <w:color w:val="000000"/>
      <w:sz w:val="22"/>
      <w:u w:val="none"/>
    </w:rPr>
  </w:style>
  <w:style w:type="paragraph" w:customStyle="1" w:styleId="baaabaaabaaaaabaaaaabaaaabaaaabaabaaaaaababaaaabaaaaaaabaabaaaaaabaaaabaabaaaaaa">
    <w:name w:val="baaabaaabaaaaabaaaaabaaaabaaaabaabaaaaaababaaaabaaaaaaabaabaaaaaabaaaabaabaaaaaa"/>
    <w:rPr>
      <w:rFonts w:ascii="Times New Roman" w:hAnsi="Times New Roman"/>
      <w:b/>
      <w:i w:val="0"/>
      <w:color w:val="000000"/>
      <w:sz w:val="22"/>
      <w:u w:val="none"/>
    </w:rPr>
  </w:style>
  <w:style w:type="paragraph" w:customStyle="1" w:styleId="baaabaaabaaaaabaaaaabaaaabaaaabaabaaaaaababaaaabaaaaaaabaabaaaaaabaaaabaabaaaaaab">
    <w:name w:val="baaabaaabaaaaabaaaaabaaaabaaaabaabaaaaaababaaaabaaaaaaabaabaaaaaabaaaabaabaaaaaab"/>
    <w:rPr>
      <w:rFonts w:ascii="Times New Roman" w:hAnsi="Times New Roman"/>
      <w:b w:val="0"/>
      <w:i w:val="0"/>
      <w:color w:val="000000"/>
      <w:sz w:val="22"/>
      <w:u w:val="none"/>
    </w:rPr>
  </w:style>
  <w:style w:type="paragraph" w:customStyle="1" w:styleId="baaabaaabaaaaabaaaaabaaaabaaaabaabaaaaaababaaaabaaaaaaabaabaaaaaabaaaabaabaaaaaaba">
    <w:name w:val="baaabaaabaaaaabaaaaabaaaabaaaabaabaaaaaababaaaabaaaaaaabaabaaaaaabaaaabaabaaaaaaba"/>
    <w:rPr>
      <w:rFonts w:ascii="Times New Roman" w:hAnsi="Times New Roman"/>
      <w:b w:val="0"/>
      <w:i w:val="0"/>
      <w:color w:val="000000"/>
      <w:sz w:val="22"/>
      <w:u w:val="none"/>
    </w:rPr>
  </w:style>
  <w:style w:type="paragraph" w:customStyle="1" w:styleId="baaabaaabaaaaabaaaaabaaaabaaaabaabaaaaaababaaaabaaaaaaabaabaaaaaabaaaabaabaaaaaabaa">
    <w:name w:val="baaabaaabaaaaabaaaaabaaaabaaaabaabaaaaaababaaaabaaaaaaabaabaaaaaabaaaabaabaaaaaabaa"/>
    <w:rPr>
      <w:rFonts w:ascii="Times New Roman" w:hAnsi="Times New Roman"/>
      <w:b w:val="0"/>
      <w:i w:val="0"/>
      <w:color w:val="000000"/>
      <w:sz w:val="22"/>
      <w:u w:val="none"/>
    </w:rPr>
  </w:style>
  <w:style w:type="paragraph" w:customStyle="1" w:styleId="baaabaaabaaaaabaaaaabaaaabaaaabaabaaaaaababaaaabaaaaaaabaabaaaaaabaaaabaabaaaaaabaaa">
    <w:name w:val="baaabaaabaaaaabaaaaabaaaabaaaabaabaaaaaababaaaabaaaaaaabaabaaaaaabaaaabaabaaaaaabaaa"/>
    <w:rPr>
      <w:rFonts w:ascii="Times New Roman" w:hAnsi="Times New Roman"/>
      <w:b/>
      <w:i w:val="0"/>
      <w:color w:val="000000"/>
      <w:sz w:val="22"/>
      <w:u w:val="none"/>
    </w:rPr>
  </w:style>
  <w:style w:type="paragraph" w:customStyle="1" w:styleId="baaabaaabaaaaabaaaaabaaaabaaaabaabaaaaaababaaaabaaaaaaabaabaaaaaabaaaabaabaaaaaabaaab">
    <w:name w:val="baaabaaabaaaaabaaaaabaaaabaaaabaabaaaaaababaaaabaaaaaaabaabaaaaaabaaaabaabaaaaaabaaab"/>
    <w:rPr>
      <w:rFonts w:ascii="Times New Roman" w:hAnsi="Times New Roman"/>
      <w:b w:val="0"/>
      <w:i w:val="0"/>
      <w:color w:val="000000"/>
      <w:sz w:val="22"/>
      <w:u w:val="none"/>
    </w:rPr>
  </w:style>
  <w:style w:type="paragraph" w:customStyle="1" w:styleId="baaabaaabaaaaabaaaaabaaaabaaaabaabaaaaaababaaaabaaaaaaabaabaaaaaabaaaabaabaaaaaabaaaba">
    <w:name w:val="baaabaaabaaaaabaaaaabaaaabaaaabaabaaaaaababaaaabaaaaaaabaabaaaaaabaaaabaabaaaaaabaaaba"/>
    <w:rPr>
      <w:rFonts w:ascii="Times New Roman" w:hAnsi="Times New Roman"/>
      <w:b w:val="0"/>
      <w:i w:val="0"/>
      <w:color w:val="000000"/>
      <w:sz w:val="22"/>
      <w:u w:val="none"/>
    </w:rPr>
  </w:style>
  <w:style w:type="paragraph" w:customStyle="1" w:styleId="baaabaaabaaaaabaaaaabaaaabaaaabaabaaaaaababaaaabaaaaaaabaabaaaaaabaaaabaabaaaaaabaaabaa">
    <w:name w:val="baaabaaabaaaaabaaaaabaaaabaaaabaabaaaaaababaaaabaaaaaaabaabaaaaaabaaaabaabaaaaaabaaabaa"/>
    <w:rPr>
      <w:rFonts w:ascii="Times New Roman" w:hAnsi="Times New Roman"/>
      <w:b/>
      <w:i w:val="0"/>
      <w:color w:val="000000"/>
      <w:sz w:val="22"/>
      <w:u w:val="none"/>
    </w:rPr>
  </w:style>
  <w:style w:type="paragraph" w:customStyle="1" w:styleId="baaabaaabaaaaabaaaaabaaaabaaaabaabaaaaaababaaaabaaaaaaabaabaaaaaabaaaabaabaaaaaabaaabaab">
    <w:name w:val="baaabaaabaaaaabaaaaabaaaabaaaabaabaaaaaababaaaabaaaaaaabaabaaaaaabaaaabaabaaaaaabaaabaab"/>
    <w:rPr>
      <w:rFonts w:ascii="Times New Roman" w:hAnsi="Times New Roman"/>
      <w:b w:val="0"/>
      <w:i w:val="0"/>
      <w:color w:val="000000"/>
      <w:sz w:val="22"/>
      <w:u w:val="none"/>
    </w:rPr>
  </w:style>
  <w:style w:type="paragraph" w:customStyle="1" w:styleId="baaabaaabaaaaabaaaaabaaaabaaaabaabaaaaaababaaaabaaaaaaabaabaaaaaabaaaabaabaaaaaabaaabaaba">
    <w:name w:val="baaabaaabaaaaabaaaaabaaaabaaaabaabaaaaaababaaaabaaaaaaabaabaaaaaabaaaabaabaaaaaabaaabaaba"/>
    <w:rPr>
      <w:rFonts w:ascii="Times New Roman" w:hAnsi="Times New Roman"/>
      <w:b w:val="0"/>
      <w:i w:val="0"/>
      <w:color w:val="000000"/>
      <w:sz w:val="22"/>
      <w:u w:val="none"/>
    </w:rPr>
  </w:style>
  <w:style w:type="paragraph" w:customStyle="1" w:styleId="baaabaaabaaaaabaaaaabaaaabaaaabaabaaaaaababaaaabaaaaaaabaabaaaaaabaaaabaabaaaaaabaaabaabaa">
    <w:name w:val="baaabaaabaaaaabaaaaabaaaabaaaabaabaaaaaababaaaabaaaaaaabaabaaaaaabaaaabaabaaaaaabaaabaabaa"/>
    <w:rPr>
      <w:rFonts w:ascii="Times New Roman" w:hAnsi="Times New Roman"/>
      <w:b w:val="0"/>
      <w:i w:val="0"/>
      <w:color w:val="000000"/>
      <w:sz w:val="22"/>
      <w:u w:val="none"/>
    </w:rPr>
  </w:style>
  <w:style w:type="paragraph" w:customStyle="1" w:styleId="baaabaaabaaaaabaaaaabaaaabaaaabaabaaaaaababaaaabaaaaaaabaabaaaaaabaaaabaabaaaaaabaaabaabaaa">
    <w:name w:val="baaabaaabaaaaabaaaaabaaaabaaaabaabaaaaaababaaaabaaaaaaabaabaaaaaabaaaabaabaaaaaabaaabaabaaa"/>
    <w:rPr>
      <w:rFonts w:ascii="Times New Roman" w:hAnsi="Times New Roman"/>
      <w:b w:val="0"/>
      <w:i w:val="0"/>
      <w:color w:val="000000"/>
      <w:sz w:val="22"/>
      <w:u w:val="none"/>
    </w:rPr>
  </w:style>
  <w:style w:type="paragraph" w:customStyle="1" w:styleId="baaabaaabaaaaabaaaaabaaaabaaaabaabaaaaaababaaaabaaaaaaabaabaaaaaabaaaabaabaaaaaabaaabaabaaaa">
    <w:name w:val="baaabaaabaaaaabaaaaabaaaabaaaabaabaaaaaababaaaabaaaaaaabaabaaaaaabaaaabaabaaaaaabaaabaabaaaa"/>
    <w:rPr>
      <w:rFonts w:ascii="Times New Roman" w:hAnsi="Times New Roman"/>
      <w:b w:val="0"/>
      <w:i w:val="0"/>
      <w:color w:val="000000"/>
      <w:sz w:val="22"/>
      <w:u w:val="none"/>
    </w:rPr>
  </w:style>
  <w:style w:type="paragraph" w:customStyle="1" w:styleId="baaabaaabaaaaabaaaaabaaaabaaaabaabaaaaaababaaaabaaaaaaabaabaaaaaabaaaabaabaaaaaabaaabaabaaaaa">
    <w:name w:val="baaabaaabaaaaabaaaaabaaaabaaaabaabaaaaaababaaaabaaaaaaabaabaaaaaabaaaabaabaaaaaabaaabaabaaaaa"/>
    <w:rPr>
      <w:rFonts w:ascii="Times New Roman" w:hAnsi="Times New Roman"/>
      <w:b w:val="0"/>
      <w:i w:val="0"/>
      <w:color w:val="000000"/>
      <w:sz w:val="22"/>
      <w:u w:val="none"/>
    </w:rPr>
  </w:style>
  <w:style w:type="paragraph" w:customStyle="1" w:styleId="baaabaaabaaaaabaaaaabaaaabaaaabaabaaaaaababaaaabaaaaaaabaabaaaaaabaaaabaabaaaaaabaaabaabaaaaaa">
    <w:name w:val="baaabaaabaaaaabaaaaabaaaabaaaabaabaaaaaababaaaabaaaaaaabaabaaaaaabaaaabaabaaaaaabaaabaabaaaaaa"/>
    <w:rPr>
      <w:rFonts w:ascii="Times New Roman" w:hAnsi="Times New Roman"/>
      <w:b w:val="0"/>
      <w:i w:val="0"/>
      <w:color w:val="000000"/>
      <w:sz w:val="22"/>
      <w:u w:val="none"/>
    </w:rPr>
  </w:style>
  <w:style w:type="paragraph" w:customStyle="1" w:styleId="baaabaaabaaaaabaaaaabaaaabaaaabaabaaaaaababaaaabaaaaaaabaabaaaaaabaaaabaabaaaaaabaaabaabaaaaaaa">
    <w:name w:val="baaabaaabaaaaabaaaaabaaaabaaaabaabaaaaaababaaaabaaaaaaabaabaaaaaabaaaabaabaaaaaabaaabaabaaaaaaa"/>
    <w:rPr>
      <w:rFonts w:ascii="Times New Roman" w:hAnsi="Times New Roman"/>
      <w:b/>
      <w:i w:val="0"/>
      <w:color w:val="000000"/>
      <w:sz w:val="22"/>
      <w:u w:val="none"/>
    </w:rPr>
  </w:style>
  <w:style w:type="paragraph" w:customStyle="1" w:styleId="baaabaaabaaaaabaaaaabaaaabaaaabaabaaaaaababaaaabaaaaaaabaabaaaaaabaaaabaabaaaaaabaaabaabaaaaaaab">
    <w:name w:val="baaabaaabaaaaabaaaaabaaaabaaaabaabaaaaaababaaaabaaaaaaabaabaaaaaabaaaabaabaaaaaabaaabaabaaaaaaab"/>
    <w:rPr>
      <w:rFonts w:ascii="Times New Roman" w:hAnsi="Times New Roman"/>
      <w:b w:val="0"/>
      <w:i w:val="0"/>
      <w:color w:val="000000"/>
      <w:sz w:val="22"/>
      <w:u w:val="none"/>
    </w:rPr>
  </w:style>
  <w:style w:type="paragraph" w:customStyle="1" w:styleId="baaabaaabaaaaabaaaaabaaaabaaaabaabaaaaaababaaaabaaaaaaabaabaaaaaabaaaabaabaaaaaabaaabaabaaaaaaaba">
    <w:name w:val="baaabaaabaaaaabaaaaabaaaabaaaabaabaaaaaababaaaabaaaaaaabaabaaaaaabaaaabaabaaaaaabaaabaabaaaaaaaba"/>
    <w:rPr>
      <w:rFonts w:ascii="Times New Roman" w:hAnsi="Times New Roman"/>
      <w:b w:val="0"/>
      <w:i w:val="0"/>
      <w:color w:val="000000"/>
      <w:sz w:val="22"/>
      <w:u w:val="none"/>
    </w:rPr>
  </w:style>
  <w:style w:type="paragraph" w:customStyle="1" w:styleId="baaabaaabaaaaabaaaaabaaaabaaaabaabaaaaaababaaaabaaaaaaabaabaaaaaabaaaabaabaaaaaabaaabaabaaaaaaabaa">
    <w:name w:val="baaabaaabaaaaabaaaaabaaaabaaaabaabaaaaaababaaaabaaaaaaabaabaaaaaabaaaabaabaaaaaabaaabaabaaaaaaabaa"/>
    <w:rPr>
      <w:rFonts w:ascii="Times New Roman" w:hAnsi="Times New Roman"/>
      <w:b w:val="0"/>
      <w:i w:val="0"/>
      <w:color w:val="000000"/>
      <w:sz w:val="22"/>
      <w:u w:val="none"/>
    </w:rPr>
  </w:style>
  <w:style w:type="paragraph" w:customStyle="1" w:styleId="baaabaaabaaaaabaaaaabaaaabaaaabaabaaaaaababaaaabaaaaaaabaabaaaaaabaaaabaabaaaaaabaaabaabaaaaaaabaaa">
    <w:name w:val="baaabaaabaaaaabaaaaabaaaabaaaabaabaaaaaababaaaabaaaaaaabaabaaaaaabaaaabaabaaaaaabaaabaabaaaaaaabaaa"/>
    <w:rPr>
      <w:rFonts w:ascii="Times New Roman" w:hAnsi="Times New Roman"/>
      <w:b w:val="0"/>
      <w:i w:val="0"/>
      <w:color w:val="000000"/>
      <w:sz w:val="22"/>
      <w:u w:val="none"/>
    </w:rPr>
  </w:style>
  <w:style w:type="paragraph" w:customStyle="1" w:styleId="baaabaaabaaaaabaaaaabaaaabaaaabaabaaaaaababaaaabaaaaaaabaabaaaaaabaaaabaabaaaaaabaaabaabaaaaaaabaaaa">
    <w:name w:val="baaabaaabaaaaabaaaaabaaaabaaaabaabaaaaaababaaaabaaaaaaabaabaaaaaabaaaabaabaaaaaabaaabaabaaa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i w:val="0"/>
      <w:color w:val="000000"/>
      <w:sz w:val="22"/>
      <w:u w:val="none"/>
    </w:rPr>
  </w:style>
  <w:style w:type="paragraph" w:customStyle="1" w:styleId="caaabaab">
    <w:name w:val="caaabaab"/>
    <w:rPr>
      <w:rFonts w:ascii="Times New Roman" w:hAnsi="Times New Roman"/>
      <w:b w:val="0"/>
      <w:i w:val="0"/>
      <w:color w:val="000000"/>
      <w:sz w:val="22"/>
      <w:u w:val="none"/>
    </w:rPr>
  </w:style>
  <w:style w:type="paragraph" w:customStyle="1" w:styleId="caaabaaba">
    <w:name w:val="caaabaaba"/>
    <w:rPr>
      <w:rFonts w:ascii="Times New Roman" w:hAnsi="Times New Roman"/>
      <w:b w:val="0"/>
      <w:i w:val="0"/>
      <w:color w:val="000000"/>
      <w:sz w:val="22"/>
      <w:u w:val="none"/>
    </w:rPr>
  </w:style>
  <w:style w:type="paragraph" w:customStyle="1" w:styleId="caaabaabaa">
    <w:name w:val="caaabaabaa"/>
    <w:rPr>
      <w:rFonts w:ascii="Times New Roman" w:hAnsi="Times New Roman"/>
      <w:b w:val="0"/>
      <w:i w:val="0"/>
      <w:color w:val="000000"/>
      <w:sz w:val="22"/>
      <w:u w:val="none"/>
    </w:rPr>
  </w:style>
  <w:style w:type="paragraph" w:customStyle="1" w:styleId="caaabaabaaa">
    <w:name w:val="caaabaabaaa"/>
    <w:rPr>
      <w:rFonts w:ascii="Times New Roman" w:hAnsi="Times New Roman"/>
      <w:b w:val="0"/>
      <w:i w:val="0"/>
      <w:color w:val="000000"/>
      <w:sz w:val="22"/>
      <w:u w:val="none"/>
    </w:rPr>
  </w:style>
  <w:style w:type="paragraph" w:customStyle="1" w:styleId="caaabaabaaaa">
    <w:name w:val="caaabaabaaaa"/>
    <w:rPr>
      <w:rFonts w:ascii="Times New Roman" w:hAnsi="Times New Roman"/>
      <w:b w:val="0"/>
      <w:i w:val="0"/>
      <w:color w:val="000000"/>
      <w:sz w:val="22"/>
      <w:u w:val="none"/>
    </w:rPr>
  </w:style>
  <w:style w:type="paragraph" w:customStyle="1" w:styleId="caaabaabaaaaa">
    <w:name w:val="caaabaabaaaaa"/>
    <w:rPr>
      <w:rFonts w:ascii="Times New Roman" w:hAnsi="Times New Roman"/>
      <w:b/>
      <w:i w:val="0"/>
      <w:color w:val="000000"/>
      <w:sz w:val="22"/>
      <w:u w:val="none"/>
    </w:rPr>
  </w:style>
  <w:style w:type="paragraph" w:customStyle="1" w:styleId="caaabaabaaaaab">
    <w:name w:val="caaabaabaaaaab"/>
    <w:rPr>
      <w:rFonts w:ascii="Times New Roman" w:hAnsi="Times New Roman"/>
      <w:b w:val="0"/>
      <w:i w:val="0"/>
      <w:color w:val="000000"/>
      <w:sz w:val="22"/>
      <w:u w:val="none"/>
    </w:rPr>
  </w:style>
  <w:style w:type="paragraph" w:customStyle="1" w:styleId="caaabaabaaaaaba">
    <w:name w:val="caaabaabaaaaaba"/>
    <w:rPr>
      <w:rFonts w:ascii="Times New Roman" w:hAnsi="Times New Roman"/>
      <w:b w:val="0"/>
      <w:i w:val="0"/>
      <w:color w:val="000000"/>
      <w:sz w:val="22"/>
      <w:u w:val="none"/>
    </w:rPr>
  </w:style>
  <w:style w:type="paragraph" w:customStyle="1" w:styleId="caaabaabaaaaabaa">
    <w:name w:val="caaabaabaaaaabaa"/>
    <w:rPr>
      <w:rFonts w:ascii="Times New Roman" w:hAnsi="Times New Roman"/>
      <w:b w:val="0"/>
      <w:i w:val="0"/>
      <w:color w:val="000000"/>
      <w:sz w:val="22"/>
      <w:u w:val="none"/>
    </w:rPr>
  </w:style>
  <w:style w:type="paragraph" w:customStyle="1" w:styleId="caaabaabaaaaabaaa">
    <w:name w:val="caaabaabaaaaabaaa"/>
    <w:rPr>
      <w:rFonts w:ascii="Times New Roman" w:hAnsi="Times New Roman"/>
      <w:b w:val="0"/>
      <w:i w:val="0"/>
      <w:color w:val="000000"/>
      <w:sz w:val="22"/>
      <w:u w:val="none"/>
    </w:rPr>
  </w:style>
  <w:style w:type="paragraph" w:customStyle="1" w:styleId="caaabaabaaaaabaaaa">
    <w:name w:val="caaabaabaaaaabaaaa"/>
    <w:rPr>
      <w:rFonts w:ascii="Times New Roman" w:hAnsi="Times New Roman"/>
      <w:b w:val="0"/>
      <w:i w:val="0"/>
      <w:color w:val="000000"/>
      <w:sz w:val="22"/>
      <w:u w:val="none"/>
    </w:rPr>
  </w:style>
  <w:style w:type="paragraph" w:customStyle="1" w:styleId="caaabaabaaaaabaaaaa">
    <w:name w:val="caaabaabaaaaabaaaaa"/>
    <w:rPr>
      <w:rFonts w:ascii="Times New Roman" w:hAnsi="Times New Roman"/>
      <w:b w:val="0"/>
      <w:i w:val="0"/>
      <w:color w:val="000000"/>
      <w:sz w:val="22"/>
      <w:u w:val="none"/>
    </w:rPr>
  </w:style>
  <w:style w:type="paragraph" w:customStyle="1" w:styleId="caaabaabaaaaabaaaaaa">
    <w:name w:val="caaabaabaaaaabaaaaaa"/>
    <w:rPr>
      <w:rFonts w:ascii="Times New Roman" w:hAnsi="Times New Roman"/>
      <w:b/>
      <w:i w:val="0"/>
      <w:color w:val="000000"/>
      <w:sz w:val="22"/>
      <w:u w:val="none"/>
    </w:rPr>
  </w:style>
  <w:style w:type="paragraph" w:customStyle="1" w:styleId="caaabaabaaaaabaaaaaab">
    <w:name w:val="caaabaabaaaaabaaaaaab"/>
    <w:rPr>
      <w:rFonts w:ascii="Times New Roman" w:hAnsi="Times New Roman"/>
      <w:b w:val="0"/>
      <w:i w:val="0"/>
      <w:color w:val="000000"/>
      <w:sz w:val="22"/>
      <w:u w:val="none"/>
    </w:rPr>
  </w:style>
  <w:style w:type="paragraph" w:customStyle="1" w:styleId="caaabaabaaaaabaaaaaaba">
    <w:name w:val="caaabaabaaaaabaaaaaaba"/>
    <w:rPr>
      <w:rFonts w:ascii="Times New Roman" w:hAnsi="Times New Roman"/>
      <w:b/>
      <w:i w:val="0"/>
      <w:color w:val="000000"/>
      <w:sz w:val="22"/>
      <w:u w:val="none"/>
    </w:rPr>
  </w:style>
  <w:style w:type="paragraph" w:customStyle="1" w:styleId="caaabaabaaaaabaaaaaabab">
    <w:name w:val="caaabaabaaaaabaaaaaabab"/>
    <w:rPr>
      <w:rFonts w:ascii="Times New Roman" w:hAnsi="Times New Roman"/>
      <w:b w:val="0"/>
      <w:i w:val="0"/>
      <w:color w:val="000000"/>
      <w:sz w:val="22"/>
      <w:u w:val="none"/>
    </w:rPr>
  </w:style>
  <w:style w:type="paragraph" w:customStyle="1" w:styleId="caaabaabaaaaabaaaaaababa">
    <w:name w:val="caaabaabaaaaabaaaaaababa"/>
    <w:rPr>
      <w:rFonts w:ascii="Times New Roman" w:hAnsi="Times New Roman"/>
      <w:b w:val="0"/>
      <w:i w:val="0"/>
      <w:color w:val="000000"/>
      <w:sz w:val="22"/>
      <w:u w:val="none"/>
    </w:rPr>
  </w:style>
  <w:style w:type="paragraph" w:customStyle="1" w:styleId="caaabaabaaaaabaaaaaababaa">
    <w:name w:val="caaabaabaaaaabaaaaaababaa"/>
    <w:rPr>
      <w:rFonts w:ascii="Times New Roman" w:hAnsi="Times New Roman"/>
      <w:b w:val="0"/>
      <w:i w:val="0"/>
      <w:color w:val="000000"/>
      <w:sz w:val="22"/>
      <w:u w:val="none"/>
    </w:rPr>
  </w:style>
  <w:style w:type="paragraph" w:customStyle="1" w:styleId="caaabaabaaaaabaaaaaababaaa">
    <w:name w:val="caaabaabaaaaabaaaaaababaaa"/>
    <w:rPr>
      <w:rFonts w:ascii="Times New Roman" w:hAnsi="Times New Roman"/>
      <w:b w:val="0"/>
      <w:i w:val="0"/>
      <w:color w:val="000000"/>
      <w:sz w:val="22"/>
      <w:u w:val="none"/>
    </w:rPr>
  </w:style>
  <w:style w:type="paragraph" w:customStyle="1" w:styleId="caaabaabaaaaabaaaaaababaaaa">
    <w:name w:val="caaabaabaaaaabaaaaaababaaaa"/>
    <w:rPr>
      <w:rFonts w:ascii="Times New Roman" w:hAnsi="Times New Roman"/>
      <w:b w:val="0"/>
      <w:i w:val="0"/>
      <w:color w:val="000000"/>
      <w:sz w:val="22"/>
      <w:u w:val="none"/>
    </w:rPr>
  </w:style>
  <w:style w:type="paragraph" w:customStyle="1" w:styleId="caaabaabaaaaabaaaaaababaaaaa">
    <w:name w:val="caaabaabaaaaabaaaaaababaaaaa"/>
    <w:rPr>
      <w:rFonts w:ascii="Times New Roman" w:hAnsi="Times New Roman"/>
      <w:b w:val="0"/>
      <w:i w:val="0"/>
      <w:color w:val="000000"/>
      <w:sz w:val="22"/>
      <w:u w:val="none"/>
    </w:rPr>
  </w:style>
  <w:style w:type="paragraph" w:customStyle="1" w:styleId="caaabaabaaaaabaaaaaababaaaaaa">
    <w:name w:val="caaabaabaaaaabaaaaaababaaaaaa"/>
    <w:rPr>
      <w:rFonts w:ascii="Times New Roman" w:hAnsi="Times New Roman"/>
      <w:b w:val="0"/>
      <w:i w:val="0"/>
      <w:color w:val="000000"/>
      <w:sz w:val="22"/>
      <w:u w:val="none"/>
    </w:rPr>
  </w:style>
  <w:style w:type="paragraph" w:customStyle="1" w:styleId="caaabaabaaaaabaaaaaababaaaaaaa">
    <w:name w:val="caaabaabaaaaabaaaaaababaaaaaaa"/>
    <w:rPr>
      <w:rFonts w:ascii="Times New Roman" w:hAnsi="Times New Roman"/>
      <w:b/>
      <w:i w:val="0"/>
      <w:color w:val="000000"/>
      <w:sz w:val="22"/>
      <w:u w:val="none"/>
    </w:rPr>
  </w:style>
  <w:style w:type="paragraph" w:customStyle="1" w:styleId="caaabaabaaaaabaaaaaababaaaaaaab">
    <w:name w:val="caaabaabaaaaabaaaaaababaaaaaaab"/>
    <w:rPr>
      <w:rFonts w:ascii="Times New Roman" w:hAnsi="Times New Roman"/>
      <w:b w:val="0"/>
      <w:i w:val="0"/>
      <w:color w:val="000000"/>
      <w:sz w:val="22"/>
      <w:u w:val="none"/>
    </w:rPr>
  </w:style>
  <w:style w:type="paragraph" w:customStyle="1" w:styleId="caaabaabaaaaabaaaaaababaaaaaaaba">
    <w:name w:val="caaabaabaaaaabaaaaaababaaaaaaaba"/>
    <w:rPr>
      <w:rFonts w:ascii="Times New Roman" w:hAnsi="Times New Roman"/>
      <w:b w:val="0"/>
      <w:i w:val="0"/>
      <w:color w:val="000000"/>
      <w:sz w:val="22"/>
      <w:u w:val="none"/>
    </w:rPr>
  </w:style>
  <w:style w:type="paragraph" w:customStyle="1" w:styleId="caaabaabaaaaabaaaaaababaaaaaaabaa">
    <w:name w:val="caaabaabaaaaabaaaaaababaaaaaaabaa"/>
    <w:rPr>
      <w:rFonts w:ascii="Times New Roman" w:hAnsi="Times New Roman"/>
      <w:b w:val="0"/>
      <w:i w:val="0"/>
      <w:color w:val="000000"/>
      <w:sz w:val="22"/>
      <w:u w:val="none"/>
    </w:rPr>
  </w:style>
  <w:style w:type="paragraph" w:customStyle="1" w:styleId="caaabaabaaaaabaaaaaababaaaaaaabaaa">
    <w:name w:val="caaabaabaaaaabaaaaaababaaaaaaabaaa"/>
    <w:rPr>
      <w:rFonts w:ascii="Times New Roman" w:hAnsi="Times New Roman"/>
      <w:b/>
      <w:i w:val="0"/>
      <w:color w:val="000000"/>
      <w:sz w:val="22"/>
      <w:u w:val="none"/>
    </w:rPr>
  </w:style>
  <w:style w:type="paragraph" w:customStyle="1" w:styleId="caaabaabaaaaabaaaaaababaaaaaaabaaab">
    <w:name w:val="caaabaabaaaaabaaaaaababaaaaaaabaaab"/>
    <w:rPr>
      <w:rFonts w:ascii="Times New Roman" w:hAnsi="Times New Roman"/>
      <w:b w:val="0"/>
      <w:i w:val="0"/>
      <w:color w:val="000000"/>
      <w:sz w:val="22"/>
      <w:u w:val="none"/>
    </w:rPr>
  </w:style>
  <w:style w:type="paragraph" w:customStyle="1" w:styleId="caaabaabaaaaabaaaaaababaaaaaaabaaaba">
    <w:name w:val="caaabaabaaaaabaaaaaababaaaaaaabaaaba"/>
    <w:rPr>
      <w:rFonts w:ascii="Times New Roman" w:hAnsi="Times New Roman"/>
      <w:b w:val="0"/>
      <w:i w:val="0"/>
      <w:color w:val="000000"/>
      <w:sz w:val="22"/>
      <w:u w:val="none"/>
    </w:rPr>
  </w:style>
  <w:style w:type="paragraph" w:customStyle="1" w:styleId="caaabaabaaaaabaaaaaababaaaaaaabaaabaa">
    <w:name w:val="caaabaabaaaaabaaaaaababaaaaaaabaaabaa"/>
    <w:rPr>
      <w:rFonts w:ascii="Times New Roman" w:hAnsi="Times New Roman"/>
      <w:b w:val="0"/>
      <w:i w:val="0"/>
      <w:color w:val="000000"/>
      <w:sz w:val="22"/>
      <w:u w:val="none"/>
    </w:rPr>
  </w:style>
  <w:style w:type="paragraph" w:customStyle="1" w:styleId="caaabaabaaaaabaaaaaababaaaaaaabaaabaaa">
    <w:name w:val="caaabaabaaaaabaaaaaababaaaaaaabaaabaaa"/>
    <w:rPr>
      <w:rFonts w:ascii="Times New Roman" w:hAnsi="Times New Roman"/>
      <w:b w:val="0"/>
      <w:i w:val="0"/>
      <w:color w:val="000000"/>
      <w:sz w:val="22"/>
      <w:u w:val="none"/>
    </w:rPr>
  </w:style>
  <w:style w:type="paragraph" w:customStyle="1" w:styleId="caaabaabaaaaabaaaaaababaaaaaaabaaabaaaa">
    <w:name w:val="caaabaabaaaaabaaaaaababaaaaaaabaaabaaaa"/>
    <w:rPr>
      <w:rFonts w:ascii="Times New Roman" w:hAnsi="Times New Roman"/>
      <w:b/>
      <w:i w:val="0"/>
      <w:color w:val="000000"/>
      <w:sz w:val="22"/>
      <w:u w:val="none"/>
    </w:rPr>
  </w:style>
  <w:style w:type="paragraph" w:customStyle="1" w:styleId="caaabaabaaaaabaaaaaababaaaaaaabaaabaaaab">
    <w:name w:val="caaabaabaaaaabaaaaaababaaaaaaabaaabaaaab"/>
    <w:rPr>
      <w:rFonts w:ascii="Times New Roman" w:hAnsi="Times New Roman"/>
      <w:b w:val="0"/>
      <w:i w:val="0"/>
      <w:color w:val="000000"/>
      <w:sz w:val="22"/>
      <w:u w:val="none"/>
    </w:rPr>
  </w:style>
  <w:style w:type="paragraph" w:customStyle="1" w:styleId="caaabaabaaaaabaaaaaababaaaaaaabaaabaaaaba">
    <w:name w:val="caaabaabaaaaabaaaaaababaaaaaaabaaabaaaaba"/>
    <w:rPr>
      <w:rFonts w:ascii="Times New Roman" w:hAnsi="Times New Roman"/>
      <w:b w:val="0"/>
      <w:i w:val="0"/>
      <w:color w:val="000000"/>
      <w:sz w:val="22"/>
      <w:u w:val="none"/>
    </w:rPr>
  </w:style>
  <w:style w:type="paragraph" w:customStyle="1" w:styleId="caaabaabaaaaabaaaaaababaaaaaaabaaabaaaabaa">
    <w:name w:val="caaabaabaaaaabaaaaaababaaaaaaabaaabaaaabaa"/>
    <w:rPr>
      <w:rFonts w:ascii="Times New Roman" w:hAnsi="Times New Roman"/>
      <w:b w:val="0"/>
      <w:i w:val="0"/>
      <w:color w:val="000000"/>
      <w:sz w:val="22"/>
      <w:u w:val="none"/>
    </w:rPr>
  </w:style>
  <w:style w:type="paragraph" w:customStyle="1" w:styleId="caaabaabaaaaabaaaaaababaaaaaaabaaabaaaabaaa">
    <w:name w:val="caaabaabaaaaabaaaaaababaaaaaaabaaabaaaabaaa"/>
    <w:rPr>
      <w:rFonts w:ascii="Times New Roman" w:hAnsi="Times New Roman"/>
      <w:b w:val="0"/>
      <w:i w:val="0"/>
      <w:color w:val="000000"/>
      <w:sz w:val="22"/>
      <w:u w:val="none"/>
    </w:rPr>
  </w:style>
  <w:style w:type="paragraph" w:customStyle="1" w:styleId="caaabaabaaaaabaaaaaababaaaaaaabaaabaaaabaaaa">
    <w:name w:val="caaabaabaaaaabaaaaaababaaaaaaabaaabaaaabaaaa"/>
    <w:rPr>
      <w:rFonts w:ascii="Times New Roman" w:hAnsi="Times New Roman"/>
      <w:b/>
      <w:i w:val="0"/>
      <w:color w:val="000000"/>
      <w:sz w:val="22"/>
      <w:u w:val="none"/>
    </w:rPr>
  </w:style>
  <w:style w:type="paragraph" w:customStyle="1" w:styleId="caaabaabaaaaabaaaaaababaaaaaaabaaabaaaabaaaab">
    <w:name w:val="caaabaabaaaaabaaaaaababaaaaaaabaaabaaaabaaaab"/>
    <w:rPr>
      <w:rFonts w:ascii="Times New Roman" w:hAnsi="Times New Roman"/>
      <w:b w:val="0"/>
      <w:i w:val="0"/>
      <w:color w:val="000000"/>
      <w:sz w:val="22"/>
      <w:u w:val="none"/>
    </w:rPr>
  </w:style>
  <w:style w:type="paragraph" w:customStyle="1" w:styleId="caaabaabaaaaabaaaaaababaaaaaaabaaabaaaabaaaaba">
    <w:name w:val="caaabaabaaaaabaaaaaababaaaaaaabaaabaaaabaaaaba"/>
    <w:rPr>
      <w:rFonts w:ascii="Times New Roman" w:hAnsi="Times New Roman"/>
      <w:b w:val="0"/>
      <w:i w:val="0"/>
      <w:color w:val="000000"/>
      <w:sz w:val="22"/>
      <w:u w:val="none"/>
    </w:rPr>
  </w:style>
  <w:style w:type="paragraph" w:customStyle="1" w:styleId="caaabaabaaaaabaaaaaababaaaaaaabaaabaaaabaaaabaa">
    <w:name w:val="caaabaabaaaaabaaaaaababaaaaaaabaaabaaaabaaaabaa"/>
    <w:rPr>
      <w:rFonts w:ascii="Times New Roman" w:hAnsi="Times New Roman"/>
      <w:b w:val="0"/>
      <w:i w:val="0"/>
      <w:color w:val="000000"/>
      <w:sz w:val="22"/>
      <w:u w:val="none"/>
    </w:rPr>
  </w:style>
  <w:style w:type="paragraph" w:customStyle="1" w:styleId="caaabaabaaaaabaaaaaababaaaaaaabaaabaaaabaaaabaaa">
    <w:name w:val="caaabaabaaaaabaaaaaababaaaaaaabaaabaaaabaaaabaaa"/>
    <w:rPr>
      <w:rFonts w:ascii="Times New Roman" w:hAnsi="Times New Roman"/>
      <w:b w:val="0"/>
      <w:i w:val="0"/>
      <w:color w:val="000000"/>
      <w:sz w:val="22"/>
      <w:u w:val="none"/>
    </w:rPr>
  </w:style>
  <w:style w:type="paragraph" w:customStyle="1" w:styleId="caaabaabaaaaabaaaaaababaaaaaaabaaabaaaabaaaabaaaa">
    <w:name w:val="caaabaabaaaaabaaaaaababaaaaaaabaaabaaaabaaaabaaaa"/>
    <w:rPr>
      <w:rFonts w:ascii="Times New Roman" w:hAnsi="Times New Roman"/>
      <w:b/>
      <w:i w:val="0"/>
      <w:color w:val="000000"/>
      <w:sz w:val="22"/>
      <w:u w:val="none"/>
    </w:rPr>
  </w:style>
  <w:style w:type="paragraph" w:customStyle="1" w:styleId="caaabaabaaaaabaaaaaababaaaaaaabaaabaaaabaaaabaaaab">
    <w:name w:val="caaabaabaaaaabaaaaaababaaaaaaabaaabaaaabaaaabaaaab"/>
    <w:rPr>
      <w:rFonts w:ascii="Times New Roman" w:hAnsi="Times New Roman"/>
      <w:b w:val="0"/>
      <w:i w:val="0"/>
      <w:color w:val="000000"/>
      <w:sz w:val="22"/>
      <w:u w:val="none"/>
    </w:rPr>
  </w:style>
  <w:style w:type="paragraph" w:customStyle="1" w:styleId="caaabaabaaaaabaaaaaababaaaaaaabaaabaaaabaaaabaaaaba">
    <w:name w:val="caaabaabaaaaabaaaaaababaaaaaaabaaabaaaabaaaabaaaaba"/>
    <w:rPr>
      <w:rFonts w:ascii="Times New Roman" w:hAnsi="Times New Roman"/>
      <w:b w:val="0"/>
      <w:i w:val="0"/>
      <w:color w:val="000000"/>
      <w:sz w:val="22"/>
      <w:u w:val="none"/>
    </w:rPr>
  </w:style>
  <w:style w:type="paragraph" w:customStyle="1" w:styleId="caaabaabaaaaabaaaaaababaaaaaaabaaabaaaabaaaabaaaabaa">
    <w:name w:val="caaabaabaaaaabaaaaaababaaaaaaabaaabaaaabaaaabaaaabaa"/>
    <w:rPr>
      <w:rFonts w:ascii="Times New Roman" w:hAnsi="Times New Roman"/>
      <w:b w:val="0"/>
      <w:i w:val="0"/>
      <w:color w:val="000000"/>
      <w:sz w:val="22"/>
      <w:u w:val="none"/>
    </w:rPr>
  </w:style>
  <w:style w:type="paragraph" w:customStyle="1" w:styleId="caaabaabaaaaabaaaaaababaaaaaaabaaabaaaabaaaabaaaabaaa">
    <w:name w:val="caaabaabaaaaabaaaaaababaaaaaaabaaabaaaabaaaabaaaabaaa"/>
    <w:rPr>
      <w:rFonts w:ascii="Times New Roman" w:hAnsi="Times New Roman"/>
      <w:b w:val="0"/>
      <w:i w:val="0"/>
      <w:color w:val="000000"/>
      <w:sz w:val="22"/>
      <w:u w:val="none"/>
    </w:rPr>
  </w:style>
  <w:style w:type="paragraph" w:customStyle="1" w:styleId="caaabaabaaaaabaaaaaababaaaaaaabaaabaaaabaaaabaaaabaaaa">
    <w:name w:val="caaabaabaaaaabaaaaaababaaaaaaabaaabaaaabaaaabaaaabaaaa"/>
    <w:rPr>
      <w:rFonts w:ascii="Times New Roman" w:hAnsi="Times New Roman"/>
      <w:b w:val="0"/>
      <w:i w:val="0"/>
      <w:color w:val="000000"/>
      <w:sz w:val="22"/>
      <w:u w:val="none"/>
    </w:rPr>
  </w:style>
  <w:style w:type="paragraph" w:customStyle="1" w:styleId="caaabaabaaaaabaaaaaababaaaaaaabaaabaaaabaaaabaaaabaaaaa">
    <w:name w:val="caaabaabaaaaabaaaaaababaaaaaaabaaabaaaabaaaabaaaabaaaaa"/>
    <w:rPr>
      <w:rFonts w:ascii="Times New Roman" w:hAnsi="Times New Roman"/>
      <w:b/>
      <w:i w:val="0"/>
      <w:color w:val="000000"/>
      <w:sz w:val="22"/>
      <w:u w:val="none"/>
    </w:rPr>
  </w:style>
  <w:style w:type="paragraph" w:customStyle="1" w:styleId="caaabaabaaaaabaaaaaababaaaaaaabaaabaaaabaaaabaaaabaaaaab">
    <w:name w:val="caaabaabaaaaabaaaaaababaaaaaaabaaabaaaabaaaabaaaabaaaaab"/>
    <w:rPr>
      <w:rFonts w:ascii="Times New Roman" w:hAnsi="Times New Roman"/>
      <w:b w:val="0"/>
      <w:i w:val="0"/>
      <w:color w:val="000000"/>
      <w:sz w:val="22"/>
      <w:u w:val="none"/>
    </w:rPr>
  </w:style>
  <w:style w:type="paragraph" w:customStyle="1" w:styleId="caaabaabaaaaabaaaaaababaaaaaaabaaabaaaabaaaabaaaabaaaaaba">
    <w:name w:val="caaabaabaaaaabaaaaaababaaaaaaabaaabaaaabaaaabaaaabaaaaaba"/>
    <w:rPr>
      <w:rFonts w:ascii="Times New Roman" w:hAnsi="Times New Roman"/>
      <w:b w:val="0"/>
      <w:i w:val="0"/>
      <w:color w:val="000000"/>
      <w:sz w:val="22"/>
      <w:u w:val="none"/>
    </w:rPr>
  </w:style>
  <w:style w:type="paragraph" w:customStyle="1" w:styleId="caaabaabaaaaabaaaaaababaaaaaaabaaabaaaabaaaabaaaabaaaaabaa">
    <w:name w:val="caaabaabaaaaabaaaaaababaaaaaaabaaabaaaabaaaabaaaabaaaaabaa"/>
    <w:rPr>
      <w:rFonts w:ascii="Times New Roman" w:hAnsi="Times New Roman"/>
      <w:b w:val="0"/>
      <w:i w:val="0"/>
      <w:color w:val="000000"/>
      <w:sz w:val="22"/>
      <w:u w:val="none"/>
    </w:rPr>
  </w:style>
  <w:style w:type="paragraph" w:customStyle="1" w:styleId="caaabaabaaaaabaaaaaababaaaaaaabaaabaaaabaaaabaaaabaaaaabaaa">
    <w:name w:val="caaabaabaaaaabaaaaaababaaaaaaabaaabaaaabaaaabaaaabaaaaabaaa"/>
    <w:rPr>
      <w:rFonts w:ascii="Times New Roman" w:hAnsi="Times New Roman"/>
      <w:b w:val="0"/>
      <w:i w:val="0"/>
      <w:color w:val="000000"/>
      <w:sz w:val="22"/>
      <w:u w:val="none"/>
    </w:rPr>
  </w:style>
  <w:style w:type="paragraph" w:customStyle="1" w:styleId="caaabaabaaaaabaaaaaababaaaaaaabaaabaaaabaaaabaaaabaaaaabaaaa">
    <w:name w:val="caaabaabaaaaabaaaaaababaaaaaaabaaabaaaabaaaabaaaabaaaaabaaaa"/>
    <w:rPr>
      <w:rFonts w:ascii="Times New Roman" w:hAnsi="Times New Roman"/>
      <w:b/>
      <w:i w:val="0"/>
      <w:color w:val="000000"/>
      <w:sz w:val="22"/>
      <w:u w:val="none"/>
    </w:rPr>
  </w:style>
  <w:style w:type="paragraph" w:customStyle="1" w:styleId="caaabaabaaaaabaaaaaababaaaaaaabaaabaaaabaaaabaaaabaaaaabaaaab">
    <w:name w:val="caaabaabaaaaabaaaaaababaaaaaaabaaabaaaabaaaabaaaabaaaaabaaaab"/>
    <w:rPr>
      <w:rFonts w:ascii="Times New Roman" w:hAnsi="Times New Roman"/>
      <w:b w:val="0"/>
      <w:i w:val="0"/>
      <w:color w:val="000000"/>
      <w:sz w:val="22"/>
      <w:u w:val="none"/>
    </w:rPr>
  </w:style>
  <w:style w:type="paragraph" w:customStyle="1" w:styleId="caaabaabaaaaabaaaaaababaaaaaaabaaabaaaabaaaabaaaabaaaaabaaaaba">
    <w:name w:val="caaabaabaaaaabaaaaaababaaaaaaabaaabaaaabaaaabaaaabaaaaabaaaaba"/>
    <w:rPr>
      <w:rFonts w:ascii="Times New Roman" w:hAnsi="Times New Roman"/>
      <w:b/>
      <w:i w:val="0"/>
      <w:color w:val="000000"/>
      <w:sz w:val="22"/>
      <w:u w:val="none"/>
    </w:rPr>
  </w:style>
  <w:style w:type="paragraph" w:customStyle="1" w:styleId="caaabaabaaaaabaaaaaababaaaaaaabaaabaaaabaaaabaaaabaaaaabaaaabab">
    <w:name w:val="caaabaabaaaaabaaaaaababaaaaaaabaaabaaaabaaaabaaaabaaaaabaaaabab"/>
    <w:rPr>
      <w:rFonts w:ascii="Times New Roman" w:hAnsi="Times New Roman"/>
      <w:b w:val="0"/>
      <w:i w:val="0"/>
      <w:color w:val="000000"/>
      <w:sz w:val="22"/>
      <w:u w:val="none"/>
    </w:rPr>
  </w:style>
  <w:style w:type="paragraph" w:customStyle="1" w:styleId="caaabaabaaaaabaaaaaababaaaaaaabaaabaaaabaaaabaaaabaaaaabaaaababa">
    <w:name w:val="caaabaabaaaaabaaaaaababaaaaaaabaaabaaaabaaaabaaaabaaaaabaaaababa"/>
    <w:rPr>
      <w:rFonts w:ascii="Times New Roman" w:hAnsi="Times New Roman"/>
      <w:b w:val="0"/>
      <w:i w:val="0"/>
      <w:color w:val="000000"/>
      <w:sz w:val="22"/>
      <w:u w:val="none"/>
    </w:rPr>
  </w:style>
  <w:style w:type="paragraph" w:customStyle="1" w:styleId="caaabaabaaaaabaaaaaababaaaaaaabaaabaaaabaaaabaaaabaaaaabaaaababaa">
    <w:name w:val="caaabaabaaaaabaaaaaababaaaaaaabaaabaaaabaaaabaaaabaaaaabaaaababaa"/>
    <w:rPr>
      <w:rFonts w:ascii="Times New Roman" w:hAnsi="Times New Roman"/>
      <w:b w:val="0"/>
      <w:i w:val="0"/>
      <w:color w:val="000000"/>
      <w:sz w:val="22"/>
      <w:u w:val="none"/>
    </w:rPr>
  </w:style>
  <w:style w:type="paragraph" w:customStyle="1" w:styleId="caaabaabaaaaabaaaaaababaaaaaaabaaabaaaabaaaabaaaabaaaaabaaaababaaa">
    <w:name w:val="caaabaabaaaaabaaaaaababaaaaaaabaaabaaaabaaaabaaaabaaaaabaaaababaaa"/>
    <w:rPr>
      <w:rFonts w:ascii="Times New Roman" w:hAnsi="Times New Roman"/>
      <w:b w:val="0"/>
      <w:i w:val="0"/>
      <w:color w:val="000000"/>
      <w:sz w:val="22"/>
      <w:u w:val="none"/>
    </w:rPr>
  </w:style>
  <w:style w:type="paragraph" w:customStyle="1" w:styleId="caaabaabaaaaabaaaaaababaaaaaaabaaabaaaabaaaabaaaabaaaaabaaaababaaaa">
    <w:name w:val="caaabaabaaaaabaaaaaababaaaaaaabaaabaaaabaaaabaaaabaaaaabaaaababaaaa"/>
    <w:rPr>
      <w:rFonts w:ascii="Times New Roman" w:hAnsi="Times New Roman"/>
      <w:b w:val="0"/>
      <w:i w:val="0"/>
      <w:color w:val="000000"/>
      <w:sz w:val="22"/>
      <w:u w:val="none"/>
    </w:rPr>
  </w:style>
  <w:style w:type="paragraph" w:customStyle="1" w:styleId="caaabaabaaaaabaaaaaababaaaaaaabaaabaaaabaaaabaaaabaaaaabaaaababaaaaa">
    <w:name w:val="caaabaabaaaaabaaaaaababaaaaaaabaaabaaaabaaaabaaaabaaaaabaaaababaaaaa"/>
    <w:rPr>
      <w:rFonts w:ascii="Times New Roman" w:hAnsi="Times New Roman"/>
      <w:b w:val="0"/>
      <w:i w:val="0"/>
      <w:color w:val="000000"/>
      <w:sz w:val="22"/>
      <w:u w:val="none"/>
    </w:rPr>
  </w:style>
  <w:style w:type="paragraph" w:customStyle="1" w:styleId="caaabaabaaaaabaaaaaababaaaaaaabaaabaaaabaaaabaaaabaaaaabaaaababaaaaaa">
    <w:name w:val="caaabaabaaaaabaaaaaababaaaaaaabaaabaaaabaaaabaaaabaaaaabaaaababaaaaaa"/>
    <w:rPr>
      <w:rFonts w:ascii="Times New Roman" w:hAnsi="Times New Roman"/>
      <w:b/>
      <w:i w:val="0"/>
      <w:color w:val="000000"/>
      <w:sz w:val="22"/>
      <w:u w:val="none"/>
    </w:rPr>
  </w:style>
  <w:style w:type="paragraph" w:customStyle="1" w:styleId="caaabaabaaaaabaaaaaababaaaaaaabaaabaaaabaaaabaaaabaaaaabaaaababaaaaaab">
    <w:name w:val="caaabaabaaaaabaaaaaababaaaaaaabaaabaaaabaaaabaaaabaaaaabaaaababaaaaaab"/>
    <w:rPr>
      <w:rFonts w:ascii="Times New Roman" w:hAnsi="Times New Roman"/>
      <w:b w:val="0"/>
      <w:i w:val="0"/>
      <w:color w:val="000000"/>
      <w:sz w:val="22"/>
      <w:u w:val="none"/>
    </w:rPr>
  </w:style>
  <w:style w:type="paragraph" w:customStyle="1" w:styleId="caaabaabaaaaabaaaaaababaaaaaaabaaabaaaabaaaabaaaabaaaaabaaaababaaaaaaba">
    <w:name w:val="caaabaabaaaaabaaaaaababaaaaaaabaaabaaaabaaaabaaaabaaaaabaaaababaaaaaaba"/>
    <w:rPr>
      <w:rFonts w:ascii="Times New Roman" w:hAnsi="Times New Roman"/>
      <w:b w:val="0"/>
      <w:i w:val="0"/>
      <w:color w:val="000000"/>
      <w:sz w:val="22"/>
      <w:u w:val="none"/>
    </w:rPr>
  </w:style>
  <w:style w:type="paragraph" w:customStyle="1" w:styleId="caaabaabaaaaabaaaaaababaaaaaaabaaabaaaabaaaabaaaabaaaaabaaaababaaaaaabaa">
    <w:name w:val="caaabaabaaaaabaaaaaababaaaaaaabaaabaaaabaaaabaaaabaaaaabaaaababaaaaaabaa"/>
    <w:rPr>
      <w:rFonts w:ascii="Times New Roman" w:hAnsi="Times New Roman"/>
      <w:b w:val="0"/>
      <w:i w:val="0"/>
      <w:color w:val="000000"/>
      <w:sz w:val="22"/>
      <w:u w:val="none"/>
    </w:rPr>
  </w:style>
  <w:style w:type="paragraph" w:customStyle="1" w:styleId="caaabaabaaaaabaaaaaababaaaaaaabaaabaaaabaaaabaaaabaaaaabaaaababaaaaaabaaa">
    <w:name w:val="caaabaabaaaaabaaaaaababaaaaaaabaaabaaaabaaaabaaaabaaaaabaaaababaaaaaabaaa"/>
    <w:rPr>
      <w:rFonts w:ascii="Times New Roman" w:hAnsi="Times New Roman"/>
      <w:b w:val="0"/>
      <w:i w:val="0"/>
      <w:color w:val="000000"/>
      <w:sz w:val="22"/>
      <w:u w:val="none"/>
    </w:rPr>
  </w:style>
  <w:style w:type="paragraph" w:customStyle="1" w:styleId="caaabaabaaaaabaaaaaababaaaaaaabaaabaaaabaaaabaaaabaaaaabaaaababaaaaaabaaaa">
    <w:name w:val="caaabaabaaaaabaaaaaababaaaaaaabaaabaaaabaaaabaaaabaaaaabaaaababaaaaaabaaaa"/>
    <w:rPr>
      <w:rFonts w:ascii="Times New Roman" w:hAnsi="Times New Roman"/>
      <w:b/>
      <w:i w:val="0"/>
      <w:color w:val="000000"/>
      <w:sz w:val="22"/>
      <w:u w:val="none"/>
    </w:rPr>
  </w:style>
  <w:style w:type="paragraph" w:customStyle="1" w:styleId="caaabaabaaaaabaaaaaababaaaaaaabaaabaaaabaaaabaaaabaaaaabaaaababaaaaaabaaaab">
    <w:name w:val="caaabaabaaaaabaaaaaababaaaaaaabaaabaaaabaaaabaaaabaaaaabaaaababaaaaaabaaaab"/>
    <w:rPr>
      <w:rFonts w:ascii="Times New Roman" w:hAnsi="Times New Roman"/>
      <w:b w:val="0"/>
      <w:i w:val="0"/>
      <w:color w:val="000000"/>
      <w:sz w:val="22"/>
      <w:u w:val="none"/>
    </w:rPr>
  </w:style>
  <w:style w:type="paragraph" w:customStyle="1" w:styleId="caaabaabaaaaabaaaaaababaaaaaaabaaabaaaabaaaabaaaabaaaaabaaaababaaaaaabaaaaba">
    <w:name w:val="caaabaabaaaaabaaaaaababaaaaaaabaaabaaaabaaaabaaaabaaaaabaaaababaaaaaabaaaaba"/>
    <w:rPr>
      <w:rFonts w:ascii="Times New Roman" w:hAnsi="Times New Roman"/>
      <w:b w:val="0"/>
      <w:i w:val="0"/>
      <w:color w:val="000000"/>
      <w:sz w:val="22"/>
      <w:u w:val="none"/>
    </w:rPr>
  </w:style>
  <w:style w:type="paragraph" w:customStyle="1" w:styleId="caaabaabaaaaabaaaaaababaaaaaaabaaabaaaabaaaabaaaabaaaaabaaaababaaaaaabaaaabaa">
    <w:name w:val="caaabaabaaaaabaaaaaababaaaaaaabaaabaaaabaaaabaaaabaaaaabaaaababaaaaaabaaaabaa"/>
    <w:rPr>
      <w:rFonts w:ascii="Times New Roman" w:hAnsi="Times New Roman"/>
      <w:b w:val="0"/>
      <w:i w:val="0"/>
      <w:color w:val="000000"/>
      <w:sz w:val="22"/>
      <w:u w:val="none"/>
    </w:rPr>
  </w:style>
  <w:style w:type="paragraph" w:customStyle="1" w:styleId="caaabaabaaaaabaaaaaababaaaaaaabaaabaaaabaaaabaaaabaaaaabaaaababaaaaaabaaaabaaa">
    <w:name w:val="caaabaabaaaaabaaaaaababaaaaaaabaaabaaaabaaaabaaaabaaaaabaaaababaaaaaabaaaabaaa"/>
    <w:rPr>
      <w:rFonts w:ascii="Times New Roman" w:hAnsi="Times New Roman"/>
      <w:b w:val="0"/>
      <w:i w:val="0"/>
      <w:color w:val="000000"/>
      <w:sz w:val="22"/>
      <w:u w:val="none"/>
    </w:rPr>
  </w:style>
  <w:style w:type="paragraph" w:customStyle="1" w:styleId="caaabaabaaaaabaaaaaababaaaaaaabaaabaaaabaaaabaaaabaaaaabaaaababaaaaaabaaaabaaaa">
    <w:name w:val="caaabaabaaaaabaaaaaababaaaaaaabaaabaaaabaaaabaaaabaaaaabaaaababaaaaaabaaaabaaaa"/>
    <w:rPr>
      <w:rFonts w:ascii="Times New Roman" w:hAnsi="Times New Roman"/>
      <w:b/>
      <w:i w:val="0"/>
      <w:color w:val="000000"/>
      <w:sz w:val="22"/>
      <w:u w:val="none"/>
    </w:rPr>
  </w:style>
  <w:style w:type="paragraph" w:customStyle="1" w:styleId="caaabaabaaaaabaaaaaababaaaaaaabaaabaaaabaaaabaaaabaaaaabaaaababaaaaaabaaaabaaaab">
    <w:name w:val="caaabaabaaaaabaaaaaababaaaaaaabaaabaaaabaaaabaaaabaaaaabaaaababaaaaaabaaaabaaaab"/>
    <w:rPr>
      <w:rFonts w:ascii="Times New Roman" w:hAnsi="Times New Roman"/>
      <w:b w:val="0"/>
      <w:i w:val="0"/>
      <w:color w:val="000000"/>
      <w:sz w:val="22"/>
      <w:u w:val="none"/>
    </w:rPr>
  </w:style>
  <w:style w:type="paragraph" w:customStyle="1" w:styleId="caaabaabaaaaabaaaaaababaaaaaaabaaabaaaabaaaabaaaabaaaaabaaaababaaaaaabaaaabaaaaba">
    <w:name w:val="caaabaabaaaaabaaaaaababaaaaaaabaaabaaaabaaaabaaaabaaaaabaaaababaaaaaabaaaabaaaaba"/>
    <w:rPr>
      <w:rFonts w:ascii="Times New Roman" w:hAnsi="Times New Roman"/>
      <w:b w:val="0"/>
      <w:i w:val="0"/>
      <w:color w:val="000000"/>
      <w:sz w:val="22"/>
      <w:u w:val="none"/>
    </w:rPr>
  </w:style>
  <w:style w:type="paragraph" w:customStyle="1" w:styleId="caaabaabaaaaabaaaaaababaaaaaaabaaabaaaabaaaabaaaabaaaaabaaaababaaaaaabaaaabaaaabaa">
    <w:name w:val="caaabaabaaaaabaaaaaababaaaaaaabaaabaaaabaaaabaaaabaaaaabaaaababaaaaaabaaaabaaaabaa"/>
    <w:rPr>
      <w:rFonts w:ascii="Times New Roman" w:hAnsi="Times New Roman"/>
      <w:b/>
      <w:i w:val="0"/>
      <w:color w:val="000000"/>
      <w:sz w:val="22"/>
      <w:u w:val="none"/>
    </w:rPr>
  </w:style>
  <w:style w:type="paragraph" w:customStyle="1" w:styleId="caaabaabaaaaabaaaaaababaaaaaaabaaabaaaabaaaabaaaabaaaaabaaaababaaaaaabaaaabaaaabaab">
    <w:name w:val="caaabaabaaaaabaaaaaababaaaaaaabaaabaaaabaaaabaaaabaaaaabaaaababaaaaaabaaaabaaaabaab"/>
    <w:rPr>
      <w:rFonts w:ascii="Times New Roman" w:hAnsi="Times New Roman"/>
      <w:b w:val="0"/>
      <w:i w:val="0"/>
      <w:color w:val="000000"/>
      <w:sz w:val="22"/>
      <w:u w:val="none"/>
    </w:rPr>
  </w:style>
  <w:style w:type="paragraph" w:customStyle="1" w:styleId="caaabaabaaaaabaaaaaababaaaaaaabaaabaaaabaaaabaaaabaaaaabaaaababaaaaaabaaaabaaaabaaba">
    <w:name w:val="caaabaabaaaaabaaaaaababaaaaaaabaaabaaaabaaaabaaaabaaaaabaaaababaaaaaabaaaabaaaabaaba"/>
    <w:rPr>
      <w:rFonts w:ascii="Times New Roman" w:hAnsi="Times New Roman"/>
      <w:b w:val="0"/>
      <w:i w:val="0"/>
      <w:color w:val="000000"/>
      <w:sz w:val="22"/>
      <w:u w:val="none"/>
    </w:rPr>
  </w:style>
  <w:style w:type="paragraph" w:customStyle="1" w:styleId="caaabaabaaaaabaaaaaababaaaaaaabaaabaaaabaaaabaaaabaaaaabaaaababaaaaaabaaaabaaaabaabaa">
    <w:name w:val="caaabaabaaaaabaaaaaababaaaaaaabaaabaaaabaaaabaaaabaaaaabaaaababaaaaaabaaaabaaaabaabaa"/>
    <w:rPr>
      <w:rFonts w:ascii="Times New Roman" w:hAnsi="Times New Roman"/>
      <w:b w:val="0"/>
      <w:i w:val="0"/>
      <w:color w:val="000000"/>
      <w:sz w:val="22"/>
      <w:u w:val="none"/>
    </w:rPr>
  </w:style>
  <w:style w:type="paragraph" w:customStyle="1" w:styleId="caaabaabaaaaabaaaaaababaaaaaaabaaabaaaabaaaabaaaabaaaaabaaaababaaaaaabaaaabaaaabaabaaa">
    <w:name w:val="caaabaabaaaaabaaaaaababaaaaaaabaaabaaaabaaaabaaaabaaaaabaaaababaaaaaabaaaabaaaabaabaaa"/>
    <w:rPr>
      <w:rFonts w:ascii="Times New Roman" w:hAnsi="Times New Roman"/>
      <w:b w:val="0"/>
      <w:i w:val="0"/>
      <w:color w:val="000000"/>
      <w:sz w:val="22"/>
      <w:u w:val="none"/>
    </w:rPr>
  </w:style>
  <w:style w:type="paragraph" w:customStyle="1" w:styleId="caaabaabaaaaabaaaaaababaaaaaaabaaabaaaabaaaabaaaabaaaaabaaaababaaaaaabaaaabaaaabaabaaaa">
    <w:name w:val="caaabaabaaaaabaaaaaababaaaaaaabaaabaaaabaaaabaaaabaaaaabaaaababaaaaaabaaaabaaaabaabaaaa"/>
    <w:rPr>
      <w:rFonts w:ascii="Times New Roman" w:hAnsi="Times New Roman"/>
      <w:b w:val="0"/>
      <w:i w:val="0"/>
      <w:color w:val="000000"/>
      <w:sz w:val="22"/>
      <w:u w:val="none"/>
    </w:rPr>
  </w:style>
  <w:style w:type="paragraph" w:customStyle="1" w:styleId="caaabaabaaaaabaaaaaababaaaaaaabaaabaaaabaaaabaaaabaaaaabaaaababaaaaaabaaaabaaaabaabaaaaa">
    <w:name w:val="caaabaabaaaaabaaaaaababaaaaaaabaaabaaaabaaaabaaaabaaaaabaaaababaaaaaabaaaabaaaabaabaaaaa"/>
    <w:rPr>
      <w:rFonts w:ascii="Times New Roman" w:hAnsi="Times New Roman"/>
      <w:b w:val="0"/>
      <w:i w:val="0"/>
      <w:color w:val="000000"/>
      <w:sz w:val="22"/>
      <w:u w:val="none"/>
    </w:rPr>
  </w:style>
  <w:style w:type="paragraph" w:customStyle="1" w:styleId="caaabaabaaaaabaaaaaababaaaaaaabaaabaaaabaaaabaaaabaaaaabaaaababaaaaaabaaaabaaaabaabaaaaaa">
    <w:name w:val="caaabaabaaaaabaaaaaababaaaaaaabaaabaaaabaaaabaaaabaaaaabaaaababaaaaaabaaaabaaaabaabaaaaaa"/>
    <w:rPr>
      <w:rFonts w:ascii="Times New Roman" w:hAnsi="Times New Roman"/>
      <w:b w:val="0"/>
      <w:i w:val="0"/>
      <w:color w:val="000000"/>
      <w:sz w:val="22"/>
      <w:u w:val="none"/>
    </w:rPr>
  </w:style>
  <w:style w:type="paragraph" w:customStyle="1" w:styleId="caaabaabaaaaabaaaaaababaaaaaaabaaabaaaabaaaabaaaabaaaaabaaaababaaaaaabaaaabaaaabaabaaaaaaa">
    <w:name w:val="caaabaabaaaaabaaaaaababaaaaaaabaaabaaaabaaaabaaaabaaaaabaaaababaaaaaabaaaabaaaabaabaaaaaaa"/>
    <w:rPr>
      <w:rFonts w:ascii="Times New Roman" w:hAnsi="Times New Roman"/>
      <w:b/>
      <w:i w:val="0"/>
      <w:color w:val="000000"/>
      <w:sz w:val="22"/>
      <w:u w:val="none"/>
    </w:rPr>
  </w:style>
  <w:style w:type="paragraph" w:customStyle="1" w:styleId="caaabaabaaaaabaaaaaababaaaaaaabaaabaaaabaaaabaaaabaaaaabaaaababaaaaaabaaaabaaaabaabaaaaaaab">
    <w:name w:val="caaabaabaaaaabaaaaaababaaaaaaabaaabaaaabaaaabaaaabaaaaabaaaababaaaaaabaaaabaaaabaabaaaaaaab"/>
    <w:rPr>
      <w:rFonts w:ascii="Times New Roman" w:hAnsi="Times New Roman"/>
      <w:b w:val="0"/>
      <w:i w:val="0"/>
      <w:color w:val="000000"/>
      <w:sz w:val="22"/>
      <w:u w:val="none"/>
    </w:rPr>
  </w:style>
  <w:style w:type="paragraph" w:customStyle="1" w:styleId="caaabaabaaaaabaaaaaababaaaaaaabaaabaaaabaaaabaaaabaaaaabaaaababaaaaaabaaaabaaaabaabaaaaaaaba">
    <w:name w:val="caaabaabaaaaabaaaaaababaaaaaaabaaabaaaabaaaabaaaabaaaaabaaaababaaaaaabaaaabaaaabaabaaaaaaaba"/>
    <w:rPr>
      <w:rFonts w:ascii="Times New Roman" w:hAnsi="Times New Roman"/>
      <w:b/>
      <w:i w:val="0"/>
      <w:color w:val="000000"/>
      <w:sz w:val="22"/>
      <w:u w:val="none"/>
    </w:rPr>
  </w:style>
  <w:style w:type="paragraph" w:customStyle="1" w:styleId="caaabaabaaaaabaaaaaababaaaaaaabaaabaaaabaaaabaaaabaaaaabaaaababaaaaaabaaaabaaaabaabaaaaaaabab">
    <w:name w:val="caaabaabaaaaabaaaaaababaaaaaaabaaabaaaabaaaabaaaabaaaaabaaaababaaaaaabaaaabaaaabaabaaaaaaabab"/>
    <w:rPr>
      <w:rFonts w:ascii="Times New Roman" w:hAnsi="Times New Roman"/>
      <w:b w:val="0"/>
      <w:i w:val="0"/>
      <w:color w:val="000000"/>
      <w:sz w:val="22"/>
      <w:u w:val="none"/>
    </w:rPr>
  </w:style>
  <w:style w:type="paragraph" w:customStyle="1" w:styleId="caaabaabaaaaabaaaaaababaaaaaaabaaabaaaabaaaabaaaabaaaaabaaaababaaaaaabaaaabaaaabaabaaaaaaababa">
    <w:name w:val="caaabaabaaaaabaaaaaababaaaaaaabaaabaaaabaaaabaaaabaaaaabaaaababaaaaaabaaaabaaaabaabaaaaaaababa"/>
    <w:rPr>
      <w:rFonts w:ascii="Times New Roman" w:hAnsi="Times New Roman"/>
      <w:b w:val="0"/>
      <w:i w:val="0"/>
      <w:color w:val="000000"/>
      <w:sz w:val="22"/>
      <w:u w:val="none"/>
    </w:rPr>
  </w:style>
  <w:style w:type="paragraph" w:customStyle="1" w:styleId="caaabaabaaaaabaaaaaababaaaaaaabaaabaaaabaaaabaaaabaaaaabaaaababaaaaaabaaaabaaaabaabaaaaaaababaa">
    <w:name w:val="caaabaabaaaaabaaaaaababaaaaaaabaaabaaaabaaaabaaaabaaaaabaaaababaaaaaabaaaabaaaabaabaaaaaaababaa"/>
    <w:rPr>
      <w:rFonts w:ascii="Times New Roman" w:hAnsi="Times New Roman"/>
      <w:b w:val="0"/>
      <w:i w:val="0"/>
      <w:color w:val="000000"/>
      <w:sz w:val="22"/>
      <w:u w:val="none"/>
    </w:rPr>
  </w:style>
  <w:style w:type="paragraph" w:customStyle="1" w:styleId="caaabaabaaaaabaaaaaababaaaaaaabaaabaaaabaaaabaaaabaaaaabaaaababaaaaaabaaaabaaaabaabaaaaaaababaaa">
    <w:name w:val="caaabaabaaaaabaaaaaababaaaaaaabaaabaaaabaaaabaaaabaaaaabaaaababaaaaaabaaaabaaaabaabaaaaaaababaaa"/>
    <w:rPr>
      <w:rFonts w:ascii="Times New Roman" w:hAnsi="Times New Roman"/>
      <w:b w:val="0"/>
      <w:i w:val="0"/>
      <w:color w:val="000000"/>
      <w:sz w:val="22"/>
      <w:u w:val="none"/>
    </w:rPr>
  </w:style>
  <w:style w:type="paragraph" w:customStyle="1" w:styleId="caaabaabaaaaabaaaaaababaaaaaaabaaabaaaabaaaabaaaabaaaaabaaaababaaaaaabaaaabaaaabaabaaaaaaababaaaa">
    <w:name w:val="caaabaabaaaaabaaaaaababaaaaaaabaaabaaaabaaaabaaaabaaaaabaaaababaaaaaabaaaabaaaabaabaaaaaaababaaaa"/>
    <w:rPr>
      <w:rFonts w:ascii="Times New Roman" w:hAnsi="Times New Roman"/>
      <w:b w:val="0"/>
      <w:i w:val="0"/>
      <w:color w:val="000000"/>
      <w:sz w:val="22"/>
      <w:u w:val="none"/>
    </w:rPr>
  </w:style>
  <w:style w:type="paragraph" w:customStyle="1" w:styleId="caaabaabaaaaabaaaaaababaaaaaaabaaabaaaabaaaabaaaabaaaaabaaaababaaaaaabaaaabaaaabaabaaaaaaababaaaaa">
    <w:name w:val="caaabaabaaaaabaaaaaababaaaaaaabaaabaaaabaaaabaaaabaaaaabaaaababaaaaaabaaaabaaaabaabaaaaaaababaaaaa"/>
    <w:rPr>
      <w:rFonts w:ascii="Times New Roman" w:hAnsi="Times New Roman"/>
      <w:b w:val="0"/>
      <w:i w:val="0"/>
      <w:color w:val="000000"/>
      <w:sz w:val="22"/>
      <w:u w:val="none"/>
    </w:rPr>
  </w:style>
  <w:style w:type="paragraph" w:customStyle="1" w:styleId="caaabaabaaaaabaaaaaababaaaaaaabaaabaaaabaaaabaaaabaaaaabaaaababaaaaaabaaaabaaaabaabaaaaaaababaaaaaa">
    <w:name w:val="caaabaabaaaaabaaaaaababaaaaaaabaaabaaaabaaaabaaaabaaaaabaaaababaaaaaabaaaabaaaabaabaaaaaaababaaaaaa"/>
    <w:rPr>
      <w:rFonts w:ascii="Times New Roman" w:hAnsi="Times New Roman"/>
      <w:b w:val="0"/>
      <w:i w:val="0"/>
      <w:color w:val="000000"/>
      <w:sz w:val="22"/>
      <w:u w:val="none"/>
    </w:rPr>
  </w:style>
  <w:style w:type="paragraph" w:customStyle="1" w:styleId="caaabaabaaaaabaaaaaababaaaaaaabaaabaaaabaaaabaaaabaaaaabaaaababaaaaaabaaaabaaaabaabaaaaaaababaaaaaaa">
    <w:name w:val="caaabaabaaaaabaaaaaababaaaaaaabaaabaaaabaaaabaaaabaaaaabaaaababaaaaaabaaaabaaaabaabaaaaaaab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val="0"/>
      <w:i w:val="0"/>
      <w:color w:val="000000"/>
      <w:sz w:val="22"/>
      <w:u w:val="none"/>
    </w:rPr>
  </w:style>
  <w:style w:type="paragraph" w:customStyle="1" w:styleId="daaaabaabaaaaa">
    <w:name w:val="daaaabaabaaaaa"/>
    <w:rPr>
      <w:rFonts w:ascii="Times New Roman" w:hAnsi="Times New Roman"/>
      <w:b w:val="0"/>
      <w:i w:val="0"/>
      <w:color w:val="000000"/>
      <w:sz w:val="22"/>
      <w:u w:val="none"/>
    </w:rPr>
  </w:style>
  <w:style w:type="paragraph" w:customStyle="1" w:styleId="daaaabaabaaaaaa">
    <w:name w:val="daaaabaabaaaaaa"/>
    <w:rPr>
      <w:rFonts w:ascii="Times New Roman" w:hAnsi="Times New Roman"/>
      <w:b/>
      <w:i w:val="0"/>
      <w:color w:val="000000"/>
      <w:sz w:val="22"/>
      <w:u w:val="none"/>
    </w:rPr>
  </w:style>
  <w:style w:type="paragraph" w:customStyle="1" w:styleId="daaaabaabaaaaaab">
    <w:name w:val="daaaabaabaaaaaab"/>
    <w:rPr>
      <w:rFonts w:ascii="Times New Roman" w:hAnsi="Times New Roman"/>
      <w:b w:val="0"/>
      <w:i w:val="0"/>
      <w:color w:val="000000"/>
      <w:sz w:val="22"/>
      <w:u w:val="none"/>
    </w:rPr>
  </w:style>
  <w:style w:type="paragraph" w:customStyle="1" w:styleId="daaaabaabaaaaaaba">
    <w:name w:val="daaaabaabaaaaaaba"/>
    <w:rPr>
      <w:rFonts w:ascii="Times New Roman" w:hAnsi="Times New Roman"/>
      <w:b w:val="0"/>
      <w:i w:val="0"/>
      <w:color w:val="000000"/>
      <w:sz w:val="22"/>
      <w:u w:val="none"/>
    </w:rPr>
  </w:style>
  <w:style w:type="paragraph" w:customStyle="1" w:styleId="daaaabaabaaaaaabaa">
    <w:name w:val="daaaabaabaaaaaabaa"/>
    <w:rPr>
      <w:rFonts w:ascii="Times New Roman" w:hAnsi="Times New Roman"/>
      <w:b w:val="0"/>
      <w:i w:val="0"/>
      <w:color w:val="000000"/>
      <w:sz w:val="22"/>
      <w:u w:val="none"/>
    </w:rPr>
  </w:style>
  <w:style w:type="paragraph" w:customStyle="1" w:styleId="daaaabaabaaaaaabaaa">
    <w:name w:val="daaaabaabaaaaaabaaa"/>
    <w:rPr>
      <w:rFonts w:ascii="Times New Roman" w:hAnsi="Times New Roman"/>
      <w:b w:val="0"/>
      <w:i w:val="0"/>
      <w:color w:val="000000"/>
      <w:sz w:val="22"/>
      <w:u w:val="none"/>
    </w:rPr>
  </w:style>
  <w:style w:type="paragraph" w:customStyle="1" w:styleId="daaaabaabaaaaaabaaaa">
    <w:name w:val="daaaabaabaaaaaabaaaa"/>
    <w:rPr>
      <w:rFonts w:ascii="Times New Roman" w:hAnsi="Times New Roman"/>
      <w:b/>
      <w:i w:val="0"/>
      <w:color w:val="000000"/>
      <w:sz w:val="22"/>
      <w:u w:val="none"/>
    </w:rPr>
  </w:style>
  <w:style w:type="paragraph" w:customStyle="1" w:styleId="daaaabaabaaaaaabaaaab">
    <w:name w:val="daaaabaabaaaaaabaaaab"/>
    <w:rPr>
      <w:rFonts w:ascii="Times New Roman" w:hAnsi="Times New Roman"/>
      <w:b w:val="0"/>
      <w:i w:val="0"/>
      <w:color w:val="000000"/>
      <w:sz w:val="22"/>
      <w:u w:val="none"/>
    </w:rPr>
  </w:style>
  <w:style w:type="paragraph" w:customStyle="1" w:styleId="daaaabaabaaaaaabaaaaba">
    <w:name w:val="daaaabaabaaaaaabaaaaba"/>
    <w:rPr>
      <w:rFonts w:ascii="Times New Roman" w:hAnsi="Times New Roman"/>
      <w:b/>
      <w:i w:val="0"/>
      <w:color w:val="000000"/>
      <w:sz w:val="22"/>
      <w:u w:val="none"/>
    </w:rPr>
  </w:style>
  <w:style w:type="paragraph" w:customStyle="1" w:styleId="daaaabaabaaaaaabaaaabab">
    <w:name w:val="daaaabaabaaaaaabaaaabab"/>
    <w:rPr>
      <w:rFonts w:ascii="Times New Roman" w:hAnsi="Times New Roman"/>
      <w:b w:val="0"/>
      <w:i w:val="0"/>
      <w:color w:val="000000"/>
      <w:sz w:val="22"/>
      <w:u w:val="none"/>
    </w:rPr>
  </w:style>
  <w:style w:type="paragraph" w:customStyle="1" w:styleId="daaaabaabaaaaaabaaaababa">
    <w:name w:val="daaaabaabaaaaaabaaaababa"/>
    <w:rPr>
      <w:rFonts w:ascii="Times New Roman" w:hAnsi="Times New Roman"/>
      <w:b w:val="0"/>
      <w:i w:val="0"/>
      <w:color w:val="000000"/>
      <w:sz w:val="22"/>
      <w:u w:val="none"/>
    </w:rPr>
  </w:style>
  <w:style w:type="paragraph" w:customStyle="1" w:styleId="daaaabaabaaaaaabaaaababaa">
    <w:name w:val="daaaabaabaaaaaabaaaababaa"/>
    <w:rPr>
      <w:rFonts w:ascii="Times New Roman" w:hAnsi="Times New Roman"/>
      <w:b w:val="0"/>
      <w:i w:val="0"/>
      <w:color w:val="000000"/>
      <w:sz w:val="22"/>
      <w:u w:val="none"/>
    </w:rPr>
  </w:style>
  <w:style w:type="paragraph" w:customStyle="1" w:styleId="daaaabaabaaaaaabaaaababaaa">
    <w:name w:val="daaaabaabaaaaaabaaaababaaa"/>
    <w:rPr>
      <w:rFonts w:ascii="Times New Roman" w:hAnsi="Times New Roman"/>
      <w:b w:val="0"/>
      <w:i w:val="0"/>
      <w:color w:val="000000"/>
      <w:sz w:val="22"/>
      <w:u w:val="none"/>
    </w:rPr>
  </w:style>
  <w:style w:type="paragraph" w:customStyle="1" w:styleId="daaaabaabaaaaaabaaaababaaaa">
    <w:name w:val="daaaabaabaaaaaabaaaababaaaa"/>
    <w:rPr>
      <w:rFonts w:ascii="Times New Roman" w:hAnsi="Times New Roman"/>
      <w:b w:val="0"/>
      <w:i w:val="0"/>
      <w:color w:val="000000"/>
      <w:sz w:val="22"/>
      <w:u w:val="none"/>
    </w:rPr>
  </w:style>
  <w:style w:type="paragraph" w:customStyle="1" w:styleId="daaaabaabaaaaaabaaaababaaaaa">
    <w:name w:val="daaaabaabaaaaaabaaaababaaaaa"/>
    <w:rPr>
      <w:rFonts w:ascii="Times New Roman" w:hAnsi="Times New Roman"/>
      <w:b w:val="0"/>
      <w:i w:val="0"/>
      <w:color w:val="000000"/>
      <w:sz w:val="22"/>
      <w:u w:val="none"/>
    </w:rPr>
  </w:style>
  <w:style w:type="paragraph" w:customStyle="1" w:styleId="daaaabaabaaaaaabaaaababaaaaaa">
    <w:name w:val="daaaabaabaaaaaabaaaababaaaaaa"/>
    <w:rPr>
      <w:rFonts w:ascii="Times New Roman" w:hAnsi="Times New Roman"/>
      <w:b w:val="0"/>
      <w:i w:val="0"/>
      <w:color w:val="000000"/>
      <w:sz w:val="22"/>
      <w:u w:val="none"/>
    </w:rPr>
  </w:style>
  <w:style w:type="paragraph" w:customStyle="1" w:styleId="daaaabaabaaaaaabaaaababaaaaaaa">
    <w:name w:val="daaaabaabaaaaaabaaaababaaaaaaa"/>
    <w:rPr>
      <w:rFonts w:ascii="Times New Roman" w:hAnsi="Times New Roman"/>
      <w:b/>
      <w:i w:val="0"/>
      <w:color w:val="000000"/>
      <w:sz w:val="22"/>
      <w:u w:val="none"/>
    </w:rPr>
  </w:style>
  <w:style w:type="paragraph" w:customStyle="1" w:styleId="daaaabaabaaaaaabaaaababaaaaaaab">
    <w:name w:val="daaaabaabaaaaaabaaaababaaaaaaab"/>
    <w:rPr>
      <w:rFonts w:ascii="Times New Roman" w:hAnsi="Times New Roman"/>
      <w:b w:val="0"/>
      <w:i w:val="0"/>
      <w:color w:val="000000"/>
      <w:sz w:val="22"/>
      <w:u w:val="none"/>
    </w:rPr>
  </w:style>
  <w:style w:type="paragraph" w:customStyle="1" w:styleId="daaaabaabaaaaaabaaaababaaaaaaaba">
    <w:name w:val="daaaabaabaaaaaabaaaababaaaaaaaba"/>
    <w:rPr>
      <w:rFonts w:ascii="Times New Roman" w:hAnsi="Times New Roman"/>
      <w:b w:val="0"/>
      <w:i w:val="0"/>
      <w:color w:val="000000"/>
      <w:sz w:val="22"/>
      <w:u w:val="none"/>
    </w:rPr>
  </w:style>
  <w:style w:type="paragraph" w:customStyle="1" w:styleId="daaaabaabaaaaaabaaaababaaaaaaabaa">
    <w:name w:val="daaaabaabaaaaaabaaaababaaaaaaabaa"/>
    <w:rPr>
      <w:rFonts w:ascii="Times New Roman" w:hAnsi="Times New Roman"/>
      <w:b w:val="0"/>
      <w:i w:val="0"/>
      <w:color w:val="000000"/>
      <w:sz w:val="22"/>
      <w:u w:val="none"/>
    </w:rPr>
  </w:style>
  <w:style w:type="paragraph" w:customStyle="1" w:styleId="daaaabaabaaaaaabaaaababaaaaaaabaaa">
    <w:name w:val="daaaabaabaaaaaabaaaababaaaaaaabaaa"/>
    <w:rPr>
      <w:rFonts w:ascii="Times New Roman" w:hAnsi="Times New Roman"/>
      <w:b w:val="0"/>
      <w:i w:val="0"/>
      <w:color w:val="000000"/>
      <w:sz w:val="22"/>
      <w:u w:val="none"/>
    </w:rPr>
  </w:style>
  <w:style w:type="paragraph" w:customStyle="1" w:styleId="daaaabaabaaaaaabaaaababaaaaaaabaaaa">
    <w:name w:val="daaaabaabaaaaaabaaaababaaaaaaabaaaa"/>
    <w:rPr>
      <w:rFonts w:ascii="Times New Roman" w:hAnsi="Times New Roman"/>
      <w:b/>
      <w:i w:val="0"/>
      <w:color w:val="000000"/>
      <w:sz w:val="22"/>
      <w:u w:val="none"/>
    </w:rPr>
  </w:style>
  <w:style w:type="paragraph" w:customStyle="1" w:styleId="daaaabaabaaaaaabaaaababaaaaaaabaaaab">
    <w:name w:val="daaaabaabaaaaaabaaaababaaaaaaabaaaab"/>
    <w:rPr>
      <w:rFonts w:ascii="Times New Roman" w:hAnsi="Times New Roman"/>
      <w:b w:val="0"/>
      <w:i w:val="0"/>
      <w:color w:val="000000"/>
      <w:sz w:val="22"/>
      <w:u w:val="none"/>
    </w:rPr>
  </w:style>
  <w:style w:type="paragraph" w:customStyle="1" w:styleId="daaaabaabaaaaaabaaaababaaaaaaabaaaaba">
    <w:name w:val="daaaabaabaaaaaabaaaababaaaaaaabaaaaba"/>
    <w:rPr>
      <w:rFonts w:ascii="Times New Roman" w:hAnsi="Times New Roman"/>
      <w:b w:val="0"/>
      <w:i w:val="0"/>
      <w:color w:val="000000"/>
      <w:sz w:val="22"/>
      <w:u w:val="none"/>
    </w:rPr>
  </w:style>
  <w:style w:type="paragraph" w:customStyle="1" w:styleId="daaaabaabaaaaaabaaaababaaaaaaabaaaabaa">
    <w:name w:val="daaaabaabaaaaaabaaaababaaaaaaabaaaabaa"/>
    <w:rPr>
      <w:rFonts w:ascii="Times New Roman" w:hAnsi="Times New Roman"/>
      <w:b w:val="0"/>
      <w:i w:val="0"/>
      <w:color w:val="000000"/>
      <w:sz w:val="22"/>
      <w:u w:val="none"/>
    </w:rPr>
  </w:style>
  <w:style w:type="paragraph" w:customStyle="1" w:styleId="daaaabaabaaaaaabaaaababaaaaaaabaaaabaaa">
    <w:name w:val="daaaabaabaaaaaabaaaababaaaaaaabaaaabaaa"/>
    <w:rPr>
      <w:rFonts w:ascii="Times New Roman" w:hAnsi="Times New Roman"/>
      <w:b w:val="0"/>
      <w:i w:val="0"/>
      <w:color w:val="000000"/>
      <w:sz w:val="22"/>
      <w:u w:val="none"/>
    </w:rPr>
  </w:style>
  <w:style w:type="paragraph" w:customStyle="1" w:styleId="daaaabaabaaaaaabaaaababaaaaaaabaaaabaaaa">
    <w:name w:val="daaaabaabaaaaaabaaaababaaaaaaabaaaabaaaa"/>
    <w:rPr>
      <w:rFonts w:ascii="Times New Roman" w:hAnsi="Times New Roman"/>
      <w:b/>
      <w:i w:val="0"/>
      <w:color w:val="000000"/>
      <w:sz w:val="22"/>
      <w:u w:val="none"/>
    </w:rPr>
  </w:style>
  <w:style w:type="paragraph" w:customStyle="1" w:styleId="daaaabaabaaaaaabaaaababaaaaaaabaaaabaaaab">
    <w:name w:val="daaaabaabaaaaaabaaaababaaaaaaabaaaabaaaab"/>
    <w:rPr>
      <w:rFonts w:ascii="Times New Roman" w:hAnsi="Times New Roman"/>
      <w:b w:val="0"/>
      <w:i w:val="0"/>
      <w:color w:val="000000"/>
      <w:sz w:val="22"/>
      <w:u w:val="none"/>
    </w:rPr>
  </w:style>
  <w:style w:type="paragraph" w:customStyle="1" w:styleId="daaaabaabaaaaaabaaaababaaaaaaabaaaabaaaaba">
    <w:name w:val="daaaabaabaaaaaabaaaababaaaaaaabaaaabaaaaba"/>
    <w:rPr>
      <w:rFonts w:ascii="Times New Roman" w:hAnsi="Times New Roman"/>
      <w:b w:val="0"/>
      <w:i w:val="0"/>
      <w:color w:val="000000"/>
      <w:sz w:val="22"/>
      <w:u w:val="none"/>
    </w:rPr>
  </w:style>
  <w:style w:type="paragraph" w:customStyle="1" w:styleId="daaaabaabaaaaaabaaaababaaaaaaabaaaabaaaabaa">
    <w:name w:val="daaaabaabaaaaaabaaaababaaaaaaabaaaabaaaabaa"/>
    <w:rPr>
      <w:rFonts w:ascii="Times New Roman" w:hAnsi="Times New Roman"/>
      <w:b w:val="0"/>
      <w:i w:val="0"/>
      <w:color w:val="000000"/>
      <w:sz w:val="22"/>
      <w:u w:val="none"/>
    </w:rPr>
  </w:style>
  <w:style w:type="paragraph" w:customStyle="1" w:styleId="daaaabaabaaaaaabaaaababaaaaaaabaaaabaaaabaaa">
    <w:name w:val="daaaabaabaaaaaabaaaababaaaaaaabaaaabaaaabaaa"/>
    <w:rPr>
      <w:rFonts w:ascii="Times New Roman" w:hAnsi="Times New Roman"/>
      <w:b w:val="0"/>
      <w:i w:val="0"/>
      <w:color w:val="000000"/>
      <w:sz w:val="22"/>
      <w:u w:val="none"/>
    </w:rPr>
  </w:style>
  <w:style w:type="paragraph" w:customStyle="1" w:styleId="daaaabaabaaaaaabaaaababaaaaaaabaaaabaaaabaaaa">
    <w:name w:val="daaaabaabaaaaaabaaaababaaaaaaab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