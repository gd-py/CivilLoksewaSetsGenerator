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 :</w:t>
      </w:r>
    </w:p>
    <w:p>
      <w:pPr>
        <w:pStyle w:val="aa"/>
        <w:keepNext w:val="0"/>
        <w:keepLines w:val="0"/>
        <w:pageBreakBefore w:val="0"/>
        <w:widowControl/>
        <w:spacing w:before="0" w:after="160"/>
        <w:jc w:val="left"/>
      </w:pPr>
      <w:r>
        <w:t xml:space="preserve">    a. the handles are on swivel joints to prevent twisting of the chain</w:t>
      </w:r>
    </w:p>
    <w:p>
      <w:pPr>
        <w:pStyle w:val="aaa"/>
        <w:keepNext w:val="0"/>
        <w:keepLines w:val="0"/>
        <w:pageBreakBefore w:val="0"/>
        <w:widowControl/>
        <w:spacing w:before="0" w:after="160"/>
        <w:jc w:val="left"/>
      </w:pPr>
      <w:r>
        <w:t xml:space="preserve">    b. the fifth tag from either end of the chain is numbered 5</w:t>
      </w:r>
    </w:p>
    <w:p>
      <w:pPr>
        <w:pStyle w:val="aaaa"/>
        <w:keepNext w:val="0"/>
        <w:keepLines w:val="0"/>
        <w:pageBreakBefore w:val="0"/>
        <w:widowControl/>
        <w:spacing w:before="0" w:after="160"/>
        <w:jc w:val="left"/>
      </w:pPr>
      <w:r>
        <w:t xml:space="preserve">    c. the length of the Gunter's chain is 66 ft.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Under ordinary conditions, the precision of a theodolite traverse is affected by</w:t>
      </w:r>
    </w:p>
    <w:p>
      <w:pPr>
        <w:pStyle w:val="ba"/>
        <w:keepNext w:val="0"/>
        <w:keepLines w:val="0"/>
        <w:pageBreakBefore w:val="0"/>
        <w:widowControl/>
        <w:spacing w:before="0" w:after="160"/>
        <w:jc w:val="left"/>
      </w:pPr>
      <w:r>
        <w:t xml:space="preserve">    a. systematic angular errors</w:t>
      </w:r>
    </w:p>
    <w:p>
      <w:pPr>
        <w:pStyle w:val="baa"/>
        <w:keepNext w:val="0"/>
        <w:keepLines w:val="0"/>
        <w:pageBreakBefore w:val="0"/>
        <w:widowControl/>
        <w:spacing w:before="0" w:after="160"/>
        <w:jc w:val="left"/>
      </w:pPr>
      <w:r>
        <w:t xml:space="preserve">    b. accidental linear errors</w:t>
      </w:r>
    </w:p>
    <w:p>
      <w:pPr>
        <w:pStyle w:val="baaa"/>
        <w:keepNext w:val="0"/>
        <w:keepLines w:val="0"/>
        <w:pageBreakBefore w:val="0"/>
        <w:widowControl/>
        <w:spacing w:before="0" w:after="160"/>
        <w:jc w:val="left"/>
      </w:pPr>
      <w:r>
        <w:t xml:space="preserve">    c. systematic linear errors</w:t>
      </w:r>
    </w:p>
    <w:p>
      <w:pPr>
        <w:pStyle w:val="baaab"/>
        <w:keepNext w:val="0"/>
        <w:keepLines w:val="0"/>
        <w:pageBreakBefore w:val="0"/>
        <w:widowControl/>
        <w:spacing w:before="0" w:after="160"/>
        <w:jc w:val="left"/>
      </w:pPr>
      <w:r>
        <w:t xml:space="preserve">    d. accidental angular errors.</w:t>
      </w:r>
    </w:p>
    <w:p>
      <w:pPr>
        <w:pStyle w:val="baaaba"/>
        <w:keepNext w:val="0"/>
        <w:keepLines w:val="0"/>
        <w:pageBreakBefore w:val="0"/>
        <w:widowControl/>
        <w:spacing w:before="0" w:after="160"/>
        <w:jc w:val="left"/>
      </w:pPr>
      <w:r>
        <w:t>3. Pick up the correct statement from the following :</w:t>
      </w:r>
    </w:p>
    <w:p>
      <w:pPr>
        <w:pStyle w:val="baaabaa"/>
        <w:keepNext w:val="0"/>
        <w:keepLines w:val="0"/>
        <w:pageBreakBefore w:val="0"/>
        <w:widowControl/>
        <w:spacing w:before="0" w:after="160"/>
        <w:jc w:val="left"/>
      </w:pPr>
      <w:r>
        <w:t xml:space="preserve">    a. mistakes arise from inattention, inexperience or carelessness</w:t>
      </w:r>
    </w:p>
    <w:p>
      <w:pPr>
        <w:pStyle w:val="baaabaaa"/>
        <w:keepNext w:val="0"/>
        <w:keepLines w:val="0"/>
        <w:pageBreakBefore w:val="0"/>
        <w:widowControl/>
        <w:spacing w:before="0" w:after="160"/>
        <w:jc w:val="left"/>
      </w:pPr>
      <w:r>
        <w:t xml:space="preserve">    b. systematic errors persist and have regular effects in the survey performances</w:t>
      </w:r>
    </w:p>
    <w:p>
      <w:pPr>
        <w:pStyle w:val="baaabaaaa"/>
        <w:keepNext w:val="0"/>
        <w:keepLines w:val="0"/>
        <w:pageBreakBefore w:val="0"/>
        <w:widowControl/>
        <w:spacing w:before="0" w:after="160"/>
        <w:jc w:val="left"/>
      </w:pPr>
      <w:r>
        <w:t xml:space="preserve">    c. accidental errors occur inspite of every precaution is taken</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Profile levelling is usually done for determining</w:t>
      </w:r>
    </w:p>
    <w:p>
      <w:pPr>
        <w:pStyle w:val="baaabaaaaaba"/>
        <w:keepNext w:val="0"/>
        <w:keepLines w:val="0"/>
        <w:pageBreakBefore w:val="0"/>
        <w:widowControl/>
        <w:spacing w:before="0" w:after="160"/>
        <w:jc w:val="left"/>
      </w:pPr>
      <w:r>
        <w:t xml:space="preserve">    a. contours of an area</w:t>
      </w:r>
    </w:p>
    <w:p>
      <w:pPr>
        <w:pStyle w:val="baaabaaaaabaa"/>
        <w:keepNext w:val="0"/>
        <w:keepLines w:val="0"/>
        <w:pageBreakBefore w:val="0"/>
        <w:widowControl/>
        <w:spacing w:before="0" w:after="160"/>
        <w:jc w:val="left"/>
      </w:pPr>
      <w:r>
        <w:t xml:space="preserve">    b. capacity of a reservoir</w:t>
      </w:r>
    </w:p>
    <w:p>
      <w:pPr>
        <w:pStyle w:val="baaabaaaaabaaa"/>
        <w:keepNext w:val="0"/>
        <w:keepLines w:val="0"/>
        <w:pageBreakBefore w:val="0"/>
        <w:widowControl/>
        <w:spacing w:before="0" w:after="160"/>
        <w:jc w:val="left"/>
      </w:pPr>
      <w:r>
        <w:t xml:space="preserve">    c. elevations along a straight line</w:t>
      </w:r>
    </w:p>
    <w:p>
      <w:pPr>
        <w:pStyle w:val="baaabaaaaabaaab"/>
        <w:keepNext w:val="0"/>
        <w:keepLines w:val="0"/>
        <w:pageBreakBefore w:val="0"/>
        <w:widowControl/>
        <w:spacing w:before="0" w:after="160"/>
        <w:jc w:val="left"/>
      </w:pPr>
      <w:r>
        <w:t xml:space="preserve">    d. boundaries of property</w:t>
      </w:r>
    </w:p>
    <w:p>
      <w:pPr>
        <w:pStyle w:val="baaabaaaaabaaaba"/>
        <w:keepNext w:val="0"/>
        <w:keepLines w:val="0"/>
        <w:pageBreakBefore w:val="0"/>
        <w:widowControl/>
        <w:spacing w:before="0" w:after="160"/>
        <w:jc w:val="left"/>
      </w:pPr>
      <w:r>
        <w:t>5. Pick up the correct statement from the following:</w:t>
      </w:r>
    </w:p>
    <w:p>
      <w:pPr>
        <w:pStyle w:val="baaabaaaaabaaabaa"/>
        <w:keepNext w:val="0"/>
        <w:keepLines w:val="0"/>
        <w:pageBreakBefore w:val="0"/>
        <w:widowControl/>
        <w:spacing w:before="0" w:after="160"/>
        <w:jc w:val="left"/>
      </w:pPr>
      <w:r>
        <w:t xml:space="preserve">    a. The commercial plywoods are available upto 150 cm wide and upto 300 cm long</w:t>
      </w:r>
    </w:p>
    <w:p>
      <w:pPr>
        <w:pStyle w:val="baaabaaaaabaaabaaa"/>
        <w:keepNext w:val="0"/>
        <w:keepLines w:val="0"/>
        <w:pageBreakBefore w:val="0"/>
        <w:widowControl/>
        <w:spacing w:before="0" w:after="160"/>
        <w:jc w:val="left"/>
      </w:pPr>
      <w:r>
        <w:t xml:space="preserve">    b. The plywoods possess uniform tensile strength in all directions</w:t>
      </w:r>
    </w:p>
    <w:p>
      <w:pPr>
        <w:pStyle w:val="baaabaaaaabaaabaaaa"/>
        <w:keepNext w:val="0"/>
        <w:keepLines w:val="0"/>
        <w:pageBreakBefore w:val="0"/>
        <w:widowControl/>
        <w:spacing w:before="0" w:after="160"/>
        <w:jc w:val="left"/>
      </w:pPr>
      <w:r>
        <w:t xml:space="preserve">    c. The plywoods are light in weight</w:t>
      </w:r>
    </w:p>
    <w:p>
      <w:pPr>
        <w:pStyle w:val="baaabaaaaabaaabaaaaa"/>
        <w:keepNext w:val="0"/>
        <w:keepLines w:val="0"/>
        <w:pageBreakBefore w:val="0"/>
        <w:widowControl/>
        <w:spacing w:before="0" w:after="160"/>
        <w:jc w:val="left"/>
      </w:pPr>
      <w:r>
        <w:t xml:space="preserve">    d. All the above.</w:t>
      </w:r>
    </w:p>
    <w:p>
      <w:pPr>
        <w:pStyle w:val="baaabaaaaabaaabaaaaab"/>
        <w:keepNext w:val="0"/>
        <w:keepLines w:val="0"/>
        <w:pageBreakBefore w:val="0"/>
        <w:widowControl/>
        <w:spacing w:before="0" w:after="160"/>
        <w:jc w:val="left"/>
      </w:pPr>
      <w:r>
        <w:t>6. Chlorite, a green colour mineral is mainly derived from the decomposition of</w:t>
      </w:r>
    </w:p>
    <w:p>
      <w:pPr>
        <w:pStyle w:val="baaabaaaaabaaabaaaaaba"/>
        <w:keepNext w:val="0"/>
        <w:keepLines w:val="0"/>
        <w:pageBreakBefore w:val="0"/>
        <w:widowControl/>
        <w:spacing w:before="0" w:after="160"/>
        <w:jc w:val="left"/>
      </w:pPr>
      <w:r>
        <w:t xml:space="preserve">    a. augite</w:t>
      </w:r>
    </w:p>
    <w:p>
      <w:pPr>
        <w:pStyle w:val="baaabaaaaabaaabaaaaabab"/>
        <w:keepNext w:val="0"/>
        <w:keepLines w:val="0"/>
        <w:pageBreakBefore w:val="0"/>
        <w:widowControl/>
        <w:spacing w:before="0" w:after="160"/>
        <w:jc w:val="left"/>
      </w:pPr>
      <w:r>
        <w:t xml:space="preserve">    b. biotite</w:t>
      </w:r>
    </w:p>
    <w:p>
      <w:pPr>
        <w:pStyle w:val="baaabaaaaabaaabaaaaababa"/>
        <w:keepNext w:val="0"/>
        <w:keepLines w:val="0"/>
        <w:pageBreakBefore w:val="0"/>
        <w:widowControl/>
        <w:spacing w:before="0" w:after="160"/>
        <w:jc w:val="left"/>
      </w:pPr>
      <w:r>
        <w:t xml:space="preserve">    c. horn blende</w:t>
      </w:r>
    </w:p>
    <w:p>
      <w:pPr>
        <w:pStyle w:val="baaabaaaaabaaabaaaaababaa"/>
        <w:keepNext w:val="0"/>
        <w:keepLines w:val="0"/>
        <w:pageBreakBefore w:val="0"/>
        <w:widowControl/>
        <w:spacing w:before="0" w:after="160"/>
        <w:jc w:val="left"/>
      </w:pPr>
      <w:r>
        <w:t xml:space="preserve">    d. All of these.</w:t>
      </w:r>
    </w:p>
    <w:p>
      <w:pPr>
        <w:pStyle w:val="baaabaaaaabaaabaaaaababaaa"/>
        <w:keepNext w:val="0"/>
        <w:keepLines w:val="0"/>
        <w:pageBreakBefore w:val="0"/>
        <w:widowControl/>
        <w:spacing w:before="0" w:after="160"/>
        <w:jc w:val="left"/>
      </w:pPr>
      <w:r>
        <w:t>7. Invar contains</w:t>
      </w:r>
    </w:p>
    <w:p>
      <w:pPr>
        <w:pStyle w:val="baaabaaaaabaaabaaaaababaaaa"/>
        <w:keepNext w:val="0"/>
        <w:keepLines w:val="0"/>
        <w:pageBreakBefore w:val="0"/>
        <w:widowControl/>
        <w:spacing w:before="0" w:after="160"/>
        <w:jc w:val="left"/>
      </w:pPr>
      <w:r>
        <w:t xml:space="preserve">    a. 12% of nickel</w:t>
      </w:r>
    </w:p>
    <w:p>
      <w:pPr>
        <w:pStyle w:val="baaabaaaaabaaabaaaaababaaaaa"/>
        <w:keepNext w:val="0"/>
        <w:keepLines w:val="0"/>
        <w:pageBreakBefore w:val="0"/>
        <w:widowControl/>
        <w:spacing w:before="0" w:after="160"/>
        <w:jc w:val="left"/>
      </w:pPr>
      <w:r>
        <w:t xml:space="preserve">    b. 24% of nickel</w:t>
      </w:r>
    </w:p>
    <w:p>
      <w:pPr>
        <w:pStyle w:val="baaabaaaaabaaabaaaaababaaaaaa"/>
        <w:keepNext w:val="0"/>
        <w:keepLines w:val="0"/>
        <w:pageBreakBefore w:val="0"/>
        <w:widowControl/>
        <w:spacing w:before="0" w:after="160"/>
        <w:jc w:val="left"/>
      </w:pPr>
      <w:r>
        <w:t xml:space="preserve">    c. 30% to nickel</w:t>
      </w:r>
    </w:p>
    <w:p>
      <w:pPr>
        <w:pStyle w:val="baaabaaaaabaaabaaaaababaaaaaaa"/>
        <w:keepNext w:val="0"/>
        <w:keepLines w:val="0"/>
        <w:pageBreakBefore w:val="0"/>
        <w:widowControl/>
        <w:spacing w:before="0" w:after="160"/>
        <w:jc w:val="left"/>
      </w:pPr>
      <w:r>
        <w:t xml:space="preserve">    d. 36% of nickel.</w:t>
      </w:r>
    </w:p>
    <w:p>
      <w:pPr>
        <w:pStyle w:val="baaabaaaaabaaabaaaaababaaaaaaab"/>
        <w:keepNext w:val="0"/>
        <w:keepLines w:val="0"/>
        <w:pageBreakBefore w:val="0"/>
        <w:widowControl/>
        <w:spacing w:before="0" w:after="160"/>
        <w:jc w:val="left"/>
      </w:pPr>
      <w:r>
        <w:t>8. Bulking of sand is caused due to</w:t>
      </w:r>
    </w:p>
    <w:p>
      <w:pPr>
        <w:pStyle w:val="baaabaaaaabaaabaaaaababaaaaaaaba"/>
        <w:keepNext w:val="0"/>
        <w:keepLines w:val="0"/>
        <w:pageBreakBefore w:val="0"/>
        <w:widowControl/>
        <w:spacing w:before="0" w:after="160"/>
        <w:jc w:val="left"/>
      </w:pPr>
      <w:r>
        <w:t xml:space="preserve">    a. surface moisture</w:t>
      </w:r>
    </w:p>
    <w:p>
      <w:pPr>
        <w:pStyle w:val="baaabaaaaabaaabaaaaababaaaaaaabab"/>
        <w:keepNext w:val="0"/>
        <w:keepLines w:val="0"/>
        <w:pageBreakBefore w:val="0"/>
        <w:widowControl/>
        <w:spacing w:before="0" w:after="160"/>
        <w:jc w:val="left"/>
      </w:pPr>
      <w:r>
        <w:t xml:space="preserve">    b. air voids</w:t>
      </w:r>
    </w:p>
    <w:p>
      <w:pPr>
        <w:pStyle w:val="baaabaaaaabaaabaaaaababaaaaaaababa"/>
        <w:keepNext w:val="0"/>
        <w:keepLines w:val="0"/>
        <w:pageBreakBefore w:val="0"/>
        <w:widowControl/>
        <w:spacing w:before="0" w:after="160"/>
        <w:jc w:val="left"/>
      </w:pPr>
      <w:r>
        <w:t xml:space="preserve">    c. viscosity</w:t>
      </w:r>
    </w:p>
    <w:p>
      <w:pPr>
        <w:pStyle w:val="baaabaaaaabaaabaaaaababaaaaaaababaa"/>
        <w:keepNext w:val="0"/>
        <w:keepLines w:val="0"/>
        <w:pageBreakBefore w:val="0"/>
        <w:widowControl/>
        <w:spacing w:before="0" w:after="160"/>
        <w:jc w:val="left"/>
      </w:pPr>
      <w:r>
        <w:t xml:space="preserve">    d. clay contents</w:t>
      </w:r>
    </w:p>
    <w:p>
      <w:pPr>
        <w:pStyle w:val="baaabaaaaabaaabaaaaababaaaaaaababaaa"/>
        <w:keepNext w:val="0"/>
        <w:keepLines w:val="0"/>
        <w:pageBreakBefore w:val="0"/>
        <w:widowControl/>
        <w:spacing w:before="0" w:after="160"/>
        <w:jc w:val="left"/>
      </w:pPr>
      <w:r>
        <w:t>9. A composite beam is composed of two equal strips one of brass and other of steel. If the temperature is raised</w:t>
      </w:r>
    </w:p>
    <w:p>
      <w:pPr>
        <w:pStyle w:val="baaabaaaaabaaabaaaaababaaaaaaababaaaa"/>
        <w:keepNext w:val="0"/>
        <w:keepLines w:val="0"/>
        <w:pageBreakBefore w:val="0"/>
        <w:widowControl/>
        <w:spacing w:before="0" w:after="160"/>
        <w:jc w:val="left"/>
      </w:pPr>
      <w:r>
        <w:t xml:space="preserve">    a. brass experiences compressive force</w:t>
      </w:r>
    </w:p>
    <w:p>
      <w:pPr>
        <w:pStyle w:val="baaabaaaaabaaabaaaaababaaaaaaababaaaaa"/>
        <w:keepNext w:val="0"/>
        <w:keepLines w:val="0"/>
        <w:pageBreakBefore w:val="0"/>
        <w:widowControl/>
        <w:spacing w:before="0" w:after="160"/>
        <w:jc w:val="left"/>
      </w:pPr>
      <w:r>
        <w:t xml:space="preserve">    b. composite beam gets subjected to a couple</w:t>
      </w:r>
    </w:p>
    <w:p>
      <w:pPr>
        <w:pStyle w:val="baaabaaaaabaaabaaaaababaaaaaaababaaaaaa"/>
        <w:keepNext w:val="0"/>
        <w:keepLines w:val="0"/>
        <w:pageBreakBefore w:val="0"/>
        <w:widowControl/>
        <w:spacing w:before="0" w:after="160"/>
        <w:jc w:val="left"/>
      </w:pPr>
      <w:r>
        <w:t xml:space="preserve">    c. composite beam bends</w:t>
      </w:r>
    </w:p>
    <w:p>
      <w:pPr>
        <w:pStyle w:val="baaabaaaaabaaabaaaaababaaaaaaababaaaaaaa"/>
        <w:keepNext w:val="0"/>
        <w:keepLines w:val="0"/>
        <w:pageBreakBefore w:val="0"/>
        <w:widowControl/>
        <w:spacing w:before="0" w:after="160"/>
        <w:jc w:val="left"/>
      </w:pPr>
      <w:r>
        <w:t xml:space="preserve">    d. All the above.</w:t>
      </w:r>
    </w:p>
    <w:p>
      <w:pPr>
        <w:pStyle w:val="baaabaaaaabaaabaaaaababaaaaaaababaaaaaaab"/>
        <w:keepNext w:val="0"/>
        <w:keepLines w:val="0"/>
        <w:pageBreakBefore w:val="0"/>
        <w:widowControl/>
        <w:spacing w:before="0" w:after="160"/>
        <w:jc w:val="left"/>
      </w:pPr>
      <w:r>
        <w:t>10. The assumption in the theory of bending of beams, is :</w:t>
      </w:r>
    </w:p>
    <w:p>
      <w:pPr>
        <w:pStyle w:val="baaabaaaaabaaabaaaaababaaaaaaababaaaaaaaba"/>
        <w:keepNext w:val="0"/>
        <w:keepLines w:val="0"/>
        <w:pageBreakBefore w:val="0"/>
        <w:widowControl/>
        <w:spacing w:before="0" w:after="160"/>
        <w:jc w:val="left"/>
      </w:pPr>
      <w:r>
        <w:t xml:space="preserve">    a. material is isotropic</w:t>
      </w:r>
    </w:p>
    <w:p>
      <w:pPr>
        <w:pStyle w:val="baaabaaaaabaaabaaaaababaaaaaaababaaaaaaabaa"/>
        <w:keepNext w:val="0"/>
        <w:keepLines w:val="0"/>
        <w:pageBreakBefore w:val="0"/>
        <w:widowControl/>
        <w:spacing w:before="0" w:after="160"/>
        <w:jc w:val="left"/>
      </w:pPr>
      <w:r>
        <w:t xml:space="preserve">    b. Young's modulus is same in tension as well as in compression</w:t>
      </w:r>
    </w:p>
    <w:p>
      <w:pPr>
        <w:pStyle w:val="baaabaaaaabaaabaaaaababaaaaaaababaaaaaaabaaa"/>
        <w:keepNext w:val="0"/>
        <w:keepLines w:val="0"/>
        <w:pageBreakBefore w:val="0"/>
        <w:widowControl/>
        <w:spacing w:before="0" w:after="160"/>
        <w:jc w:val="left"/>
      </w:pPr>
      <w:r>
        <w:t xml:space="preserve">    c. each layer is independent to expand or to contract</w:t>
      </w:r>
    </w:p>
    <w:p>
      <w:pPr>
        <w:pStyle w:val="baaabaaaaabaaabaaaaababaaaaaaababaaaaaaabaaaa"/>
        <w:keepNext w:val="0"/>
        <w:keepLines w:val="0"/>
        <w:pageBreakBefore w:val="0"/>
        <w:widowControl/>
        <w:spacing w:before="0" w:after="160"/>
        <w:jc w:val="left"/>
      </w:pPr>
      <w:r>
        <w:t xml:space="preserve">    d. all the above.</w:t>
      </w:r>
    </w:p>
    <w:p>
      <w:pPr>
        <w:pStyle w:val="baaabaaaaabaaabaaaaababaaaaaaababaaaaaaabaaaab"/>
        <w:keepNext w:val="0"/>
        <w:keepLines w:val="0"/>
        <w:pageBreakBefore w:val="0"/>
        <w:widowControl/>
        <w:spacing w:before="0" w:after="160"/>
        <w:jc w:val="left"/>
      </w:pPr>
      <w:r>
        <w:t>11. The ratio of the flexural strengths of two square beams one placed with its two sides horizontal and the other placed with one diagonal vertical, diagonal, is</w:t>
      </w:r>
    </w:p>
    <w:p>
      <w:pPr>
        <w:pStyle w:val="baaabaaaaabaaabaaaaababaaaaaaababaaaaaaabaaaaba"/>
        <w:keepNext w:val="0"/>
        <w:keepLines w:val="0"/>
        <w:pageBreakBefore w:val="0"/>
        <w:widowControl/>
        <w:spacing w:before="0" w:after="160"/>
        <w:jc w:val="left"/>
      </w:pPr>
      <w:r>
        <w:t xml:space="preserve">    a. 2</w:t>
      </w:r>
    </w:p>
    <w:p>
      <w:pPr>
        <w:pStyle w:val="baaabaaaaabaaabaaaaababaaaaaaababaaaaaaabaaaabab"/>
        <w:keepNext w:val="0"/>
        <w:keepLines w:val="0"/>
        <w:pageBreakBefore w:val="0"/>
        <w:widowControl/>
        <w:spacing w:before="0" w:after="160"/>
        <w:jc w:val="left"/>
      </w:pPr>
      <w:r>
        <w:t xml:space="preserve">    b. 2</w:t>
      </w:r>
    </w:p>
    <w:p>
      <w:pPr>
        <w:pStyle w:val="baaabaaaaabaaabaaaaababaaaaaaababaaaaaaabaaaababa"/>
        <w:keepNext w:val="0"/>
        <w:keepLines w:val="0"/>
        <w:pageBreakBefore w:val="0"/>
        <w:widowControl/>
        <w:spacing w:before="0" w:after="160"/>
        <w:jc w:val="left"/>
      </w:pPr>
      <w:r>
        <w:t xml:space="preserve">    c. 5</w:t>
      </w:r>
    </w:p>
    <w:p>
      <w:pPr>
        <w:pStyle w:val="baaabaaaaabaaabaaaaababaaaaaaababaaaaaaabaaaababaa"/>
        <w:keepNext w:val="0"/>
        <w:keepLines w:val="0"/>
        <w:pageBreakBefore w:val="0"/>
        <w:widowControl/>
        <w:spacing w:before="0" w:after="160"/>
        <w:jc w:val="left"/>
      </w:pPr>
      <w:r>
        <w:t xml:space="preserve">    d. 7</w:t>
      </w:r>
    </w:p>
    <w:p>
      <w:pPr>
        <w:pStyle w:val="baaabaaaaabaaabaaaaababaaaaaaababaaaaaaabaaaababaaa"/>
        <w:keepNext w:val="0"/>
        <w:keepLines w:val="0"/>
        <w:pageBreakBefore w:val="0"/>
        <w:widowControl/>
        <w:spacing w:before="0" w:after="160"/>
        <w:jc w:val="left"/>
      </w:pPr>
      <w:r>
        <w:t>12. Beams of uniform strength are preferred to those of uniform section because these are economical for</w:t>
      </w:r>
    </w:p>
    <w:p>
      <w:pPr>
        <w:pStyle w:val="baaabaaaaabaaabaaaaababaaaaaaababaaaaaaabaaaababaaaa"/>
        <w:keepNext w:val="0"/>
        <w:keepLines w:val="0"/>
        <w:pageBreakBefore w:val="0"/>
        <w:widowControl/>
        <w:spacing w:before="0" w:after="160"/>
        <w:jc w:val="left"/>
      </w:pPr>
      <w:r>
        <w:t xml:space="preserve">    a. large spans</w:t>
      </w:r>
    </w:p>
    <w:p>
      <w:pPr>
        <w:pStyle w:val="baaabaaaaabaaabaaaaababaaaaaaababaaaaaaabaaaababaaaab"/>
        <w:keepNext w:val="0"/>
        <w:keepLines w:val="0"/>
        <w:pageBreakBefore w:val="0"/>
        <w:widowControl/>
        <w:spacing w:before="0" w:after="160"/>
        <w:jc w:val="left"/>
      </w:pPr>
      <w:r>
        <w:t xml:space="preserve">    b. heavy weights</w:t>
      </w:r>
    </w:p>
    <w:p>
      <w:pPr>
        <w:pStyle w:val="baaabaaaaabaaabaaaaababaaaaaaababaaaaaaabaaaababaaaaba"/>
        <w:keepNext w:val="0"/>
        <w:keepLines w:val="0"/>
        <w:pageBreakBefore w:val="0"/>
        <w:widowControl/>
        <w:spacing w:before="0" w:after="160"/>
        <w:jc w:val="left"/>
      </w:pPr>
      <w:r>
        <w:t xml:space="preserve">    c. light weights</w:t>
      </w:r>
    </w:p>
    <w:p>
      <w:pPr>
        <w:pStyle w:val="baaabaaaaabaaabaaaaababaaaaaaababaaaaaaabaaaababaaaabaa"/>
        <w:keepNext w:val="0"/>
        <w:keepLines w:val="0"/>
        <w:pageBreakBefore w:val="0"/>
        <w:widowControl/>
        <w:spacing w:before="0" w:after="160"/>
        <w:jc w:val="left"/>
      </w:pPr>
      <w:r>
        <w:t xml:space="preserve">    d. short spans.</w:t>
      </w:r>
    </w:p>
    <w:p>
      <w:pPr>
        <w:pStyle w:val="baaabaaaaabaaabaaaaababaaaaaaababaaaaaaabaaaababaaaabaaa"/>
        <w:keepNext w:val="0"/>
        <w:keepLines w:val="0"/>
        <w:pageBreakBefore w:val="0"/>
        <w:widowControl/>
        <w:spacing w:before="0" w:after="160"/>
        <w:jc w:val="left"/>
      </w:pPr>
      <w:r>
        <w:t>13. For a most economical rectangular channel, the hydraulic mean depth, is equal to</w:t>
      </w:r>
    </w:p>
    <w:p>
      <w:pPr>
        <w:pStyle w:val="baaabaaaaabaaabaaaaababaaaaaaababaaaaaaabaaaababaaaabaaaa"/>
        <w:keepNext w:val="0"/>
        <w:keepLines w:val="0"/>
        <w:pageBreakBefore w:val="0"/>
        <w:widowControl/>
        <w:spacing w:before="0" w:after="160"/>
        <w:jc w:val="left"/>
      </w:pPr>
      <w:r>
        <w:t xml:space="preserve">    a. the depth of flow</w:t>
      </w:r>
    </w:p>
    <w:p>
      <w:pPr>
        <w:pStyle w:val="baaabaaaaabaaabaaaaababaaaaaaababaaaaaaabaaaababaaaabaaaaa"/>
        <w:keepNext w:val="0"/>
        <w:keepLines w:val="0"/>
        <w:pageBreakBefore w:val="0"/>
        <w:widowControl/>
        <w:spacing w:before="0" w:after="160"/>
        <w:jc w:val="left"/>
      </w:pPr>
      <w:r>
        <w:t xml:space="preserve">    b. half the depth of flow</w:t>
      </w:r>
    </w:p>
    <w:p>
      <w:pPr>
        <w:pStyle w:val="baaabaaaaabaaabaaaaababaaaaaaababaaaaaaabaaaababaaaabaaaaab"/>
        <w:keepNext w:val="0"/>
        <w:keepLines w:val="0"/>
        <w:pageBreakBefore w:val="0"/>
        <w:widowControl/>
        <w:spacing w:before="0" w:after="160"/>
        <w:jc w:val="left"/>
      </w:pPr>
      <w:r>
        <w:t xml:space="preserve">    c. one-third depth of flow</w:t>
      </w:r>
    </w:p>
    <w:p>
      <w:pPr>
        <w:pStyle w:val="baaabaaaaabaaabaaaaababaaaaaaababaaaaaaabaaaababaaaabaaaaaba"/>
        <w:keepNext w:val="0"/>
        <w:keepLines w:val="0"/>
        <w:pageBreakBefore w:val="0"/>
        <w:widowControl/>
        <w:spacing w:before="0" w:after="160"/>
        <w:jc w:val="left"/>
      </w:pPr>
      <w:r>
        <w:t xml:space="preserve">    d. None of these.</w:t>
      </w:r>
    </w:p>
    <w:p>
      <w:pPr>
        <w:pStyle w:val="baaabaaaaabaaabaaaaababaaaaaaababaaaaaaabaaaababaaaabaaaaabaa"/>
        <w:keepNext w:val="0"/>
        <w:keepLines w:val="0"/>
        <w:pageBreakBefore w:val="0"/>
        <w:widowControl/>
        <w:spacing w:before="0" w:after="160"/>
        <w:jc w:val="left"/>
      </w:pPr>
      <w:r>
        <w:t>14. In C.G.S. system the unit of visocity is</w:t>
      </w:r>
    </w:p>
    <w:p>
      <w:pPr>
        <w:pStyle w:val="baaabaaaaabaaabaaaaababaaaaaaababaaaaaaabaaaababaaaabaaaaabaaa"/>
        <w:keepNext w:val="0"/>
        <w:keepLines w:val="0"/>
        <w:pageBreakBefore w:val="0"/>
        <w:widowControl/>
        <w:spacing w:before="0" w:after="160"/>
        <w:jc w:val="left"/>
      </w:pPr>
      <w:r>
        <w:t xml:space="preserve">    a. joule</w:t>
      </w:r>
    </w:p>
    <w:p>
      <w:pPr>
        <w:pStyle w:val="baaabaaaaabaaabaaaaababaaaaaaababaaaaaaabaaaababaaaabaaaaabaaaa"/>
        <w:keepNext w:val="0"/>
        <w:keepLines w:val="0"/>
        <w:pageBreakBefore w:val="0"/>
        <w:widowControl/>
        <w:spacing w:before="0" w:after="160"/>
        <w:jc w:val="left"/>
      </w:pPr>
      <w:r>
        <w:t xml:space="preserve">    b. poise</w:t>
      </w:r>
    </w:p>
    <w:p>
      <w:pPr>
        <w:pStyle w:val="baaabaaaaabaaabaaaaababaaaaaaababaaaaaaabaaaababaaaabaaaaabaaaab"/>
        <w:keepNext w:val="0"/>
        <w:keepLines w:val="0"/>
        <w:pageBreakBefore w:val="0"/>
        <w:widowControl/>
        <w:spacing w:before="0" w:after="160"/>
        <w:jc w:val="left"/>
      </w:pPr>
      <w:r>
        <w:t xml:space="preserve">    c. Newton</w:t>
      </w:r>
    </w:p>
    <w:p>
      <w:pPr>
        <w:pStyle w:val="baaabaaaaabaaabaaaaababaaaaaaababaaaaaaabaaaababaaaabaaaaabaaaaba"/>
        <w:keepNext w:val="0"/>
        <w:keepLines w:val="0"/>
        <w:pageBreakBefore w:val="0"/>
        <w:widowControl/>
        <w:spacing w:before="0" w:after="160"/>
        <w:jc w:val="left"/>
      </w:pPr>
      <w:r>
        <w:t xml:space="preserve">    d. none of these.</w:t>
      </w:r>
    </w:p>
    <w:p>
      <w:pPr>
        <w:pStyle w:val="baaabaaaaabaaabaaaaababaaaaaaababaaaaaaabaaaababaaaabaaaaabaaaabaa"/>
        <w:keepNext w:val="0"/>
        <w:keepLines w:val="0"/>
        <w:pageBreakBefore w:val="0"/>
        <w:widowControl/>
        <w:spacing w:before="0" w:after="160"/>
        <w:jc w:val="left"/>
      </w:pPr>
      <w:r>
        <w:t>15. To measure very low pressure, we use</w:t>
      </w:r>
    </w:p>
    <w:p>
      <w:pPr>
        <w:pStyle w:val="baaabaaaaabaaabaaaaababaaaaaaababaaaaaaabaaaababaaaabaaaaabaaaabaaa"/>
        <w:keepNext w:val="0"/>
        <w:keepLines w:val="0"/>
        <w:pageBreakBefore w:val="0"/>
        <w:widowControl/>
        <w:spacing w:before="0" w:after="160"/>
        <w:jc w:val="left"/>
      </w:pPr>
      <w:r>
        <w:t xml:space="preserve">    a. barometers</w:t>
      </w:r>
    </w:p>
    <w:p>
      <w:pPr>
        <w:pStyle w:val="baaabaaaaabaaabaaaaababaaaaaaababaaaaaaabaaaababaaaabaaaaabaaaabaaaa"/>
        <w:keepNext w:val="0"/>
        <w:keepLines w:val="0"/>
        <w:pageBreakBefore w:val="0"/>
        <w:widowControl/>
        <w:spacing w:before="0" w:after="160"/>
        <w:jc w:val="left"/>
      </w:pPr>
      <w:r>
        <w:t xml:space="preserve">    b. piezometers</w:t>
      </w:r>
    </w:p>
    <w:p>
      <w:pPr>
        <w:pStyle w:val="baaabaaaaabaaabaaaaababaaaaaaababaaaaaaabaaaababaaaabaaaaabaaaabaaaaa"/>
        <w:keepNext w:val="0"/>
        <w:keepLines w:val="0"/>
        <w:pageBreakBefore w:val="0"/>
        <w:widowControl/>
        <w:spacing w:before="0" w:after="160"/>
        <w:jc w:val="left"/>
      </w:pPr>
      <w:r>
        <w:t xml:space="preserve">    c. manometers</w:t>
      </w:r>
    </w:p>
    <w:p>
      <w:pPr>
        <w:pStyle w:val="baaabaaaaabaaabaaaaababaaaaaaababaaaaaaabaaaababaaaabaaaaabaaaabaaaaab"/>
        <w:keepNext w:val="0"/>
        <w:keepLines w:val="0"/>
        <w:pageBreakBefore w:val="0"/>
        <w:widowControl/>
        <w:spacing w:before="0" w:after="160"/>
        <w:jc w:val="left"/>
      </w:pPr>
      <w:r>
        <w:t xml:space="preserve">    d. differential manometers.</w:t>
      </w:r>
    </w:p>
    <w:p>
      <w:pPr>
        <w:pStyle w:val="baaabaaaaabaaabaaaaababaaaaaaababaaaaaaabaaaababaaaabaaaaabaaaabaaaaaba"/>
        <w:keepNext w:val="0"/>
        <w:keepLines w:val="0"/>
        <w:pageBreakBefore w:val="0"/>
        <w:widowControl/>
        <w:spacing w:before="0" w:after="160"/>
        <w:jc w:val="left"/>
      </w:pPr>
      <w:r>
        <w:t>16. Pick up the correct statement regarding Borda's mouth piece running full from the following :</w:t>
      </w:r>
    </w:p>
    <w:p>
      <w:pPr>
        <w:pStyle w:val="baaabaaaaabaaabaaaaababaaaaaaababaaaaaaabaaaababaaaabaaaaabaaaabaaaaabaa"/>
        <w:keepNext w:val="0"/>
        <w:keepLines w:val="0"/>
        <w:pageBreakBefore w:val="0"/>
        <w:widowControl/>
        <w:spacing w:before="0" w:after="160"/>
        <w:jc w:val="left"/>
      </w:pPr>
      <w:r>
        <w:t xml:space="preserve">    a. Theoretical velocity at the outlet is 2gH</w:t>
      </w:r>
    </w:p>
    <w:p>
      <w:pPr>
        <w:pStyle w:val="baaabaaaaabaaabaaaaababaaaaaaababaaaaaaabaaaababaaaabaaaaabaaaabaaaaabaaa"/>
        <w:keepNext w:val="0"/>
        <w:keepLines w:val="0"/>
        <w:pageBreakBefore w:val="0"/>
        <w:widowControl/>
        <w:spacing w:before="0" w:after="160"/>
        <w:jc w:val="left"/>
      </w:pPr>
      <w:r>
        <w:t xml:space="preserve">    b. Coefficient of velocity is 1/2</w:t>
      </w:r>
    </w:p>
    <w:p>
      <w:pPr>
        <w:pStyle w:val="baaabaaaaabaaabaaaaababaaaaaaababaaaaaaabaaaababaaaabaaaaabaaaabaaaaabaaaa"/>
        <w:keepNext w:val="0"/>
        <w:keepLines w:val="0"/>
        <w:pageBreakBefore w:val="0"/>
        <w:widowControl/>
        <w:spacing w:before="0" w:after="160"/>
        <w:jc w:val="left"/>
      </w:pPr>
      <w:r>
        <w:t xml:space="preserve">    c. Coefficient of contraction is 1</w:t>
      </w:r>
    </w:p>
    <w:p>
      <w:pPr>
        <w:pStyle w:val="baaabaaaaabaaabaaaaababaaaaaaababaaaaaaabaaaababaaaabaaaaabaaaabaaaaabaaaaa"/>
        <w:keepNext w:val="0"/>
        <w:keepLines w:val="0"/>
        <w:pageBreakBefore w:val="0"/>
        <w:widowControl/>
        <w:spacing w:before="0" w:after="160"/>
        <w:jc w:val="left"/>
      </w:pPr>
      <w:r>
        <w:t xml:space="preserve">    d. All the above.</w:t>
      </w:r>
    </w:p>
    <w:p>
      <w:pPr>
        <w:pStyle w:val="baaabaaaaabaaabaaaaababaaaaaaababaaaaaaabaaaababaaaabaaaaabaaaabaaaaabaaaaab"/>
        <w:keepNext w:val="0"/>
        <w:keepLines w:val="0"/>
        <w:pageBreakBefore w:val="0"/>
        <w:widowControl/>
        <w:spacing w:before="0" w:after="160"/>
        <w:jc w:val="left"/>
      </w:pPr>
      <w:r>
        <w:t>17. The compressibility of clays, is caused due to:</w:t>
      </w:r>
    </w:p>
    <w:p>
      <w:pPr>
        <w:pStyle w:val="baaabaaaaabaaabaaaaababaaaaaaababaaaaaaabaaaababaaaabaaaaabaaaabaaaaabaaaaaba"/>
        <w:keepNext w:val="0"/>
        <w:keepLines w:val="0"/>
        <w:pageBreakBefore w:val="0"/>
        <w:widowControl/>
        <w:spacing w:before="0" w:after="160"/>
        <w:jc w:val="left"/>
      </w:pPr>
      <w:r>
        <w:t xml:space="preserve">    a. expulsion of double layer water from in between the grains</w:t>
      </w:r>
    </w:p>
    <w:p>
      <w:pPr>
        <w:pStyle w:val="baaabaaaaabaaabaaaaababaaaaaaababaaaaaaabaaaababaaaabaaaaabaaaabaaaaabaaaaabaa"/>
        <w:keepNext w:val="0"/>
        <w:keepLines w:val="0"/>
        <w:pageBreakBefore w:val="0"/>
        <w:widowControl/>
        <w:spacing w:before="0" w:after="160"/>
        <w:jc w:val="left"/>
      </w:pPr>
      <w:r>
        <w:t xml:space="preserve">    b. sliping of particles to new positions of greater density</w:t>
      </w:r>
    </w:p>
    <w:p>
      <w:pPr>
        <w:pStyle w:val="baaabaaaaabaaabaaaaababaaaaaaababaaaaaaabaaaababaaaabaaaaabaaaabaaaaabaaaaabaaa"/>
        <w:keepNext w:val="0"/>
        <w:keepLines w:val="0"/>
        <w:pageBreakBefore w:val="0"/>
        <w:widowControl/>
        <w:spacing w:before="0" w:after="160"/>
        <w:jc w:val="left"/>
      </w:pPr>
      <w:r>
        <w:t xml:space="preserve">    c. bending of particles as elastic sheets</w:t>
      </w:r>
    </w:p>
    <w:p>
      <w:pPr>
        <w:pStyle w:val="baaabaaaaabaaabaaaaababaaaaaaababaaaaaaabaaaababaaaabaaaaabaaaabaaaaabaaaaabaaaa"/>
        <w:keepNext w:val="0"/>
        <w:keepLines w:val="0"/>
        <w:pageBreakBefore w:val="0"/>
        <w:widowControl/>
        <w:spacing w:before="0" w:after="160"/>
        <w:jc w:val="left"/>
      </w:pPr>
      <w:r>
        <w:t xml:space="preserve">    d. all the above.</w:t>
      </w:r>
    </w:p>
    <w:p>
      <w:pPr>
        <w:pStyle w:val="baaabaaaaabaaabaaaaababaaaaaaababaaaaaaabaaaababaaaabaaaaabaaaabaaaaabaaaaabaaaab"/>
        <w:keepNext w:val="0"/>
        <w:keepLines w:val="0"/>
        <w:pageBreakBefore w:val="0"/>
        <w:widowControl/>
        <w:spacing w:before="0" w:after="160"/>
        <w:jc w:val="left"/>
      </w:pPr>
      <w:r>
        <w:t>18. A partially saturated sample of soil has a unit weight of 2.0 g/cm3 and specific gravity of soil particles is 2.6. If the moisture content in the soil is 20%, the degree of saturation is</w:t>
      </w:r>
    </w:p>
    <w:p>
      <w:pPr>
        <w:pStyle w:val="baaabaaaaabaaabaaaaababaaaaaaababaaaaaaabaaaababaaaabaaaaabaaaabaaaaabaaaaabaaaaba"/>
        <w:keepNext w:val="0"/>
        <w:keepLines w:val="0"/>
        <w:pageBreakBefore w:val="0"/>
        <w:widowControl/>
        <w:spacing w:before="0" w:after="160"/>
        <w:jc w:val="left"/>
      </w:pPr>
      <w:r>
        <w:t xml:space="preserve">    a. 20%</w:t>
      </w:r>
    </w:p>
    <w:p>
      <w:pPr>
        <w:pStyle w:val="baaabaaaaabaaabaaaaababaaaaaaababaaaaaaabaaaababaaaabaaaaabaaaabaaaaabaaaaabaaaabaa"/>
        <w:keepNext w:val="0"/>
        <w:keepLines w:val="0"/>
        <w:pageBreakBefore w:val="0"/>
        <w:widowControl/>
        <w:spacing w:before="0" w:after="160"/>
        <w:jc w:val="left"/>
      </w:pPr>
      <w:r>
        <w:t xml:space="preserve">    b. 77%</w:t>
      </w:r>
    </w:p>
    <w:p>
      <w:pPr>
        <w:pStyle w:val="baaabaaaaabaaabaaaaababaaaaaaababaaaaaaabaaaababaaaabaaaaabaaaabaaaaabaaaaabaaaabaaa"/>
        <w:keepNext w:val="0"/>
        <w:keepLines w:val="0"/>
        <w:pageBreakBefore w:val="0"/>
        <w:widowControl/>
        <w:spacing w:before="0" w:after="160"/>
        <w:jc w:val="left"/>
      </w:pPr>
      <w:r>
        <w:t xml:space="preserve">    c. 92%</w:t>
      </w:r>
    </w:p>
    <w:p>
      <w:pPr>
        <w:pStyle w:val="baaabaaaaabaaabaaaaababaaaaaaababaaaaaaabaaaababaaaabaaaaabaaaabaaaaabaaaaabaaaabaaab"/>
        <w:keepNext w:val="0"/>
        <w:keepLines w:val="0"/>
        <w:pageBreakBefore w:val="0"/>
        <w:widowControl/>
        <w:spacing w:before="0" w:after="160"/>
        <w:jc w:val="left"/>
      </w:pPr>
      <w:r>
        <w:t xml:space="preserve">    d. none of these.</w:t>
      </w:r>
    </w:p>
    <w:p>
      <w:pPr>
        <w:pStyle w:val="baaabaaaaabaaabaaaaababaaaaaaababaaaaaaabaaaababaaaabaaaaabaaaabaaaaabaaaaabaaaabaaaba"/>
        <w:keepNext w:val="0"/>
        <w:keepLines w:val="0"/>
        <w:pageBreakBefore w:val="0"/>
        <w:widowControl/>
        <w:spacing w:before="0" w:after="160"/>
        <w:jc w:val="left"/>
      </w:pPr>
      <w:r>
        <w:t>19. The triaxial apparatus is usually used for</w:t>
      </w:r>
    </w:p>
    <w:p>
      <w:pPr>
        <w:pStyle w:val="baaabaaaaabaaabaaaaababaaaaaaababaaaaaaabaaaababaaaabaaaaabaaaabaaaaabaaaaabaaaabaaabaa"/>
        <w:keepNext w:val="0"/>
        <w:keepLines w:val="0"/>
        <w:pageBreakBefore w:val="0"/>
        <w:widowControl/>
        <w:spacing w:before="0" w:after="160"/>
        <w:jc w:val="left"/>
      </w:pPr>
      <w:r>
        <w:t xml:space="preserve">    a. unconsolidated-undrained test</w:t>
      </w:r>
    </w:p>
    <w:p>
      <w:pPr>
        <w:pStyle w:val="baaabaaaaabaaabaaaaababaaaaaaababaaaaaaabaaaababaaaabaaaaabaaaabaaaaabaaaaabaaaabaaabaaa"/>
        <w:keepNext w:val="0"/>
        <w:keepLines w:val="0"/>
        <w:pageBreakBefore w:val="0"/>
        <w:widowControl/>
        <w:spacing w:before="0" w:after="160"/>
        <w:jc w:val="left"/>
      </w:pPr>
      <w:r>
        <w:t xml:space="preserve">    b. consolidated-undrained test</w:t>
      </w:r>
    </w:p>
    <w:p>
      <w:pPr>
        <w:pStyle w:val="baaabaaaaabaaabaaaaababaaaaaaababaaaaaaabaaaababaaaabaaaaabaaaabaaaaabaaaaabaaaabaaabaaaa"/>
        <w:keepNext w:val="0"/>
        <w:keepLines w:val="0"/>
        <w:pageBreakBefore w:val="0"/>
        <w:widowControl/>
        <w:spacing w:before="0" w:after="160"/>
        <w:jc w:val="left"/>
      </w:pPr>
      <w:r>
        <w:t xml:space="preserve">    c. drained test</w:t>
      </w:r>
    </w:p>
    <w:p>
      <w:pPr>
        <w:pStyle w:val="baaabaaaaabaaabaaaaababaaaaaaababaaaaaaabaaaababaaaabaaaaabaaaabaaaaabaaaaabaaaabaaabaaaaa"/>
        <w:keepNext w:val="0"/>
        <w:keepLines w:val="0"/>
        <w:pageBreakBefore w:val="0"/>
        <w:widowControl/>
        <w:spacing w:before="0" w:after="160"/>
        <w:jc w:val="left"/>
      </w:pPr>
      <w:r>
        <w:t xml:space="preserve">    d. all the above tests.</w:t>
      </w:r>
    </w:p>
    <w:p>
      <w:pPr>
        <w:pStyle w:val="baaabaaaaabaaabaaaaababaaaaaaababaaaaaaabaaaababaaaabaaaaabaaaabaaaaabaaaaabaaaabaaabaaaaab"/>
        <w:keepNext w:val="0"/>
        <w:keepLines w:val="0"/>
        <w:pageBreakBefore w:val="0"/>
        <w:widowControl/>
        <w:spacing w:before="0" w:after="160"/>
        <w:jc w:val="left"/>
      </w:pPr>
      <w:r>
        <w:t>20. If a soil undergoes a change in shape and volume by application of external loads over it, but recovers its shape and volume immediately after removal of the load, the property of the soil is said to be</w:t>
      </w:r>
    </w:p>
    <w:p>
      <w:pPr>
        <w:pStyle w:val="baaabaaaaabaaabaaaaababaaaaaaababaaaaaaabaaaababaaaabaaaaabaaaabaaaaabaaaaabaaaabaaabaaaaaba"/>
        <w:keepNext w:val="0"/>
        <w:keepLines w:val="0"/>
        <w:pageBreakBefore w:val="0"/>
        <w:widowControl/>
        <w:spacing w:before="0" w:after="160"/>
        <w:jc w:val="left"/>
      </w:pPr>
      <w:r>
        <w:t xml:space="preserve">    a. Resilience of soils</w:t>
      </w:r>
    </w:p>
    <w:p>
      <w:pPr>
        <w:pStyle w:val="baaabaaaaabaaabaaaaababaaaaaaababaaaaaaabaaaababaaaabaaaaabaaaabaaaaabaaaaabaaaabaaabaaaaabaa"/>
        <w:keepNext w:val="0"/>
        <w:keepLines w:val="0"/>
        <w:pageBreakBefore w:val="0"/>
        <w:widowControl/>
        <w:spacing w:before="0" w:after="160"/>
        <w:jc w:val="left"/>
      </w:pPr>
      <w:r>
        <w:t xml:space="preserve">    b. Elasticity of soils</w:t>
      </w:r>
    </w:p>
    <w:p>
      <w:pPr>
        <w:pStyle w:val="baaabaaaaabaaabaaaaababaaaaaaababaaaaaaabaaaababaaaabaaaaabaaaabaaaaabaaaaabaaaabaaabaaaaabaab"/>
        <w:keepNext w:val="0"/>
        <w:keepLines w:val="0"/>
        <w:pageBreakBefore w:val="0"/>
        <w:widowControl/>
        <w:spacing w:before="0" w:after="160"/>
        <w:jc w:val="left"/>
      </w:pPr>
      <w:r>
        <w:t xml:space="preserve">    c. Compressibility of soils</w:t>
      </w:r>
    </w:p>
    <w:p>
      <w:pPr>
        <w:pStyle w:val="baaabaaaaabaaabaaaaababaaaaaaababaaaaaaabaaaababaaaabaaaaabaaaabaaaaabaaaaabaaaabaaabaaaaabaaba"/>
        <w:keepNext w:val="0"/>
        <w:keepLines w:val="0"/>
        <w:pageBreakBefore w:val="0"/>
        <w:widowControl/>
        <w:spacing w:before="0" w:after="160"/>
        <w:jc w:val="left"/>
      </w:pPr>
      <w:r>
        <w:t xml:space="preserve">    d. None of these.</w:t>
      </w:r>
    </w:p>
    <w:p>
      <w:pPr>
        <w:pStyle w:val="baaabaaaaabaaabaaaaababaaaaaaababaaaaaaabaaaababaaaabaaaaabaaaabaaaaabaaaaabaaaabaaabaaaaabaabaa"/>
        <w:keepNext w:val="0"/>
        <w:keepLines w:val="0"/>
        <w:pageBreakBefore w:val="0"/>
        <w:widowControl/>
        <w:spacing w:before="0" w:after="160"/>
        <w:jc w:val="left"/>
      </w:pPr>
      <w:r>
        <w:t>21. If the size of a column is reduced above the floor, the main bars of the columns, are</w:t>
      </w:r>
    </w:p>
    <w:p>
      <w:pPr>
        <w:pStyle w:val="baaabaaaaabaaabaaaaababaaaaaaababaaaaaaabaaaababaaaabaaaaabaaaabaaaaabaaaaabaaaabaaabaaaaabaabaaa"/>
        <w:keepNext w:val="0"/>
        <w:keepLines w:val="0"/>
        <w:pageBreakBefore w:val="0"/>
        <w:widowControl/>
        <w:spacing w:before="0" w:after="160"/>
        <w:jc w:val="left"/>
      </w:pPr>
      <w:r>
        <w:t xml:space="preserve">    a. continued up</w:t>
      </w:r>
    </w:p>
    <w:p>
      <w:pPr>
        <w:pStyle w:val="baaabaaaaabaaabaaaaababaaaaaaababaaaaaaabaaaababaaaabaaaaabaaaabaaaaabaaaaabaaaabaaabaaaaabaabaaaa"/>
        <w:keepNext w:val="0"/>
        <w:keepLines w:val="0"/>
        <w:pageBreakBefore w:val="0"/>
        <w:widowControl/>
        <w:spacing w:before="0" w:after="160"/>
        <w:jc w:val="left"/>
      </w:pPr>
      <w:r>
        <w:t xml:space="preserve">    b. bent inward at the floor level</w:t>
      </w:r>
    </w:p>
    <w:p>
      <w:pPr>
        <w:pStyle w:val="baaabaaaaabaaabaaaaababaaaaaaababaaaaaaabaaaababaaaabaaaaabaaaabaaaaabaaaaabaaaabaaabaaaaabaabaaaaa"/>
        <w:keepNext w:val="0"/>
        <w:keepLines w:val="0"/>
        <w:pageBreakBefore w:val="0"/>
        <w:widowControl/>
        <w:spacing w:before="0" w:after="160"/>
        <w:jc w:val="left"/>
      </w:pPr>
      <w:r>
        <w:t xml:space="preserve">    c. stopped just below the floor level and separate lap bars provided</w:t>
      </w:r>
    </w:p>
    <w:p>
      <w:pPr>
        <w:pStyle w:val="baaabaaaaabaaabaaaaababaaaaaaababaaaaaaabaaaababaaaabaaaaabaaaabaaaaabaaaaabaaaabaaabaaaaabaab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Dimensions of a beam need be changed if the shear stress is more than</w:t>
      </w:r>
    </w:p>
    <w:p>
      <w:pPr>
        <w:pStyle w:val="ca"/>
        <w:keepNext w:val="0"/>
        <w:keepLines w:val="0"/>
        <w:pageBreakBefore w:val="0"/>
        <w:widowControl/>
        <w:spacing w:before="0" w:after="160"/>
        <w:jc w:val="left"/>
      </w:pPr>
      <w:r>
        <w:t xml:space="preserve">    a. 10 kg/cm2</w:t>
      </w:r>
    </w:p>
    <w:p>
      <w:pPr>
        <w:pStyle w:val="caa"/>
        <w:keepNext w:val="0"/>
        <w:keepLines w:val="0"/>
        <w:pageBreakBefore w:val="0"/>
        <w:widowControl/>
        <w:spacing w:before="0" w:after="160"/>
        <w:jc w:val="left"/>
      </w:pPr>
      <w:r>
        <w:t xml:space="preserve">    b. 15 kg/cm2</w:t>
      </w:r>
    </w:p>
    <w:p>
      <w:pPr>
        <w:pStyle w:val="caaa"/>
        <w:keepNext w:val="0"/>
        <w:keepLines w:val="0"/>
        <w:pageBreakBefore w:val="0"/>
        <w:widowControl/>
        <w:spacing w:before="0" w:after="160"/>
        <w:jc w:val="left"/>
      </w:pPr>
      <w:r>
        <w:t xml:space="preserve">    c. 20 kg/cm2</w:t>
      </w:r>
    </w:p>
    <w:p>
      <w:pPr>
        <w:pStyle w:val="caaab"/>
        <w:keepNext w:val="0"/>
        <w:keepLines w:val="0"/>
        <w:pageBreakBefore w:val="0"/>
        <w:widowControl/>
        <w:spacing w:before="0" w:after="160"/>
        <w:jc w:val="left"/>
      </w:pPr>
      <w:r>
        <w:t xml:space="preserve">    d. 25 kg/cm2</w:t>
      </w:r>
    </w:p>
    <w:p>
      <w:pPr>
        <w:pStyle w:val="caaaba"/>
        <w:keepNext w:val="0"/>
        <w:keepLines w:val="0"/>
        <w:pageBreakBefore w:val="0"/>
        <w:widowControl/>
        <w:spacing w:before="0" w:after="160"/>
        <w:jc w:val="left"/>
      </w:pPr>
      <w:r>
        <w:t>23. For initial estimate for a beam design, the width is assumed</w:t>
      </w:r>
    </w:p>
    <w:p>
      <w:pPr>
        <w:pStyle w:val="caaabaa"/>
        <w:keepNext w:val="0"/>
        <w:keepLines w:val="0"/>
        <w:pageBreakBefore w:val="0"/>
        <w:widowControl/>
        <w:spacing w:before="0" w:after="160"/>
        <w:jc w:val="left"/>
      </w:pPr>
      <w:r>
        <w:t xml:space="preserve">    a. 1/20th of span</w:t>
      </w:r>
    </w:p>
    <w:p>
      <w:pPr>
        <w:pStyle w:val="caaabaaa"/>
        <w:keepNext w:val="0"/>
        <w:keepLines w:val="0"/>
        <w:pageBreakBefore w:val="0"/>
        <w:widowControl/>
        <w:spacing w:before="0" w:after="160"/>
        <w:jc w:val="left"/>
      </w:pPr>
      <w:r>
        <w:t xml:space="preserve">    b. 1/25th of span</w:t>
      </w:r>
    </w:p>
    <w:p>
      <w:pPr>
        <w:pStyle w:val="caaabaaaa"/>
        <w:keepNext w:val="0"/>
        <w:keepLines w:val="0"/>
        <w:pageBreakBefore w:val="0"/>
        <w:widowControl/>
        <w:spacing w:before="0" w:after="160"/>
        <w:jc w:val="left"/>
      </w:pPr>
      <w:r>
        <w:t xml:space="preserve">    c. 1/30th of span</w:t>
      </w:r>
    </w:p>
    <w:p>
      <w:pPr>
        <w:pStyle w:val="caaabaaaab"/>
        <w:keepNext w:val="0"/>
        <w:keepLines w:val="0"/>
        <w:pageBreakBefore w:val="0"/>
        <w:widowControl/>
        <w:spacing w:before="0" w:after="160"/>
        <w:jc w:val="left"/>
      </w:pPr>
      <w:r>
        <w:t xml:space="preserve">    d. 1/40th of span.</w:t>
      </w:r>
    </w:p>
    <w:p>
      <w:pPr>
        <w:pStyle w:val="caaabaaaaba"/>
        <w:keepNext w:val="0"/>
        <w:keepLines w:val="0"/>
        <w:pageBreakBefore w:val="0"/>
        <w:widowControl/>
        <w:spacing w:before="0" w:after="160"/>
        <w:jc w:val="left"/>
      </w:pPr>
      <w:r>
        <w:t>24. The radius of a bar bend to form a hook, should not be less than</w:t>
      </w:r>
    </w:p>
    <w:p>
      <w:pPr>
        <w:pStyle w:val="caaabaaaabaa"/>
        <w:keepNext w:val="0"/>
        <w:keepLines w:val="0"/>
        <w:pageBreakBefore w:val="0"/>
        <w:widowControl/>
        <w:spacing w:before="0" w:after="160"/>
        <w:jc w:val="left"/>
      </w:pPr>
      <w:r>
        <w:t xml:space="preserve">    a. twice the diameter</w:t>
      </w:r>
    </w:p>
    <w:p>
      <w:pPr>
        <w:pStyle w:val="caaabaaaabaab"/>
        <w:keepNext w:val="0"/>
        <w:keepLines w:val="0"/>
        <w:pageBreakBefore w:val="0"/>
        <w:widowControl/>
        <w:spacing w:before="0" w:after="160"/>
        <w:jc w:val="left"/>
      </w:pPr>
      <w:r>
        <w:t xml:space="preserve">    b. thrice the diameter</w:t>
      </w:r>
    </w:p>
    <w:p>
      <w:pPr>
        <w:pStyle w:val="caaabaaaabaaba"/>
        <w:keepNext w:val="0"/>
        <w:keepLines w:val="0"/>
        <w:pageBreakBefore w:val="0"/>
        <w:widowControl/>
        <w:spacing w:before="0" w:after="160"/>
        <w:jc w:val="left"/>
      </w:pPr>
      <w:r>
        <w:t xml:space="preserve">    c. four times the diameter</w:t>
      </w:r>
    </w:p>
    <w:p>
      <w:pPr>
        <w:pStyle w:val="caaabaaaabaabaa"/>
        <w:keepNext w:val="0"/>
        <w:keepLines w:val="0"/>
        <w:pageBreakBefore w:val="0"/>
        <w:widowControl/>
        <w:spacing w:before="0" w:after="160"/>
        <w:jc w:val="left"/>
      </w:pPr>
      <w:r>
        <w:t xml:space="preserve">    d. five times the diameter</w:t>
      </w:r>
    </w:p>
    <w:p>
      <w:pPr>
        <w:pStyle w:val="caaabaaaabaabaaa"/>
        <w:keepNext w:val="0"/>
        <w:keepLines w:val="0"/>
        <w:pageBreakBefore w:val="0"/>
        <w:widowControl/>
        <w:spacing w:before="0" w:after="160"/>
        <w:jc w:val="left"/>
      </w:pPr>
      <w:r>
        <w:t>25. The vertical member running through middle of a shutter frame, is</w:t>
      </w:r>
    </w:p>
    <w:p>
      <w:pPr>
        <w:pStyle w:val="caaabaaaabaabaaaa"/>
        <w:keepNext w:val="0"/>
        <w:keepLines w:val="0"/>
        <w:pageBreakBefore w:val="0"/>
        <w:widowControl/>
        <w:spacing w:before="0" w:after="160"/>
        <w:jc w:val="left"/>
      </w:pPr>
      <w:r>
        <w:t xml:space="preserve">    a. style</w:t>
      </w:r>
    </w:p>
    <w:p>
      <w:pPr>
        <w:pStyle w:val="caaabaaaabaabaaaaa"/>
        <w:keepNext w:val="0"/>
        <w:keepLines w:val="0"/>
        <w:pageBreakBefore w:val="0"/>
        <w:widowControl/>
        <w:spacing w:before="0" w:after="160"/>
        <w:jc w:val="left"/>
      </w:pPr>
      <w:r>
        <w:t xml:space="preserve">    b. reveal</w:t>
      </w:r>
    </w:p>
    <w:p>
      <w:pPr>
        <w:pStyle w:val="caaabaaaabaabaaaaaa"/>
        <w:keepNext w:val="0"/>
        <w:keepLines w:val="0"/>
        <w:pageBreakBefore w:val="0"/>
        <w:widowControl/>
        <w:spacing w:before="0" w:after="160"/>
        <w:jc w:val="left"/>
      </w:pPr>
      <w:r>
        <w:t xml:space="preserve">    c. mullion</w:t>
      </w:r>
    </w:p>
    <w:p>
      <w:pPr>
        <w:pStyle w:val="caaabaaaabaabaaaaaab"/>
        <w:keepNext w:val="0"/>
        <w:keepLines w:val="0"/>
        <w:pageBreakBefore w:val="0"/>
        <w:widowControl/>
        <w:spacing w:before="0" w:after="160"/>
        <w:jc w:val="left"/>
      </w:pPr>
      <w:r>
        <w:t xml:space="preserve">    d. post.</w:t>
      </w:r>
    </w:p>
    <w:p>
      <w:pPr>
        <w:pStyle w:val="caaabaaaabaabaaaaaaba"/>
        <w:keepNext w:val="0"/>
        <w:keepLines w:val="0"/>
        <w:pageBreakBefore w:val="0"/>
        <w:widowControl/>
        <w:spacing w:before="0" w:after="160"/>
        <w:jc w:val="left"/>
      </w:pPr>
      <w:r>
        <w:t>26. The form work from the slabs excluding props, can be removed only after</w:t>
      </w:r>
    </w:p>
    <w:p>
      <w:pPr>
        <w:pStyle w:val="caaabaaaabaabaaaaaabaa"/>
        <w:keepNext w:val="0"/>
        <w:keepLines w:val="0"/>
        <w:pageBreakBefore w:val="0"/>
        <w:widowControl/>
        <w:spacing w:before="0" w:after="160"/>
        <w:jc w:val="left"/>
      </w:pPr>
      <w:r>
        <w:t xml:space="preserve">    a. 1 day</w:t>
      </w:r>
    </w:p>
    <w:p>
      <w:pPr>
        <w:pStyle w:val="caaabaaaabaabaaaaaabaaa"/>
        <w:keepNext w:val="0"/>
        <w:keepLines w:val="0"/>
        <w:pageBreakBefore w:val="0"/>
        <w:widowControl/>
        <w:spacing w:before="0" w:after="160"/>
        <w:jc w:val="left"/>
      </w:pPr>
      <w:r>
        <w:t xml:space="preserve">    b. 4 days</w:t>
      </w:r>
    </w:p>
    <w:p>
      <w:pPr>
        <w:pStyle w:val="caaabaaaabaabaaaaaabaaab"/>
        <w:keepNext w:val="0"/>
        <w:keepLines w:val="0"/>
        <w:pageBreakBefore w:val="0"/>
        <w:widowControl/>
        <w:spacing w:before="0" w:after="160"/>
        <w:jc w:val="left"/>
      </w:pPr>
      <w:r>
        <w:t xml:space="preserve">    c. 7 days</w:t>
      </w:r>
    </w:p>
    <w:p>
      <w:pPr>
        <w:pStyle w:val="caaabaaaabaabaaaaaabaaaba"/>
        <w:keepNext w:val="0"/>
        <w:keepLines w:val="0"/>
        <w:pageBreakBefore w:val="0"/>
        <w:widowControl/>
        <w:spacing w:before="0" w:after="160"/>
        <w:jc w:val="left"/>
      </w:pPr>
      <w:r>
        <w:t xml:space="preserve">    d. 14 days</w:t>
      </w:r>
    </w:p>
    <w:p>
      <w:pPr>
        <w:pStyle w:val="caaabaaaabaabaaaaaabaaabaa"/>
        <w:keepNext w:val="0"/>
        <w:keepLines w:val="0"/>
        <w:pageBreakBefore w:val="0"/>
        <w:widowControl/>
        <w:spacing w:before="0" w:after="160"/>
        <w:jc w:val="left"/>
      </w:pPr>
      <w:r>
        <w:t>27. Under normal conditions using an ordinary cement, the period of removal of the form work, is :</w:t>
      </w:r>
    </w:p>
    <w:p>
      <w:pPr>
        <w:pStyle w:val="caaabaaaabaabaaaaaabaaabaaa"/>
        <w:keepNext w:val="0"/>
        <w:keepLines w:val="0"/>
        <w:pageBreakBefore w:val="0"/>
        <w:widowControl/>
        <w:spacing w:before="0" w:after="160"/>
        <w:jc w:val="left"/>
      </w:pPr>
      <w:r>
        <w:t xml:space="preserve">    a. 14 days for bottom slabs of spans 4.6 m and more</w:t>
      </w:r>
    </w:p>
    <w:p>
      <w:pPr>
        <w:pStyle w:val="caaabaaaabaabaaaaaabaaabaaaa"/>
        <w:keepNext w:val="0"/>
        <w:keepLines w:val="0"/>
        <w:pageBreakBefore w:val="0"/>
        <w:widowControl/>
        <w:spacing w:before="0" w:after="160"/>
        <w:jc w:val="left"/>
      </w:pPr>
      <w:r>
        <w:t xml:space="preserve">    b. 21 days for bottom beams over 6 m spans</w:t>
      </w:r>
    </w:p>
    <w:p>
      <w:pPr>
        <w:pStyle w:val="caaabaaaabaabaaaaaabaaabaaaaa"/>
        <w:keepNext w:val="0"/>
        <w:keepLines w:val="0"/>
        <w:pageBreakBefore w:val="0"/>
        <w:widowControl/>
        <w:spacing w:before="0" w:after="160"/>
        <w:jc w:val="left"/>
      </w:pPr>
      <w:r>
        <w:t xml:space="preserve">    c. 2 days for vertical sides of columns</w:t>
      </w:r>
    </w:p>
    <w:p>
      <w:pPr>
        <w:pStyle w:val="caaabaaaabaabaaaaaabaaabaaaaaa"/>
        <w:keepNext w:val="0"/>
        <w:keepLines w:val="0"/>
        <w:pageBreakBefore w:val="0"/>
        <w:widowControl/>
        <w:spacing w:before="0" w:after="160"/>
        <w:jc w:val="left"/>
      </w:pPr>
      <w:r>
        <w:t xml:space="preserve">    d. all the above.</w:t>
      </w:r>
    </w:p>
    <w:p>
      <w:pPr>
        <w:pStyle w:val="caaabaaaabaabaaaaaabaaabaaaaaab"/>
        <w:keepNext w:val="0"/>
        <w:keepLines w:val="0"/>
        <w:pageBreakBefore w:val="0"/>
        <w:widowControl/>
        <w:spacing w:before="0" w:after="160"/>
        <w:jc w:val="left"/>
      </w:pPr>
      <w:r>
        <w:t>28. Too wet concrete may cause</w:t>
      </w:r>
    </w:p>
    <w:p>
      <w:pPr>
        <w:pStyle w:val="caaabaaaabaabaaaaaabaaabaaaaaaba"/>
        <w:keepNext w:val="0"/>
        <w:keepLines w:val="0"/>
        <w:pageBreakBefore w:val="0"/>
        <w:widowControl/>
        <w:spacing w:before="0" w:after="160"/>
        <w:jc w:val="left"/>
      </w:pPr>
      <w:r>
        <w:t xml:space="preserve">    a. excessive laitance</w:t>
      </w:r>
    </w:p>
    <w:p>
      <w:pPr>
        <w:pStyle w:val="caaabaaaabaabaaaaaabaaabaaaaaabaa"/>
        <w:keepNext w:val="0"/>
        <w:keepLines w:val="0"/>
        <w:pageBreakBefore w:val="0"/>
        <w:widowControl/>
        <w:spacing w:before="0" w:after="160"/>
        <w:jc w:val="left"/>
      </w:pPr>
      <w:r>
        <w:t xml:space="preserve">    b. segregation</w:t>
      </w:r>
    </w:p>
    <w:p>
      <w:pPr>
        <w:pStyle w:val="caaabaaaabaabaaaaaabaaabaaaaaabaaa"/>
        <w:keepNext w:val="0"/>
        <w:keepLines w:val="0"/>
        <w:pageBreakBefore w:val="0"/>
        <w:widowControl/>
        <w:spacing w:before="0" w:after="160"/>
        <w:jc w:val="left"/>
      </w:pPr>
      <w:r>
        <w:t xml:space="preserve">    c. lower density</w:t>
      </w:r>
    </w:p>
    <w:p>
      <w:pPr>
        <w:pStyle w:val="caaabaaaabaabaaaaaabaaabaaaaaabaaaa"/>
        <w:keepNext w:val="0"/>
        <w:keepLines w:val="0"/>
        <w:pageBreakBefore w:val="0"/>
        <w:widowControl/>
        <w:spacing w:before="0" w:after="160"/>
        <w:jc w:val="left"/>
      </w:pPr>
      <w:r>
        <w:t xml:space="preserve">    d. all the above.</w:t>
      </w:r>
    </w:p>
    <w:p>
      <w:pPr>
        <w:pStyle w:val="caaabaaaabaabaaaaaabaaabaaaaaabaaaab"/>
        <w:keepNext w:val="0"/>
        <w:keepLines w:val="0"/>
        <w:pageBreakBefore w:val="0"/>
        <w:widowControl/>
        <w:spacing w:before="0" w:after="160"/>
        <w:jc w:val="left"/>
      </w:pPr>
      <w:r>
        <w:t>29. For controlling algae, the most commonly used chemical, is</w:t>
      </w:r>
    </w:p>
    <w:p>
      <w:pPr>
        <w:pStyle w:val="caaabaaaabaabaaaaaabaaabaaaaaabaaaaba"/>
        <w:keepNext w:val="0"/>
        <w:keepLines w:val="0"/>
        <w:pageBreakBefore w:val="0"/>
        <w:widowControl/>
        <w:spacing w:before="0" w:after="160"/>
        <w:jc w:val="left"/>
      </w:pPr>
      <w:r>
        <w:t xml:space="preserve">    a. copper sulphate</w:t>
      </w:r>
    </w:p>
    <w:p>
      <w:pPr>
        <w:pStyle w:val="caaabaaaabaabaaaaaabaaabaaaaaabaaaabab"/>
        <w:keepNext w:val="0"/>
        <w:keepLines w:val="0"/>
        <w:pageBreakBefore w:val="0"/>
        <w:widowControl/>
        <w:spacing w:before="0" w:after="160"/>
        <w:jc w:val="left"/>
      </w:pPr>
      <w:r>
        <w:t xml:space="preserve">    b. alum</w:t>
      </w:r>
    </w:p>
    <w:p>
      <w:pPr>
        <w:pStyle w:val="caaabaaaabaabaaaaaabaaabaaaaaabaaaababa"/>
        <w:keepNext w:val="0"/>
        <w:keepLines w:val="0"/>
        <w:pageBreakBefore w:val="0"/>
        <w:widowControl/>
        <w:spacing w:before="0" w:after="160"/>
        <w:jc w:val="left"/>
      </w:pPr>
      <w:r>
        <w:t xml:space="preserve">    c. lime</w:t>
      </w:r>
    </w:p>
    <w:p>
      <w:pPr>
        <w:pStyle w:val="caaabaaaabaabaaaaaabaaabaaaaaabaaaababaa"/>
        <w:keepNext w:val="0"/>
        <w:keepLines w:val="0"/>
        <w:pageBreakBefore w:val="0"/>
        <w:widowControl/>
        <w:spacing w:before="0" w:after="160"/>
        <w:jc w:val="left"/>
      </w:pPr>
      <w:r>
        <w:t xml:space="preserve">    d. bleaching powder.</w:t>
      </w:r>
    </w:p>
    <w:p>
      <w:pPr>
        <w:pStyle w:val="caaabaaaabaabaaaaaabaaabaaaaaabaaaababaaa"/>
        <w:keepNext w:val="0"/>
        <w:keepLines w:val="0"/>
        <w:pageBreakBefore w:val="0"/>
        <w:widowControl/>
        <w:spacing w:before="0" w:after="160"/>
        <w:jc w:val="left"/>
      </w:pPr>
      <w:r>
        <w:t>30. 135 litres of water per person per day, is provided in</w:t>
      </w:r>
    </w:p>
    <w:p>
      <w:pPr>
        <w:pStyle w:val="caaabaaaabaabaaaaaabaaabaaaaaabaaaababaaaa"/>
        <w:keepNext w:val="0"/>
        <w:keepLines w:val="0"/>
        <w:pageBreakBefore w:val="0"/>
        <w:widowControl/>
        <w:spacing w:before="0" w:after="160"/>
        <w:jc w:val="left"/>
      </w:pPr>
      <w:r>
        <w:t xml:space="preserve">    a. nurses homes</w:t>
      </w:r>
    </w:p>
    <w:p>
      <w:pPr>
        <w:pStyle w:val="caaabaaaabaabaaaaaabaaabaaaaaabaaaababaaaaa"/>
        <w:keepNext w:val="0"/>
        <w:keepLines w:val="0"/>
        <w:pageBreakBefore w:val="0"/>
        <w:widowControl/>
        <w:spacing w:before="0" w:after="160"/>
        <w:jc w:val="left"/>
      </w:pPr>
      <w:r>
        <w:t xml:space="preserve">    b. hostels</w:t>
      </w:r>
    </w:p>
    <w:p>
      <w:pPr>
        <w:pStyle w:val="caaabaaaabaabaaaaaabaaabaaaaaabaaaababaaaaaa"/>
        <w:keepNext w:val="0"/>
        <w:keepLines w:val="0"/>
        <w:pageBreakBefore w:val="0"/>
        <w:widowControl/>
        <w:spacing w:before="0" w:after="160"/>
        <w:jc w:val="left"/>
      </w:pPr>
      <w:r>
        <w:t xml:space="preserve">    c. residential schools</w:t>
      </w:r>
    </w:p>
    <w:p>
      <w:pPr>
        <w:pStyle w:val="caaabaaaabaabaaaaaabaaabaaaaaabaaaababaaaaaaa"/>
        <w:keepNext w:val="0"/>
        <w:keepLines w:val="0"/>
        <w:pageBreakBefore w:val="0"/>
        <w:widowControl/>
        <w:spacing w:before="0" w:after="160"/>
        <w:jc w:val="left"/>
      </w:pPr>
      <w:r>
        <w:t xml:space="preserve">    d. all the above.</w:t>
      </w:r>
    </w:p>
    <w:p>
      <w:pPr>
        <w:pStyle w:val="caaabaaaabaabaaaaaabaaabaaaaaabaaaababaaaaaaab"/>
        <w:keepNext w:val="0"/>
        <w:keepLines w:val="0"/>
        <w:pageBreakBefore w:val="0"/>
        <w:widowControl/>
        <w:spacing w:before="0" w:after="160"/>
        <w:jc w:val="left"/>
      </w:pPr>
      <w:r>
        <w:t>31. The most widely used pump for lifting sewage is</w:t>
      </w:r>
    </w:p>
    <w:p>
      <w:pPr>
        <w:pStyle w:val="caaabaaaabaabaaaaaabaaabaaaaaabaaaababaaaaaaaba"/>
        <w:keepNext w:val="0"/>
        <w:keepLines w:val="0"/>
        <w:pageBreakBefore w:val="0"/>
        <w:widowControl/>
        <w:spacing w:before="0" w:after="160"/>
        <w:jc w:val="left"/>
      </w:pPr>
      <w:r>
        <w:t xml:space="preserve">    a. centrifugal pump</w:t>
      </w:r>
    </w:p>
    <w:p>
      <w:pPr>
        <w:pStyle w:val="caaabaaaabaabaaaaaabaaabaaaaaabaaaababaaaaaaabab"/>
        <w:keepNext w:val="0"/>
        <w:keepLines w:val="0"/>
        <w:pageBreakBefore w:val="0"/>
        <w:widowControl/>
        <w:spacing w:before="0" w:after="160"/>
        <w:jc w:val="left"/>
      </w:pPr>
      <w:r>
        <w:t xml:space="preserve">    b. reciprocating pump</w:t>
      </w:r>
    </w:p>
    <w:p>
      <w:pPr>
        <w:pStyle w:val="caaabaaaabaabaaaaaabaaabaaaaaabaaaababaaaaaaababa"/>
        <w:keepNext w:val="0"/>
        <w:keepLines w:val="0"/>
        <w:pageBreakBefore w:val="0"/>
        <w:widowControl/>
        <w:spacing w:before="0" w:after="160"/>
        <w:jc w:val="left"/>
      </w:pPr>
      <w:r>
        <w:t xml:space="preserve">    c. pneumatic ejector</w:t>
      </w:r>
    </w:p>
    <w:p>
      <w:pPr>
        <w:pStyle w:val="caaabaaaabaabaaaaaabaaabaaaaaabaaaababaaaaaaababaa"/>
        <w:keepNext w:val="0"/>
        <w:keepLines w:val="0"/>
        <w:pageBreakBefore w:val="0"/>
        <w:widowControl/>
        <w:spacing w:before="0" w:after="160"/>
        <w:jc w:val="left"/>
      </w:pPr>
      <w:r>
        <w:t xml:space="preserve">    d. air pressure pump.</w:t>
      </w:r>
    </w:p>
    <w:p>
      <w:pPr>
        <w:pStyle w:val="caaabaaaabaabaaaaaabaaabaaaaaabaaaababaaaaaaababaaa"/>
        <w:keepNext w:val="0"/>
        <w:keepLines w:val="0"/>
        <w:pageBreakBefore w:val="0"/>
        <w:widowControl/>
        <w:spacing w:before="0" w:after="160"/>
        <w:jc w:val="left"/>
      </w:pPr>
      <w:r>
        <w:t>32. The suitable cross-section of sewers to carry combined flow, is</w:t>
      </w:r>
    </w:p>
    <w:p>
      <w:pPr>
        <w:pStyle w:val="caaabaaaabaabaaaaaabaaabaaaaaabaaaababaaaaaaababaaaa"/>
        <w:keepNext w:val="0"/>
        <w:keepLines w:val="0"/>
        <w:pageBreakBefore w:val="0"/>
        <w:widowControl/>
        <w:spacing w:before="0" w:after="160"/>
        <w:jc w:val="left"/>
      </w:pPr>
      <w:r>
        <w:t xml:space="preserve">    a. circular</w:t>
      </w:r>
    </w:p>
    <w:p>
      <w:pPr>
        <w:pStyle w:val="caaabaaaabaabaaaaaabaaabaaaaaabaaaababaaaaaaababaaaaa"/>
        <w:keepNext w:val="0"/>
        <w:keepLines w:val="0"/>
        <w:pageBreakBefore w:val="0"/>
        <w:widowControl/>
        <w:spacing w:before="0" w:after="160"/>
        <w:jc w:val="left"/>
      </w:pPr>
      <w:r>
        <w:t xml:space="preserve">    b. egg shaped</w:t>
      </w:r>
    </w:p>
    <w:p>
      <w:pPr>
        <w:pStyle w:val="caaabaaaabaabaaaaaabaaabaaaaaabaaaababaaaaaaababaaaaab"/>
        <w:keepNext w:val="0"/>
        <w:keepLines w:val="0"/>
        <w:pageBreakBefore w:val="0"/>
        <w:widowControl/>
        <w:spacing w:before="0" w:after="160"/>
        <w:jc w:val="left"/>
      </w:pPr>
      <w:r>
        <w:t xml:space="preserve">    c. rectangular</w:t>
      </w:r>
    </w:p>
    <w:p>
      <w:pPr>
        <w:pStyle w:val="caaabaaaabaabaaaaaabaaabaaaaaabaaaababaaaaaaababaaaaaba"/>
        <w:keepNext w:val="0"/>
        <w:keepLines w:val="0"/>
        <w:pageBreakBefore w:val="0"/>
        <w:widowControl/>
        <w:spacing w:before="0" w:after="160"/>
        <w:jc w:val="left"/>
      </w:pPr>
      <w:r>
        <w:t xml:space="preserve">    d. horse shoe shaped.</w:t>
      </w:r>
    </w:p>
    <w:p>
      <w:pPr>
        <w:pStyle w:val="caaabaaaabaabaaaaaabaaabaaaaaabaaaababaaaaaaababaaaaabaa"/>
        <w:keepNext w:val="0"/>
        <w:keepLines w:val="0"/>
        <w:pageBreakBefore w:val="0"/>
        <w:widowControl/>
        <w:spacing w:before="0" w:after="160"/>
        <w:jc w:val="left"/>
      </w:pPr>
      <w:r>
        <w:t>33. For a unique design of a channel by Kennedy's theory</w:t>
      </w:r>
    </w:p>
    <w:p>
      <w:pPr>
        <w:pStyle w:val="caaabaaaabaabaaaaaabaaabaaaaaabaaaababaaaaaaababaaaaabaaa"/>
        <w:keepNext w:val="0"/>
        <w:keepLines w:val="0"/>
        <w:pageBreakBefore w:val="0"/>
        <w:widowControl/>
        <w:spacing w:before="0" w:after="160"/>
        <w:jc w:val="left"/>
      </w:pPr>
      <w:r>
        <w:t xml:space="preserve">    a. its breadth must only be known</w:t>
      </w:r>
    </w:p>
    <w:p>
      <w:pPr>
        <w:pStyle w:val="caaabaaaabaabaaaaaabaaabaaaaaabaaaababaaaaaaababaaaaabaaaa"/>
        <w:keepNext w:val="0"/>
        <w:keepLines w:val="0"/>
        <w:pageBreakBefore w:val="0"/>
        <w:widowControl/>
        <w:spacing w:before="0" w:after="160"/>
        <w:jc w:val="left"/>
      </w:pPr>
      <w:r>
        <w:t xml:space="preserve">    b. its depth must only be known</w:t>
      </w:r>
    </w:p>
    <w:p>
      <w:pPr>
        <w:pStyle w:val="caaabaaaabaabaaaaaabaaabaaaaaabaaaababaaaaaaababaaaaabaaaaa"/>
        <w:keepNext w:val="0"/>
        <w:keepLines w:val="0"/>
        <w:pageBreakBefore w:val="0"/>
        <w:widowControl/>
        <w:spacing w:before="0" w:after="160"/>
        <w:jc w:val="left"/>
      </w:pPr>
      <w:r>
        <w:t xml:space="preserve">    c. its breadth and depth ratio must only be known</w:t>
      </w:r>
    </w:p>
    <w:p>
      <w:pPr>
        <w:pStyle w:val="caaabaaaabaabaaaaaabaaabaaaaaabaaaababaaaaaaababaaaaabaaaaab"/>
        <w:keepNext w:val="0"/>
        <w:keepLines w:val="0"/>
        <w:pageBreakBefore w:val="0"/>
        <w:widowControl/>
        <w:spacing w:before="0" w:after="160"/>
        <w:jc w:val="left"/>
      </w:pPr>
      <w:r>
        <w:t xml:space="preserve">    d. all the above.</w:t>
      </w:r>
    </w:p>
    <w:p>
      <w:pPr>
        <w:pStyle w:val="caaabaaaabaabaaaaaabaaabaaaaaabaaaababaaaaaaababaaaaabaaaaaba"/>
        <w:keepNext w:val="0"/>
        <w:keepLines w:val="0"/>
        <w:pageBreakBefore w:val="0"/>
        <w:widowControl/>
        <w:spacing w:before="0" w:after="160"/>
        <w:jc w:val="left"/>
      </w:pPr>
      <w:r>
        <w:t>34. A river is said to be of</w:t>
      </w:r>
    </w:p>
    <w:p>
      <w:pPr>
        <w:pStyle w:val="caaabaaaabaabaaaaaabaaabaaaaaabaaaababaaaaaaababaaaaabaaaaabaa"/>
        <w:keepNext w:val="0"/>
        <w:keepLines w:val="0"/>
        <w:pageBreakBefore w:val="0"/>
        <w:widowControl/>
        <w:spacing w:before="0" w:after="160"/>
        <w:jc w:val="left"/>
      </w:pPr>
      <w:r>
        <w:t xml:space="preserve">    a. aggrading type if it builds up its bed to a certain slope</w:t>
      </w:r>
    </w:p>
    <w:p>
      <w:pPr>
        <w:pStyle w:val="caaabaaaabaabaaaaaabaaabaaaaaabaaaababaaaaaaababaaaaabaaaaabaaa"/>
        <w:keepNext w:val="0"/>
        <w:keepLines w:val="0"/>
        <w:pageBreakBefore w:val="0"/>
        <w:widowControl/>
        <w:spacing w:before="0" w:after="160"/>
        <w:jc w:val="left"/>
      </w:pPr>
      <w:r>
        <w:t xml:space="preserve">    b. degrading type if it cuts its bed to a certain slope</w:t>
      </w:r>
    </w:p>
    <w:p>
      <w:pPr>
        <w:pStyle w:val="caaabaaaabaabaaaaaabaaabaaaaaabaaaababaaaaaaababaaaaabaaaaabaaaa"/>
        <w:keepNext w:val="0"/>
        <w:keepLines w:val="0"/>
        <w:pageBreakBefore w:val="0"/>
        <w:widowControl/>
        <w:spacing w:before="0" w:after="160"/>
        <w:jc w:val="left"/>
      </w:pPr>
      <w:r>
        <w:t xml:space="preserve">    c. meandering type if it flows in sinuous curve</w:t>
      </w:r>
    </w:p>
    <w:p>
      <w:pPr>
        <w:pStyle w:val="caaabaaaabaabaaaaaabaaabaaaaaabaaaababaaaaaaababaaaaabaaaaabaaaaa"/>
        <w:keepNext w:val="0"/>
        <w:keepLines w:val="0"/>
        <w:pageBreakBefore w:val="0"/>
        <w:widowControl/>
        <w:spacing w:before="0" w:after="160"/>
        <w:jc w:val="left"/>
      </w:pPr>
      <w:r>
        <w:t xml:space="preserve">    d. all the above.</w:t>
      </w:r>
    </w:p>
    <w:p>
      <w:pPr>
        <w:pStyle w:val="caaabaaaabaabaaaaaabaaabaaaaaabaaaababaaaaaaababaaaaabaaaaabaaaaab"/>
        <w:keepNext w:val="0"/>
        <w:keepLines w:val="0"/>
        <w:pageBreakBefore w:val="0"/>
        <w:widowControl/>
        <w:spacing w:before="0" w:after="160"/>
        <w:jc w:val="left"/>
      </w:pPr>
      <w:r>
        <w:t>35. Pick up the correct statement from the following</w:t>
      </w:r>
    </w:p>
    <w:p>
      <w:pPr>
        <w:pStyle w:val="caaabaaaabaabaaaaaabaaabaaaaaabaaaababaaaaaaababaaaaabaaaaabaaaaaba"/>
        <w:keepNext w:val="0"/>
        <w:keepLines w:val="0"/>
        <w:pageBreakBefore w:val="0"/>
        <w:widowControl/>
        <w:spacing w:before="0" w:after="160"/>
        <w:jc w:val="left"/>
      </w:pPr>
      <w:r>
        <w:t xml:space="preserve">    a. Approach of the water line in a flumed channel section should not be steeper than </w:t>
      </w:r>
    </w:p>
    <w:p>
      <w:pPr>
        <w:pStyle w:val="caaabaaaabaabaaaaaabaaabaaaaaabaaaababaaaaaaababaaaaabaaaaabaaaaabaa"/>
        <w:keepNext w:val="0"/>
        <w:keepLines w:val="0"/>
        <w:pageBreakBefore w:val="0"/>
        <w:widowControl/>
        <w:spacing w:before="0" w:after="160"/>
        <w:jc w:val="left"/>
      </w:pPr>
      <w:r>
        <w:t xml:space="preserve">    b. Departure of the water line from a flumed channel section should not be steeper than 30°</w:t>
      </w:r>
    </w:p>
    <w:p>
      <w:pPr>
        <w:pStyle w:val="caaabaaaabaabaaaaaabaaabaaaaaabaaaababaaaaaaababaaaaabaaaaabaaaaabaaa"/>
        <w:keepNext w:val="0"/>
        <w:keepLines w:val="0"/>
        <w:pageBreakBefore w:val="0"/>
        <w:widowControl/>
        <w:spacing w:before="0" w:after="160"/>
        <w:jc w:val="left"/>
      </w:pPr>
      <w:r>
        <w:t xml:space="preserve">    c. Approach of the water line should not be steeper than 30° and departure line not steeper than  in a flumed channel section</w:t>
      </w:r>
    </w:p>
    <w:p>
      <w:pPr>
        <w:pStyle w:val="caaabaaaabaabaaaaaabaaabaaaaaabaaaababaaaaaaababaaaaabaaaaabaaaaabaaab"/>
        <w:keepNext w:val="0"/>
        <w:keepLines w:val="0"/>
        <w:pageBreakBefore w:val="0"/>
        <w:widowControl/>
        <w:spacing w:before="0" w:after="160"/>
        <w:jc w:val="left"/>
      </w:pPr>
      <w:r>
        <w:t xml:space="preserve">    d. Approach and departure of the water line in a flumed channel section, should not be steeper than </w:t>
      </w:r>
    </w:p>
    <w:p>
      <w:pPr>
        <w:pStyle w:val="caaabaaaabaabaaaaaabaaabaaaaaabaaaababaaaaaaababaaaaabaaaaabaaaaabaaaba"/>
        <w:keepNext w:val="0"/>
        <w:keepLines w:val="0"/>
        <w:pageBreakBefore w:val="0"/>
        <w:widowControl/>
        <w:spacing w:before="0" w:after="160"/>
        <w:jc w:val="left"/>
      </w:pPr>
      <w:r>
        <w:t>36. A current meter measures the velocity of flow, if it is held</w:t>
      </w:r>
    </w:p>
    <w:p>
      <w:pPr>
        <w:pStyle w:val="caaabaaaabaabaaaaaabaaabaaaaaabaaaababaaaaaaababaaaaabaaaaabaaaaabaaabaa"/>
        <w:keepNext w:val="0"/>
        <w:keepLines w:val="0"/>
        <w:pageBreakBefore w:val="0"/>
        <w:widowControl/>
        <w:spacing w:before="0" w:after="160"/>
        <w:jc w:val="left"/>
      </w:pPr>
      <w:r>
        <w:t xml:space="preserve">    a. on the surface of water</w:t>
      </w:r>
    </w:p>
    <w:p>
      <w:pPr>
        <w:pStyle w:val="caaabaaaabaabaaaaaabaaabaaaaaabaaaababaaaaaaababaaaaabaaaaabaaaaabaaabaaa"/>
        <w:keepNext w:val="0"/>
        <w:keepLines w:val="0"/>
        <w:pageBreakBefore w:val="0"/>
        <w:widowControl/>
        <w:spacing w:before="0" w:after="160"/>
        <w:jc w:val="left"/>
      </w:pPr>
      <w:r>
        <w:t xml:space="preserve">    b. at the bottom of channel</w:t>
      </w:r>
    </w:p>
    <w:p>
      <w:pPr>
        <w:pStyle w:val="caaabaaaabaabaaaaaabaaabaaaaaabaaaababaaaaaaababaaaaabaaaaabaaaaabaaabaaaa"/>
        <w:keepNext w:val="0"/>
        <w:keepLines w:val="0"/>
        <w:pageBreakBefore w:val="0"/>
        <w:widowControl/>
        <w:spacing w:before="0" w:after="160"/>
        <w:jc w:val="left"/>
      </w:pPr>
      <w:r>
        <w:t xml:space="preserve">    c. at any point within the cross-section</w:t>
      </w:r>
    </w:p>
    <w:p>
      <w:pPr>
        <w:pStyle w:val="caaabaaaabaabaaaaaabaaabaaaaaabaaaababaaaaaaababaaaaabaaaaabaaaaabaaabaaaab"/>
        <w:keepNext w:val="0"/>
        <w:keepLines w:val="0"/>
        <w:pageBreakBefore w:val="0"/>
        <w:widowControl/>
        <w:spacing w:before="0" w:after="160"/>
        <w:jc w:val="left"/>
      </w:pPr>
      <w:r>
        <w:t xml:space="preserve">    d. none of these.</w:t>
      </w:r>
    </w:p>
    <w:p>
      <w:pPr>
        <w:pStyle w:val="caaabaaaabaabaaaaaabaaabaaaaaabaaaababaaaaaaababaaaaabaaaaabaaaaabaaabaaaaba"/>
        <w:keepNext w:val="0"/>
        <w:keepLines w:val="0"/>
        <w:pageBreakBefore w:val="0"/>
        <w:widowControl/>
        <w:spacing w:before="0" w:after="160"/>
        <w:jc w:val="left"/>
      </w:pPr>
      <w:r>
        <w:t>37. The normal road land width for a major district road in open area, is</w:t>
      </w:r>
    </w:p>
    <w:p>
      <w:pPr>
        <w:pStyle w:val="caaabaaaabaabaaaaaabaaabaaaaaabaaaababaaaaaaababaaaaabaaaaabaaaaabaaabaaaabaa"/>
        <w:keepNext w:val="0"/>
        <w:keepLines w:val="0"/>
        <w:pageBreakBefore w:val="0"/>
        <w:widowControl/>
        <w:spacing w:before="0" w:after="160"/>
        <w:jc w:val="left"/>
      </w:pPr>
      <w:r>
        <w:t xml:space="preserve">    a. 45 m</w:t>
      </w:r>
    </w:p>
    <w:p>
      <w:pPr>
        <w:pStyle w:val="caaabaaaabaabaaaaaabaaabaaaaaabaaaababaaaaaaababaaaaabaaaaabaaaaabaaabaaaabaaa"/>
        <w:keepNext w:val="0"/>
        <w:keepLines w:val="0"/>
        <w:pageBreakBefore w:val="0"/>
        <w:widowControl/>
        <w:spacing w:before="0" w:after="160"/>
        <w:jc w:val="left"/>
      </w:pPr>
      <w:r>
        <w:t xml:space="preserve">    b. 25 m</w:t>
      </w:r>
    </w:p>
    <w:p>
      <w:pPr>
        <w:pStyle w:val="caaabaaaabaabaaaaaabaaabaaaaaabaaaababaaaaaaababaaaaabaaaaabaaaaabaaabaaaabaaab"/>
        <w:keepNext w:val="0"/>
        <w:keepLines w:val="0"/>
        <w:pageBreakBefore w:val="0"/>
        <w:widowControl/>
        <w:spacing w:before="0" w:after="160"/>
        <w:jc w:val="left"/>
      </w:pPr>
      <w:r>
        <w:t xml:space="preserve">    c. 15 m</w:t>
      </w:r>
    </w:p>
    <w:p>
      <w:pPr>
        <w:pStyle w:val="caaabaaaabaabaaaaaabaaabaaaaaabaaaababaaaaaaababaaaaabaaaaabaaaaabaaabaaaabaaaba"/>
        <w:keepNext w:val="0"/>
        <w:keepLines w:val="0"/>
        <w:pageBreakBefore w:val="0"/>
        <w:widowControl/>
        <w:spacing w:before="0" w:after="160"/>
        <w:jc w:val="left"/>
      </w:pPr>
      <w:r>
        <w:t xml:space="preserve">    d. 12 m</w:t>
      </w:r>
    </w:p>
    <w:p>
      <w:pPr>
        <w:pStyle w:val="caaabaaaabaabaaaaaabaaabaaaaaabaaaababaaaaaaababaaaaabaaaaabaaaaabaaabaaaabaaabaa"/>
        <w:keepNext w:val="0"/>
        <w:keepLines w:val="0"/>
        <w:pageBreakBefore w:val="0"/>
        <w:widowControl/>
        <w:spacing w:before="0" w:after="160"/>
        <w:jc w:val="left"/>
      </w:pPr>
      <w:r>
        <w:t>38. If the radius of curvature of a hill road is 50 m, the percentage grade compensation should be</w:t>
      </w:r>
    </w:p>
    <w:p>
      <w:pPr>
        <w:pStyle w:val="caaabaaaabaabaaaaaabaaabaaaaaabaaaababaaaaaaababaaaaabaaaaabaaaaabaaabaaaabaaabaaa"/>
        <w:keepNext w:val="0"/>
        <w:keepLines w:val="0"/>
        <w:pageBreakBefore w:val="0"/>
        <w:widowControl/>
        <w:spacing w:before="0" w:after="160"/>
        <w:jc w:val="left"/>
      </w:pPr>
      <w:r>
        <w:t xml:space="preserve">    a. 70/R</w:t>
      </w:r>
    </w:p>
    <w:p>
      <w:pPr>
        <w:pStyle w:val="caaabaaaabaabaaaaaabaaabaaaaaabaaaababaaaaaaababaaaaabaaaaabaaaaabaaabaaaabaaabaaaa"/>
        <w:keepNext w:val="0"/>
        <w:keepLines w:val="0"/>
        <w:pageBreakBefore w:val="0"/>
        <w:widowControl/>
        <w:spacing w:before="0" w:after="160"/>
        <w:jc w:val="left"/>
      </w:pPr>
      <w:r>
        <w:t xml:space="preserve">    b. 75/R</w:t>
      </w:r>
    </w:p>
    <w:p>
      <w:pPr>
        <w:pStyle w:val="caaabaaaabaabaaaaaabaaabaaaaaabaaaababaaaaaaababaaaaabaaaaabaaaaabaaabaaaabaaabaaaab"/>
        <w:keepNext w:val="0"/>
        <w:keepLines w:val="0"/>
        <w:pageBreakBefore w:val="0"/>
        <w:widowControl/>
        <w:spacing w:before="0" w:after="160"/>
        <w:jc w:val="left"/>
      </w:pPr>
      <w:r>
        <w:t xml:space="preserve">    c. 80/R</w:t>
      </w:r>
    </w:p>
    <w:p>
      <w:pPr>
        <w:pStyle w:val="caaabaaaabaabaaaaaabaaabaaaaaabaaaababaaaaaaababaaaaabaaaaabaaaaabaaabaaaabaaabaaaaba"/>
        <w:keepNext w:val="0"/>
        <w:keepLines w:val="0"/>
        <w:pageBreakBefore w:val="0"/>
        <w:widowControl/>
        <w:spacing w:before="0" w:after="160"/>
        <w:jc w:val="left"/>
      </w:pPr>
      <w:r>
        <w:t xml:space="preserve">    d. 100/R</w:t>
      </w:r>
    </w:p>
    <w:p>
      <w:pPr>
        <w:pStyle w:val="caaabaaaabaabaaaaaabaaabaaaaaabaaaababaaaaaaababaaaaabaaaaabaaaaabaaabaaaabaaabaaaabaa"/>
        <w:keepNext w:val="0"/>
        <w:keepLines w:val="0"/>
        <w:pageBreakBefore w:val="0"/>
        <w:widowControl/>
        <w:spacing w:before="0" w:after="160"/>
        <w:jc w:val="left"/>
      </w:pPr>
      <w:r>
        <w:t>39. Length of vehicles does not affect</w:t>
      </w:r>
    </w:p>
    <w:p>
      <w:pPr>
        <w:pStyle w:val="caaabaaaabaabaaaaaabaaabaaaaaabaaaababaaaaaaababaaaaabaaaaabaaaaabaaabaaaabaaabaaaabaaa"/>
        <w:keepNext w:val="0"/>
        <w:keepLines w:val="0"/>
        <w:pageBreakBefore w:val="0"/>
        <w:widowControl/>
        <w:spacing w:before="0" w:after="160"/>
        <w:jc w:val="left"/>
      </w:pPr>
      <w:r>
        <w:t xml:space="preserve">    a. minimum radius of turning</w:t>
      </w:r>
    </w:p>
    <w:p>
      <w:pPr>
        <w:pStyle w:val="caaabaaaabaabaaaaaabaaabaaaaaabaaaababaaaaaaababaaaaabaaaaabaaaaabaaabaaaabaaabaaaabaaaa"/>
        <w:keepNext w:val="0"/>
        <w:keepLines w:val="0"/>
        <w:pageBreakBefore w:val="0"/>
        <w:widowControl/>
        <w:spacing w:before="0" w:after="160"/>
        <w:jc w:val="left"/>
      </w:pPr>
      <w:r>
        <w:t xml:space="preserve">    b. passing sight distance</w:t>
      </w:r>
    </w:p>
    <w:p>
      <w:pPr>
        <w:pStyle w:val="caaabaaaabaabaaaaaabaaabaaaaaabaaaababaaaaaaababaaaaabaaaaabaaaaabaaabaaaabaaabaaaabaaaaa"/>
        <w:keepNext w:val="0"/>
        <w:keepLines w:val="0"/>
        <w:pageBreakBefore w:val="0"/>
        <w:widowControl/>
        <w:spacing w:before="0" w:after="160"/>
        <w:jc w:val="left"/>
      </w:pPr>
      <w:r>
        <w:t xml:space="preserve">    c. width of shoulders</w:t>
      </w:r>
    </w:p>
    <w:p>
      <w:pPr>
        <w:pStyle w:val="caaabaaaabaabaaaaaabaaabaaaaaabaaaababaaaaaaababaaaaabaaaaabaaaaabaaabaaaabaaabaaaabaaaaab"/>
        <w:keepNext w:val="0"/>
        <w:keepLines w:val="0"/>
        <w:pageBreakBefore w:val="0"/>
        <w:widowControl/>
        <w:spacing w:before="0" w:after="160"/>
        <w:jc w:val="left"/>
      </w:pPr>
      <w:r>
        <w:t xml:space="preserve">    d. none of these.</w:t>
      </w:r>
    </w:p>
    <w:p>
      <w:pPr>
        <w:pStyle w:val="caaabaaaabaabaaaaaabaaabaaaaaabaaaababaaaaaaababaaaaabaaaaabaaaaabaaabaaaabaaabaaaabaaaaaba"/>
        <w:keepNext w:val="0"/>
        <w:keepLines w:val="0"/>
        <w:pageBreakBefore w:val="0"/>
        <w:widowControl/>
        <w:spacing w:before="0" w:after="160"/>
        <w:jc w:val="left"/>
      </w:pPr>
      <w:r>
        <w:t>40. If cross slope of a country is upto 10% the terain is classified as</w:t>
      </w:r>
    </w:p>
    <w:p>
      <w:pPr>
        <w:pStyle w:val="caaabaaaabaabaaaaaabaaabaaaaaabaaaababaaaaaaababaaaaabaaaaabaaaaabaaabaaaabaaabaaaabaaaaabaa"/>
        <w:keepNext w:val="0"/>
        <w:keepLines w:val="0"/>
        <w:pageBreakBefore w:val="0"/>
        <w:widowControl/>
        <w:spacing w:before="0" w:after="160"/>
        <w:jc w:val="left"/>
      </w:pPr>
      <w:r>
        <w:t xml:space="preserve">    a. plain</w:t>
      </w:r>
    </w:p>
    <w:p>
      <w:pPr>
        <w:pStyle w:val="caaabaaaabaabaaaaaabaaabaaaaaabaaaababaaaaaaababaaaaabaaaaabaaaaabaaabaaaabaaabaaaabaaaaabaab"/>
        <w:keepNext w:val="0"/>
        <w:keepLines w:val="0"/>
        <w:pageBreakBefore w:val="0"/>
        <w:widowControl/>
        <w:spacing w:before="0" w:after="160"/>
        <w:jc w:val="left"/>
      </w:pPr>
      <w:r>
        <w:t xml:space="preserve">    b. rolling</w:t>
      </w:r>
    </w:p>
    <w:p>
      <w:pPr>
        <w:pStyle w:val="caaabaaaabaabaaaaaabaaabaaaaaabaaaababaaaaaaababaaaaabaaaaabaaaaabaaabaaaabaaabaaaabaaaaabaaba"/>
        <w:keepNext w:val="0"/>
        <w:keepLines w:val="0"/>
        <w:pageBreakBefore w:val="0"/>
        <w:widowControl/>
        <w:spacing w:before="0" w:after="160"/>
        <w:jc w:val="left"/>
      </w:pPr>
      <w:r>
        <w:t xml:space="preserve">    c. mountainous</w:t>
      </w:r>
    </w:p>
    <w:p>
      <w:pPr>
        <w:pStyle w:val="caaabaaaabaabaaaaaabaaabaaaaaabaaaababaaaaaaababaaaaabaaaaabaaaaabaaabaaaabaaabaaaabaaaaabaabaa"/>
        <w:keepNext w:val="0"/>
        <w:keepLines w:val="0"/>
        <w:pageBreakBefore w:val="0"/>
        <w:widowControl/>
        <w:spacing w:before="0" w:after="160"/>
        <w:jc w:val="left"/>
      </w:pPr>
      <w:r>
        <w:t xml:space="preserve">    d. steep.</w:t>
      </w:r>
    </w:p>
    <w:p>
      <w:pPr>
        <w:pStyle w:val="caaabaaaabaabaaaaaabaaabaaaaaabaaaababaaaaaaababaaaaabaaaaabaaaaabaaabaaaabaaabaaaabaaaaabaabaaa"/>
        <w:keepNext w:val="0"/>
        <w:keepLines w:val="0"/>
        <w:pageBreakBefore w:val="0"/>
        <w:widowControl/>
        <w:spacing w:before="0" w:after="160"/>
        <w:jc w:val="left"/>
      </w:pPr>
      <w:r>
        <w:t>41. The weight of an item is measured correct to nearest</w:t>
      </w:r>
    </w:p>
    <w:p>
      <w:pPr>
        <w:pStyle w:val="caaabaaaabaabaaaaaabaaabaaaaaabaaaababaaaaaaababaaaaabaaaaabaaaaabaaabaaaabaaabaaaabaaaaabaabaaaa"/>
        <w:keepNext w:val="0"/>
        <w:keepLines w:val="0"/>
        <w:pageBreakBefore w:val="0"/>
        <w:widowControl/>
        <w:spacing w:before="0" w:after="160"/>
        <w:jc w:val="left"/>
      </w:pPr>
      <w:r>
        <w:t xml:space="preserve">    a. 0.50 kg</w:t>
      </w:r>
    </w:p>
    <w:p>
      <w:pPr>
        <w:pStyle w:val="caaabaaaabaabaaaaaabaaabaaaaaabaaaababaaaaaaababaaaaabaaaaabaaaaabaaabaaaabaaabaaaabaaaaabaabaaaaa"/>
        <w:keepNext w:val="0"/>
        <w:keepLines w:val="0"/>
        <w:pageBreakBefore w:val="0"/>
        <w:widowControl/>
        <w:spacing w:before="0" w:after="160"/>
        <w:jc w:val="left"/>
      </w:pPr>
      <w:r>
        <w:t xml:space="preserve">    b. 0.75 kg</w:t>
      </w:r>
    </w:p>
    <w:p>
      <w:pPr>
        <w:pStyle w:val="caaabaaaabaabaaaaaabaaabaaaaaabaaaababaaaaaaababaaaaabaaaaabaaaaabaaabaaaabaaabaaaabaaaaabaabaaaaaa"/>
        <w:keepNext w:val="0"/>
        <w:keepLines w:val="0"/>
        <w:pageBreakBefore w:val="0"/>
        <w:widowControl/>
        <w:spacing w:before="0" w:after="160"/>
        <w:jc w:val="left"/>
      </w:pPr>
      <w:r>
        <w:t xml:space="preserve">    c. 1.00 kg</w:t>
      </w:r>
    </w:p>
    <w:p>
      <w:pPr>
        <w:pStyle w:val="caaabaaaabaabaaaaaabaaabaaaaaabaaaababaaaaaaababaaaaabaaaaabaaaaabaaabaaaabaaabaaaabaaaaabaabaaaaaab"/>
        <w:keepNext w:val="0"/>
        <w:keepLines w:val="0"/>
        <w:pageBreakBefore w:val="0"/>
        <w:widowControl/>
        <w:spacing w:before="0" w:after="160"/>
        <w:jc w:val="left"/>
      </w:pPr>
      <w:r>
        <w:t xml:space="preserve">    d. 5 kg</w:t>
      </w:r>
    </w:p>
    <w:p>
      <w:pPr>
        <w:pStyle w:val="d"/>
        <w:keepNext w:val="0"/>
        <w:keepLines w:val="0"/>
        <w:pageBreakBefore w:val="0"/>
        <w:widowControl/>
        <w:spacing w:before="0" w:after="160"/>
        <w:jc w:val="left"/>
      </w:pPr>
      <w:r>
        <w:t>42. A portion of an embankment having a uniform up-gradient 1 in 500 is circular with radius 1000 m of the centre line. It subtends 180° at the centre. If the height of the bank is 1 m at the lower end, and side slopes 2:1, the earth work involved.</w:t>
      </w:r>
    </w:p>
    <w:p>
      <w:pPr>
        <w:pStyle w:val="da"/>
        <w:keepNext w:val="0"/>
        <w:keepLines w:val="0"/>
        <w:pageBreakBefore w:val="0"/>
        <w:widowControl/>
        <w:spacing w:before="0" w:after="160"/>
        <w:jc w:val="left"/>
      </w:pPr>
      <w:r>
        <w:t xml:space="preserve">    a. 26, 000 m3</w:t>
      </w:r>
    </w:p>
    <w:p>
      <w:pPr>
        <w:pStyle w:val="daa"/>
        <w:keepNext w:val="0"/>
        <w:keepLines w:val="0"/>
        <w:pageBreakBefore w:val="0"/>
        <w:widowControl/>
        <w:spacing w:before="0" w:after="160"/>
        <w:jc w:val="left"/>
      </w:pPr>
      <w:r>
        <w:t xml:space="preserve">    b. 26, 500 m3</w:t>
      </w:r>
    </w:p>
    <w:p>
      <w:pPr>
        <w:pStyle w:val="daaa"/>
        <w:keepNext w:val="0"/>
        <w:keepLines w:val="0"/>
        <w:pageBreakBefore w:val="0"/>
        <w:widowControl/>
        <w:spacing w:before="0" w:after="160"/>
        <w:jc w:val="left"/>
      </w:pPr>
      <w:r>
        <w:t xml:space="preserve">    c. 27, 000 m3</w:t>
      </w:r>
    </w:p>
    <w:p>
      <w:pPr>
        <w:pStyle w:val="daaaa"/>
        <w:keepNext w:val="0"/>
        <w:keepLines w:val="0"/>
        <w:pageBreakBefore w:val="0"/>
        <w:widowControl/>
        <w:spacing w:before="0" w:after="160"/>
        <w:jc w:val="left"/>
      </w:pPr>
      <w:r>
        <w:t xml:space="preserve">    d. 27, 500 m3</w:t>
      </w:r>
    </w:p>
    <w:p>
      <w:pPr>
        <w:pStyle w:val="daaaab"/>
        <w:keepNext w:val="0"/>
        <w:keepLines w:val="0"/>
        <w:pageBreakBefore w:val="0"/>
        <w:widowControl/>
        <w:spacing w:before="0" w:after="160"/>
        <w:jc w:val="left"/>
      </w:pPr>
      <w:r>
        <w:t>43. The assumption on which the trapezoidal formula for volumes is based, is</w:t>
      </w:r>
    </w:p>
    <w:p>
      <w:pPr>
        <w:pStyle w:val="daaaaba"/>
        <w:keepNext w:val="0"/>
        <w:keepLines w:val="0"/>
        <w:pageBreakBefore w:val="0"/>
        <w:widowControl/>
        <w:spacing w:before="0" w:after="160"/>
        <w:jc w:val="left"/>
      </w:pPr>
      <w:r>
        <w:t xml:space="preserve">    a. The end sections are parallel planes</w:t>
      </w:r>
    </w:p>
    <w:p>
      <w:pPr>
        <w:pStyle w:val="daaaabaa"/>
        <w:keepNext w:val="0"/>
        <w:keepLines w:val="0"/>
        <w:pageBreakBefore w:val="0"/>
        <w:widowControl/>
        <w:spacing w:before="0" w:after="160"/>
        <w:jc w:val="left"/>
      </w:pPr>
      <w:r>
        <w:t xml:space="preserve">    b. The mid-area of a pyramid is half the average area of the ends</w:t>
      </w:r>
    </w:p>
    <w:p>
      <w:pPr>
        <w:pStyle w:val="daaaabaaa"/>
        <w:keepNext w:val="0"/>
        <w:keepLines w:val="0"/>
        <w:pageBreakBefore w:val="0"/>
        <w:widowControl/>
        <w:spacing w:before="0" w:after="160"/>
        <w:jc w:val="left"/>
      </w:pPr>
      <w:r>
        <w:t xml:space="preserve">    c. The volume of the prismoidal is over-es-timted and hence a prismoidal correction is applied</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Pick up the correct statement from the following:</w:t>
      </w:r>
    </w:p>
    <w:p>
      <w:pPr>
        <w:pStyle w:val="daaaabaaaab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daaaabaaaab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daaaabaaaab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A construction schedule is prepared after collecting</w:t>
      </w:r>
    </w:p>
    <w:p>
      <w:pPr>
        <w:pStyle w:val="daaaabaaaabaaaaba"/>
        <w:keepNext w:val="0"/>
        <w:keepLines w:val="0"/>
        <w:pageBreakBefore w:val="0"/>
        <w:widowControl/>
        <w:spacing w:before="0" w:after="160"/>
        <w:jc w:val="left"/>
      </w:pPr>
      <w:r>
        <w:t xml:space="preserve">    a. output of labour</w:t>
      </w:r>
    </w:p>
    <w:p>
      <w:pPr>
        <w:pStyle w:val="daaaabaaaabaaaabaa"/>
        <w:keepNext w:val="0"/>
        <w:keepLines w:val="0"/>
        <w:pageBreakBefore w:val="0"/>
        <w:widowControl/>
        <w:spacing w:before="0" w:after="160"/>
        <w:jc w:val="left"/>
      </w:pPr>
      <w:r>
        <w:t xml:space="preserve">    b. output of machinery</w:t>
      </w:r>
    </w:p>
    <w:p>
      <w:pPr>
        <w:pStyle w:val="daaaabaaaabaaaabaaa"/>
        <w:keepNext w:val="0"/>
        <w:keepLines w:val="0"/>
        <w:pageBreakBefore w:val="0"/>
        <w:widowControl/>
        <w:spacing w:before="0" w:after="160"/>
        <w:jc w:val="left"/>
      </w:pPr>
      <w:r>
        <w:t xml:space="preserve">    c. quantity of various items</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Which one of the following represents an event ?</w:t>
      </w:r>
    </w:p>
    <w:p>
      <w:pPr>
        <w:pStyle w:val="daaaabaaaabaaaabaaaaba"/>
        <w:keepNext w:val="0"/>
        <w:keepLines w:val="0"/>
        <w:pageBreakBefore w:val="0"/>
        <w:widowControl/>
        <w:spacing w:before="0" w:after="160"/>
        <w:jc w:val="left"/>
      </w:pPr>
      <w:r>
        <w:t xml:space="preserve">    a. concrete cured</w:t>
      </w:r>
    </w:p>
    <w:p>
      <w:pPr>
        <w:pStyle w:val="daaaabaaaabaaaabaaaabab"/>
        <w:keepNext w:val="0"/>
        <w:keepLines w:val="0"/>
        <w:pageBreakBefore w:val="0"/>
        <w:widowControl/>
        <w:spacing w:before="0" w:after="160"/>
        <w:jc w:val="left"/>
      </w:pPr>
      <w:r>
        <w:t xml:space="preserve">    b. fixing of door</w:t>
      </w:r>
    </w:p>
    <w:p>
      <w:pPr>
        <w:pStyle w:val="daaaabaaaabaaaabaaaababa"/>
        <w:keepNext w:val="0"/>
        <w:keepLines w:val="0"/>
        <w:pageBreakBefore w:val="0"/>
        <w:widowControl/>
        <w:spacing w:before="0" w:after="160"/>
        <w:jc w:val="left"/>
      </w:pPr>
      <w:r>
        <w:t xml:space="preserve">    c. plastering of walls</w:t>
      </w:r>
    </w:p>
    <w:p>
      <w:pPr>
        <w:pStyle w:val="daaaabaaaabaaaabaaaababaa"/>
        <w:keepNext w:val="0"/>
        <w:keepLines w:val="0"/>
        <w:pageBreakBefore w:val="0"/>
        <w:widowControl/>
        <w:spacing w:before="0" w:after="160"/>
        <w:jc w:val="left"/>
      </w:pPr>
      <w:r>
        <w:t xml:space="preserve">    d. selecting sites</w:t>
      </w:r>
    </w:p>
    <w:p>
      <w:pPr>
        <w:pStyle w:val="daaaabaaaabaaaabaaaababaaa"/>
        <w:keepNext w:val="0"/>
        <w:keepLines w:val="0"/>
        <w:pageBreakBefore w:val="0"/>
        <w:widowControl/>
        <w:spacing w:before="0" w:after="160"/>
        <w:jc w:val="left"/>
      </w:pPr>
      <w:r>
        <w:t>47. Pick up the correct statement from the following:</w:t>
      </w:r>
    </w:p>
    <w:p>
      <w:pPr>
        <w:pStyle w:val="daaaabaaaabaaaabaaaababaaa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daaaabaaaabaaaabaaaababaaa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daaaabaaaabaaaabaaaababaaa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daaaabaaaabaaaabaaaababaaaaaaa"/>
        <w:keepNext w:val="0"/>
        <w:keepLines w:val="0"/>
        <w:pageBreakBefore w:val="0"/>
        <w:widowControl/>
        <w:spacing w:before="0" w:after="160"/>
        <w:jc w:val="left"/>
      </w:pPr>
      <w:r>
        <w:t xml:space="preserve">    d. All the above.</w:t>
      </w:r>
    </w:p>
    <w:p>
      <w:pPr>
        <w:pStyle w:val="daaaabaaaabaaaabaaaababaaaaaaab"/>
        <w:keepNext w:val="0"/>
        <w:keepLines w:val="0"/>
        <w:pageBreakBefore w:val="0"/>
        <w:widowControl/>
        <w:spacing w:before="0" w:after="160"/>
        <w:jc w:val="left"/>
      </w:pPr>
      <w:r>
        <w:t>48. A Milestone chart</w:t>
      </w:r>
    </w:p>
    <w:p>
      <w:pPr>
        <w:pStyle w:val="daaaabaaaabaaaabaaaababaaaaaaaba"/>
        <w:keepNext w:val="0"/>
        <w:keepLines w:val="0"/>
        <w:pageBreakBefore w:val="0"/>
        <w:widowControl/>
        <w:spacing w:before="0" w:after="160"/>
        <w:jc w:val="left"/>
      </w:pPr>
      <w:r>
        <w:t xml:space="preserve">    a. shows the interdependencies of various jobs</w:t>
      </w:r>
    </w:p>
    <w:p>
      <w:pPr>
        <w:pStyle w:val="daaaabaaaabaaaabaaaababaaaaaaabaa"/>
        <w:keepNext w:val="0"/>
        <w:keepLines w:val="0"/>
        <w:pageBreakBefore w:val="0"/>
        <w:widowControl/>
        <w:spacing w:before="0" w:after="160"/>
        <w:jc w:val="left"/>
      </w:pPr>
      <w:r>
        <w:t xml:space="preserve">    b. depicts the delay of jobs, if any</w:t>
      </w:r>
    </w:p>
    <w:p>
      <w:pPr>
        <w:pStyle w:val="daaaabaaaabaaaabaaaababaaaaaaabaaa"/>
        <w:keepNext w:val="0"/>
        <w:keepLines w:val="0"/>
        <w:pageBreakBefore w:val="0"/>
        <w:widowControl/>
        <w:spacing w:before="0" w:after="160"/>
        <w:jc w:val="left"/>
      </w:pPr>
      <w:r>
        <w:t xml:space="preserve">    c. points outgoing ahead of schedule of jobs, if any</w:t>
      </w:r>
    </w:p>
    <w:p>
      <w:pPr>
        <w:pStyle w:val="daaaabaaaabaaaabaaaababaaaaaaabaaaa"/>
        <w:keepNext w:val="0"/>
        <w:keepLines w:val="0"/>
        <w:pageBreakBefore w:val="0"/>
        <w:widowControl/>
        <w:spacing w:before="0" w:after="160"/>
        <w:jc w:val="left"/>
      </w:pPr>
      <w:r>
        <w:t xml:space="preserve">    d. none of these.</w:t>
      </w:r>
    </w:p>
    <w:p>
      <w:pPr>
        <w:pStyle w:val="daaaabaaaabaaaabaaaababaaaaaaabaaaab"/>
        <w:keepNext w:val="0"/>
        <w:keepLines w:val="0"/>
        <w:pageBreakBefore w:val="0"/>
        <w:widowControl/>
        <w:spacing w:before="0" w:after="160"/>
        <w:jc w:val="left"/>
      </w:pPr>
      <w:r>
        <w:t>49. If lift off distance of an craft is 2000 m, the clear way at the end of the runway should not be less than</w:t>
      </w:r>
    </w:p>
    <w:p>
      <w:pPr>
        <w:pStyle w:val="daaaabaaaabaaaabaaaababaaaaaaabaaaaba"/>
        <w:keepNext w:val="0"/>
        <w:keepLines w:val="0"/>
        <w:pageBreakBefore w:val="0"/>
        <w:widowControl/>
        <w:spacing w:before="0" w:after="160"/>
        <w:jc w:val="left"/>
      </w:pPr>
      <w:r>
        <w:t xml:space="preserve">    a. 145 m</w:t>
      </w:r>
    </w:p>
    <w:p>
      <w:pPr>
        <w:pStyle w:val="daaaabaaaabaaaabaaaababaaaaaaabaaaabaa"/>
        <w:keepNext w:val="0"/>
        <w:keepLines w:val="0"/>
        <w:pageBreakBefore w:val="0"/>
        <w:widowControl/>
        <w:spacing w:before="0" w:after="160"/>
        <w:jc w:val="left"/>
      </w:pPr>
      <w:r>
        <w:t xml:space="preserve">    b. 152.5 m</w:t>
      </w:r>
    </w:p>
    <w:p>
      <w:pPr>
        <w:pStyle w:val="daaaabaaaabaaaabaaaababaaaaaaabaaaabaaa"/>
        <w:keepNext w:val="0"/>
        <w:keepLines w:val="0"/>
        <w:pageBreakBefore w:val="0"/>
        <w:widowControl/>
        <w:spacing w:before="0" w:after="160"/>
        <w:jc w:val="left"/>
      </w:pPr>
      <w:r>
        <w:t xml:space="preserve">    c. 162.5 m</w:t>
      </w:r>
    </w:p>
    <w:p>
      <w:pPr>
        <w:pStyle w:val="daaaabaaaabaaaabaaaababaaaaaaabaaaabaaaa"/>
        <w:keepNext w:val="0"/>
        <w:keepLines w:val="0"/>
        <w:pageBreakBefore w:val="0"/>
        <w:widowControl/>
        <w:spacing w:before="0" w:after="160"/>
        <w:jc w:val="left"/>
      </w:pPr>
      <w:r>
        <w:t xml:space="preserve">    d. 172.5 m</w:t>
      </w:r>
    </w:p>
    <w:p>
      <w:pPr>
        <w:pStyle w:val="daaaabaaaabaaaabaaaababaaaaaaabaaaabaaaab"/>
        <w:keepNext w:val="0"/>
        <w:keepLines w:val="0"/>
        <w:pageBreakBefore w:val="0"/>
        <w:widowControl/>
        <w:spacing w:before="0" w:after="160"/>
        <w:jc w:val="left"/>
      </w:pPr>
      <w:r>
        <w:t>50. Pick up the incorrect statement from the following:</w:t>
      </w:r>
    </w:p>
    <w:p>
      <w:pPr>
        <w:pStyle w:val="daaaabaaaabaaaabaaaababaaaaaaabaaaabaaaaba"/>
        <w:keepNext w:val="0"/>
        <w:keepLines w:val="0"/>
        <w:pageBreakBefore w:val="0"/>
        <w:widowControl/>
        <w:spacing w:before="0" w:after="160"/>
        <w:jc w:val="left"/>
      </w:pPr>
      <w:r>
        <w:t xml:space="preserve">    a. L.M.M. is installed at 1.0 km from the threshold</w:t>
      </w:r>
    </w:p>
    <w:p>
      <w:pPr>
        <w:pStyle w:val="daaaabaaaabaaaabaaaababaaaaaaabaaaabaaaabaa"/>
        <w:keepNext w:val="0"/>
        <w:keepLines w:val="0"/>
        <w:pageBreakBefore w:val="0"/>
        <w:widowControl/>
        <w:spacing w:before="0" w:after="160"/>
        <w:jc w:val="left"/>
      </w:pPr>
      <w:r>
        <w:t xml:space="preserve">    b. Localizer antenna is installed at 300 m from the other end of the runway</w:t>
      </w:r>
    </w:p>
    <w:p>
      <w:pPr>
        <w:pStyle w:val="daaaabaaaabaaaabaaaababaaaaaaabaaaabaaaabaaa"/>
        <w:keepNext w:val="0"/>
        <w:keepLines w:val="0"/>
        <w:pageBreakBefore w:val="0"/>
        <w:widowControl/>
        <w:spacing w:before="0" w:after="160"/>
        <w:jc w:val="left"/>
      </w:pPr>
      <w:r>
        <w:t xml:space="preserve">    c. Glide slope antenna is installed at the centre of the runway about 150 m on one side</w:t>
      </w:r>
    </w:p>
    <w:p>
      <w:pPr>
        <w:pStyle w:val="daaaabaaaabaaaabaaaababaaaaaaabaaaabaaaabaaab"/>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i w:val="0"/>
      <w:color w:val="000000"/>
      <w:sz w:val="22"/>
      <w:u w:val="none"/>
    </w:rPr>
  </w:style>
  <w:style w:type="paragraph" w:customStyle="1" w:styleId="baaabaaaaabaaab">
    <w:name w:val="baaabaaaaabaaab"/>
    <w:rPr>
      <w:rFonts w:ascii="Times New Roman" w:hAnsi="Times New Roman"/>
      <w:b w:val="0"/>
      <w:i w:val="0"/>
      <w:color w:val="000000"/>
      <w:sz w:val="22"/>
      <w:u w:val="none"/>
    </w:rPr>
  </w:style>
  <w:style w:type="paragraph" w:customStyle="1" w:styleId="baaabaaaaabaaaba">
    <w:name w:val="baaabaaaaabaaaba"/>
    <w:rPr>
      <w:rFonts w:ascii="Times New Roman" w:hAnsi="Times New Roman"/>
      <w:b w:val="0"/>
      <w:i w:val="0"/>
      <w:color w:val="000000"/>
      <w:sz w:val="22"/>
      <w:u w:val="none"/>
    </w:rPr>
  </w:style>
  <w:style w:type="paragraph" w:customStyle="1" w:styleId="baaabaaaaabaaabaa">
    <w:name w:val="baaabaaaaabaaabaa"/>
    <w:rPr>
      <w:rFonts w:ascii="Times New Roman" w:hAnsi="Times New Roman"/>
      <w:b w:val="0"/>
      <w:i w:val="0"/>
      <w:color w:val="000000"/>
      <w:sz w:val="22"/>
      <w:u w:val="none"/>
    </w:rPr>
  </w:style>
  <w:style w:type="paragraph" w:customStyle="1" w:styleId="baaabaaaaabaaabaaa">
    <w:name w:val="baaabaaaaabaaabaaa"/>
    <w:rPr>
      <w:rFonts w:ascii="Times New Roman" w:hAnsi="Times New Roman"/>
      <w:b w:val="0"/>
      <w:i w:val="0"/>
      <w:color w:val="000000"/>
      <w:sz w:val="22"/>
      <w:u w:val="none"/>
    </w:rPr>
  </w:style>
  <w:style w:type="paragraph" w:customStyle="1" w:styleId="baaabaaaaabaaabaaaa">
    <w:name w:val="baaabaaaaabaaabaaaa"/>
    <w:rPr>
      <w:rFonts w:ascii="Times New Roman" w:hAnsi="Times New Roman"/>
      <w:b w:val="0"/>
      <w:i w:val="0"/>
      <w:color w:val="000000"/>
      <w:sz w:val="22"/>
      <w:u w:val="none"/>
    </w:rPr>
  </w:style>
  <w:style w:type="paragraph" w:customStyle="1" w:styleId="baaabaaaaabaaabaaaaa">
    <w:name w:val="baaabaaaaabaaabaaaaa"/>
    <w:rPr>
      <w:rFonts w:ascii="Times New Roman" w:hAnsi="Times New Roman"/>
      <w:b/>
      <w:i w:val="0"/>
      <w:color w:val="000000"/>
      <w:sz w:val="22"/>
      <w:u w:val="none"/>
    </w:rPr>
  </w:style>
  <w:style w:type="paragraph" w:customStyle="1" w:styleId="baaabaaaaabaaabaaaaab">
    <w:name w:val="baaabaaaaabaaabaaaaab"/>
    <w:rPr>
      <w:rFonts w:ascii="Times New Roman" w:hAnsi="Times New Roman"/>
      <w:b w:val="0"/>
      <w:i w:val="0"/>
      <w:color w:val="000000"/>
      <w:sz w:val="22"/>
      <w:u w:val="none"/>
    </w:rPr>
  </w:style>
  <w:style w:type="paragraph" w:customStyle="1" w:styleId="baaabaaaaabaaabaaaaaba">
    <w:name w:val="baaabaaaaabaaabaaaaaba"/>
    <w:rPr>
      <w:rFonts w:ascii="Times New Roman" w:hAnsi="Times New Roman"/>
      <w:b/>
      <w:i w:val="0"/>
      <w:color w:val="000000"/>
      <w:sz w:val="22"/>
      <w:u w:val="none"/>
    </w:rPr>
  </w:style>
  <w:style w:type="paragraph" w:customStyle="1" w:styleId="baaabaaaaabaaabaaaaabab">
    <w:name w:val="baaabaaaaabaaabaaaaabab"/>
    <w:rPr>
      <w:rFonts w:ascii="Times New Roman" w:hAnsi="Times New Roman"/>
      <w:b w:val="0"/>
      <w:i w:val="0"/>
      <w:color w:val="000000"/>
      <w:sz w:val="22"/>
      <w:u w:val="none"/>
    </w:rPr>
  </w:style>
  <w:style w:type="paragraph" w:customStyle="1" w:styleId="baaabaaaaabaaabaaaaababa">
    <w:name w:val="baaabaaaaabaaabaaaaababa"/>
    <w:rPr>
      <w:rFonts w:ascii="Times New Roman" w:hAnsi="Times New Roman"/>
      <w:b w:val="0"/>
      <w:i w:val="0"/>
      <w:color w:val="000000"/>
      <w:sz w:val="22"/>
      <w:u w:val="none"/>
    </w:rPr>
  </w:style>
  <w:style w:type="paragraph" w:customStyle="1" w:styleId="baaabaaaaabaaabaaaaababaa">
    <w:name w:val="baaabaaaaabaaabaaaaababaa"/>
    <w:rPr>
      <w:rFonts w:ascii="Times New Roman" w:hAnsi="Times New Roman"/>
      <w:b w:val="0"/>
      <w:i w:val="0"/>
      <w:color w:val="000000"/>
      <w:sz w:val="22"/>
      <w:u w:val="none"/>
    </w:rPr>
  </w:style>
  <w:style w:type="paragraph" w:customStyle="1" w:styleId="baaabaaaaabaaabaaaaababaaa">
    <w:name w:val="baaabaaaaabaaabaaaaababaaa"/>
    <w:rPr>
      <w:rFonts w:ascii="Times New Roman" w:hAnsi="Times New Roman"/>
      <w:b w:val="0"/>
      <w:i w:val="0"/>
      <w:color w:val="000000"/>
      <w:sz w:val="22"/>
      <w:u w:val="none"/>
    </w:rPr>
  </w:style>
  <w:style w:type="paragraph" w:customStyle="1" w:styleId="baaabaaaaabaaabaaaaababaaaa">
    <w:name w:val="baaabaaaaabaaabaaaaababaaaa"/>
    <w:rPr>
      <w:rFonts w:ascii="Times New Roman" w:hAnsi="Times New Roman"/>
      <w:b w:val="0"/>
      <w:i w:val="0"/>
      <w:color w:val="000000"/>
      <w:sz w:val="22"/>
      <w:u w:val="none"/>
    </w:rPr>
  </w:style>
  <w:style w:type="paragraph" w:customStyle="1" w:styleId="baaabaaaaabaaabaaaaababaaaaa">
    <w:name w:val="baaabaaaaabaaabaaaaababaaaaa"/>
    <w:rPr>
      <w:rFonts w:ascii="Times New Roman" w:hAnsi="Times New Roman"/>
      <w:b w:val="0"/>
      <w:i w:val="0"/>
      <w:color w:val="000000"/>
      <w:sz w:val="22"/>
      <w:u w:val="none"/>
    </w:rPr>
  </w:style>
  <w:style w:type="paragraph" w:customStyle="1" w:styleId="baaabaaaaabaaabaaaaababaaaaaa">
    <w:name w:val="baaabaaaaabaaabaaaaababaaaaaa"/>
    <w:rPr>
      <w:rFonts w:ascii="Times New Roman" w:hAnsi="Times New Roman"/>
      <w:b w:val="0"/>
      <w:i w:val="0"/>
      <w:color w:val="000000"/>
      <w:sz w:val="22"/>
      <w:u w:val="none"/>
    </w:rPr>
  </w:style>
  <w:style w:type="paragraph" w:customStyle="1" w:styleId="baaabaaaaabaaabaaaaababaaaaaaa">
    <w:name w:val="baaabaaaaabaaabaaaaababaaaaaaa"/>
    <w:rPr>
      <w:rFonts w:ascii="Times New Roman" w:hAnsi="Times New Roman"/>
      <w:b/>
      <w:i w:val="0"/>
      <w:color w:val="000000"/>
      <w:sz w:val="22"/>
      <w:u w:val="none"/>
    </w:rPr>
  </w:style>
  <w:style w:type="paragraph" w:customStyle="1" w:styleId="baaabaaaaabaaabaaaaababaaaaaaab">
    <w:name w:val="baaabaaaaabaaabaaaaababaaaaaaab"/>
    <w:rPr>
      <w:rFonts w:ascii="Times New Roman" w:hAnsi="Times New Roman"/>
      <w:b w:val="0"/>
      <w:i w:val="0"/>
      <w:color w:val="000000"/>
      <w:sz w:val="22"/>
      <w:u w:val="none"/>
    </w:rPr>
  </w:style>
  <w:style w:type="paragraph" w:customStyle="1" w:styleId="baaabaaaaabaaabaaaaababaaaaaaaba">
    <w:name w:val="baaabaaaaabaaabaaaaababaaaaaaaba"/>
    <w:rPr>
      <w:rFonts w:ascii="Times New Roman" w:hAnsi="Times New Roman"/>
      <w:b/>
      <w:i w:val="0"/>
      <w:color w:val="000000"/>
      <w:sz w:val="22"/>
      <w:u w:val="none"/>
    </w:rPr>
  </w:style>
  <w:style w:type="paragraph" w:customStyle="1" w:styleId="baaabaaaaabaaabaaaaababaaaaaaabab">
    <w:name w:val="baaabaaaaabaaabaaaaababaaaaaaabab"/>
    <w:rPr>
      <w:rFonts w:ascii="Times New Roman" w:hAnsi="Times New Roman"/>
      <w:b w:val="0"/>
      <w:i w:val="0"/>
      <w:color w:val="000000"/>
      <w:sz w:val="22"/>
      <w:u w:val="none"/>
    </w:rPr>
  </w:style>
  <w:style w:type="paragraph" w:customStyle="1" w:styleId="baaabaaaaabaaabaaaaababaaaaaaababa">
    <w:name w:val="baaabaaaaabaaabaaaaababaaaaaaababa"/>
    <w:rPr>
      <w:rFonts w:ascii="Times New Roman" w:hAnsi="Times New Roman"/>
      <w:b w:val="0"/>
      <w:i w:val="0"/>
      <w:color w:val="000000"/>
      <w:sz w:val="22"/>
      <w:u w:val="none"/>
    </w:rPr>
  </w:style>
  <w:style w:type="paragraph" w:customStyle="1" w:styleId="baaabaaaaabaaabaaaaababaaaaaaababaa">
    <w:name w:val="baaabaaaaabaaabaaaaababaaaaaaababaa"/>
    <w:rPr>
      <w:rFonts w:ascii="Times New Roman" w:hAnsi="Times New Roman"/>
      <w:b w:val="0"/>
      <w:i w:val="0"/>
      <w:color w:val="000000"/>
      <w:sz w:val="22"/>
      <w:u w:val="none"/>
    </w:rPr>
  </w:style>
  <w:style w:type="paragraph" w:customStyle="1" w:styleId="baaabaaaaabaaabaaaaababaaaaaaababaaa">
    <w:name w:val="baaabaaaaabaaabaaaaababaaaaaaababaaa"/>
    <w:rPr>
      <w:rFonts w:ascii="Times New Roman" w:hAnsi="Times New Roman"/>
      <w:b w:val="0"/>
      <w:i w:val="0"/>
      <w:color w:val="000000"/>
      <w:sz w:val="22"/>
      <w:u w:val="none"/>
    </w:rPr>
  </w:style>
  <w:style w:type="paragraph" w:customStyle="1" w:styleId="baaabaaaaabaaabaaaaababaaaaaaababaaaa">
    <w:name w:val="baaabaaaaabaaabaaaaababaaaaaaababaaaa"/>
    <w:rPr>
      <w:rFonts w:ascii="Times New Roman" w:hAnsi="Times New Roman"/>
      <w:b w:val="0"/>
      <w:i w:val="0"/>
      <w:color w:val="000000"/>
      <w:sz w:val="22"/>
      <w:u w:val="none"/>
    </w:rPr>
  </w:style>
  <w:style w:type="paragraph" w:customStyle="1" w:styleId="baaabaaaaabaaabaaaaababaaaaaaababaaaaa">
    <w:name w:val="baaabaaaaabaaabaaaaababaaaaaaababaaaaa"/>
    <w:rPr>
      <w:rFonts w:ascii="Times New Roman" w:hAnsi="Times New Roman"/>
      <w:b w:val="0"/>
      <w:i w:val="0"/>
      <w:color w:val="000000"/>
      <w:sz w:val="22"/>
      <w:u w:val="none"/>
    </w:rPr>
  </w:style>
  <w:style w:type="paragraph" w:customStyle="1" w:styleId="baaabaaaaabaaabaaaaababaaaaaaababaaaaaa">
    <w:name w:val="baaabaaaaabaaabaaaaababaaaaaaababaaaaaa"/>
    <w:rPr>
      <w:rFonts w:ascii="Times New Roman" w:hAnsi="Times New Roman"/>
      <w:b w:val="0"/>
      <w:i w:val="0"/>
      <w:color w:val="000000"/>
      <w:sz w:val="22"/>
      <w:u w:val="none"/>
    </w:rPr>
  </w:style>
  <w:style w:type="paragraph" w:customStyle="1" w:styleId="baaabaaaaabaaabaaaaababaaaaaaababaaaaaaa">
    <w:name w:val="baaabaaaaabaaabaaaaababaaaaaaababaaaaaaa"/>
    <w:rPr>
      <w:rFonts w:ascii="Times New Roman" w:hAnsi="Times New Roman"/>
      <w:b/>
      <w:i w:val="0"/>
      <w:color w:val="000000"/>
      <w:sz w:val="22"/>
      <w:u w:val="none"/>
    </w:rPr>
  </w:style>
  <w:style w:type="paragraph" w:customStyle="1" w:styleId="baaabaaaaabaaabaaaaababaaaaaaababaaaaaaab">
    <w:name w:val="baaabaaaaabaaabaaaaababaaaaaaababaaaaaaab"/>
    <w:rPr>
      <w:rFonts w:ascii="Times New Roman" w:hAnsi="Times New Roman"/>
      <w:b w:val="0"/>
      <w:i w:val="0"/>
      <w:color w:val="000000"/>
      <w:sz w:val="22"/>
      <w:u w:val="none"/>
    </w:rPr>
  </w:style>
  <w:style w:type="paragraph" w:customStyle="1" w:styleId="baaabaaaaabaaabaaaaababaaaaaaababaaaaaaaba">
    <w:name w:val="baaabaaaaabaaabaaaaababaaaaaaababaaaaaaaba"/>
    <w:rPr>
      <w:rFonts w:ascii="Times New Roman" w:hAnsi="Times New Roman"/>
      <w:b w:val="0"/>
      <w:i w:val="0"/>
      <w:color w:val="000000"/>
      <w:sz w:val="22"/>
      <w:u w:val="none"/>
    </w:rPr>
  </w:style>
  <w:style w:type="paragraph" w:customStyle="1" w:styleId="baaabaaaaabaaabaaaaababaaaaaaababaaaaaaabaa">
    <w:name w:val="baaabaaaaabaaabaaaaababaaaaaaababaaaaaaabaa"/>
    <w:rPr>
      <w:rFonts w:ascii="Times New Roman" w:hAnsi="Times New Roman"/>
      <w:b w:val="0"/>
      <w:i w:val="0"/>
      <w:color w:val="000000"/>
      <w:sz w:val="22"/>
      <w:u w:val="none"/>
    </w:rPr>
  </w:style>
  <w:style w:type="paragraph" w:customStyle="1" w:styleId="baaabaaaaabaaabaaaaababaaaaaaababaaaaaaabaaa">
    <w:name w:val="baaabaaaaabaaabaaaaababaaaaaaababaaaaaaabaaa"/>
    <w:rPr>
      <w:rFonts w:ascii="Times New Roman" w:hAnsi="Times New Roman"/>
      <w:b w:val="0"/>
      <w:i w:val="0"/>
      <w:color w:val="000000"/>
      <w:sz w:val="22"/>
      <w:u w:val="none"/>
    </w:rPr>
  </w:style>
  <w:style w:type="paragraph" w:customStyle="1" w:styleId="baaabaaaaabaaabaaaaababaaaaaaababaaaaaaabaaaa">
    <w:name w:val="baaabaaaaabaaabaaaaababaaaaaaababaaaaaaabaaaa"/>
    <w:rPr>
      <w:rFonts w:ascii="Times New Roman" w:hAnsi="Times New Roman"/>
      <w:b/>
      <w:i w:val="0"/>
      <w:color w:val="000000"/>
      <w:sz w:val="22"/>
      <w:u w:val="none"/>
    </w:rPr>
  </w:style>
  <w:style w:type="paragraph" w:customStyle="1" w:styleId="baaabaaaaabaaabaaaaababaaaaaaababaaaaaaabaaaab">
    <w:name w:val="baaabaaaaabaaabaaaaababaaaaaaababaaaaaaabaaaab"/>
    <w:rPr>
      <w:rFonts w:ascii="Times New Roman" w:hAnsi="Times New Roman"/>
      <w:b w:val="0"/>
      <w:i w:val="0"/>
      <w:color w:val="000000"/>
      <w:sz w:val="22"/>
      <w:u w:val="none"/>
    </w:rPr>
  </w:style>
  <w:style w:type="paragraph" w:customStyle="1" w:styleId="baaabaaaaabaaabaaaaababaaaaaaababaaaaaaabaaaaba">
    <w:name w:val="baaabaaaaabaaabaaaaababaaaaaaababaaaaaaabaaaaba"/>
    <w:rPr>
      <w:rFonts w:ascii="Times New Roman" w:hAnsi="Times New Roman"/>
      <w:b/>
      <w:i w:val="0"/>
      <w:color w:val="000000"/>
      <w:sz w:val="22"/>
      <w:u w:val="none"/>
    </w:rPr>
  </w:style>
  <w:style w:type="paragraph" w:customStyle="1" w:styleId="baaabaaaaabaaabaaaaababaaaaaaababaaaaaaabaaaabab">
    <w:name w:val="baaabaaaaabaaabaaaaababaaaaaaababaaaaaaabaaaabab"/>
    <w:rPr>
      <w:rFonts w:ascii="Times New Roman" w:hAnsi="Times New Roman"/>
      <w:b w:val="0"/>
      <w:i w:val="0"/>
      <w:color w:val="000000"/>
      <w:sz w:val="22"/>
      <w:u w:val="none"/>
    </w:rPr>
  </w:style>
  <w:style w:type="paragraph" w:customStyle="1" w:styleId="baaabaaaaabaaabaaaaababaaaaaaababaaaaaaabaaaababa">
    <w:name w:val="baaabaaaaabaaabaaaaababaaaaaaababaaaaaaabaaaababa"/>
    <w:rPr>
      <w:rFonts w:ascii="Times New Roman" w:hAnsi="Times New Roman"/>
      <w:b w:val="0"/>
      <w:i w:val="0"/>
      <w:color w:val="000000"/>
      <w:sz w:val="22"/>
      <w:u w:val="none"/>
    </w:rPr>
  </w:style>
  <w:style w:type="paragraph" w:customStyle="1" w:styleId="baaabaaaaabaaabaaaaababaaaaaaababaaaaaaabaaaababaa">
    <w:name w:val="baaabaaaaabaaabaaaaababaaaaaaababaaaaaaabaaaababaa"/>
    <w:rPr>
      <w:rFonts w:ascii="Times New Roman" w:hAnsi="Times New Roman"/>
      <w:b w:val="0"/>
      <w:i w:val="0"/>
      <w:color w:val="000000"/>
      <w:sz w:val="22"/>
      <w:u w:val="none"/>
    </w:rPr>
  </w:style>
  <w:style w:type="paragraph" w:customStyle="1" w:styleId="baaabaaaaabaaabaaaaababaaaaaaababaaaaaaabaaaababaaa">
    <w:name w:val="baaabaaaaabaaabaaaaababaaaaaaababaaaaaaabaaaababaaa"/>
    <w:rPr>
      <w:rFonts w:ascii="Times New Roman" w:hAnsi="Times New Roman"/>
      <w:b w:val="0"/>
      <w:i w:val="0"/>
      <w:color w:val="000000"/>
      <w:sz w:val="22"/>
      <w:u w:val="none"/>
    </w:rPr>
  </w:style>
  <w:style w:type="paragraph" w:customStyle="1" w:styleId="baaabaaaaabaaabaaaaababaaaaaaababaaaaaaabaaaababaaaa">
    <w:name w:val="baaabaaaaabaaabaaaaababaaaaaaababaaaaaaabaaaababaaaa"/>
    <w:rPr>
      <w:rFonts w:ascii="Times New Roman" w:hAnsi="Times New Roman"/>
      <w:b/>
      <w:i w:val="0"/>
      <w:color w:val="000000"/>
      <w:sz w:val="22"/>
      <w:u w:val="none"/>
    </w:rPr>
  </w:style>
  <w:style w:type="paragraph" w:customStyle="1" w:styleId="baaabaaaaabaaabaaaaababaaaaaaababaaaaaaabaaaababaaaab">
    <w:name w:val="baaabaaaaabaaabaaaaababaaaaaaababaaaaaaabaaaababaaaab"/>
    <w:rPr>
      <w:rFonts w:ascii="Times New Roman" w:hAnsi="Times New Roman"/>
      <w:b w:val="0"/>
      <w:i w:val="0"/>
      <w:color w:val="000000"/>
      <w:sz w:val="22"/>
      <w:u w:val="none"/>
    </w:rPr>
  </w:style>
  <w:style w:type="paragraph" w:customStyle="1" w:styleId="baaabaaaaabaaabaaaaababaaaaaaababaaaaaaabaaaababaaaaba">
    <w:name w:val="baaabaaaaabaaabaaaaababaaaaaaababaaaaaaabaaaababaaaaba"/>
    <w:rPr>
      <w:rFonts w:ascii="Times New Roman" w:hAnsi="Times New Roman"/>
      <w:b w:val="0"/>
      <w:i w:val="0"/>
      <w:color w:val="000000"/>
      <w:sz w:val="22"/>
      <w:u w:val="none"/>
    </w:rPr>
  </w:style>
  <w:style w:type="paragraph" w:customStyle="1" w:styleId="baaabaaaaabaaabaaaaababaaaaaaababaaaaaaabaaaababaaaabaa">
    <w:name w:val="baaabaaaaabaaabaaaaababaaaaaaababaaaaaaabaaaababaaaabaa"/>
    <w:rPr>
      <w:rFonts w:ascii="Times New Roman" w:hAnsi="Times New Roman"/>
      <w:b w:val="0"/>
      <w:i w:val="0"/>
      <w:color w:val="000000"/>
      <w:sz w:val="22"/>
      <w:u w:val="none"/>
    </w:rPr>
  </w:style>
  <w:style w:type="paragraph" w:customStyle="1" w:styleId="baaabaaaaabaaabaaaaababaaaaaaababaaaaaaabaaaababaaaabaaa">
    <w:name w:val="baaabaaaaabaaabaaaaababaaaaaaababaaaaaaabaaaababaaaabaaa"/>
    <w:rPr>
      <w:rFonts w:ascii="Times New Roman" w:hAnsi="Times New Roman"/>
      <w:b w:val="0"/>
      <w:i w:val="0"/>
      <w:color w:val="000000"/>
      <w:sz w:val="22"/>
      <w:u w:val="none"/>
    </w:rPr>
  </w:style>
  <w:style w:type="paragraph" w:customStyle="1" w:styleId="baaabaaaaabaaabaaaaababaaaaaaababaaaaaaabaaaababaaaabaaaa">
    <w:name w:val="baaabaaaaabaaabaaaaababaaaaaaababaaaaaaabaaaababaaaabaaaa"/>
    <w:rPr>
      <w:rFonts w:ascii="Times New Roman" w:hAnsi="Times New Roman"/>
      <w:b w:val="0"/>
      <w:i w:val="0"/>
      <w:color w:val="000000"/>
      <w:sz w:val="22"/>
      <w:u w:val="none"/>
    </w:rPr>
  </w:style>
  <w:style w:type="paragraph" w:customStyle="1" w:styleId="baaabaaaaabaaabaaaaababaaaaaaababaaaaaaabaaaababaaaabaaaaa">
    <w:name w:val="baaabaaaaabaaabaaaaababaaaaaaababaaaaaaabaaaababaaaabaaaaa"/>
    <w:rPr>
      <w:rFonts w:ascii="Times New Roman" w:hAnsi="Times New Roman"/>
      <w:b/>
      <w:i w:val="0"/>
      <w:color w:val="000000"/>
      <w:sz w:val="22"/>
      <w:u w:val="none"/>
    </w:rPr>
  </w:style>
  <w:style w:type="paragraph" w:customStyle="1" w:styleId="baaabaaaaabaaabaaaaababaaaaaaababaaaaaaabaaaababaaaabaaaaab">
    <w:name w:val="baaabaaaaabaaabaaaaababaaaaaaababaaaaaaabaaaababaaaabaaaaab"/>
    <w:rPr>
      <w:rFonts w:ascii="Times New Roman" w:hAnsi="Times New Roman"/>
      <w:b w:val="0"/>
      <w:i w:val="0"/>
      <w:color w:val="000000"/>
      <w:sz w:val="22"/>
      <w:u w:val="none"/>
    </w:rPr>
  </w:style>
  <w:style w:type="paragraph" w:customStyle="1" w:styleId="baaabaaaaabaaabaaaaababaaaaaaababaaaaaaabaaaababaaaabaaaaaba">
    <w:name w:val="baaabaaaaabaaabaaaaababaaaaaaababaaaaaaabaaaababaaaabaaaaaba"/>
    <w:rPr>
      <w:rFonts w:ascii="Times New Roman" w:hAnsi="Times New Roman"/>
      <w:b w:val="0"/>
      <w:i w:val="0"/>
      <w:color w:val="000000"/>
      <w:sz w:val="22"/>
      <w:u w:val="none"/>
    </w:rPr>
  </w:style>
  <w:style w:type="paragraph" w:customStyle="1" w:styleId="baaabaaaaabaaabaaaaababaaaaaaababaaaaaaabaaaababaaaabaaaaabaa">
    <w:name w:val="baaabaaaaabaaabaaaaababaaaaaaababaaaaaaabaaaababaaaabaaaaabaa"/>
    <w:rPr>
      <w:rFonts w:ascii="Times New Roman" w:hAnsi="Times New Roman"/>
      <w:b w:val="0"/>
      <w:i w:val="0"/>
      <w:color w:val="000000"/>
      <w:sz w:val="22"/>
      <w:u w:val="none"/>
    </w:rPr>
  </w:style>
  <w:style w:type="paragraph" w:customStyle="1" w:styleId="baaabaaaaabaaabaaaaababaaaaaaababaaaaaaabaaaababaaaabaaaaabaaa">
    <w:name w:val="baaabaaaaabaaabaaaaababaaaaaaababaaaaaaabaaaababaaaabaaaaabaaa"/>
    <w:rPr>
      <w:rFonts w:ascii="Times New Roman" w:hAnsi="Times New Roman"/>
      <w:b w:val="0"/>
      <w:i w:val="0"/>
      <w:color w:val="000000"/>
      <w:sz w:val="22"/>
      <w:u w:val="none"/>
    </w:rPr>
  </w:style>
  <w:style w:type="paragraph" w:customStyle="1" w:styleId="baaabaaaaabaaabaaaaababaaaaaaababaaaaaaabaaaababaaaabaaaaabaaaa">
    <w:name w:val="baaabaaaaabaaabaaaaababaaaaaaababaaaaaaabaaaababaaaabaaaaabaaaa"/>
    <w:rPr>
      <w:rFonts w:ascii="Times New Roman" w:hAnsi="Times New Roman"/>
      <w:b/>
      <w:i w:val="0"/>
      <w:color w:val="000000"/>
      <w:sz w:val="22"/>
      <w:u w:val="none"/>
    </w:rPr>
  </w:style>
  <w:style w:type="paragraph" w:customStyle="1" w:styleId="baaabaaaaabaaabaaaaababaaaaaaababaaaaaaabaaaababaaaabaaaaabaaaab">
    <w:name w:val="baaabaaaaabaaabaaaaababaaaaaaababaaaaaaabaaaababaaaabaaaaabaaaab"/>
    <w:rPr>
      <w:rFonts w:ascii="Times New Roman" w:hAnsi="Times New Roman"/>
      <w:b w:val="0"/>
      <w:i w:val="0"/>
      <w:color w:val="000000"/>
      <w:sz w:val="22"/>
      <w:u w:val="none"/>
    </w:rPr>
  </w:style>
  <w:style w:type="paragraph" w:customStyle="1" w:styleId="baaabaaaaabaaabaaaaababaaaaaaababaaaaaaabaaaababaaaabaaaaabaaaaba">
    <w:name w:val="baaabaaaaabaaabaaaaababaaaaaaababaaaaaaabaaaababaaaabaaaaabaaaaba"/>
    <w:rPr>
      <w:rFonts w:ascii="Times New Roman" w:hAnsi="Times New Roman"/>
      <w:b w:val="0"/>
      <w:i w:val="0"/>
      <w:color w:val="000000"/>
      <w:sz w:val="22"/>
      <w:u w:val="none"/>
    </w:rPr>
  </w:style>
  <w:style w:type="paragraph" w:customStyle="1" w:styleId="baaabaaaaabaaabaaaaababaaaaaaababaaaaaaabaaaababaaaabaaaaabaaaabaa">
    <w:name w:val="baaabaaaaabaaabaaaaababaaaaaaababaaaaaaabaaaababaaaabaaaaabaaaabaa"/>
    <w:rPr>
      <w:rFonts w:ascii="Times New Roman" w:hAnsi="Times New Roman"/>
      <w:b w:val="0"/>
      <w:i w:val="0"/>
      <w:color w:val="000000"/>
      <w:sz w:val="22"/>
      <w:u w:val="none"/>
    </w:rPr>
  </w:style>
  <w:style w:type="paragraph" w:customStyle="1" w:styleId="baaabaaaaabaaabaaaaababaaaaaaababaaaaaaabaaaababaaaabaaaaabaaaabaaa">
    <w:name w:val="baaabaaaaabaaabaaaaababaaaaaaababaaaaaaabaaaababaaaabaaaaabaaaabaaa"/>
    <w:rPr>
      <w:rFonts w:ascii="Times New Roman" w:hAnsi="Times New Roman"/>
      <w:b w:val="0"/>
      <w:i w:val="0"/>
      <w:color w:val="000000"/>
      <w:sz w:val="22"/>
      <w:u w:val="none"/>
    </w:rPr>
  </w:style>
  <w:style w:type="paragraph" w:customStyle="1" w:styleId="baaabaaaaabaaabaaaaababaaaaaaababaaaaaaabaaaababaaaabaaaaabaaaabaaaa">
    <w:name w:val="baaabaaaaabaaabaaaaababaaaaaaababaaaaaaabaaaababaaaabaaaaabaaaabaaaa"/>
    <w:rPr>
      <w:rFonts w:ascii="Times New Roman" w:hAnsi="Times New Roman"/>
      <w:b w:val="0"/>
      <w:i w:val="0"/>
      <w:color w:val="000000"/>
      <w:sz w:val="22"/>
      <w:u w:val="none"/>
    </w:rPr>
  </w:style>
  <w:style w:type="paragraph" w:customStyle="1" w:styleId="baaabaaaaabaaabaaaaababaaaaaaababaaaaaaabaaaababaaaabaaaaabaaaabaaaaa">
    <w:name w:val="baaabaaaaabaaabaaaaababaaaaaaababaaaaaaabaaaababaaaabaaaaabaaaabaaaaa"/>
    <w:rPr>
      <w:rFonts w:ascii="Times New Roman" w:hAnsi="Times New Roman"/>
      <w:b/>
      <w:i w:val="0"/>
      <w:color w:val="000000"/>
      <w:sz w:val="22"/>
      <w:u w:val="none"/>
    </w:rPr>
  </w:style>
  <w:style w:type="paragraph" w:customStyle="1" w:styleId="baaabaaaaabaaabaaaaababaaaaaaababaaaaaaabaaaababaaaabaaaaabaaaabaaaaab">
    <w:name w:val="baaabaaaaabaaabaaaaababaaaaaaababaaaaaaabaaaababaaaabaaaaabaaaabaaaaab"/>
    <w:rPr>
      <w:rFonts w:ascii="Times New Roman" w:hAnsi="Times New Roman"/>
      <w:b w:val="0"/>
      <w:i w:val="0"/>
      <w:color w:val="000000"/>
      <w:sz w:val="22"/>
      <w:u w:val="none"/>
    </w:rPr>
  </w:style>
  <w:style w:type="paragraph" w:customStyle="1" w:styleId="baaabaaaaabaaabaaaaababaaaaaaababaaaaaaabaaaababaaaabaaaaabaaaabaaaaaba">
    <w:name w:val="baaabaaaaabaaabaaaaababaaaaaaababaaaaaaabaaaababaaaabaaaaabaaaabaaaaaba"/>
    <w:rPr>
      <w:rFonts w:ascii="Times New Roman" w:hAnsi="Times New Roman"/>
      <w:b w:val="0"/>
      <w:i w:val="0"/>
      <w:color w:val="000000"/>
      <w:sz w:val="22"/>
      <w:u w:val="none"/>
    </w:rPr>
  </w:style>
  <w:style w:type="paragraph" w:customStyle="1" w:styleId="baaabaaaaabaaabaaaaababaaaaaaababaaaaaaabaaaababaaaabaaaaabaaaabaaaaabaa">
    <w:name w:val="baaabaaaaabaaabaaaaababaaaaaaababaaaaaaabaaaababaaaabaaaaabaaaabaaaaabaa"/>
    <w:rPr>
      <w:rFonts w:ascii="Times New Roman" w:hAnsi="Times New Roman"/>
      <w:b w:val="0"/>
      <w:i w:val="0"/>
      <w:color w:val="000000"/>
      <w:sz w:val="22"/>
      <w:u w:val="none"/>
    </w:rPr>
  </w:style>
  <w:style w:type="paragraph" w:customStyle="1" w:styleId="baaabaaaaabaaabaaaaababaaaaaaababaaaaaaabaaaababaaaabaaaaabaaaabaaaaabaaa">
    <w:name w:val="baaabaaaaabaaabaaaaababaaaaaaababaaaaaaabaaaababaaaabaaaaabaaaabaaaaabaaa"/>
    <w:rPr>
      <w:rFonts w:ascii="Times New Roman" w:hAnsi="Times New Roman"/>
      <w:b w:val="0"/>
      <w:i w:val="0"/>
      <w:color w:val="000000"/>
      <w:sz w:val="22"/>
      <w:u w:val="none"/>
    </w:rPr>
  </w:style>
  <w:style w:type="paragraph" w:customStyle="1" w:styleId="baaabaaaaabaaabaaaaababaaaaaaababaaaaaaabaaaababaaaabaaaaabaaaabaaaaabaaaa">
    <w:name w:val="baaabaaaaabaaabaaaaababaaaaaaababaaaaaaabaaaababaaaabaaaaabaaaabaaaaabaaaa"/>
    <w:rPr>
      <w:rFonts w:ascii="Times New Roman" w:hAnsi="Times New Roman"/>
      <w:b w:val="0"/>
      <w:i w:val="0"/>
      <w:color w:val="000000"/>
      <w:sz w:val="22"/>
      <w:u w:val="none"/>
    </w:rPr>
  </w:style>
  <w:style w:type="paragraph" w:customStyle="1" w:styleId="baaabaaaaabaaabaaaaababaaaaaaababaaaaaaabaaaababaaaabaaaaabaaaabaaaaabaaaaa">
    <w:name w:val="baaabaaaaabaaabaaaaababaaaaaaababaaaaaaabaaaababaaaabaaaaabaaaabaaaaabaaaaa"/>
    <w:rPr>
      <w:rFonts w:ascii="Times New Roman" w:hAnsi="Times New Roman"/>
      <w:b/>
      <w:i w:val="0"/>
      <w:color w:val="000000"/>
      <w:sz w:val="22"/>
      <w:u w:val="none"/>
    </w:rPr>
  </w:style>
  <w:style w:type="paragraph" w:customStyle="1" w:styleId="baaabaaaaabaaabaaaaababaaaaaaababaaaaaaabaaaababaaaabaaaaabaaaabaaaaabaaaaab">
    <w:name w:val="baaabaaaaabaaabaaaaababaaaaaaababaaaaaaabaaaababaaaabaaaaabaaaabaaaaabaaaaab"/>
    <w:rPr>
      <w:rFonts w:ascii="Times New Roman" w:hAnsi="Times New Roman"/>
      <w:b w:val="0"/>
      <w:i w:val="0"/>
      <w:color w:val="000000"/>
      <w:sz w:val="22"/>
      <w:u w:val="none"/>
    </w:rPr>
  </w:style>
  <w:style w:type="paragraph" w:customStyle="1" w:styleId="baaabaaaaabaaabaaaaababaaaaaaababaaaaaaabaaaababaaaabaaaaabaaaabaaaaabaaaaaba">
    <w:name w:val="baaabaaaaabaaabaaaaababaaaaaaababaaaaaaabaaaababaaaabaaaaabaaaabaaaaabaaaaaba"/>
    <w:rPr>
      <w:rFonts w:ascii="Times New Roman" w:hAnsi="Times New Roman"/>
      <w:b w:val="0"/>
      <w:i w:val="0"/>
      <w:color w:val="000000"/>
      <w:sz w:val="22"/>
      <w:u w:val="none"/>
    </w:rPr>
  </w:style>
  <w:style w:type="paragraph" w:customStyle="1" w:styleId="baaabaaaaabaaabaaaaababaaaaaaababaaaaaaabaaaababaaaabaaaaabaaaabaaaaabaaaaabaa">
    <w:name w:val="baaabaaaaabaaabaaaaababaaaaaaababaaaaaaabaaaababaaaabaaaaabaaaabaaaaabaaaaabaa"/>
    <w:rPr>
      <w:rFonts w:ascii="Times New Roman" w:hAnsi="Times New Roman"/>
      <w:b w:val="0"/>
      <w:i w:val="0"/>
      <w:color w:val="000000"/>
      <w:sz w:val="22"/>
      <w:u w:val="none"/>
    </w:rPr>
  </w:style>
  <w:style w:type="paragraph" w:customStyle="1" w:styleId="baaabaaaaabaaabaaaaababaaaaaaababaaaaaaabaaaababaaaabaaaaabaaaabaaaaabaaaaabaaa">
    <w:name w:val="baaabaaaaabaaabaaaaababaaaaaaababaaaaaaabaaaababaaaabaaaaabaaaabaaaaabaaaaabaaa"/>
    <w:rPr>
      <w:rFonts w:ascii="Times New Roman" w:hAnsi="Times New Roman"/>
      <w:b w:val="0"/>
      <w:i w:val="0"/>
      <w:color w:val="000000"/>
      <w:sz w:val="22"/>
      <w:u w:val="none"/>
    </w:rPr>
  </w:style>
  <w:style w:type="paragraph" w:customStyle="1" w:styleId="baaabaaaaabaaabaaaaababaaaaaaababaaaaaaabaaaababaaaabaaaaabaaaabaaaaabaaaaabaaaa">
    <w:name w:val="baaabaaaaabaaabaaaaababaaaaaaababaaaaaaabaaaababaaaabaaaaabaaaabaaaaabaaaaabaaaa"/>
    <w:rPr>
      <w:rFonts w:ascii="Times New Roman" w:hAnsi="Times New Roman"/>
      <w:b/>
      <w:i w:val="0"/>
      <w:color w:val="000000"/>
      <w:sz w:val="22"/>
      <w:u w:val="none"/>
    </w:rPr>
  </w:style>
  <w:style w:type="paragraph" w:customStyle="1" w:styleId="baaabaaaaabaaabaaaaababaaaaaaababaaaaaaabaaaababaaaabaaaaabaaaabaaaaabaaaaabaaaab">
    <w:name w:val="baaabaaaaabaaabaaaaababaaaaaaababaaaaaaabaaaababaaaabaaaaabaaaabaaaaabaaaaabaaaab"/>
    <w:rPr>
      <w:rFonts w:ascii="Times New Roman" w:hAnsi="Times New Roman"/>
      <w:b w:val="0"/>
      <w:i w:val="0"/>
      <w:color w:val="000000"/>
      <w:sz w:val="22"/>
      <w:u w:val="none"/>
    </w:rPr>
  </w:style>
  <w:style w:type="paragraph" w:customStyle="1" w:styleId="baaabaaaaabaaabaaaaababaaaaaaababaaaaaaabaaaababaaaabaaaaabaaaabaaaaabaaaaabaaaaba">
    <w:name w:val="baaabaaaaabaaabaaaaababaaaaaaababaaaaaaabaaaababaaaabaaaaabaaaabaaaaabaaaaabaaaaba"/>
    <w:rPr>
      <w:rFonts w:ascii="Times New Roman" w:hAnsi="Times New Roman"/>
      <w:b w:val="0"/>
      <w:i w:val="0"/>
      <w:color w:val="000000"/>
      <w:sz w:val="22"/>
      <w:u w:val="none"/>
    </w:rPr>
  </w:style>
  <w:style w:type="paragraph" w:customStyle="1" w:styleId="baaabaaaaabaaabaaaaababaaaaaaababaaaaaaabaaaababaaaabaaaaabaaaabaaaaabaaaaabaaaabaa">
    <w:name w:val="baaabaaaaabaaabaaaaababaaaaaaababaaaaaaabaaaababaaaabaaaaabaaaabaaaaabaaaaabaaaabaa"/>
    <w:rPr>
      <w:rFonts w:ascii="Times New Roman" w:hAnsi="Times New Roman"/>
      <w:b w:val="0"/>
      <w:i w:val="0"/>
      <w:color w:val="000000"/>
      <w:sz w:val="22"/>
      <w:u w:val="none"/>
    </w:rPr>
  </w:style>
  <w:style w:type="paragraph" w:customStyle="1" w:styleId="baaabaaaaabaaabaaaaababaaaaaaababaaaaaaabaaaababaaaabaaaaabaaaabaaaaabaaaaabaaaabaaa">
    <w:name w:val="baaabaaaaabaaabaaaaababaaaaaaababaaaaaaabaaaababaaaabaaaaabaaaabaaaaabaaaaabaaaabaaa"/>
    <w:rPr>
      <w:rFonts w:ascii="Times New Roman" w:hAnsi="Times New Roman"/>
      <w:b/>
      <w:i w:val="0"/>
      <w:color w:val="000000"/>
      <w:sz w:val="22"/>
      <w:u w:val="none"/>
    </w:rPr>
  </w:style>
  <w:style w:type="paragraph" w:customStyle="1" w:styleId="baaabaaaaabaaabaaaaababaaaaaaababaaaaaaabaaaababaaaabaaaaabaaaabaaaaabaaaaabaaaabaaab">
    <w:name w:val="baaabaaaaabaaabaaaaababaaaaaaababaaaaaaabaaaababaaaabaaaaabaaaabaaaaabaaaaabaaaabaaab"/>
    <w:rPr>
      <w:rFonts w:ascii="Times New Roman" w:hAnsi="Times New Roman"/>
      <w:b w:val="0"/>
      <w:i w:val="0"/>
      <w:color w:val="000000"/>
      <w:sz w:val="22"/>
      <w:u w:val="none"/>
    </w:rPr>
  </w:style>
  <w:style w:type="paragraph" w:customStyle="1" w:styleId="baaabaaaaabaaabaaaaababaaaaaaababaaaaaaabaaaababaaaabaaaaabaaaabaaaaabaaaaabaaaabaaaba">
    <w:name w:val="baaabaaaaabaaabaaaaababaaaaaaababaaaaaaabaaaababaaaabaaaaabaaaabaaaaabaaaaabaaaabaaaba"/>
    <w:rPr>
      <w:rFonts w:ascii="Times New Roman" w:hAnsi="Times New Roman"/>
      <w:b w:val="0"/>
      <w:i w:val="0"/>
      <w:color w:val="000000"/>
      <w:sz w:val="22"/>
      <w:u w:val="none"/>
    </w:rPr>
  </w:style>
  <w:style w:type="paragraph" w:customStyle="1" w:styleId="baaabaaaaabaaabaaaaababaaaaaaababaaaaaaabaaaababaaaabaaaaabaaaabaaaaabaaaaabaaaabaaabaa">
    <w:name w:val="baaabaaaaabaaabaaaaababaaaaaaababaaaaaaabaaaababaaaabaaaaabaaaabaaaaabaaaaabaaaabaaabaa"/>
    <w:rPr>
      <w:rFonts w:ascii="Times New Roman" w:hAnsi="Times New Roman"/>
      <w:b w:val="0"/>
      <w:i w:val="0"/>
      <w:color w:val="000000"/>
      <w:sz w:val="22"/>
      <w:u w:val="none"/>
    </w:rPr>
  </w:style>
  <w:style w:type="paragraph" w:customStyle="1" w:styleId="baaabaaaaabaaabaaaaababaaaaaaababaaaaaaabaaaababaaaabaaaaabaaaabaaaaabaaaaabaaaabaaabaaa">
    <w:name w:val="baaabaaaaabaaabaaaaababaaaaaaababaaaaaaabaaaababaaaabaaaaabaaaabaaaaabaaaaabaaaabaaabaaa"/>
    <w:rPr>
      <w:rFonts w:ascii="Times New Roman" w:hAnsi="Times New Roman"/>
      <w:b w:val="0"/>
      <w:i w:val="0"/>
      <w:color w:val="000000"/>
      <w:sz w:val="22"/>
      <w:u w:val="none"/>
    </w:rPr>
  </w:style>
  <w:style w:type="paragraph" w:customStyle="1" w:styleId="baaabaaaaabaaabaaaaababaaaaaaababaaaaaaabaaaababaaaabaaaaabaaaabaaaaabaaaaabaaaabaaabaaaa">
    <w:name w:val="baaabaaaaabaaabaaaaababaaaaaaababaaaaaaabaaaababaaaabaaaaabaaaabaaaaabaaaaabaaaabaaabaaaa"/>
    <w:rPr>
      <w:rFonts w:ascii="Times New Roman" w:hAnsi="Times New Roman"/>
      <w:b w:val="0"/>
      <w:i w:val="0"/>
      <w:color w:val="000000"/>
      <w:sz w:val="22"/>
      <w:u w:val="none"/>
    </w:rPr>
  </w:style>
  <w:style w:type="paragraph" w:customStyle="1" w:styleId="baaabaaaaabaaabaaaaababaaaaaaababaaaaaaabaaaababaaaabaaaaabaaaabaaaaabaaaaabaaaabaaabaaaaa">
    <w:name w:val="baaabaaaaabaaabaaaaababaaaaaaababaaaaaaabaaaababaaaabaaaaabaaaabaaaaabaaaaabaaaabaaabaaaaa"/>
    <w:rPr>
      <w:rFonts w:ascii="Times New Roman" w:hAnsi="Times New Roman"/>
      <w:b/>
      <w:i w:val="0"/>
      <w:color w:val="000000"/>
      <w:sz w:val="22"/>
      <w:u w:val="none"/>
    </w:rPr>
  </w:style>
  <w:style w:type="paragraph" w:customStyle="1" w:styleId="baaabaaaaabaaabaaaaababaaaaaaababaaaaaaabaaaababaaaabaaaaabaaaabaaaaabaaaaabaaaabaaabaaaaab">
    <w:name w:val="baaabaaaaabaaabaaaaababaaaaaaababaaaaaaabaaaababaaaabaaaaabaaaabaaaaabaaaaabaaaabaaabaaaaab"/>
    <w:rPr>
      <w:rFonts w:ascii="Times New Roman" w:hAnsi="Times New Roman"/>
      <w:b w:val="0"/>
      <w:i w:val="0"/>
      <w:color w:val="000000"/>
      <w:sz w:val="22"/>
      <w:u w:val="none"/>
    </w:rPr>
  </w:style>
  <w:style w:type="paragraph" w:customStyle="1" w:styleId="baaabaaaaabaaabaaaaababaaaaaaababaaaaaaabaaaababaaaabaaaaabaaaabaaaaabaaaaabaaaabaaabaaaaaba">
    <w:name w:val="baaabaaaaabaaabaaaaababaaaaaaababaaaaaaabaaaababaaaabaaaaabaaaabaaaaabaaaaabaaaabaaabaaaaaba"/>
    <w:rPr>
      <w:rFonts w:ascii="Times New Roman" w:hAnsi="Times New Roman"/>
      <w:b w:val="0"/>
      <w:i w:val="0"/>
      <w:color w:val="000000"/>
      <w:sz w:val="22"/>
      <w:u w:val="none"/>
    </w:rPr>
  </w:style>
  <w:style w:type="paragraph" w:customStyle="1" w:styleId="baaabaaaaabaaabaaaaababaaaaaaababaaaaaaabaaaababaaaabaaaaabaaaabaaaaabaaaaabaaaabaaabaaaaabaa">
    <w:name w:val="baaabaaaaabaaabaaaaababaaaaaaababaaaaaaabaaaababaaaabaaaaabaaaabaaaaabaaaaabaaaabaaabaaaaabaa"/>
    <w:rPr>
      <w:rFonts w:ascii="Times New Roman" w:hAnsi="Times New Roman"/>
      <w:b/>
      <w:i w:val="0"/>
      <w:color w:val="000000"/>
      <w:sz w:val="22"/>
      <w:u w:val="none"/>
    </w:rPr>
  </w:style>
  <w:style w:type="paragraph" w:customStyle="1" w:styleId="baaabaaaaabaaabaaaaababaaaaaaababaaaaaaabaaaababaaaabaaaaabaaaabaaaaabaaaaabaaaabaaabaaaaabaab">
    <w:name w:val="baaabaaaaabaaabaaaaababaaaaaaababaaaaaaabaaaababaaaabaaaaabaaaabaaaaabaaaaabaaaabaaabaaaaabaab"/>
    <w:rPr>
      <w:rFonts w:ascii="Times New Roman" w:hAnsi="Times New Roman"/>
      <w:b w:val="0"/>
      <w:i w:val="0"/>
      <w:color w:val="000000"/>
      <w:sz w:val="22"/>
      <w:u w:val="none"/>
    </w:rPr>
  </w:style>
  <w:style w:type="paragraph" w:customStyle="1" w:styleId="baaabaaaaabaaabaaaaababaaaaaaababaaaaaaabaaaababaaaabaaaaabaaaabaaaaabaaaaabaaaabaaabaaaaabaaba">
    <w:name w:val="baaabaaaaabaaabaaaaababaaaaaaababaaaaaaabaaaababaaaabaaaaabaaaabaaaaabaaaaabaaaabaaabaaaaabaaba"/>
    <w:rPr>
      <w:rFonts w:ascii="Times New Roman" w:hAnsi="Times New Roman"/>
      <w:b w:val="0"/>
      <w:i w:val="0"/>
      <w:color w:val="000000"/>
      <w:sz w:val="22"/>
      <w:u w:val="none"/>
    </w:rPr>
  </w:style>
  <w:style w:type="paragraph" w:customStyle="1" w:styleId="baaabaaaaabaaabaaaaababaaaaaaababaaaaaaabaaaababaaaabaaaaabaaaabaaaaabaaaaabaaaabaaabaaaaabaabaa">
    <w:name w:val="baaabaaaaabaaabaaaaababaaaaaaababaaaaaaabaaaababaaaabaaaaabaaaabaaaaabaaaaabaaaabaaabaaaaabaabaa"/>
    <w:rPr>
      <w:rFonts w:ascii="Times New Roman" w:hAnsi="Times New Roman"/>
      <w:b w:val="0"/>
      <w:i w:val="0"/>
      <w:color w:val="000000"/>
      <w:sz w:val="22"/>
      <w:u w:val="none"/>
    </w:rPr>
  </w:style>
  <w:style w:type="paragraph" w:customStyle="1" w:styleId="baaabaaaaabaaabaaaaababaaaaaaababaaaaaaabaaaababaaaabaaaaabaaaabaaaaabaaaaabaaaabaaabaaaaabaabaaa">
    <w:name w:val="baaabaaaaabaaabaaaaababaaaaaaababaaaaaaabaaaababaaaabaaaaabaaaabaaaaabaaaaabaaaabaaabaaaaabaabaaa"/>
    <w:rPr>
      <w:rFonts w:ascii="Times New Roman" w:hAnsi="Times New Roman"/>
      <w:b w:val="0"/>
      <w:i w:val="0"/>
      <w:color w:val="000000"/>
      <w:sz w:val="22"/>
      <w:u w:val="none"/>
    </w:rPr>
  </w:style>
  <w:style w:type="paragraph" w:customStyle="1" w:styleId="baaabaaaaabaaabaaaaababaaaaaaababaaaaaaabaaaababaaaabaaaaabaaaabaaaaabaaaaabaaaabaaabaaaaabaabaaaa">
    <w:name w:val="baaabaaaaabaaabaaaaababaaaaaaababaaaaaaabaaaababaaaabaaaaabaaaabaaaaabaaaaabaaaabaaabaaaaabaabaaaa"/>
    <w:rPr>
      <w:rFonts w:ascii="Times New Roman" w:hAnsi="Times New Roman"/>
      <w:b w:val="0"/>
      <w:i w:val="0"/>
      <w:color w:val="000000"/>
      <w:sz w:val="22"/>
      <w:u w:val="none"/>
    </w:rPr>
  </w:style>
  <w:style w:type="paragraph" w:customStyle="1" w:styleId="baaabaaaaabaaabaaaaababaaaaaaababaaaaaaabaaaababaaaabaaaaabaaaabaaaaabaaaaabaaaabaaabaaaaabaabaaaaa">
    <w:name w:val="baaabaaaaabaaabaaaaababaaaaaaababaaaaaaabaaaababaaaabaaaaabaaaabaaaaabaaaaabaaaabaaabaaaaabaabaaaaa"/>
    <w:rPr>
      <w:rFonts w:ascii="Times New Roman" w:hAnsi="Times New Roman"/>
      <w:b w:val="0"/>
      <w:i w:val="0"/>
      <w:color w:val="000000"/>
      <w:sz w:val="22"/>
      <w:u w:val="none"/>
    </w:rPr>
  </w:style>
  <w:style w:type="paragraph" w:customStyle="1" w:styleId="baaabaaaaabaaabaaaaababaaaaaaababaaaaaaabaaaababaaaabaaaaabaaaabaaaaabaaaaabaaaabaaabaaaaabaabaaaaaa">
    <w:name w:val="baaabaaaaabaaabaaaaababaaaaaaababaaaaaaabaaaababaaaabaaaaabaaaabaaaaabaaaaabaaaabaaabaaaaab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i w:val="0"/>
      <w:color w:val="000000"/>
      <w:sz w:val="22"/>
      <w:u w:val="none"/>
    </w:rPr>
  </w:style>
  <w:style w:type="paragraph" w:customStyle="1" w:styleId="caaabaaaabaab">
    <w:name w:val="caaabaaaabaab"/>
    <w:rPr>
      <w:rFonts w:ascii="Times New Roman" w:hAnsi="Times New Roman"/>
      <w:b w:val="0"/>
      <w:i w:val="0"/>
      <w:color w:val="000000"/>
      <w:sz w:val="22"/>
      <w:u w:val="none"/>
    </w:rPr>
  </w:style>
  <w:style w:type="paragraph" w:customStyle="1" w:styleId="caaabaaaabaaba">
    <w:name w:val="caaabaaaabaaba"/>
    <w:rPr>
      <w:rFonts w:ascii="Times New Roman" w:hAnsi="Times New Roman"/>
      <w:b w:val="0"/>
      <w:i w:val="0"/>
      <w:color w:val="000000"/>
      <w:sz w:val="22"/>
      <w:u w:val="none"/>
    </w:rPr>
  </w:style>
  <w:style w:type="paragraph" w:customStyle="1" w:styleId="caaabaaaabaabaa">
    <w:name w:val="caaabaaaabaabaa"/>
    <w:rPr>
      <w:rFonts w:ascii="Times New Roman" w:hAnsi="Times New Roman"/>
      <w:b w:val="0"/>
      <w:i w:val="0"/>
      <w:color w:val="000000"/>
      <w:sz w:val="22"/>
      <w:u w:val="none"/>
    </w:rPr>
  </w:style>
  <w:style w:type="paragraph" w:customStyle="1" w:styleId="caaabaaaabaabaaa">
    <w:name w:val="caaabaaaabaabaaa"/>
    <w:rPr>
      <w:rFonts w:ascii="Times New Roman" w:hAnsi="Times New Roman"/>
      <w:b w:val="0"/>
      <w:i w:val="0"/>
      <w:color w:val="000000"/>
      <w:sz w:val="22"/>
      <w:u w:val="none"/>
    </w:rPr>
  </w:style>
  <w:style w:type="paragraph" w:customStyle="1" w:styleId="caaabaaaabaabaaaa">
    <w:name w:val="caaabaaaabaabaaaa"/>
    <w:rPr>
      <w:rFonts w:ascii="Times New Roman" w:hAnsi="Times New Roman"/>
      <w:b w:val="0"/>
      <w:i w:val="0"/>
      <w:color w:val="000000"/>
      <w:sz w:val="22"/>
      <w:u w:val="none"/>
    </w:rPr>
  </w:style>
  <w:style w:type="paragraph" w:customStyle="1" w:styleId="caaabaaaabaabaaaaa">
    <w:name w:val="caaabaaaabaabaaaaa"/>
    <w:rPr>
      <w:rFonts w:ascii="Times New Roman" w:hAnsi="Times New Roman"/>
      <w:b w:val="0"/>
      <w:i w:val="0"/>
      <w:color w:val="000000"/>
      <w:sz w:val="22"/>
      <w:u w:val="none"/>
    </w:rPr>
  </w:style>
  <w:style w:type="paragraph" w:customStyle="1" w:styleId="caaabaaaabaabaaaaaa">
    <w:name w:val="caaabaaaabaabaaaaaa"/>
    <w:rPr>
      <w:rFonts w:ascii="Times New Roman" w:hAnsi="Times New Roman"/>
      <w:b/>
      <w:i w:val="0"/>
      <w:color w:val="000000"/>
      <w:sz w:val="22"/>
      <w:u w:val="none"/>
    </w:rPr>
  </w:style>
  <w:style w:type="paragraph" w:customStyle="1" w:styleId="caaabaaaabaabaaaaaab">
    <w:name w:val="caaabaaaabaabaaaaaab"/>
    <w:rPr>
      <w:rFonts w:ascii="Times New Roman" w:hAnsi="Times New Roman"/>
      <w:b w:val="0"/>
      <w:i w:val="0"/>
      <w:color w:val="000000"/>
      <w:sz w:val="22"/>
      <w:u w:val="none"/>
    </w:rPr>
  </w:style>
  <w:style w:type="paragraph" w:customStyle="1" w:styleId="caaabaaaabaabaaaaaaba">
    <w:name w:val="caaabaaaabaabaaaaaaba"/>
    <w:rPr>
      <w:rFonts w:ascii="Times New Roman" w:hAnsi="Times New Roman"/>
      <w:b w:val="0"/>
      <w:i w:val="0"/>
      <w:color w:val="000000"/>
      <w:sz w:val="22"/>
      <w:u w:val="none"/>
    </w:rPr>
  </w:style>
  <w:style w:type="paragraph" w:customStyle="1" w:styleId="caaabaaaabaabaaaaaabaa">
    <w:name w:val="caaabaaaabaabaaaaaabaa"/>
    <w:rPr>
      <w:rFonts w:ascii="Times New Roman" w:hAnsi="Times New Roman"/>
      <w:b w:val="0"/>
      <w:i w:val="0"/>
      <w:color w:val="000000"/>
      <w:sz w:val="22"/>
      <w:u w:val="none"/>
    </w:rPr>
  </w:style>
  <w:style w:type="paragraph" w:customStyle="1" w:styleId="caaabaaaabaabaaaaaabaaa">
    <w:name w:val="caaabaaaabaabaaaaaabaaa"/>
    <w:rPr>
      <w:rFonts w:ascii="Times New Roman" w:hAnsi="Times New Roman"/>
      <w:b/>
      <w:i w:val="0"/>
      <w:color w:val="000000"/>
      <w:sz w:val="22"/>
      <w:u w:val="none"/>
    </w:rPr>
  </w:style>
  <w:style w:type="paragraph" w:customStyle="1" w:styleId="caaabaaaabaabaaaaaabaaab">
    <w:name w:val="caaabaaaabaabaaaaaabaaab"/>
    <w:rPr>
      <w:rFonts w:ascii="Times New Roman" w:hAnsi="Times New Roman"/>
      <w:b w:val="0"/>
      <w:i w:val="0"/>
      <w:color w:val="000000"/>
      <w:sz w:val="22"/>
      <w:u w:val="none"/>
    </w:rPr>
  </w:style>
  <w:style w:type="paragraph" w:customStyle="1" w:styleId="caaabaaaabaabaaaaaabaaaba">
    <w:name w:val="caaabaaaabaabaaaaaabaaaba"/>
    <w:rPr>
      <w:rFonts w:ascii="Times New Roman" w:hAnsi="Times New Roman"/>
      <w:b w:val="0"/>
      <w:i w:val="0"/>
      <w:color w:val="000000"/>
      <w:sz w:val="22"/>
      <w:u w:val="none"/>
    </w:rPr>
  </w:style>
  <w:style w:type="paragraph" w:customStyle="1" w:styleId="caaabaaaabaabaaaaaabaaabaa">
    <w:name w:val="caaabaaaabaabaaaaaabaaabaa"/>
    <w:rPr>
      <w:rFonts w:ascii="Times New Roman" w:hAnsi="Times New Roman"/>
      <w:b w:val="0"/>
      <w:i w:val="0"/>
      <w:color w:val="000000"/>
      <w:sz w:val="22"/>
      <w:u w:val="none"/>
    </w:rPr>
  </w:style>
  <w:style w:type="paragraph" w:customStyle="1" w:styleId="caaabaaaabaabaaaaaabaaabaaa">
    <w:name w:val="caaabaaaabaabaaaaaabaaabaaa"/>
    <w:rPr>
      <w:rFonts w:ascii="Times New Roman" w:hAnsi="Times New Roman"/>
      <w:b w:val="0"/>
      <w:i w:val="0"/>
      <w:color w:val="000000"/>
      <w:sz w:val="22"/>
      <w:u w:val="none"/>
    </w:rPr>
  </w:style>
  <w:style w:type="paragraph" w:customStyle="1" w:styleId="caaabaaaabaabaaaaaabaaabaaaa">
    <w:name w:val="caaabaaaabaabaaaaaabaaabaaaa"/>
    <w:rPr>
      <w:rFonts w:ascii="Times New Roman" w:hAnsi="Times New Roman"/>
      <w:b w:val="0"/>
      <w:i w:val="0"/>
      <w:color w:val="000000"/>
      <w:sz w:val="22"/>
      <w:u w:val="none"/>
    </w:rPr>
  </w:style>
  <w:style w:type="paragraph" w:customStyle="1" w:styleId="caaabaaaabaabaaaaaabaaabaaaaa">
    <w:name w:val="caaabaaaabaabaaaaaabaaabaaaaa"/>
    <w:rPr>
      <w:rFonts w:ascii="Times New Roman" w:hAnsi="Times New Roman"/>
      <w:b w:val="0"/>
      <w:i w:val="0"/>
      <w:color w:val="000000"/>
      <w:sz w:val="22"/>
      <w:u w:val="none"/>
    </w:rPr>
  </w:style>
  <w:style w:type="paragraph" w:customStyle="1" w:styleId="caaabaaaabaabaaaaaabaaabaaaaaa">
    <w:name w:val="caaabaaaabaabaaaaaabaaabaaaaaa"/>
    <w:rPr>
      <w:rFonts w:ascii="Times New Roman" w:hAnsi="Times New Roman"/>
      <w:b/>
      <w:i w:val="0"/>
      <w:color w:val="000000"/>
      <w:sz w:val="22"/>
      <w:u w:val="none"/>
    </w:rPr>
  </w:style>
  <w:style w:type="paragraph" w:customStyle="1" w:styleId="caaabaaaabaabaaaaaabaaabaaaaaab">
    <w:name w:val="caaabaaaabaabaaaaaabaaabaaaaaab"/>
    <w:rPr>
      <w:rFonts w:ascii="Times New Roman" w:hAnsi="Times New Roman"/>
      <w:b w:val="0"/>
      <w:i w:val="0"/>
      <w:color w:val="000000"/>
      <w:sz w:val="22"/>
      <w:u w:val="none"/>
    </w:rPr>
  </w:style>
  <w:style w:type="paragraph" w:customStyle="1" w:styleId="caaabaaaabaabaaaaaabaaabaaaaaaba">
    <w:name w:val="caaabaaaabaabaaaaaabaaabaaaaaaba"/>
    <w:rPr>
      <w:rFonts w:ascii="Times New Roman" w:hAnsi="Times New Roman"/>
      <w:b w:val="0"/>
      <w:i w:val="0"/>
      <w:color w:val="000000"/>
      <w:sz w:val="22"/>
      <w:u w:val="none"/>
    </w:rPr>
  </w:style>
  <w:style w:type="paragraph" w:customStyle="1" w:styleId="caaabaaaabaabaaaaaabaaabaaaaaabaa">
    <w:name w:val="caaabaaaabaabaaaaaabaaabaaaaaabaa"/>
    <w:rPr>
      <w:rFonts w:ascii="Times New Roman" w:hAnsi="Times New Roman"/>
      <w:b w:val="0"/>
      <w:i w:val="0"/>
      <w:color w:val="000000"/>
      <w:sz w:val="22"/>
      <w:u w:val="none"/>
    </w:rPr>
  </w:style>
  <w:style w:type="paragraph" w:customStyle="1" w:styleId="caaabaaaabaabaaaaaabaaabaaaaaabaaa">
    <w:name w:val="caaabaaaabaabaaaaaabaaabaaaaaabaaa"/>
    <w:rPr>
      <w:rFonts w:ascii="Times New Roman" w:hAnsi="Times New Roman"/>
      <w:b w:val="0"/>
      <w:i w:val="0"/>
      <w:color w:val="000000"/>
      <w:sz w:val="22"/>
      <w:u w:val="none"/>
    </w:rPr>
  </w:style>
  <w:style w:type="paragraph" w:customStyle="1" w:styleId="caaabaaaabaabaaaaaabaaabaaaaaabaaaa">
    <w:name w:val="caaabaaaabaabaaaaaabaaabaaaaaabaaaa"/>
    <w:rPr>
      <w:rFonts w:ascii="Times New Roman" w:hAnsi="Times New Roman"/>
      <w:b/>
      <w:i w:val="0"/>
      <w:color w:val="000000"/>
      <w:sz w:val="22"/>
      <w:u w:val="none"/>
    </w:rPr>
  </w:style>
  <w:style w:type="paragraph" w:customStyle="1" w:styleId="caaabaaaabaabaaaaaabaaabaaaaaabaaaab">
    <w:name w:val="caaabaaaabaabaaaaaabaaabaaaaaabaaaab"/>
    <w:rPr>
      <w:rFonts w:ascii="Times New Roman" w:hAnsi="Times New Roman"/>
      <w:b w:val="0"/>
      <w:i w:val="0"/>
      <w:color w:val="000000"/>
      <w:sz w:val="22"/>
      <w:u w:val="none"/>
    </w:rPr>
  </w:style>
  <w:style w:type="paragraph" w:customStyle="1" w:styleId="caaabaaaabaabaaaaaabaaabaaaaaabaaaaba">
    <w:name w:val="caaabaaaabaabaaaaaabaaabaaaaaabaaaaba"/>
    <w:rPr>
      <w:rFonts w:ascii="Times New Roman" w:hAnsi="Times New Roman"/>
      <w:b/>
      <w:i w:val="0"/>
      <w:color w:val="000000"/>
      <w:sz w:val="22"/>
      <w:u w:val="none"/>
    </w:rPr>
  </w:style>
  <w:style w:type="paragraph" w:customStyle="1" w:styleId="caaabaaaabaabaaaaaabaaabaaaaaabaaaabab">
    <w:name w:val="caaabaaaabaabaaaaaabaaabaaaaaabaaaabab"/>
    <w:rPr>
      <w:rFonts w:ascii="Times New Roman" w:hAnsi="Times New Roman"/>
      <w:b w:val="0"/>
      <w:i w:val="0"/>
      <w:color w:val="000000"/>
      <w:sz w:val="22"/>
      <w:u w:val="none"/>
    </w:rPr>
  </w:style>
  <w:style w:type="paragraph" w:customStyle="1" w:styleId="caaabaaaabaabaaaaaabaaabaaaaaabaaaababa">
    <w:name w:val="caaabaaaabaabaaaaaabaaabaaaaaabaaaababa"/>
    <w:rPr>
      <w:rFonts w:ascii="Times New Roman" w:hAnsi="Times New Roman"/>
      <w:b w:val="0"/>
      <w:i w:val="0"/>
      <w:color w:val="000000"/>
      <w:sz w:val="22"/>
      <w:u w:val="none"/>
    </w:rPr>
  </w:style>
  <w:style w:type="paragraph" w:customStyle="1" w:styleId="caaabaaaabaabaaaaaabaaabaaaaaabaaaababaa">
    <w:name w:val="caaabaaaabaabaaaaaabaaabaaaaaabaaaababaa"/>
    <w:rPr>
      <w:rFonts w:ascii="Times New Roman" w:hAnsi="Times New Roman"/>
      <w:b w:val="0"/>
      <w:i w:val="0"/>
      <w:color w:val="000000"/>
      <w:sz w:val="22"/>
      <w:u w:val="none"/>
    </w:rPr>
  </w:style>
  <w:style w:type="paragraph" w:customStyle="1" w:styleId="caaabaaaabaabaaaaaabaaabaaaaaabaaaababaaa">
    <w:name w:val="caaabaaaabaabaaaaaabaaabaaaaaabaaaababaaa"/>
    <w:rPr>
      <w:rFonts w:ascii="Times New Roman" w:hAnsi="Times New Roman"/>
      <w:b w:val="0"/>
      <w:i w:val="0"/>
      <w:color w:val="000000"/>
      <w:sz w:val="22"/>
      <w:u w:val="none"/>
    </w:rPr>
  </w:style>
  <w:style w:type="paragraph" w:customStyle="1" w:styleId="caaabaaaabaabaaaaaabaaabaaaaaabaaaababaaaa">
    <w:name w:val="caaabaaaabaabaaaaaabaaabaaaaaabaaaababaaaa"/>
    <w:rPr>
      <w:rFonts w:ascii="Times New Roman" w:hAnsi="Times New Roman"/>
      <w:b w:val="0"/>
      <w:i w:val="0"/>
      <w:color w:val="000000"/>
      <w:sz w:val="22"/>
      <w:u w:val="none"/>
    </w:rPr>
  </w:style>
  <w:style w:type="paragraph" w:customStyle="1" w:styleId="caaabaaaabaabaaaaaabaaabaaaaaabaaaababaaaaa">
    <w:name w:val="caaabaaaabaabaaaaaabaaabaaaaaabaaaababaaaaa"/>
    <w:rPr>
      <w:rFonts w:ascii="Times New Roman" w:hAnsi="Times New Roman"/>
      <w:b w:val="0"/>
      <w:i w:val="0"/>
      <w:color w:val="000000"/>
      <w:sz w:val="22"/>
      <w:u w:val="none"/>
    </w:rPr>
  </w:style>
  <w:style w:type="paragraph" w:customStyle="1" w:styleId="caaabaaaabaabaaaaaabaaabaaaaaabaaaababaaaaaa">
    <w:name w:val="caaabaaaabaabaaaaaabaaabaaaaaabaaaababaaaaaa"/>
    <w:rPr>
      <w:rFonts w:ascii="Times New Roman" w:hAnsi="Times New Roman"/>
      <w:b w:val="0"/>
      <w:i w:val="0"/>
      <w:color w:val="000000"/>
      <w:sz w:val="22"/>
      <w:u w:val="none"/>
    </w:rPr>
  </w:style>
  <w:style w:type="paragraph" w:customStyle="1" w:styleId="caaabaaaabaabaaaaaabaaabaaaaaabaaaababaaaaaaa">
    <w:name w:val="caaabaaaabaabaaaaaabaaabaaaaaabaaaababaaaaaaa"/>
    <w:rPr>
      <w:rFonts w:ascii="Times New Roman" w:hAnsi="Times New Roman"/>
      <w:b/>
      <w:i w:val="0"/>
      <w:color w:val="000000"/>
      <w:sz w:val="22"/>
      <w:u w:val="none"/>
    </w:rPr>
  </w:style>
  <w:style w:type="paragraph" w:customStyle="1" w:styleId="caaabaaaabaabaaaaaabaaabaaaaaabaaaababaaaaaaab">
    <w:name w:val="caaabaaaabaabaaaaaabaaabaaaaaabaaaababaaaaaaab"/>
    <w:rPr>
      <w:rFonts w:ascii="Times New Roman" w:hAnsi="Times New Roman"/>
      <w:b w:val="0"/>
      <w:i w:val="0"/>
      <w:color w:val="000000"/>
      <w:sz w:val="22"/>
      <w:u w:val="none"/>
    </w:rPr>
  </w:style>
  <w:style w:type="paragraph" w:customStyle="1" w:styleId="caaabaaaabaabaaaaaabaaabaaaaaabaaaababaaaaaaaba">
    <w:name w:val="caaabaaaabaabaaaaaabaaabaaaaaabaaaababaaaaaaaba"/>
    <w:rPr>
      <w:rFonts w:ascii="Times New Roman" w:hAnsi="Times New Roman"/>
      <w:b/>
      <w:i w:val="0"/>
      <w:color w:val="000000"/>
      <w:sz w:val="22"/>
      <w:u w:val="none"/>
    </w:rPr>
  </w:style>
  <w:style w:type="paragraph" w:customStyle="1" w:styleId="caaabaaaabaabaaaaaabaaabaaaaaabaaaababaaaaaaabab">
    <w:name w:val="caaabaaaabaabaaaaaabaaabaaaaaabaaaababaaaaaaabab"/>
    <w:rPr>
      <w:rFonts w:ascii="Times New Roman" w:hAnsi="Times New Roman"/>
      <w:b w:val="0"/>
      <w:i w:val="0"/>
      <w:color w:val="000000"/>
      <w:sz w:val="22"/>
      <w:u w:val="none"/>
    </w:rPr>
  </w:style>
  <w:style w:type="paragraph" w:customStyle="1" w:styleId="caaabaaaabaabaaaaaabaaabaaaaaabaaaababaaaaaaababa">
    <w:name w:val="caaabaaaabaabaaaaaabaaabaaaaaabaaaababaaaaaaababa"/>
    <w:rPr>
      <w:rFonts w:ascii="Times New Roman" w:hAnsi="Times New Roman"/>
      <w:b w:val="0"/>
      <w:i w:val="0"/>
      <w:color w:val="000000"/>
      <w:sz w:val="22"/>
      <w:u w:val="none"/>
    </w:rPr>
  </w:style>
  <w:style w:type="paragraph" w:customStyle="1" w:styleId="caaabaaaabaabaaaaaabaaabaaaaaabaaaababaaaaaaababaa">
    <w:name w:val="caaabaaaabaabaaaaaabaaabaaaaaabaaaababaaaaaaababaa"/>
    <w:rPr>
      <w:rFonts w:ascii="Times New Roman" w:hAnsi="Times New Roman"/>
      <w:b w:val="0"/>
      <w:i w:val="0"/>
      <w:color w:val="000000"/>
      <w:sz w:val="22"/>
      <w:u w:val="none"/>
    </w:rPr>
  </w:style>
  <w:style w:type="paragraph" w:customStyle="1" w:styleId="caaabaaaabaabaaaaaabaaabaaaaaabaaaababaaaaaaababaaa">
    <w:name w:val="caaabaaaabaabaaaaaabaaabaaaaaabaaaababaaaaaaababaaa"/>
    <w:rPr>
      <w:rFonts w:ascii="Times New Roman" w:hAnsi="Times New Roman"/>
      <w:b w:val="0"/>
      <w:i w:val="0"/>
      <w:color w:val="000000"/>
      <w:sz w:val="22"/>
      <w:u w:val="none"/>
    </w:rPr>
  </w:style>
  <w:style w:type="paragraph" w:customStyle="1" w:styleId="caaabaaaabaabaaaaaabaaabaaaaaabaaaababaaaaaaababaaaa">
    <w:name w:val="caaabaaaabaabaaaaaabaaabaaaaaabaaaababaaaaaaababaaaa"/>
    <w:rPr>
      <w:rFonts w:ascii="Times New Roman" w:hAnsi="Times New Roman"/>
      <w:b w:val="0"/>
      <w:i w:val="0"/>
      <w:color w:val="000000"/>
      <w:sz w:val="22"/>
      <w:u w:val="none"/>
    </w:rPr>
  </w:style>
  <w:style w:type="paragraph" w:customStyle="1" w:styleId="caaabaaaabaabaaaaaabaaabaaaaaabaaaababaaaaaaababaaaaa">
    <w:name w:val="caaabaaaabaabaaaaaabaaabaaaaaabaaaababaaaaaaababaaaaa"/>
    <w:rPr>
      <w:rFonts w:ascii="Times New Roman" w:hAnsi="Times New Roman"/>
      <w:b/>
      <w:i w:val="0"/>
      <w:color w:val="000000"/>
      <w:sz w:val="22"/>
      <w:u w:val="none"/>
    </w:rPr>
  </w:style>
  <w:style w:type="paragraph" w:customStyle="1" w:styleId="caaabaaaabaabaaaaaabaaabaaaaaabaaaababaaaaaaababaaaaab">
    <w:name w:val="caaabaaaabaabaaaaaabaaabaaaaaabaaaababaaaaaaababaaaaab"/>
    <w:rPr>
      <w:rFonts w:ascii="Times New Roman" w:hAnsi="Times New Roman"/>
      <w:b w:val="0"/>
      <w:i w:val="0"/>
      <w:color w:val="000000"/>
      <w:sz w:val="22"/>
      <w:u w:val="none"/>
    </w:rPr>
  </w:style>
  <w:style w:type="paragraph" w:customStyle="1" w:styleId="caaabaaaabaabaaaaaabaaabaaaaaabaaaababaaaaaaababaaaaaba">
    <w:name w:val="caaabaaaabaabaaaaaabaaabaaaaaabaaaababaaaaaaababaaaaaba"/>
    <w:rPr>
      <w:rFonts w:ascii="Times New Roman" w:hAnsi="Times New Roman"/>
      <w:b w:val="0"/>
      <w:i w:val="0"/>
      <w:color w:val="000000"/>
      <w:sz w:val="22"/>
      <w:u w:val="none"/>
    </w:rPr>
  </w:style>
  <w:style w:type="paragraph" w:customStyle="1" w:styleId="caaabaaaabaabaaaaaabaaabaaaaaabaaaababaaaaaaababaaaaabaa">
    <w:name w:val="caaabaaaabaabaaaaaabaaabaaaaaabaaaababaaaaaaababaaaaabaa"/>
    <w:rPr>
      <w:rFonts w:ascii="Times New Roman" w:hAnsi="Times New Roman"/>
      <w:b w:val="0"/>
      <w:i w:val="0"/>
      <w:color w:val="000000"/>
      <w:sz w:val="22"/>
      <w:u w:val="none"/>
    </w:rPr>
  </w:style>
  <w:style w:type="paragraph" w:customStyle="1" w:styleId="caaabaaaabaabaaaaaabaaabaaaaaabaaaababaaaaaaababaaaaabaaa">
    <w:name w:val="caaabaaaabaabaaaaaabaaabaaaaaabaaaababaaaaaaababaaaaabaaa"/>
    <w:rPr>
      <w:rFonts w:ascii="Times New Roman" w:hAnsi="Times New Roman"/>
      <w:b w:val="0"/>
      <w:i w:val="0"/>
      <w:color w:val="000000"/>
      <w:sz w:val="22"/>
      <w:u w:val="none"/>
    </w:rPr>
  </w:style>
  <w:style w:type="paragraph" w:customStyle="1" w:styleId="caaabaaaabaabaaaaaabaaabaaaaaabaaaababaaaaaaababaaaaabaaaa">
    <w:name w:val="caaabaaaabaabaaaaaabaaabaaaaaabaaaababaaaaaaababaaaaabaaaa"/>
    <w:rPr>
      <w:rFonts w:ascii="Times New Roman" w:hAnsi="Times New Roman"/>
      <w:b w:val="0"/>
      <w:i w:val="0"/>
      <w:color w:val="000000"/>
      <w:sz w:val="22"/>
      <w:u w:val="none"/>
    </w:rPr>
  </w:style>
  <w:style w:type="paragraph" w:customStyle="1" w:styleId="caaabaaaabaabaaaaaabaaabaaaaaabaaaababaaaaaaababaaaaabaaaaa">
    <w:name w:val="caaabaaaabaabaaaaaabaaabaaaaaabaaaababaaaaaaababaaaaabaaaaa"/>
    <w:rPr>
      <w:rFonts w:ascii="Times New Roman" w:hAnsi="Times New Roman"/>
      <w:b/>
      <w:i w:val="0"/>
      <w:color w:val="000000"/>
      <w:sz w:val="22"/>
      <w:u w:val="none"/>
    </w:rPr>
  </w:style>
  <w:style w:type="paragraph" w:customStyle="1" w:styleId="caaabaaaabaabaaaaaabaaabaaaaaabaaaababaaaaaaababaaaaabaaaaab">
    <w:name w:val="caaabaaaabaabaaaaaabaaabaaaaaabaaaababaaaaaaababaaaaabaaaaab"/>
    <w:rPr>
      <w:rFonts w:ascii="Times New Roman" w:hAnsi="Times New Roman"/>
      <w:b w:val="0"/>
      <w:i w:val="0"/>
      <w:color w:val="000000"/>
      <w:sz w:val="22"/>
      <w:u w:val="none"/>
    </w:rPr>
  </w:style>
  <w:style w:type="paragraph" w:customStyle="1" w:styleId="caaabaaaabaabaaaaaabaaabaaaaaabaaaababaaaaaaababaaaaabaaaaaba">
    <w:name w:val="caaabaaaabaabaaaaaabaaabaaaaaabaaaababaaaaaaababaaaaabaaaaaba"/>
    <w:rPr>
      <w:rFonts w:ascii="Times New Roman" w:hAnsi="Times New Roman"/>
      <w:b w:val="0"/>
      <w:i w:val="0"/>
      <w:color w:val="000000"/>
      <w:sz w:val="22"/>
      <w:u w:val="none"/>
    </w:rPr>
  </w:style>
  <w:style w:type="paragraph" w:customStyle="1" w:styleId="caaabaaaabaabaaaaaabaaabaaaaaabaaaababaaaaaaababaaaaabaaaaabaa">
    <w:name w:val="caaabaaaabaabaaaaaabaaabaaaaaabaaaababaaaaaaababaaaaabaaaaabaa"/>
    <w:rPr>
      <w:rFonts w:ascii="Times New Roman" w:hAnsi="Times New Roman"/>
      <w:b w:val="0"/>
      <w:i w:val="0"/>
      <w:color w:val="000000"/>
      <w:sz w:val="22"/>
      <w:u w:val="none"/>
    </w:rPr>
  </w:style>
  <w:style w:type="paragraph" w:customStyle="1" w:styleId="caaabaaaabaabaaaaaabaaabaaaaaabaaaababaaaaaaababaaaaabaaaaabaaa">
    <w:name w:val="caaabaaaabaabaaaaaabaaabaaaaaabaaaababaaaaaaababaaaaabaaaaabaaa"/>
    <w:rPr>
      <w:rFonts w:ascii="Times New Roman" w:hAnsi="Times New Roman"/>
      <w:b w:val="0"/>
      <w:i w:val="0"/>
      <w:color w:val="000000"/>
      <w:sz w:val="22"/>
      <w:u w:val="none"/>
    </w:rPr>
  </w:style>
  <w:style w:type="paragraph" w:customStyle="1" w:styleId="caaabaaaabaabaaaaaabaaabaaaaaabaaaababaaaaaaababaaaaabaaaaabaaaa">
    <w:name w:val="caaabaaaabaabaaaaaabaaabaaaaaabaaaababaaaaaaababaaaaabaaaaabaaaa"/>
    <w:rPr>
      <w:rFonts w:ascii="Times New Roman" w:hAnsi="Times New Roman"/>
      <w:b w:val="0"/>
      <w:i w:val="0"/>
      <w:color w:val="000000"/>
      <w:sz w:val="22"/>
      <w:u w:val="none"/>
    </w:rPr>
  </w:style>
  <w:style w:type="paragraph" w:customStyle="1" w:styleId="caaabaaaabaabaaaaaabaaabaaaaaabaaaababaaaaaaababaaaaabaaaaabaaaaa">
    <w:name w:val="caaabaaaabaabaaaaaabaaabaaaaaabaaaababaaaaaaababaaaaabaaaaabaaaaa"/>
    <w:rPr>
      <w:rFonts w:ascii="Times New Roman" w:hAnsi="Times New Roman"/>
      <w:b/>
      <w:i w:val="0"/>
      <w:color w:val="000000"/>
      <w:sz w:val="22"/>
      <w:u w:val="none"/>
    </w:rPr>
  </w:style>
  <w:style w:type="paragraph" w:customStyle="1" w:styleId="caaabaaaabaabaaaaaabaaabaaaaaabaaaababaaaaaaababaaaaabaaaaabaaaaab">
    <w:name w:val="caaabaaaabaabaaaaaabaaabaaaaaabaaaababaaaaaaababaaaaabaaaaabaaaaab"/>
    <w:rPr>
      <w:rFonts w:ascii="Times New Roman" w:hAnsi="Times New Roman"/>
      <w:b w:val="0"/>
      <w:i w:val="0"/>
      <w:color w:val="000000"/>
      <w:sz w:val="22"/>
      <w:u w:val="none"/>
    </w:rPr>
  </w:style>
  <w:style w:type="paragraph" w:customStyle="1" w:styleId="caaabaaaabaabaaaaaabaaabaaaaaabaaaababaaaaaaababaaaaabaaaaabaaaaaba">
    <w:name w:val="caaabaaaabaabaaaaaabaaabaaaaaabaaaababaaaaaaababaaaaabaaaaabaaaaaba"/>
    <w:rPr>
      <w:rFonts w:ascii="Times New Roman" w:hAnsi="Times New Roman"/>
      <w:b w:val="0"/>
      <w:i w:val="0"/>
      <w:color w:val="000000"/>
      <w:sz w:val="22"/>
      <w:u w:val="none"/>
    </w:rPr>
  </w:style>
  <w:style w:type="paragraph" w:customStyle="1" w:styleId="caaabaaaabaabaaaaaabaaabaaaaaabaaaababaaaaaaababaaaaabaaaaabaaaaabaa">
    <w:name w:val="caaabaaaabaabaaaaaabaaabaaaaaabaaaababaaaaaaababaaaaabaaaaabaaaaabaa"/>
    <w:rPr>
      <w:rFonts w:ascii="Times New Roman" w:hAnsi="Times New Roman"/>
      <w:b w:val="0"/>
      <w:i w:val="0"/>
      <w:color w:val="000000"/>
      <w:sz w:val="22"/>
      <w:u w:val="none"/>
    </w:rPr>
  </w:style>
  <w:style w:type="paragraph" w:customStyle="1" w:styleId="caaabaaaabaabaaaaaabaaabaaaaaabaaaababaaaaaaababaaaaabaaaaabaaaaabaaa">
    <w:name w:val="caaabaaaabaabaaaaaabaaabaaaaaabaaaababaaaaaaababaaaaabaaaaabaaaaabaaa"/>
    <w:rPr>
      <w:rFonts w:ascii="Times New Roman" w:hAnsi="Times New Roman"/>
      <w:b/>
      <w:i w:val="0"/>
      <w:color w:val="000000"/>
      <w:sz w:val="22"/>
      <w:u w:val="none"/>
    </w:rPr>
  </w:style>
  <w:style w:type="paragraph" w:customStyle="1" w:styleId="caaabaaaabaabaaaaaabaaabaaaaaabaaaababaaaaaaababaaaaabaaaaabaaaaabaaab">
    <w:name w:val="caaabaaaabaabaaaaaabaaabaaaaaabaaaababaaaaaaababaaaaabaaaaabaaaaabaaab"/>
    <w:rPr>
      <w:rFonts w:ascii="Times New Roman" w:hAnsi="Times New Roman"/>
      <w:b w:val="0"/>
      <w:i w:val="0"/>
      <w:color w:val="000000"/>
      <w:sz w:val="22"/>
      <w:u w:val="none"/>
    </w:rPr>
  </w:style>
  <w:style w:type="paragraph" w:customStyle="1" w:styleId="caaabaaaabaabaaaaaabaaabaaaaaabaaaababaaaaaaababaaaaabaaaaabaaaaabaaaba">
    <w:name w:val="caaabaaaabaabaaaaaabaaabaaaaaabaaaababaaaaaaababaaaaabaaaaabaaaaabaaaba"/>
    <w:rPr>
      <w:rFonts w:ascii="Times New Roman" w:hAnsi="Times New Roman"/>
      <w:b w:val="0"/>
      <w:i w:val="0"/>
      <w:color w:val="000000"/>
      <w:sz w:val="22"/>
      <w:u w:val="none"/>
    </w:rPr>
  </w:style>
  <w:style w:type="paragraph" w:customStyle="1" w:styleId="caaabaaaabaabaaaaaabaaabaaaaaabaaaababaaaaaaababaaaaabaaaaabaaaaabaaabaa">
    <w:name w:val="caaabaaaabaabaaaaaabaaabaaaaaabaaaababaaaaaaababaaaaabaaaaabaaaaabaaabaa"/>
    <w:rPr>
      <w:rFonts w:ascii="Times New Roman" w:hAnsi="Times New Roman"/>
      <w:b w:val="0"/>
      <w:i w:val="0"/>
      <w:color w:val="000000"/>
      <w:sz w:val="22"/>
      <w:u w:val="none"/>
    </w:rPr>
  </w:style>
  <w:style w:type="paragraph" w:customStyle="1" w:styleId="caaabaaaabaabaaaaaabaaabaaaaaabaaaababaaaaaaababaaaaabaaaaabaaaaabaaabaaa">
    <w:name w:val="caaabaaaabaabaaaaaabaaabaaaaaabaaaababaaaaaaababaaaaabaaaaabaaaaabaaabaaa"/>
    <w:rPr>
      <w:rFonts w:ascii="Times New Roman" w:hAnsi="Times New Roman"/>
      <w:b w:val="0"/>
      <w:i w:val="0"/>
      <w:color w:val="000000"/>
      <w:sz w:val="22"/>
      <w:u w:val="none"/>
    </w:rPr>
  </w:style>
  <w:style w:type="paragraph" w:customStyle="1" w:styleId="caaabaaaabaabaaaaaabaaabaaaaaabaaaababaaaaaaababaaaaabaaaaabaaaaabaaabaaaa">
    <w:name w:val="caaabaaaabaabaaaaaabaaabaaaaaabaaaababaaaaaaababaaaaabaaaaabaaaaabaaabaaaa"/>
    <w:rPr>
      <w:rFonts w:ascii="Times New Roman" w:hAnsi="Times New Roman"/>
      <w:b/>
      <w:i w:val="0"/>
      <w:color w:val="000000"/>
      <w:sz w:val="22"/>
      <w:u w:val="none"/>
    </w:rPr>
  </w:style>
  <w:style w:type="paragraph" w:customStyle="1" w:styleId="caaabaaaabaabaaaaaabaaabaaaaaabaaaababaaaaaaababaaaaabaaaaabaaaaabaaabaaaab">
    <w:name w:val="caaabaaaabaabaaaaaabaaabaaaaaabaaaababaaaaaaababaaaaabaaaaabaaaaabaaabaaaab"/>
    <w:rPr>
      <w:rFonts w:ascii="Times New Roman" w:hAnsi="Times New Roman"/>
      <w:b w:val="0"/>
      <w:i w:val="0"/>
      <w:color w:val="000000"/>
      <w:sz w:val="22"/>
      <w:u w:val="none"/>
    </w:rPr>
  </w:style>
  <w:style w:type="paragraph" w:customStyle="1" w:styleId="caaabaaaabaabaaaaaabaaabaaaaaabaaaababaaaaaaababaaaaabaaaaabaaaaabaaabaaaaba">
    <w:name w:val="caaabaaaabaabaaaaaabaaabaaaaaabaaaababaaaaaaababaaaaabaaaaabaaaaabaaabaaaaba"/>
    <w:rPr>
      <w:rFonts w:ascii="Times New Roman" w:hAnsi="Times New Roman"/>
      <w:b w:val="0"/>
      <w:i w:val="0"/>
      <w:color w:val="000000"/>
      <w:sz w:val="22"/>
      <w:u w:val="none"/>
    </w:rPr>
  </w:style>
  <w:style w:type="paragraph" w:customStyle="1" w:styleId="caaabaaaabaabaaaaaabaaabaaaaaabaaaababaaaaaaababaaaaabaaaaabaaaaabaaabaaaabaa">
    <w:name w:val="caaabaaaabaabaaaaaabaaabaaaaaabaaaababaaaaaaababaaaaabaaaaabaaaaabaaabaaaabaa"/>
    <w:rPr>
      <w:rFonts w:ascii="Times New Roman" w:hAnsi="Times New Roman"/>
      <w:b w:val="0"/>
      <w:i w:val="0"/>
      <w:color w:val="000000"/>
      <w:sz w:val="22"/>
      <w:u w:val="none"/>
    </w:rPr>
  </w:style>
  <w:style w:type="paragraph" w:customStyle="1" w:styleId="caaabaaaabaabaaaaaabaaabaaaaaabaaaababaaaaaaababaaaaabaaaaabaaaaabaaabaaaabaaa">
    <w:name w:val="caaabaaaabaabaaaaaabaaabaaaaaabaaaababaaaaaaababaaaaabaaaaabaaaaabaaabaaaabaaa"/>
    <w:rPr>
      <w:rFonts w:ascii="Times New Roman" w:hAnsi="Times New Roman"/>
      <w:b/>
      <w:i w:val="0"/>
      <w:color w:val="000000"/>
      <w:sz w:val="22"/>
      <w:u w:val="none"/>
    </w:rPr>
  </w:style>
  <w:style w:type="paragraph" w:customStyle="1" w:styleId="caaabaaaabaabaaaaaabaaabaaaaaabaaaababaaaaaaababaaaaabaaaaabaaaaabaaabaaaabaaab">
    <w:name w:val="caaabaaaabaabaaaaaabaaabaaaaaabaaaababaaaaaaababaaaaabaaaaabaaaaabaaabaaaabaaab"/>
    <w:rPr>
      <w:rFonts w:ascii="Times New Roman" w:hAnsi="Times New Roman"/>
      <w:b w:val="0"/>
      <w:i w:val="0"/>
      <w:color w:val="000000"/>
      <w:sz w:val="22"/>
      <w:u w:val="none"/>
    </w:rPr>
  </w:style>
  <w:style w:type="paragraph" w:customStyle="1" w:styleId="caaabaaaabaabaaaaaabaaabaaaaaabaaaababaaaaaaababaaaaabaaaaabaaaaabaaabaaaabaaaba">
    <w:name w:val="caaabaaaabaabaaaaaabaaabaaaaaabaaaababaaaaaaababaaaaabaaaaabaaaaabaaabaaaabaaaba"/>
    <w:rPr>
      <w:rFonts w:ascii="Times New Roman" w:hAnsi="Times New Roman"/>
      <w:b w:val="0"/>
      <w:i w:val="0"/>
      <w:color w:val="000000"/>
      <w:sz w:val="22"/>
      <w:u w:val="none"/>
    </w:rPr>
  </w:style>
  <w:style w:type="paragraph" w:customStyle="1" w:styleId="caaabaaaabaabaaaaaabaaabaaaaaabaaaababaaaaaaababaaaaabaaaaabaaaaabaaabaaaabaaabaa">
    <w:name w:val="caaabaaaabaabaaaaaabaaabaaaaaabaaaababaaaaaaababaaaaabaaaaabaaaaabaaabaaaabaaabaa"/>
    <w:rPr>
      <w:rFonts w:ascii="Times New Roman" w:hAnsi="Times New Roman"/>
      <w:b w:val="0"/>
      <w:i w:val="0"/>
      <w:color w:val="000000"/>
      <w:sz w:val="22"/>
      <w:u w:val="none"/>
    </w:rPr>
  </w:style>
  <w:style w:type="paragraph" w:customStyle="1" w:styleId="caaabaaaabaabaaaaaabaaabaaaaaabaaaababaaaaaaababaaaaabaaaaabaaaaabaaabaaaabaaabaaa">
    <w:name w:val="caaabaaaabaabaaaaaabaaabaaaaaabaaaababaaaaaaababaaaaabaaaaabaaaaabaaabaaaabaaabaaa"/>
    <w:rPr>
      <w:rFonts w:ascii="Times New Roman" w:hAnsi="Times New Roman"/>
      <w:b w:val="0"/>
      <w:i w:val="0"/>
      <w:color w:val="000000"/>
      <w:sz w:val="22"/>
      <w:u w:val="none"/>
    </w:rPr>
  </w:style>
  <w:style w:type="paragraph" w:customStyle="1" w:styleId="caaabaaaabaabaaaaaabaaabaaaaaabaaaababaaaaaaababaaaaabaaaaabaaaaabaaabaaaabaaabaaaa">
    <w:name w:val="caaabaaaabaabaaaaaabaaabaaaaaabaaaababaaaaaaababaaaaabaaaaabaaaaabaaabaaaabaaabaaaa"/>
    <w:rPr>
      <w:rFonts w:ascii="Times New Roman" w:hAnsi="Times New Roman"/>
      <w:b/>
      <w:i w:val="0"/>
      <w:color w:val="000000"/>
      <w:sz w:val="22"/>
      <w:u w:val="none"/>
    </w:rPr>
  </w:style>
  <w:style w:type="paragraph" w:customStyle="1" w:styleId="caaabaaaabaabaaaaaabaaabaaaaaabaaaababaaaaaaababaaaaabaaaaabaaaaabaaabaaaabaaabaaaab">
    <w:name w:val="caaabaaaabaabaaaaaabaaabaaaaaabaaaababaaaaaaababaaaaabaaaaabaaaaabaaabaaaabaaabaaaab"/>
    <w:rPr>
      <w:rFonts w:ascii="Times New Roman" w:hAnsi="Times New Roman"/>
      <w:b w:val="0"/>
      <w:i w:val="0"/>
      <w:color w:val="000000"/>
      <w:sz w:val="22"/>
      <w:u w:val="none"/>
    </w:rPr>
  </w:style>
  <w:style w:type="paragraph" w:customStyle="1" w:styleId="caaabaaaabaabaaaaaabaaabaaaaaabaaaababaaaaaaababaaaaabaaaaabaaaaabaaabaaaabaaabaaaaba">
    <w:name w:val="caaabaaaabaabaaaaaabaaabaaaaaabaaaababaaaaaaababaaaaabaaaaabaaaaabaaabaaaabaaabaaaaba"/>
    <w:rPr>
      <w:rFonts w:ascii="Times New Roman" w:hAnsi="Times New Roman"/>
      <w:b w:val="0"/>
      <w:i w:val="0"/>
      <w:color w:val="000000"/>
      <w:sz w:val="22"/>
      <w:u w:val="none"/>
    </w:rPr>
  </w:style>
  <w:style w:type="paragraph" w:customStyle="1" w:styleId="caaabaaaabaabaaaaaabaaabaaaaaabaaaababaaaaaaababaaaaabaaaaabaaaaabaaabaaaabaaabaaaabaa">
    <w:name w:val="caaabaaaabaabaaaaaabaaabaaaaaabaaaababaaaaaaababaaaaabaaaaabaaaaabaaabaaaabaaabaaaabaa"/>
    <w:rPr>
      <w:rFonts w:ascii="Times New Roman" w:hAnsi="Times New Roman"/>
      <w:b w:val="0"/>
      <w:i w:val="0"/>
      <w:color w:val="000000"/>
      <w:sz w:val="22"/>
      <w:u w:val="none"/>
    </w:rPr>
  </w:style>
  <w:style w:type="paragraph" w:customStyle="1" w:styleId="caaabaaaabaabaaaaaabaaabaaaaaabaaaababaaaaaaababaaaaabaaaaabaaaaabaaabaaaabaaabaaaabaaa">
    <w:name w:val="caaabaaaabaabaaaaaabaaabaaaaaabaaaababaaaaaaababaaaaabaaaaabaaaaabaaabaaaabaaabaaaabaaa"/>
    <w:rPr>
      <w:rFonts w:ascii="Times New Roman" w:hAnsi="Times New Roman"/>
      <w:b w:val="0"/>
      <w:i w:val="0"/>
      <w:color w:val="000000"/>
      <w:sz w:val="22"/>
      <w:u w:val="none"/>
    </w:rPr>
  </w:style>
  <w:style w:type="paragraph" w:customStyle="1" w:styleId="caaabaaaabaabaaaaaabaaabaaaaaabaaaababaaaaaaababaaaaabaaaaabaaaaabaaabaaaabaaabaaaabaaaa">
    <w:name w:val="caaabaaaabaabaaaaaabaaabaaaaaabaaaababaaaaaaababaaaaabaaaaabaaaaabaaabaaaabaaabaaaabaaaa"/>
    <w:rPr>
      <w:rFonts w:ascii="Times New Roman" w:hAnsi="Times New Roman"/>
      <w:b w:val="0"/>
      <w:i w:val="0"/>
      <w:color w:val="000000"/>
      <w:sz w:val="22"/>
      <w:u w:val="none"/>
    </w:rPr>
  </w:style>
  <w:style w:type="paragraph" w:customStyle="1" w:styleId="caaabaaaabaabaaaaaabaaabaaaaaabaaaababaaaaaaababaaaaabaaaaabaaaaabaaabaaaabaaabaaaabaaaaa">
    <w:name w:val="caaabaaaabaabaaaaaabaaabaaaaaabaaaababaaaaaaababaaaaabaaaaabaaaaabaaabaaaabaaabaaaabaaaaa"/>
    <w:rPr>
      <w:rFonts w:ascii="Times New Roman" w:hAnsi="Times New Roman"/>
      <w:b/>
      <w:i w:val="0"/>
      <w:color w:val="000000"/>
      <w:sz w:val="22"/>
      <w:u w:val="none"/>
    </w:rPr>
  </w:style>
  <w:style w:type="paragraph" w:customStyle="1" w:styleId="caaabaaaabaabaaaaaabaaabaaaaaabaaaababaaaaaaababaaaaabaaaaabaaaaabaaabaaaabaaabaaaabaaaaab">
    <w:name w:val="caaabaaaabaabaaaaaabaaabaaaaaabaaaababaaaaaaababaaaaabaaaaabaaaaabaaabaaaabaaabaaaabaaaaab"/>
    <w:rPr>
      <w:rFonts w:ascii="Times New Roman" w:hAnsi="Times New Roman"/>
      <w:b w:val="0"/>
      <w:i w:val="0"/>
      <w:color w:val="000000"/>
      <w:sz w:val="22"/>
      <w:u w:val="none"/>
    </w:rPr>
  </w:style>
  <w:style w:type="paragraph" w:customStyle="1" w:styleId="caaabaaaabaabaaaaaabaaabaaaaaabaaaababaaaaaaababaaaaabaaaaabaaaaabaaabaaaabaaabaaaabaaaaaba">
    <w:name w:val="caaabaaaabaabaaaaaabaaabaaaaaabaaaababaaaaaaababaaaaabaaaaabaaaaabaaabaaaabaaabaaaabaaaaaba"/>
    <w:rPr>
      <w:rFonts w:ascii="Times New Roman" w:hAnsi="Times New Roman"/>
      <w:b w:val="0"/>
      <w:i w:val="0"/>
      <w:color w:val="000000"/>
      <w:sz w:val="22"/>
      <w:u w:val="none"/>
    </w:rPr>
  </w:style>
  <w:style w:type="paragraph" w:customStyle="1" w:styleId="caaabaaaabaabaaaaaabaaabaaaaaabaaaababaaaaaaababaaaaabaaaaabaaaaabaaabaaaabaaabaaaabaaaaabaa">
    <w:name w:val="caaabaaaabaabaaaaaabaaabaaaaaabaaaababaaaaaaababaaaaabaaaaabaaaaabaaabaaaabaaabaaaabaaaaabaa"/>
    <w:rPr>
      <w:rFonts w:ascii="Times New Roman" w:hAnsi="Times New Roman"/>
      <w:b/>
      <w:i w:val="0"/>
      <w:color w:val="000000"/>
      <w:sz w:val="22"/>
      <w:u w:val="none"/>
    </w:rPr>
  </w:style>
  <w:style w:type="paragraph" w:customStyle="1" w:styleId="caaabaaaabaabaaaaaabaaabaaaaaabaaaababaaaaaaababaaaaabaaaaabaaaaabaaabaaaabaaabaaaabaaaaabaab">
    <w:name w:val="caaabaaaabaabaaaaaabaaabaaaaaabaaaababaaaaaaababaaaaabaaaaabaaaaabaaabaaaabaaabaaaabaaaaabaab"/>
    <w:rPr>
      <w:rFonts w:ascii="Times New Roman" w:hAnsi="Times New Roman"/>
      <w:b w:val="0"/>
      <w:i w:val="0"/>
      <w:color w:val="000000"/>
      <w:sz w:val="22"/>
      <w:u w:val="none"/>
    </w:rPr>
  </w:style>
  <w:style w:type="paragraph" w:customStyle="1" w:styleId="caaabaaaabaabaaaaaabaaabaaaaaabaaaababaaaaaaababaaaaabaaaaabaaaaabaaabaaaabaaabaaaabaaaaabaaba">
    <w:name w:val="caaabaaaabaabaaaaaabaaabaaaaaabaaaababaaaaaaababaaaaabaaaaabaaaaabaaabaaaabaaabaaaabaaaaabaaba"/>
    <w:rPr>
      <w:rFonts w:ascii="Times New Roman" w:hAnsi="Times New Roman"/>
      <w:b w:val="0"/>
      <w:i w:val="0"/>
      <w:color w:val="000000"/>
      <w:sz w:val="22"/>
      <w:u w:val="none"/>
    </w:rPr>
  </w:style>
  <w:style w:type="paragraph" w:customStyle="1" w:styleId="caaabaaaabaabaaaaaabaaabaaaaaabaaaababaaaaaaababaaaaabaaaaabaaaaabaaabaaaabaaabaaaabaaaaabaabaa">
    <w:name w:val="caaabaaaabaabaaaaaabaaabaaaaaabaaaababaaaaaaababaaaaabaaaaabaaaaabaaabaaaabaaabaaaabaaaaabaabaa"/>
    <w:rPr>
      <w:rFonts w:ascii="Times New Roman" w:hAnsi="Times New Roman"/>
      <w:b w:val="0"/>
      <w:i w:val="0"/>
      <w:color w:val="000000"/>
      <w:sz w:val="22"/>
      <w:u w:val="none"/>
    </w:rPr>
  </w:style>
  <w:style w:type="paragraph" w:customStyle="1" w:styleId="caaabaaaabaabaaaaaabaaabaaaaaabaaaababaaaaaaababaaaaabaaaaabaaaaabaaabaaaabaaabaaaabaaaaabaabaaa">
    <w:name w:val="caaabaaaabaabaaaaaabaaabaaaaaabaaaababaaaaaaababaaaaabaaaaabaaaaabaaabaaaabaaabaaaabaaaaabaabaaa"/>
    <w:rPr>
      <w:rFonts w:ascii="Times New Roman" w:hAnsi="Times New Roman"/>
      <w:b w:val="0"/>
      <w:i w:val="0"/>
      <w:color w:val="000000"/>
      <w:sz w:val="22"/>
      <w:u w:val="none"/>
    </w:rPr>
  </w:style>
  <w:style w:type="paragraph" w:customStyle="1" w:styleId="caaabaaaabaabaaaaaabaaabaaaaaabaaaababaaaaaaababaaaaabaaaaabaaaaabaaabaaaabaaabaaaabaaaaabaabaaaa">
    <w:name w:val="caaabaaaabaabaaaaaabaaabaaaaaabaaaababaaaaaaababaaaaabaaaaabaaaaabaaabaaaabaaabaaaabaaaaabaabaaaa"/>
    <w:rPr>
      <w:rFonts w:ascii="Times New Roman" w:hAnsi="Times New Roman"/>
      <w:b w:val="0"/>
      <w:i w:val="0"/>
      <w:color w:val="000000"/>
      <w:sz w:val="22"/>
      <w:u w:val="none"/>
    </w:rPr>
  </w:style>
  <w:style w:type="paragraph" w:customStyle="1" w:styleId="caaabaaaabaabaaaaaabaaabaaaaaabaaaababaaaaaaababaaaaabaaaaabaaaaabaaabaaaabaaabaaaabaaaaabaabaaaaa">
    <w:name w:val="caaabaaaabaabaaaaaabaaabaaaaaabaaaababaaaaaaababaaaaabaaaaabaaaaabaaabaaaabaaabaaaabaaaaabaabaaaaa"/>
    <w:rPr>
      <w:rFonts w:ascii="Times New Roman" w:hAnsi="Times New Roman"/>
      <w:b w:val="0"/>
      <w:i w:val="0"/>
      <w:color w:val="000000"/>
      <w:sz w:val="22"/>
      <w:u w:val="none"/>
    </w:rPr>
  </w:style>
  <w:style w:type="paragraph" w:customStyle="1" w:styleId="caaabaaaabaabaaaaaabaaabaaaaaabaaaababaaaaaaababaaaaabaaaaabaaaaabaaabaaaabaaabaaaabaaaaabaabaaaaaa">
    <w:name w:val="caaabaaaabaabaaaaaabaaabaaaaaabaaaababaaaaaaababaaaaabaaaaabaaaaabaaabaaaabaaabaaaabaaaaabaabaaaaaa"/>
    <w:rPr>
      <w:rFonts w:ascii="Times New Roman" w:hAnsi="Times New Roman"/>
      <w:b/>
      <w:i w:val="0"/>
      <w:color w:val="000000"/>
      <w:sz w:val="22"/>
      <w:u w:val="none"/>
    </w:rPr>
  </w:style>
  <w:style w:type="paragraph" w:customStyle="1" w:styleId="caaabaaaabaabaaaaaabaaabaaaaaabaaaababaaaaaaababaaaaabaaaaabaaaaabaaabaaaabaaabaaaabaaaaabaabaaaaaab">
    <w:name w:val="caaabaaaabaabaaaaaabaaabaaaaaabaaaababaaaaaaababaaaaabaaaaabaaaaabaaabaaaabaaabaaaabaaaaabaaba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i w:val="0"/>
      <w:color w:val="000000"/>
      <w:sz w:val="22"/>
      <w:u w:val="none"/>
    </w:rPr>
  </w:style>
  <w:style w:type="paragraph" w:customStyle="1" w:styleId="daaaabaaaabaaaabaaaabab">
    <w:name w:val="daaaabaaaabaaaabaaaabab"/>
    <w:rPr>
      <w:rFonts w:ascii="Times New Roman" w:hAnsi="Times New Roman"/>
      <w:b w:val="0"/>
      <w:i w:val="0"/>
      <w:color w:val="000000"/>
      <w:sz w:val="22"/>
      <w:u w:val="none"/>
    </w:rPr>
  </w:style>
  <w:style w:type="paragraph" w:customStyle="1" w:styleId="daaaabaaaabaaaabaaaababa">
    <w:name w:val="daaaabaaaabaaaabaaaababa"/>
    <w:rPr>
      <w:rFonts w:ascii="Times New Roman" w:hAnsi="Times New Roman"/>
      <w:b w:val="0"/>
      <w:i w:val="0"/>
      <w:color w:val="000000"/>
      <w:sz w:val="22"/>
      <w:u w:val="none"/>
    </w:rPr>
  </w:style>
  <w:style w:type="paragraph" w:customStyle="1" w:styleId="daaaabaaaabaaaabaaaababaa">
    <w:name w:val="daaaabaaaabaaaabaaaababaa"/>
    <w:rPr>
      <w:rFonts w:ascii="Times New Roman" w:hAnsi="Times New Roman"/>
      <w:b w:val="0"/>
      <w:i w:val="0"/>
      <w:color w:val="000000"/>
      <w:sz w:val="22"/>
      <w:u w:val="none"/>
    </w:rPr>
  </w:style>
  <w:style w:type="paragraph" w:customStyle="1" w:styleId="daaaabaaaabaaaabaaaababaaa">
    <w:name w:val="daaaabaaaabaaaabaaaababaaa"/>
    <w:rPr>
      <w:rFonts w:ascii="Times New Roman" w:hAnsi="Times New Roman"/>
      <w:b w:val="0"/>
      <w:i w:val="0"/>
      <w:color w:val="000000"/>
      <w:sz w:val="22"/>
      <w:u w:val="none"/>
    </w:rPr>
  </w:style>
  <w:style w:type="paragraph" w:customStyle="1" w:styleId="daaaabaaaabaaaabaaaababaaaa">
    <w:name w:val="daaaabaaaabaaaabaaaababaaaa"/>
    <w:rPr>
      <w:rFonts w:ascii="Times New Roman" w:hAnsi="Times New Roman"/>
      <w:b w:val="0"/>
      <w:i w:val="0"/>
      <w:color w:val="000000"/>
      <w:sz w:val="22"/>
      <w:u w:val="none"/>
    </w:rPr>
  </w:style>
  <w:style w:type="paragraph" w:customStyle="1" w:styleId="daaaabaaaabaaaabaaaababaaaaa">
    <w:name w:val="daaaabaaaabaaaabaaaababaaaaa"/>
    <w:rPr>
      <w:rFonts w:ascii="Times New Roman" w:hAnsi="Times New Roman"/>
      <w:b w:val="0"/>
      <w:i w:val="0"/>
      <w:color w:val="000000"/>
      <w:sz w:val="22"/>
      <w:u w:val="none"/>
    </w:rPr>
  </w:style>
  <w:style w:type="paragraph" w:customStyle="1" w:styleId="daaaabaaaabaaaabaaaababaaaaaa">
    <w:name w:val="daaaabaaaabaaaabaaaababaaaaaa"/>
    <w:rPr>
      <w:rFonts w:ascii="Times New Roman" w:hAnsi="Times New Roman"/>
      <w:b w:val="0"/>
      <w:i w:val="0"/>
      <w:color w:val="000000"/>
      <w:sz w:val="22"/>
      <w:u w:val="none"/>
    </w:rPr>
  </w:style>
  <w:style w:type="paragraph" w:customStyle="1" w:styleId="daaaabaaaabaaaabaaaababaaaaaaa">
    <w:name w:val="daaaabaaaabaaaabaaaababaaaaaaa"/>
    <w:rPr>
      <w:rFonts w:ascii="Times New Roman" w:hAnsi="Times New Roman"/>
      <w:b/>
      <w:i w:val="0"/>
      <w:color w:val="000000"/>
      <w:sz w:val="22"/>
      <w:u w:val="none"/>
    </w:rPr>
  </w:style>
  <w:style w:type="paragraph" w:customStyle="1" w:styleId="daaaabaaaabaaaabaaaababaaaaaaab">
    <w:name w:val="daaaabaaaabaaaabaaaababaaaaaaab"/>
    <w:rPr>
      <w:rFonts w:ascii="Times New Roman" w:hAnsi="Times New Roman"/>
      <w:b w:val="0"/>
      <w:i w:val="0"/>
      <w:color w:val="000000"/>
      <w:sz w:val="22"/>
      <w:u w:val="none"/>
    </w:rPr>
  </w:style>
  <w:style w:type="paragraph" w:customStyle="1" w:styleId="daaaabaaaabaaaabaaaababaaaaaaaba">
    <w:name w:val="daaaabaaaabaaaabaaaababaaaaaaaba"/>
    <w:rPr>
      <w:rFonts w:ascii="Times New Roman" w:hAnsi="Times New Roman"/>
      <w:b w:val="0"/>
      <w:i w:val="0"/>
      <w:color w:val="000000"/>
      <w:sz w:val="22"/>
      <w:u w:val="none"/>
    </w:rPr>
  </w:style>
  <w:style w:type="paragraph" w:customStyle="1" w:styleId="daaaabaaaabaaaabaaaababaaaaaaabaa">
    <w:name w:val="daaaabaaaabaaaabaaaababaaaaaaabaa"/>
    <w:rPr>
      <w:rFonts w:ascii="Times New Roman" w:hAnsi="Times New Roman"/>
      <w:b w:val="0"/>
      <w:i w:val="0"/>
      <w:color w:val="000000"/>
      <w:sz w:val="22"/>
      <w:u w:val="none"/>
    </w:rPr>
  </w:style>
  <w:style w:type="paragraph" w:customStyle="1" w:styleId="daaaabaaaabaaaabaaaababaaaaaaabaaa">
    <w:name w:val="daaaabaaaabaaaabaaaababaaaaaaabaaa"/>
    <w:rPr>
      <w:rFonts w:ascii="Times New Roman" w:hAnsi="Times New Roman"/>
      <w:b w:val="0"/>
      <w:i w:val="0"/>
      <w:color w:val="000000"/>
      <w:sz w:val="22"/>
      <w:u w:val="none"/>
    </w:rPr>
  </w:style>
  <w:style w:type="paragraph" w:customStyle="1" w:styleId="daaaabaaaabaaaabaaaababaaaaaaabaaaa">
    <w:name w:val="daaaabaaaabaaaabaaaababaaaaaaabaaaa"/>
    <w:rPr>
      <w:rFonts w:ascii="Times New Roman" w:hAnsi="Times New Roman"/>
      <w:b/>
      <w:i w:val="0"/>
      <w:color w:val="000000"/>
      <w:sz w:val="22"/>
      <w:u w:val="none"/>
    </w:rPr>
  </w:style>
  <w:style w:type="paragraph" w:customStyle="1" w:styleId="daaaabaaaabaaaabaaaababaaaaaaabaaaab">
    <w:name w:val="daaaabaaaabaaaabaaaababaaaaaaabaaaab"/>
    <w:rPr>
      <w:rFonts w:ascii="Times New Roman" w:hAnsi="Times New Roman"/>
      <w:b w:val="0"/>
      <w:i w:val="0"/>
      <w:color w:val="000000"/>
      <w:sz w:val="22"/>
      <w:u w:val="none"/>
    </w:rPr>
  </w:style>
  <w:style w:type="paragraph" w:customStyle="1" w:styleId="daaaabaaaabaaaabaaaababaaaaaaabaaaaba">
    <w:name w:val="daaaabaaaabaaaabaaaababaaaaaaabaaaaba"/>
    <w:rPr>
      <w:rFonts w:ascii="Times New Roman" w:hAnsi="Times New Roman"/>
      <w:b w:val="0"/>
      <w:i w:val="0"/>
      <w:color w:val="000000"/>
      <w:sz w:val="22"/>
      <w:u w:val="none"/>
    </w:rPr>
  </w:style>
  <w:style w:type="paragraph" w:customStyle="1" w:styleId="daaaabaaaabaaaabaaaababaaaaaaabaaaabaa">
    <w:name w:val="daaaabaaaabaaaabaaaababaaaaaaabaaaabaa"/>
    <w:rPr>
      <w:rFonts w:ascii="Times New Roman" w:hAnsi="Times New Roman"/>
      <w:b w:val="0"/>
      <w:i w:val="0"/>
      <w:color w:val="000000"/>
      <w:sz w:val="22"/>
      <w:u w:val="none"/>
    </w:rPr>
  </w:style>
  <w:style w:type="paragraph" w:customStyle="1" w:styleId="daaaabaaaabaaaabaaaababaaaaaaabaaaabaaa">
    <w:name w:val="daaaabaaaabaaaabaaaababaaaaaaabaaaabaaa"/>
    <w:rPr>
      <w:rFonts w:ascii="Times New Roman" w:hAnsi="Times New Roman"/>
      <w:b w:val="0"/>
      <w:i w:val="0"/>
      <w:color w:val="000000"/>
      <w:sz w:val="22"/>
      <w:u w:val="none"/>
    </w:rPr>
  </w:style>
  <w:style w:type="paragraph" w:customStyle="1" w:styleId="daaaabaaaabaaaabaaaababaaaaaaabaaaabaaaa">
    <w:name w:val="daaaabaaaabaaaabaaaababaaaaaaabaaaabaaaa"/>
    <w:rPr>
      <w:rFonts w:ascii="Times New Roman" w:hAnsi="Times New Roman"/>
      <w:b/>
      <w:i w:val="0"/>
      <w:color w:val="000000"/>
      <w:sz w:val="22"/>
      <w:u w:val="none"/>
    </w:rPr>
  </w:style>
  <w:style w:type="paragraph" w:customStyle="1" w:styleId="daaaabaaaabaaaabaaaababaaaaaaabaaaabaaaab">
    <w:name w:val="daaaabaaaabaaaabaaaababaaaaaaabaaaabaaaab"/>
    <w:rPr>
      <w:rFonts w:ascii="Times New Roman" w:hAnsi="Times New Roman"/>
      <w:b w:val="0"/>
      <w:i w:val="0"/>
      <w:color w:val="000000"/>
      <w:sz w:val="22"/>
      <w:u w:val="none"/>
    </w:rPr>
  </w:style>
  <w:style w:type="paragraph" w:customStyle="1" w:styleId="daaaabaaaabaaaabaaaababaaaaaaabaaaabaaaaba">
    <w:name w:val="daaaabaaaabaaaabaaaababaaaaaaabaaaabaaaaba"/>
    <w:rPr>
      <w:rFonts w:ascii="Times New Roman" w:hAnsi="Times New Roman"/>
      <w:b w:val="0"/>
      <w:i w:val="0"/>
      <w:color w:val="000000"/>
      <w:sz w:val="22"/>
      <w:u w:val="none"/>
    </w:rPr>
  </w:style>
  <w:style w:type="paragraph" w:customStyle="1" w:styleId="daaaabaaaabaaaabaaaababaaaaaaabaaaabaaaabaa">
    <w:name w:val="daaaabaaaabaaaabaaaababaaaaaaabaaaabaaaabaa"/>
    <w:rPr>
      <w:rFonts w:ascii="Times New Roman" w:hAnsi="Times New Roman"/>
      <w:b w:val="0"/>
      <w:i w:val="0"/>
      <w:color w:val="000000"/>
      <w:sz w:val="22"/>
      <w:u w:val="none"/>
    </w:rPr>
  </w:style>
  <w:style w:type="paragraph" w:customStyle="1" w:styleId="daaaabaaaabaaaabaaaababaaaaaaabaaaabaaaabaaa">
    <w:name w:val="daaaabaaaabaaaabaaaababaaaaaaabaaaabaaaabaaa"/>
    <w:rPr>
      <w:rFonts w:ascii="Times New Roman" w:hAnsi="Times New Roman"/>
      <w:b/>
      <w:i w:val="0"/>
      <w:color w:val="000000"/>
      <w:sz w:val="22"/>
      <w:u w:val="none"/>
    </w:rPr>
  </w:style>
  <w:style w:type="paragraph" w:customStyle="1" w:styleId="daaaabaaaabaaaabaaaababaaaaaaabaaaabaaaabaaab">
    <w:name w:val="daaaabaaaabaaaabaaaababaaaaaaabaaaab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