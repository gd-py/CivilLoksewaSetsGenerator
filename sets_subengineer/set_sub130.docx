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In levelling operation,</w:t>
      </w:r>
    </w:p>
    <w:p>
      <w:pPr>
        <w:pStyle w:val="aa"/>
        <w:keepNext w:val="0"/>
        <w:keepLines w:val="0"/>
        <w:pageBreakBefore w:val="0"/>
        <w:widowControl/>
        <w:spacing w:before="0" w:after="160"/>
        <w:jc w:val="left"/>
      </w:pPr>
      <w:r>
        <w:t xml:space="preserve">    a. The first sight on any change point is a back sight</w:t>
      </w:r>
    </w:p>
    <w:p>
      <w:pPr>
        <w:pStyle w:val="aaa"/>
        <w:keepNext w:val="0"/>
        <w:keepLines w:val="0"/>
        <w:pageBreakBefore w:val="0"/>
        <w:widowControl/>
        <w:spacing w:before="0" w:after="160"/>
        <w:jc w:val="left"/>
      </w:pPr>
      <w:r>
        <w:t xml:space="preserve">    b. The second sight on any change point is a fore sight</w:t>
      </w:r>
    </w:p>
    <w:p>
      <w:pPr>
        <w:pStyle w:val="aaaa"/>
        <w:keepNext w:val="0"/>
        <w:keepLines w:val="0"/>
        <w:pageBreakBefore w:val="0"/>
        <w:widowControl/>
        <w:spacing w:before="0" w:after="160"/>
        <w:jc w:val="left"/>
      </w:pPr>
      <w:r>
        <w:t xml:space="preserve">    c. The line commences with a fore sight and closes with a back sight</w:t>
      </w:r>
    </w:p>
    <w:p>
      <w:pPr>
        <w:pStyle w:val="aaaaa"/>
        <w:keepNext w:val="0"/>
        <w:keepLines w:val="0"/>
        <w:pageBreakBefore w:val="0"/>
        <w:widowControl/>
        <w:spacing w:before="0" w:after="160"/>
        <w:jc w:val="left"/>
      </w:pPr>
      <w:r>
        <w:t xml:space="preserve">    d. The line commences with a back sight and closes with a foresight.</w:t>
      </w:r>
    </w:p>
    <w:p>
      <w:pPr>
        <w:pStyle w:val="b"/>
        <w:keepNext w:val="0"/>
        <w:keepLines w:val="0"/>
        <w:pageBreakBefore w:val="0"/>
        <w:widowControl/>
        <w:spacing w:before="0" w:after="160"/>
        <w:jc w:val="left"/>
      </w:pPr>
      <w:r>
        <w:t>2. The zero of the graduated circle of a prismatic compass is located at</w:t>
      </w:r>
    </w:p>
    <w:p>
      <w:pPr>
        <w:pStyle w:val="ba"/>
        <w:keepNext w:val="0"/>
        <w:keepLines w:val="0"/>
        <w:pageBreakBefore w:val="0"/>
        <w:widowControl/>
        <w:spacing w:before="0" w:after="160"/>
        <w:jc w:val="left"/>
      </w:pPr>
      <w:r>
        <w:t xml:space="preserve">    a. north end</w:t>
      </w:r>
    </w:p>
    <w:p>
      <w:pPr>
        <w:pStyle w:val="baa"/>
        <w:keepNext w:val="0"/>
        <w:keepLines w:val="0"/>
        <w:pageBreakBefore w:val="0"/>
        <w:widowControl/>
        <w:spacing w:before="0" w:after="160"/>
        <w:jc w:val="left"/>
      </w:pPr>
      <w:r>
        <w:t xml:space="preserve">    b. east end</w:t>
      </w:r>
    </w:p>
    <w:p>
      <w:pPr>
        <w:pStyle w:val="baaa"/>
        <w:keepNext w:val="0"/>
        <w:keepLines w:val="0"/>
        <w:pageBreakBefore w:val="0"/>
        <w:widowControl/>
        <w:spacing w:before="0" w:after="160"/>
        <w:jc w:val="left"/>
      </w:pPr>
      <w:r>
        <w:t xml:space="preserve">    c. south end</w:t>
      </w:r>
    </w:p>
    <w:p>
      <w:pPr>
        <w:pStyle w:val="baaab"/>
        <w:keepNext w:val="0"/>
        <w:keepLines w:val="0"/>
        <w:pageBreakBefore w:val="0"/>
        <w:widowControl/>
        <w:spacing w:before="0" w:after="160"/>
        <w:jc w:val="left"/>
      </w:pPr>
      <w:r>
        <w:t xml:space="preserve">    d. west end.</w:t>
      </w:r>
    </w:p>
    <w:p>
      <w:pPr>
        <w:pStyle w:val="baaaba"/>
        <w:keepNext w:val="0"/>
        <w:keepLines w:val="0"/>
        <w:pageBreakBefore w:val="0"/>
        <w:widowControl/>
        <w:spacing w:before="0" w:after="160"/>
        <w:jc w:val="left"/>
      </w:pPr>
      <w:r>
        <w:t>3. Pick up the correct statement from the following :</w:t>
      </w:r>
    </w:p>
    <w:p>
      <w:pPr>
        <w:pStyle w:val="baaabaa"/>
        <w:keepNext w:val="0"/>
        <w:keepLines w:val="0"/>
        <w:pageBreakBefore w:val="0"/>
        <w:widowControl/>
        <w:spacing w:before="0" w:after="160"/>
        <w:jc w:val="left"/>
      </w:pPr>
      <w:r>
        <w:t xml:space="preserve">    a. the system of a series of lines which forms a circuit which ends at the starting point, is called a closed traverse</w:t>
      </w:r>
    </w:p>
    <w:p>
      <w:pPr>
        <w:pStyle w:val="baaabaaa"/>
        <w:keepNext w:val="0"/>
        <w:keepLines w:val="0"/>
        <w:pageBreakBefore w:val="0"/>
        <w:widowControl/>
        <w:spacing w:before="0" w:after="160"/>
        <w:jc w:val="left"/>
      </w:pPr>
      <w:r>
        <w:t xml:space="preserve">    b. the traverse that starts from a point already fixed in some survey system and ends on another such point, is called a controlled traverse</w:t>
      </w:r>
    </w:p>
    <w:p>
      <w:pPr>
        <w:pStyle w:val="baaabaaaa"/>
        <w:keepNext w:val="0"/>
        <w:keepLines w:val="0"/>
        <w:pageBreakBefore w:val="0"/>
        <w:widowControl/>
        <w:spacing w:before="0" w:after="160"/>
        <w:jc w:val="left"/>
      </w:pPr>
      <w:r>
        <w:t xml:space="preserve">    c. the traverse that is not controlled is called a fly traverse</w:t>
      </w:r>
    </w:p>
    <w:p>
      <w:pPr>
        <w:pStyle w:val="baaabaaaaa"/>
        <w:keepNext w:val="0"/>
        <w:keepLines w:val="0"/>
        <w:pageBreakBefore w:val="0"/>
        <w:widowControl/>
        <w:spacing w:before="0" w:after="160"/>
        <w:jc w:val="left"/>
      </w:pPr>
      <w:r>
        <w:t xml:space="preserve">    d. all the above.</w:t>
      </w:r>
    </w:p>
    <w:p>
      <w:pPr>
        <w:pStyle w:val="baaabaaaaab"/>
        <w:keepNext w:val="0"/>
        <w:keepLines w:val="0"/>
        <w:pageBreakBefore w:val="0"/>
        <w:widowControl/>
        <w:spacing w:before="0" w:after="160"/>
        <w:jc w:val="left"/>
      </w:pPr>
      <w:r>
        <w:t>4. In geodetic surveys higher accuracy is achieved, if</w:t>
      </w:r>
    </w:p>
    <w:p>
      <w:pPr>
        <w:pStyle w:val="baaabaaaaaba"/>
        <w:keepNext w:val="0"/>
        <w:keepLines w:val="0"/>
        <w:pageBreakBefore w:val="0"/>
        <w:widowControl/>
        <w:spacing w:before="0" w:after="160"/>
        <w:jc w:val="left"/>
      </w:pPr>
      <w:r>
        <w:t xml:space="preserve">    a. curvature of the earth surface is ignored</w:t>
      </w:r>
    </w:p>
    <w:p>
      <w:pPr>
        <w:pStyle w:val="baaabaaaaabaa"/>
        <w:keepNext w:val="0"/>
        <w:keepLines w:val="0"/>
        <w:pageBreakBefore w:val="0"/>
        <w:widowControl/>
        <w:spacing w:before="0" w:after="160"/>
        <w:jc w:val="left"/>
      </w:pPr>
      <w:r>
        <w:t xml:space="preserve">    b. curvature of the earth surface is taken into account</w:t>
      </w:r>
    </w:p>
    <w:p>
      <w:pPr>
        <w:pStyle w:val="baaabaaaaabaab"/>
        <w:keepNext w:val="0"/>
        <w:keepLines w:val="0"/>
        <w:pageBreakBefore w:val="0"/>
        <w:widowControl/>
        <w:spacing w:before="0" w:after="160"/>
        <w:jc w:val="left"/>
      </w:pPr>
      <w:r>
        <w:t xml:space="preserve">    c. angles  between the curved lines are treated as plane angles</w:t>
      </w:r>
    </w:p>
    <w:p>
      <w:pPr>
        <w:pStyle w:val="baaabaaaaabaaba"/>
        <w:keepNext w:val="0"/>
        <w:keepLines w:val="0"/>
        <w:pageBreakBefore w:val="0"/>
        <w:widowControl/>
        <w:spacing w:before="0" w:after="160"/>
        <w:jc w:val="left"/>
      </w:pPr>
      <w:r>
        <w:t xml:space="preserve">    d. none of these.</w:t>
      </w:r>
    </w:p>
    <w:p>
      <w:pPr>
        <w:pStyle w:val="baaabaaaaabaabaa"/>
        <w:keepNext w:val="0"/>
        <w:keepLines w:val="0"/>
        <w:pageBreakBefore w:val="0"/>
        <w:widowControl/>
        <w:spacing w:before="0" w:after="160"/>
        <w:jc w:val="left"/>
      </w:pPr>
      <w:r>
        <w:t>5. The rocks which are formed due to cooling of magma at a considerable depth from earth's surface are called</w:t>
      </w:r>
    </w:p>
    <w:p>
      <w:pPr>
        <w:pStyle w:val="baaabaaaaabaabaaa"/>
        <w:keepNext w:val="0"/>
        <w:keepLines w:val="0"/>
        <w:pageBreakBefore w:val="0"/>
        <w:widowControl/>
        <w:spacing w:before="0" w:after="160"/>
        <w:jc w:val="left"/>
      </w:pPr>
      <w:r>
        <w:t xml:space="preserve">    a. Plutonic rocks</w:t>
      </w:r>
    </w:p>
    <w:p>
      <w:pPr>
        <w:pStyle w:val="baaabaaaaabaabaaab"/>
        <w:keepNext w:val="0"/>
        <w:keepLines w:val="0"/>
        <w:pageBreakBefore w:val="0"/>
        <w:widowControl/>
        <w:spacing w:before="0" w:after="160"/>
        <w:jc w:val="left"/>
      </w:pPr>
      <w:r>
        <w:t xml:space="preserve">    b. Hypabyssal rocks</w:t>
      </w:r>
    </w:p>
    <w:p>
      <w:pPr>
        <w:pStyle w:val="baaabaaaaabaabaaaba"/>
        <w:keepNext w:val="0"/>
        <w:keepLines w:val="0"/>
        <w:pageBreakBefore w:val="0"/>
        <w:widowControl/>
        <w:spacing w:before="0" w:after="160"/>
        <w:jc w:val="left"/>
      </w:pPr>
      <w:r>
        <w:t xml:space="preserve">    c. Volcanic rocks</w:t>
      </w:r>
    </w:p>
    <w:p>
      <w:pPr>
        <w:pStyle w:val="baaabaaaaabaabaaabaa"/>
        <w:keepNext w:val="0"/>
        <w:keepLines w:val="0"/>
        <w:pageBreakBefore w:val="0"/>
        <w:widowControl/>
        <w:spacing w:before="0" w:after="160"/>
        <w:jc w:val="left"/>
      </w:pPr>
      <w:r>
        <w:t xml:space="preserve">    d. Igneous rocks.</w:t>
      </w:r>
    </w:p>
    <w:p>
      <w:pPr>
        <w:pStyle w:val="baaabaaaaabaabaaabaaa"/>
        <w:keepNext w:val="0"/>
        <w:keepLines w:val="0"/>
        <w:pageBreakBefore w:val="0"/>
        <w:widowControl/>
        <w:spacing w:before="0" w:after="160"/>
        <w:jc w:val="left"/>
      </w:pPr>
      <w:r>
        <w:t>6. The rocks having alumina or clay as their major constituents, are known as</w:t>
      </w:r>
    </w:p>
    <w:p>
      <w:pPr>
        <w:pStyle w:val="baaabaaaaabaabaaabaaaa"/>
        <w:keepNext w:val="0"/>
        <w:keepLines w:val="0"/>
        <w:pageBreakBefore w:val="0"/>
        <w:widowControl/>
        <w:spacing w:before="0" w:after="160"/>
        <w:jc w:val="left"/>
      </w:pPr>
      <w:r>
        <w:t xml:space="preserve">    a. argillaceous rocks</w:t>
      </w:r>
    </w:p>
    <w:p>
      <w:pPr>
        <w:pStyle w:val="baaabaaaaabaabaaabaaaab"/>
        <w:keepNext w:val="0"/>
        <w:keepLines w:val="0"/>
        <w:pageBreakBefore w:val="0"/>
        <w:widowControl/>
        <w:spacing w:before="0" w:after="160"/>
        <w:jc w:val="left"/>
      </w:pPr>
      <w:r>
        <w:t xml:space="preserve">    b. calcareous rocks</w:t>
      </w:r>
    </w:p>
    <w:p>
      <w:pPr>
        <w:pStyle w:val="baaabaaaaabaabaaabaaaaba"/>
        <w:keepNext w:val="0"/>
        <w:keepLines w:val="0"/>
        <w:pageBreakBefore w:val="0"/>
        <w:widowControl/>
        <w:spacing w:before="0" w:after="160"/>
        <w:jc w:val="left"/>
      </w:pPr>
      <w:r>
        <w:t xml:space="preserve">    c. sedimentary rocks</w:t>
      </w:r>
    </w:p>
    <w:p>
      <w:pPr>
        <w:pStyle w:val="baaabaaaaabaabaaabaaaabaa"/>
        <w:keepNext w:val="0"/>
        <w:keepLines w:val="0"/>
        <w:pageBreakBefore w:val="0"/>
        <w:widowControl/>
        <w:spacing w:before="0" w:after="160"/>
        <w:jc w:val="left"/>
      </w:pPr>
      <w:r>
        <w:t xml:space="preserve">    d. igneous rocks.</w:t>
      </w:r>
    </w:p>
    <w:p>
      <w:pPr>
        <w:pStyle w:val="baaabaaaaabaabaaabaaaabaaa"/>
        <w:keepNext w:val="0"/>
        <w:keepLines w:val="0"/>
        <w:pageBreakBefore w:val="0"/>
        <w:widowControl/>
        <w:spacing w:before="0" w:after="160"/>
        <w:jc w:val="left"/>
      </w:pPr>
      <w:r>
        <w:t>7. Bitumen felt</w:t>
      </w:r>
    </w:p>
    <w:p>
      <w:pPr>
        <w:pStyle w:val="baaabaaaaabaabaaabaaaabaaaa"/>
        <w:keepNext w:val="0"/>
        <w:keepLines w:val="0"/>
        <w:pageBreakBefore w:val="0"/>
        <w:widowControl/>
        <w:spacing w:before="0" w:after="160"/>
        <w:jc w:val="left"/>
      </w:pPr>
      <w:r>
        <w:t xml:space="preserve">    a. is used as water proofing material</w:t>
      </w:r>
    </w:p>
    <w:p>
      <w:pPr>
        <w:pStyle w:val="baaabaaaaabaabaaabaaaabaaaaa"/>
        <w:keepNext w:val="0"/>
        <w:keepLines w:val="0"/>
        <w:pageBreakBefore w:val="0"/>
        <w:widowControl/>
        <w:spacing w:before="0" w:after="160"/>
        <w:jc w:val="left"/>
      </w:pPr>
      <w:r>
        <w:t xml:space="preserve">    b. is used as damp proofing material</w:t>
      </w:r>
    </w:p>
    <w:p>
      <w:pPr>
        <w:pStyle w:val="baaabaaaaabaabaaabaaaabaaaaaa"/>
        <w:keepNext w:val="0"/>
        <w:keepLines w:val="0"/>
        <w:pageBreakBefore w:val="0"/>
        <w:widowControl/>
        <w:spacing w:before="0" w:after="160"/>
        <w:jc w:val="left"/>
      </w:pPr>
      <w:r>
        <w:t xml:space="preserve">    c. is made from bitumen and hessian fibres</w:t>
      </w:r>
    </w:p>
    <w:p>
      <w:pPr>
        <w:pStyle w:val="baaabaaaaabaabaaabaaaabaaaaaaa"/>
        <w:keepNext w:val="0"/>
        <w:keepLines w:val="0"/>
        <w:pageBreakBefore w:val="0"/>
        <w:widowControl/>
        <w:spacing w:before="0" w:after="160"/>
        <w:jc w:val="left"/>
      </w:pPr>
      <w:r>
        <w:t xml:space="preserve">    d. all the above.</w:t>
      </w:r>
    </w:p>
    <w:p>
      <w:pPr>
        <w:pStyle w:val="baaabaaaaabaabaaabaaaabaaaaaaab"/>
        <w:keepNext w:val="0"/>
        <w:keepLines w:val="0"/>
        <w:pageBreakBefore w:val="0"/>
        <w:widowControl/>
        <w:spacing w:before="0" w:after="160"/>
        <w:jc w:val="left"/>
      </w:pPr>
      <w:r>
        <w:t>8. The lime which contains high percentage of calcium oxide, is generally called</w:t>
      </w:r>
    </w:p>
    <w:p>
      <w:pPr>
        <w:pStyle w:val="baaabaaaaabaabaaabaaaabaaaaaaaba"/>
        <w:keepNext w:val="0"/>
        <w:keepLines w:val="0"/>
        <w:pageBreakBefore w:val="0"/>
        <w:widowControl/>
        <w:spacing w:before="0" w:after="160"/>
        <w:jc w:val="left"/>
      </w:pPr>
      <w:r>
        <w:t xml:space="preserve">    a. fat lime</w:t>
      </w:r>
    </w:p>
    <w:p>
      <w:pPr>
        <w:pStyle w:val="baaabaaaaabaabaaabaaaabaaaaaaabaa"/>
        <w:keepNext w:val="0"/>
        <w:keepLines w:val="0"/>
        <w:pageBreakBefore w:val="0"/>
        <w:widowControl/>
        <w:spacing w:before="0" w:after="160"/>
        <w:jc w:val="left"/>
      </w:pPr>
      <w:r>
        <w:t xml:space="preserve">    b. rich lime</w:t>
      </w:r>
    </w:p>
    <w:p>
      <w:pPr>
        <w:pStyle w:val="baaabaaaaabaabaaabaaaabaaaaaaabaaa"/>
        <w:keepNext w:val="0"/>
        <w:keepLines w:val="0"/>
        <w:pageBreakBefore w:val="0"/>
        <w:widowControl/>
        <w:spacing w:before="0" w:after="160"/>
        <w:jc w:val="left"/>
      </w:pPr>
      <w:r>
        <w:t xml:space="preserve">    c. white lime</w:t>
      </w:r>
    </w:p>
    <w:p>
      <w:pPr>
        <w:pStyle w:val="baaabaaaaabaabaaabaaaabaaaaaaabaaaa"/>
        <w:keepNext w:val="0"/>
        <w:keepLines w:val="0"/>
        <w:pageBreakBefore w:val="0"/>
        <w:widowControl/>
        <w:spacing w:before="0" w:after="160"/>
        <w:jc w:val="left"/>
      </w:pPr>
      <w:r>
        <w:t xml:space="preserve">    d. All of these.</w:t>
      </w:r>
    </w:p>
    <w:p>
      <w:pPr>
        <w:pStyle w:val="baaabaaaaabaabaaabaaaabaaaaaaabaaaab"/>
        <w:keepNext w:val="0"/>
        <w:keepLines w:val="0"/>
        <w:pageBreakBefore w:val="0"/>
        <w:widowControl/>
        <w:spacing w:before="0" w:after="160"/>
        <w:jc w:val="left"/>
      </w:pPr>
      <w:r>
        <w:t>9. If a three hinged parabolic arch, (span l, rise h) is carrying a uniformly distributed load w/unit length over the entire span,</w:t>
      </w:r>
    </w:p>
    <w:p>
      <w:pPr>
        <w:pStyle w:val="baaabaaaaabaabaaabaaaabaaaaaaabaaaaba"/>
        <w:keepNext w:val="0"/>
        <w:keepLines w:val="0"/>
        <w:pageBreakBefore w:val="0"/>
        <w:widowControl/>
        <w:spacing w:before="0" w:after="160"/>
        <w:jc w:val="left"/>
      </w:pPr>
      <w:r>
        <w:t xml:space="preserve">    a. horizontal thrust is wl2/8h</w:t>
      </w:r>
    </w:p>
    <w:p>
      <w:pPr>
        <w:pStyle w:val="baaabaaaaabaabaaabaaaabaaaaaaabaaaabaa"/>
        <w:keepNext w:val="0"/>
        <w:keepLines w:val="0"/>
        <w:pageBreakBefore w:val="0"/>
        <w:widowControl/>
        <w:spacing w:before="0" w:after="160"/>
        <w:jc w:val="left"/>
      </w:pPr>
      <w:r>
        <w:t xml:space="preserve">    b. S.F. will be zero throughout</w:t>
      </w:r>
    </w:p>
    <w:p>
      <w:pPr>
        <w:pStyle w:val="baaabaaaaabaabaaabaaaabaaaaaaabaaaabaaa"/>
        <w:keepNext w:val="0"/>
        <w:keepLines w:val="0"/>
        <w:pageBreakBefore w:val="0"/>
        <w:widowControl/>
        <w:spacing w:before="0" w:after="160"/>
        <w:jc w:val="left"/>
      </w:pPr>
      <w:r>
        <w:t xml:space="preserve">    c. B.M. will be zero throughout</w:t>
      </w:r>
    </w:p>
    <w:p>
      <w:pPr>
        <w:pStyle w:val="baaabaaaaabaabaaabaaaabaaaaaaabaaaabaaaa"/>
        <w:keepNext w:val="0"/>
        <w:keepLines w:val="0"/>
        <w:pageBreakBefore w:val="0"/>
        <w:widowControl/>
        <w:spacing w:before="0" w:after="160"/>
        <w:jc w:val="left"/>
      </w:pPr>
      <w:r>
        <w:t xml:space="preserve">    d. all the above.</w:t>
      </w:r>
    </w:p>
    <w:p>
      <w:pPr>
        <w:pStyle w:val="baaabaaaaabaabaaabaaaabaaaaaaabaaaabaaaab"/>
        <w:keepNext w:val="0"/>
        <w:keepLines w:val="0"/>
        <w:pageBreakBefore w:val="0"/>
        <w:widowControl/>
        <w:spacing w:before="0" w:after="160"/>
        <w:jc w:val="left"/>
      </w:pPr>
      <w:r>
        <w:t>10. Maximum shear stress theory for the failure of a material at the elastic limit, is known</w:t>
      </w:r>
    </w:p>
    <w:p>
      <w:pPr>
        <w:pStyle w:val="baaabaaaaabaabaaabaaaabaaaaaaabaaaabaaaaba"/>
        <w:keepNext w:val="0"/>
        <w:keepLines w:val="0"/>
        <w:pageBreakBefore w:val="0"/>
        <w:widowControl/>
        <w:spacing w:before="0" w:after="160"/>
        <w:jc w:val="left"/>
      </w:pPr>
      <w:r>
        <w:t xml:space="preserve">    a. Guest's or Trecas' theory</w:t>
      </w:r>
    </w:p>
    <w:p>
      <w:pPr>
        <w:pStyle w:val="baaabaaaaabaabaaabaaaabaaaaaaabaaaabaaaabab"/>
        <w:keepNext w:val="0"/>
        <w:keepLines w:val="0"/>
        <w:pageBreakBefore w:val="0"/>
        <w:widowControl/>
        <w:spacing w:before="0" w:after="160"/>
        <w:jc w:val="left"/>
      </w:pPr>
      <w:r>
        <w:t xml:space="preserve">    b. St. Venant's theory</w:t>
      </w:r>
    </w:p>
    <w:p>
      <w:pPr>
        <w:pStyle w:val="baaabaaaaabaabaaabaaaabaaaaaaabaaaabaaaababa"/>
        <w:keepNext w:val="0"/>
        <w:keepLines w:val="0"/>
        <w:pageBreakBefore w:val="0"/>
        <w:widowControl/>
        <w:spacing w:before="0" w:after="160"/>
        <w:jc w:val="left"/>
      </w:pPr>
      <w:r>
        <w:t xml:space="preserve">    c. Rankine's theory</w:t>
      </w:r>
    </w:p>
    <w:p>
      <w:pPr>
        <w:pStyle w:val="baaabaaaaabaabaaabaaaabaaaaaaabaaaabaaaababaa"/>
        <w:keepNext w:val="0"/>
        <w:keepLines w:val="0"/>
        <w:pageBreakBefore w:val="0"/>
        <w:widowControl/>
        <w:spacing w:before="0" w:after="160"/>
        <w:jc w:val="left"/>
      </w:pPr>
      <w:r>
        <w:t xml:space="preserve">    d. Haig's theory</w:t>
      </w:r>
    </w:p>
    <w:p>
      <w:pPr>
        <w:pStyle w:val="baaabaaaaabaabaaabaaaabaaaaaaabaaaabaaaababaaa"/>
        <w:keepNext w:val="0"/>
        <w:keepLines w:val="0"/>
        <w:pageBreakBefore w:val="0"/>
        <w:widowControl/>
        <w:spacing w:before="0" w:after="160"/>
        <w:jc w:val="left"/>
      </w:pPr>
      <w:r>
        <w:t>11. A cast iron T section beam is subjected to pure bending. For maximum compressive stress to be three times the maximum tensile stress, centre of gravity of the section from flange side is</w:t>
      </w:r>
    </w:p>
    <w:p>
      <w:pPr>
        <w:pStyle w:val="baaabaaaaabaabaaabaaaabaaaaaaabaaaabaaaababaaaa"/>
        <w:keepNext w:val="0"/>
        <w:keepLines w:val="0"/>
        <w:pageBreakBefore w:val="0"/>
        <w:widowControl/>
        <w:spacing w:before="0" w:after="160"/>
        <w:jc w:val="left"/>
      </w:pPr>
      <w:r>
        <w:t xml:space="preserve">    a. h/4</w:t>
      </w:r>
    </w:p>
    <w:p>
      <w:pPr>
        <w:pStyle w:val="baaabaaaaabaabaaabaaaabaaaaaaabaaaabaaaababaaaab"/>
        <w:keepNext w:val="0"/>
        <w:keepLines w:val="0"/>
        <w:pageBreakBefore w:val="0"/>
        <w:widowControl/>
        <w:spacing w:before="0" w:after="160"/>
        <w:jc w:val="left"/>
      </w:pPr>
      <w:r>
        <w:t xml:space="preserve">    b. h/3</w:t>
      </w:r>
    </w:p>
    <w:p>
      <w:pPr>
        <w:pStyle w:val="baaabaaaaabaabaaabaaaabaaaaaaabaaaabaaaababaaaaba"/>
        <w:keepNext w:val="0"/>
        <w:keepLines w:val="0"/>
        <w:pageBreakBefore w:val="0"/>
        <w:widowControl/>
        <w:spacing w:before="0" w:after="160"/>
        <w:jc w:val="left"/>
      </w:pPr>
      <w:r>
        <w:t xml:space="preserve">    c. h/2</w:t>
      </w:r>
    </w:p>
    <w:p>
      <w:pPr>
        <w:pStyle w:val="baaabaaaaabaabaaabaaaabaaaaaaabaaaabaaaababaaaabaa"/>
        <w:keepNext w:val="0"/>
        <w:keepLines w:val="0"/>
        <w:pageBreakBefore w:val="0"/>
        <w:widowControl/>
        <w:spacing w:before="0" w:after="160"/>
        <w:jc w:val="left"/>
      </w:pPr>
      <w:r>
        <w:t xml:space="preserve">    d. 2/3 h.</w:t>
      </w:r>
    </w:p>
    <w:p>
      <w:pPr>
        <w:pStyle w:val="baaabaaaaabaabaaabaaaabaaaaaaabaaaabaaaababaaaabaaa"/>
        <w:keepNext w:val="0"/>
        <w:keepLines w:val="0"/>
        <w:pageBreakBefore w:val="0"/>
        <w:widowControl/>
        <w:spacing w:before="0" w:after="160"/>
        <w:jc w:val="left"/>
      </w:pPr>
      <w:r>
        <w:t>12. Influence lines are drawn for structures</w:t>
      </w:r>
    </w:p>
    <w:p>
      <w:pPr>
        <w:pStyle w:val="baaabaaaaabaabaaabaaaabaaaaaaabaaaabaaaababaaaabaaaa"/>
        <w:keepNext w:val="0"/>
        <w:keepLines w:val="0"/>
        <w:pageBreakBefore w:val="0"/>
        <w:widowControl/>
        <w:spacing w:before="0" w:after="160"/>
        <w:jc w:val="left"/>
      </w:pPr>
      <w:r>
        <w:t xml:space="preserve">    a. of any type</w:t>
      </w:r>
    </w:p>
    <w:p>
      <w:pPr>
        <w:pStyle w:val="baaabaaaaabaabaaabaaaabaaaaaaabaaaabaaaababaaaabaaaab"/>
        <w:keepNext w:val="0"/>
        <w:keepLines w:val="0"/>
        <w:pageBreakBefore w:val="0"/>
        <w:widowControl/>
        <w:spacing w:before="0" w:after="160"/>
        <w:jc w:val="left"/>
      </w:pPr>
      <w:r>
        <w:t xml:space="preserve">    b. statically determinate</w:t>
      </w:r>
    </w:p>
    <w:p>
      <w:pPr>
        <w:pStyle w:val="baaabaaaaabaabaaabaaaabaaaaaaabaaaabaaaababaaaabaaaaba"/>
        <w:keepNext w:val="0"/>
        <w:keepLines w:val="0"/>
        <w:pageBreakBefore w:val="0"/>
        <w:widowControl/>
        <w:spacing w:before="0" w:after="160"/>
        <w:jc w:val="left"/>
      </w:pPr>
      <w:r>
        <w:t xml:space="preserve">    c. pin-jointed truss</w:t>
      </w:r>
    </w:p>
    <w:p>
      <w:pPr>
        <w:pStyle w:val="baaabaaaaabaabaaabaaaabaaaaaaabaaaabaaaababaaaabaaaabaa"/>
        <w:keepNext w:val="0"/>
        <w:keepLines w:val="0"/>
        <w:pageBreakBefore w:val="0"/>
        <w:widowControl/>
        <w:spacing w:before="0" w:after="160"/>
        <w:jc w:val="left"/>
      </w:pPr>
      <w:r>
        <w:t xml:space="preserve">    d. none of these.</w:t>
      </w:r>
    </w:p>
    <w:p>
      <w:pPr>
        <w:pStyle w:val="baaabaaaaabaabaaabaaaabaaaaaaabaaaabaaaababaaaabaaaabaaa"/>
        <w:keepNext w:val="0"/>
        <w:keepLines w:val="0"/>
        <w:pageBreakBefore w:val="0"/>
        <w:widowControl/>
        <w:spacing w:before="0" w:after="160"/>
        <w:jc w:val="left"/>
      </w:pPr>
      <w:r>
        <w:t>13. For the two dimensional flow, the stream function is given by ψ = 2xy. The velocity at a point (3, 4) is</w:t>
      </w:r>
    </w:p>
    <w:p>
      <w:pPr>
        <w:pStyle w:val="baaabaaaaabaabaaabaaaabaaaaaaabaaaabaaaababaaaabaaaabaaaa"/>
        <w:keepNext w:val="0"/>
        <w:keepLines w:val="0"/>
        <w:pageBreakBefore w:val="0"/>
        <w:widowControl/>
        <w:spacing w:before="0" w:after="160"/>
        <w:jc w:val="left"/>
      </w:pPr>
      <w:r>
        <w:t xml:space="preserve">    a. 8 m/sec</w:t>
      </w:r>
    </w:p>
    <w:p>
      <w:pPr>
        <w:pStyle w:val="baaabaaaaabaabaaabaaaabaaaaaaabaaaabaaaababaaaabaaaabaaaaa"/>
        <w:keepNext w:val="0"/>
        <w:keepLines w:val="0"/>
        <w:pageBreakBefore w:val="0"/>
        <w:widowControl/>
        <w:spacing w:before="0" w:after="160"/>
        <w:jc w:val="left"/>
      </w:pPr>
      <w:r>
        <w:t xml:space="preserve">    b. 10 m/sec</w:t>
      </w:r>
    </w:p>
    <w:p>
      <w:pPr>
        <w:pStyle w:val="baaabaaaaabaabaaabaaaabaaaaaaabaaaabaaaababaaaabaaaabaaaaab"/>
        <w:keepNext w:val="0"/>
        <w:keepLines w:val="0"/>
        <w:pageBreakBefore w:val="0"/>
        <w:widowControl/>
        <w:spacing w:before="0" w:after="160"/>
        <w:jc w:val="left"/>
      </w:pPr>
      <w:r>
        <w:t xml:space="preserve">    c. 12 m/sec</w:t>
      </w:r>
    </w:p>
    <w:p>
      <w:pPr>
        <w:pStyle w:val="baaabaaaaabaabaaabaaaabaaaaaaabaaaabaaaababaaaabaaaabaaaaaba"/>
        <w:keepNext w:val="0"/>
        <w:keepLines w:val="0"/>
        <w:pageBreakBefore w:val="0"/>
        <w:widowControl/>
        <w:spacing w:before="0" w:after="160"/>
        <w:jc w:val="left"/>
      </w:pPr>
      <w:r>
        <w:t xml:space="preserve">    d. 15 m/sec.</w:t>
      </w:r>
    </w:p>
    <w:p>
      <w:pPr>
        <w:pStyle w:val="baaabaaaaabaabaaabaaaabaaaaaaabaaaabaaaababaaaabaaaabaaaaabaa"/>
        <w:keepNext w:val="0"/>
        <w:keepLines w:val="0"/>
        <w:pageBreakBefore w:val="0"/>
        <w:widowControl/>
        <w:spacing w:before="0" w:after="160"/>
        <w:jc w:val="left"/>
      </w:pPr>
      <w:r>
        <w:t>14. The line joining the points to which the liquid rises in vertical piezometer tubes fitted at different cross-sections of a conduit, is known as</w:t>
      </w:r>
    </w:p>
    <w:p>
      <w:pPr>
        <w:pStyle w:val="baaabaaaaabaabaaabaaaabaaaaaaabaaaabaaaababaaaabaaaabaaaaabaaa"/>
        <w:keepNext w:val="0"/>
        <w:keepLines w:val="0"/>
        <w:pageBreakBefore w:val="0"/>
        <w:widowControl/>
        <w:spacing w:before="0" w:after="160"/>
        <w:jc w:val="left"/>
      </w:pPr>
      <w:r>
        <w:t xml:space="preserve">    a. piezometric line</w:t>
      </w:r>
    </w:p>
    <w:p>
      <w:pPr>
        <w:pStyle w:val="baaabaaaaabaabaaabaaaabaaaaaaabaaaabaaaababaaaabaaaabaaaaabaaaa"/>
        <w:keepNext w:val="0"/>
        <w:keepLines w:val="0"/>
        <w:pageBreakBefore w:val="0"/>
        <w:widowControl/>
        <w:spacing w:before="0" w:after="160"/>
        <w:jc w:val="left"/>
      </w:pPr>
      <w:r>
        <w:t xml:space="preserve">    b. pressure grade line</w:t>
      </w:r>
    </w:p>
    <w:p>
      <w:pPr>
        <w:pStyle w:val="baaabaaaaabaabaaabaaaabaaaaaaabaaaabaaaababaaaabaaaabaaaaabaaaaa"/>
        <w:keepNext w:val="0"/>
        <w:keepLines w:val="0"/>
        <w:pageBreakBefore w:val="0"/>
        <w:widowControl/>
        <w:spacing w:before="0" w:after="160"/>
        <w:jc w:val="left"/>
      </w:pPr>
      <w:r>
        <w:t xml:space="preserve">    c. hydraulic grade line</w:t>
      </w:r>
    </w:p>
    <w:p>
      <w:pPr>
        <w:pStyle w:val="baaabaaaaabaabaaabaaaabaaaaaaabaaaabaaaababaaaabaaaabaaaaabaaaaaa"/>
        <w:keepNext w:val="0"/>
        <w:keepLines w:val="0"/>
        <w:pageBreakBefore w:val="0"/>
        <w:widowControl/>
        <w:spacing w:before="0" w:after="160"/>
        <w:jc w:val="left"/>
      </w:pPr>
      <w:r>
        <w:t xml:space="preserve">    d. all the above.</w:t>
      </w:r>
    </w:p>
    <w:p>
      <w:pPr>
        <w:pStyle w:val="baaabaaaaabaabaaabaaaabaaaaaaabaaaabaaaababaaaabaaaabaaaaabaaaaaab"/>
        <w:keepNext w:val="0"/>
        <w:keepLines w:val="0"/>
        <w:pageBreakBefore w:val="0"/>
        <w:widowControl/>
        <w:spacing w:before="0" w:after="160"/>
        <w:jc w:val="left"/>
      </w:pPr>
      <w:r>
        <w:t>15. The instrument used for measuring the velocity of flow, is known as</w:t>
      </w:r>
    </w:p>
    <w:p>
      <w:pPr>
        <w:pStyle w:val="baaabaaaaabaabaaabaaaabaaaaaaabaaaabaaaababaaaabaaaabaaaaabaaaaaaba"/>
        <w:keepNext w:val="0"/>
        <w:keepLines w:val="0"/>
        <w:pageBreakBefore w:val="0"/>
        <w:widowControl/>
        <w:spacing w:before="0" w:after="160"/>
        <w:jc w:val="left"/>
      </w:pPr>
      <w:r>
        <w:t xml:space="preserve">    a. venturimeter</w:t>
      </w:r>
    </w:p>
    <w:p>
      <w:pPr>
        <w:pStyle w:val="baaabaaaaabaabaaabaaaabaaaaaaabaaaabaaaababaaaabaaaabaaaaabaaaaaabaa"/>
        <w:keepNext w:val="0"/>
        <w:keepLines w:val="0"/>
        <w:pageBreakBefore w:val="0"/>
        <w:widowControl/>
        <w:spacing w:before="0" w:after="160"/>
        <w:jc w:val="left"/>
      </w:pPr>
      <w:r>
        <w:t xml:space="preserve">    b. orifice meter</w:t>
      </w:r>
    </w:p>
    <w:p>
      <w:pPr>
        <w:pStyle w:val="baaabaaaaabaabaaabaaaabaaaaaaabaaaabaaaababaaaabaaaabaaaaabaaaaaabaaa"/>
        <w:keepNext w:val="0"/>
        <w:keepLines w:val="0"/>
        <w:pageBreakBefore w:val="0"/>
        <w:widowControl/>
        <w:spacing w:before="0" w:after="160"/>
        <w:jc w:val="left"/>
      </w:pPr>
      <w:r>
        <w:t xml:space="preserve">    c. pitot tube</w:t>
      </w:r>
    </w:p>
    <w:p>
      <w:pPr>
        <w:pStyle w:val="baaabaaaaabaabaaabaaaabaaaaaaabaaaabaaaababaaaabaaaabaaaaabaaaaaabaaab"/>
        <w:keepNext w:val="0"/>
        <w:keepLines w:val="0"/>
        <w:pageBreakBefore w:val="0"/>
        <w:widowControl/>
        <w:spacing w:before="0" w:after="160"/>
        <w:jc w:val="left"/>
      </w:pPr>
      <w:r>
        <w:t xml:space="preserve">    d. none of these.</w:t>
      </w:r>
    </w:p>
    <w:p>
      <w:pPr>
        <w:pStyle w:val="baaabaaaaabaabaaabaaaabaaaaaaabaaaabaaaababaaaabaaaabaaaaabaaaaaabaaaba"/>
        <w:keepNext w:val="0"/>
        <w:keepLines w:val="0"/>
        <w:pageBreakBefore w:val="0"/>
        <w:widowControl/>
        <w:spacing w:before="0" w:after="160"/>
        <w:jc w:val="left"/>
      </w:pPr>
      <w:r>
        <w:t>16. If the Mach number for a fluid flow is less than 1, the flow is</w:t>
      </w:r>
    </w:p>
    <w:p>
      <w:pPr>
        <w:pStyle w:val="baaabaaaaabaabaaabaaaabaaaaaaabaaaabaaaababaaaabaaaabaaaaabaaaaaabaaabaa"/>
        <w:keepNext w:val="0"/>
        <w:keepLines w:val="0"/>
        <w:pageBreakBefore w:val="0"/>
        <w:widowControl/>
        <w:spacing w:before="0" w:after="160"/>
        <w:jc w:val="left"/>
      </w:pPr>
      <w:r>
        <w:t xml:space="preserve">    a. sonic</w:t>
      </w:r>
    </w:p>
    <w:p>
      <w:pPr>
        <w:pStyle w:val="baaabaaaaabaabaaabaaaabaaaaaaabaaaabaaaababaaaabaaaabaaaaabaaaaaabaaabaaa"/>
        <w:keepNext w:val="0"/>
        <w:keepLines w:val="0"/>
        <w:pageBreakBefore w:val="0"/>
        <w:widowControl/>
        <w:spacing w:before="0" w:after="160"/>
        <w:jc w:val="left"/>
      </w:pPr>
      <w:r>
        <w:t xml:space="preserve">    b. supersonic</w:t>
      </w:r>
    </w:p>
    <w:p>
      <w:pPr>
        <w:pStyle w:val="baaabaaaaabaabaaabaaaabaaaaaaabaaaabaaaababaaaabaaaabaaaaabaaaaaabaaabaaaa"/>
        <w:keepNext w:val="0"/>
        <w:keepLines w:val="0"/>
        <w:pageBreakBefore w:val="0"/>
        <w:widowControl/>
        <w:spacing w:before="0" w:after="160"/>
        <w:jc w:val="left"/>
      </w:pPr>
      <w:r>
        <w:t xml:space="preserve">    c. sub-sonic</w:t>
      </w:r>
    </w:p>
    <w:p>
      <w:pPr>
        <w:pStyle w:val="baaabaaaaabaabaaabaaaabaaaaaaabaaaabaaaababaaaabaaaabaaaaabaaaaaabaaabaaaab"/>
        <w:keepNext w:val="0"/>
        <w:keepLines w:val="0"/>
        <w:pageBreakBefore w:val="0"/>
        <w:widowControl/>
        <w:spacing w:before="0" w:after="160"/>
        <w:jc w:val="left"/>
      </w:pPr>
      <w:r>
        <w:t xml:space="preserve">    d. none of these.</w:t>
      </w:r>
    </w:p>
    <w:p>
      <w:pPr>
        <w:pStyle w:val="baaabaaaaabaabaaabaaaabaaaaaaabaaaabaaaababaaaabaaaabaaaaabaaaaaabaaabaaaaba"/>
        <w:keepNext w:val="0"/>
        <w:keepLines w:val="0"/>
        <w:pageBreakBefore w:val="0"/>
        <w:widowControl/>
        <w:spacing w:before="0" w:after="160"/>
        <w:jc w:val="left"/>
      </w:pPr>
      <w:r>
        <w:t>17. When the seepage pressure becomes equal to the pressure due to submerged weight of a soil, the effective pressure is reduced to zero and the soil particles have a tendency to move up in the direction of flow. This phenomenon is generally known</w:t>
      </w:r>
    </w:p>
    <w:p>
      <w:pPr>
        <w:pStyle w:val="baaabaaaaabaabaaabaaaabaaaaaaabaaaabaaaababaaaabaaaabaaaaabaaaaaabaaabaaaabaa"/>
        <w:keepNext w:val="0"/>
        <w:keepLines w:val="0"/>
        <w:pageBreakBefore w:val="0"/>
        <w:widowControl/>
        <w:spacing w:before="0" w:after="160"/>
        <w:jc w:val="left"/>
      </w:pPr>
      <w:r>
        <w:t xml:space="preserve">    a. quick condition</w:t>
      </w:r>
    </w:p>
    <w:p>
      <w:pPr>
        <w:pStyle w:val="baaabaaaaabaabaaabaaaabaaaaaaabaaaabaaaababaaaabaaaabaaaaabaaaaaabaaabaaaabaaa"/>
        <w:keepNext w:val="0"/>
        <w:keepLines w:val="0"/>
        <w:pageBreakBefore w:val="0"/>
        <w:widowControl/>
        <w:spacing w:before="0" w:after="160"/>
        <w:jc w:val="left"/>
      </w:pPr>
      <w:r>
        <w:t xml:space="preserve">    b. boiling condition</w:t>
      </w:r>
    </w:p>
    <w:p>
      <w:pPr>
        <w:pStyle w:val="baaabaaaaabaabaaabaaaabaaaaaaabaaaabaaaababaaaabaaaabaaaaabaaaaaabaaabaaaabaaaa"/>
        <w:keepNext w:val="0"/>
        <w:keepLines w:val="0"/>
        <w:pageBreakBefore w:val="0"/>
        <w:widowControl/>
        <w:spacing w:before="0" w:after="160"/>
        <w:jc w:val="left"/>
      </w:pPr>
      <w:r>
        <w:t xml:space="preserve">    c. quick sand</w:t>
      </w:r>
    </w:p>
    <w:p>
      <w:pPr>
        <w:pStyle w:val="baaabaaaaabaabaaabaaaabaaaaaaabaaaabaaaababaaaabaaaabaaaaabaaaaaabaaabaaaabaaaaa"/>
        <w:keepNext w:val="0"/>
        <w:keepLines w:val="0"/>
        <w:pageBreakBefore w:val="0"/>
        <w:widowControl/>
        <w:spacing w:before="0" w:after="160"/>
        <w:jc w:val="left"/>
      </w:pPr>
      <w:r>
        <w:t xml:space="preserve">    d. all the above.</w:t>
      </w:r>
    </w:p>
    <w:p>
      <w:pPr>
        <w:pStyle w:val="baaabaaaaabaabaaabaaaabaaaaaaabaaaabaaaababaaaabaaaabaaaaabaaaaaabaaabaaaabaaaaab"/>
        <w:keepNext w:val="0"/>
        <w:keepLines w:val="0"/>
        <w:pageBreakBefore w:val="0"/>
        <w:widowControl/>
        <w:spacing w:before="0" w:after="160"/>
        <w:jc w:val="left"/>
      </w:pPr>
      <w:r>
        <w:t>18. Pick up the incorrect statement from the following:</w:t>
      </w:r>
    </w:p>
    <w:p>
      <w:pPr>
        <w:pStyle w:val="baaabaaaaabaabaaabaaaabaaaaaaabaaaabaaaababaaaabaaaabaaaaabaaaaaabaaabaaaabaaaaaba"/>
        <w:keepNext w:val="0"/>
        <w:keepLines w:val="0"/>
        <w:pageBreakBefore w:val="0"/>
        <w:widowControl/>
        <w:spacing w:before="0" w:after="160"/>
        <w:jc w:val="left"/>
      </w:pPr>
      <w:r>
        <w:t xml:space="preserve">    a. Below the water table, the pore water may be static.</w:t>
      </w:r>
    </w:p>
    <w:p>
      <w:pPr>
        <w:pStyle w:val="baaabaaaaabaabaaabaaaabaaaaaaabaaaabaaaababaaaabaaaabaaaaabaaaaaabaaabaaaabaaaaabaa"/>
        <w:keepNext w:val="0"/>
        <w:keepLines w:val="0"/>
        <w:pageBreakBefore w:val="0"/>
        <w:widowControl/>
        <w:spacing w:before="0" w:after="160"/>
        <w:jc w:val="left"/>
      </w:pPr>
      <w:r>
        <w:t xml:space="preserve">    b. The hydrostatic pressure depends on the depth below the water level.</w:t>
      </w:r>
    </w:p>
    <w:p>
      <w:pPr>
        <w:pStyle w:val="baaabaaaaabaabaaabaaaabaaaaaaabaaaabaaaababaaaabaaaabaaaaabaaaaaabaaabaaaabaaaaabaaa"/>
        <w:keepNext w:val="0"/>
        <w:keepLines w:val="0"/>
        <w:pageBreakBefore w:val="0"/>
        <w:widowControl/>
        <w:spacing w:before="0" w:after="160"/>
        <w:jc w:val="left"/>
      </w:pPr>
      <w:r>
        <w:t xml:space="preserve">    c. The attractive forces between the particles, caused due to negative pressure of water held above the water table is called soil suction.</w:t>
      </w:r>
    </w:p>
    <w:p>
      <w:pPr>
        <w:pStyle w:val="baaabaaaaabaabaaabaaaabaaaaaaabaaaabaaaababaaaabaaaabaaaaabaaaaaabaaabaaaabaaaaabaaaa"/>
        <w:keepNext w:val="0"/>
        <w:keepLines w:val="0"/>
        <w:pageBreakBefore w:val="0"/>
        <w:widowControl/>
        <w:spacing w:before="0" w:after="160"/>
        <w:jc w:val="left"/>
      </w:pPr>
      <w:r>
        <w:t xml:space="preserve">    d. None of these.</w:t>
      </w:r>
    </w:p>
    <w:p>
      <w:pPr>
        <w:pStyle w:val="baaabaaaaabaabaaabaaaabaaaaaaabaaaabaaaababaaaabaaaabaaaaabaaaaaabaaabaaaabaaaaabaaaab"/>
        <w:keepNext w:val="0"/>
        <w:keepLines w:val="0"/>
        <w:pageBreakBefore w:val="0"/>
        <w:widowControl/>
        <w:spacing w:before="0" w:after="160"/>
        <w:jc w:val="left"/>
      </w:pPr>
      <w:r>
        <w:t>19. Flow net is used for the determination of</w:t>
      </w:r>
    </w:p>
    <w:p>
      <w:pPr>
        <w:pStyle w:val="baaabaaaaabaabaaabaaaabaaaaaaabaaaabaaaababaaaabaaaabaaaaabaaaaaabaaabaaaabaaaaabaaaaba"/>
        <w:keepNext w:val="0"/>
        <w:keepLines w:val="0"/>
        <w:pageBreakBefore w:val="0"/>
        <w:widowControl/>
        <w:spacing w:before="0" w:after="160"/>
        <w:jc w:val="left"/>
      </w:pPr>
      <w:r>
        <w:t xml:space="preserve">    a. hydrostatic pressure</w:t>
      </w:r>
    </w:p>
    <w:p>
      <w:pPr>
        <w:pStyle w:val="baaabaaaaabaabaaabaaaabaaaaaaabaaaabaaaababaaaabaaaabaaaaabaaaaaabaaabaaaabaaaaabaaaabaa"/>
        <w:keepNext w:val="0"/>
        <w:keepLines w:val="0"/>
        <w:pageBreakBefore w:val="0"/>
        <w:widowControl/>
        <w:spacing w:before="0" w:after="160"/>
        <w:jc w:val="left"/>
      </w:pPr>
      <w:r>
        <w:t xml:space="preserve">    b. seepage pressure</w:t>
      </w:r>
    </w:p>
    <w:p>
      <w:pPr>
        <w:pStyle w:val="baaabaaaaabaabaaabaaaabaaaaaaabaaaabaaaababaaaabaaaabaaaaabaaaaaabaaabaaaabaaaaabaaaabaaa"/>
        <w:keepNext w:val="0"/>
        <w:keepLines w:val="0"/>
        <w:pageBreakBefore w:val="0"/>
        <w:widowControl/>
        <w:spacing w:before="0" w:after="160"/>
        <w:jc w:val="left"/>
      </w:pPr>
      <w:r>
        <w:t xml:space="preserve">    c. exit gradient</w:t>
      </w:r>
    </w:p>
    <w:p>
      <w:pPr>
        <w:pStyle w:val="baaabaaaaabaabaaabaaaabaaaaaaabaaaabaaaababaaaabaaaabaaaaabaaaaaabaaabaaaabaaaaabaaaabaaaa"/>
        <w:keepNext w:val="0"/>
        <w:keepLines w:val="0"/>
        <w:pageBreakBefore w:val="0"/>
        <w:widowControl/>
        <w:spacing w:before="0" w:after="160"/>
        <w:jc w:val="left"/>
      </w:pPr>
      <w:r>
        <w:t xml:space="preserve">    d. all the above.</w:t>
      </w:r>
    </w:p>
    <w:p>
      <w:pPr>
        <w:pStyle w:val="baaabaaaaabaabaaabaaaabaaaaaaabaaaabaaaababaaaabaaaabaaaaabaaaaaabaaabaaaabaaaaabaaaabaaaab"/>
        <w:keepNext w:val="0"/>
        <w:keepLines w:val="0"/>
        <w:pageBreakBefore w:val="0"/>
        <w:widowControl/>
        <w:spacing w:before="0" w:after="160"/>
        <w:jc w:val="left"/>
      </w:pPr>
      <w:r>
        <w:t>20. If the failure of a finite slope occurs through the toe, it is known as</w:t>
      </w:r>
    </w:p>
    <w:p>
      <w:pPr>
        <w:pStyle w:val="baaabaaaaabaabaaabaaaabaaaaaaabaaaabaaaababaaaabaaaabaaaaabaaaaaabaaabaaaabaaaaabaaaabaaaaba"/>
        <w:keepNext w:val="0"/>
        <w:keepLines w:val="0"/>
        <w:pageBreakBefore w:val="0"/>
        <w:widowControl/>
        <w:spacing w:before="0" w:after="160"/>
        <w:jc w:val="left"/>
      </w:pPr>
      <w:r>
        <w:t xml:space="preserve">    a. slope failure</w:t>
      </w:r>
    </w:p>
    <w:p>
      <w:pPr>
        <w:pStyle w:val="baaabaaaaabaabaaabaaaabaaaaaaabaaaabaaaababaaaabaaaabaaaaabaaaaaabaaabaaaabaaaaabaaaabaaaabaa"/>
        <w:keepNext w:val="0"/>
        <w:keepLines w:val="0"/>
        <w:pageBreakBefore w:val="0"/>
        <w:widowControl/>
        <w:spacing w:before="0" w:after="160"/>
        <w:jc w:val="left"/>
      </w:pPr>
      <w:r>
        <w:t xml:space="preserve">    b. face failure</w:t>
      </w:r>
    </w:p>
    <w:p>
      <w:pPr>
        <w:pStyle w:val="baaabaaaaabaabaaabaaaabaaaaaaabaaaabaaaababaaaabaaaabaaaaabaaaaaabaaabaaaabaaaaabaaaabaaaabaaa"/>
        <w:keepNext w:val="0"/>
        <w:keepLines w:val="0"/>
        <w:pageBreakBefore w:val="0"/>
        <w:widowControl/>
        <w:spacing w:before="0" w:after="160"/>
        <w:jc w:val="left"/>
      </w:pPr>
      <w:r>
        <w:t xml:space="preserve">    c. base failure</w:t>
      </w:r>
    </w:p>
    <w:p>
      <w:pPr>
        <w:pStyle w:val="baaabaaaaabaabaaabaaaabaaaaaaabaaaabaaaababaaaabaaaabaaaaabaaaaaabaaabaaaabaaaaabaaaabaaaabaaaa"/>
        <w:keepNext w:val="0"/>
        <w:keepLines w:val="0"/>
        <w:pageBreakBefore w:val="0"/>
        <w:widowControl/>
        <w:spacing w:before="0" w:after="160"/>
        <w:jc w:val="left"/>
      </w:pPr>
      <w:r>
        <w:t xml:space="preserve">    d. toe failure.</w:t>
      </w:r>
    </w:p>
    <w:p>
      <w:pPr>
        <w:pStyle w:val="baaabaaaaabaabaaabaaaabaaaaaaabaaaabaaaababaaaabaaaabaaaaabaaaaaabaaabaaaabaaaaabaaaabaaaabaaaab"/>
        <w:keepNext w:val="0"/>
        <w:keepLines w:val="0"/>
        <w:pageBreakBefore w:val="0"/>
        <w:widowControl/>
        <w:spacing w:before="0" w:after="160"/>
        <w:jc w:val="left"/>
      </w:pPr>
      <w:r>
        <w:t>21. If permissible working stresses in steel and concrete are respectively 1400 kg/cm2 and 80 kg/cm2 and modular ratio is 18, in a beam reinforced in tension side and of width 30 cm and having effective depth 46 cm, the lever arms of the section, is</w:t>
      </w:r>
    </w:p>
    <w:p>
      <w:pPr>
        <w:pStyle w:val="baaabaaaaabaabaaabaaaabaaaaaaabaaaabaaaababaaaabaaaabaaaaabaaaaaabaaabaaaabaaaaabaaaabaaaabaaaaba"/>
        <w:keepNext w:val="0"/>
        <w:keepLines w:val="0"/>
        <w:pageBreakBefore w:val="0"/>
        <w:widowControl/>
        <w:spacing w:before="0" w:after="160"/>
        <w:jc w:val="left"/>
      </w:pPr>
      <w:r>
        <w:t xml:space="preserve">    a. 37 cm</w:t>
      </w:r>
    </w:p>
    <w:p>
      <w:pPr>
        <w:pStyle w:val="baaabaaaaabaabaaabaaaabaaaaaaabaaaabaaaababaaaabaaaabaaaaabaaaaaabaaabaaaabaaaaabaaaabaaaabaaaabaa"/>
        <w:keepNext w:val="0"/>
        <w:keepLines w:val="0"/>
        <w:pageBreakBefore w:val="0"/>
        <w:widowControl/>
        <w:spacing w:before="0" w:after="160"/>
        <w:jc w:val="left"/>
      </w:pPr>
      <w:r>
        <w:t xml:space="preserve">    b. 38 cm</w:t>
      </w:r>
    </w:p>
    <w:p>
      <w:pPr>
        <w:pStyle w:val="baaabaaaaabaabaaabaaaabaaaaaaabaaaabaaaababaaaabaaaabaaaaabaaaaaabaaabaaaabaaaaabaaaabaaaabaaaabaaa"/>
        <w:keepNext w:val="0"/>
        <w:keepLines w:val="0"/>
        <w:pageBreakBefore w:val="0"/>
        <w:widowControl/>
        <w:spacing w:before="0" w:after="160"/>
        <w:jc w:val="left"/>
      </w:pPr>
      <w:r>
        <w:t xml:space="preserve">    c. 39 cm</w:t>
      </w:r>
    </w:p>
    <w:p>
      <w:pPr>
        <w:pStyle w:val="baaabaaaaabaabaaabaaaabaaaaaaabaaaabaaaababaaaabaaaabaaaaabaaaaaabaaabaaaabaaaaabaaaabaaaabaaaabaaaa"/>
        <w:keepNext w:val="0"/>
        <w:keepLines w:val="0"/>
        <w:pageBreakBefore w:val="0"/>
        <w:widowControl/>
        <w:spacing w:before="0" w:after="160"/>
        <w:jc w:val="left"/>
      </w:pPr>
      <w:r>
        <w:t xml:space="preserve">    d. 40 cm</w:t>
      </w:r>
    </w:p>
    <w:p>
      <w:pPr>
        <w:pStyle w:val="c"/>
        <w:keepNext w:val="0"/>
        <w:keepLines w:val="0"/>
        <w:pageBreakBefore w:val="0"/>
        <w:widowControl/>
        <w:spacing w:before="0" w:after="160"/>
        <w:jc w:val="left"/>
      </w:pPr>
      <w:r>
        <w:t>22. An R.C.C beam of 25 cm width has a clear span of 5 metres and carries a U.D.L. of 2000 kg/m inclusive of its self weight. If the lever arm of the section is 45 cm., the beam is</w:t>
      </w:r>
    </w:p>
    <w:p>
      <w:pPr>
        <w:pStyle w:val="ca"/>
        <w:keepNext w:val="0"/>
        <w:keepLines w:val="0"/>
        <w:pageBreakBefore w:val="0"/>
        <w:widowControl/>
        <w:spacing w:before="0" w:after="160"/>
        <w:jc w:val="left"/>
      </w:pPr>
      <w:r>
        <w:t xml:space="preserve">    a. safe in shear</w:t>
      </w:r>
    </w:p>
    <w:p>
      <w:pPr>
        <w:pStyle w:val="cab"/>
        <w:keepNext w:val="0"/>
        <w:keepLines w:val="0"/>
        <w:pageBreakBefore w:val="0"/>
        <w:widowControl/>
        <w:spacing w:before="0" w:after="160"/>
        <w:jc w:val="left"/>
      </w:pPr>
      <w:r>
        <w:t xml:space="preserve">    b. is safe with stirrups</w:t>
      </w:r>
    </w:p>
    <w:p>
      <w:pPr>
        <w:pStyle w:val="caba"/>
        <w:keepNext w:val="0"/>
        <w:keepLines w:val="0"/>
        <w:pageBreakBefore w:val="0"/>
        <w:widowControl/>
        <w:spacing w:before="0" w:after="160"/>
        <w:jc w:val="left"/>
      </w:pPr>
      <w:r>
        <w:t xml:space="preserve">    c. is safe with stirrups and inclined members</w:t>
      </w:r>
    </w:p>
    <w:p>
      <w:pPr>
        <w:pStyle w:val="cabaa"/>
        <w:keepNext w:val="0"/>
        <w:keepLines w:val="0"/>
        <w:pageBreakBefore w:val="0"/>
        <w:widowControl/>
        <w:spacing w:before="0" w:after="160"/>
        <w:jc w:val="left"/>
      </w:pPr>
      <w:r>
        <w:t xml:space="preserve">    d. needs revision of the section.</w:t>
      </w:r>
    </w:p>
    <w:p>
      <w:pPr>
        <w:pStyle w:val="cabaaa"/>
        <w:keepNext w:val="0"/>
        <w:keepLines w:val="0"/>
        <w:pageBreakBefore w:val="0"/>
        <w:widowControl/>
        <w:spacing w:before="0" w:after="160"/>
        <w:jc w:val="left"/>
      </w:pPr>
      <w:r>
        <w:t>23. [A + (m - 1)ASC] known as equivalent concrete area of R.C.C. is given by</w:t>
      </w:r>
    </w:p>
    <w:p>
      <w:pPr>
        <w:pStyle w:val="cabaaaa"/>
        <w:keepNext w:val="0"/>
        <w:keepLines w:val="0"/>
        <w:pageBreakBefore w:val="0"/>
        <w:widowControl/>
        <w:spacing w:before="0" w:after="160"/>
        <w:jc w:val="left"/>
      </w:pPr>
      <w:r>
        <w:t xml:space="preserve">    a. modular ratio method</w:t>
      </w:r>
    </w:p>
    <w:p>
      <w:pPr>
        <w:pStyle w:val="cabaaaab"/>
        <w:keepNext w:val="0"/>
        <w:keepLines w:val="0"/>
        <w:pageBreakBefore w:val="0"/>
        <w:widowControl/>
        <w:spacing w:before="0" w:after="160"/>
        <w:jc w:val="left"/>
      </w:pPr>
      <w:r>
        <w:t xml:space="preserve">    b. load factor method</w:t>
      </w:r>
    </w:p>
    <w:p>
      <w:pPr>
        <w:pStyle w:val="cabaaaaba"/>
        <w:keepNext w:val="0"/>
        <w:keepLines w:val="0"/>
        <w:pageBreakBefore w:val="0"/>
        <w:widowControl/>
        <w:spacing w:before="0" w:after="160"/>
        <w:jc w:val="left"/>
      </w:pPr>
      <w:r>
        <w:t xml:space="preserve">    c. ultimate load method</w:t>
      </w:r>
    </w:p>
    <w:p>
      <w:pPr>
        <w:pStyle w:val="cabaaaabaa"/>
        <w:keepNext w:val="0"/>
        <w:keepLines w:val="0"/>
        <w:pageBreakBefore w:val="0"/>
        <w:widowControl/>
        <w:spacing w:before="0" w:after="160"/>
        <w:jc w:val="left"/>
      </w:pPr>
      <w:r>
        <w:t xml:space="preserve">    d. none of these.</w:t>
      </w:r>
    </w:p>
    <w:p>
      <w:pPr>
        <w:pStyle w:val="cabaaaabaaa"/>
        <w:keepNext w:val="0"/>
        <w:keepLines w:val="0"/>
        <w:pageBreakBefore w:val="0"/>
        <w:widowControl/>
        <w:spacing w:before="0" w:after="160"/>
        <w:jc w:val="left"/>
      </w:pPr>
      <w:r>
        <w:t>24. On piles, the drop must be at least</w:t>
      </w:r>
    </w:p>
    <w:p>
      <w:pPr>
        <w:pStyle w:val="cabaaaabaaaa"/>
        <w:keepNext w:val="0"/>
        <w:keepLines w:val="0"/>
        <w:pageBreakBefore w:val="0"/>
        <w:widowControl/>
        <w:spacing w:before="0" w:after="160"/>
        <w:jc w:val="left"/>
      </w:pPr>
      <w:r>
        <w:t xml:space="preserve">    a. 100 cm</w:t>
      </w:r>
    </w:p>
    <w:p>
      <w:pPr>
        <w:pStyle w:val="cabaaaabaaaaa"/>
        <w:keepNext w:val="0"/>
        <w:keepLines w:val="0"/>
        <w:pageBreakBefore w:val="0"/>
        <w:widowControl/>
        <w:spacing w:before="0" w:after="160"/>
        <w:jc w:val="left"/>
      </w:pPr>
      <w:r>
        <w:t xml:space="preserve">    b. 120 cm</w:t>
      </w:r>
    </w:p>
    <w:p>
      <w:pPr>
        <w:pStyle w:val="cabaaaabaaaaab"/>
        <w:keepNext w:val="0"/>
        <w:keepLines w:val="0"/>
        <w:pageBreakBefore w:val="0"/>
        <w:widowControl/>
        <w:spacing w:before="0" w:after="160"/>
        <w:jc w:val="left"/>
      </w:pPr>
      <w:r>
        <w:t xml:space="preserve">    c. 140 cm</w:t>
      </w:r>
    </w:p>
    <w:p>
      <w:pPr>
        <w:pStyle w:val="cabaaaabaaaaaba"/>
        <w:keepNext w:val="0"/>
        <w:keepLines w:val="0"/>
        <w:pageBreakBefore w:val="0"/>
        <w:widowControl/>
        <w:spacing w:before="0" w:after="160"/>
        <w:jc w:val="left"/>
      </w:pPr>
      <w:r>
        <w:t xml:space="preserve">    d. 150 cm</w:t>
      </w:r>
    </w:p>
    <w:p>
      <w:pPr>
        <w:pStyle w:val="cabaaaabaaaaabaa"/>
        <w:keepNext w:val="0"/>
        <w:keepLines w:val="0"/>
        <w:pageBreakBefore w:val="0"/>
        <w:widowControl/>
        <w:spacing w:before="0" w:after="160"/>
        <w:jc w:val="left"/>
      </w:pPr>
      <w:r>
        <w:t>25. The process of keeping concrete moist for a certain period after its finishing, is known as</w:t>
      </w:r>
    </w:p>
    <w:p>
      <w:pPr>
        <w:pStyle w:val="cabaaaabaaaaabaaa"/>
        <w:keepNext w:val="0"/>
        <w:keepLines w:val="0"/>
        <w:pageBreakBefore w:val="0"/>
        <w:widowControl/>
        <w:spacing w:before="0" w:after="160"/>
        <w:jc w:val="left"/>
      </w:pPr>
      <w:r>
        <w:t xml:space="preserve">    a. curing of concrete</w:t>
      </w:r>
    </w:p>
    <w:p>
      <w:pPr>
        <w:pStyle w:val="cabaaaabaaaaabaaab"/>
        <w:keepNext w:val="0"/>
        <w:keepLines w:val="0"/>
        <w:pageBreakBefore w:val="0"/>
        <w:widowControl/>
        <w:spacing w:before="0" w:after="160"/>
        <w:jc w:val="left"/>
      </w:pPr>
      <w:r>
        <w:t xml:space="preserve">    b. placing of concrete</w:t>
      </w:r>
    </w:p>
    <w:p>
      <w:pPr>
        <w:pStyle w:val="cabaaaabaaaaabaaaba"/>
        <w:keepNext w:val="0"/>
        <w:keepLines w:val="0"/>
        <w:pageBreakBefore w:val="0"/>
        <w:widowControl/>
        <w:spacing w:before="0" w:after="160"/>
        <w:jc w:val="left"/>
      </w:pPr>
      <w:r>
        <w:t xml:space="preserve">    c. compaction of concrete</w:t>
      </w:r>
    </w:p>
    <w:p>
      <w:pPr>
        <w:pStyle w:val="cabaaaabaaaaabaaabaa"/>
        <w:keepNext w:val="0"/>
        <w:keepLines w:val="0"/>
        <w:pageBreakBefore w:val="0"/>
        <w:widowControl/>
        <w:spacing w:before="0" w:after="160"/>
        <w:jc w:val="left"/>
      </w:pPr>
      <w:r>
        <w:t xml:space="preserve">    d. none of these.</w:t>
      </w:r>
    </w:p>
    <w:p>
      <w:pPr>
        <w:pStyle w:val="cabaaaabaaaaabaaabaaa"/>
        <w:keepNext w:val="0"/>
        <w:keepLines w:val="0"/>
        <w:pageBreakBefore w:val="0"/>
        <w:widowControl/>
        <w:spacing w:before="0" w:after="160"/>
        <w:jc w:val="left"/>
      </w:pPr>
      <w:r>
        <w:t>26. The steel pile which is generally sunk in soft clay or loose sand of low bearing capacity, is</w:t>
      </w:r>
    </w:p>
    <w:p>
      <w:pPr>
        <w:pStyle w:val="cabaaaabaaaaabaaabaaaa"/>
        <w:keepNext w:val="0"/>
        <w:keepLines w:val="0"/>
        <w:pageBreakBefore w:val="0"/>
        <w:widowControl/>
        <w:spacing w:before="0" w:after="160"/>
        <w:jc w:val="left"/>
      </w:pPr>
      <w:r>
        <w:t xml:space="preserve">    a. pipe pile</w:t>
      </w:r>
    </w:p>
    <w:p>
      <w:pPr>
        <w:pStyle w:val="cabaaaabaaaaabaaabaaaaa"/>
        <w:keepNext w:val="0"/>
        <w:keepLines w:val="0"/>
        <w:pageBreakBefore w:val="0"/>
        <w:widowControl/>
        <w:spacing w:before="0" w:after="160"/>
        <w:jc w:val="left"/>
      </w:pPr>
      <w:r>
        <w:t xml:space="preserve">    b. screw pile</w:t>
      </w:r>
    </w:p>
    <w:p>
      <w:pPr>
        <w:pStyle w:val="cabaaaabaaaaabaaabaaaaab"/>
        <w:keepNext w:val="0"/>
        <w:keepLines w:val="0"/>
        <w:pageBreakBefore w:val="0"/>
        <w:widowControl/>
        <w:spacing w:before="0" w:after="160"/>
        <w:jc w:val="left"/>
      </w:pPr>
      <w:r>
        <w:t xml:space="preserve">    c. disc pile</w:t>
      </w:r>
    </w:p>
    <w:p>
      <w:pPr>
        <w:pStyle w:val="cabaaaabaaaaabaaabaaaaaba"/>
        <w:keepNext w:val="0"/>
        <w:keepLines w:val="0"/>
        <w:pageBreakBefore w:val="0"/>
        <w:widowControl/>
        <w:spacing w:before="0" w:after="160"/>
        <w:jc w:val="left"/>
      </w:pPr>
      <w:r>
        <w:t xml:space="preserve">    d. none of these.</w:t>
      </w:r>
    </w:p>
    <w:p>
      <w:pPr>
        <w:pStyle w:val="cabaaaabaaaaabaaabaaaaabaa"/>
        <w:keepNext w:val="0"/>
        <w:keepLines w:val="0"/>
        <w:pageBreakBefore w:val="0"/>
        <w:widowControl/>
        <w:spacing w:before="0" w:after="160"/>
        <w:jc w:val="left"/>
      </w:pPr>
      <w:r>
        <w:t>27. The type of aggregates of same nominal size, which contain less voids when compacted, are</w:t>
      </w:r>
    </w:p>
    <w:p>
      <w:pPr>
        <w:pStyle w:val="cabaaaabaaaaabaaabaaaaabaaa"/>
        <w:keepNext w:val="0"/>
        <w:keepLines w:val="0"/>
        <w:pageBreakBefore w:val="0"/>
        <w:widowControl/>
        <w:spacing w:before="0" w:after="160"/>
        <w:jc w:val="left"/>
      </w:pPr>
      <w:r>
        <w:t xml:space="preserve">    a. rounded spherical</w:t>
      </w:r>
    </w:p>
    <w:p>
      <w:pPr>
        <w:pStyle w:val="cabaaaabaaaaabaaabaaaaabaaab"/>
        <w:keepNext w:val="0"/>
        <w:keepLines w:val="0"/>
        <w:pageBreakBefore w:val="0"/>
        <w:widowControl/>
        <w:spacing w:before="0" w:after="160"/>
        <w:jc w:val="left"/>
      </w:pPr>
      <w:r>
        <w:t xml:space="preserve">    b. irregular</w:t>
      </w:r>
    </w:p>
    <w:p>
      <w:pPr>
        <w:pStyle w:val="cabaaaabaaaaabaaabaaaaabaaaba"/>
        <w:keepNext w:val="0"/>
        <w:keepLines w:val="0"/>
        <w:pageBreakBefore w:val="0"/>
        <w:widowControl/>
        <w:spacing w:before="0" w:after="160"/>
        <w:jc w:val="left"/>
      </w:pPr>
      <w:r>
        <w:t xml:space="preserve">    c. flaky</w:t>
      </w:r>
    </w:p>
    <w:p>
      <w:pPr>
        <w:pStyle w:val="cabaaaabaaaaabaaabaaaaabaaabaa"/>
        <w:keepNext w:val="0"/>
        <w:keepLines w:val="0"/>
        <w:pageBreakBefore w:val="0"/>
        <w:widowControl/>
        <w:spacing w:before="0" w:after="160"/>
        <w:jc w:val="left"/>
      </w:pPr>
      <w:r>
        <w:t xml:space="preserve">    d. none of these.</w:t>
      </w:r>
    </w:p>
    <w:p>
      <w:pPr>
        <w:pStyle w:val="cabaaaabaaaaabaaabaaaaabaaabaaa"/>
        <w:keepNext w:val="0"/>
        <w:keepLines w:val="0"/>
        <w:pageBreakBefore w:val="0"/>
        <w:widowControl/>
        <w:spacing w:before="0" w:after="160"/>
        <w:jc w:val="left"/>
      </w:pPr>
      <w:r>
        <w:t>28. A construction joint is provided where</w:t>
      </w:r>
    </w:p>
    <w:p>
      <w:pPr>
        <w:pStyle w:val="cabaaaabaaaaabaaabaaaaabaaabaaaa"/>
        <w:keepNext w:val="0"/>
        <w:keepLines w:val="0"/>
        <w:pageBreakBefore w:val="0"/>
        <w:widowControl/>
        <w:spacing w:before="0" w:after="160"/>
        <w:jc w:val="left"/>
      </w:pPr>
      <w:r>
        <w:t xml:space="preserve">    a. bending moment is small</w:t>
      </w:r>
    </w:p>
    <w:p>
      <w:pPr>
        <w:pStyle w:val="cabaaaabaaaaabaaabaaaaabaaabaaaaa"/>
        <w:keepNext w:val="0"/>
        <w:keepLines w:val="0"/>
        <w:pageBreakBefore w:val="0"/>
        <w:widowControl/>
        <w:spacing w:before="0" w:after="160"/>
        <w:jc w:val="left"/>
      </w:pPr>
      <w:r>
        <w:t xml:space="preserve">    b. shear force is small</w:t>
      </w:r>
    </w:p>
    <w:p>
      <w:pPr>
        <w:pStyle w:val="cabaaaabaaaaabaaabaaaaabaaabaaaaaa"/>
        <w:keepNext w:val="0"/>
        <w:keepLines w:val="0"/>
        <w:pageBreakBefore w:val="0"/>
        <w:widowControl/>
        <w:spacing w:before="0" w:after="160"/>
        <w:jc w:val="left"/>
      </w:pPr>
      <w:r>
        <w:t xml:space="preserve">    c. the member is supported by other member</w:t>
      </w:r>
    </w:p>
    <w:p>
      <w:pPr>
        <w:pStyle w:val="cabaaaabaaaaabaaabaaaaabaaabaaaaaaa"/>
        <w:keepNext w:val="0"/>
        <w:keepLines w:val="0"/>
        <w:pageBreakBefore w:val="0"/>
        <w:widowControl/>
        <w:spacing w:before="0" w:after="160"/>
        <w:jc w:val="left"/>
      </w:pPr>
      <w:r>
        <w:t xml:space="preserve">    d. all the above.</w:t>
      </w:r>
    </w:p>
    <w:p>
      <w:pPr>
        <w:pStyle w:val="cabaaaabaaaaabaaabaaaaabaaabaaaaaaab"/>
        <w:keepNext w:val="0"/>
        <w:keepLines w:val="0"/>
        <w:pageBreakBefore w:val="0"/>
        <w:widowControl/>
        <w:spacing w:before="0" w:after="160"/>
        <w:jc w:val="left"/>
      </w:pPr>
      <w:r>
        <w:t>29. In distribution pipes, air valves are provided at</w:t>
      </w:r>
    </w:p>
    <w:p>
      <w:pPr>
        <w:pStyle w:val="cabaaaabaaaaabaaabaaaaabaaabaaaaaaaba"/>
        <w:keepNext w:val="0"/>
        <w:keepLines w:val="0"/>
        <w:pageBreakBefore w:val="0"/>
        <w:widowControl/>
        <w:spacing w:before="0" w:after="160"/>
        <w:jc w:val="left"/>
      </w:pPr>
      <w:r>
        <w:t xml:space="preserve">    a. lower points</w:t>
      </w:r>
    </w:p>
    <w:p>
      <w:pPr>
        <w:pStyle w:val="cabaaaabaaaaabaaabaaaaabaaabaaaaaaabaa"/>
        <w:keepNext w:val="0"/>
        <w:keepLines w:val="0"/>
        <w:pageBreakBefore w:val="0"/>
        <w:widowControl/>
        <w:spacing w:before="0" w:after="160"/>
        <w:jc w:val="left"/>
      </w:pPr>
      <w:r>
        <w:t xml:space="preserve">    b. junction points</w:t>
      </w:r>
    </w:p>
    <w:p>
      <w:pPr>
        <w:pStyle w:val="cabaaaabaaaaabaaabaaaaabaaabaaaaaaabaaa"/>
        <w:keepNext w:val="0"/>
        <w:keepLines w:val="0"/>
        <w:pageBreakBefore w:val="0"/>
        <w:widowControl/>
        <w:spacing w:before="0" w:after="160"/>
        <w:jc w:val="left"/>
      </w:pPr>
      <w:r>
        <w:t xml:space="preserve">    c. higher points</w:t>
      </w:r>
    </w:p>
    <w:p>
      <w:pPr>
        <w:pStyle w:val="cabaaaabaaaaabaaabaaaaabaaabaaaaaaabaaab"/>
        <w:keepNext w:val="0"/>
        <w:keepLines w:val="0"/>
        <w:pageBreakBefore w:val="0"/>
        <w:widowControl/>
        <w:spacing w:before="0" w:after="160"/>
        <w:jc w:val="left"/>
      </w:pPr>
      <w:r>
        <w:t xml:space="preserve">    d. any where.</w:t>
      </w:r>
    </w:p>
    <w:p>
      <w:pPr>
        <w:pStyle w:val="cabaaaabaaaaabaaabaaaaabaaabaaaaaaabaaaba"/>
        <w:keepNext w:val="0"/>
        <w:keepLines w:val="0"/>
        <w:pageBreakBefore w:val="0"/>
        <w:widowControl/>
        <w:spacing w:before="0" w:after="160"/>
        <w:jc w:val="left"/>
      </w:pPr>
      <w:r>
        <w:t>30. Acidity in water is caused due to</w:t>
      </w:r>
    </w:p>
    <w:p>
      <w:pPr>
        <w:pStyle w:val="cabaaaabaaaaabaaabaaaaabaaabaaaaaaabaaabaa"/>
        <w:keepNext w:val="0"/>
        <w:keepLines w:val="0"/>
        <w:pageBreakBefore w:val="0"/>
        <w:widowControl/>
        <w:spacing w:before="0" w:after="160"/>
        <w:jc w:val="left"/>
      </w:pPr>
      <w:r>
        <w:t xml:space="preserve">    a. Free CO2</w:t>
      </w:r>
    </w:p>
    <w:p>
      <w:pPr>
        <w:pStyle w:val="cabaaaabaaaaabaaabaaaaabaaabaaaaaaabaaabaaa"/>
        <w:keepNext w:val="0"/>
        <w:keepLines w:val="0"/>
        <w:pageBreakBefore w:val="0"/>
        <w:widowControl/>
        <w:spacing w:before="0" w:after="160"/>
        <w:jc w:val="left"/>
      </w:pPr>
      <w:r>
        <w:t xml:space="preserve">    b. Iron sulphate</w:t>
      </w:r>
    </w:p>
    <w:p>
      <w:pPr>
        <w:pStyle w:val="cabaaaabaaaaabaaabaaaaabaaabaaaaaaabaaabaaaa"/>
        <w:keepNext w:val="0"/>
        <w:keepLines w:val="0"/>
        <w:pageBreakBefore w:val="0"/>
        <w:widowControl/>
        <w:spacing w:before="0" w:after="160"/>
        <w:jc w:val="left"/>
      </w:pPr>
      <w:r>
        <w:t xml:space="preserve">    c. Aluminium sulphate</w:t>
      </w:r>
    </w:p>
    <w:p>
      <w:pPr>
        <w:pStyle w:val="cabaaaabaaaaabaaabaaaaabaaabaaaaaaabaaabaaaaa"/>
        <w:keepNext w:val="0"/>
        <w:keepLines w:val="0"/>
        <w:pageBreakBefore w:val="0"/>
        <w:widowControl/>
        <w:spacing w:before="0" w:after="160"/>
        <w:jc w:val="left"/>
      </w:pPr>
      <w:r>
        <w:t xml:space="preserve">    d. All the above.</w:t>
      </w:r>
    </w:p>
    <w:p>
      <w:pPr>
        <w:pStyle w:val="cabaaaabaaaaabaaabaaaaabaaabaaaaaaabaaabaaaaab"/>
        <w:keepNext w:val="0"/>
        <w:keepLines w:val="0"/>
        <w:pageBreakBefore w:val="0"/>
        <w:widowControl/>
        <w:spacing w:before="0" w:after="160"/>
        <w:jc w:val="left"/>
      </w:pPr>
      <w:r>
        <w:t>31. The spacing of bars for perforations in coarse screens used for the treatment of sewage, is</w:t>
      </w:r>
    </w:p>
    <w:p>
      <w:pPr>
        <w:pStyle w:val="cabaaaabaaaaabaaabaaaaabaaabaaaaaaabaaabaaaaaba"/>
        <w:keepNext w:val="0"/>
        <w:keepLines w:val="0"/>
        <w:pageBreakBefore w:val="0"/>
        <w:widowControl/>
        <w:spacing w:before="0" w:after="160"/>
        <w:jc w:val="left"/>
      </w:pPr>
      <w:r>
        <w:t xml:space="preserve">    a. 30 mm</w:t>
      </w:r>
    </w:p>
    <w:p>
      <w:pPr>
        <w:pStyle w:val="cabaaaabaaaaabaaabaaaaabaaabaaaaaaabaaabaaaaabaa"/>
        <w:keepNext w:val="0"/>
        <w:keepLines w:val="0"/>
        <w:pageBreakBefore w:val="0"/>
        <w:widowControl/>
        <w:spacing w:before="0" w:after="160"/>
        <w:jc w:val="left"/>
      </w:pPr>
      <w:r>
        <w:t xml:space="preserve">    b. 40 mm</w:t>
      </w:r>
    </w:p>
    <w:p>
      <w:pPr>
        <w:pStyle w:val="cabaaaabaaaaabaaabaaaaabaaabaaaaaaabaaabaaaaabaaa"/>
        <w:keepNext w:val="0"/>
        <w:keepLines w:val="0"/>
        <w:pageBreakBefore w:val="0"/>
        <w:widowControl/>
        <w:spacing w:before="0" w:after="160"/>
        <w:jc w:val="left"/>
      </w:pPr>
      <w:r>
        <w:t xml:space="preserve">    c. 50 mm</w:t>
      </w:r>
    </w:p>
    <w:p>
      <w:pPr>
        <w:pStyle w:val="cabaaaabaaaaabaaabaaaaabaaabaaaaaaabaaabaaaaabaaab"/>
        <w:keepNext w:val="0"/>
        <w:keepLines w:val="0"/>
        <w:pageBreakBefore w:val="0"/>
        <w:widowControl/>
        <w:spacing w:before="0" w:after="160"/>
        <w:jc w:val="left"/>
      </w:pPr>
      <w:r>
        <w:t xml:space="preserve">    d. 100 mm.</w:t>
      </w:r>
    </w:p>
    <w:p>
      <w:pPr>
        <w:pStyle w:val="cabaaaabaaaaabaaabaaaaabaaabaaaaaaabaaabaaaaabaaaba"/>
        <w:keepNext w:val="0"/>
        <w:keepLines w:val="0"/>
        <w:pageBreakBefore w:val="0"/>
        <w:widowControl/>
        <w:spacing w:before="0" w:after="160"/>
        <w:jc w:val="left"/>
      </w:pPr>
      <w:r>
        <w:t>32. The maximum depth of sedimentation tanks, is kept</w:t>
      </w:r>
    </w:p>
    <w:p>
      <w:pPr>
        <w:pStyle w:val="cabaaaabaaaaabaaabaaaaabaaabaaaaaaabaaabaaaaabaaabaa"/>
        <w:keepNext w:val="0"/>
        <w:keepLines w:val="0"/>
        <w:pageBreakBefore w:val="0"/>
        <w:widowControl/>
        <w:spacing w:before="0" w:after="160"/>
        <w:jc w:val="left"/>
      </w:pPr>
      <w:r>
        <w:t xml:space="preserve">    a. 3 m</w:t>
      </w:r>
    </w:p>
    <w:p>
      <w:pPr>
        <w:pStyle w:val="cabaaaabaaaaabaaabaaaaabaaabaaaaaaabaaabaaaaabaaabaab"/>
        <w:keepNext w:val="0"/>
        <w:keepLines w:val="0"/>
        <w:pageBreakBefore w:val="0"/>
        <w:widowControl/>
        <w:spacing w:before="0" w:after="160"/>
        <w:jc w:val="left"/>
      </w:pPr>
      <w:r>
        <w:t xml:space="preserve">    b. 3.5 m</w:t>
      </w:r>
    </w:p>
    <w:p>
      <w:pPr>
        <w:pStyle w:val="cabaaaabaaaaabaaabaaaaabaaabaaaaaaabaaabaaaaabaaabaaba"/>
        <w:keepNext w:val="0"/>
        <w:keepLines w:val="0"/>
        <w:pageBreakBefore w:val="0"/>
        <w:widowControl/>
        <w:spacing w:before="0" w:after="160"/>
        <w:jc w:val="left"/>
      </w:pPr>
      <w:r>
        <w:t xml:space="preserve">    c. 4 m</w:t>
      </w:r>
    </w:p>
    <w:p>
      <w:pPr>
        <w:pStyle w:val="cabaaaabaaaaabaaabaaaaabaaabaaaaaaabaaabaaaaabaaabaabaa"/>
        <w:keepNext w:val="0"/>
        <w:keepLines w:val="0"/>
        <w:pageBreakBefore w:val="0"/>
        <w:widowControl/>
        <w:spacing w:before="0" w:after="160"/>
        <w:jc w:val="left"/>
      </w:pPr>
      <w:r>
        <w:t xml:space="preserve">    d. 4.5 m.</w:t>
      </w:r>
    </w:p>
    <w:p>
      <w:pPr>
        <w:pStyle w:val="cabaaaabaaaaabaaabaaaaabaaabaaaaaaabaaabaaaaabaaabaabaaa"/>
        <w:keepNext w:val="0"/>
        <w:keepLines w:val="0"/>
        <w:pageBreakBefore w:val="0"/>
        <w:widowControl/>
        <w:spacing w:before="0" w:after="160"/>
        <w:jc w:val="left"/>
      </w:pPr>
      <w:r>
        <w:t>33. The ratio of the rate of change of discharge of an outlet and parent channel, is known as</w:t>
      </w:r>
    </w:p>
    <w:p>
      <w:pPr>
        <w:pStyle w:val="cabaaaabaaaaabaaabaaaaabaaabaaaaaaabaaabaaaaabaaabaabaaaa"/>
        <w:keepNext w:val="0"/>
        <w:keepLines w:val="0"/>
        <w:pageBreakBefore w:val="0"/>
        <w:widowControl/>
        <w:spacing w:before="0" w:after="160"/>
        <w:jc w:val="left"/>
      </w:pPr>
      <w:r>
        <w:t xml:space="preserve">    a. efficiency</w:t>
      </w:r>
    </w:p>
    <w:p>
      <w:pPr>
        <w:pStyle w:val="cabaaaabaaaaabaaabaaaaabaaabaaaaaaabaaabaaaaabaaabaabaaaaa"/>
        <w:keepNext w:val="0"/>
        <w:keepLines w:val="0"/>
        <w:pageBreakBefore w:val="0"/>
        <w:widowControl/>
        <w:spacing w:before="0" w:after="160"/>
        <w:jc w:val="left"/>
      </w:pPr>
      <w:r>
        <w:t xml:space="preserve">    b. sensitivity</w:t>
      </w:r>
    </w:p>
    <w:p>
      <w:pPr>
        <w:pStyle w:val="cabaaaabaaaaabaaabaaaaabaaabaaaaaaabaaabaaaaabaaabaabaaaaaa"/>
        <w:keepNext w:val="0"/>
        <w:keepLines w:val="0"/>
        <w:pageBreakBefore w:val="0"/>
        <w:widowControl/>
        <w:spacing w:before="0" w:after="160"/>
        <w:jc w:val="left"/>
      </w:pPr>
      <w:r>
        <w:t xml:space="preserve">    c. flexibility</w:t>
      </w:r>
    </w:p>
    <w:p>
      <w:pPr>
        <w:pStyle w:val="cabaaaabaaaaabaaabaaaaabaaabaaaaaaabaaabaaaaabaaabaabaaaaaab"/>
        <w:keepNext w:val="0"/>
        <w:keepLines w:val="0"/>
        <w:pageBreakBefore w:val="0"/>
        <w:widowControl/>
        <w:spacing w:before="0" w:after="160"/>
        <w:jc w:val="left"/>
      </w:pPr>
      <w:r>
        <w:t xml:space="preserve">    d. modular limit.</w:t>
      </w:r>
    </w:p>
    <w:p>
      <w:pPr>
        <w:pStyle w:val="cabaaaabaaaaabaaabaaaaabaaabaaaaaaabaaabaaaaabaaabaabaaaaaaba"/>
        <w:keepNext w:val="0"/>
        <w:keepLines w:val="0"/>
        <w:pageBreakBefore w:val="0"/>
        <w:widowControl/>
        <w:spacing w:before="0" w:after="160"/>
        <w:jc w:val="left"/>
      </w:pPr>
      <w:r>
        <w:t>34. The top soil of a water logged field becomes more alkaline and infertile if its pH value is</w:t>
      </w:r>
    </w:p>
    <w:p>
      <w:pPr>
        <w:pStyle w:val="cabaaaabaaaaabaaabaaaaabaaabaaaaaaabaaabaaaaabaaabaabaaaaaabaa"/>
        <w:keepNext w:val="0"/>
        <w:keepLines w:val="0"/>
        <w:pageBreakBefore w:val="0"/>
        <w:widowControl/>
        <w:spacing w:before="0" w:after="160"/>
        <w:jc w:val="left"/>
      </w:pPr>
      <w:r>
        <w:t xml:space="preserve">    a. 8</w:t>
      </w:r>
    </w:p>
    <w:p>
      <w:pPr>
        <w:pStyle w:val="cabaaaabaaaaabaaabaaaaabaaabaaaaaaabaaabaaaaabaaabaabaaaaaabaaa"/>
        <w:keepNext w:val="0"/>
        <w:keepLines w:val="0"/>
        <w:pageBreakBefore w:val="0"/>
        <w:widowControl/>
        <w:spacing w:before="0" w:after="160"/>
        <w:jc w:val="left"/>
      </w:pPr>
      <w:r>
        <w:t xml:space="preserve">    b. 9</w:t>
      </w:r>
    </w:p>
    <w:p>
      <w:pPr>
        <w:pStyle w:val="cabaaaabaaaaabaaabaaaaabaaabaaaaaaabaaabaaaaabaaabaabaaaaaabaaaa"/>
        <w:keepNext w:val="0"/>
        <w:keepLines w:val="0"/>
        <w:pageBreakBefore w:val="0"/>
        <w:widowControl/>
        <w:spacing w:before="0" w:after="160"/>
        <w:jc w:val="left"/>
      </w:pPr>
      <w:r>
        <w:t xml:space="preserve">    c. 10</w:t>
      </w:r>
    </w:p>
    <w:p>
      <w:pPr>
        <w:pStyle w:val="cabaaaabaaaaabaaabaaaaabaaabaaaaaaabaaabaaaaabaaabaabaaaaaabaaaaa"/>
        <w:keepNext w:val="0"/>
        <w:keepLines w:val="0"/>
        <w:pageBreakBefore w:val="0"/>
        <w:widowControl/>
        <w:spacing w:before="0" w:after="160"/>
        <w:jc w:val="left"/>
      </w:pPr>
      <w:r>
        <w:t xml:space="preserve">    d. 11</w:t>
      </w:r>
    </w:p>
    <w:p>
      <w:pPr>
        <w:pStyle w:val="cabaaaabaaaaabaaabaaaaabaaabaaaaaaabaaabaaaaabaaabaabaaaaaabaaaaab"/>
        <w:keepNext w:val="0"/>
        <w:keepLines w:val="0"/>
        <w:pageBreakBefore w:val="0"/>
        <w:widowControl/>
        <w:spacing w:before="0" w:after="160"/>
        <w:jc w:val="left"/>
      </w:pPr>
      <w:r>
        <w:t>35. An outlet is said to be proportional if its flexibility, is</w:t>
      </w:r>
    </w:p>
    <w:p>
      <w:pPr>
        <w:pStyle w:val="cabaaaabaaaaabaaabaaaaabaaabaaaaaaabaaabaaaaabaaabaabaaaaaabaaaaaba"/>
        <w:keepNext w:val="0"/>
        <w:keepLines w:val="0"/>
        <w:pageBreakBefore w:val="0"/>
        <w:widowControl/>
        <w:spacing w:before="0" w:after="160"/>
        <w:jc w:val="left"/>
      </w:pPr>
      <w:r>
        <w:t xml:space="preserve">    a. zero</w:t>
      </w:r>
    </w:p>
    <w:p>
      <w:pPr>
        <w:pStyle w:val="cabaaaabaaaaabaaabaaaaabaaabaaaaaaabaaabaaaaabaaabaabaaaaaabaaaaabaa"/>
        <w:keepNext w:val="0"/>
        <w:keepLines w:val="0"/>
        <w:pageBreakBefore w:val="0"/>
        <w:widowControl/>
        <w:spacing w:before="0" w:after="160"/>
        <w:jc w:val="left"/>
      </w:pPr>
      <w:r>
        <w:t xml:space="preserve">    b. less than one</w:t>
      </w:r>
    </w:p>
    <w:p>
      <w:pPr>
        <w:pStyle w:val="cabaaaabaaaaabaaabaaaaabaaabaaaaaaabaaabaaaaabaaabaabaaaaaabaaaaabaaa"/>
        <w:keepNext w:val="0"/>
        <w:keepLines w:val="0"/>
        <w:pageBreakBefore w:val="0"/>
        <w:widowControl/>
        <w:spacing w:before="0" w:after="160"/>
        <w:jc w:val="left"/>
      </w:pPr>
      <w:r>
        <w:t xml:space="preserve">    c. more than one</w:t>
      </w:r>
    </w:p>
    <w:p>
      <w:pPr>
        <w:pStyle w:val="cabaaaabaaaaabaaabaaaaabaaabaaaaaaabaaabaaaaabaaabaabaaaaaabaaaaabaaaa"/>
        <w:keepNext w:val="0"/>
        <w:keepLines w:val="0"/>
        <w:pageBreakBefore w:val="0"/>
        <w:widowControl/>
        <w:spacing w:before="0" w:after="160"/>
        <w:jc w:val="left"/>
      </w:pPr>
      <w:r>
        <w:t xml:space="preserve">    d. one</w:t>
      </w:r>
    </w:p>
    <w:p>
      <w:pPr>
        <w:pStyle w:val="cabaaaabaaaaabaaabaaaaabaaabaaaaaaabaaabaaaaabaaabaabaaaaaabaaaaabaaaab"/>
        <w:keepNext w:val="0"/>
        <w:keepLines w:val="0"/>
        <w:pageBreakBefore w:val="0"/>
        <w:widowControl/>
        <w:spacing w:before="0" w:after="160"/>
        <w:jc w:val="left"/>
      </w:pPr>
      <w:r>
        <w:t>36. Meandering of a river generally occurs, in</w:t>
      </w:r>
    </w:p>
    <w:p>
      <w:pPr>
        <w:pStyle w:val="cabaaaabaaaaabaaabaaaaabaaabaaaaaaabaaabaaaaabaaabaabaaaaaabaaaaabaaaaba"/>
        <w:keepNext w:val="0"/>
        <w:keepLines w:val="0"/>
        <w:pageBreakBefore w:val="0"/>
        <w:widowControl/>
        <w:spacing w:before="0" w:after="160"/>
        <w:jc w:val="left"/>
      </w:pPr>
      <w:r>
        <w:t xml:space="preserve">    a. rocky stage</w:t>
      </w:r>
    </w:p>
    <w:p>
      <w:pPr>
        <w:pStyle w:val="cabaaaabaaaaabaaabaaaaabaaabaaaaaaabaaabaaaaabaaabaabaaaaaabaaaaabaaaabaa"/>
        <w:keepNext w:val="0"/>
        <w:keepLines w:val="0"/>
        <w:pageBreakBefore w:val="0"/>
        <w:widowControl/>
        <w:spacing w:before="0" w:after="160"/>
        <w:jc w:val="left"/>
      </w:pPr>
      <w:r>
        <w:t xml:space="preserve">    b. delta stage</w:t>
      </w:r>
    </w:p>
    <w:p>
      <w:pPr>
        <w:pStyle w:val="cabaaaabaaaaabaaabaaaaabaaabaaaaaaabaaabaaaaabaaabaabaaaaaabaaaaabaaaabaaa"/>
        <w:keepNext w:val="0"/>
        <w:keepLines w:val="0"/>
        <w:pageBreakBefore w:val="0"/>
        <w:widowControl/>
        <w:spacing w:before="0" w:after="160"/>
        <w:jc w:val="left"/>
      </w:pPr>
      <w:r>
        <w:t xml:space="preserve">    c. boulder stage</w:t>
      </w:r>
    </w:p>
    <w:p>
      <w:pPr>
        <w:pStyle w:val="cabaaaabaaaaabaaabaaaaabaaabaaaaaaabaaabaaaaabaaabaabaaaaaabaaaaabaaaabaaaa"/>
        <w:keepNext w:val="0"/>
        <w:keepLines w:val="0"/>
        <w:pageBreakBefore w:val="0"/>
        <w:widowControl/>
        <w:spacing w:before="0" w:after="160"/>
        <w:jc w:val="left"/>
      </w:pPr>
      <w:r>
        <w:t xml:space="preserve">    d. trough stage.</w:t>
      </w:r>
    </w:p>
    <w:p>
      <w:pPr>
        <w:pStyle w:val="cabaaaabaaaaabaaabaaaaabaaabaaaaaaabaaabaaaaabaaabaabaaaaaabaaaaabaaaabaaaab"/>
        <w:keepNext w:val="0"/>
        <w:keepLines w:val="0"/>
        <w:pageBreakBefore w:val="0"/>
        <w:widowControl/>
        <w:spacing w:before="0" w:after="160"/>
        <w:jc w:val="left"/>
      </w:pPr>
      <w:r>
        <w:t>37. The absolute minimum radius of horizontal curve for a design speed 60 km ph is</w:t>
      </w:r>
    </w:p>
    <w:p>
      <w:pPr>
        <w:pStyle w:val="cabaaaabaaaaabaaabaaaaabaaabaaaaaaabaaabaaaaabaaabaabaaaaaabaaaaabaaaabaaaaba"/>
        <w:keepNext w:val="0"/>
        <w:keepLines w:val="0"/>
        <w:pageBreakBefore w:val="0"/>
        <w:widowControl/>
        <w:spacing w:before="0" w:after="160"/>
        <w:jc w:val="left"/>
      </w:pPr>
      <w:r>
        <w:t xml:space="preserve">    a. 131 m</w:t>
      </w:r>
    </w:p>
    <w:p>
      <w:pPr>
        <w:pStyle w:val="cabaaaabaaaaabaaabaaaaabaaabaaaaaaabaaabaaaaabaaabaabaaaaaabaaaaabaaaabaaaabaa"/>
        <w:keepNext w:val="0"/>
        <w:keepLines w:val="0"/>
        <w:pageBreakBefore w:val="0"/>
        <w:widowControl/>
        <w:spacing w:before="0" w:after="160"/>
        <w:jc w:val="left"/>
      </w:pPr>
      <w:r>
        <w:t xml:space="preserve">    b. 210 m</w:t>
      </w:r>
    </w:p>
    <w:p>
      <w:pPr>
        <w:pStyle w:val="cabaaaabaaaaabaaabaaaaabaaabaaaaaaabaaabaaaaabaaabaabaaaaaabaaaaabaaaabaaaabaaa"/>
        <w:keepNext w:val="0"/>
        <w:keepLines w:val="0"/>
        <w:pageBreakBefore w:val="0"/>
        <w:widowControl/>
        <w:spacing w:before="0" w:after="160"/>
        <w:jc w:val="left"/>
      </w:pPr>
      <w:r>
        <w:t xml:space="preserve">    c. 360 m</w:t>
      </w:r>
    </w:p>
    <w:p>
      <w:pPr>
        <w:pStyle w:val="cabaaaabaaaaabaaabaaaaabaaabaaaaaaabaaabaaaaabaaabaabaaaaaabaaaaabaaaabaaaabaaaa"/>
        <w:keepNext w:val="0"/>
        <w:keepLines w:val="0"/>
        <w:pageBreakBefore w:val="0"/>
        <w:widowControl/>
        <w:spacing w:before="0" w:after="160"/>
        <w:jc w:val="left"/>
      </w:pPr>
      <w:r>
        <w:t xml:space="preserve">    d. none of these.</w:t>
      </w:r>
    </w:p>
    <w:p>
      <w:pPr>
        <w:pStyle w:val="cabaaaabaaaaabaaabaaaaabaaabaaaaaaabaaabaaaaabaaabaabaaaaaabaaaaabaaaabaaaabaaaab"/>
        <w:keepNext w:val="0"/>
        <w:keepLines w:val="0"/>
        <w:pageBreakBefore w:val="0"/>
        <w:widowControl/>
        <w:spacing w:before="0" w:after="160"/>
        <w:jc w:val="left"/>
      </w:pPr>
      <w:r>
        <w:t>38. Driving vehicles on wet surfaced roads, is dangerous because it may</w:t>
      </w:r>
    </w:p>
    <w:p>
      <w:pPr>
        <w:pStyle w:val="cabaaaabaaaaabaaabaaaaabaaabaaaaaaabaaabaaaaabaaabaabaaaaaabaaaaabaaaabaaaabaaaaba"/>
        <w:keepNext w:val="0"/>
        <w:keepLines w:val="0"/>
        <w:pageBreakBefore w:val="0"/>
        <w:widowControl/>
        <w:spacing w:before="0" w:after="160"/>
        <w:jc w:val="left"/>
      </w:pPr>
      <w:r>
        <w:t xml:space="preserve">    a. skid</w:t>
      </w:r>
    </w:p>
    <w:p>
      <w:pPr>
        <w:pStyle w:val="cabaaaabaaaaabaaabaaaaabaaabaaaaaaabaaabaaaaabaaabaabaaaaaabaaaaabaaaabaaaabaaaabaa"/>
        <w:keepNext w:val="0"/>
        <w:keepLines w:val="0"/>
        <w:pageBreakBefore w:val="0"/>
        <w:widowControl/>
        <w:spacing w:before="0" w:after="160"/>
        <w:jc w:val="left"/>
      </w:pPr>
      <w:r>
        <w:t xml:space="preserve">    b. slip</w:t>
      </w:r>
    </w:p>
    <w:p>
      <w:pPr>
        <w:pStyle w:val="cabaaaabaaaaabaaabaaaaabaaabaaaaaaabaaabaaaaabaaabaabaaaaaabaaaaabaaaabaaaabaaaabaab"/>
        <w:keepNext w:val="0"/>
        <w:keepLines w:val="0"/>
        <w:pageBreakBefore w:val="0"/>
        <w:widowControl/>
        <w:spacing w:before="0" w:after="160"/>
        <w:jc w:val="left"/>
      </w:pPr>
      <w:r>
        <w:t xml:space="preserve">    c. overturn</w:t>
      </w:r>
    </w:p>
    <w:p>
      <w:pPr>
        <w:pStyle w:val="cabaaaabaaaaabaaabaaaaabaaabaaaaaaabaaabaaaaabaaabaabaaaaaabaaaaabaaaabaaaabaaaabaaba"/>
        <w:keepNext w:val="0"/>
        <w:keepLines w:val="0"/>
        <w:pageBreakBefore w:val="0"/>
        <w:widowControl/>
        <w:spacing w:before="0" w:after="160"/>
        <w:jc w:val="left"/>
      </w:pPr>
      <w:r>
        <w:t xml:space="preserve">    d. all the above.</w:t>
      </w:r>
    </w:p>
    <w:p>
      <w:pPr>
        <w:pStyle w:val="cabaaaabaaaaabaaabaaaaabaaabaaaaaaabaaabaaaaabaaabaabaaaaaabaaaaabaaaabaaaabaaaabaabaa"/>
        <w:keepNext w:val="0"/>
        <w:keepLines w:val="0"/>
        <w:pageBreakBefore w:val="0"/>
        <w:widowControl/>
        <w:spacing w:before="0" w:after="160"/>
        <w:jc w:val="left"/>
      </w:pPr>
      <w:r>
        <w:t>39. Road makers along roads from the edge of a kerb should not be less than</w:t>
      </w:r>
    </w:p>
    <w:p>
      <w:pPr>
        <w:pStyle w:val="cabaaaabaaaaabaaabaaaaabaaabaaaaaaabaaabaaaaabaaabaabaaaaaabaaaaabaaaabaaaabaaaabaabaaa"/>
        <w:keepNext w:val="0"/>
        <w:keepLines w:val="0"/>
        <w:pageBreakBefore w:val="0"/>
        <w:widowControl/>
        <w:spacing w:before="0" w:after="160"/>
        <w:jc w:val="left"/>
      </w:pPr>
      <w:r>
        <w:t xml:space="preserve">    a. 45 cm</w:t>
      </w:r>
    </w:p>
    <w:p>
      <w:pPr>
        <w:pStyle w:val="cabaaaabaaaaabaaabaaaaabaaabaaaaaaabaaabaaaaabaaabaabaaaaaabaaaaabaaaabaaaabaaaabaabaaaa"/>
        <w:keepNext w:val="0"/>
        <w:keepLines w:val="0"/>
        <w:pageBreakBefore w:val="0"/>
        <w:widowControl/>
        <w:spacing w:before="0" w:after="160"/>
        <w:jc w:val="left"/>
      </w:pPr>
      <w:r>
        <w:t xml:space="preserve">    b. 50 cm</w:t>
      </w:r>
    </w:p>
    <w:p>
      <w:pPr>
        <w:pStyle w:val="cabaaaabaaaaabaaabaaaaabaaabaaaaaaabaaabaaaaabaaabaabaaaaaabaaaaabaaaabaaaabaaaabaabaaaaa"/>
        <w:keepNext w:val="0"/>
        <w:keepLines w:val="0"/>
        <w:pageBreakBefore w:val="0"/>
        <w:widowControl/>
        <w:spacing w:before="0" w:after="160"/>
        <w:jc w:val="left"/>
      </w:pPr>
      <w:r>
        <w:t xml:space="preserve">    c. 55 cm</w:t>
      </w:r>
    </w:p>
    <w:p>
      <w:pPr>
        <w:pStyle w:val="cabaaaabaaaaabaaabaaaaabaaabaaaaaaabaaabaaaaabaaabaabaaaaaabaaaaabaaaabaaaabaaaabaabaaaaaa"/>
        <w:keepNext w:val="0"/>
        <w:keepLines w:val="0"/>
        <w:pageBreakBefore w:val="0"/>
        <w:widowControl/>
        <w:spacing w:before="0" w:after="160"/>
        <w:jc w:val="left"/>
      </w:pPr>
      <w:r>
        <w:t xml:space="preserve">    d. 60 cm</w:t>
      </w:r>
    </w:p>
    <w:p>
      <w:pPr>
        <w:pStyle w:val="cabaaaabaaaaabaaabaaaaabaaabaaaaaaabaaabaaaaabaaabaabaaaaaabaaaaabaaaabaaaabaaaabaabaaaaaab"/>
        <w:keepNext w:val="0"/>
        <w:keepLines w:val="0"/>
        <w:pageBreakBefore w:val="0"/>
        <w:widowControl/>
        <w:spacing w:before="0" w:after="160"/>
        <w:jc w:val="left"/>
      </w:pPr>
      <w:r>
        <w:t>40. Longitudinal pavement lines marked broken in white paint</w:t>
      </w:r>
    </w:p>
    <w:p>
      <w:pPr>
        <w:pStyle w:val="cabaaaabaaaaabaaabaaaaabaaabaaaaaaabaaabaaaaabaaabaabaaaaaabaaaaabaaaabaaaabaaaabaabaaaaaaba"/>
        <w:keepNext w:val="0"/>
        <w:keepLines w:val="0"/>
        <w:pageBreakBefore w:val="0"/>
        <w:widowControl/>
        <w:spacing w:before="0" w:after="160"/>
        <w:jc w:val="left"/>
      </w:pPr>
      <w:r>
        <w:t xml:space="preserve">    a. are for the guidance of the drivers</w:t>
      </w:r>
    </w:p>
    <w:p>
      <w:pPr>
        <w:pStyle w:val="cabaaaabaaaaabaaabaaaaabaaabaaaaaaabaaabaaaaabaaabaabaaaaaabaaaaabaaaabaaaabaaaabaabaaaaaabaa"/>
        <w:keepNext w:val="0"/>
        <w:keepLines w:val="0"/>
        <w:pageBreakBefore w:val="0"/>
        <w:widowControl/>
        <w:spacing w:before="0" w:after="160"/>
        <w:jc w:val="left"/>
      </w:pPr>
      <w:r>
        <w:t xml:space="preserve">    b. are not to be crossed over</w:t>
      </w:r>
    </w:p>
    <w:p>
      <w:pPr>
        <w:pStyle w:val="cabaaaabaaaaabaaabaaaaabaaabaaaaaaabaaabaaaaabaaabaabaaaaaabaaaaabaaaabaaaabaaaabaabaaaaaabaaa"/>
        <w:keepNext w:val="0"/>
        <w:keepLines w:val="0"/>
        <w:pageBreakBefore w:val="0"/>
        <w:widowControl/>
        <w:spacing w:before="0" w:after="160"/>
        <w:jc w:val="left"/>
      </w:pPr>
      <w:r>
        <w:t xml:space="preserve">    c. may be crossed over at the discretion of the driver</w:t>
      </w:r>
    </w:p>
    <w:p>
      <w:pPr>
        <w:pStyle w:val="cabaaaabaaaaabaaabaaaaabaaabaaaaaaabaaabaaaaabaaabaabaaaaaabaaaaabaaaabaaaabaaaabaabaaaaaabaaab"/>
        <w:keepNext w:val="0"/>
        <w:keepLines w:val="0"/>
        <w:pageBreakBefore w:val="0"/>
        <w:widowControl/>
        <w:spacing w:before="0" w:after="160"/>
        <w:jc w:val="left"/>
      </w:pPr>
      <w:r>
        <w:t xml:space="preserve">    d. all the above.</w:t>
      </w:r>
    </w:p>
    <w:p>
      <w:pPr>
        <w:pStyle w:val="cabaaaabaaaaabaaabaaaaabaaabaaaaaaabaaabaaaaabaaabaabaaaaaabaaaaabaaaabaaaabaaaabaabaaaaaabaaaba"/>
        <w:keepNext w:val="0"/>
        <w:keepLines w:val="0"/>
        <w:pageBreakBefore w:val="0"/>
        <w:widowControl/>
        <w:spacing w:before="0" w:after="160"/>
        <w:jc w:val="left"/>
      </w:pPr>
      <w:r>
        <w:t>41. The weight of an item is measured correct to nearest</w:t>
      </w:r>
    </w:p>
    <w:p>
      <w:pPr>
        <w:pStyle w:val="cabaaaabaaaaabaaabaaaaabaaabaaaaaaabaaabaaaaabaaabaabaaaaaabaaaaabaaaabaaaabaaaabaabaaaaaabaaabaa"/>
        <w:keepNext w:val="0"/>
        <w:keepLines w:val="0"/>
        <w:pageBreakBefore w:val="0"/>
        <w:widowControl/>
        <w:spacing w:before="0" w:after="160"/>
        <w:jc w:val="left"/>
      </w:pPr>
      <w:r>
        <w:t xml:space="preserve">    a. 0.50 kg</w:t>
      </w:r>
    </w:p>
    <w:p>
      <w:pPr>
        <w:pStyle w:val="cabaaaabaaaaabaaabaaaaabaaabaaaaaaabaaabaaaaabaaabaabaaaaaabaaaaabaaaabaaaabaaaabaabaaaaaabaaabaaa"/>
        <w:keepNext w:val="0"/>
        <w:keepLines w:val="0"/>
        <w:pageBreakBefore w:val="0"/>
        <w:widowControl/>
        <w:spacing w:before="0" w:after="160"/>
        <w:jc w:val="left"/>
      </w:pPr>
      <w:r>
        <w:t xml:space="preserve">    b. 0.75 kg</w:t>
      </w:r>
    </w:p>
    <w:p>
      <w:pPr>
        <w:pStyle w:val="cabaaaabaaaaabaaabaaaaabaaabaaaaaaabaaabaaaaabaaabaabaaaaaabaaaaabaaaabaaaabaaaabaabaaaaaabaaabaaaa"/>
        <w:keepNext w:val="0"/>
        <w:keepLines w:val="0"/>
        <w:pageBreakBefore w:val="0"/>
        <w:widowControl/>
        <w:spacing w:before="0" w:after="160"/>
        <w:jc w:val="left"/>
      </w:pPr>
      <w:r>
        <w:t xml:space="preserve">    c. 1.00 kg</w:t>
      </w:r>
    </w:p>
    <w:p>
      <w:pPr>
        <w:pStyle w:val="cabaaaabaaaaabaaabaaaaabaaabaaaaaaabaaabaaaaabaaabaabaaaaaabaaaaabaaaabaaaabaaaabaabaaaaaabaaabaaaab"/>
        <w:keepNext w:val="0"/>
        <w:keepLines w:val="0"/>
        <w:pageBreakBefore w:val="0"/>
        <w:widowControl/>
        <w:spacing w:before="0" w:after="160"/>
        <w:jc w:val="left"/>
      </w:pPr>
      <w:r>
        <w:t xml:space="preserve">    d. 5 kg</w:t>
      </w:r>
    </w:p>
    <w:p>
      <w:pPr>
        <w:pStyle w:val="d"/>
        <w:keepNext w:val="0"/>
        <w:keepLines w:val="0"/>
        <w:pageBreakBefore w:val="0"/>
        <w:widowControl/>
        <w:spacing w:before="0" w:after="160"/>
        <w:jc w:val="left"/>
      </w:pPr>
      <w:r>
        <w:t>42. The plinth area of a building not includes</w:t>
      </w:r>
    </w:p>
    <w:p>
      <w:pPr>
        <w:pStyle w:val="da"/>
        <w:keepNext w:val="0"/>
        <w:keepLines w:val="0"/>
        <w:pageBreakBefore w:val="0"/>
        <w:widowControl/>
        <w:spacing w:before="0" w:after="160"/>
        <w:jc w:val="left"/>
      </w:pPr>
      <w:r>
        <w:t xml:space="preserve">    a. area of stair cover</w:t>
      </w:r>
    </w:p>
    <w:p>
      <w:pPr>
        <w:pStyle w:val="daa"/>
        <w:keepNext w:val="0"/>
        <w:keepLines w:val="0"/>
        <w:pageBreakBefore w:val="0"/>
        <w:widowControl/>
        <w:spacing w:before="0" w:after="160"/>
        <w:jc w:val="left"/>
      </w:pPr>
      <w:r>
        <w:t xml:space="preserve">    b. internal shaft for sanitary installations up to 2 sq m. in area</w:t>
      </w:r>
    </w:p>
    <w:p>
      <w:pPr>
        <w:pStyle w:val="daaa"/>
        <w:keepNext w:val="0"/>
        <w:keepLines w:val="0"/>
        <w:pageBreakBefore w:val="0"/>
        <w:widowControl/>
        <w:spacing w:before="0" w:after="160"/>
        <w:jc w:val="left"/>
      </w:pPr>
      <w:r>
        <w:t xml:space="preserve">    c. lift and wall including landing</w:t>
      </w:r>
    </w:p>
    <w:p>
      <w:pPr>
        <w:pStyle w:val="daaaa"/>
        <w:keepNext w:val="0"/>
        <w:keepLines w:val="0"/>
        <w:pageBreakBefore w:val="0"/>
        <w:widowControl/>
        <w:spacing w:before="0" w:after="160"/>
        <w:jc w:val="left"/>
      </w:pPr>
      <w:r>
        <w:t xml:space="preserve">    d. area of cantilevered porch.</w:t>
      </w:r>
    </w:p>
    <w:p>
      <w:pPr>
        <w:pStyle w:val="daaaab"/>
        <w:keepNext w:val="0"/>
        <w:keepLines w:val="0"/>
        <w:pageBreakBefore w:val="0"/>
        <w:widowControl/>
        <w:spacing w:before="0" w:after="160"/>
        <w:jc w:val="left"/>
      </w:pPr>
      <w:r>
        <w:t>43. Brick walls are measured in sq. m if the thickness of the wall is</w:t>
      </w:r>
    </w:p>
    <w:p>
      <w:pPr>
        <w:pStyle w:val="daaaaba"/>
        <w:keepNext w:val="0"/>
        <w:keepLines w:val="0"/>
        <w:pageBreakBefore w:val="0"/>
        <w:widowControl/>
        <w:spacing w:before="0" w:after="160"/>
        <w:jc w:val="left"/>
      </w:pPr>
      <w:r>
        <w:t xml:space="preserve">    a. 10 cm</w:t>
      </w:r>
    </w:p>
    <w:p>
      <w:pPr>
        <w:pStyle w:val="daaaabab"/>
        <w:keepNext w:val="0"/>
        <w:keepLines w:val="0"/>
        <w:pageBreakBefore w:val="0"/>
        <w:widowControl/>
        <w:spacing w:before="0" w:after="160"/>
        <w:jc w:val="left"/>
      </w:pPr>
      <w:r>
        <w:t xml:space="preserve">    b. 15 cm</w:t>
      </w:r>
    </w:p>
    <w:p>
      <w:pPr>
        <w:pStyle w:val="daaaababa"/>
        <w:keepNext w:val="0"/>
        <w:keepLines w:val="0"/>
        <w:pageBreakBefore w:val="0"/>
        <w:widowControl/>
        <w:spacing w:before="0" w:after="160"/>
        <w:jc w:val="left"/>
      </w:pPr>
      <w:r>
        <w:t xml:space="preserve">    c. 20 cm</w:t>
      </w:r>
    </w:p>
    <w:p>
      <w:pPr>
        <w:pStyle w:val="daaaababaa"/>
        <w:keepNext w:val="0"/>
        <w:keepLines w:val="0"/>
        <w:pageBreakBefore w:val="0"/>
        <w:widowControl/>
        <w:spacing w:before="0" w:after="160"/>
        <w:jc w:val="left"/>
      </w:pPr>
      <w:r>
        <w:t xml:space="preserve">    d. None of these.</w:t>
      </w:r>
    </w:p>
    <w:p>
      <w:pPr>
        <w:pStyle w:val="daaaababaaa"/>
        <w:keepNext w:val="0"/>
        <w:keepLines w:val="0"/>
        <w:pageBreakBefore w:val="0"/>
        <w:widowControl/>
        <w:spacing w:before="0" w:after="160"/>
        <w:jc w:val="left"/>
      </w:pPr>
      <w:r>
        <w:t>44. Cost of fittings and their fixing is specified for the following sanitary fittings</w:t>
      </w:r>
    </w:p>
    <w:p>
      <w:pPr>
        <w:pStyle w:val="daaaababaaaa"/>
        <w:keepNext w:val="0"/>
        <w:keepLines w:val="0"/>
        <w:pageBreakBefore w:val="0"/>
        <w:widowControl/>
        <w:spacing w:before="0" w:after="160"/>
        <w:jc w:val="left"/>
      </w:pPr>
      <w:r>
        <w:t xml:space="preserve">    a. Flushing pipes</w:t>
      </w:r>
    </w:p>
    <w:p>
      <w:pPr>
        <w:pStyle w:val="daaaababaaaaa"/>
        <w:keepNext w:val="0"/>
        <w:keepLines w:val="0"/>
        <w:pageBreakBefore w:val="0"/>
        <w:widowControl/>
        <w:spacing w:before="0" w:after="160"/>
        <w:jc w:val="left"/>
      </w:pPr>
      <w:r>
        <w:t xml:space="preserve">    b. Lavatary basins</w:t>
      </w:r>
    </w:p>
    <w:p>
      <w:pPr>
        <w:pStyle w:val="daaaababaaaaaa"/>
        <w:keepNext w:val="0"/>
        <w:keepLines w:val="0"/>
        <w:pageBreakBefore w:val="0"/>
        <w:widowControl/>
        <w:spacing w:before="0" w:after="160"/>
        <w:jc w:val="left"/>
      </w:pPr>
      <w:r>
        <w:t xml:space="preserve">    c. Sinks</w:t>
      </w:r>
    </w:p>
    <w:p>
      <w:pPr>
        <w:pStyle w:val="daaaababaaaaaaa"/>
        <w:keepNext w:val="0"/>
        <w:keepLines w:val="0"/>
        <w:pageBreakBefore w:val="0"/>
        <w:widowControl/>
        <w:spacing w:before="0" w:after="160"/>
        <w:jc w:val="left"/>
      </w:pPr>
      <w:r>
        <w:t xml:space="preserve">    d. All the above.</w:t>
      </w:r>
    </w:p>
    <w:p>
      <w:pPr>
        <w:pStyle w:val="daaaababaaaaaaab"/>
        <w:keepNext w:val="0"/>
        <w:keepLines w:val="0"/>
        <w:pageBreakBefore w:val="0"/>
        <w:widowControl/>
        <w:spacing w:before="0" w:after="160"/>
        <w:jc w:val="left"/>
      </w:pPr>
      <w:r>
        <w:t>45. For the supply of materials for concrete, form work reinforcing and placing of concrete, removal of form work and curing of concrete, number of bar(s) required on bar chart, is</w:t>
      </w:r>
    </w:p>
    <w:p>
      <w:pPr>
        <w:pStyle w:val="daaaababaaaaaaaba"/>
        <w:keepNext w:val="0"/>
        <w:keepLines w:val="0"/>
        <w:pageBreakBefore w:val="0"/>
        <w:widowControl/>
        <w:spacing w:before="0" w:after="160"/>
        <w:jc w:val="left"/>
      </w:pPr>
      <w:r>
        <w:t xml:space="preserve">    a. 1</w:t>
      </w:r>
    </w:p>
    <w:p>
      <w:pPr>
        <w:pStyle w:val="daaaababaaaaaaabab"/>
        <w:keepNext w:val="0"/>
        <w:keepLines w:val="0"/>
        <w:pageBreakBefore w:val="0"/>
        <w:widowControl/>
        <w:spacing w:before="0" w:after="160"/>
        <w:jc w:val="left"/>
      </w:pPr>
      <w:r>
        <w:t xml:space="preserve">    b. 2</w:t>
      </w:r>
    </w:p>
    <w:p>
      <w:pPr>
        <w:pStyle w:val="daaaababaaaaaaababa"/>
        <w:keepNext w:val="0"/>
        <w:keepLines w:val="0"/>
        <w:pageBreakBefore w:val="0"/>
        <w:widowControl/>
        <w:spacing w:before="0" w:after="160"/>
        <w:jc w:val="left"/>
      </w:pPr>
      <w:r>
        <w:t xml:space="preserve">    c. 3</w:t>
      </w:r>
    </w:p>
    <w:p>
      <w:pPr>
        <w:pStyle w:val="daaaababaaaaaaababaa"/>
        <w:keepNext w:val="0"/>
        <w:keepLines w:val="0"/>
        <w:pageBreakBefore w:val="0"/>
        <w:widowControl/>
        <w:spacing w:before="0" w:after="160"/>
        <w:jc w:val="left"/>
      </w:pPr>
      <w:r>
        <w:t xml:space="preserve">    d. 4</w:t>
      </w:r>
    </w:p>
    <w:p>
      <w:pPr>
        <w:pStyle w:val="daaaababaaaaaaababaaa"/>
        <w:keepNext w:val="0"/>
        <w:keepLines w:val="0"/>
        <w:pageBreakBefore w:val="0"/>
        <w:widowControl/>
        <w:spacing w:before="0" w:after="160"/>
        <w:jc w:val="left"/>
      </w:pPr>
      <w:r>
        <w:t>46. Pick up the incorrect statement from the following:</w:t>
      </w:r>
    </w:p>
    <w:p>
      <w:pPr>
        <w:pStyle w:val="daaaababaaaaaaababaaaa"/>
        <w:keepNext w:val="0"/>
        <w:keepLines w:val="0"/>
        <w:pageBreakBefore w:val="0"/>
        <w:widowControl/>
        <w:spacing w:before="0" w:after="160"/>
        <w:jc w:val="left"/>
      </w:pPr>
      <w:r>
        <w:t xml:space="preserve">    a. The tail of the arrow indicates the start of the activity</w:t>
      </w:r>
    </w:p>
    <w:p>
      <w:pPr>
        <w:pStyle w:val="daaaababaaaaaaababaaaaa"/>
        <w:keepNext w:val="0"/>
        <w:keepLines w:val="0"/>
        <w:pageBreakBefore w:val="0"/>
        <w:widowControl/>
        <w:spacing w:before="0" w:after="160"/>
        <w:jc w:val="left"/>
      </w:pPr>
      <w:r>
        <w:t xml:space="preserve">    b. The head of the arrow indicates the end of the activity</w:t>
      </w:r>
    </w:p>
    <w:p>
      <w:pPr>
        <w:pStyle w:val="daaaababaaaaaaababaaaaaa"/>
        <w:keepNext w:val="0"/>
        <w:keepLines w:val="0"/>
        <w:pageBreakBefore w:val="0"/>
        <w:widowControl/>
        <w:spacing w:before="0" w:after="160"/>
        <w:jc w:val="left"/>
      </w:pPr>
      <w:r>
        <w:t xml:space="preserve">    c. The arrows are drawn to scale from left to right</w:t>
      </w:r>
    </w:p>
    <w:p>
      <w:pPr>
        <w:pStyle w:val="daaaababaaaaaaababaaaaaab"/>
        <w:keepNext w:val="0"/>
        <w:keepLines w:val="0"/>
        <w:pageBreakBefore w:val="0"/>
        <w:widowControl/>
        <w:spacing w:before="0" w:after="160"/>
        <w:jc w:val="left"/>
      </w:pPr>
      <w:r>
        <w:t xml:space="preserve">    d. Each activity consumes a given time.</w:t>
      </w:r>
    </w:p>
    <w:p>
      <w:pPr>
        <w:pStyle w:val="daaaababaaaaaaababaaaaaaba"/>
        <w:keepNext w:val="0"/>
        <w:keepLines w:val="0"/>
        <w:pageBreakBefore w:val="0"/>
        <w:widowControl/>
        <w:spacing w:before="0" w:after="160"/>
        <w:jc w:val="left"/>
      </w:pPr>
      <w:r>
        <w:t>47. Pick up the correct statement from the following:</w:t>
      </w:r>
    </w:p>
    <w:p>
      <w:pPr>
        <w:pStyle w:val="daaaababaaaaaaababaaaaaabaa"/>
        <w:keepNext w:val="0"/>
        <w:keepLines w:val="0"/>
        <w:pageBreakBefore w:val="0"/>
        <w:widowControl/>
        <w:spacing w:before="0" w:after="160"/>
        <w:jc w:val="left"/>
      </w:pPr>
      <w:r>
        <w:t xml:space="preserve">    a. The difference of latest occurence time and earliest expected time, is called slack</w:t>
      </w:r>
    </w:p>
    <w:p>
      <w:pPr>
        <w:pStyle w:val="daaaababaaaaaaababaaaaaabaaa"/>
        <w:keepNext w:val="0"/>
        <w:keepLines w:val="0"/>
        <w:pageBreakBefore w:val="0"/>
        <w:widowControl/>
        <w:spacing w:before="0" w:after="160"/>
        <w:jc w:val="left"/>
      </w:pPr>
      <w:r>
        <w:t xml:space="preserve">    b. The activities connecting the events having zero slack, lie on the critical path</w:t>
      </w:r>
    </w:p>
    <w:p>
      <w:pPr>
        <w:pStyle w:val="daaaababaaaaaaababaaaaaabaaaa"/>
        <w:keepNext w:val="0"/>
        <w:keepLines w:val="0"/>
        <w:pageBreakBefore w:val="0"/>
        <w:widowControl/>
        <w:spacing w:before="0" w:after="160"/>
        <w:jc w:val="left"/>
      </w:pPr>
      <w:r>
        <w:t xml:space="preserve">    c. The critical path consumes the maximum time</w:t>
      </w:r>
    </w:p>
    <w:p>
      <w:pPr>
        <w:pStyle w:val="daaaababaaaaaaababaaaaaabaaaaa"/>
        <w:keepNext w:val="0"/>
        <w:keepLines w:val="0"/>
        <w:pageBreakBefore w:val="0"/>
        <w:widowControl/>
        <w:spacing w:before="0" w:after="160"/>
        <w:jc w:val="left"/>
      </w:pPr>
      <w:r>
        <w:t xml:space="preserve">    d. All the above.</w:t>
      </w:r>
    </w:p>
    <w:p>
      <w:pPr>
        <w:pStyle w:val="daaaababaaaaaaababaaaaaabaaaaab"/>
        <w:keepNext w:val="0"/>
        <w:keepLines w:val="0"/>
        <w:pageBreakBefore w:val="0"/>
        <w:widowControl/>
        <w:spacing w:before="0" w:after="160"/>
        <w:jc w:val="left"/>
      </w:pPr>
      <w:r>
        <w:t>48. If t is the duration of an activity, t1 is the latest finish possible moment of its preceding activity and t2 is the earliest start possible moment, the independent float of the activity is</w:t>
      </w:r>
    </w:p>
    <w:p>
      <w:pPr>
        <w:pStyle w:val="daaaababaaaaaaababaaaaaabaaaaaba"/>
        <w:keepNext w:val="0"/>
        <w:keepLines w:val="0"/>
        <w:pageBreakBefore w:val="0"/>
        <w:widowControl/>
        <w:spacing w:before="0" w:after="160"/>
        <w:jc w:val="left"/>
      </w:pPr>
      <w:r>
        <w:t xml:space="preserve">    a. (t1 - t2) - t</w:t>
      </w:r>
    </w:p>
    <w:p>
      <w:pPr>
        <w:pStyle w:val="daaaababaaaaaaababaaaaaabaaaaabab"/>
        <w:keepNext w:val="0"/>
        <w:keepLines w:val="0"/>
        <w:pageBreakBefore w:val="0"/>
        <w:widowControl/>
        <w:spacing w:before="0" w:after="160"/>
        <w:jc w:val="left"/>
      </w:pPr>
      <w:r>
        <w:t xml:space="preserve">    b. t - (t1 - t2)</w:t>
      </w:r>
    </w:p>
    <w:p>
      <w:pPr>
        <w:pStyle w:val="daaaababaaaaaaababaaaaaabaaaaababa"/>
        <w:keepNext w:val="0"/>
        <w:keepLines w:val="0"/>
        <w:pageBreakBefore w:val="0"/>
        <w:widowControl/>
        <w:spacing w:before="0" w:after="160"/>
        <w:jc w:val="left"/>
      </w:pPr>
      <w:r>
        <w:t xml:space="preserve">    c. (t1 + t2) - t</w:t>
      </w:r>
    </w:p>
    <w:p>
      <w:pPr>
        <w:pStyle w:val="daaaababaaaaaaababaaaaaabaaaaababaa"/>
        <w:keepNext w:val="0"/>
        <w:keepLines w:val="0"/>
        <w:pageBreakBefore w:val="0"/>
        <w:widowControl/>
        <w:spacing w:before="0" w:after="160"/>
        <w:jc w:val="left"/>
      </w:pPr>
      <w:r>
        <w:t xml:space="preserve">    d. t + (t1 - t2)</w:t>
      </w:r>
    </w:p>
    <w:p>
      <w:pPr>
        <w:pStyle w:val="daaaababaaaaaaababaaaaaabaaaaababaaa"/>
        <w:keepNext w:val="0"/>
        <w:keepLines w:val="0"/>
        <w:pageBreakBefore w:val="0"/>
        <w:widowControl/>
        <w:spacing w:before="0" w:after="160"/>
        <w:jc w:val="left"/>
      </w:pPr>
      <w:r>
        <w:t>49. The best direction of a runway is along the direction of</w:t>
      </w:r>
    </w:p>
    <w:p>
      <w:pPr>
        <w:pStyle w:val="daaaababaaaaaaababaaaaaabaaaaababaaaa"/>
        <w:keepNext w:val="0"/>
        <w:keepLines w:val="0"/>
        <w:pageBreakBefore w:val="0"/>
        <w:widowControl/>
        <w:spacing w:before="0" w:after="160"/>
        <w:jc w:val="left"/>
      </w:pPr>
      <w:r>
        <w:t xml:space="preserve">    a. longest line on wind rose diagram</w:t>
      </w:r>
    </w:p>
    <w:p>
      <w:pPr>
        <w:pStyle w:val="daaaababaaaaaaababaaaaaabaaaaababaaaab"/>
        <w:keepNext w:val="0"/>
        <w:keepLines w:val="0"/>
        <w:pageBreakBefore w:val="0"/>
        <w:widowControl/>
        <w:spacing w:before="0" w:after="160"/>
        <w:jc w:val="left"/>
      </w:pPr>
      <w:r>
        <w:t xml:space="preserve">    b. shortest line on the wind rose diagram</w:t>
      </w:r>
    </w:p>
    <w:p>
      <w:pPr>
        <w:pStyle w:val="daaaababaaaaaaababaaaaaabaaaaababaaaaba"/>
        <w:keepNext w:val="0"/>
        <w:keepLines w:val="0"/>
        <w:pageBreakBefore w:val="0"/>
        <w:widowControl/>
        <w:spacing w:before="0" w:after="160"/>
        <w:jc w:val="left"/>
      </w:pPr>
      <w:r>
        <w:t xml:space="preserve">    c. line clear of wind rose diagram</w:t>
      </w:r>
    </w:p>
    <w:p>
      <w:pPr>
        <w:pStyle w:val="daaaababaaaaaaababaaaaaabaaaaababaaaabaa"/>
        <w:keepNext w:val="0"/>
        <w:keepLines w:val="0"/>
        <w:pageBreakBefore w:val="0"/>
        <w:widowControl/>
        <w:spacing w:before="0" w:after="160"/>
        <w:jc w:val="left"/>
      </w:pPr>
      <w:r>
        <w:t xml:space="preserve">    d. none of these.</w:t>
      </w:r>
    </w:p>
    <w:p>
      <w:pPr>
        <w:pStyle w:val="daaaababaaaaaaababaaaaaabaaaaababaaaabaaa"/>
        <w:keepNext w:val="0"/>
        <w:keepLines w:val="0"/>
        <w:pageBreakBefore w:val="0"/>
        <w:widowControl/>
        <w:spacing w:before="0" w:after="160"/>
        <w:jc w:val="left"/>
      </w:pPr>
      <w:r>
        <w:t>50. The height of the pilot's eye above the runway surface is assumed</w:t>
      </w:r>
    </w:p>
    <w:p>
      <w:pPr>
        <w:pStyle w:val="daaaababaaaaaaababaaaaaabaaaaababaaaabaaaa"/>
        <w:keepNext w:val="0"/>
        <w:keepLines w:val="0"/>
        <w:pageBreakBefore w:val="0"/>
        <w:widowControl/>
        <w:spacing w:before="0" w:after="160"/>
        <w:jc w:val="left"/>
      </w:pPr>
      <w:r>
        <w:t xml:space="preserve">    a. 1 m</w:t>
      </w:r>
    </w:p>
    <w:p>
      <w:pPr>
        <w:pStyle w:val="daaaababaaaaaaababaaaaaabaaaaababaaaabaaaaa"/>
        <w:keepNext w:val="0"/>
        <w:keepLines w:val="0"/>
        <w:pageBreakBefore w:val="0"/>
        <w:widowControl/>
        <w:spacing w:before="0" w:after="160"/>
        <w:jc w:val="left"/>
      </w:pPr>
      <w:r>
        <w:t xml:space="preserve">    b. 3 m</w:t>
      </w:r>
    </w:p>
    <w:p>
      <w:pPr>
        <w:pStyle w:val="daaaababaaaaaaababaaaaaabaaaaababaaaabaaaaab"/>
        <w:keepNext w:val="0"/>
        <w:keepLines w:val="0"/>
        <w:pageBreakBefore w:val="0"/>
        <w:widowControl/>
        <w:spacing w:before="0" w:after="160"/>
        <w:jc w:val="left"/>
      </w:pPr>
      <w:r>
        <w:t xml:space="preserve">    c. 4 m</w:t>
      </w:r>
    </w:p>
    <w:p>
      <w:pPr>
        <w:pStyle w:val="daaaababaaaaaaababaaaaaabaaaaababaaaabaaaaaba"/>
        <w:keepNext w:val="0"/>
        <w:keepLines w:val="0"/>
        <w:pageBreakBefore w:val="0"/>
        <w:widowControl/>
        <w:spacing w:before="0" w:after="160"/>
        <w:jc w:val="left"/>
      </w:pPr>
      <w:r>
        <w:t xml:space="preserve">    d. 5 m</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val="0"/>
      <w:i w:val="0"/>
      <w:color w:val="000000"/>
      <w:sz w:val="22"/>
      <w:u w:val="none"/>
    </w:rPr>
  </w:style>
  <w:style w:type="paragraph" w:customStyle="1" w:styleId="baaabaaaa">
    <w:name w:val="baaabaaaa"/>
    <w:rPr>
      <w:rFonts w:ascii="Times New Roman" w:hAnsi="Times New Roman"/>
      <w:b w:val="0"/>
      <w:i w:val="0"/>
      <w:color w:val="000000"/>
      <w:sz w:val="22"/>
      <w:u w:val="none"/>
    </w:rPr>
  </w:style>
  <w:style w:type="paragraph" w:customStyle="1" w:styleId="baaabaaaaa">
    <w:name w:val="baaabaaaaa"/>
    <w:rPr>
      <w:rFonts w:ascii="Times New Roman" w:hAnsi="Times New Roman"/>
      <w:b/>
      <w:i w:val="0"/>
      <w:color w:val="000000"/>
      <w:sz w:val="22"/>
      <w:u w:val="none"/>
    </w:rPr>
  </w:style>
  <w:style w:type="paragraph" w:customStyle="1" w:styleId="baaabaaaaab">
    <w:name w:val="baaabaaaaab"/>
    <w:rPr>
      <w:rFonts w:ascii="Times New Roman" w:hAnsi="Times New Roman"/>
      <w:b w:val="0"/>
      <w:i w:val="0"/>
      <w:color w:val="000000"/>
      <w:sz w:val="22"/>
      <w:u w:val="none"/>
    </w:rPr>
  </w:style>
  <w:style w:type="paragraph" w:customStyle="1" w:styleId="baaabaaaaaba">
    <w:name w:val="baaabaaaaaba"/>
    <w:rPr>
      <w:rFonts w:ascii="Times New Roman" w:hAnsi="Times New Roman"/>
      <w:b w:val="0"/>
      <w:i w:val="0"/>
      <w:color w:val="000000"/>
      <w:sz w:val="22"/>
      <w:u w:val="none"/>
    </w:rPr>
  </w:style>
  <w:style w:type="paragraph" w:customStyle="1" w:styleId="baaabaaaaabaa">
    <w:name w:val="baaabaaaaabaa"/>
    <w:rPr>
      <w:rFonts w:ascii="Times New Roman" w:hAnsi="Times New Roman"/>
      <w:b/>
      <w:i w:val="0"/>
      <w:color w:val="000000"/>
      <w:sz w:val="22"/>
      <w:u w:val="none"/>
    </w:rPr>
  </w:style>
  <w:style w:type="paragraph" w:customStyle="1" w:styleId="baaabaaaaabaab">
    <w:name w:val="baaabaaaaabaab"/>
    <w:rPr>
      <w:rFonts w:ascii="Times New Roman" w:hAnsi="Times New Roman"/>
      <w:b w:val="0"/>
      <w:i w:val="0"/>
      <w:color w:val="000000"/>
      <w:sz w:val="22"/>
      <w:u w:val="none"/>
    </w:rPr>
  </w:style>
  <w:style w:type="paragraph" w:customStyle="1" w:styleId="baaabaaaaabaaba">
    <w:name w:val="baaabaaaaabaaba"/>
    <w:rPr>
      <w:rFonts w:ascii="Times New Roman" w:hAnsi="Times New Roman"/>
      <w:b w:val="0"/>
      <w:i w:val="0"/>
      <w:color w:val="000000"/>
      <w:sz w:val="22"/>
      <w:u w:val="none"/>
    </w:rPr>
  </w:style>
  <w:style w:type="paragraph" w:customStyle="1" w:styleId="baaabaaaaabaabaa">
    <w:name w:val="baaabaaaaabaabaa"/>
    <w:rPr>
      <w:rFonts w:ascii="Times New Roman" w:hAnsi="Times New Roman"/>
      <w:b w:val="0"/>
      <w:i w:val="0"/>
      <w:color w:val="000000"/>
      <w:sz w:val="22"/>
      <w:u w:val="none"/>
    </w:rPr>
  </w:style>
  <w:style w:type="paragraph" w:customStyle="1" w:styleId="baaabaaaaabaabaaa">
    <w:name w:val="baaabaaaaabaabaaa"/>
    <w:rPr>
      <w:rFonts w:ascii="Times New Roman" w:hAnsi="Times New Roman"/>
      <w:b/>
      <w:i w:val="0"/>
      <w:color w:val="000000"/>
      <w:sz w:val="22"/>
      <w:u w:val="none"/>
    </w:rPr>
  </w:style>
  <w:style w:type="paragraph" w:customStyle="1" w:styleId="baaabaaaaabaabaaab">
    <w:name w:val="baaabaaaaabaabaaab"/>
    <w:rPr>
      <w:rFonts w:ascii="Times New Roman" w:hAnsi="Times New Roman"/>
      <w:b w:val="0"/>
      <w:i w:val="0"/>
      <w:color w:val="000000"/>
      <w:sz w:val="22"/>
      <w:u w:val="none"/>
    </w:rPr>
  </w:style>
  <w:style w:type="paragraph" w:customStyle="1" w:styleId="baaabaaaaabaabaaaba">
    <w:name w:val="baaabaaaaabaabaaaba"/>
    <w:rPr>
      <w:rFonts w:ascii="Times New Roman" w:hAnsi="Times New Roman"/>
      <w:b w:val="0"/>
      <w:i w:val="0"/>
      <w:color w:val="000000"/>
      <w:sz w:val="22"/>
      <w:u w:val="none"/>
    </w:rPr>
  </w:style>
  <w:style w:type="paragraph" w:customStyle="1" w:styleId="baaabaaaaabaabaaabaa">
    <w:name w:val="baaabaaaaabaabaaabaa"/>
    <w:rPr>
      <w:rFonts w:ascii="Times New Roman" w:hAnsi="Times New Roman"/>
      <w:b w:val="0"/>
      <w:i w:val="0"/>
      <w:color w:val="000000"/>
      <w:sz w:val="22"/>
      <w:u w:val="none"/>
    </w:rPr>
  </w:style>
  <w:style w:type="paragraph" w:customStyle="1" w:styleId="baaabaaaaabaabaaabaaa">
    <w:name w:val="baaabaaaaabaabaaabaaa"/>
    <w:rPr>
      <w:rFonts w:ascii="Times New Roman" w:hAnsi="Times New Roman"/>
      <w:b w:val="0"/>
      <w:i w:val="0"/>
      <w:color w:val="000000"/>
      <w:sz w:val="22"/>
      <w:u w:val="none"/>
    </w:rPr>
  </w:style>
  <w:style w:type="paragraph" w:customStyle="1" w:styleId="baaabaaaaabaabaaabaaaa">
    <w:name w:val="baaabaaaaabaabaaabaaaa"/>
    <w:rPr>
      <w:rFonts w:ascii="Times New Roman" w:hAnsi="Times New Roman"/>
      <w:b/>
      <w:i w:val="0"/>
      <w:color w:val="000000"/>
      <w:sz w:val="22"/>
      <w:u w:val="none"/>
    </w:rPr>
  </w:style>
  <w:style w:type="paragraph" w:customStyle="1" w:styleId="baaabaaaaabaabaaabaaaab">
    <w:name w:val="baaabaaaaabaabaaabaaaab"/>
    <w:rPr>
      <w:rFonts w:ascii="Times New Roman" w:hAnsi="Times New Roman"/>
      <w:b w:val="0"/>
      <w:i w:val="0"/>
      <w:color w:val="000000"/>
      <w:sz w:val="22"/>
      <w:u w:val="none"/>
    </w:rPr>
  </w:style>
  <w:style w:type="paragraph" w:customStyle="1" w:styleId="baaabaaaaabaabaaabaaaaba">
    <w:name w:val="baaabaaaaabaabaaabaaaaba"/>
    <w:rPr>
      <w:rFonts w:ascii="Times New Roman" w:hAnsi="Times New Roman"/>
      <w:b w:val="0"/>
      <w:i w:val="0"/>
      <w:color w:val="000000"/>
      <w:sz w:val="22"/>
      <w:u w:val="none"/>
    </w:rPr>
  </w:style>
  <w:style w:type="paragraph" w:customStyle="1" w:styleId="baaabaaaaabaabaaabaaaabaa">
    <w:name w:val="baaabaaaaabaabaaabaaaabaa"/>
    <w:rPr>
      <w:rFonts w:ascii="Times New Roman" w:hAnsi="Times New Roman"/>
      <w:b w:val="0"/>
      <w:i w:val="0"/>
      <w:color w:val="000000"/>
      <w:sz w:val="22"/>
      <w:u w:val="none"/>
    </w:rPr>
  </w:style>
  <w:style w:type="paragraph" w:customStyle="1" w:styleId="baaabaaaaabaabaaabaaaabaaa">
    <w:name w:val="baaabaaaaabaabaaabaaaabaaa"/>
    <w:rPr>
      <w:rFonts w:ascii="Times New Roman" w:hAnsi="Times New Roman"/>
      <w:b w:val="0"/>
      <w:i w:val="0"/>
      <w:color w:val="000000"/>
      <w:sz w:val="22"/>
      <w:u w:val="none"/>
    </w:rPr>
  </w:style>
  <w:style w:type="paragraph" w:customStyle="1" w:styleId="baaabaaaaabaabaaabaaaabaaaa">
    <w:name w:val="baaabaaaaabaabaaabaaaabaaaa"/>
    <w:rPr>
      <w:rFonts w:ascii="Times New Roman" w:hAnsi="Times New Roman"/>
      <w:b w:val="0"/>
      <w:i w:val="0"/>
      <w:color w:val="000000"/>
      <w:sz w:val="22"/>
      <w:u w:val="none"/>
    </w:rPr>
  </w:style>
  <w:style w:type="paragraph" w:customStyle="1" w:styleId="baaabaaaaabaabaaabaaaabaaaaa">
    <w:name w:val="baaabaaaaabaabaaabaaaabaaaaa"/>
    <w:rPr>
      <w:rFonts w:ascii="Times New Roman" w:hAnsi="Times New Roman"/>
      <w:b w:val="0"/>
      <w:i w:val="0"/>
      <w:color w:val="000000"/>
      <w:sz w:val="22"/>
      <w:u w:val="none"/>
    </w:rPr>
  </w:style>
  <w:style w:type="paragraph" w:customStyle="1" w:styleId="baaabaaaaabaabaaabaaaabaaaaaa">
    <w:name w:val="baaabaaaaabaabaaabaaaabaaaaaa"/>
    <w:rPr>
      <w:rFonts w:ascii="Times New Roman" w:hAnsi="Times New Roman"/>
      <w:b w:val="0"/>
      <w:i w:val="0"/>
      <w:color w:val="000000"/>
      <w:sz w:val="22"/>
      <w:u w:val="none"/>
    </w:rPr>
  </w:style>
  <w:style w:type="paragraph" w:customStyle="1" w:styleId="baaabaaaaabaabaaabaaaabaaaaaaa">
    <w:name w:val="baaabaaaaabaabaaabaaaabaaaaaaa"/>
    <w:rPr>
      <w:rFonts w:ascii="Times New Roman" w:hAnsi="Times New Roman"/>
      <w:b/>
      <w:i w:val="0"/>
      <w:color w:val="000000"/>
      <w:sz w:val="22"/>
      <w:u w:val="none"/>
    </w:rPr>
  </w:style>
  <w:style w:type="paragraph" w:customStyle="1" w:styleId="baaabaaaaabaabaaabaaaabaaaaaaab">
    <w:name w:val="baaabaaaaabaabaaabaaaabaaaaaaab"/>
    <w:rPr>
      <w:rFonts w:ascii="Times New Roman" w:hAnsi="Times New Roman"/>
      <w:b w:val="0"/>
      <w:i w:val="0"/>
      <w:color w:val="000000"/>
      <w:sz w:val="22"/>
      <w:u w:val="none"/>
    </w:rPr>
  </w:style>
  <w:style w:type="paragraph" w:customStyle="1" w:styleId="baaabaaaaabaabaaabaaaabaaaaaaaba">
    <w:name w:val="baaabaaaaabaabaaabaaaabaaaaaaaba"/>
    <w:rPr>
      <w:rFonts w:ascii="Times New Roman" w:hAnsi="Times New Roman"/>
      <w:b w:val="0"/>
      <w:i w:val="0"/>
      <w:color w:val="000000"/>
      <w:sz w:val="22"/>
      <w:u w:val="none"/>
    </w:rPr>
  </w:style>
  <w:style w:type="paragraph" w:customStyle="1" w:styleId="baaabaaaaabaabaaabaaaabaaaaaaabaa">
    <w:name w:val="baaabaaaaabaabaaabaaaabaaaaaaabaa"/>
    <w:rPr>
      <w:rFonts w:ascii="Times New Roman" w:hAnsi="Times New Roman"/>
      <w:b w:val="0"/>
      <w:i w:val="0"/>
      <w:color w:val="000000"/>
      <w:sz w:val="22"/>
      <w:u w:val="none"/>
    </w:rPr>
  </w:style>
  <w:style w:type="paragraph" w:customStyle="1" w:styleId="baaabaaaaabaabaaabaaaabaaaaaaabaaa">
    <w:name w:val="baaabaaaaabaabaaabaaaabaaaaaaabaaa"/>
    <w:rPr>
      <w:rFonts w:ascii="Times New Roman" w:hAnsi="Times New Roman"/>
      <w:b w:val="0"/>
      <w:i w:val="0"/>
      <w:color w:val="000000"/>
      <w:sz w:val="22"/>
      <w:u w:val="none"/>
    </w:rPr>
  </w:style>
  <w:style w:type="paragraph" w:customStyle="1" w:styleId="baaabaaaaabaabaaabaaaabaaaaaaabaaaa">
    <w:name w:val="baaabaaaaabaabaaabaaaabaaaaaaabaaaa"/>
    <w:rPr>
      <w:rFonts w:ascii="Times New Roman" w:hAnsi="Times New Roman"/>
      <w:b/>
      <w:i w:val="0"/>
      <w:color w:val="000000"/>
      <w:sz w:val="22"/>
      <w:u w:val="none"/>
    </w:rPr>
  </w:style>
  <w:style w:type="paragraph" w:customStyle="1" w:styleId="baaabaaaaabaabaaabaaaabaaaaaaabaaaab">
    <w:name w:val="baaabaaaaabaabaaabaaaabaaaaaaabaaaab"/>
    <w:rPr>
      <w:rFonts w:ascii="Times New Roman" w:hAnsi="Times New Roman"/>
      <w:b w:val="0"/>
      <w:i w:val="0"/>
      <w:color w:val="000000"/>
      <w:sz w:val="22"/>
      <w:u w:val="none"/>
    </w:rPr>
  </w:style>
  <w:style w:type="paragraph" w:customStyle="1" w:styleId="baaabaaaaabaabaaabaaaabaaaaaaabaaaaba">
    <w:name w:val="baaabaaaaabaabaaabaaaabaaaaaaabaaaaba"/>
    <w:rPr>
      <w:rFonts w:ascii="Times New Roman" w:hAnsi="Times New Roman"/>
      <w:b w:val="0"/>
      <w:i w:val="0"/>
      <w:color w:val="000000"/>
      <w:sz w:val="22"/>
      <w:u w:val="none"/>
    </w:rPr>
  </w:style>
  <w:style w:type="paragraph" w:customStyle="1" w:styleId="baaabaaaaabaabaaabaaaabaaaaaaabaaaabaa">
    <w:name w:val="baaabaaaaabaabaaabaaaabaaaaaaabaaaabaa"/>
    <w:rPr>
      <w:rFonts w:ascii="Times New Roman" w:hAnsi="Times New Roman"/>
      <w:b w:val="0"/>
      <w:i w:val="0"/>
      <w:color w:val="000000"/>
      <w:sz w:val="22"/>
      <w:u w:val="none"/>
    </w:rPr>
  </w:style>
  <w:style w:type="paragraph" w:customStyle="1" w:styleId="baaabaaaaabaabaaabaaaabaaaaaaabaaaabaaa">
    <w:name w:val="baaabaaaaabaabaaabaaaabaaaaaaabaaaabaaa"/>
    <w:rPr>
      <w:rFonts w:ascii="Times New Roman" w:hAnsi="Times New Roman"/>
      <w:b w:val="0"/>
      <w:i w:val="0"/>
      <w:color w:val="000000"/>
      <w:sz w:val="22"/>
      <w:u w:val="none"/>
    </w:rPr>
  </w:style>
  <w:style w:type="paragraph" w:customStyle="1" w:styleId="baaabaaaaabaabaaabaaaabaaaaaaabaaaabaaaa">
    <w:name w:val="baaabaaaaabaabaaabaaaabaaaaaaabaaaabaaaa"/>
    <w:rPr>
      <w:rFonts w:ascii="Times New Roman" w:hAnsi="Times New Roman"/>
      <w:b/>
      <w:i w:val="0"/>
      <w:color w:val="000000"/>
      <w:sz w:val="22"/>
      <w:u w:val="none"/>
    </w:rPr>
  </w:style>
  <w:style w:type="paragraph" w:customStyle="1" w:styleId="baaabaaaaabaabaaabaaaabaaaaaaabaaaabaaaab">
    <w:name w:val="baaabaaaaabaabaaabaaaabaaaaaaabaaaabaaaab"/>
    <w:rPr>
      <w:rFonts w:ascii="Times New Roman" w:hAnsi="Times New Roman"/>
      <w:b w:val="0"/>
      <w:i w:val="0"/>
      <w:color w:val="000000"/>
      <w:sz w:val="22"/>
      <w:u w:val="none"/>
    </w:rPr>
  </w:style>
  <w:style w:type="paragraph" w:customStyle="1" w:styleId="baaabaaaaabaabaaabaaaabaaaaaaabaaaabaaaaba">
    <w:name w:val="baaabaaaaabaabaaabaaaabaaaaaaabaaaabaaaaba"/>
    <w:rPr>
      <w:rFonts w:ascii="Times New Roman" w:hAnsi="Times New Roman"/>
      <w:b/>
      <w:i w:val="0"/>
      <w:color w:val="000000"/>
      <w:sz w:val="22"/>
      <w:u w:val="none"/>
    </w:rPr>
  </w:style>
  <w:style w:type="paragraph" w:customStyle="1" w:styleId="baaabaaaaabaabaaabaaaabaaaaaaabaaaabaaaabab">
    <w:name w:val="baaabaaaaabaabaaabaaaabaaaaaaabaaaabaaaabab"/>
    <w:rPr>
      <w:rFonts w:ascii="Times New Roman" w:hAnsi="Times New Roman"/>
      <w:b w:val="0"/>
      <w:i w:val="0"/>
      <w:color w:val="000000"/>
      <w:sz w:val="22"/>
      <w:u w:val="none"/>
    </w:rPr>
  </w:style>
  <w:style w:type="paragraph" w:customStyle="1" w:styleId="baaabaaaaabaabaaabaaaabaaaaaaabaaaabaaaababa">
    <w:name w:val="baaabaaaaabaabaaabaaaabaaaaaaabaaaabaaaababa"/>
    <w:rPr>
      <w:rFonts w:ascii="Times New Roman" w:hAnsi="Times New Roman"/>
      <w:b w:val="0"/>
      <w:i w:val="0"/>
      <w:color w:val="000000"/>
      <w:sz w:val="22"/>
      <w:u w:val="none"/>
    </w:rPr>
  </w:style>
  <w:style w:type="paragraph" w:customStyle="1" w:styleId="baaabaaaaabaabaaabaaaabaaaaaaabaaaabaaaababaa">
    <w:name w:val="baaabaaaaabaabaaabaaaabaaaaaaabaaaabaaaababaa"/>
    <w:rPr>
      <w:rFonts w:ascii="Times New Roman" w:hAnsi="Times New Roman"/>
      <w:b w:val="0"/>
      <w:i w:val="0"/>
      <w:color w:val="000000"/>
      <w:sz w:val="22"/>
      <w:u w:val="none"/>
    </w:rPr>
  </w:style>
  <w:style w:type="paragraph" w:customStyle="1" w:styleId="baaabaaaaabaabaaabaaaabaaaaaaabaaaabaaaababaaa">
    <w:name w:val="baaabaaaaabaabaaabaaaabaaaaaaabaaaabaaaababaaa"/>
    <w:rPr>
      <w:rFonts w:ascii="Times New Roman" w:hAnsi="Times New Roman"/>
      <w:b w:val="0"/>
      <w:i w:val="0"/>
      <w:color w:val="000000"/>
      <w:sz w:val="22"/>
      <w:u w:val="none"/>
    </w:rPr>
  </w:style>
  <w:style w:type="paragraph" w:customStyle="1" w:styleId="baaabaaaaabaabaaabaaaabaaaaaaabaaaabaaaababaaaa">
    <w:name w:val="baaabaaaaabaabaaabaaaabaaaaaaabaaaabaaaababaaaa"/>
    <w:rPr>
      <w:rFonts w:ascii="Times New Roman" w:hAnsi="Times New Roman"/>
      <w:b/>
      <w:i w:val="0"/>
      <w:color w:val="000000"/>
      <w:sz w:val="22"/>
      <w:u w:val="none"/>
    </w:rPr>
  </w:style>
  <w:style w:type="paragraph" w:customStyle="1" w:styleId="baaabaaaaabaabaaabaaaabaaaaaaabaaaabaaaababaaaab">
    <w:name w:val="baaabaaaaabaabaaabaaaabaaaaaaabaaaabaaaababaaaab"/>
    <w:rPr>
      <w:rFonts w:ascii="Times New Roman" w:hAnsi="Times New Roman"/>
      <w:b w:val="0"/>
      <w:i w:val="0"/>
      <w:color w:val="000000"/>
      <w:sz w:val="22"/>
      <w:u w:val="none"/>
    </w:rPr>
  </w:style>
  <w:style w:type="paragraph" w:customStyle="1" w:styleId="baaabaaaaabaabaaabaaaabaaaaaaabaaaabaaaababaaaaba">
    <w:name w:val="baaabaaaaabaabaaabaaaabaaaaaaabaaaabaaaababaaaaba"/>
    <w:rPr>
      <w:rFonts w:ascii="Times New Roman" w:hAnsi="Times New Roman"/>
      <w:b w:val="0"/>
      <w:i w:val="0"/>
      <w:color w:val="000000"/>
      <w:sz w:val="22"/>
      <w:u w:val="none"/>
    </w:rPr>
  </w:style>
  <w:style w:type="paragraph" w:customStyle="1" w:styleId="baaabaaaaabaabaaabaaaabaaaaaaabaaaabaaaababaaaabaa">
    <w:name w:val="baaabaaaaabaabaaabaaaabaaaaaaabaaaabaaaababaaaabaa"/>
    <w:rPr>
      <w:rFonts w:ascii="Times New Roman" w:hAnsi="Times New Roman"/>
      <w:b w:val="0"/>
      <w:i w:val="0"/>
      <w:color w:val="000000"/>
      <w:sz w:val="22"/>
      <w:u w:val="none"/>
    </w:rPr>
  </w:style>
  <w:style w:type="paragraph" w:customStyle="1" w:styleId="baaabaaaaabaabaaabaaaabaaaaaaabaaaabaaaababaaaabaaa">
    <w:name w:val="baaabaaaaabaabaaabaaaabaaaaaaabaaaabaaaababaaaabaaa"/>
    <w:rPr>
      <w:rFonts w:ascii="Times New Roman" w:hAnsi="Times New Roman"/>
      <w:b w:val="0"/>
      <w:i w:val="0"/>
      <w:color w:val="000000"/>
      <w:sz w:val="22"/>
      <w:u w:val="none"/>
    </w:rPr>
  </w:style>
  <w:style w:type="paragraph" w:customStyle="1" w:styleId="baaabaaaaabaabaaabaaaabaaaaaaabaaaabaaaababaaaabaaaa">
    <w:name w:val="baaabaaaaabaabaaabaaaabaaaaaaabaaaabaaaababaaaabaaaa"/>
    <w:rPr>
      <w:rFonts w:ascii="Times New Roman" w:hAnsi="Times New Roman"/>
      <w:b/>
      <w:i w:val="0"/>
      <w:color w:val="000000"/>
      <w:sz w:val="22"/>
      <w:u w:val="none"/>
    </w:rPr>
  </w:style>
  <w:style w:type="paragraph" w:customStyle="1" w:styleId="baaabaaaaabaabaaabaaaabaaaaaaabaaaabaaaababaaaabaaaab">
    <w:name w:val="baaabaaaaabaabaaabaaaabaaaaaaabaaaabaaaababaaaabaaaab"/>
    <w:rPr>
      <w:rFonts w:ascii="Times New Roman" w:hAnsi="Times New Roman"/>
      <w:b w:val="0"/>
      <w:i w:val="0"/>
      <w:color w:val="000000"/>
      <w:sz w:val="22"/>
      <w:u w:val="none"/>
    </w:rPr>
  </w:style>
  <w:style w:type="paragraph" w:customStyle="1" w:styleId="baaabaaaaabaabaaabaaaabaaaaaaabaaaabaaaababaaaabaaaaba">
    <w:name w:val="baaabaaaaabaabaaabaaaabaaaaaaabaaaabaaaababaaaabaaaaba"/>
    <w:rPr>
      <w:rFonts w:ascii="Times New Roman" w:hAnsi="Times New Roman"/>
      <w:b w:val="0"/>
      <w:i w:val="0"/>
      <w:color w:val="000000"/>
      <w:sz w:val="22"/>
      <w:u w:val="none"/>
    </w:rPr>
  </w:style>
  <w:style w:type="paragraph" w:customStyle="1" w:styleId="baaabaaaaabaabaaabaaaabaaaaaaabaaaabaaaababaaaabaaaabaa">
    <w:name w:val="baaabaaaaabaabaaabaaaabaaaaaaabaaaabaaaababaaaabaaaabaa"/>
    <w:rPr>
      <w:rFonts w:ascii="Times New Roman" w:hAnsi="Times New Roman"/>
      <w:b w:val="0"/>
      <w:i w:val="0"/>
      <w:color w:val="000000"/>
      <w:sz w:val="22"/>
      <w:u w:val="none"/>
    </w:rPr>
  </w:style>
  <w:style w:type="paragraph" w:customStyle="1" w:styleId="baaabaaaaabaabaaabaaaabaaaaaaabaaaabaaaababaaaabaaaabaaa">
    <w:name w:val="baaabaaaaabaabaaabaaaabaaaaaaabaaaabaaaababaaaabaaaabaaa"/>
    <w:rPr>
      <w:rFonts w:ascii="Times New Roman" w:hAnsi="Times New Roman"/>
      <w:b w:val="0"/>
      <w:i w:val="0"/>
      <w:color w:val="000000"/>
      <w:sz w:val="22"/>
      <w:u w:val="none"/>
    </w:rPr>
  </w:style>
  <w:style w:type="paragraph" w:customStyle="1" w:styleId="baaabaaaaabaabaaabaaaabaaaaaaabaaaabaaaababaaaabaaaabaaaa">
    <w:name w:val="baaabaaaaabaabaaabaaaabaaaaaaabaaaabaaaababaaaabaaaabaaaa"/>
    <w:rPr>
      <w:rFonts w:ascii="Times New Roman" w:hAnsi="Times New Roman"/>
      <w:b w:val="0"/>
      <w:i w:val="0"/>
      <w:color w:val="000000"/>
      <w:sz w:val="22"/>
      <w:u w:val="none"/>
    </w:rPr>
  </w:style>
  <w:style w:type="paragraph" w:customStyle="1" w:styleId="baaabaaaaabaabaaabaaaabaaaaaaabaaaabaaaababaaaabaaaabaaaaa">
    <w:name w:val="baaabaaaaabaabaaabaaaabaaaaaaabaaaabaaaababaaaabaaaabaaaaa"/>
    <w:rPr>
      <w:rFonts w:ascii="Times New Roman" w:hAnsi="Times New Roman"/>
      <w:b/>
      <w:i w:val="0"/>
      <w:color w:val="000000"/>
      <w:sz w:val="22"/>
      <w:u w:val="none"/>
    </w:rPr>
  </w:style>
  <w:style w:type="paragraph" w:customStyle="1" w:styleId="baaabaaaaabaabaaabaaaabaaaaaaabaaaabaaaababaaaabaaaabaaaaab">
    <w:name w:val="baaabaaaaabaabaaabaaaabaaaaaaabaaaabaaaababaaaabaaaabaaaaab"/>
    <w:rPr>
      <w:rFonts w:ascii="Times New Roman" w:hAnsi="Times New Roman"/>
      <w:b w:val="0"/>
      <w:i w:val="0"/>
      <w:color w:val="000000"/>
      <w:sz w:val="22"/>
      <w:u w:val="none"/>
    </w:rPr>
  </w:style>
  <w:style w:type="paragraph" w:customStyle="1" w:styleId="baaabaaaaabaabaaabaaaabaaaaaaabaaaabaaaababaaaabaaaabaaaaaba">
    <w:name w:val="baaabaaaaabaabaaabaaaabaaaaaaabaaaabaaaababaaaabaaaabaaaaaba"/>
    <w:rPr>
      <w:rFonts w:ascii="Times New Roman" w:hAnsi="Times New Roman"/>
      <w:b w:val="0"/>
      <w:i w:val="0"/>
      <w:color w:val="000000"/>
      <w:sz w:val="22"/>
      <w:u w:val="none"/>
    </w:rPr>
  </w:style>
  <w:style w:type="paragraph" w:customStyle="1" w:styleId="baaabaaaaabaabaaabaaaabaaaaaaabaaaabaaaababaaaabaaaabaaaaabaa">
    <w:name w:val="baaabaaaaabaabaaabaaaabaaaaaaabaaaabaaaababaaaabaaaabaaaaabaa"/>
    <w:rPr>
      <w:rFonts w:ascii="Times New Roman" w:hAnsi="Times New Roman"/>
      <w:b w:val="0"/>
      <w:i w:val="0"/>
      <w:color w:val="000000"/>
      <w:sz w:val="22"/>
      <w:u w:val="none"/>
    </w:rPr>
  </w:style>
  <w:style w:type="paragraph" w:customStyle="1" w:styleId="baaabaaaaabaabaaabaaaabaaaaaaabaaaabaaaababaaaabaaaabaaaaabaaa">
    <w:name w:val="baaabaaaaabaabaaabaaaabaaaaaaabaaaabaaaababaaaabaaaabaaaaabaaa"/>
    <w:rPr>
      <w:rFonts w:ascii="Times New Roman" w:hAnsi="Times New Roman"/>
      <w:b w:val="0"/>
      <w:i w:val="0"/>
      <w:color w:val="000000"/>
      <w:sz w:val="22"/>
      <w:u w:val="none"/>
    </w:rPr>
  </w:style>
  <w:style w:type="paragraph" w:customStyle="1" w:styleId="baaabaaaaabaabaaabaaaabaaaaaaabaaaabaaaababaaaabaaaabaaaaabaaaa">
    <w:name w:val="baaabaaaaabaabaaabaaaabaaaaaaabaaaabaaaababaaaabaaaabaaaaabaaaa"/>
    <w:rPr>
      <w:rFonts w:ascii="Times New Roman" w:hAnsi="Times New Roman"/>
      <w:b w:val="0"/>
      <w:i w:val="0"/>
      <w:color w:val="000000"/>
      <w:sz w:val="22"/>
      <w:u w:val="none"/>
    </w:rPr>
  </w:style>
  <w:style w:type="paragraph" w:customStyle="1" w:styleId="baaabaaaaabaabaaabaaaabaaaaaaabaaaabaaaababaaaabaaaabaaaaabaaaaa">
    <w:name w:val="baaabaaaaabaabaaabaaaabaaaaaaabaaaabaaaababaaaabaaaabaaaaabaaaaa"/>
    <w:rPr>
      <w:rFonts w:ascii="Times New Roman" w:hAnsi="Times New Roman"/>
      <w:b w:val="0"/>
      <w:i w:val="0"/>
      <w:color w:val="000000"/>
      <w:sz w:val="22"/>
      <w:u w:val="none"/>
    </w:rPr>
  </w:style>
  <w:style w:type="paragraph" w:customStyle="1" w:styleId="baaabaaaaabaabaaabaaaabaaaaaaabaaaabaaaababaaaabaaaabaaaaabaaaaaa">
    <w:name w:val="baaabaaaaabaabaaabaaaabaaaaaaabaaaabaaaababaaaabaaaabaaaaabaaaaaa"/>
    <w:rPr>
      <w:rFonts w:ascii="Times New Roman" w:hAnsi="Times New Roman"/>
      <w:b/>
      <w:i w:val="0"/>
      <w:color w:val="000000"/>
      <w:sz w:val="22"/>
      <w:u w:val="none"/>
    </w:rPr>
  </w:style>
  <w:style w:type="paragraph" w:customStyle="1" w:styleId="baaabaaaaabaabaaabaaaabaaaaaaabaaaabaaaababaaaabaaaabaaaaabaaaaaab">
    <w:name w:val="baaabaaaaabaabaaabaaaabaaaaaaabaaaabaaaababaaaabaaaabaaaaabaaaaaab"/>
    <w:rPr>
      <w:rFonts w:ascii="Times New Roman" w:hAnsi="Times New Roman"/>
      <w:b w:val="0"/>
      <w:i w:val="0"/>
      <w:color w:val="000000"/>
      <w:sz w:val="22"/>
      <w:u w:val="none"/>
    </w:rPr>
  </w:style>
  <w:style w:type="paragraph" w:customStyle="1" w:styleId="baaabaaaaabaabaaabaaaabaaaaaaabaaaabaaaababaaaabaaaabaaaaabaaaaaaba">
    <w:name w:val="baaabaaaaabaabaaabaaaabaaaaaaabaaaabaaaababaaaabaaaabaaaaabaaaaaaba"/>
    <w:rPr>
      <w:rFonts w:ascii="Times New Roman" w:hAnsi="Times New Roman"/>
      <w:b w:val="0"/>
      <w:i w:val="0"/>
      <w:color w:val="000000"/>
      <w:sz w:val="22"/>
      <w:u w:val="none"/>
    </w:rPr>
  </w:style>
  <w:style w:type="paragraph" w:customStyle="1" w:styleId="baaabaaaaabaabaaabaaaabaaaaaaabaaaabaaaababaaaabaaaabaaaaabaaaaaabaa">
    <w:name w:val="baaabaaaaabaabaaabaaaabaaaaaaabaaaabaaaababaaaabaaaabaaaaabaaaaaabaa"/>
    <w:rPr>
      <w:rFonts w:ascii="Times New Roman" w:hAnsi="Times New Roman"/>
      <w:b w:val="0"/>
      <w:i w:val="0"/>
      <w:color w:val="000000"/>
      <w:sz w:val="22"/>
      <w:u w:val="none"/>
    </w:rPr>
  </w:style>
  <w:style w:type="paragraph" w:customStyle="1" w:styleId="baaabaaaaabaabaaabaaaabaaaaaaabaaaabaaaababaaaabaaaabaaaaabaaaaaabaaa">
    <w:name w:val="baaabaaaaabaabaaabaaaabaaaaaaabaaaabaaaababaaaabaaaabaaaaabaaaaaabaaa"/>
    <w:rPr>
      <w:rFonts w:ascii="Times New Roman" w:hAnsi="Times New Roman"/>
      <w:b/>
      <w:i w:val="0"/>
      <w:color w:val="000000"/>
      <w:sz w:val="22"/>
      <w:u w:val="none"/>
    </w:rPr>
  </w:style>
  <w:style w:type="paragraph" w:customStyle="1" w:styleId="baaabaaaaabaabaaabaaaabaaaaaaabaaaabaaaababaaaabaaaabaaaaabaaaaaabaaab">
    <w:name w:val="baaabaaaaabaabaaabaaaabaaaaaaabaaaabaaaababaaaabaaaabaaaaabaaaaaabaaab"/>
    <w:rPr>
      <w:rFonts w:ascii="Times New Roman" w:hAnsi="Times New Roman"/>
      <w:b w:val="0"/>
      <w:i w:val="0"/>
      <w:color w:val="000000"/>
      <w:sz w:val="22"/>
      <w:u w:val="none"/>
    </w:rPr>
  </w:style>
  <w:style w:type="paragraph" w:customStyle="1" w:styleId="baaabaaaaabaabaaabaaaabaaaaaaabaaaabaaaababaaaabaaaabaaaaabaaaaaabaaaba">
    <w:name w:val="baaabaaaaabaabaaabaaaabaaaaaaabaaaabaaaababaaaabaaaabaaaaabaaaaaabaaaba"/>
    <w:rPr>
      <w:rFonts w:ascii="Times New Roman" w:hAnsi="Times New Roman"/>
      <w:b w:val="0"/>
      <w:i w:val="0"/>
      <w:color w:val="000000"/>
      <w:sz w:val="22"/>
      <w:u w:val="none"/>
    </w:rPr>
  </w:style>
  <w:style w:type="paragraph" w:customStyle="1" w:styleId="baaabaaaaabaabaaabaaaabaaaaaaabaaaabaaaababaaaabaaaabaaaaabaaaaaabaaabaa">
    <w:name w:val="baaabaaaaabaabaaabaaaabaaaaaaabaaaabaaaababaaaabaaaabaaaaabaaaaaabaaabaa"/>
    <w:rPr>
      <w:rFonts w:ascii="Times New Roman" w:hAnsi="Times New Roman"/>
      <w:b w:val="0"/>
      <w:i w:val="0"/>
      <w:color w:val="000000"/>
      <w:sz w:val="22"/>
      <w:u w:val="none"/>
    </w:rPr>
  </w:style>
  <w:style w:type="paragraph" w:customStyle="1" w:styleId="baaabaaaaabaabaaabaaaabaaaaaaabaaaabaaaababaaaabaaaabaaaaabaaaaaabaaabaaa">
    <w:name w:val="baaabaaaaabaabaaabaaaabaaaaaaabaaaabaaaababaaaabaaaabaaaaabaaaaaabaaabaaa"/>
    <w:rPr>
      <w:rFonts w:ascii="Times New Roman" w:hAnsi="Times New Roman"/>
      <w:b w:val="0"/>
      <w:i w:val="0"/>
      <w:color w:val="000000"/>
      <w:sz w:val="22"/>
      <w:u w:val="none"/>
    </w:rPr>
  </w:style>
  <w:style w:type="paragraph" w:customStyle="1" w:styleId="baaabaaaaabaabaaabaaaabaaaaaaabaaaabaaaababaaaabaaaabaaaaabaaaaaabaaabaaaa">
    <w:name w:val="baaabaaaaabaabaaabaaaabaaaaaaabaaaabaaaababaaaabaaaabaaaaabaaaaaabaaabaaaa"/>
    <w:rPr>
      <w:rFonts w:ascii="Times New Roman" w:hAnsi="Times New Roman"/>
      <w:b/>
      <w:i w:val="0"/>
      <w:color w:val="000000"/>
      <w:sz w:val="22"/>
      <w:u w:val="none"/>
    </w:rPr>
  </w:style>
  <w:style w:type="paragraph" w:customStyle="1" w:styleId="baaabaaaaabaabaaabaaaabaaaaaaabaaaabaaaababaaaabaaaabaaaaabaaaaaabaaabaaaab">
    <w:name w:val="baaabaaaaabaabaaabaaaabaaaaaaabaaaabaaaababaaaabaaaabaaaaabaaaaaabaaabaaaab"/>
    <w:rPr>
      <w:rFonts w:ascii="Times New Roman" w:hAnsi="Times New Roman"/>
      <w:b w:val="0"/>
      <w:i w:val="0"/>
      <w:color w:val="000000"/>
      <w:sz w:val="22"/>
      <w:u w:val="none"/>
    </w:rPr>
  </w:style>
  <w:style w:type="paragraph" w:customStyle="1" w:styleId="baaabaaaaabaabaaabaaaabaaaaaaabaaaabaaaababaaaabaaaabaaaaabaaaaaabaaabaaaaba">
    <w:name w:val="baaabaaaaabaabaaabaaaabaaaaaaabaaaabaaaababaaaabaaaabaaaaabaaaaaabaaabaaaaba"/>
    <w:rPr>
      <w:rFonts w:ascii="Times New Roman" w:hAnsi="Times New Roman"/>
      <w:b w:val="0"/>
      <w:i w:val="0"/>
      <w:color w:val="000000"/>
      <w:sz w:val="22"/>
      <w:u w:val="none"/>
    </w:rPr>
  </w:style>
  <w:style w:type="paragraph" w:customStyle="1" w:styleId="baaabaaaaabaabaaabaaaabaaaaaaabaaaabaaaababaaaabaaaabaaaaabaaaaaabaaabaaaabaa">
    <w:name w:val="baaabaaaaabaabaaabaaaabaaaaaaabaaaabaaaababaaaabaaaabaaaaabaaaaaabaaabaaaabaa"/>
    <w:rPr>
      <w:rFonts w:ascii="Times New Roman" w:hAnsi="Times New Roman"/>
      <w:b w:val="0"/>
      <w:i w:val="0"/>
      <w:color w:val="000000"/>
      <w:sz w:val="22"/>
      <w:u w:val="none"/>
    </w:rPr>
  </w:style>
  <w:style w:type="paragraph" w:customStyle="1" w:styleId="baaabaaaaabaabaaabaaaabaaaaaaabaaaabaaaababaaaabaaaabaaaaabaaaaaabaaabaaaabaaa">
    <w:name w:val="baaabaaaaabaabaaabaaaabaaaaaaabaaaabaaaababaaaabaaaabaaaaabaaaaaabaaabaaaabaaa"/>
    <w:rPr>
      <w:rFonts w:ascii="Times New Roman" w:hAnsi="Times New Roman"/>
      <w:b w:val="0"/>
      <w:i w:val="0"/>
      <w:color w:val="000000"/>
      <w:sz w:val="22"/>
      <w:u w:val="none"/>
    </w:rPr>
  </w:style>
  <w:style w:type="paragraph" w:customStyle="1" w:styleId="baaabaaaaabaabaaabaaaabaaaaaaabaaaabaaaababaaaabaaaabaaaaabaaaaaabaaabaaaabaaaa">
    <w:name w:val="baaabaaaaabaabaaabaaaabaaaaaaabaaaabaaaababaaaabaaaabaaaaabaaaaaabaaabaaaabaaaa"/>
    <w:rPr>
      <w:rFonts w:ascii="Times New Roman" w:hAnsi="Times New Roman"/>
      <w:b w:val="0"/>
      <w:i w:val="0"/>
      <w:color w:val="000000"/>
      <w:sz w:val="22"/>
      <w:u w:val="none"/>
    </w:rPr>
  </w:style>
  <w:style w:type="paragraph" w:customStyle="1" w:styleId="baaabaaaaabaabaaabaaaabaaaaaaabaaaabaaaababaaaabaaaabaaaaabaaaaaabaaabaaaabaaaaa">
    <w:name w:val="baaabaaaaabaabaaabaaaabaaaaaaabaaaabaaaababaaaabaaaabaaaaabaaaaaabaaabaaaabaaaaa"/>
    <w:rPr>
      <w:rFonts w:ascii="Times New Roman" w:hAnsi="Times New Roman"/>
      <w:b/>
      <w:i w:val="0"/>
      <w:color w:val="000000"/>
      <w:sz w:val="22"/>
      <w:u w:val="none"/>
    </w:rPr>
  </w:style>
  <w:style w:type="paragraph" w:customStyle="1" w:styleId="baaabaaaaabaabaaabaaaabaaaaaaabaaaabaaaababaaaabaaaabaaaaabaaaaaabaaabaaaabaaaaab">
    <w:name w:val="baaabaaaaabaabaaabaaaabaaaaaaabaaaabaaaababaaaabaaaabaaaaabaaaaaabaaabaaaabaaaaab"/>
    <w:rPr>
      <w:rFonts w:ascii="Times New Roman" w:hAnsi="Times New Roman"/>
      <w:b w:val="0"/>
      <w:i w:val="0"/>
      <w:color w:val="000000"/>
      <w:sz w:val="22"/>
      <w:u w:val="none"/>
    </w:rPr>
  </w:style>
  <w:style w:type="paragraph" w:customStyle="1" w:styleId="baaabaaaaabaabaaabaaaabaaaaaaabaaaabaaaababaaaabaaaabaaaaabaaaaaabaaabaaaabaaaaaba">
    <w:name w:val="baaabaaaaabaabaaabaaaabaaaaaaabaaaabaaaababaaaabaaaabaaaaabaaaaaabaaabaaaabaaaaaba"/>
    <w:rPr>
      <w:rFonts w:ascii="Times New Roman" w:hAnsi="Times New Roman"/>
      <w:b w:val="0"/>
      <w:i w:val="0"/>
      <w:color w:val="000000"/>
      <w:sz w:val="22"/>
      <w:u w:val="none"/>
    </w:rPr>
  </w:style>
  <w:style w:type="paragraph" w:customStyle="1" w:styleId="baaabaaaaabaabaaabaaaabaaaaaaabaaaabaaaababaaaabaaaabaaaaabaaaaaabaaabaaaabaaaaabaa">
    <w:name w:val="baaabaaaaabaabaaabaaaabaaaaaaabaaaabaaaababaaaabaaaabaaaaabaaaaaabaaabaaaabaaaaabaa"/>
    <w:rPr>
      <w:rFonts w:ascii="Times New Roman" w:hAnsi="Times New Roman"/>
      <w:b w:val="0"/>
      <w:i w:val="0"/>
      <w:color w:val="000000"/>
      <w:sz w:val="22"/>
      <w:u w:val="none"/>
    </w:rPr>
  </w:style>
  <w:style w:type="paragraph" w:customStyle="1" w:styleId="baaabaaaaabaabaaabaaaabaaaaaaabaaaabaaaababaaaabaaaabaaaaabaaaaaabaaabaaaabaaaaabaaa">
    <w:name w:val="baaabaaaaabaabaaabaaaabaaaaaaabaaaabaaaababaaaabaaaabaaaaabaaaaaabaaabaaaabaaaaabaaa"/>
    <w:rPr>
      <w:rFonts w:ascii="Times New Roman" w:hAnsi="Times New Roman"/>
      <w:b w:val="0"/>
      <w:i w:val="0"/>
      <w:color w:val="000000"/>
      <w:sz w:val="22"/>
      <w:u w:val="none"/>
    </w:rPr>
  </w:style>
  <w:style w:type="paragraph" w:customStyle="1" w:styleId="baaabaaaaabaabaaabaaaabaaaaaaabaaaabaaaababaaaabaaaabaaaaabaaaaaabaaabaaaabaaaaabaaaa">
    <w:name w:val="baaabaaaaabaabaaabaaaabaaaaaaabaaaabaaaababaaaabaaaabaaaaabaaaaaabaaabaaaabaaaaabaaaa"/>
    <w:rPr>
      <w:rFonts w:ascii="Times New Roman" w:hAnsi="Times New Roman"/>
      <w:b/>
      <w:i w:val="0"/>
      <w:color w:val="000000"/>
      <w:sz w:val="22"/>
      <w:u w:val="none"/>
    </w:rPr>
  </w:style>
  <w:style w:type="paragraph" w:customStyle="1" w:styleId="baaabaaaaabaabaaabaaaabaaaaaaabaaaabaaaababaaaabaaaabaaaaabaaaaaabaaabaaaabaaaaabaaaab">
    <w:name w:val="baaabaaaaabaabaaabaaaabaaaaaaabaaaabaaaababaaaabaaaabaaaaabaaaaaabaaabaaaabaaaaabaaaab"/>
    <w:rPr>
      <w:rFonts w:ascii="Times New Roman" w:hAnsi="Times New Roman"/>
      <w:b w:val="0"/>
      <w:i w:val="0"/>
      <w:color w:val="000000"/>
      <w:sz w:val="22"/>
      <w:u w:val="none"/>
    </w:rPr>
  </w:style>
  <w:style w:type="paragraph" w:customStyle="1" w:styleId="baaabaaaaabaabaaabaaaabaaaaaaabaaaabaaaababaaaabaaaabaaaaabaaaaaabaaabaaaabaaaaabaaaaba">
    <w:name w:val="baaabaaaaabaabaaabaaaabaaaaaaabaaaabaaaababaaaabaaaabaaaaabaaaaaabaaabaaaabaaaaabaaaaba"/>
    <w:rPr>
      <w:rFonts w:ascii="Times New Roman" w:hAnsi="Times New Roman"/>
      <w:b w:val="0"/>
      <w:i w:val="0"/>
      <w:color w:val="000000"/>
      <w:sz w:val="22"/>
      <w:u w:val="none"/>
    </w:rPr>
  </w:style>
  <w:style w:type="paragraph" w:customStyle="1" w:styleId="baaabaaaaabaabaaabaaaabaaaaaaabaaaabaaaababaaaabaaaabaaaaabaaaaaabaaabaaaabaaaaabaaaabaa">
    <w:name w:val="baaabaaaaabaabaaabaaaabaaaaaaabaaaabaaaababaaaabaaaabaaaaabaaaaaabaaabaaaabaaaaabaaaabaa"/>
    <w:rPr>
      <w:rFonts w:ascii="Times New Roman" w:hAnsi="Times New Roman"/>
      <w:b w:val="0"/>
      <w:i w:val="0"/>
      <w:color w:val="000000"/>
      <w:sz w:val="22"/>
      <w:u w:val="none"/>
    </w:rPr>
  </w:style>
  <w:style w:type="paragraph" w:customStyle="1" w:styleId="baaabaaaaabaabaaabaaaabaaaaaaabaaaabaaaababaaaabaaaabaaaaabaaaaaabaaabaaaabaaaaabaaaabaaa">
    <w:name w:val="baaabaaaaabaabaaabaaaabaaaaaaabaaaabaaaababaaaabaaaabaaaaabaaaaaabaaabaaaabaaaaabaaaabaaa"/>
    <w:rPr>
      <w:rFonts w:ascii="Times New Roman" w:hAnsi="Times New Roman"/>
      <w:b w:val="0"/>
      <w:i w:val="0"/>
      <w:color w:val="000000"/>
      <w:sz w:val="22"/>
      <w:u w:val="none"/>
    </w:rPr>
  </w:style>
  <w:style w:type="paragraph" w:customStyle="1" w:styleId="baaabaaaaabaabaaabaaaabaaaaaaabaaaabaaaababaaaabaaaabaaaaabaaaaaabaaabaaaabaaaaabaaaabaaaa">
    <w:name w:val="baaabaaaaabaabaaabaaaabaaaaaaabaaaabaaaababaaaabaaaabaaaaabaaaaaabaaabaaaabaaaaabaaaabaaaa"/>
    <w:rPr>
      <w:rFonts w:ascii="Times New Roman" w:hAnsi="Times New Roman"/>
      <w:b/>
      <w:i w:val="0"/>
      <w:color w:val="000000"/>
      <w:sz w:val="22"/>
      <w:u w:val="none"/>
    </w:rPr>
  </w:style>
  <w:style w:type="paragraph" w:customStyle="1" w:styleId="baaabaaaaabaabaaabaaaabaaaaaaabaaaabaaaababaaaabaaaabaaaaabaaaaaabaaabaaaabaaaaabaaaabaaaab">
    <w:name w:val="baaabaaaaabaabaaabaaaabaaaaaaabaaaabaaaababaaaabaaaabaaaaabaaaaaabaaabaaaabaaaaabaaaabaaaab"/>
    <w:rPr>
      <w:rFonts w:ascii="Times New Roman" w:hAnsi="Times New Roman"/>
      <w:b w:val="0"/>
      <w:i w:val="0"/>
      <w:color w:val="000000"/>
      <w:sz w:val="22"/>
      <w:u w:val="none"/>
    </w:rPr>
  </w:style>
  <w:style w:type="paragraph" w:customStyle="1" w:styleId="baaabaaaaabaabaaabaaaabaaaaaaabaaaabaaaababaaaabaaaabaaaaabaaaaaabaaabaaaabaaaaabaaaabaaaaba">
    <w:name w:val="baaabaaaaabaabaaabaaaabaaaaaaabaaaabaaaababaaaabaaaabaaaaabaaaaaabaaabaaaabaaaaabaaaabaaaaba"/>
    <w:rPr>
      <w:rFonts w:ascii="Times New Roman" w:hAnsi="Times New Roman"/>
      <w:b w:val="0"/>
      <w:i w:val="0"/>
      <w:color w:val="000000"/>
      <w:sz w:val="22"/>
      <w:u w:val="none"/>
    </w:rPr>
  </w:style>
  <w:style w:type="paragraph" w:customStyle="1" w:styleId="baaabaaaaabaabaaabaaaabaaaaaaabaaaabaaaababaaaabaaaabaaaaabaaaaaabaaabaaaabaaaaabaaaabaaaabaa">
    <w:name w:val="baaabaaaaabaabaaabaaaabaaaaaaabaaaabaaaababaaaabaaaabaaaaabaaaaaabaaabaaaabaaaaabaaaabaaaabaa"/>
    <w:rPr>
      <w:rFonts w:ascii="Times New Roman" w:hAnsi="Times New Roman"/>
      <w:b w:val="0"/>
      <w:i w:val="0"/>
      <w:color w:val="000000"/>
      <w:sz w:val="22"/>
      <w:u w:val="none"/>
    </w:rPr>
  </w:style>
  <w:style w:type="paragraph" w:customStyle="1" w:styleId="baaabaaaaabaabaaabaaaabaaaaaaabaaaabaaaababaaaabaaaabaaaaabaaaaaabaaabaaaabaaaaabaaaabaaaabaaa">
    <w:name w:val="baaabaaaaabaabaaabaaaabaaaaaaabaaaabaaaababaaaabaaaabaaaaabaaaaaabaaabaaaabaaaaabaaaabaaaabaaa"/>
    <w:rPr>
      <w:rFonts w:ascii="Times New Roman" w:hAnsi="Times New Roman"/>
      <w:b w:val="0"/>
      <w:i w:val="0"/>
      <w:color w:val="000000"/>
      <w:sz w:val="22"/>
      <w:u w:val="none"/>
    </w:rPr>
  </w:style>
  <w:style w:type="paragraph" w:customStyle="1" w:styleId="baaabaaaaabaabaaabaaaabaaaaaaabaaaabaaaababaaaabaaaabaaaaabaaaaaabaaabaaaabaaaaabaaaabaaaabaaaa">
    <w:name w:val="baaabaaaaabaabaaabaaaabaaaaaaabaaaabaaaababaaaabaaaabaaaaabaaaaaabaaabaaaabaaaaabaaaabaaaabaaaa"/>
    <w:rPr>
      <w:rFonts w:ascii="Times New Roman" w:hAnsi="Times New Roman"/>
      <w:b/>
      <w:i w:val="0"/>
      <w:color w:val="000000"/>
      <w:sz w:val="22"/>
      <w:u w:val="none"/>
    </w:rPr>
  </w:style>
  <w:style w:type="paragraph" w:customStyle="1" w:styleId="baaabaaaaabaabaaabaaaabaaaaaaabaaaabaaaababaaaabaaaabaaaaabaaaaaabaaabaaaabaaaaabaaaabaaaabaaaab">
    <w:name w:val="baaabaaaaabaabaaabaaaabaaaaaaabaaaabaaaababaaaabaaaabaaaaabaaaaaabaaabaaaabaaaaabaaaabaaaabaaaab"/>
    <w:rPr>
      <w:rFonts w:ascii="Times New Roman" w:hAnsi="Times New Roman"/>
      <w:b w:val="0"/>
      <w:i w:val="0"/>
      <w:color w:val="000000"/>
      <w:sz w:val="22"/>
      <w:u w:val="none"/>
    </w:rPr>
  </w:style>
  <w:style w:type="paragraph" w:customStyle="1" w:styleId="baaabaaaaabaabaaabaaaabaaaaaaabaaaabaaaababaaaabaaaabaaaaabaaaaaabaaabaaaabaaaaabaaaabaaaabaaaaba">
    <w:name w:val="baaabaaaaabaabaaabaaaabaaaaaaabaaaabaaaababaaaabaaaabaaaaabaaaaaabaaabaaaabaaaaabaaaabaaaabaaaaba"/>
    <w:rPr>
      <w:rFonts w:ascii="Times New Roman" w:hAnsi="Times New Roman"/>
      <w:b w:val="0"/>
      <w:i w:val="0"/>
      <w:color w:val="000000"/>
      <w:sz w:val="22"/>
      <w:u w:val="none"/>
    </w:rPr>
  </w:style>
  <w:style w:type="paragraph" w:customStyle="1" w:styleId="baaabaaaaabaabaaabaaaabaaaaaaabaaaabaaaababaaaabaaaabaaaaabaaaaaabaaabaaaabaaaaabaaaabaaaabaaaabaa">
    <w:name w:val="baaabaaaaabaabaaabaaaabaaaaaaabaaaabaaaababaaaabaaaabaaaaabaaaaaabaaabaaaabaaaaabaaaabaaaabaaaabaa"/>
    <w:rPr>
      <w:rFonts w:ascii="Times New Roman" w:hAnsi="Times New Roman"/>
      <w:b w:val="0"/>
      <w:i w:val="0"/>
      <w:color w:val="000000"/>
      <w:sz w:val="22"/>
      <w:u w:val="none"/>
    </w:rPr>
  </w:style>
  <w:style w:type="paragraph" w:customStyle="1" w:styleId="baaabaaaaabaabaaabaaaabaaaaaaabaaaabaaaababaaaabaaaabaaaaabaaaaaabaaabaaaabaaaaabaaaabaaaabaaaabaaa">
    <w:name w:val="baaabaaaaabaabaaabaaaabaaaaaaabaaaabaaaababaaaabaaaabaaaaabaaaaaabaaabaaaabaaaaabaaaabaaaabaaaabaaa"/>
    <w:rPr>
      <w:rFonts w:ascii="Times New Roman" w:hAnsi="Times New Roman"/>
      <w:b w:val="0"/>
      <w:i w:val="0"/>
      <w:color w:val="000000"/>
      <w:sz w:val="22"/>
      <w:u w:val="none"/>
    </w:rPr>
  </w:style>
  <w:style w:type="paragraph" w:customStyle="1" w:styleId="baaabaaaaabaabaaabaaaabaaaaaaabaaaabaaaababaaaabaaaabaaaaabaaaaaabaaabaaaabaaaaabaaaabaaaabaaaabaaaa">
    <w:name w:val="baaabaaaaabaabaaabaaaabaaaaaaabaaaabaaaababaaaabaaaabaaaaabaaaaaabaaabaaaabaaaaabaaaabaaaabaaaab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i w:val="0"/>
      <w:color w:val="000000"/>
      <w:sz w:val="22"/>
      <w:u w:val="none"/>
    </w:rPr>
  </w:style>
  <w:style w:type="paragraph" w:customStyle="1" w:styleId="cab">
    <w:name w:val="cab"/>
    <w:rPr>
      <w:rFonts w:ascii="Times New Roman" w:hAnsi="Times New Roman"/>
      <w:b w:val="0"/>
      <w:i w:val="0"/>
      <w:color w:val="000000"/>
      <w:sz w:val="22"/>
      <w:u w:val="none"/>
    </w:rPr>
  </w:style>
  <w:style w:type="paragraph" w:customStyle="1" w:styleId="caba">
    <w:name w:val="caba"/>
    <w:rPr>
      <w:rFonts w:ascii="Times New Roman" w:hAnsi="Times New Roman"/>
      <w:b w:val="0"/>
      <w:i w:val="0"/>
      <w:color w:val="000000"/>
      <w:sz w:val="22"/>
      <w:u w:val="none"/>
    </w:rPr>
  </w:style>
  <w:style w:type="paragraph" w:customStyle="1" w:styleId="cabaa">
    <w:name w:val="cabaa"/>
    <w:rPr>
      <w:rFonts w:ascii="Times New Roman" w:hAnsi="Times New Roman"/>
      <w:b w:val="0"/>
      <w:i w:val="0"/>
      <w:color w:val="000000"/>
      <w:sz w:val="22"/>
      <w:u w:val="none"/>
    </w:rPr>
  </w:style>
  <w:style w:type="paragraph" w:customStyle="1" w:styleId="cabaaa">
    <w:name w:val="cabaaa"/>
    <w:rPr>
      <w:rFonts w:ascii="Times New Roman" w:hAnsi="Times New Roman"/>
      <w:b w:val="0"/>
      <w:i w:val="0"/>
      <w:color w:val="000000"/>
      <w:sz w:val="22"/>
      <w:u w:val="none"/>
    </w:rPr>
  </w:style>
  <w:style w:type="paragraph" w:customStyle="1" w:styleId="cabaaaa">
    <w:name w:val="cabaaaa"/>
    <w:rPr>
      <w:rFonts w:ascii="Times New Roman" w:hAnsi="Times New Roman"/>
      <w:b/>
      <w:i w:val="0"/>
      <w:color w:val="000000"/>
      <w:sz w:val="22"/>
      <w:u w:val="none"/>
    </w:rPr>
  </w:style>
  <w:style w:type="paragraph" w:customStyle="1" w:styleId="cabaaaab">
    <w:name w:val="cabaaaab"/>
    <w:rPr>
      <w:rFonts w:ascii="Times New Roman" w:hAnsi="Times New Roman"/>
      <w:b w:val="0"/>
      <w:i w:val="0"/>
      <w:color w:val="000000"/>
      <w:sz w:val="22"/>
      <w:u w:val="none"/>
    </w:rPr>
  </w:style>
  <w:style w:type="paragraph" w:customStyle="1" w:styleId="cabaaaaba">
    <w:name w:val="cabaaaaba"/>
    <w:rPr>
      <w:rFonts w:ascii="Times New Roman" w:hAnsi="Times New Roman"/>
      <w:b w:val="0"/>
      <w:i w:val="0"/>
      <w:color w:val="000000"/>
      <w:sz w:val="22"/>
      <w:u w:val="none"/>
    </w:rPr>
  </w:style>
  <w:style w:type="paragraph" w:customStyle="1" w:styleId="cabaaaabaa">
    <w:name w:val="cabaaaabaa"/>
    <w:rPr>
      <w:rFonts w:ascii="Times New Roman" w:hAnsi="Times New Roman"/>
      <w:b w:val="0"/>
      <w:i w:val="0"/>
      <w:color w:val="000000"/>
      <w:sz w:val="22"/>
      <w:u w:val="none"/>
    </w:rPr>
  </w:style>
  <w:style w:type="paragraph" w:customStyle="1" w:styleId="cabaaaabaaa">
    <w:name w:val="cabaaaabaaa"/>
    <w:rPr>
      <w:rFonts w:ascii="Times New Roman" w:hAnsi="Times New Roman"/>
      <w:b w:val="0"/>
      <w:i w:val="0"/>
      <w:color w:val="000000"/>
      <w:sz w:val="22"/>
      <w:u w:val="none"/>
    </w:rPr>
  </w:style>
  <w:style w:type="paragraph" w:customStyle="1" w:styleId="cabaaaabaaaa">
    <w:name w:val="cabaaaabaaaa"/>
    <w:rPr>
      <w:rFonts w:ascii="Times New Roman" w:hAnsi="Times New Roman"/>
      <w:b w:val="0"/>
      <w:i w:val="0"/>
      <w:color w:val="000000"/>
      <w:sz w:val="22"/>
      <w:u w:val="none"/>
    </w:rPr>
  </w:style>
  <w:style w:type="paragraph" w:customStyle="1" w:styleId="cabaaaabaaaaa">
    <w:name w:val="cabaaaabaaaaa"/>
    <w:rPr>
      <w:rFonts w:ascii="Times New Roman" w:hAnsi="Times New Roman"/>
      <w:b/>
      <w:i w:val="0"/>
      <w:color w:val="000000"/>
      <w:sz w:val="22"/>
      <w:u w:val="none"/>
    </w:rPr>
  </w:style>
  <w:style w:type="paragraph" w:customStyle="1" w:styleId="cabaaaabaaaaab">
    <w:name w:val="cabaaaabaaaaab"/>
    <w:rPr>
      <w:rFonts w:ascii="Times New Roman" w:hAnsi="Times New Roman"/>
      <w:b w:val="0"/>
      <w:i w:val="0"/>
      <w:color w:val="000000"/>
      <w:sz w:val="22"/>
      <w:u w:val="none"/>
    </w:rPr>
  </w:style>
  <w:style w:type="paragraph" w:customStyle="1" w:styleId="cabaaaabaaaaaba">
    <w:name w:val="cabaaaabaaaaaba"/>
    <w:rPr>
      <w:rFonts w:ascii="Times New Roman" w:hAnsi="Times New Roman"/>
      <w:b w:val="0"/>
      <w:i w:val="0"/>
      <w:color w:val="000000"/>
      <w:sz w:val="22"/>
      <w:u w:val="none"/>
    </w:rPr>
  </w:style>
  <w:style w:type="paragraph" w:customStyle="1" w:styleId="cabaaaabaaaaabaa">
    <w:name w:val="cabaaaabaaaaabaa"/>
    <w:rPr>
      <w:rFonts w:ascii="Times New Roman" w:hAnsi="Times New Roman"/>
      <w:b w:val="0"/>
      <w:i w:val="0"/>
      <w:color w:val="000000"/>
      <w:sz w:val="22"/>
      <w:u w:val="none"/>
    </w:rPr>
  </w:style>
  <w:style w:type="paragraph" w:customStyle="1" w:styleId="cabaaaabaaaaabaaa">
    <w:name w:val="cabaaaabaaaaabaaa"/>
    <w:rPr>
      <w:rFonts w:ascii="Times New Roman" w:hAnsi="Times New Roman"/>
      <w:b/>
      <w:i w:val="0"/>
      <w:color w:val="000000"/>
      <w:sz w:val="22"/>
      <w:u w:val="none"/>
    </w:rPr>
  </w:style>
  <w:style w:type="paragraph" w:customStyle="1" w:styleId="cabaaaabaaaaabaaab">
    <w:name w:val="cabaaaabaaaaabaaab"/>
    <w:rPr>
      <w:rFonts w:ascii="Times New Roman" w:hAnsi="Times New Roman"/>
      <w:b w:val="0"/>
      <w:i w:val="0"/>
      <w:color w:val="000000"/>
      <w:sz w:val="22"/>
      <w:u w:val="none"/>
    </w:rPr>
  </w:style>
  <w:style w:type="paragraph" w:customStyle="1" w:styleId="cabaaaabaaaaabaaaba">
    <w:name w:val="cabaaaabaaaaabaaaba"/>
    <w:rPr>
      <w:rFonts w:ascii="Times New Roman" w:hAnsi="Times New Roman"/>
      <w:b w:val="0"/>
      <w:i w:val="0"/>
      <w:color w:val="000000"/>
      <w:sz w:val="22"/>
      <w:u w:val="none"/>
    </w:rPr>
  </w:style>
  <w:style w:type="paragraph" w:customStyle="1" w:styleId="cabaaaabaaaaabaaabaa">
    <w:name w:val="cabaaaabaaaaabaaabaa"/>
    <w:rPr>
      <w:rFonts w:ascii="Times New Roman" w:hAnsi="Times New Roman"/>
      <w:b w:val="0"/>
      <w:i w:val="0"/>
      <w:color w:val="000000"/>
      <w:sz w:val="22"/>
      <w:u w:val="none"/>
    </w:rPr>
  </w:style>
  <w:style w:type="paragraph" w:customStyle="1" w:styleId="cabaaaabaaaaabaaabaaa">
    <w:name w:val="cabaaaabaaaaabaaabaaa"/>
    <w:rPr>
      <w:rFonts w:ascii="Times New Roman" w:hAnsi="Times New Roman"/>
      <w:b w:val="0"/>
      <w:i w:val="0"/>
      <w:color w:val="000000"/>
      <w:sz w:val="22"/>
      <w:u w:val="none"/>
    </w:rPr>
  </w:style>
  <w:style w:type="paragraph" w:customStyle="1" w:styleId="cabaaaabaaaaabaaabaaaa">
    <w:name w:val="cabaaaabaaaaabaaabaaaa"/>
    <w:rPr>
      <w:rFonts w:ascii="Times New Roman" w:hAnsi="Times New Roman"/>
      <w:b w:val="0"/>
      <w:i w:val="0"/>
      <w:color w:val="000000"/>
      <w:sz w:val="22"/>
      <w:u w:val="none"/>
    </w:rPr>
  </w:style>
  <w:style w:type="paragraph" w:customStyle="1" w:styleId="cabaaaabaaaaabaaabaaaaa">
    <w:name w:val="cabaaaabaaaaabaaabaaaaa"/>
    <w:rPr>
      <w:rFonts w:ascii="Times New Roman" w:hAnsi="Times New Roman"/>
      <w:b/>
      <w:i w:val="0"/>
      <w:color w:val="000000"/>
      <w:sz w:val="22"/>
      <w:u w:val="none"/>
    </w:rPr>
  </w:style>
  <w:style w:type="paragraph" w:customStyle="1" w:styleId="cabaaaabaaaaabaaabaaaaab">
    <w:name w:val="cabaaaabaaaaabaaabaaaaab"/>
    <w:rPr>
      <w:rFonts w:ascii="Times New Roman" w:hAnsi="Times New Roman"/>
      <w:b w:val="0"/>
      <w:i w:val="0"/>
      <w:color w:val="000000"/>
      <w:sz w:val="22"/>
      <w:u w:val="none"/>
    </w:rPr>
  </w:style>
  <w:style w:type="paragraph" w:customStyle="1" w:styleId="cabaaaabaaaaabaaabaaaaaba">
    <w:name w:val="cabaaaabaaaaabaaabaaaaaba"/>
    <w:rPr>
      <w:rFonts w:ascii="Times New Roman" w:hAnsi="Times New Roman"/>
      <w:b w:val="0"/>
      <w:i w:val="0"/>
      <w:color w:val="000000"/>
      <w:sz w:val="22"/>
      <w:u w:val="none"/>
    </w:rPr>
  </w:style>
  <w:style w:type="paragraph" w:customStyle="1" w:styleId="cabaaaabaaaaabaaabaaaaabaa">
    <w:name w:val="cabaaaabaaaaabaaabaaaaabaa"/>
    <w:rPr>
      <w:rFonts w:ascii="Times New Roman" w:hAnsi="Times New Roman"/>
      <w:b w:val="0"/>
      <w:i w:val="0"/>
      <w:color w:val="000000"/>
      <w:sz w:val="22"/>
      <w:u w:val="none"/>
    </w:rPr>
  </w:style>
  <w:style w:type="paragraph" w:customStyle="1" w:styleId="cabaaaabaaaaabaaabaaaaabaaa">
    <w:name w:val="cabaaaabaaaaabaaabaaaaabaaa"/>
    <w:rPr>
      <w:rFonts w:ascii="Times New Roman" w:hAnsi="Times New Roman"/>
      <w:b/>
      <w:i w:val="0"/>
      <w:color w:val="000000"/>
      <w:sz w:val="22"/>
      <w:u w:val="none"/>
    </w:rPr>
  </w:style>
  <w:style w:type="paragraph" w:customStyle="1" w:styleId="cabaaaabaaaaabaaabaaaaabaaab">
    <w:name w:val="cabaaaabaaaaabaaabaaaaabaaab"/>
    <w:rPr>
      <w:rFonts w:ascii="Times New Roman" w:hAnsi="Times New Roman"/>
      <w:b w:val="0"/>
      <w:i w:val="0"/>
      <w:color w:val="000000"/>
      <w:sz w:val="22"/>
      <w:u w:val="none"/>
    </w:rPr>
  </w:style>
  <w:style w:type="paragraph" w:customStyle="1" w:styleId="cabaaaabaaaaabaaabaaaaabaaaba">
    <w:name w:val="cabaaaabaaaaabaaabaaaaabaaaba"/>
    <w:rPr>
      <w:rFonts w:ascii="Times New Roman" w:hAnsi="Times New Roman"/>
      <w:b w:val="0"/>
      <w:i w:val="0"/>
      <w:color w:val="000000"/>
      <w:sz w:val="22"/>
      <w:u w:val="none"/>
    </w:rPr>
  </w:style>
  <w:style w:type="paragraph" w:customStyle="1" w:styleId="cabaaaabaaaaabaaabaaaaabaaabaa">
    <w:name w:val="cabaaaabaaaaabaaabaaaaabaaabaa"/>
    <w:rPr>
      <w:rFonts w:ascii="Times New Roman" w:hAnsi="Times New Roman"/>
      <w:b w:val="0"/>
      <w:i w:val="0"/>
      <w:color w:val="000000"/>
      <w:sz w:val="22"/>
      <w:u w:val="none"/>
    </w:rPr>
  </w:style>
  <w:style w:type="paragraph" w:customStyle="1" w:styleId="cabaaaabaaaaabaaabaaaaabaaabaaa">
    <w:name w:val="cabaaaabaaaaabaaabaaaaabaaabaaa"/>
    <w:rPr>
      <w:rFonts w:ascii="Times New Roman" w:hAnsi="Times New Roman"/>
      <w:b w:val="0"/>
      <w:i w:val="0"/>
      <w:color w:val="000000"/>
      <w:sz w:val="22"/>
      <w:u w:val="none"/>
    </w:rPr>
  </w:style>
  <w:style w:type="paragraph" w:customStyle="1" w:styleId="cabaaaabaaaaabaaabaaaaabaaabaaaa">
    <w:name w:val="cabaaaabaaaaabaaabaaaaabaaabaaaa"/>
    <w:rPr>
      <w:rFonts w:ascii="Times New Roman" w:hAnsi="Times New Roman"/>
      <w:b w:val="0"/>
      <w:i w:val="0"/>
      <w:color w:val="000000"/>
      <w:sz w:val="22"/>
      <w:u w:val="none"/>
    </w:rPr>
  </w:style>
  <w:style w:type="paragraph" w:customStyle="1" w:styleId="cabaaaabaaaaabaaabaaaaabaaabaaaaa">
    <w:name w:val="cabaaaabaaaaabaaabaaaaabaaabaaaaa"/>
    <w:rPr>
      <w:rFonts w:ascii="Times New Roman" w:hAnsi="Times New Roman"/>
      <w:b w:val="0"/>
      <w:i w:val="0"/>
      <w:color w:val="000000"/>
      <w:sz w:val="22"/>
      <w:u w:val="none"/>
    </w:rPr>
  </w:style>
  <w:style w:type="paragraph" w:customStyle="1" w:styleId="cabaaaabaaaaabaaabaaaaabaaabaaaaaa">
    <w:name w:val="cabaaaabaaaaabaaabaaaaabaaabaaaaaa"/>
    <w:rPr>
      <w:rFonts w:ascii="Times New Roman" w:hAnsi="Times New Roman"/>
      <w:b w:val="0"/>
      <w:i w:val="0"/>
      <w:color w:val="000000"/>
      <w:sz w:val="22"/>
      <w:u w:val="none"/>
    </w:rPr>
  </w:style>
  <w:style w:type="paragraph" w:customStyle="1" w:styleId="cabaaaabaaaaabaaabaaaaabaaabaaaaaaa">
    <w:name w:val="cabaaaabaaaaabaaabaaaaabaaabaaaaaaa"/>
    <w:rPr>
      <w:rFonts w:ascii="Times New Roman" w:hAnsi="Times New Roman"/>
      <w:b/>
      <w:i w:val="0"/>
      <w:color w:val="000000"/>
      <w:sz w:val="22"/>
      <w:u w:val="none"/>
    </w:rPr>
  </w:style>
  <w:style w:type="paragraph" w:customStyle="1" w:styleId="cabaaaabaaaaabaaabaaaaabaaabaaaaaaab">
    <w:name w:val="cabaaaabaaaaabaaabaaaaabaaabaaaaaaab"/>
    <w:rPr>
      <w:rFonts w:ascii="Times New Roman" w:hAnsi="Times New Roman"/>
      <w:b w:val="0"/>
      <w:i w:val="0"/>
      <w:color w:val="000000"/>
      <w:sz w:val="22"/>
      <w:u w:val="none"/>
    </w:rPr>
  </w:style>
  <w:style w:type="paragraph" w:customStyle="1" w:styleId="cabaaaabaaaaabaaabaaaaabaaabaaaaaaaba">
    <w:name w:val="cabaaaabaaaaabaaabaaaaabaaabaaaaaaaba"/>
    <w:rPr>
      <w:rFonts w:ascii="Times New Roman" w:hAnsi="Times New Roman"/>
      <w:b w:val="0"/>
      <w:i w:val="0"/>
      <w:color w:val="000000"/>
      <w:sz w:val="22"/>
      <w:u w:val="none"/>
    </w:rPr>
  </w:style>
  <w:style w:type="paragraph" w:customStyle="1" w:styleId="cabaaaabaaaaabaaabaaaaabaaabaaaaaaabaa">
    <w:name w:val="cabaaaabaaaaabaaabaaaaabaaabaaaaaaabaa"/>
    <w:rPr>
      <w:rFonts w:ascii="Times New Roman" w:hAnsi="Times New Roman"/>
      <w:b w:val="0"/>
      <w:i w:val="0"/>
      <w:color w:val="000000"/>
      <w:sz w:val="22"/>
      <w:u w:val="none"/>
    </w:rPr>
  </w:style>
  <w:style w:type="paragraph" w:customStyle="1" w:styleId="cabaaaabaaaaabaaabaaaaabaaabaaaaaaabaaa">
    <w:name w:val="cabaaaabaaaaabaaabaaaaabaaabaaaaaaabaaa"/>
    <w:rPr>
      <w:rFonts w:ascii="Times New Roman" w:hAnsi="Times New Roman"/>
      <w:b/>
      <w:i w:val="0"/>
      <w:color w:val="000000"/>
      <w:sz w:val="22"/>
      <w:u w:val="none"/>
    </w:rPr>
  </w:style>
  <w:style w:type="paragraph" w:customStyle="1" w:styleId="cabaaaabaaaaabaaabaaaaabaaabaaaaaaabaaab">
    <w:name w:val="cabaaaabaaaaabaaabaaaaabaaabaaaaaaabaaab"/>
    <w:rPr>
      <w:rFonts w:ascii="Times New Roman" w:hAnsi="Times New Roman"/>
      <w:b w:val="0"/>
      <w:i w:val="0"/>
      <w:color w:val="000000"/>
      <w:sz w:val="22"/>
      <w:u w:val="none"/>
    </w:rPr>
  </w:style>
  <w:style w:type="paragraph" w:customStyle="1" w:styleId="cabaaaabaaaaabaaabaaaaabaaabaaaaaaabaaaba">
    <w:name w:val="cabaaaabaaaaabaaabaaaaabaaabaaaaaaabaaaba"/>
    <w:rPr>
      <w:rFonts w:ascii="Times New Roman" w:hAnsi="Times New Roman"/>
      <w:b w:val="0"/>
      <w:i w:val="0"/>
      <w:color w:val="000000"/>
      <w:sz w:val="22"/>
      <w:u w:val="none"/>
    </w:rPr>
  </w:style>
  <w:style w:type="paragraph" w:customStyle="1" w:styleId="cabaaaabaaaaabaaabaaaaabaaabaaaaaaabaaabaa">
    <w:name w:val="cabaaaabaaaaabaaabaaaaabaaabaaaaaaabaaabaa"/>
    <w:rPr>
      <w:rFonts w:ascii="Times New Roman" w:hAnsi="Times New Roman"/>
      <w:b w:val="0"/>
      <w:i w:val="0"/>
      <w:color w:val="000000"/>
      <w:sz w:val="22"/>
      <w:u w:val="none"/>
    </w:rPr>
  </w:style>
  <w:style w:type="paragraph" w:customStyle="1" w:styleId="cabaaaabaaaaabaaabaaaaabaaabaaaaaaabaaabaaa">
    <w:name w:val="cabaaaabaaaaabaaabaaaaabaaabaaaaaaabaaabaaa"/>
    <w:rPr>
      <w:rFonts w:ascii="Times New Roman" w:hAnsi="Times New Roman"/>
      <w:b w:val="0"/>
      <w:i w:val="0"/>
      <w:color w:val="000000"/>
      <w:sz w:val="22"/>
      <w:u w:val="none"/>
    </w:rPr>
  </w:style>
  <w:style w:type="paragraph" w:customStyle="1" w:styleId="cabaaaabaaaaabaaabaaaaabaaabaaaaaaabaaabaaaa">
    <w:name w:val="cabaaaabaaaaabaaabaaaaabaaabaaaaaaabaaabaaaa"/>
    <w:rPr>
      <w:rFonts w:ascii="Times New Roman" w:hAnsi="Times New Roman"/>
      <w:b w:val="0"/>
      <w:i w:val="0"/>
      <w:color w:val="000000"/>
      <w:sz w:val="22"/>
      <w:u w:val="none"/>
    </w:rPr>
  </w:style>
  <w:style w:type="paragraph" w:customStyle="1" w:styleId="cabaaaabaaaaabaaabaaaaabaaabaaaaaaabaaabaaaaa">
    <w:name w:val="cabaaaabaaaaabaaabaaaaabaaabaaaaaaabaaabaaaaa"/>
    <w:rPr>
      <w:rFonts w:ascii="Times New Roman" w:hAnsi="Times New Roman"/>
      <w:b/>
      <w:i w:val="0"/>
      <w:color w:val="000000"/>
      <w:sz w:val="22"/>
      <w:u w:val="none"/>
    </w:rPr>
  </w:style>
  <w:style w:type="paragraph" w:customStyle="1" w:styleId="cabaaaabaaaaabaaabaaaaabaaabaaaaaaabaaabaaaaab">
    <w:name w:val="cabaaaabaaaaabaaabaaaaabaaabaaaaaaabaaabaaaaab"/>
    <w:rPr>
      <w:rFonts w:ascii="Times New Roman" w:hAnsi="Times New Roman"/>
      <w:b w:val="0"/>
      <w:i w:val="0"/>
      <w:color w:val="000000"/>
      <w:sz w:val="22"/>
      <w:u w:val="none"/>
    </w:rPr>
  </w:style>
  <w:style w:type="paragraph" w:customStyle="1" w:styleId="cabaaaabaaaaabaaabaaaaabaaabaaaaaaabaaabaaaaaba">
    <w:name w:val="cabaaaabaaaaabaaabaaaaabaaabaaaaaaabaaabaaaaaba"/>
    <w:rPr>
      <w:rFonts w:ascii="Times New Roman" w:hAnsi="Times New Roman"/>
      <w:b w:val="0"/>
      <w:i w:val="0"/>
      <w:color w:val="000000"/>
      <w:sz w:val="22"/>
      <w:u w:val="none"/>
    </w:rPr>
  </w:style>
  <w:style w:type="paragraph" w:customStyle="1" w:styleId="cabaaaabaaaaabaaabaaaaabaaabaaaaaaabaaabaaaaabaa">
    <w:name w:val="cabaaaabaaaaabaaabaaaaabaaabaaaaaaabaaabaaaaabaa"/>
    <w:rPr>
      <w:rFonts w:ascii="Times New Roman" w:hAnsi="Times New Roman"/>
      <w:b w:val="0"/>
      <w:i w:val="0"/>
      <w:color w:val="000000"/>
      <w:sz w:val="22"/>
      <w:u w:val="none"/>
    </w:rPr>
  </w:style>
  <w:style w:type="paragraph" w:customStyle="1" w:styleId="cabaaaabaaaaabaaabaaaaabaaabaaaaaaabaaabaaaaabaaa">
    <w:name w:val="cabaaaabaaaaabaaabaaaaabaaabaaaaaaabaaabaaaaabaaa"/>
    <w:rPr>
      <w:rFonts w:ascii="Times New Roman" w:hAnsi="Times New Roman"/>
      <w:b/>
      <w:i w:val="0"/>
      <w:color w:val="000000"/>
      <w:sz w:val="22"/>
      <w:u w:val="none"/>
    </w:rPr>
  </w:style>
  <w:style w:type="paragraph" w:customStyle="1" w:styleId="cabaaaabaaaaabaaabaaaaabaaabaaaaaaabaaabaaaaabaaab">
    <w:name w:val="cabaaaabaaaaabaaabaaaaabaaabaaaaaaabaaabaaaaabaaab"/>
    <w:rPr>
      <w:rFonts w:ascii="Times New Roman" w:hAnsi="Times New Roman"/>
      <w:b w:val="0"/>
      <w:i w:val="0"/>
      <w:color w:val="000000"/>
      <w:sz w:val="22"/>
      <w:u w:val="none"/>
    </w:rPr>
  </w:style>
  <w:style w:type="paragraph" w:customStyle="1" w:styleId="cabaaaabaaaaabaaabaaaaabaaabaaaaaaabaaabaaaaabaaaba">
    <w:name w:val="cabaaaabaaaaabaaabaaaaabaaabaaaaaaabaaabaaaaabaaaba"/>
    <w:rPr>
      <w:rFonts w:ascii="Times New Roman" w:hAnsi="Times New Roman"/>
      <w:b w:val="0"/>
      <w:i w:val="0"/>
      <w:color w:val="000000"/>
      <w:sz w:val="22"/>
      <w:u w:val="none"/>
    </w:rPr>
  </w:style>
  <w:style w:type="paragraph" w:customStyle="1" w:styleId="cabaaaabaaaaabaaabaaaaabaaabaaaaaaabaaabaaaaabaaabaa">
    <w:name w:val="cabaaaabaaaaabaaabaaaaabaaabaaaaaaabaaabaaaaabaaabaa"/>
    <w:rPr>
      <w:rFonts w:ascii="Times New Roman" w:hAnsi="Times New Roman"/>
      <w:b/>
      <w:i w:val="0"/>
      <w:color w:val="000000"/>
      <w:sz w:val="22"/>
      <w:u w:val="none"/>
    </w:rPr>
  </w:style>
  <w:style w:type="paragraph" w:customStyle="1" w:styleId="cabaaaabaaaaabaaabaaaaabaaabaaaaaaabaaabaaaaabaaabaab">
    <w:name w:val="cabaaaabaaaaabaaabaaaaabaaabaaaaaaabaaabaaaaabaaabaab"/>
    <w:rPr>
      <w:rFonts w:ascii="Times New Roman" w:hAnsi="Times New Roman"/>
      <w:b w:val="0"/>
      <w:i w:val="0"/>
      <w:color w:val="000000"/>
      <w:sz w:val="22"/>
      <w:u w:val="none"/>
    </w:rPr>
  </w:style>
  <w:style w:type="paragraph" w:customStyle="1" w:styleId="cabaaaabaaaaabaaabaaaaabaaabaaaaaaabaaabaaaaabaaabaaba">
    <w:name w:val="cabaaaabaaaaabaaabaaaaabaaabaaaaaaabaaabaaaaabaaabaaba"/>
    <w:rPr>
      <w:rFonts w:ascii="Times New Roman" w:hAnsi="Times New Roman"/>
      <w:b w:val="0"/>
      <w:i w:val="0"/>
      <w:color w:val="000000"/>
      <w:sz w:val="22"/>
      <w:u w:val="none"/>
    </w:rPr>
  </w:style>
  <w:style w:type="paragraph" w:customStyle="1" w:styleId="cabaaaabaaaaabaaabaaaaabaaabaaaaaaabaaabaaaaabaaabaabaa">
    <w:name w:val="cabaaaabaaaaabaaabaaaaabaaabaaaaaaabaaabaaaaabaaabaabaa"/>
    <w:rPr>
      <w:rFonts w:ascii="Times New Roman" w:hAnsi="Times New Roman"/>
      <w:b w:val="0"/>
      <w:i w:val="0"/>
      <w:color w:val="000000"/>
      <w:sz w:val="22"/>
      <w:u w:val="none"/>
    </w:rPr>
  </w:style>
  <w:style w:type="paragraph" w:customStyle="1" w:styleId="cabaaaabaaaaabaaabaaaaabaaabaaaaaaabaaabaaaaabaaabaabaaa">
    <w:name w:val="cabaaaabaaaaabaaabaaaaabaaabaaaaaaabaaabaaaaabaaabaabaaa"/>
    <w:rPr>
      <w:rFonts w:ascii="Times New Roman" w:hAnsi="Times New Roman"/>
      <w:b w:val="0"/>
      <w:i w:val="0"/>
      <w:color w:val="000000"/>
      <w:sz w:val="22"/>
      <w:u w:val="none"/>
    </w:rPr>
  </w:style>
  <w:style w:type="paragraph" w:customStyle="1" w:styleId="cabaaaabaaaaabaaabaaaaabaaabaaaaaaabaaabaaaaabaaabaabaaaa">
    <w:name w:val="cabaaaabaaaaabaaabaaaaabaaabaaaaaaabaaabaaaaabaaabaabaaaa"/>
    <w:rPr>
      <w:rFonts w:ascii="Times New Roman" w:hAnsi="Times New Roman"/>
      <w:b w:val="0"/>
      <w:i w:val="0"/>
      <w:color w:val="000000"/>
      <w:sz w:val="22"/>
      <w:u w:val="none"/>
    </w:rPr>
  </w:style>
  <w:style w:type="paragraph" w:customStyle="1" w:styleId="cabaaaabaaaaabaaabaaaaabaaabaaaaaaabaaabaaaaabaaabaabaaaaa">
    <w:name w:val="cabaaaabaaaaabaaabaaaaabaaabaaaaaaabaaabaaaaabaaabaabaaaaa"/>
    <w:rPr>
      <w:rFonts w:ascii="Times New Roman" w:hAnsi="Times New Roman"/>
      <w:b w:val="0"/>
      <w:i w:val="0"/>
      <w:color w:val="000000"/>
      <w:sz w:val="22"/>
      <w:u w:val="none"/>
    </w:rPr>
  </w:style>
  <w:style w:type="paragraph" w:customStyle="1" w:styleId="cabaaaabaaaaabaaabaaaaabaaabaaaaaaabaaabaaaaabaaabaabaaaaaa">
    <w:name w:val="cabaaaabaaaaabaaabaaaaabaaabaaaaaaabaaabaaaaabaaabaabaaaaaa"/>
    <w:rPr>
      <w:rFonts w:ascii="Times New Roman" w:hAnsi="Times New Roman"/>
      <w:b/>
      <w:i w:val="0"/>
      <w:color w:val="000000"/>
      <w:sz w:val="22"/>
      <w:u w:val="none"/>
    </w:rPr>
  </w:style>
  <w:style w:type="paragraph" w:customStyle="1" w:styleId="cabaaaabaaaaabaaabaaaaabaaabaaaaaaabaaabaaaaabaaabaabaaaaaab">
    <w:name w:val="cabaaaabaaaaabaaabaaaaabaaabaaaaaaabaaabaaaaabaaabaabaaaaaab"/>
    <w:rPr>
      <w:rFonts w:ascii="Times New Roman" w:hAnsi="Times New Roman"/>
      <w:b w:val="0"/>
      <w:i w:val="0"/>
      <w:color w:val="000000"/>
      <w:sz w:val="22"/>
      <w:u w:val="none"/>
    </w:rPr>
  </w:style>
  <w:style w:type="paragraph" w:customStyle="1" w:styleId="cabaaaabaaaaabaaabaaaaabaaabaaaaaaabaaabaaaaabaaabaabaaaaaaba">
    <w:name w:val="cabaaaabaaaaabaaabaaaaabaaabaaaaaaabaaabaaaaabaaabaabaaaaaaba"/>
    <w:rPr>
      <w:rFonts w:ascii="Times New Roman" w:hAnsi="Times New Roman"/>
      <w:b w:val="0"/>
      <w:i w:val="0"/>
      <w:color w:val="000000"/>
      <w:sz w:val="22"/>
      <w:u w:val="none"/>
    </w:rPr>
  </w:style>
  <w:style w:type="paragraph" w:customStyle="1" w:styleId="cabaaaabaaaaabaaabaaaaabaaabaaaaaaabaaabaaaaabaaabaabaaaaaabaa">
    <w:name w:val="cabaaaabaaaaabaaabaaaaabaaabaaaaaaabaaabaaaaabaaabaabaaaaaabaa"/>
    <w:rPr>
      <w:rFonts w:ascii="Times New Roman" w:hAnsi="Times New Roman"/>
      <w:b w:val="0"/>
      <w:i w:val="0"/>
      <w:color w:val="000000"/>
      <w:sz w:val="22"/>
      <w:u w:val="none"/>
    </w:rPr>
  </w:style>
  <w:style w:type="paragraph" w:customStyle="1" w:styleId="cabaaaabaaaaabaaabaaaaabaaabaaaaaaabaaabaaaaabaaabaabaaaaaabaaa">
    <w:name w:val="cabaaaabaaaaabaaabaaaaabaaabaaaaaaabaaabaaaaabaaabaabaaaaaabaaa"/>
    <w:rPr>
      <w:rFonts w:ascii="Times New Roman" w:hAnsi="Times New Roman"/>
      <w:b w:val="0"/>
      <w:i w:val="0"/>
      <w:color w:val="000000"/>
      <w:sz w:val="22"/>
      <w:u w:val="none"/>
    </w:rPr>
  </w:style>
  <w:style w:type="paragraph" w:customStyle="1" w:styleId="cabaaaabaaaaabaaabaaaaabaaabaaaaaaabaaabaaaaabaaabaabaaaaaabaaaa">
    <w:name w:val="cabaaaabaaaaabaaabaaaaabaaabaaaaaaabaaabaaaaabaaabaabaaaaaabaaaa"/>
    <w:rPr>
      <w:rFonts w:ascii="Times New Roman" w:hAnsi="Times New Roman"/>
      <w:b w:val="0"/>
      <w:i w:val="0"/>
      <w:color w:val="000000"/>
      <w:sz w:val="22"/>
      <w:u w:val="none"/>
    </w:rPr>
  </w:style>
  <w:style w:type="paragraph" w:customStyle="1" w:styleId="cabaaaabaaaaabaaabaaaaabaaabaaaaaaabaaabaaaaabaaabaabaaaaaabaaaaa">
    <w:name w:val="cabaaaabaaaaabaaabaaaaabaaabaaaaaaabaaabaaaaabaaabaabaaaaaabaaaaa"/>
    <w:rPr>
      <w:rFonts w:ascii="Times New Roman" w:hAnsi="Times New Roman"/>
      <w:b/>
      <w:i w:val="0"/>
      <w:color w:val="000000"/>
      <w:sz w:val="22"/>
      <w:u w:val="none"/>
    </w:rPr>
  </w:style>
  <w:style w:type="paragraph" w:customStyle="1" w:styleId="cabaaaabaaaaabaaabaaaaabaaabaaaaaaabaaabaaaaabaaabaabaaaaaabaaaaab">
    <w:name w:val="cabaaaabaaaaabaaabaaaaabaaabaaaaaaabaaabaaaaabaaabaabaaaaaabaaaaab"/>
    <w:rPr>
      <w:rFonts w:ascii="Times New Roman" w:hAnsi="Times New Roman"/>
      <w:b w:val="0"/>
      <w:i w:val="0"/>
      <w:color w:val="000000"/>
      <w:sz w:val="22"/>
      <w:u w:val="none"/>
    </w:rPr>
  </w:style>
  <w:style w:type="paragraph" w:customStyle="1" w:styleId="cabaaaabaaaaabaaabaaaaabaaabaaaaaaabaaabaaaaabaaabaabaaaaaabaaaaaba">
    <w:name w:val="cabaaaabaaaaabaaabaaaaabaaabaaaaaaabaaabaaaaabaaabaabaaaaaabaaaaaba"/>
    <w:rPr>
      <w:rFonts w:ascii="Times New Roman" w:hAnsi="Times New Roman"/>
      <w:b w:val="0"/>
      <w:i w:val="0"/>
      <w:color w:val="000000"/>
      <w:sz w:val="22"/>
      <w:u w:val="none"/>
    </w:rPr>
  </w:style>
  <w:style w:type="paragraph" w:customStyle="1" w:styleId="cabaaaabaaaaabaaabaaaaabaaabaaaaaaabaaabaaaaabaaabaabaaaaaabaaaaabaa">
    <w:name w:val="cabaaaabaaaaabaaabaaaaabaaabaaaaaaabaaabaaaaabaaabaabaaaaaabaaaaabaa"/>
    <w:rPr>
      <w:rFonts w:ascii="Times New Roman" w:hAnsi="Times New Roman"/>
      <w:b w:val="0"/>
      <w:i w:val="0"/>
      <w:color w:val="000000"/>
      <w:sz w:val="22"/>
      <w:u w:val="none"/>
    </w:rPr>
  </w:style>
  <w:style w:type="paragraph" w:customStyle="1" w:styleId="cabaaaabaaaaabaaabaaaaabaaabaaaaaaabaaabaaaaabaaabaabaaaaaabaaaaabaaa">
    <w:name w:val="cabaaaabaaaaabaaabaaaaabaaabaaaaaaabaaabaaaaabaaabaabaaaaaabaaaaabaaa"/>
    <w:rPr>
      <w:rFonts w:ascii="Times New Roman" w:hAnsi="Times New Roman"/>
      <w:b w:val="0"/>
      <w:i w:val="0"/>
      <w:color w:val="000000"/>
      <w:sz w:val="22"/>
      <w:u w:val="none"/>
    </w:rPr>
  </w:style>
  <w:style w:type="paragraph" w:customStyle="1" w:styleId="cabaaaabaaaaabaaabaaaaabaaabaaaaaaabaaabaaaaabaaabaabaaaaaabaaaaabaaaa">
    <w:name w:val="cabaaaabaaaaabaaabaaaaabaaabaaaaaaabaaabaaaaabaaabaabaaaaaabaaaaabaaaa"/>
    <w:rPr>
      <w:rFonts w:ascii="Times New Roman" w:hAnsi="Times New Roman"/>
      <w:b/>
      <w:i w:val="0"/>
      <w:color w:val="000000"/>
      <w:sz w:val="22"/>
      <w:u w:val="none"/>
    </w:rPr>
  </w:style>
  <w:style w:type="paragraph" w:customStyle="1" w:styleId="cabaaaabaaaaabaaabaaaaabaaabaaaaaaabaaabaaaaabaaabaabaaaaaabaaaaabaaaab">
    <w:name w:val="cabaaaabaaaaabaaabaaaaabaaabaaaaaaabaaabaaaaabaaabaabaaaaaabaaaaabaaaab"/>
    <w:rPr>
      <w:rFonts w:ascii="Times New Roman" w:hAnsi="Times New Roman"/>
      <w:b w:val="0"/>
      <w:i w:val="0"/>
      <w:color w:val="000000"/>
      <w:sz w:val="22"/>
      <w:u w:val="none"/>
    </w:rPr>
  </w:style>
  <w:style w:type="paragraph" w:customStyle="1" w:styleId="cabaaaabaaaaabaaabaaaaabaaabaaaaaaabaaabaaaaabaaabaabaaaaaabaaaaabaaaaba">
    <w:name w:val="cabaaaabaaaaabaaabaaaaabaaabaaaaaaabaaabaaaaabaaabaabaaaaaabaaaaabaaaaba"/>
    <w:rPr>
      <w:rFonts w:ascii="Times New Roman" w:hAnsi="Times New Roman"/>
      <w:b w:val="0"/>
      <w:i w:val="0"/>
      <w:color w:val="000000"/>
      <w:sz w:val="22"/>
      <w:u w:val="none"/>
    </w:rPr>
  </w:style>
  <w:style w:type="paragraph" w:customStyle="1" w:styleId="cabaaaabaaaaabaaabaaaaabaaabaaaaaaabaaabaaaaabaaabaabaaaaaabaaaaabaaaabaa">
    <w:name w:val="cabaaaabaaaaabaaabaaaaabaaabaaaaaaabaaabaaaaabaaabaabaaaaaabaaaaabaaaabaa"/>
    <w:rPr>
      <w:rFonts w:ascii="Times New Roman" w:hAnsi="Times New Roman"/>
      <w:b w:val="0"/>
      <w:i w:val="0"/>
      <w:color w:val="000000"/>
      <w:sz w:val="22"/>
      <w:u w:val="none"/>
    </w:rPr>
  </w:style>
  <w:style w:type="paragraph" w:customStyle="1" w:styleId="cabaaaabaaaaabaaabaaaaabaaabaaaaaaabaaabaaaaabaaabaabaaaaaabaaaaabaaaabaaa">
    <w:name w:val="cabaaaabaaaaabaaabaaaaabaaabaaaaaaabaaabaaaaabaaabaabaaaaaabaaaaabaaaabaaa"/>
    <w:rPr>
      <w:rFonts w:ascii="Times New Roman" w:hAnsi="Times New Roman"/>
      <w:b w:val="0"/>
      <w:i w:val="0"/>
      <w:color w:val="000000"/>
      <w:sz w:val="22"/>
      <w:u w:val="none"/>
    </w:rPr>
  </w:style>
  <w:style w:type="paragraph" w:customStyle="1" w:styleId="cabaaaabaaaaabaaabaaaaabaaabaaaaaaabaaabaaaaabaaabaabaaaaaabaaaaabaaaabaaaa">
    <w:name w:val="cabaaaabaaaaabaaabaaaaabaaabaaaaaaabaaabaaaaabaaabaabaaaaaabaaaaabaaaabaaaa"/>
    <w:rPr>
      <w:rFonts w:ascii="Times New Roman" w:hAnsi="Times New Roman"/>
      <w:b/>
      <w:i w:val="0"/>
      <w:color w:val="000000"/>
      <w:sz w:val="22"/>
      <w:u w:val="none"/>
    </w:rPr>
  </w:style>
  <w:style w:type="paragraph" w:customStyle="1" w:styleId="cabaaaabaaaaabaaabaaaaabaaabaaaaaaabaaabaaaaabaaabaabaaaaaabaaaaabaaaabaaaab">
    <w:name w:val="cabaaaabaaaaabaaabaaaaabaaabaaaaaaabaaabaaaaabaaabaabaaaaaabaaaaabaaaabaaaab"/>
    <w:rPr>
      <w:rFonts w:ascii="Times New Roman" w:hAnsi="Times New Roman"/>
      <w:b w:val="0"/>
      <w:i w:val="0"/>
      <w:color w:val="000000"/>
      <w:sz w:val="22"/>
      <w:u w:val="none"/>
    </w:rPr>
  </w:style>
  <w:style w:type="paragraph" w:customStyle="1" w:styleId="cabaaaabaaaaabaaabaaaaabaaabaaaaaaabaaabaaaaabaaabaabaaaaaabaaaaabaaaabaaaaba">
    <w:name w:val="cabaaaabaaaaabaaabaaaaabaaabaaaaaaabaaabaaaaabaaabaabaaaaaabaaaaabaaaabaaaaba"/>
    <w:rPr>
      <w:rFonts w:ascii="Times New Roman" w:hAnsi="Times New Roman"/>
      <w:b w:val="0"/>
      <w:i w:val="0"/>
      <w:color w:val="000000"/>
      <w:sz w:val="22"/>
      <w:u w:val="none"/>
    </w:rPr>
  </w:style>
  <w:style w:type="paragraph" w:customStyle="1" w:styleId="cabaaaabaaaaabaaabaaaaabaaabaaaaaaabaaabaaaaabaaabaabaaaaaabaaaaabaaaabaaaabaa">
    <w:name w:val="cabaaaabaaaaabaaabaaaaabaaabaaaaaaabaaabaaaaabaaabaabaaaaaabaaaaabaaaabaaaabaa"/>
    <w:rPr>
      <w:rFonts w:ascii="Times New Roman" w:hAnsi="Times New Roman"/>
      <w:b w:val="0"/>
      <w:i w:val="0"/>
      <w:color w:val="000000"/>
      <w:sz w:val="22"/>
      <w:u w:val="none"/>
    </w:rPr>
  </w:style>
  <w:style w:type="paragraph" w:customStyle="1" w:styleId="cabaaaabaaaaabaaabaaaaabaaabaaaaaaabaaabaaaaabaaabaabaaaaaabaaaaabaaaabaaaabaaa">
    <w:name w:val="cabaaaabaaaaabaaabaaaaabaaabaaaaaaabaaabaaaaabaaabaabaaaaaabaaaaabaaaabaaaabaaa"/>
    <w:rPr>
      <w:rFonts w:ascii="Times New Roman" w:hAnsi="Times New Roman"/>
      <w:b w:val="0"/>
      <w:i w:val="0"/>
      <w:color w:val="000000"/>
      <w:sz w:val="22"/>
      <w:u w:val="none"/>
    </w:rPr>
  </w:style>
  <w:style w:type="paragraph" w:customStyle="1" w:styleId="cabaaaabaaaaabaaabaaaaabaaabaaaaaaabaaabaaaaabaaabaabaaaaaabaaaaabaaaabaaaabaaaa">
    <w:name w:val="cabaaaabaaaaabaaabaaaaabaaabaaaaaaabaaabaaaaabaaabaabaaaaaabaaaaabaaaabaaaabaaaa"/>
    <w:rPr>
      <w:rFonts w:ascii="Times New Roman" w:hAnsi="Times New Roman"/>
      <w:b/>
      <w:i w:val="0"/>
      <w:color w:val="000000"/>
      <w:sz w:val="22"/>
      <w:u w:val="none"/>
    </w:rPr>
  </w:style>
  <w:style w:type="paragraph" w:customStyle="1" w:styleId="cabaaaabaaaaabaaabaaaaabaaabaaaaaaabaaabaaaaabaaabaabaaaaaabaaaaabaaaabaaaabaaaab">
    <w:name w:val="cabaaaabaaaaabaaabaaaaabaaabaaaaaaabaaabaaaaabaaabaabaaaaaabaaaaabaaaabaaaabaaaab"/>
    <w:rPr>
      <w:rFonts w:ascii="Times New Roman" w:hAnsi="Times New Roman"/>
      <w:b w:val="0"/>
      <w:i w:val="0"/>
      <w:color w:val="000000"/>
      <w:sz w:val="22"/>
      <w:u w:val="none"/>
    </w:rPr>
  </w:style>
  <w:style w:type="paragraph" w:customStyle="1" w:styleId="cabaaaabaaaaabaaabaaaaabaaabaaaaaaabaaabaaaaabaaabaabaaaaaabaaaaabaaaabaaaabaaaaba">
    <w:name w:val="cabaaaabaaaaabaaabaaaaabaaabaaaaaaabaaabaaaaabaaabaabaaaaaabaaaaabaaaabaaaabaaaaba"/>
    <w:rPr>
      <w:rFonts w:ascii="Times New Roman" w:hAnsi="Times New Roman"/>
      <w:b w:val="0"/>
      <w:i w:val="0"/>
      <w:color w:val="000000"/>
      <w:sz w:val="22"/>
      <w:u w:val="none"/>
    </w:rPr>
  </w:style>
  <w:style w:type="paragraph" w:customStyle="1" w:styleId="cabaaaabaaaaabaaabaaaaabaaabaaaaaaabaaabaaaaabaaabaabaaaaaabaaaaabaaaabaaaabaaaabaa">
    <w:name w:val="cabaaaabaaaaabaaabaaaaabaaabaaaaaaabaaabaaaaabaaabaabaaaaaabaaaaabaaaabaaaabaaaabaa"/>
    <w:rPr>
      <w:rFonts w:ascii="Times New Roman" w:hAnsi="Times New Roman"/>
      <w:b/>
      <w:i w:val="0"/>
      <w:color w:val="000000"/>
      <w:sz w:val="22"/>
      <w:u w:val="none"/>
    </w:rPr>
  </w:style>
  <w:style w:type="paragraph" w:customStyle="1" w:styleId="cabaaaabaaaaabaaabaaaaabaaabaaaaaaabaaabaaaaabaaabaabaaaaaabaaaaabaaaabaaaabaaaabaab">
    <w:name w:val="cabaaaabaaaaabaaabaaaaabaaabaaaaaaabaaabaaaaabaaabaabaaaaaabaaaaabaaaabaaaabaaaabaab"/>
    <w:rPr>
      <w:rFonts w:ascii="Times New Roman" w:hAnsi="Times New Roman"/>
      <w:b w:val="0"/>
      <w:i w:val="0"/>
      <w:color w:val="000000"/>
      <w:sz w:val="22"/>
      <w:u w:val="none"/>
    </w:rPr>
  </w:style>
  <w:style w:type="paragraph" w:customStyle="1" w:styleId="cabaaaabaaaaabaaabaaaaabaaabaaaaaaabaaabaaaaabaaabaabaaaaaabaaaaabaaaabaaaabaaaabaaba">
    <w:name w:val="cabaaaabaaaaabaaabaaaaabaaabaaaaaaabaaabaaaaabaaabaabaaaaaabaaaaabaaaabaaaabaaaabaaba"/>
    <w:rPr>
      <w:rFonts w:ascii="Times New Roman" w:hAnsi="Times New Roman"/>
      <w:b w:val="0"/>
      <w:i w:val="0"/>
      <w:color w:val="000000"/>
      <w:sz w:val="22"/>
      <w:u w:val="none"/>
    </w:rPr>
  </w:style>
  <w:style w:type="paragraph" w:customStyle="1" w:styleId="cabaaaabaaaaabaaabaaaaabaaabaaaaaaabaaabaaaaabaaabaabaaaaaabaaaaabaaaabaaaabaaaabaabaa">
    <w:name w:val="cabaaaabaaaaabaaabaaaaabaaabaaaaaaabaaabaaaaabaaabaabaaaaaabaaaaabaaaabaaaabaaaabaabaa"/>
    <w:rPr>
      <w:rFonts w:ascii="Times New Roman" w:hAnsi="Times New Roman"/>
      <w:b w:val="0"/>
      <w:i w:val="0"/>
      <w:color w:val="000000"/>
      <w:sz w:val="22"/>
      <w:u w:val="none"/>
    </w:rPr>
  </w:style>
  <w:style w:type="paragraph" w:customStyle="1" w:styleId="cabaaaabaaaaabaaabaaaaabaaabaaaaaaabaaabaaaaabaaabaabaaaaaabaaaaabaaaabaaaabaaaabaabaaa">
    <w:name w:val="cabaaaabaaaaabaaabaaaaabaaabaaaaaaabaaabaaaaabaaabaabaaaaaabaaaaabaaaabaaaabaaaabaabaaa"/>
    <w:rPr>
      <w:rFonts w:ascii="Times New Roman" w:hAnsi="Times New Roman"/>
      <w:b w:val="0"/>
      <w:i w:val="0"/>
      <w:color w:val="000000"/>
      <w:sz w:val="22"/>
      <w:u w:val="none"/>
    </w:rPr>
  </w:style>
  <w:style w:type="paragraph" w:customStyle="1" w:styleId="cabaaaabaaaaabaaabaaaaabaaabaaaaaaabaaabaaaaabaaabaabaaaaaabaaaaabaaaabaaaabaaaabaabaaaa">
    <w:name w:val="cabaaaabaaaaabaaabaaaaabaaabaaaaaaabaaabaaaaabaaabaabaaaaaabaaaaabaaaabaaaabaaaabaabaaaa"/>
    <w:rPr>
      <w:rFonts w:ascii="Times New Roman" w:hAnsi="Times New Roman"/>
      <w:b w:val="0"/>
      <w:i w:val="0"/>
      <w:color w:val="000000"/>
      <w:sz w:val="22"/>
      <w:u w:val="none"/>
    </w:rPr>
  </w:style>
  <w:style w:type="paragraph" w:customStyle="1" w:styleId="cabaaaabaaaaabaaabaaaaabaaabaaaaaaabaaabaaaaabaaabaabaaaaaabaaaaabaaaabaaaabaaaabaabaaaaa">
    <w:name w:val="cabaaaabaaaaabaaabaaaaabaaabaaaaaaabaaabaaaaabaaabaabaaaaaabaaaaabaaaabaaaabaaaabaabaaaaa"/>
    <w:rPr>
      <w:rFonts w:ascii="Times New Roman" w:hAnsi="Times New Roman"/>
      <w:b w:val="0"/>
      <w:i w:val="0"/>
      <w:color w:val="000000"/>
      <w:sz w:val="22"/>
      <w:u w:val="none"/>
    </w:rPr>
  </w:style>
  <w:style w:type="paragraph" w:customStyle="1" w:styleId="cabaaaabaaaaabaaabaaaaabaaabaaaaaaabaaabaaaaabaaabaabaaaaaabaaaaabaaaabaaaabaaaabaabaaaaaa">
    <w:name w:val="cabaaaabaaaaabaaabaaaaabaaabaaaaaaabaaabaaaaabaaabaabaaaaaabaaaaabaaaabaaaabaaaabaabaaaaaa"/>
    <w:rPr>
      <w:rFonts w:ascii="Times New Roman" w:hAnsi="Times New Roman"/>
      <w:b/>
      <w:i w:val="0"/>
      <w:color w:val="000000"/>
      <w:sz w:val="22"/>
      <w:u w:val="none"/>
    </w:rPr>
  </w:style>
  <w:style w:type="paragraph" w:customStyle="1" w:styleId="cabaaaabaaaaabaaabaaaaabaaabaaaaaaabaaabaaaaabaaabaabaaaaaabaaaaabaaaabaaaabaaaabaabaaaaaab">
    <w:name w:val="cabaaaabaaaaabaaabaaaaabaaabaaaaaaabaaabaaaaabaaabaabaaaaaabaaaaabaaaabaaaabaaaabaabaaaaaab"/>
    <w:rPr>
      <w:rFonts w:ascii="Times New Roman" w:hAnsi="Times New Roman"/>
      <w:b w:val="0"/>
      <w:i w:val="0"/>
      <w:color w:val="000000"/>
      <w:sz w:val="22"/>
      <w:u w:val="none"/>
    </w:rPr>
  </w:style>
  <w:style w:type="paragraph" w:customStyle="1" w:styleId="cabaaaabaaaaabaaabaaaaabaaabaaaaaaabaaabaaaaabaaabaabaaaaaabaaaaabaaaabaaaabaaaabaabaaaaaaba">
    <w:name w:val="cabaaaabaaaaabaaabaaaaabaaabaaaaaaabaaabaaaaabaaabaabaaaaaabaaaaabaaaabaaaabaaaabaabaaaaaaba"/>
    <w:rPr>
      <w:rFonts w:ascii="Times New Roman" w:hAnsi="Times New Roman"/>
      <w:b w:val="0"/>
      <w:i w:val="0"/>
      <w:color w:val="000000"/>
      <w:sz w:val="22"/>
      <w:u w:val="none"/>
    </w:rPr>
  </w:style>
  <w:style w:type="paragraph" w:customStyle="1" w:styleId="cabaaaabaaaaabaaabaaaaabaaabaaaaaaabaaabaaaaabaaabaabaaaaaabaaaaabaaaabaaaabaaaabaabaaaaaabaa">
    <w:name w:val="cabaaaabaaaaabaaabaaaaabaaabaaaaaaabaaabaaaaabaaabaabaaaaaabaaaaabaaaabaaaabaaaabaabaaaaaabaa"/>
    <w:rPr>
      <w:rFonts w:ascii="Times New Roman" w:hAnsi="Times New Roman"/>
      <w:b w:val="0"/>
      <w:i w:val="0"/>
      <w:color w:val="000000"/>
      <w:sz w:val="22"/>
      <w:u w:val="none"/>
    </w:rPr>
  </w:style>
  <w:style w:type="paragraph" w:customStyle="1" w:styleId="cabaaaabaaaaabaaabaaaaabaaabaaaaaaabaaabaaaaabaaabaabaaaaaabaaaaabaaaabaaaabaaaabaabaaaaaabaaa">
    <w:name w:val="cabaaaabaaaaabaaabaaaaabaaabaaaaaaabaaabaaaaabaaabaabaaaaaabaaaaabaaaabaaaabaaaabaabaaaaaabaaa"/>
    <w:rPr>
      <w:rFonts w:ascii="Times New Roman" w:hAnsi="Times New Roman"/>
      <w:b/>
      <w:i w:val="0"/>
      <w:color w:val="000000"/>
      <w:sz w:val="22"/>
      <w:u w:val="none"/>
    </w:rPr>
  </w:style>
  <w:style w:type="paragraph" w:customStyle="1" w:styleId="cabaaaabaaaaabaaabaaaaabaaabaaaaaaabaaabaaaaabaaabaabaaaaaabaaaaabaaaabaaaabaaaabaabaaaaaabaaab">
    <w:name w:val="cabaaaabaaaaabaaabaaaaabaaabaaaaaaabaaabaaaaabaaabaabaaaaaabaaaaabaaaabaaaabaaaabaabaaaaaabaaab"/>
    <w:rPr>
      <w:rFonts w:ascii="Times New Roman" w:hAnsi="Times New Roman"/>
      <w:b w:val="0"/>
      <w:i w:val="0"/>
      <w:color w:val="000000"/>
      <w:sz w:val="22"/>
      <w:u w:val="none"/>
    </w:rPr>
  </w:style>
  <w:style w:type="paragraph" w:customStyle="1" w:styleId="cabaaaabaaaaabaaabaaaaabaaabaaaaaaabaaabaaaaabaaabaabaaaaaabaaaaabaaaabaaaabaaaabaabaaaaaabaaaba">
    <w:name w:val="cabaaaabaaaaabaaabaaaaabaaabaaaaaaabaaabaaaaabaaabaabaaaaaabaaaaabaaaabaaaabaaaabaabaaaaaabaaaba"/>
    <w:rPr>
      <w:rFonts w:ascii="Times New Roman" w:hAnsi="Times New Roman"/>
      <w:b w:val="0"/>
      <w:i w:val="0"/>
      <w:color w:val="000000"/>
      <w:sz w:val="22"/>
      <w:u w:val="none"/>
    </w:rPr>
  </w:style>
  <w:style w:type="paragraph" w:customStyle="1" w:styleId="cabaaaabaaaaabaaabaaaaabaaabaaaaaaabaaabaaaaabaaabaabaaaaaabaaaaabaaaabaaaabaaaabaabaaaaaabaaabaa">
    <w:name w:val="cabaaaabaaaaabaaabaaaaabaaabaaaaaaabaaabaaaaabaaabaabaaaaaabaaaaabaaaabaaaabaaaabaabaaaaaabaaabaa"/>
    <w:rPr>
      <w:rFonts w:ascii="Times New Roman" w:hAnsi="Times New Roman"/>
      <w:b w:val="0"/>
      <w:i w:val="0"/>
      <w:color w:val="000000"/>
      <w:sz w:val="22"/>
      <w:u w:val="none"/>
    </w:rPr>
  </w:style>
  <w:style w:type="paragraph" w:customStyle="1" w:styleId="cabaaaabaaaaabaaabaaaaabaaabaaaaaaabaaabaaaaabaaabaabaaaaaabaaaaabaaaabaaaabaaaabaabaaaaaabaaabaaa">
    <w:name w:val="cabaaaabaaaaabaaabaaaaabaaabaaaaaaabaaabaaaaabaaabaabaaaaaabaaaaabaaaabaaaabaaaabaabaaaaaabaaabaaa"/>
    <w:rPr>
      <w:rFonts w:ascii="Times New Roman" w:hAnsi="Times New Roman"/>
      <w:b w:val="0"/>
      <w:i w:val="0"/>
      <w:color w:val="000000"/>
      <w:sz w:val="22"/>
      <w:u w:val="none"/>
    </w:rPr>
  </w:style>
  <w:style w:type="paragraph" w:customStyle="1" w:styleId="cabaaaabaaaaabaaabaaaaabaaabaaaaaaabaaabaaaaabaaabaabaaaaaabaaaaabaaaabaaaabaaaabaabaaaaaabaaabaaaa">
    <w:name w:val="cabaaaabaaaaabaaabaaaaabaaabaaaaaaabaaabaaaaabaaabaabaaaaaabaaaaabaaaabaaaabaaaabaabaaaaaabaaabaaaa"/>
    <w:rPr>
      <w:rFonts w:ascii="Times New Roman" w:hAnsi="Times New Roman"/>
      <w:b/>
      <w:i w:val="0"/>
      <w:color w:val="000000"/>
      <w:sz w:val="22"/>
      <w:u w:val="none"/>
    </w:rPr>
  </w:style>
  <w:style w:type="paragraph" w:customStyle="1" w:styleId="cabaaaabaaaaabaaabaaaaabaaabaaaaaaabaaabaaaaabaaabaabaaaaaabaaaaabaaaabaaaabaaaabaabaaaaaabaaabaaaab">
    <w:name w:val="cabaaaabaaaaabaaabaaaaabaaabaaaaaaabaaabaaaaabaaabaabaaaaaabaaaaabaaaabaaaabaaaabaabaaaaaabaaabaaaa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i w:val="0"/>
      <w:color w:val="000000"/>
      <w:sz w:val="22"/>
      <w:u w:val="none"/>
    </w:rPr>
  </w:style>
  <w:style w:type="paragraph" w:customStyle="1" w:styleId="daaaabab">
    <w:name w:val="daaaabab"/>
    <w:rPr>
      <w:rFonts w:ascii="Times New Roman" w:hAnsi="Times New Roman"/>
      <w:b w:val="0"/>
      <w:i w:val="0"/>
      <w:color w:val="000000"/>
      <w:sz w:val="22"/>
      <w:u w:val="none"/>
    </w:rPr>
  </w:style>
  <w:style w:type="paragraph" w:customStyle="1" w:styleId="daaaababa">
    <w:name w:val="daaaababa"/>
    <w:rPr>
      <w:rFonts w:ascii="Times New Roman" w:hAnsi="Times New Roman"/>
      <w:b w:val="0"/>
      <w:i w:val="0"/>
      <w:color w:val="000000"/>
      <w:sz w:val="22"/>
      <w:u w:val="none"/>
    </w:rPr>
  </w:style>
  <w:style w:type="paragraph" w:customStyle="1" w:styleId="daaaababaa">
    <w:name w:val="daaaababaa"/>
    <w:rPr>
      <w:rFonts w:ascii="Times New Roman" w:hAnsi="Times New Roman"/>
      <w:b w:val="0"/>
      <w:i w:val="0"/>
      <w:color w:val="000000"/>
      <w:sz w:val="22"/>
      <w:u w:val="none"/>
    </w:rPr>
  </w:style>
  <w:style w:type="paragraph" w:customStyle="1" w:styleId="daaaababaaa">
    <w:name w:val="daaaababaaa"/>
    <w:rPr>
      <w:rFonts w:ascii="Times New Roman" w:hAnsi="Times New Roman"/>
      <w:b w:val="0"/>
      <w:i w:val="0"/>
      <w:color w:val="000000"/>
      <w:sz w:val="22"/>
      <w:u w:val="none"/>
    </w:rPr>
  </w:style>
  <w:style w:type="paragraph" w:customStyle="1" w:styleId="daaaababaaaa">
    <w:name w:val="daaaababaaaa"/>
    <w:rPr>
      <w:rFonts w:ascii="Times New Roman" w:hAnsi="Times New Roman"/>
      <w:b w:val="0"/>
      <w:i w:val="0"/>
      <w:color w:val="000000"/>
      <w:sz w:val="22"/>
      <w:u w:val="none"/>
    </w:rPr>
  </w:style>
  <w:style w:type="paragraph" w:customStyle="1" w:styleId="daaaababaaaaa">
    <w:name w:val="daaaababaaaaa"/>
    <w:rPr>
      <w:rFonts w:ascii="Times New Roman" w:hAnsi="Times New Roman"/>
      <w:b w:val="0"/>
      <w:i w:val="0"/>
      <w:color w:val="000000"/>
      <w:sz w:val="22"/>
      <w:u w:val="none"/>
    </w:rPr>
  </w:style>
  <w:style w:type="paragraph" w:customStyle="1" w:styleId="daaaababaaaaaa">
    <w:name w:val="daaaababaaaaaa"/>
    <w:rPr>
      <w:rFonts w:ascii="Times New Roman" w:hAnsi="Times New Roman"/>
      <w:b w:val="0"/>
      <w:i w:val="0"/>
      <w:color w:val="000000"/>
      <w:sz w:val="22"/>
      <w:u w:val="none"/>
    </w:rPr>
  </w:style>
  <w:style w:type="paragraph" w:customStyle="1" w:styleId="daaaababaaaaaaa">
    <w:name w:val="daaaababaaaaaaa"/>
    <w:rPr>
      <w:rFonts w:ascii="Times New Roman" w:hAnsi="Times New Roman"/>
      <w:b/>
      <w:i w:val="0"/>
      <w:color w:val="000000"/>
      <w:sz w:val="22"/>
      <w:u w:val="none"/>
    </w:rPr>
  </w:style>
  <w:style w:type="paragraph" w:customStyle="1" w:styleId="daaaababaaaaaaab">
    <w:name w:val="daaaababaaaaaaab"/>
    <w:rPr>
      <w:rFonts w:ascii="Times New Roman" w:hAnsi="Times New Roman"/>
      <w:b w:val="0"/>
      <w:i w:val="0"/>
      <w:color w:val="000000"/>
      <w:sz w:val="22"/>
      <w:u w:val="none"/>
    </w:rPr>
  </w:style>
  <w:style w:type="paragraph" w:customStyle="1" w:styleId="daaaababaaaaaaaba">
    <w:name w:val="daaaababaaaaaaaba"/>
    <w:rPr>
      <w:rFonts w:ascii="Times New Roman" w:hAnsi="Times New Roman"/>
      <w:b/>
      <w:i w:val="0"/>
      <w:color w:val="000000"/>
      <w:sz w:val="22"/>
      <w:u w:val="none"/>
    </w:rPr>
  </w:style>
  <w:style w:type="paragraph" w:customStyle="1" w:styleId="daaaababaaaaaaabab">
    <w:name w:val="daaaababaaaaaaabab"/>
    <w:rPr>
      <w:rFonts w:ascii="Times New Roman" w:hAnsi="Times New Roman"/>
      <w:b w:val="0"/>
      <w:i w:val="0"/>
      <w:color w:val="000000"/>
      <w:sz w:val="22"/>
      <w:u w:val="none"/>
    </w:rPr>
  </w:style>
  <w:style w:type="paragraph" w:customStyle="1" w:styleId="daaaababaaaaaaababa">
    <w:name w:val="daaaababaaaaaaababa"/>
    <w:rPr>
      <w:rFonts w:ascii="Times New Roman" w:hAnsi="Times New Roman"/>
      <w:b w:val="0"/>
      <w:i w:val="0"/>
      <w:color w:val="000000"/>
      <w:sz w:val="22"/>
      <w:u w:val="none"/>
    </w:rPr>
  </w:style>
  <w:style w:type="paragraph" w:customStyle="1" w:styleId="daaaababaaaaaaababaa">
    <w:name w:val="daaaababaaaaaaababaa"/>
    <w:rPr>
      <w:rFonts w:ascii="Times New Roman" w:hAnsi="Times New Roman"/>
      <w:b w:val="0"/>
      <w:i w:val="0"/>
      <w:color w:val="000000"/>
      <w:sz w:val="22"/>
      <w:u w:val="none"/>
    </w:rPr>
  </w:style>
  <w:style w:type="paragraph" w:customStyle="1" w:styleId="daaaababaaaaaaababaaa">
    <w:name w:val="daaaababaaaaaaababaaa"/>
    <w:rPr>
      <w:rFonts w:ascii="Times New Roman" w:hAnsi="Times New Roman"/>
      <w:b w:val="0"/>
      <w:i w:val="0"/>
      <w:color w:val="000000"/>
      <w:sz w:val="22"/>
      <w:u w:val="none"/>
    </w:rPr>
  </w:style>
  <w:style w:type="paragraph" w:customStyle="1" w:styleId="daaaababaaaaaaababaaaa">
    <w:name w:val="daaaababaaaaaaababaaaa"/>
    <w:rPr>
      <w:rFonts w:ascii="Times New Roman" w:hAnsi="Times New Roman"/>
      <w:b w:val="0"/>
      <w:i w:val="0"/>
      <w:color w:val="000000"/>
      <w:sz w:val="22"/>
      <w:u w:val="none"/>
    </w:rPr>
  </w:style>
  <w:style w:type="paragraph" w:customStyle="1" w:styleId="daaaababaaaaaaababaaaaa">
    <w:name w:val="daaaababaaaaaaababaaaaa"/>
    <w:rPr>
      <w:rFonts w:ascii="Times New Roman" w:hAnsi="Times New Roman"/>
      <w:b w:val="0"/>
      <w:i w:val="0"/>
      <w:color w:val="000000"/>
      <w:sz w:val="22"/>
      <w:u w:val="none"/>
    </w:rPr>
  </w:style>
  <w:style w:type="paragraph" w:customStyle="1" w:styleId="daaaababaaaaaaababaaaaaa">
    <w:name w:val="daaaababaaaaaaababaaaaaa"/>
    <w:rPr>
      <w:rFonts w:ascii="Times New Roman" w:hAnsi="Times New Roman"/>
      <w:b/>
      <w:i w:val="0"/>
      <w:color w:val="000000"/>
      <w:sz w:val="22"/>
      <w:u w:val="none"/>
    </w:rPr>
  </w:style>
  <w:style w:type="paragraph" w:customStyle="1" w:styleId="daaaababaaaaaaababaaaaaab">
    <w:name w:val="daaaababaaaaaaababaaaaaab"/>
    <w:rPr>
      <w:rFonts w:ascii="Times New Roman" w:hAnsi="Times New Roman"/>
      <w:b w:val="0"/>
      <w:i w:val="0"/>
      <w:color w:val="000000"/>
      <w:sz w:val="22"/>
      <w:u w:val="none"/>
    </w:rPr>
  </w:style>
  <w:style w:type="paragraph" w:customStyle="1" w:styleId="daaaababaaaaaaababaaaaaaba">
    <w:name w:val="daaaababaaaaaaababaaaaaaba"/>
    <w:rPr>
      <w:rFonts w:ascii="Times New Roman" w:hAnsi="Times New Roman"/>
      <w:b w:val="0"/>
      <w:i w:val="0"/>
      <w:color w:val="000000"/>
      <w:sz w:val="22"/>
      <w:u w:val="none"/>
    </w:rPr>
  </w:style>
  <w:style w:type="paragraph" w:customStyle="1" w:styleId="daaaababaaaaaaababaaaaaabaa">
    <w:name w:val="daaaababaaaaaaababaaaaaabaa"/>
    <w:rPr>
      <w:rFonts w:ascii="Times New Roman" w:hAnsi="Times New Roman"/>
      <w:b w:val="0"/>
      <w:i w:val="0"/>
      <w:color w:val="000000"/>
      <w:sz w:val="22"/>
      <w:u w:val="none"/>
    </w:rPr>
  </w:style>
  <w:style w:type="paragraph" w:customStyle="1" w:styleId="daaaababaaaaaaababaaaaaabaaa">
    <w:name w:val="daaaababaaaaaaababaaaaaabaaa"/>
    <w:rPr>
      <w:rFonts w:ascii="Times New Roman" w:hAnsi="Times New Roman"/>
      <w:b w:val="0"/>
      <w:i w:val="0"/>
      <w:color w:val="000000"/>
      <w:sz w:val="22"/>
      <w:u w:val="none"/>
    </w:rPr>
  </w:style>
  <w:style w:type="paragraph" w:customStyle="1" w:styleId="daaaababaaaaaaababaaaaaabaaaa">
    <w:name w:val="daaaababaaaaaaababaaaaaabaaaa"/>
    <w:rPr>
      <w:rFonts w:ascii="Times New Roman" w:hAnsi="Times New Roman"/>
      <w:b w:val="0"/>
      <w:i w:val="0"/>
      <w:color w:val="000000"/>
      <w:sz w:val="22"/>
      <w:u w:val="none"/>
    </w:rPr>
  </w:style>
  <w:style w:type="paragraph" w:customStyle="1" w:styleId="daaaababaaaaaaababaaaaaabaaaaa">
    <w:name w:val="daaaababaaaaaaababaaaaaabaaaaa"/>
    <w:rPr>
      <w:rFonts w:ascii="Times New Roman" w:hAnsi="Times New Roman"/>
      <w:b/>
      <w:i w:val="0"/>
      <w:color w:val="000000"/>
      <w:sz w:val="22"/>
      <w:u w:val="none"/>
    </w:rPr>
  </w:style>
  <w:style w:type="paragraph" w:customStyle="1" w:styleId="daaaababaaaaaaababaaaaaabaaaaab">
    <w:name w:val="daaaababaaaaaaababaaaaaabaaaaab"/>
    <w:rPr>
      <w:rFonts w:ascii="Times New Roman" w:hAnsi="Times New Roman"/>
      <w:b w:val="0"/>
      <w:i w:val="0"/>
      <w:color w:val="000000"/>
      <w:sz w:val="22"/>
      <w:u w:val="none"/>
    </w:rPr>
  </w:style>
  <w:style w:type="paragraph" w:customStyle="1" w:styleId="daaaababaaaaaaababaaaaaabaaaaaba">
    <w:name w:val="daaaababaaaaaaababaaaaaabaaaaaba"/>
    <w:rPr>
      <w:rFonts w:ascii="Times New Roman" w:hAnsi="Times New Roman"/>
      <w:b/>
      <w:i w:val="0"/>
      <w:color w:val="000000"/>
      <w:sz w:val="22"/>
      <w:u w:val="none"/>
    </w:rPr>
  </w:style>
  <w:style w:type="paragraph" w:customStyle="1" w:styleId="daaaababaaaaaaababaaaaaabaaaaabab">
    <w:name w:val="daaaababaaaaaaababaaaaaabaaaaabab"/>
    <w:rPr>
      <w:rFonts w:ascii="Times New Roman" w:hAnsi="Times New Roman"/>
      <w:b w:val="0"/>
      <w:i w:val="0"/>
      <w:color w:val="000000"/>
      <w:sz w:val="22"/>
      <w:u w:val="none"/>
    </w:rPr>
  </w:style>
  <w:style w:type="paragraph" w:customStyle="1" w:styleId="daaaababaaaaaaababaaaaaabaaaaababa">
    <w:name w:val="daaaababaaaaaaababaaaaaabaaaaababa"/>
    <w:rPr>
      <w:rFonts w:ascii="Times New Roman" w:hAnsi="Times New Roman"/>
      <w:b w:val="0"/>
      <w:i w:val="0"/>
      <w:color w:val="000000"/>
      <w:sz w:val="22"/>
      <w:u w:val="none"/>
    </w:rPr>
  </w:style>
  <w:style w:type="paragraph" w:customStyle="1" w:styleId="daaaababaaaaaaababaaaaaabaaaaababaa">
    <w:name w:val="daaaababaaaaaaababaaaaaabaaaaababaa"/>
    <w:rPr>
      <w:rFonts w:ascii="Times New Roman" w:hAnsi="Times New Roman"/>
      <w:b w:val="0"/>
      <w:i w:val="0"/>
      <w:color w:val="000000"/>
      <w:sz w:val="22"/>
      <w:u w:val="none"/>
    </w:rPr>
  </w:style>
  <w:style w:type="paragraph" w:customStyle="1" w:styleId="daaaababaaaaaaababaaaaaabaaaaababaaa">
    <w:name w:val="daaaababaaaaaaababaaaaaabaaaaababaaa"/>
    <w:rPr>
      <w:rFonts w:ascii="Times New Roman" w:hAnsi="Times New Roman"/>
      <w:b w:val="0"/>
      <w:i w:val="0"/>
      <w:color w:val="000000"/>
      <w:sz w:val="22"/>
      <w:u w:val="none"/>
    </w:rPr>
  </w:style>
  <w:style w:type="paragraph" w:customStyle="1" w:styleId="daaaababaaaaaaababaaaaaabaaaaababaaaa">
    <w:name w:val="daaaababaaaaaaababaaaaaabaaaaababaaaa"/>
    <w:rPr>
      <w:rFonts w:ascii="Times New Roman" w:hAnsi="Times New Roman"/>
      <w:b/>
      <w:i w:val="0"/>
      <w:color w:val="000000"/>
      <w:sz w:val="22"/>
      <w:u w:val="none"/>
    </w:rPr>
  </w:style>
  <w:style w:type="paragraph" w:customStyle="1" w:styleId="daaaababaaaaaaababaaaaaabaaaaababaaaab">
    <w:name w:val="daaaababaaaaaaababaaaaaabaaaaababaaaab"/>
    <w:rPr>
      <w:rFonts w:ascii="Times New Roman" w:hAnsi="Times New Roman"/>
      <w:b w:val="0"/>
      <w:i w:val="0"/>
      <w:color w:val="000000"/>
      <w:sz w:val="22"/>
      <w:u w:val="none"/>
    </w:rPr>
  </w:style>
  <w:style w:type="paragraph" w:customStyle="1" w:styleId="daaaababaaaaaaababaaaaaabaaaaababaaaaba">
    <w:name w:val="daaaababaaaaaaababaaaaaabaaaaababaaaaba"/>
    <w:rPr>
      <w:rFonts w:ascii="Times New Roman" w:hAnsi="Times New Roman"/>
      <w:b w:val="0"/>
      <w:i w:val="0"/>
      <w:color w:val="000000"/>
      <w:sz w:val="22"/>
      <w:u w:val="none"/>
    </w:rPr>
  </w:style>
  <w:style w:type="paragraph" w:customStyle="1" w:styleId="daaaababaaaaaaababaaaaaabaaaaababaaaabaa">
    <w:name w:val="daaaababaaaaaaababaaaaaabaaaaababaaaabaa"/>
    <w:rPr>
      <w:rFonts w:ascii="Times New Roman" w:hAnsi="Times New Roman"/>
      <w:b w:val="0"/>
      <w:i w:val="0"/>
      <w:color w:val="000000"/>
      <w:sz w:val="22"/>
      <w:u w:val="none"/>
    </w:rPr>
  </w:style>
  <w:style w:type="paragraph" w:customStyle="1" w:styleId="daaaababaaaaaaababaaaaaabaaaaababaaaabaaa">
    <w:name w:val="daaaababaaaaaaababaaaaaabaaaaababaaaabaaa"/>
    <w:rPr>
      <w:rFonts w:ascii="Times New Roman" w:hAnsi="Times New Roman"/>
      <w:b w:val="0"/>
      <w:i w:val="0"/>
      <w:color w:val="000000"/>
      <w:sz w:val="22"/>
      <w:u w:val="none"/>
    </w:rPr>
  </w:style>
  <w:style w:type="paragraph" w:customStyle="1" w:styleId="daaaababaaaaaaababaaaaaabaaaaababaaaabaaaa">
    <w:name w:val="daaaababaaaaaaababaaaaaabaaaaababaaaabaaaa"/>
    <w:rPr>
      <w:rFonts w:ascii="Times New Roman" w:hAnsi="Times New Roman"/>
      <w:b w:val="0"/>
      <w:i w:val="0"/>
      <w:color w:val="000000"/>
      <w:sz w:val="22"/>
      <w:u w:val="none"/>
    </w:rPr>
  </w:style>
  <w:style w:type="paragraph" w:customStyle="1" w:styleId="daaaababaaaaaaababaaaaaabaaaaababaaaabaaaaa">
    <w:name w:val="daaaababaaaaaaababaaaaaabaaaaababaaaabaaaaa"/>
    <w:rPr>
      <w:rFonts w:ascii="Times New Roman" w:hAnsi="Times New Roman"/>
      <w:b/>
      <w:i w:val="0"/>
      <w:color w:val="000000"/>
      <w:sz w:val="22"/>
      <w:u w:val="none"/>
    </w:rPr>
  </w:style>
  <w:style w:type="paragraph" w:customStyle="1" w:styleId="daaaababaaaaaaababaaaaaabaaaaababaaaabaaaaab">
    <w:name w:val="daaaababaaaaaaababaaaaaabaaaaababaaaabaaaaab"/>
    <w:rPr>
      <w:rFonts w:ascii="Times New Roman" w:hAnsi="Times New Roman"/>
      <w:b w:val="0"/>
      <w:i w:val="0"/>
      <w:color w:val="000000"/>
      <w:sz w:val="22"/>
      <w:u w:val="none"/>
    </w:rPr>
  </w:style>
  <w:style w:type="paragraph" w:customStyle="1" w:styleId="daaaababaaaaaaababaaaaaabaaaaababaaaabaaaaaba">
    <w:name w:val="daaaababaaaaaaababaaaaaabaaaaababaaaabaaaaab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