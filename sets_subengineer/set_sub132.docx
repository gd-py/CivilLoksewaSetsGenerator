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first reading from a level station is</w:t>
      </w:r>
    </w:p>
    <w:p>
      <w:pPr>
        <w:pStyle w:val="aa"/>
        <w:keepNext w:val="0"/>
        <w:keepLines w:val="0"/>
        <w:pageBreakBefore w:val="0"/>
        <w:widowControl/>
        <w:spacing w:before="0" w:after="160"/>
        <w:jc w:val="left"/>
      </w:pPr>
      <w:r>
        <w:t xml:space="preserve">    a. foresight</w:t>
      </w:r>
    </w:p>
    <w:p>
      <w:pPr>
        <w:pStyle w:val="aaa"/>
        <w:keepNext w:val="0"/>
        <w:keepLines w:val="0"/>
        <w:pageBreakBefore w:val="0"/>
        <w:widowControl/>
        <w:spacing w:before="0" w:after="160"/>
        <w:jc w:val="left"/>
      </w:pPr>
      <w:r>
        <w:t xml:space="preserve">    b. intermediate sight</w:t>
      </w:r>
    </w:p>
    <w:p>
      <w:pPr>
        <w:pStyle w:val="aaaa"/>
        <w:keepNext w:val="0"/>
        <w:keepLines w:val="0"/>
        <w:pageBreakBefore w:val="0"/>
        <w:widowControl/>
        <w:spacing w:before="0" w:after="160"/>
        <w:jc w:val="left"/>
      </w:pPr>
      <w:r>
        <w:t xml:space="preserve">    c. back-sight</w:t>
      </w:r>
    </w:p>
    <w:p>
      <w:pPr>
        <w:pStyle w:val="aaaab"/>
        <w:keepNext w:val="0"/>
        <w:keepLines w:val="0"/>
        <w:pageBreakBefore w:val="0"/>
        <w:widowControl/>
        <w:spacing w:before="0" w:after="160"/>
        <w:jc w:val="left"/>
      </w:pPr>
      <w:r>
        <w:t xml:space="preserve">    d. any sight.</w:t>
      </w:r>
    </w:p>
    <w:p>
      <w:pPr>
        <w:pStyle w:val="b"/>
        <w:keepNext w:val="0"/>
        <w:keepLines w:val="0"/>
        <w:pageBreakBefore w:val="0"/>
        <w:widowControl/>
        <w:spacing w:before="0" w:after="160"/>
        <w:jc w:val="left"/>
      </w:pPr>
      <w:r>
        <w:t>2. Horizontal distances obtained tacheometerically are corrected for</w:t>
      </w:r>
    </w:p>
    <w:p>
      <w:pPr>
        <w:pStyle w:val="ba"/>
        <w:keepNext w:val="0"/>
        <w:keepLines w:val="0"/>
        <w:pageBreakBefore w:val="0"/>
        <w:widowControl/>
        <w:spacing w:before="0" w:after="160"/>
        <w:jc w:val="left"/>
      </w:pPr>
      <w:r>
        <w:t xml:space="preserve">    a. slope correction</w:t>
      </w:r>
    </w:p>
    <w:p>
      <w:pPr>
        <w:pStyle w:val="baa"/>
        <w:keepNext w:val="0"/>
        <w:keepLines w:val="0"/>
        <w:pageBreakBefore w:val="0"/>
        <w:widowControl/>
        <w:spacing w:before="0" w:after="160"/>
        <w:jc w:val="left"/>
      </w:pPr>
      <w:r>
        <w:t xml:space="preserve">    b. temperature correction</w:t>
      </w:r>
    </w:p>
    <w:p>
      <w:pPr>
        <w:pStyle w:val="baaa"/>
        <w:keepNext w:val="0"/>
        <w:keepLines w:val="0"/>
        <w:pageBreakBefore w:val="0"/>
        <w:widowControl/>
        <w:spacing w:before="0" w:after="160"/>
        <w:jc w:val="left"/>
      </w:pPr>
      <w:r>
        <w:t xml:space="preserve">    c. refraction and curvature correction</w:t>
      </w:r>
    </w:p>
    <w:p>
      <w:pPr>
        <w:pStyle w:val="baaab"/>
        <w:keepNext w:val="0"/>
        <w:keepLines w:val="0"/>
        <w:pageBreakBefore w:val="0"/>
        <w:widowControl/>
        <w:spacing w:before="0" w:after="160"/>
        <w:jc w:val="left"/>
      </w:pPr>
      <w:r>
        <w:t xml:space="preserve">    d. all the above.</w:t>
      </w:r>
    </w:p>
    <w:p>
      <w:pPr>
        <w:pStyle w:val="baaaba"/>
        <w:keepNext w:val="0"/>
        <w:keepLines w:val="0"/>
        <w:pageBreakBefore w:val="0"/>
        <w:widowControl/>
        <w:spacing w:before="0" w:after="160"/>
        <w:jc w:val="left"/>
      </w:pPr>
      <w:r>
        <w:t>3. Angles to a given pivot station observed from a number of traverse stations when plotted, the lines to the pivot station intersect at a common point</w:t>
      </w:r>
    </w:p>
    <w:p>
      <w:pPr>
        <w:pStyle w:val="baaabaa"/>
        <w:keepNext w:val="0"/>
        <w:keepLines w:val="0"/>
        <w:pageBreakBefore w:val="0"/>
        <w:widowControl/>
        <w:spacing w:before="0" w:after="160"/>
        <w:jc w:val="left"/>
      </w:pPr>
      <w:r>
        <w:t xml:space="preserve">    a. angular measurements are correct and not the linear measurements</w:t>
      </w:r>
    </w:p>
    <w:p>
      <w:pPr>
        <w:pStyle w:val="baaabaaa"/>
        <w:keepNext w:val="0"/>
        <w:keepLines w:val="0"/>
        <w:pageBreakBefore w:val="0"/>
        <w:widowControl/>
        <w:spacing w:before="0" w:after="160"/>
        <w:jc w:val="left"/>
      </w:pPr>
      <w:r>
        <w:t xml:space="preserve">    b. linear measurements are correct and not the angular measurements</w:t>
      </w:r>
    </w:p>
    <w:p>
      <w:pPr>
        <w:pStyle w:val="baaabaaaa"/>
        <w:keepNext w:val="0"/>
        <w:keepLines w:val="0"/>
        <w:pageBreakBefore w:val="0"/>
        <w:widowControl/>
        <w:spacing w:before="0" w:after="160"/>
        <w:jc w:val="left"/>
      </w:pPr>
      <w:r>
        <w:t xml:space="preserve">    c. angular and linear measurements are correct and not the plotting of traverse</w:t>
      </w:r>
    </w:p>
    <w:p>
      <w:pPr>
        <w:pStyle w:val="baaabaaaaa"/>
        <w:keepNext w:val="0"/>
        <w:keepLines w:val="0"/>
        <w:pageBreakBefore w:val="0"/>
        <w:widowControl/>
        <w:spacing w:before="0" w:after="160"/>
        <w:jc w:val="left"/>
      </w:pPr>
      <w:r>
        <w:t xml:space="preserve">    d. angular and linear measurements and also plotting of the traverse are correct.</w:t>
      </w:r>
    </w:p>
    <w:p>
      <w:pPr>
        <w:pStyle w:val="baaabaaaaab"/>
        <w:keepNext w:val="0"/>
        <w:keepLines w:val="0"/>
        <w:pageBreakBefore w:val="0"/>
        <w:widowControl/>
        <w:spacing w:before="0" w:after="160"/>
        <w:jc w:val="left"/>
      </w:pPr>
      <w:r>
        <w:t>4.  is the conventional sign of</w:t>
      </w:r>
    </w:p>
    <w:p>
      <w:pPr>
        <w:pStyle w:val="baaabaaaaaba"/>
        <w:keepNext w:val="0"/>
        <w:keepLines w:val="0"/>
        <w:pageBreakBefore w:val="0"/>
        <w:widowControl/>
        <w:spacing w:before="0" w:after="160"/>
        <w:jc w:val="left"/>
      </w:pPr>
      <w:r>
        <w:t xml:space="preserve">    a. temple</w:t>
      </w:r>
    </w:p>
    <w:p>
      <w:pPr>
        <w:pStyle w:val="baaabaaaaabab"/>
        <w:keepNext w:val="0"/>
        <w:keepLines w:val="0"/>
        <w:pageBreakBefore w:val="0"/>
        <w:widowControl/>
        <w:spacing w:before="0" w:after="160"/>
        <w:jc w:val="left"/>
      </w:pPr>
      <w:r>
        <w:t xml:space="preserve">    b. mosque</w:t>
      </w:r>
    </w:p>
    <w:p>
      <w:pPr>
        <w:pStyle w:val="baaabaaaaababa"/>
        <w:keepNext w:val="0"/>
        <w:keepLines w:val="0"/>
        <w:pageBreakBefore w:val="0"/>
        <w:widowControl/>
        <w:spacing w:before="0" w:after="160"/>
        <w:jc w:val="left"/>
      </w:pPr>
      <w:r>
        <w:t xml:space="preserve">    c. idgah</w:t>
      </w:r>
    </w:p>
    <w:p>
      <w:pPr>
        <w:pStyle w:val="baaabaaaaababaa"/>
        <w:keepNext w:val="0"/>
        <w:keepLines w:val="0"/>
        <w:pageBreakBefore w:val="0"/>
        <w:widowControl/>
        <w:spacing w:before="0" w:after="160"/>
        <w:jc w:val="left"/>
      </w:pPr>
      <w:r>
        <w:t xml:space="preserve">    d. church</w:t>
      </w:r>
    </w:p>
    <w:p>
      <w:pPr>
        <w:pStyle w:val="baaabaaaaababaaa"/>
        <w:keepNext w:val="0"/>
        <w:keepLines w:val="0"/>
        <w:pageBreakBefore w:val="0"/>
        <w:widowControl/>
        <w:spacing w:before="0" w:after="160"/>
        <w:jc w:val="left"/>
      </w:pPr>
      <w:r>
        <w:t>5. For high grade instruments the steel preferred to, is</w:t>
      </w:r>
    </w:p>
    <w:p>
      <w:pPr>
        <w:pStyle w:val="baaabaaaaababaaaa"/>
        <w:keepNext w:val="0"/>
        <w:keepLines w:val="0"/>
        <w:pageBreakBefore w:val="0"/>
        <w:widowControl/>
        <w:spacing w:before="0" w:after="160"/>
        <w:jc w:val="left"/>
      </w:pPr>
      <w:r>
        <w:t xml:space="preserve">    a. cast steel</w:t>
      </w:r>
    </w:p>
    <w:p>
      <w:pPr>
        <w:pStyle w:val="baaabaaaaababaaaab"/>
        <w:keepNext w:val="0"/>
        <w:keepLines w:val="0"/>
        <w:pageBreakBefore w:val="0"/>
        <w:widowControl/>
        <w:spacing w:before="0" w:after="160"/>
        <w:jc w:val="left"/>
      </w:pPr>
      <w:r>
        <w:t xml:space="preserve">    b. bessemer steel</w:t>
      </w:r>
    </w:p>
    <w:p>
      <w:pPr>
        <w:pStyle w:val="baaabaaaaababaaaaba"/>
        <w:keepNext w:val="0"/>
        <w:keepLines w:val="0"/>
        <w:pageBreakBefore w:val="0"/>
        <w:widowControl/>
        <w:spacing w:before="0" w:after="160"/>
        <w:jc w:val="left"/>
      </w:pPr>
      <w:r>
        <w:t xml:space="preserve">    c. mild steel</w:t>
      </w:r>
    </w:p>
    <w:p>
      <w:pPr>
        <w:pStyle w:val="baaabaaaaababaaaabaa"/>
        <w:keepNext w:val="0"/>
        <w:keepLines w:val="0"/>
        <w:pageBreakBefore w:val="0"/>
        <w:widowControl/>
        <w:spacing w:before="0" w:after="160"/>
        <w:jc w:val="left"/>
      </w:pPr>
      <w:r>
        <w:t xml:space="preserve">    d. whitworth compressed steel.</w:t>
      </w:r>
    </w:p>
    <w:p>
      <w:pPr>
        <w:pStyle w:val="baaabaaaaababaaaabaaa"/>
        <w:keepNext w:val="0"/>
        <w:keepLines w:val="0"/>
        <w:pageBreakBefore w:val="0"/>
        <w:widowControl/>
        <w:spacing w:before="0" w:after="160"/>
        <w:jc w:val="left"/>
      </w:pPr>
      <w:r>
        <w:t>6. Pig iron is manufactured from the ores by</w:t>
      </w:r>
    </w:p>
    <w:p>
      <w:pPr>
        <w:pStyle w:val="baaabaaaaababaaaabaaaa"/>
        <w:keepNext w:val="0"/>
        <w:keepLines w:val="0"/>
        <w:pageBreakBefore w:val="0"/>
        <w:widowControl/>
        <w:spacing w:before="0" w:after="160"/>
        <w:jc w:val="left"/>
      </w:pPr>
      <w:r>
        <w:t xml:space="preserve">    a. dressing</w:t>
      </w:r>
    </w:p>
    <w:p>
      <w:pPr>
        <w:pStyle w:val="baaabaaaaababaaaabaaaaa"/>
        <w:keepNext w:val="0"/>
        <w:keepLines w:val="0"/>
        <w:pageBreakBefore w:val="0"/>
        <w:widowControl/>
        <w:spacing w:before="0" w:after="160"/>
        <w:jc w:val="left"/>
      </w:pPr>
      <w:r>
        <w:t xml:space="preserve">    b. calcination and roasting</w:t>
      </w:r>
    </w:p>
    <w:p>
      <w:pPr>
        <w:pStyle w:val="baaabaaaaababaaaabaaaaaa"/>
        <w:keepNext w:val="0"/>
        <w:keepLines w:val="0"/>
        <w:pageBreakBefore w:val="0"/>
        <w:widowControl/>
        <w:spacing w:before="0" w:after="160"/>
        <w:jc w:val="left"/>
      </w:pPr>
      <w:r>
        <w:t xml:space="preserve">    c. smelting</w:t>
      </w:r>
    </w:p>
    <w:p>
      <w:pPr>
        <w:pStyle w:val="baaabaaaaababaaaabaaaaaaa"/>
        <w:keepNext w:val="0"/>
        <w:keepLines w:val="0"/>
        <w:pageBreakBefore w:val="0"/>
        <w:widowControl/>
        <w:spacing w:before="0" w:after="160"/>
        <w:jc w:val="left"/>
      </w:pPr>
      <w:r>
        <w:t xml:space="preserve">    d. all the above.</w:t>
      </w:r>
    </w:p>
    <w:p>
      <w:pPr>
        <w:pStyle w:val="baaabaaaaababaaaabaaaaaaab"/>
        <w:keepNext w:val="0"/>
        <w:keepLines w:val="0"/>
        <w:pageBreakBefore w:val="0"/>
        <w:widowControl/>
        <w:spacing w:before="0" w:after="160"/>
        <w:jc w:val="left"/>
      </w:pPr>
      <w:r>
        <w:t>7. Wrought iron contains carbon about</w:t>
      </w:r>
    </w:p>
    <w:p>
      <w:pPr>
        <w:pStyle w:val="baaabaaaaababaaaabaaaaaaaba"/>
        <w:keepNext w:val="0"/>
        <w:keepLines w:val="0"/>
        <w:pageBreakBefore w:val="0"/>
        <w:widowControl/>
        <w:spacing w:before="0" w:after="160"/>
        <w:jc w:val="left"/>
      </w:pPr>
      <w:r>
        <w:t xml:space="preserve">    a. 1.5% to 5.5%</w:t>
      </w:r>
    </w:p>
    <w:p>
      <w:pPr>
        <w:pStyle w:val="baaabaaaaababaaaabaaaaaaabaa"/>
        <w:keepNext w:val="0"/>
        <w:keepLines w:val="0"/>
        <w:pageBreakBefore w:val="0"/>
        <w:widowControl/>
        <w:spacing w:before="0" w:after="160"/>
        <w:jc w:val="left"/>
      </w:pPr>
      <w:r>
        <w:t xml:space="preserve">    b. 0.5% to 1.75%</w:t>
      </w:r>
    </w:p>
    <w:p>
      <w:pPr>
        <w:pStyle w:val="baaabaaaaababaaaabaaaaaaabaaa"/>
        <w:keepNext w:val="0"/>
        <w:keepLines w:val="0"/>
        <w:pageBreakBefore w:val="0"/>
        <w:widowControl/>
        <w:spacing w:before="0" w:after="160"/>
        <w:jc w:val="left"/>
      </w:pPr>
      <w:r>
        <w:t xml:space="preserve">    c. 0.1% to 0.25%</w:t>
      </w:r>
    </w:p>
    <w:p>
      <w:pPr>
        <w:pStyle w:val="baaabaaaaababaaaabaaaaaaabaaab"/>
        <w:keepNext w:val="0"/>
        <w:keepLines w:val="0"/>
        <w:pageBreakBefore w:val="0"/>
        <w:widowControl/>
        <w:spacing w:before="0" w:after="160"/>
        <w:jc w:val="left"/>
      </w:pPr>
      <w:r>
        <w:t xml:space="preserve">    d. none to these.</w:t>
      </w:r>
    </w:p>
    <w:p>
      <w:pPr>
        <w:pStyle w:val="baaabaaaaababaaaabaaaaaaabaaaba"/>
        <w:keepNext w:val="0"/>
        <w:keepLines w:val="0"/>
        <w:pageBreakBefore w:val="0"/>
        <w:widowControl/>
        <w:spacing w:before="0" w:after="160"/>
        <w:jc w:val="left"/>
      </w:pPr>
      <w:r>
        <w:t>8. For the manufacture of stainless steel, steel is mixed with</w:t>
      </w:r>
    </w:p>
    <w:p>
      <w:pPr>
        <w:pStyle w:val="baaabaaaaababaaaabaaaaaaabaaabaa"/>
        <w:keepNext w:val="0"/>
        <w:keepLines w:val="0"/>
        <w:pageBreakBefore w:val="0"/>
        <w:widowControl/>
        <w:spacing w:before="0" w:after="160"/>
        <w:jc w:val="left"/>
      </w:pPr>
      <w:r>
        <w:t xml:space="preserve">    a. chromium</w:t>
      </w:r>
    </w:p>
    <w:p>
      <w:pPr>
        <w:pStyle w:val="baaabaaaaababaaaabaaaaaaabaaabaab"/>
        <w:keepNext w:val="0"/>
        <w:keepLines w:val="0"/>
        <w:pageBreakBefore w:val="0"/>
        <w:widowControl/>
        <w:spacing w:before="0" w:after="160"/>
        <w:jc w:val="left"/>
      </w:pPr>
      <w:r>
        <w:t xml:space="preserve">    b. nickel</w:t>
      </w:r>
    </w:p>
    <w:p>
      <w:pPr>
        <w:pStyle w:val="baaabaaaaababaaaabaaaaaaabaaabaaba"/>
        <w:keepNext w:val="0"/>
        <w:keepLines w:val="0"/>
        <w:pageBreakBefore w:val="0"/>
        <w:widowControl/>
        <w:spacing w:before="0" w:after="160"/>
        <w:jc w:val="left"/>
      </w:pPr>
      <w:r>
        <w:t xml:space="preserve">    c. tungsten</w:t>
      </w:r>
    </w:p>
    <w:p>
      <w:pPr>
        <w:pStyle w:val="baaabaaaaababaaaabaaaaaaabaaabaabaa"/>
        <w:keepNext w:val="0"/>
        <w:keepLines w:val="0"/>
        <w:pageBreakBefore w:val="0"/>
        <w:widowControl/>
        <w:spacing w:before="0" w:after="160"/>
        <w:jc w:val="left"/>
      </w:pPr>
      <w:r>
        <w:t xml:space="preserve">    d. none of these.</w:t>
      </w:r>
    </w:p>
    <w:p>
      <w:pPr>
        <w:pStyle w:val="baaabaaaaababaaaabaaaaaaabaaabaabaaa"/>
        <w:keepNext w:val="0"/>
        <w:keepLines w:val="0"/>
        <w:pageBreakBefore w:val="0"/>
        <w:widowControl/>
        <w:spacing w:before="0" w:after="160"/>
        <w:jc w:val="left"/>
      </w:pPr>
      <w:r>
        <w:t>9. The ratio of moments of inertia of a triangular section about its base and about a centroidal axis parallel to its base, is</w:t>
      </w:r>
    </w:p>
    <w:p>
      <w:pPr>
        <w:pStyle w:val="baaabaaaaababaaaabaaaaaaabaaabaabaaaa"/>
        <w:keepNext w:val="0"/>
        <w:keepLines w:val="0"/>
        <w:pageBreakBefore w:val="0"/>
        <w:widowControl/>
        <w:spacing w:before="0" w:after="160"/>
        <w:jc w:val="left"/>
      </w:pPr>
      <w:r>
        <w:t xml:space="preserve">    a. 1.5</w:t>
      </w:r>
    </w:p>
    <w:p>
      <w:pPr>
        <w:pStyle w:val="baaabaaaaababaaaabaaaaaaabaaabaabaaaaa"/>
        <w:keepNext w:val="0"/>
        <w:keepLines w:val="0"/>
        <w:pageBreakBefore w:val="0"/>
        <w:widowControl/>
        <w:spacing w:before="0" w:after="160"/>
        <w:jc w:val="left"/>
      </w:pPr>
      <w:r>
        <w:t xml:space="preserve">    b. 2.0</w:t>
      </w:r>
    </w:p>
    <w:p>
      <w:pPr>
        <w:pStyle w:val="baaabaaaaababaaaabaaaaaaabaaabaabaaaaaa"/>
        <w:keepNext w:val="0"/>
        <w:keepLines w:val="0"/>
        <w:pageBreakBefore w:val="0"/>
        <w:widowControl/>
        <w:spacing w:before="0" w:after="160"/>
        <w:jc w:val="left"/>
      </w:pPr>
      <w:r>
        <w:t xml:space="preserve">    c. 2.5</w:t>
      </w:r>
    </w:p>
    <w:p>
      <w:pPr>
        <w:pStyle w:val="baaabaaaaababaaaabaaaaaaabaaabaabaaaaaaa"/>
        <w:keepNext w:val="0"/>
        <w:keepLines w:val="0"/>
        <w:pageBreakBefore w:val="0"/>
        <w:widowControl/>
        <w:spacing w:before="0" w:after="160"/>
        <w:jc w:val="left"/>
      </w:pPr>
      <w:r>
        <w:t xml:space="preserve">    d. 3.0</w:t>
      </w:r>
    </w:p>
    <w:p>
      <w:pPr>
        <w:pStyle w:val="baaabaaaaababaaaabaaaaaaabaaabaabaaaaaaab"/>
        <w:keepNext w:val="0"/>
        <w:keepLines w:val="0"/>
        <w:pageBreakBefore w:val="0"/>
        <w:widowControl/>
        <w:spacing w:before="0" w:after="160"/>
        <w:jc w:val="left"/>
      </w:pPr>
      <w:r>
        <w:t>10. A steel bar 20 mm in diameter simply-supported at its ends over a total span of 40 cm carries a load at its centre. If the maximum stress induced in the bar is limited to N/mm2, the bending strain energy stored in the bar, is</w:t>
      </w:r>
    </w:p>
    <w:p>
      <w:pPr>
        <w:pStyle w:val="baaabaaaaababaaaabaaaaaaabaaabaabaaaaaaaba"/>
        <w:keepNext w:val="0"/>
        <w:keepLines w:val="0"/>
        <w:pageBreakBefore w:val="0"/>
        <w:widowControl/>
        <w:spacing w:before="0" w:after="160"/>
        <w:jc w:val="left"/>
      </w:pPr>
      <w:r>
        <w:t xml:space="preserve">    a. 411 N mm</w:t>
      </w:r>
    </w:p>
    <w:p>
      <w:pPr>
        <w:pStyle w:val="baaabaaaaababaaaabaaaaaaabaaabaabaaaaaaabaa"/>
        <w:keepNext w:val="0"/>
        <w:keepLines w:val="0"/>
        <w:pageBreakBefore w:val="0"/>
        <w:widowControl/>
        <w:spacing w:before="0" w:after="160"/>
        <w:jc w:val="left"/>
      </w:pPr>
      <w:r>
        <w:t xml:space="preserve">    b. 511 N mm</w:t>
      </w:r>
    </w:p>
    <w:p>
      <w:pPr>
        <w:pStyle w:val="baaabaaaaababaaaabaaaaaaabaaabaabaaaaaaabaaa"/>
        <w:keepNext w:val="0"/>
        <w:keepLines w:val="0"/>
        <w:pageBreakBefore w:val="0"/>
        <w:widowControl/>
        <w:spacing w:before="0" w:after="160"/>
        <w:jc w:val="left"/>
      </w:pPr>
      <w:r>
        <w:t xml:space="preserve">    c. 611 Nmm</w:t>
      </w:r>
    </w:p>
    <w:p>
      <w:pPr>
        <w:pStyle w:val="baaabaaaaababaaaabaaaaaaabaaabaabaaaaaaabaaab"/>
        <w:keepNext w:val="0"/>
        <w:keepLines w:val="0"/>
        <w:pageBreakBefore w:val="0"/>
        <w:widowControl/>
        <w:spacing w:before="0" w:after="160"/>
        <w:jc w:val="left"/>
      </w:pPr>
      <w:r>
        <w:t xml:space="preserve">    d. 711 N mm</w:t>
      </w:r>
    </w:p>
    <w:p>
      <w:pPr>
        <w:pStyle w:val="baaabaaaaababaaaabaaaaaaabaaabaabaaaaaaabaaaba"/>
        <w:keepNext w:val="0"/>
        <w:keepLines w:val="0"/>
        <w:pageBreakBefore w:val="0"/>
        <w:widowControl/>
        <w:spacing w:before="0" w:after="160"/>
        <w:jc w:val="left"/>
      </w:pPr>
      <w:r>
        <w:t>11. A cylinder is said to be thin if the ratio of its thickness and diameter, is less than</w:t>
      </w:r>
    </w:p>
    <w:p>
      <w:pPr>
        <w:pStyle w:val="baaabaaaaababaaaabaaaaaaabaaabaabaaaaaaabaaabaa"/>
        <w:keepNext w:val="0"/>
        <w:keepLines w:val="0"/>
        <w:pageBreakBefore w:val="0"/>
        <w:widowControl/>
        <w:spacing w:before="0" w:after="160"/>
        <w:jc w:val="left"/>
      </w:pPr>
      <w:r>
        <w:t xml:space="preserve">    a. 1/20</w:t>
      </w:r>
    </w:p>
    <w:p>
      <w:pPr>
        <w:pStyle w:val="baaabaaaaababaaaabaaaaaaabaaabaabaaaaaaabaaabaaa"/>
        <w:keepNext w:val="0"/>
        <w:keepLines w:val="0"/>
        <w:pageBreakBefore w:val="0"/>
        <w:widowControl/>
        <w:spacing w:before="0" w:after="160"/>
        <w:jc w:val="left"/>
      </w:pPr>
      <w:r>
        <w:t xml:space="preserve">    b. 1/15</w:t>
      </w:r>
    </w:p>
    <w:p>
      <w:pPr>
        <w:pStyle w:val="baaabaaaaababaaaabaaaaaaabaaabaabaaaaaaabaaabaaaa"/>
        <w:keepNext w:val="0"/>
        <w:keepLines w:val="0"/>
        <w:pageBreakBefore w:val="0"/>
        <w:widowControl/>
        <w:spacing w:before="0" w:after="160"/>
        <w:jc w:val="left"/>
      </w:pPr>
      <w:r>
        <w:t xml:space="preserve">    c. 1/10</w:t>
      </w:r>
    </w:p>
    <w:p>
      <w:pPr>
        <w:pStyle w:val="baaabaaaaababaaaabaaaaaaabaaabaabaaaaaaabaaabaaaab"/>
        <w:keepNext w:val="0"/>
        <w:keepLines w:val="0"/>
        <w:pageBreakBefore w:val="0"/>
        <w:widowControl/>
        <w:spacing w:before="0" w:after="160"/>
        <w:jc w:val="left"/>
      </w:pPr>
      <w:r>
        <w:t xml:space="preserve">    d. 1/5</w:t>
      </w:r>
    </w:p>
    <w:p>
      <w:pPr>
        <w:pStyle w:val="baaabaaaaababaaaabaaaaaaabaaabaabaaaaaaabaaabaaaaba"/>
        <w:keepNext w:val="0"/>
        <w:keepLines w:val="0"/>
        <w:pageBreakBefore w:val="0"/>
        <w:widowControl/>
        <w:spacing w:before="0" w:after="160"/>
        <w:jc w:val="left"/>
      </w:pPr>
      <w:r>
        <w:t>12. The maximum resistance against rotation, is offered by the weld at a point</w:t>
      </w:r>
    </w:p>
    <w:p>
      <w:pPr>
        <w:pStyle w:val="baaabaaaaababaaaabaaaaaaabaaabaabaaaaaaabaaabaaaabaa"/>
        <w:keepNext w:val="0"/>
        <w:keepLines w:val="0"/>
        <w:pageBreakBefore w:val="0"/>
        <w:widowControl/>
        <w:spacing w:before="0" w:after="160"/>
        <w:jc w:val="left"/>
      </w:pPr>
      <w:r>
        <w:t xml:space="preserve">    a. most distant</w:t>
      </w:r>
    </w:p>
    <w:p>
      <w:pPr>
        <w:pStyle w:val="baaabaaaaababaaaabaaaaaaabaaabaabaaaaaaabaaabaaaabaab"/>
        <w:keepNext w:val="0"/>
        <w:keepLines w:val="0"/>
        <w:pageBreakBefore w:val="0"/>
        <w:widowControl/>
        <w:spacing w:before="0" w:after="160"/>
        <w:jc w:val="left"/>
      </w:pPr>
      <w:r>
        <w:t xml:space="preserve">    b. least distant</w:t>
      </w:r>
    </w:p>
    <w:p>
      <w:pPr>
        <w:pStyle w:val="baaabaaaaababaaaabaaaaaaabaaabaabaaaaaaabaaabaaaabaaba"/>
        <w:keepNext w:val="0"/>
        <w:keepLines w:val="0"/>
        <w:pageBreakBefore w:val="0"/>
        <w:widowControl/>
        <w:spacing w:before="0" w:after="160"/>
        <w:jc w:val="left"/>
      </w:pPr>
      <w:r>
        <w:t xml:space="preserve">    c. at either end</w:t>
      </w:r>
    </w:p>
    <w:p>
      <w:pPr>
        <w:pStyle w:val="baaabaaaaababaaaabaaaaaaabaaabaabaaaaaaabaaabaaaabaabaa"/>
        <w:keepNext w:val="0"/>
        <w:keepLines w:val="0"/>
        <w:pageBreakBefore w:val="0"/>
        <w:widowControl/>
        <w:spacing w:before="0" w:after="160"/>
        <w:jc w:val="left"/>
      </w:pPr>
      <w:r>
        <w:t xml:space="preserve">    d. centrally located.</w:t>
      </w:r>
    </w:p>
    <w:p>
      <w:pPr>
        <w:pStyle w:val="baaabaaaaababaaaabaaaaaaabaaabaabaaaaaaabaaabaaaabaabaaa"/>
        <w:keepNext w:val="0"/>
        <w:keepLines w:val="0"/>
        <w:pageBreakBefore w:val="0"/>
        <w:widowControl/>
        <w:spacing w:before="0" w:after="160"/>
        <w:jc w:val="left"/>
      </w:pPr>
      <w:r>
        <w:t>13. Pick up the correct statement from the following :</w:t>
      </w:r>
    </w:p>
    <w:p>
      <w:pPr>
        <w:pStyle w:val="baaabaaaaababaaaabaaaaaaabaaabaabaaaaaaabaaabaaaabaabaaaa"/>
        <w:keepNext w:val="0"/>
        <w:keepLines w:val="0"/>
        <w:pageBreakBefore w:val="0"/>
        <w:widowControl/>
        <w:spacing w:before="0" w:after="160"/>
        <w:jc w:val="left"/>
      </w:pPr>
      <w:r>
        <w:t xml:space="preserve">    a. The fluids which follow  are known as Newtonian fluids</w:t>
      </w:r>
    </w:p>
    <w:p>
      <w:pPr>
        <w:pStyle w:val="baaabaaaaababaaaabaaaaaaabaaabaabaaaaaaabaaabaaaabaabaaaaa"/>
        <w:keepNext w:val="0"/>
        <w:keepLines w:val="0"/>
        <w:pageBreakBefore w:val="0"/>
        <w:widowControl/>
        <w:spacing w:before="0" w:after="160"/>
        <w:jc w:val="left"/>
      </w:pPr>
      <w:r>
        <w:t xml:space="preserve">    b. The fluids which do not follow the linear relationship between shear and rate of strain are known as non Newtonian fluids</w:t>
      </w:r>
    </w:p>
    <w:p>
      <w:pPr>
        <w:pStyle w:val="baaabaaaaababaaaabaaaaaaabaaabaabaaaaaaabaaabaaaabaabaaaaaa"/>
        <w:keepNext w:val="0"/>
        <w:keepLines w:val="0"/>
        <w:pageBreakBefore w:val="0"/>
        <w:widowControl/>
        <w:spacing w:before="0" w:after="160"/>
        <w:jc w:val="left"/>
      </w:pPr>
      <w:r>
        <w:t xml:space="preserve">    c. The substances which flow after yield strains, are known as plastics</w:t>
      </w:r>
    </w:p>
    <w:p>
      <w:pPr>
        <w:pStyle w:val="baaabaaaaababaaaabaaaaaaabaaabaabaaaaaaabaaabaaaabaabaaaaaaa"/>
        <w:keepNext w:val="0"/>
        <w:keepLines w:val="0"/>
        <w:pageBreakBefore w:val="0"/>
        <w:widowControl/>
        <w:spacing w:before="0" w:after="160"/>
        <w:jc w:val="left"/>
      </w:pPr>
      <w:r>
        <w:t xml:space="preserve">    d. all the above.</w:t>
      </w:r>
    </w:p>
    <w:p>
      <w:pPr>
        <w:pStyle w:val="baaabaaaaababaaaabaaaaaaabaaabaabaaaaaaabaaabaaaabaabaaaaaaab"/>
        <w:keepNext w:val="0"/>
        <w:keepLines w:val="0"/>
        <w:pageBreakBefore w:val="0"/>
        <w:widowControl/>
        <w:spacing w:before="0" w:after="160"/>
        <w:jc w:val="left"/>
      </w:pPr>
      <w:r>
        <w:t>14. The following is not a laminar flow</w:t>
      </w:r>
    </w:p>
    <w:p>
      <w:pPr>
        <w:pStyle w:val="baaabaaaaababaaaabaaaaaaabaaabaabaaaaaaabaaabaaaabaabaaaaaaaba"/>
        <w:keepNext w:val="0"/>
        <w:keepLines w:val="0"/>
        <w:pageBreakBefore w:val="0"/>
        <w:widowControl/>
        <w:spacing w:before="0" w:after="160"/>
        <w:jc w:val="left"/>
      </w:pPr>
      <w:r>
        <w:t xml:space="preserve">    a. Flow in beds in ground water</w:t>
      </w:r>
    </w:p>
    <w:p>
      <w:pPr>
        <w:pStyle w:val="baaabaaaaababaaaabaaaaaaabaaabaabaaaaaaabaaabaaaabaabaaaaaaabaa"/>
        <w:keepNext w:val="0"/>
        <w:keepLines w:val="0"/>
        <w:pageBreakBefore w:val="0"/>
        <w:widowControl/>
        <w:spacing w:before="0" w:after="160"/>
        <w:jc w:val="left"/>
      </w:pPr>
      <w:r>
        <w:t xml:space="preserve">    b. Rise of water in plants through roots</w:t>
      </w:r>
    </w:p>
    <w:p>
      <w:pPr>
        <w:pStyle w:val="baaabaaaaababaaaabaaaaaaabaaabaabaaaaaaabaaabaaaabaabaaaaaaabaaa"/>
        <w:keepNext w:val="0"/>
        <w:keepLines w:val="0"/>
        <w:pageBreakBefore w:val="0"/>
        <w:widowControl/>
        <w:spacing w:before="0" w:after="160"/>
        <w:jc w:val="left"/>
      </w:pPr>
      <w:r>
        <w:t xml:space="preserve">    c. Flow of blood in the arteries of human body</w:t>
      </w:r>
    </w:p>
    <w:p>
      <w:pPr>
        <w:pStyle w:val="baaabaaaaababaaaabaaaaaaabaaabaabaaaaaaabaaabaaaabaabaaaaaaabaaaa"/>
        <w:keepNext w:val="0"/>
        <w:keepLines w:val="0"/>
        <w:pageBreakBefore w:val="0"/>
        <w:widowControl/>
        <w:spacing w:before="0" w:after="160"/>
        <w:jc w:val="left"/>
      </w:pPr>
      <w:r>
        <w:t xml:space="preserve">    d. Flow in water pipe lines.</w:t>
      </w:r>
    </w:p>
    <w:p>
      <w:pPr>
        <w:pStyle w:val="baaabaaaaababaaaabaaaaaaabaaabaabaaaaaaabaaabaaaabaabaaaaaaabaaaab"/>
        <w:keepNext w:val="0"/>
        <w:keepLines w:val="0"/>
        <w:pageBreakBefore w:val="0"/>
        <w:widowControl/>
        <w:spacing w:before="0" w:after="160"/>
        <w:jc w:val="left"/>
      </w:pPr>
      <w:r>
        <w:t>15. For the most economical trapezoidal open channel,</w:t>
      </w:r>
    </w:p>
    <w:p>
      <w:pPr>
        <w:pStyle w:val="baaabaaaaababaaaabaaaaaaabaaabaabaaaaaaabaaabaaaabaabaaaaaaabaaaaba"/>
        <w:keepNext w:val="0"/>
        <w:keepLines w:val="0"/>
        <w:pageBreakBefore w:val="0"/>
        <w:widowControl/>
        <w:spacing w:before="0" w:after="160"/>
        <w:jc w:val="left"/>
      </w:pPr>
      <w:r>
        <w:t xml:space="preserve">    a. half of the top width must be equal to one of the sloping sides</w:t>
      </w:r>
    </w:p>
    <w:p>
      <w:pPr>
        <w:pStyle w:val="baaabaaaaababaaaabaaaaaaabaaabaabaaaaaaabaaabaaaabaabaaaaaaabaaaabaa"/>
        <w:keepNext w:val="0"/>
        <w:keepLines w:val="0"/>
        <w:pageBreakBefore w:val="0"/>
        <w:widowControl/>
        <w:spacing w:before="0" w:after="160"/>
        <w:jc w:val="left"/>
      </w:pPr>
      <w:r>
        <w:t xml:space="preserve">    b. the hydraulic mean depth must be equal to half the depth of flow</w:t>
      </w:r>
    </w:p>
    <w:p>
      <w:pPr>
        <w:pStyle w:val="baaabaaaaababaaaabaaaaaaabaaabaabaaaaaaabaaabaaaabaabaaaaaaabaaaabaaa"/>
        <w:keepNext w:val="0"/>
        <w:keepLines w:val="0"/>
        <w:pageBreakBefore w:val="0"/>
        <w:widowControl/>
        <w:spacing w:before="0" w:after="160"/>
        <w:jc w:val="left"/>
      </w:pPr>
      <w:r>
        <w:t xml:space="preserve">    c. the semicircle drawn with top width as diameter must touch the three sides of the channel</w:t>
      </w:r>
    </w:p>
    <w:p>
      <w:pPr>
        <w:pStyle w:val="baaabaaaaababaaaabaaaaaaabaaabaabaaaaaaabaaabaaaabaabaaaaaaabaaaabaaaa"/>
        <w:keepNext w:val="0"/>
        <w:keepLines w:val="0"/>
        <w:pageBreakBefore w:val="0"/>
        <w:widowControl/>
        <w:spacing w:before="0" w:after="160"/>
        <w:jc w:val="left"/>
      </w:pPr>
      <w:r>
        <w:t xml:space="preserve">    d. All of these.</w:t>
      </w:r>
    </w:p>
    <w:p>
      <w:pPr>
        <w:pStyle w:val="baaabaaaaababaaaabaaaaaaabaaabaabaaaaaaabaaabaaaabaabaaaaaaabaaaabaaaab"/>
        <w:keepNext w:val="0"/>
        <w:keepLines w:val="0"/>
        <w:pageBreakBefore w:val="0"/>
        <w:widowControl/>
        <w:spacing w:before="0" w:after="160"/>
        <w:jc w:val="left"/>
      </w:pPr>
      <w:r>
        <w:t>16. For a most economical trapezoidal open channel, the half of the top width must be equal to</w:t>
      </w:r>
    </w:p>
    <w:p>
      <w:pPr>
        <w:pStyle w:val="baaabaaaaababaaaabaaaaaaabaaabaabaaaaaaabaaabaaaabaabaaaaaaabaaaabaaaaba"/>
        <w:keepNext w:val="0"/>
        <w:keepLines w:val="0"/>
        <w:pageBreakBefore w:val="0"/>
        <w:widowControl/>
        <w:spacing w:before="0" w:after="160"/>
        <w:jc w:val="left"/>
      </w:pPr>
      <w:r>
        <w:t xml:space="preserve">    a. the bed width</w:t>
      </w:r>
    </w:p>
    <w:p>
      <w:pPr>
        <w:pStyle w:val="baaabaaaaababaaaabaaaaaaabaaabaabaaaaaaabaaabaaaabaabaaaaaaabaaaabaaaabaa"/>
        <w:keepNext w:val="0"/>
        <w:keepLines w:val="0"/>
        <w:pageBreakBefore w:val="0"/>
        <w:widowControl/>
        <w:spacing w:before="0" w:after="160"/>
        <w:jc w:val="left"/>
      </w:pPr>
      <w:r>
        <w:t xml:space="preserve">    b. one sloping side</w:t>
      </w:r>
    </w:p>
    <w:p>
      <w:pPr>
        <w:pStyle w:val="baaabaaaaababaaaabaaaaaaabaaabaabaaaaaaabaaabaaaabaabaaaaaaabaaaabaaaabaab"/>
        <w:keepNext w:val="0"/>
        <w:keepLines w:val="0"/>
        <w:pageBreakBefore w:val="0"/>
        <w:widowControl/>
        <w:spacing w:before="0" w:after="160"/>
        <w:jc w:val="left"/>
      </w:pPr>
      <w:r>
        <w:t xml:space="preserve">    c. the depth of flow</w:t>
      </w:r>
    </w:p>
    <w:p>
      <w:pPr>
        <w:pStyle w:val="baaabaaaaababaaaabaaaaaaabaaabaabaaaaaaabaaabaaaabaabaaaaaaabaaaabaaaabaaba"/>
        <w:keepNext w:val="0"/>
        <w:keepLines w:val="0"/>
        <w:pageBreakBefore w:val="0"/>
        <w:widowControl/>
        <w:spacing w:before="0" w:after="160"/>
        <w:jc w:val="left"/>
      </w:pPr>
      <w:r>
        <w:t xml:space="preserve">    d. None of these.</w:t>
      </w:r>
    </w:p>
    <w:p>
      <w:pPr>
        <w:pStyle w:val="baaabaaaaababaaaabaaaaaaabaaabaabaaaaaaabaaabaaaabaabaaaaaaabaaaabaaaabaabaa"/>
        <w:keepNext w:val="0"/>
        <w:keepLines w:val="0"/>
        <w:pageBreakBefore w:val="0"/>
        <w:widowControl/>
        <w:spacing w:before="0" w:after="160"/>
        <w:jc w:val="left"/>
      </w:pPr>
      <w:r>
        <w:t>17. Pick up the correct statement from the following:</w:t>
      </w:r>
    </w:p>
    <w:p>
      <w:pPr>
        <w:pStyle w:val="baaabaaaaababaaaabaaaaaaabaaabaabaaaaaaabaaabaaaabaabaaaaaaabaaaabaaaabaabaaa"/>
        <w:keepNext w:val="0"/>
        <w:keepLines w:val="0"/>
        <w:pageBreakBefore w:val="0"/>
        <w:widowControl/>
        <w:spacing w:before="0" w:after="160"/>
        <w:jc w:val="left"/>
      </w:pPr>
      <w:r>
        <w:t xml:space="preserve">    a. The porosity of a soil is defined as the ratio of the volume of voids to the gross volume of the soil</w:t>
      </w:r>
    </w:p>
    <w:p>
      <w:pPr>
        <w:pStyle w:val="baaabaaaaababaaaabaaaaaaabaaabaabaaaaaaabaaabaaaabaabaaaaaaabaaaabaaaabaabaaaa"/>
        <w:keepNext w:val="0"/>
        <w:keepLines w:val="0"/>
        <w:pageBreakBefore w:val="0"/>
        <w:widowControl/>
        <w:spacing w:before="0" w:after="160"/>
        <w:jc w:val="left"/>
      </w:pPr>
      <w:r>
        <w:t xml:space="preserve">    b. The bulk density of a soil is defined as the unit weight of the soil</w:t>
      </w:r>
    </w:p>
    <w:p>
      <w:pPr>
        <w:pStyle w:val="baaabaaaaababaaaabaaaaaaabaaabaabaaaaaaabaaabaaaabaabaaaaaaabaaaabaaaabaabaaaaa"/>
        <w:keepNext w:val="0"/>
        <w:keepLines w:val="0"/>
        <w:pageBreakBefore w:val="0"/>
        <w:widowControl/>
        <w:spacing w:before="0" w:after="160"/>
        <w:jc w:val="left"/>
      </w:pPr>
      <w:r>
        <w:t xml:space="preserve">    c. The dry density of a soil is defined as weight of solids to the total volume of the soil</w:t>
      </w:r>
    </w:p>
    <w:p>
      <w:pPr>
        <w:pStyle w:val="baaabaaaaababaaaabaaaaaaabaaabaabaaaaaaabaaabaaaabaabaaaaaaabaaaabaaaabaabaaaaaa"/>
        <w:keepNext w:val="0"/>
        <w:keepLines w:val="0"/>
        <w:pageBreakBefore w:val="0"/>
        <w:widowControl/>
        <w:spacing w:before="0" w:after="160"/>
        <w:jc w:val="left"/>
      </w:pPr>
      <w:r>
        <w:t xml:space="preserve">    d. All the above.</w:t>
      </w:r>
    </w:p>
    <w:p>
      <w:pPr>
        <w:pStyle w:val="baaabaaaaababaaaabaaaaaaabaaabaabaaaaaaabaaabaaaabaabaaaaaaabaaaabaaaabaabaaaaaab"/>
        <w:keepNext w:val="0"/>
        <w:keepLines w:val="0"/>
        <w:pageBreakBefore w:val="0"/>
        <w:widowControl/>
        <w:spacing w:before="0" w:after="160"/>
        <w:jc w:val="left"/>
      </w:pPr>
      <w:r>
        <w:t>18. A soil mass is said to be in plastic equilibrium if</w:t>
      </w:r>
    </w:p>
    <w:p>
      <w:pPr>
        <w:pStyle w:val="baaabaaaaababaaaabaaaaaaabaaabaabaaaaaaabaaabaaaabaabaaaaaaabaaaabaaaabaabaaaaaaba"/>
        <w:keepNext w:val="0"/>
        <w:keepLines w:val="0"/>
        <w:pageBreakBefore w:val="0"/>
        <w:widowControl/>
        <w:spacing w:before="0" w:after="160"/>
        <w:jc w:val="left"/>
      </w:pPr>
      <w:r>
        <w:t xml:space="preserve">    a. it is stressed to maximum</w:t>
      </w:r>
    </w:p>
    <w:p>
      <w:pPr>
        <w:pStyle w:val="baaabaaaaababaaaabaaaaaaabaaabaabaaaaaaabaaabaaaabaabaaaaaaabaaaabaaaabaabaaaaaabaa"/>
        <w:keepNext w:val="0"/>
        <w:keepLines w:val="0"/>
        <w:pageBreakBefore w:val="0"/>
        <w:widowControl/>
        <w:spacing w:before="0" w:after="160"/>
        <w:jc w:val="left"/>
      </w:pPr>
      <w:r>
        <w:t xml:space="preserve">    b. it is on the verge of failure</w:t>
      </w:r>
    </w:p>
    <w:p>
      <w:pPr>
        <w:pStyle w:val="baaabaaaaababaaaabaaaaaaabaaabaabaaaaaaabaaabaaaabaabaaaaaaabaaaabaaaabaabaaaaaabaab"/>
        <w:keepNext w:val="0"/>
        <w:keepLines w:val="0"/>
        <w:pageBreakBefore w:val="0"/>
        <w:widowControl/>
        <w:spacing w:before="0" w:after="160"/>
        <w:jc w:val="left"/>
      </w:pPr>
      <w:r>
        <w:t xml:space="preserve">    c. it is in plastic stage</w:t>
      </w:r>
    </w:p>
    <w:p>
      <w:pPr>
        <w:pStyle w:val="baaabaaaaababaaaabaaaaaaabaaabaabaaaaaaabaaabaaaabaabaaaaaaabaaaabaaaabaabaaaaaabaaba"/>
        <w:keepNext w:val="0"/>
        <w:keepLines w:val="0"/>
        <w:pageBreakBefore w:val="0"/>
        <w:widowControl/>
        <w:spacing w:before="0" w:after="160"/>
        <w:jc w:val="left"/>
      </w:pPr>
      <w:r>
        <w:t xml:space="preserve">    d. it starts flowing.</w:t>
      </w:r>
    </w:p>
    <w:p>
      <w:pPr>
        <w:pStyle w:val="baaabaaaaababaaaabaaaaaaabaaabaabaaaaaaabaaabaaaabaabaaaaaaabaaaabaaaabaabaaaaaabaabaa"/>
        <w:keepNext w:val="0"/>
        <w:keepLines w:val="0"/>
        <w:pageBreakBefore w:val="0"/>
        <w:widowControl/>
        <w:spacing w:before="0" w:after="160"/>
        <w:jc w:val="left"/>
      </w:pPr>
      <w:r>
        <w:t>19. The consolidation time for soils</w:t>
      </w:r>
    </w:p>
    <w:p>
      <w:pPr>
        <w:pStyle w:val="baaabaaaaababaaaabaaaaaaabaaabaabaaaaaaabaaabaaaabaabaaaaaaabaaaabaaaabaabaaaaaabaabaaa"/>
        <w:keepNext w:val="0"/>
        <w:keepLines w:val="0"/>
        <w:pageBreakBefore w:val="0"/>
        <w:widowControl/>
        <w:spacing w:before="0" w:after="160"/>
        <w:jc w:val="left"/>
      </w:pPr>
      <w:r>
        <w:t xml:space="preserve">    a. decreases with increasing permeability</w:t>
      </w:r>
    </w:p>
    <w:p>
      <w:pPr>
        <w:pStyle w:val="baaabaaaaababaaaabaaaaaaabaaabaabaaaaaaabaaabaaaabaabaaaaaaabaaaabaaaabaabaaaaaabaabaaaa"/>
        <w:keepNext w:val="0"/>
        <w:keepLines w:val="0"/>
        <w:pageBreakBefore w:val="0"/>
        <w:widowControl/>
        <w:spacing w:before="0" w:after="160"/>
        <w:jc w:val="left"/>
      </w:pPr>
      <w:r>
        <w:t xml:space="preserve">    b. increases rapidly with increasing size of soil mass</w:t>
      </w:r>
    </w:p>
    <w:p>
      <w:pPr>
        <w:pStyle w:val="baaabaaaaababaaaabaaaaaaabaaabaabaaaaaaabaaabaaaabaabaaaaaaabaaaabaaaabaabaaaaaabaabaaaaa"/>
        <w:keepNext w:val="0"/>
        <w:keepLines w:val="0"/>
        <w:pageBreakBefore w:val="0"/>
        <w:widowControl/>
        <w:spacing w:before="0" w:after="160"/>
        <w:jc w:val="left"/>
      </w:pPr>
      <w:r>
        <w:t xml:space="preserve">    c. is independent of the magnitude of the stress change.</w:t>
      </w:r>
    </w:p>
    <w:p>
      <w:pPr>
        <w:pStyle w:val="baaabaaaaababaaaabaaaaaaabaaabaabaaaaaaabaaabaaaabaabaaaaaaabaaaabaaaabaabaaaaaabaabaaaaaa"/>
        <w:keepNext w:val="0"/>
        <w:keepLines w:val="0"/>
        <w:pageBreakBefore w:val="0"/>
        <w:widowControl/>
        <w:spacing w:before="0" w:after="160"/>
        <w:jc w:val="left"/>
      </w:pPr>
      <w:r>
        <w:t xml:space="preserve">    d. All the above.</w:t>
      </w:r>
    </w:p>
    <w:p>
      <w:pPr>
        <w:pStyle w:val="baaabaaaaababaaaabaaaaaaabaaabaabaaaaaaabaaabaaaabaabaaaaaaabaaaabaaaabaabaaaaaabaabaaaaaab"/>
        <w:keepNext w:val="0"/>
        <w:keepLines w:val="0"/>
        <w:pageBreakBefore w:val="0"/>
        <w:widowControl/>
        <w:spacing w:before="0" w:after="160"/>
        <w:jc w:val="left"/>
      </w:pPr>
      <w:r>
        <w:t>20. The critical exist gradient of seepage water in soils, is</w:t>
      </w:r>
    </w:p>
    <w:p>
      <w:pPr>
        <w:pStyle w:val="baaabaaaaababaaaabaaaaaaabaaabaabaaaaaaabaaabaaaabaabaaaaaaabaaaabaaaabaabaaaaaabaabaaaaaaba"/>
        <w:keepNext w:val="0"/>
        <w:keepLines w:val="0"/>
        <w:pageBreakBefore w:val="0"/>
        <w:widowControl/>
        <w:spacing w:before="0" w:after="160"/>
        <w:jc w:val="left"/>
      </w:pPr>
      <w:r>
        <w:t xml:space="preserve">    a. inversely proportional to the specific gravity</w:t>
      </w:r>
    </w:p>
    <w:p>
      <w:pPr>
        <w:pStyle w:val="baaabaaaaababaaaabaaaaaaabaaabaabaaaaaaabaaabaaaabaabaaaaaaabaaaabaaaabaabaaaaaabaabaaaaaabaa"/>
        <w:keepNext w:val="0"/>
        <w:keepLines w:val="0"/>
        <w:pageBreakBefore w:val="0"/>
        <w:widowControl/>
        <w:spacing w:before="0" w:after="160"/>
        <w:jc w:val="left"/>
      </w:pPr>
      <w:r>
        <w:t xml:space="preserve">    b. directly proportional to the specific gravity</w:t>
      </w:r>
    </w:p>
    <w:p>
      <w:pPr>
        <w:pStyle w:val="baaabaaaaababaaaabaaaaaaabaaabaabaaaaaaabaaabaaaabaabaaaaaaabaaaabaaaabaabaaaaaabaabaaaaaabaaa"/>
        <w:keepNext w:val="0"/>
        <w:keepLines w:val="0"/>
        <w:pageBreakBefore w:val="0"/>
        <w:widowControl/>
        <w:spacing w:before="0" w:after="160"/>
        <w:jc w:val="left"/>
      </w:pPr>
      <w:r>
        <w:t xml:space="preserve">    c. inversely proportional to the voids ratio</w:t>
      </w:r>
    </w:p>
    <w:p>
      <w:pPr>
        <w:pStyle w:val="baaabaaaaababaaaabaaaaaaabaaabaabaaaaaaabaaabaaaabaabaaaaaaabaaaabaaaabaabaaaaaabaabaaaaaabaaaa"/>
        <w:keepNext w:val="0"/>
        <w:keepLines w:val="0"/>
        <w:pageBreakBefore w:val="0"/>
        <w:widowControl/>
        <w:spacing w:before="0" w:after="160"/>
        <w:jc w:val="left"/>
      </w:pPr>
      <w:r>
        <w:t xml:space="preserve">    d. none of these.</w:t>
      </w:r>
    </w:p>
    <w:p>
      <w:pPr>
        <w:pStyle w:val="baaabaaaaababaaaabaaaaaaabaaabaabaaaaaaabaaabaaaabaabaaaaaaabaaaabaaaabaabaaaaaabaabaaaaaabaaaab"/>
        <w:keepNext w:val="0"/>
        <w:keepLines w:val="0"/>
        <w:pageBreakBefore w:val="0"/>
        <w:widowControl/>
        <w:spacing w:before="0" w:after="160"/>
        <w:jc w:val="left"/>
      </w:pPr>
      <w:r>
        <w:t>21. The minimum thickness of a flat slab is taken</w:t>
      </w:r>
    </w:p>
    <w:p>
      <w:pPr>
        <w:pStyle w:val="baaabaaaaababaaaabaaaaaaabaaabaabaaaaaaabaaabaaaabaabaaaaaaabaaaabaaaabaabaaaaaabaabaaaaaabaaaaba"/>
        <w:keepNext w:val="0"/>
        <w:keepLines w:val="0"/>
        <w:pageBreakBefore w:val="0"/>
        <w:widowControl/>
        <w:spacing w:before="0" w:after="160"/>
        <w:jc w:val="left"/>
      </w:pPr>
      <w:r>
        <w:t xml:space="preserve">    a. L/32 for end panels without drops</w:t>
      </w:r>
    </w:p>
    <w:p>
      <w:pPr>
        <w:pStyle w:val="baaabaaaaababaaaabaaaaaaabaaabaabaaaaaaabaaabaaaabaabaaaaaaabaaaabaaaabaabaaaaaabaabaaaaaabaaaabaa"/>
        <w:keepNext w:val="0"/>
        <w:keepLines w:val="0"/>
        <w:pageBreakBefore w:val="0"/>
        <w:widowControl/>
        <w:spacing w:before="0" w:after="160"/>
        <w:jc w:val="left"/>
      </w:pPr>
      <w:r>
        <w:t xml:space="preserve">    b. L/36 for end panels without drops</w:t>
      </w:r>
    </w:p>
    <w:p>
      <w:pPr>
        <w:pStyle w:val="baaabaaaaababaaaabaaaaaaabaaabaabaaaaaaabaaabaaaabaabaaaaaaabaaaabaaaabaabaaaaaabaabaaaaaabaaaabaaa"/>
        <w:keepNext w:val="0"/>
        <w:keepLines w:val="0"/>
        <w:pageBreakBefore w:val="0"/>
        <w:widowControl/>
        <w:spacing w:before="0" w:after="160"/>
        <w:jc w:val="left"/>
      </w:pPr>
      <w:r>
        <w:t xml:space="preserve">    c. L/36 for interior panels without drop</w:t>
      </w:r>
    </w:p>
    <w:p>
      <w:pPr>
        <w:pStyle w:val="baaabaaaaababaaaabaaaaaaabaaabaabaaaaaaabaaabaaaabaabaaaaaaabaaaabaaaabaabaaaaaabaabaaaaaab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Piles are usually driven by</w:t>
      </w:r>
    </w:p>
    <w:p>
      <w:pPr>
        <w:pStyle w:val="ca"/>
        <w:keepNext w:val="0"/>
        <w:keepLines w:val="0"/>
        <w:pageBreakBefore w:val="0"/>
        <w:widowControl/>
        <w:spacing w:before="0" w:after="160"/>
        <w:jc w:val="left"/>
      </w:pPr>
      <w:r>
        <w:t xml:space="preserve">    a. diesel operated hammer</w:t>
      </w:r>
    </w:p>
    <w:p>
      <w:pPr>
        <w:pStyle w:val="caa"/>
        <w:keepNext w:val="0"/>
        <w:keepLines w:val="0"/>
        <w:pageBreakBefore w:val="0"/>
        <w:widowControl/>
        <w:spacing w:before="0" w:after="160"/>
        <w:jc w:val="left"/>
      </w:pPr>
      <w:r>
        <w:t xml:space="preserve">    b. drop hammer</w:t>
      </w:r>
    </w:p>
    <w:p>
      <w:pPr>
        <w:pStyle w:val="caaa"/>
        <w:keepNext w:val="0"/>
        <w:keepLines w:val="0"/>
        <w:pageBreakBefore w:val="0"/>
        <w:widowControl/>
        <w:spacing w:before="0" w:after="160"/>
        <w:jc w:val="left"/>
      </w:pPr>
      <w:r>
        <w:t xml:space="preserve">    c. single acting steam hammer</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The radius of a bar bend to form a hook, should not be less than</w:t>
      </w:r>
    </w:p>
    <w:p>
      <w:pPr>
        <w:pStyle w:val="caaaaba"/>
        <w:keepNext w:val="0"/>
        <w:keepLines w:val="0"/>
        <w:pageBreakBefore w:val="0"/>
        <w:widowControl/>
        <w:spacing w:before="0" w:after="160"/>
        <w:jc w:val="left"/>
      </w:pPr>
      <w:r>
        <w:t xml:space="preserve">    a. twice the diameter</w:t>
      </w:r>
    </w:p>
    <w:p>
      <w:pPr>
        <w:pStyle w:val="caaaabab"/>
        <w:keepNext w:val="0"/>
        <w:keepLines w:val="0"/>
        <w:pageBreakBefore w:val="0"/>
        <w:widowControl/>
        <w:spacing w:before="0" w:after="160"/>
        <w:jc w:val="left"/>
      </w:pPr>
      <w:r>
        <w:t xml:space="preserve">    b. thrice the diameter</w:t>
      </w:r>
    </w:p>
    <w:p>
      <w:pPr>
        <w:pStyle w:val="caaaababa"/>
        <w:keepNext w:val="0"/>
        <w:keepLines w:val="0"/>
        <w:pageBreakBefore w:val="0"/>
        <w:widowControl/>
        <w:spacing w:before="0" w:after="160"/>
        <w:jc w:val="left"/>
      </w:pPr>
      <w:r>
        <w:t xml:space="preserve">    c. four times the diameter</w:t>
      </w:r>
    </w:p>
    <w:p>
      <w:pPr>
        <w:pStyle w:val="caaaababaa"/>
        <w:keepNext w:val="0"/>
        <w:keepLines w:val="0"/>
        <w:pageBreakBefore w:val="0"/>
        <w:widowControl/>
        <w:spacing w:before="0" w:after="160"/>
        <w:jc w:val="left"/>
      </w:pPr>
      <w:r>
        <w:t xml:space="preserve">    d. five times the diameter</w:t>
      </w:r>
    </w:p>
    <w:p>
      <w:pPr>
        <w:pStyle w:val="caaaababaaa"/>
        <w:keepNext w:val="0"/>
        <w:keepLines w:val="0"/>
        <w:pageBreakBefore w:val="0"/>
        <w:widowControl/>
        <w:spacing w:before="0" w:after="160"/>
        <w:jc w:val="left"/>
      </w:pPr>
      <w:r>
        <w:t>24. The minimum clear cover for R.C.C. columns shall be</w:t>
      </w:r>
    </w:p>
    <w:p>
      <w:pPr>
        <w:pStyle w:val="caaaababaaaa"/>
        <w:keepNext w:val="0"/>
        <w:keepLines w:val="0"/>
        <w:pageBreakBefore w:val="0"/>
        <w:widowControl/>
        <w:spacing w:before="0" w:after="160"/>
        <w:jc w:val="left"/>
      </w:pPr>
      <w:r>
        <w:t xml:space="preserve">    a. greater of 40 mm or diameter</w:t>
      </w:r>
    </w:p>
    <w:p>
      <w:pPr>
        <w:pStyle w:val="caaaababaaaaa"/>
        <w:keepNext w:val="0"/>
        <w:keepLines w:val="0"/>
        <w:pageBreakBefore w:val="0"/>
        <w:widowControl/>
        <w:spacing w:before="0" w:after="160"/>
        <w:jc w:val="left"/>
      </w:pPr>
      <w:r>
        <w:t xml:space="preserve">    b. smaller of 40 mm or diameter</w:t>
      </w:r>
    </w:p>
    <w:p>
      <w:pPr>
        <w:pStyle w:val="caaaababaaaaaa"/>
        <w:keepNext w:val="0"/>
        <w:keepLines w:val="0"/>
        <w:pageBreakBefore w:val="0"/>
        <w:widowControl/>
        <w:spacing w:before="0" w:after="160"/>
        <w:jc w:val="left"/>
      </w:pPr>
      <w:r>
        <w:t xml:space="preserve">    c. greater of 25 mm or diameter</w:t>
      </w:r>
    </w:p>
    <w:p>
      <w:pPr>
        <w:pStyle w:val="caaaababaaaaaab"/>
        <w:keepNext w:val="0"/>
        <w:keepLines w:val="0"/>
        <w:pageBreakBefore w:val="0"/>
        <w:widowControl/>
        <w:spacing w:before="0" w:after="160"/>
        <w:jc w:val="left"/>
      </w:pPr>
      <w:r>
        <w:t xml:space="preserve">    d. smaller of 25 mm or diameter</w:t>
      </w:r>
    </w:p>
    <w:p>
      <w:pPr>
        <w:pStyle w:val="caaaababaaaaaaba"/>
        <w:keepNext w:val="0"/>
        <w:keepLines w:val="0"/>
        <w:pageBreakBefore w:val="0"/>
        <w:widowControl/>
        <w:spacing w:before="0" w:after="160"/>
        <w:jc w:val="left"/>
      </w:pPr>
      <w:r>
        <w:t>25. Vertical construction joints are provided where the shearing forces are minimum in the case of</w:t>
      </w:r>
    </w:p>
    <w:p>
      <w:pPr>
        <w:pStyle w:val="caaaababaaaaaabaa"/>
        <w:keepNext w:val="0"/>
        <w:keepLines w:val="0"/>
        <w:pageBreakBefore w:val="0"/>
        <w:widowControl/>
        <w:spacing w:before="0" w:after="160"/>
        <w:jc w:val="left"/>
      </w:pPr>
      <w:r>
        <w:t xml:space="preserve">    a. slabs</w:t>
      </w:r>
    </w:p>
    <w:p>
      <w:pPr>
        <w:pStyle w:val="caaaababaaaaaabaaa"/>
        <w:keepNext w:val="0"/>
        <w:keepLines w:val="0"/>
        <w:pageBreakBefore w:val="0"/>
        <w:widowControl/>
        <w:spacing w:before="0" w:after="160"/>
        <w:jc w:val="left"/>
      </w:pPr>
      <w:r>
        <w:t xml:space="preserve">    b. beams</w:t>
      </w:r>
    </w:p>
    <w:p>
      <w:pPr>
        <w:pStyle w:val="caaaababaaaaaabaaaa"/>
        <w:keepNext w:val="0"/>
        <w:keepLines w:val="0"/>
        <w:pageBreakBefore w:val="0"/>
        <w:widowControl/>
        <w:spacing w:before="0" w:after="160"/>
        <w:jc w:val="left"/>
      </w:pPr>
      <w:r>
        <w:t xml:space="preserve">    c. girders</w:t>
      </w:r>
    </w:p>
    <w:p>
      <w:pPr>
        <w:pStyle w:val="caaaababaaaaaabaaaaa"/>
        <w:keepNext w:val="0"/>
        <w:keepLines w:val="0"/>
        <w:pageBreakBefore w:val="0"/>
        <w:widowControl/>
        <w:spacing w:before="0" w:after="160"/>
        <w:jc w:val="left"/>
      </w:pPr>
      <w:r>
        <w:t xml:space="preserve">    d. all of these.</w:t>
      </w:r>
    </w:p>
    <w:p>
      <w:pPr>
        <w:pStyle w:val="caaaababaaaaaabaaaaab"/>
        <w:keepNext w:val="0"/>
        <w:keepLines w:val="0"/>
        <w:pageBreakBefore w:val="0"/>
        <w:widowControl/>
        <w:spacing w:before="0" w:after="160"/>
        <w:jc w:val="left"/>
      </w:pPr>
      <w:r>
        <w:t>26. The service area in a building means the area occupied by</w:t>
      </w:r>
    </w:p>
    <w:p>
      <w:pPr>
        <w:pStyle w:val="caaaababaaaaaabaaaaaba"/>
        <w:keepNext w:val="0"/>
        <w:keepLines w:val="0"/>
        <w:pageBreakBefore w:val="0"/>
        <w:widowControl/>
        <w:spacing w:before="0" w:after="160"/>
        <w:jc w:val="left"/>
      </w:pPr>
      <w:r>
        <w:t xml:space="preserve">    a. stairs</w:t>
      </w:r>
    </w:p>
    <w:p>
      <w:pPr>
        <w:pStyle w:val="caaaababaaaaaabaaaaabaa"/>
        <w:keepNext w:val="0"/>
        <w:keepLines w:val="0"/>
        <w:pageBreakBefore w:val="0"/>
        <w:widowControl/>
        <w:spacing w:before="0" w:after="160"/>
        <w:jc w:val="left"/>
      </w:pPr>
      <w:r>
        <w:t xml:space="preserve">    b. toilets</w:t>
      </w:r>
    </w:p>
    <w:p>
      <w:pPr>
        <w:pStyle w:val="caaaababaaaaaabaaaaabaaa"/>
        <w:keepNext w:val="0"/>
        <w:keepLines w:val="0"/>
        <w:pageBreakBefore w:val="0"/>
        <w:widowControl/>
        <w:spacing w:before="0" w:after="160"/>
        <w:jc w:val="left"/>
      </w:pPr>
      <w:r>
        <w:t xml:space="preserve">    c. light and shafts</w:t>
      </w:r>
    </w:p>
    <w:p>
      <w:pPr>
        <w:pStyle w:val="caaaababaaaaaabaaaaabaaaa"/>
        <w:keepNext w:val="0"/>
        <w:keepLines w:val="0"/>
        <w:pageBreakBefore w:val="0"/>
        <w:widowControl/>
        <w:spacing w:before="0" w:after="160"/>
        <w:jc w:val="left"/>
      </w:pPr>
      <w:r>
        <w:t xml:space="preserve">    d. all the above.</w:t>
      </w:r>
    </w:p>
    <w:p>
      <w:pPr>
        <w:pStyle w:val="caaaababaaaaaabaaaaabaaaab"/>
        <w:keepNext w:val="0"/>
        <w:keepLines w:val="0"/>
        <w:pageBreakBefore w:val="0"/>
        <w:widowControl/>
        <w:spacing w:before="0" w:after="160"/>
        <w:jc w:val="left"/>
      </w:pPr>
      <w:r>
        <w:t>27. Strength of concrete with passage of time</w:t>
      </w:r>
    </w:p>
    <w:p>
      <w:pPr>
        <w:pStyle w:val="caaaababaaaaaabaaaaabaaaaba"/>
        <w:keepNext w:val="0"/>
        <w:keepLines w:val="0"/>
        <w:pageBreakBefore w:val="0"/>
        <w:widowControl/>
        <w:spacing w:before="0" w:after="160"/>
        <w:jc w:val="left"/>
      </w:pPr>
      <w:r>
        <w:t xml:space="preserve">    a. increases</w:t>
      </w:r>
    </w:p>
    <w:p>
      <w:pPr>
        <w:pStyle w:val="caaaababaaaaaabaaaaabaaaabab"/>
        <w:keepNext w:val="0"/>
        <w:keepLines w:val="0"/>
        <w:pageBreakBefore w:val="0"/>
        <w:widowControl/>
        <w:spacing w:before="0" w:after="160"/>
        <w:jc w:val="left"/>
      </w:pPr>
      <w:r>
        <w:t xml:space="preserve">    b. decreases</w:t>
      </w:r>
    </w:p>
    <w:p>
      <w:pPr>
        <w:pStyle w:val="caaaababaaaaaabaaaaabaaaababa"/>
        <w:keepNext w:val="0"/>
        <w:keepLines w:val="0"/>
        <w:pageBreakBefore w:val="0"/>
        <w:widowControl/>
        <w:spacing w:before="0" w:after="160"/>
        <w:jc w:val="left"/>
      </w:pPr>
      <w:r>
        <w:t xml:space="preserve">    c. fluctuates</w:t>
      </w:r>
    </w:p>
    <w:p>
      <w:pPr>
        <w:pStyle w:val="caaaababaaaaaabaaaaabaaaababaa"/>
        <w:keepNext w:val="0"/>
        <w:keepLines w:val="0"/>
        <w:pageBreakBefore w:val="0"/>
        <w:widowControl/>
        <w:spacing w:before="0" w:after="160"/>
        <w:jc w:val="left"/>
      </w:pPr>
      <w:r>
        <w:t xml:space="preserve">    d. remains constant.</w:t>
      </w:r>
    </w:p>
    <w:p>
      <w:pPr>
        <w:pStyle w:val="caaaababaaaaaabaaaaabaaaababaaa"/>
        <w:keepNext w:val="0"/>
        <w:keepLines w:val="0"/>
        <w:pageBreakBefore w:val="0"/>
        <w:widowControl/>
        <w:spacing w:before="0" w:after="160"/>
        <w:jc w:val="left"/>
      </w:pPr>
      <w:r>
        <w:t>28. Ordinary concrete is not used for concrete grade</w:t>
      </w:r>
    </w:p>
    <w:p>
      <w:pPr>
        <w:pStyle w:val="caaaababaaaaaabaaaaabaaaababaaaa"/>
        <w:keepNext w:val="0"/>
        <w:keepLines w:val="0"/>
        <w:pageBreakBefore w:val="0"/>
        <w:widowControl/>
        <w:spacing w:before="0" w:after="160"/>
        <w:jc w:val="left"/>
      </w:pPr>
      <w:r>
        <w:t xml:space="preserve">    a. M 150</w:t>
      </w:r>
    </w:p>
    <w:p>
      <w:pPr>
        <w:pStyle w:val="caaaababaaaaaabaaaaabaaaababaaaaa"/>
        <w:keepNext w:val="0"/>
        <w:keepLines w:val="0"/>
        <w:pageBreakBefore w:val="0"/>
        <w:widowControl/>
        <w:spacing w:before="0" w:after="160"/>
        <w:jc w:val="left"/>
      </w:pPr>
      <w:r>
        <w:t xml:space="preserve">    b. M 200</w:t>
      </w:r>
    </w:p>
    <w:p>
      <w:pPr>
        <w:pStyle w:val="caaaababaaaaaabaaaaabaaaababaaaaaa"/>
        <w:keepNext w:val="0"/>
        <w:keepLines w:val="0"/>
        <w:pageBreakBefore w:val="0"/>
        <w:widowControl/>
        <w:spacing w:before="0" w:after="160"/>
        <w:jc w:val="left"/>
      </w:pPr>
      <w:r>
        <w:t xml:space="preserve">    c. M 250</w:t>
      </w:r>
    </w:p>
    <w:p>
      <w:pPr>
        <w:pStyle w:val="caaaababaaaaaabaaaaabaaaababaaaaaaa"/>
        <w:keepNext w:val="0"/>
        <w:keepLines w:val="0"/>
        <w:pageBreakBefore w:val="0"/>
        <w:widowControl/>
        <w:spacing w:before="0" w:after="160"/>
        <w:jc w:val="left"/>
      </w:pPr>
      <w:r>
        <w:t xml:space="preserve">    d. M 400</w:t>
      </w:r>
    </w:p>
    <w:p>
      <w:pPr>
        <w:pStyle w:val="caaaababaaaaaabaaaaabaaaababaaaaaaab"/>
        <w:keepNext w:val="0"/>
        <w:keepLines w:val="0"/>
        <w:pageBreakBefore w:val="0"/>
        <w:widowControl/>
        <w:spacing w:before="0" w:after="160"/>
        <w:jc w:val="left"/>
      </w:pPr>
      <w:r>
        <w:t>29. Specific yield of a well is</w:t>
      </w:r>
    </w:p>
    <w:p>
      <w:pPr>
        <w:pStyle w:val="caaaababaaaaaabaaaaabaaaababaaaaaaaba"/>
        <w:keepNext w:val="0"/>
        <w:keepLines w:val="0"/>
        <w:pageBreakBefore w:val="0"/>
        <w:widowControl/>
        <w:spacing w:before="0" w:after="160"/>
        <w:jc w:val="left"/>
      </w:pPr>
      <w:r>
        <w:t xml:space="preserve">    a. quantity of water than can be drawn from the well</w:t>
      </w:r>
    </w:p>
    <w:p>
      <w:pPr>
        <w:pStyle w:val="caaaababaaaaaabaaaaabaaaababaaaaaaabaa"/>
        <w:keepNext w:val="0"/>
        <w:keepLines w:val="0"/>
        <w:pageBreakBefore w:val="0"/>
        <w:widowControl/>
        <w:spacing w:before="0" w:after="160"/>
        <w:jc w:val="left"/>
      </w:pPr>
      <w:r>
        <w:t xml:space="preserve">    b. flow of water per unit time</w:t>
      </w:r>
    </w:p>
    <w:p>
      <w:pPr>
        <w:pStyle w:val="caaaababaaaaaabaaaaabaaaababaaaaaaabaaa"/>
        <w:keepNext w:val="0"/>
        <w:keepLines w:val="0"/>
        <w:pageBreakBefore w:val="0"/>
        <w:widowControl/>
        <w:spacing w:before="0" w:after="160"/>
        <w:jc w:val="left"/>
      </w:pPr>
      <w:r>
        <w:t xml:space="preserve">    c. total quantity of water available in the well</w:t>
      </w:r>
    </w:p>
    <w:p>
      <w:pPr>
        <w:pStyle w:val="caaaababaaaaaabaaaaabaaaababaaaaaaabaaab"/>
        <w:keepNext w:val="0"/>
        <w:keepLines w:val="0"/>
        <w:pageBreakBefore w:val="0"/>
        <w:widowControl/>
        <w:spacing w:before="0" w:after="160"/>
        <w:jc w:val="left"/>
      </w:pPr>
      <w:r>
        <w:t xml:space="preserve">    d. quantity of water per unit time per unit draw-down.</w:t>
      </w:r>
    </w:p>
    <w:p>
      <w:pPr>
        <w:pStyle w:val="caaaababaaaaaabaaaaabaaaababaaaaaaabaaaba"/>
        <w:keepNext w:val="0"/>
        <w:keepLines w:val="0"/>
        <w:pageBreakBefore w:val="0"/>
        <w:widowControl/>
        <w:spacing w:before="0" w:after="160"/>
        <w:jc w:val="left"/>
      </w:pPr>
      <w:r>
        <w:t>30. In a reservoir the average volume of sediment deposition is 0.15 million cubic per year. If the dead storage and total capacity of the reservoir are 8 million cubic metres and 36 million cubic metres respectively,</w:t>
      </w:r>
    </w:p>
    <w:p>
      <w:pPr>
        <w:pStyle w:val="caaaababaaaaaabaaaaabaaaababaaaaaaabaaabaa"/>
        <w:keepNext w:val="0"/>
        <w:keepLines w:val="0"/>
        <w:pageBreakBefore w:val="0"/>
        <w:widowControl/>
        <w:spacing w:before="0" w:after="160"/>
        <w:jc w:val="left"/>
      </w:pPr>
      <w:r>
        <w:t xml:space="preserve">    a. the reservoir will theoretically be silted in 240 years</w:t>
      </w:r>
    </w:p>
    <w:p>
      <w:pPr>
        <w:pStyle w:val="caaaababaaaaaabaaaaabaaaababaaaaaaabaaabaaa"/>
        <w:keepNext w:val="0"/>
        <w:keepLines w:val="0"/>
        <w:pageBreakBefore w:val="0"/>
        <w:widowControl/>
        <w:spacing w:before="0" w:after="160"/>
        <w:jc w:val="left"/>
      </w:pPr>
      <w:r>
        <w:t xml:space="preserve">    b. the reservoir will start reducing after 60 years</w:t>
      </w:r>
    </w:p>
    <w:p>
      <w:pPr>
        <w:pStyle w:val="caaaababaaaaaabaaaaabaaaababaaaaaaabaaabaaaa"/>
        <w:keepNext w:val="0"/>
        <w:keepLines w:val="0"/>
        <w:pageBreakBefore w:val="0"/>
        <w:widowControl/>
        <w:spacing w:before="0" w:after="160"/>
        <w:jc w:val="left"/>
      </w:pPr>
      <w:r>
        <w:t xml:space="preserve">    c. both (a) and (b)</w:t>
      </w:r>
    </w:p>
    <w:p>
      <w:pPr>
        <w:pStyle w:val="caaaababaaaaaabaaaaabaaaababaaaaaaabaaabaaaab"/>
        <w:keepNext w:val="0"/>
        <w:keepLines w:val="0"/>
        <w:pageBreakBefore w:val="0"/>
        <w:widowControl/>
        <w:spacing w:before="0" w:after="160"/>
        <w:jc w:val="left"/>
      </w:pPr>
      <w:r>
        <w:t xml:space="preserve">    d. neither (a) nor (b).</w:t>
      </w:r>
    </w:p>
    <w:p>
      <w:pPr>
        <w:pStyle w:val="caaaababaaaaaabaaaaabaaaababaaaaaaabaaabaaaaba"/>
        <w:keepNext w:val="0"/>
        <w:keepLines w:val="0"/>
        <w:pageBreakBefore w:val="0"/>
        <w:widowControl/>
        <w:spacing w:before="0" w:after="160"/>
        <w:jc w:val="left"/>
      </w:pPr>
      <w:r>
        <w:t>31. Drop manholes are the manholes</w:t>
      </w:r>
    </w:p>
    <w:p>
      <w:pPr>
        <w:pStyle w:val="caaaababaaaaaabaaaaabaaaababaaaaaaabaaabaaaabaa"/>
        <w:keepNext w:val="0"/>
        <w:keepLines w:val="0"/>
        <w:pageBreakBefore w:val="0"/>
        <w:widowControl/>
        <w:spacing w:before="0" w:after="160"/>
        <w:jc w:val="left"/>
      </w:pPr>
      <w:r>
        <w:t xml:space="preserve">    a. without entry ladders</w:t>
      </w:r>
    </w:p>
    <w:p>
      <w:pPr>
        <w:pStyle w:val="caaaababaaaaaabaaaaabaaaababaaaaaaabaaabaaaabaaa"/>
        <w:keepNext w:val="0"/>
        <w:keepLines w:val="0"/>
        <w:pageBreakBefore w:val="0"/>
        <w:widowControl/>
        <w:spacing w:before="0" w:after="160"/>
        <w:jc w:val="left"/>
      </w:pPr>
      <w:r>
        <w:t xml:space="preserve">    b. without manhole covers</w:t>
      </w:r>
    </w:p>
    <w:p>
      <w:pPr>
        <w:pStyle w:val="caaaababaaaaaabaaaaabaaaababaaaaaaabaaabaaaabaaaa"/>
        <w:keepNext w:val="0"/>
        <w:keepLines w:val="0"/>
        <w:pageBreakBefore w:val="0"/>
        <w:widowControl/>
        <w:spacing w:before="0" w:after="160"/>
        <w:jc w:val="left"/>
      </w:pPr>
      <w:r>
        <w:t xml:space="preserve">    c. with depths more than 3.5 m</w:t>
      </w:r>
    </w:p>
    <w:p>
      <w:pPr>
        <w:pStyle w:val="caaaababaaaaaabaaaaabaaaababaaaaaaabaaabaaaabaaaaa"/>
        <w:keepNext w:val="0"/>
        <w:keepLines w:val="0"/>
        <w:pageBreakBefore w:val="0"/>
        <w:widowControl/>
        <w:spacing w:before="0" w:after="160"/>
        <w:jc w:val="left"/>
      </w:pPr>
      <w:r>
        <w:t xml:space="preserve">    d. having drains at different levels.</w:t>
      </w:r>
    </w:p>
    <w:p>
      <w:pPr>
        <w:pStyle w:val="caaaababaaaaaabaaaaabaaaababaaaaaaabaaabaaaabaaaaab"/>
        <w:keepNext w:val="0"/>
        <w:keepLines w:val="0"/>
        <w:pageBreakBefore w:val="0"/>
        <w:widowControl/>
        <w:spacing w:before="0" w:after="160"/>
        <w:jc w:val="left"/>
      </w:pPr>
      <w:r>
        <w:t>32. In primary sedimentation, the 0.2 mm inorganic solids get separated if specific gravity is</w:t>
      </w:r>
    </w:p>
    <w:p>
      <w:pPr>
        <w:pStyle w:val="caaaababaaaaaabaaaaabaaaababaaaaaaabaaabaaaabaaaaaba"/>
        <w:keepNext w:val="0"/>
        <w:keepLines w:val="0"/>
        <w:pageBreakBefore w:val="0"/>
        <w:widowControl/>
        <w:spacing w:before="0" w:after="160"/>
        <w:jc w:val="left"/>
      </w:pPr>
      <w:r>
        <w:t xml:space="preserve">    a. 2.50</w:t>
      </w:r>
    </w:p>
    <w:p>
      <w:pPr>
        <w:pStyle w:val="caaaababaaaaaabaaaaabaaaababaaaaaaabaaabaaaabaaaaabaa"/>
        <w:keepNext w:val="0"/>
        <w:keepLines w:val="0"/>
        <w:pageBreakBefore w:val="0"/>
        <w:widowControl/>
        <w:spacing w:before="0" w:after="160"/>
        <w:jc w:val="left"/>
      </w:pPr>
      <w:r>
        <w:t xml:space="preserve">    b. 2.55</w:t>
      </w:r>
    </w:p>
    <w:p>
      <w:pPr>
        <w:pStyle w:val="caaaababaaaaaabaaaaabaaaababaaaaaaabaaabaaaabaaaaabaaa"/>
        <w:keepNext w:val="0"/>
        <w:keepLines w:val="0"/>
        <w:pageBreakBefore w:val="0"/>
        <w:widowControl/>
        <w:spacing w:before="0" w:after="160"/>
        <w:jc w:val="left"/>
      </w:pPr>
      <w:r>
        <w:t xml:space="preserve">    c. 2.65</w:t>
      </w:r>
    </w:p>
    <w:p>
      <w:pPr>
        <w:pStyle w:val="caaaababaaaaaabaaaaabaaaababaaaaaaabaaabaaaabaaaaabaaab"/>
        <w:keepNext w:val="0"/>
        <w:keepLines w:val="0"/>
        <w:pageBreakBefore w:val="0"/>
        <w:widowControl/>
        <w:spacing w:before="0" w:after="160"/>
        <w:jc w:val="left"/>
      </w:pPr>
      <w:r>
        <w:t xml:space="preserve">    d. 2.75</w:t>
      </w:r>
    </w:p>
    <w:p>
      <w:pPr>
        <w:pStyle w:val="caaaababaaaaaabaaaaabaaaababaaaaaaabaaabaaaabaaaaabaaaba"/>
        <w:keepNext w:val="0"/>
        <w:keepLines w:val="0"/>
        <w:pageBreakBefore w:val="0"/>
        <w:widowControl/>
        <w:spacing w:before="0" w:after="160"/>
        <w:jc w:val="left"/>
      </w:pPr>
      <w:r>
        <w:t>33. Pick up the correct statement from the following:</w:t>
      </w:r>
    </w:p>
    <w:p>
      <w:pPr>
        <w:pStyle w:val="caaaababaaaaaabaaaaabaaaababaaaaaaabaaabaaaabaaaaabaaabaa"/>
        <w:keepNext w:val="0"/>
        <w:keepLines w:val="0"/>
        <w:pageBreakBefore w:val="0"/>
        <w:widowControl/>
        <w:spacing w:before="0" w:after="160"/>
        <w:jc w:val="left"/>
      </w:pPr>
      <w:r>
        <w:t xml:space="preserve">    a. Duty of canal water is usually calculated at the head discharge of a channel</w:t>
      </w:r>
    </w:p>
    <w:p>
      <w:pPr>
        <w:pStyle w:val="caaaababaaaaaabaaaaabaaaababaaaaaaabaaabaaaabaaaaabaaabaaa"/>
        <w:keepNext w:val="0"/>
        <w:keepLines w:val="0"/>
        <w:pageBreakBefore w:val="0"/>
        <w:widowControl/>
        <w:spacing w:before="0" w:after="160"/>
        <w:jc w:val="left"/>
      </w:pPr>
      <w:r>
        <w:t xml:space="preserve">    b. Duty of canal water at the head of a channel and at the outlet of a distributary, differ considerably due to progressive losses of water</w:t>
      </w:r>
    </w:p>
    <w:p>
      <w:pPr>
        <w:pStyle w:val="caaaababaaaaaabaaaaabaaaababaaaaaaabaaabaaaabaaaaabaaabaaaa"/>
        <w:keepNext w:val="0"/>
        <w:keepLines w:val="0"/>
        <w:pageBreakBefore w:val="0"/>
        <w:widowControl/>
        <w:spacing w:before="0" w:after="160"/>
        <w:jc w:val="left"/>
      </w:pPr>
      <w:r>
        <w:t xml:space="preserve">    c. Duty of canal water at the outlet of a distributary, is generally known as outlet factor or outlet discharge factor</w:t>
      </w:r>
    </w:p>
    <w:p>
      <w:pPr>
        <w:pStyle w:val="caaaababaaaaaabaaaaabaaaababaaaaaaabaaabaaaabaaaaabaaabaaaaa"/>
        <w:keepNext w:val="0"/>
        <w:keepLines w:val="0"/>
        <w:pageBreakBefore w:val="0"/>
        <w:widowControl/>
        <w:spacing w:before="0" w:after="160"/>
        <w:jc w:val="left"/>
      </w:pPr>
      <w:r>
        <w:t xml:space="preserve">    d. All the above.</w:t>
      </w:r>
    </w:p>
    <w:p>
      <w:pPr>
        <w:pStyle w:val="caaaababaaaaaabaaaaabaaaababaaaaaaabaaabaaaabaaaaabaaabaaaaab"/>
        <w:keepNext w:val="0"/>
        <w:keepLines w:val="0"/>
        <w:pageBreakBefore w:val="0"/>
        <w:widowControl/>
        <w:spacing w:before="0" w:after="160"/>
        <w:jc w:val="left"/>
      </w:pPr>
      <w:r>
        <w:t>34. Garnett's diagrams are used for graphical solution of design equations of a canal by</w:t>
      </w:r>
    </w:p>
    <w:p>
      <w:pPr>
        <w:pStyle w:val="caaaababaaaaaabaaaaabaaaababaaaaaaabaaabaaaabaaaaabaaabaaaaaba"/>
        <w:keepNext w:val="0"/>
        <w:keepLines w:val="0"/>
        <w:pageBreakBefore w:val="0"/>
        <w:widowControl/>
        <w:spacing w:before="0" w:after="160"/>
        <w:jc w:val="left"/>
      </w:pPr>
      <w:r>
        <w:t xml:space="preserve">    a. Lacey's theory</w:t>
      </w:r>
    </w:p>
    <w:p>
      <w:pPr>
        <w:pStyle w:val="caaaababaaaaaabaaaaabaaaababaaaaaaabaaabaaaabaaaaabaaabaaaaabaa"/>
        <w:keepNext w:val="0"/>
        <w:keepLines w:val="0"/>
        <w:pageBreakBefore w:val="0"/>
        <w:widowControl/>
        <w:spacing w:before="0" w:after="160"/>
        <w:jc w:val="left"/>
      </w:pPr>
      <w:r>
        <w:t xml:space="preserve">    b. Kennedy's theory</w:t>
      </w:r>
    </w:p>
    <w:p>
      <w:pPr>
        <w:pStyle w:val="caaaababaaaaaabaaaaabaaaababaaaaaaabaaabaaaabaaaaabaaabaaaaabaab"/>
        <w:keepNext w:val="0"/>
        <w:keepLines w:val="0"/>
        <w:pageBreakBefore w:val="0"/>
        <w:widowControl/>
        <w:spacing w:before="0" w:after="160"/>
        <w:jc w:val="left"/>
      </w:pPr>
      <w:r>
        <w:t xml:space="preserve">    c. Gibb's theory</w:t>
      </w:r>
    </w:p>
    <w:p>
      <w:pPr>
        <w:pStyle w:val="caaaababaaaaaabaaaaabaaaababaaaaaaabaaabaaaabaaaaabaaabaaaaabaaba"/>
        <w:keepNext w:val="0"/>
        <w:keepLines w:val="0"/>
        <w:pageBreakBefore w:val="0"/>
        <w:widowControl/>
        <w:spacing w:before="0" w:after="160"/>
        <w:jc w:val="left"/>
      </w:pPr>
      <w:r>
        <w:t xml:space="preserve">    d. Lindlay theory.</w:t>
      </w:r>
    </w:p>
    <w:p>
      <w:pPr>
        <w:pStyle w:val="caaaababaaaaaabaaaaabaaaababaaaaaaabaaabaaaabaaaaabaaabaaaaabaabaa"/>
        <w:keepNext w:val="0"/>
        <w:keepLines w:val="0"/>
        <w:pageBreakBefore w:val="0"/>
        <w:widowControl/>
        <w:spacing w:before="0" w:after="160"/>
        <w:jc w:val="left"/>
      </w:pPr>
      <w:r>
        <w:t>35. If straight sides of a triangular section of a lined canal with circular bottom of radius R, make an angle θ with horizontal, the area of its cross-section, is</w:t>
      </w:r>
    </w:p>
    <w:p>
      <w:pPr>
        <w:pStyle w:val="caaaababaaaaaabaaaaabaaaababaaaaaaabaaabaaaabaaaaabaaabaaaaabaabaaa"/>
        <w:keepNext w:val="0"/>
        <w:keepLines w:val="0"/>
        <w:pageBreakBefore w:val="0"/>
        <w:widowControl/>
        <w:spacing w:before="0" w:after="160"/>
        <w:jc w:val="left"/>
      </w:pPr>
      <w:r>
        <w:t xml:space="preserve">    a. R(θ + cot θ)</w:t>
      </w:r>
    </w:p>
    <w:p>
      <w:pPr>
        <w:pStyle w:val="caaaababaaaaaabaaaaabaaaababaaaaaaabaaabaaaabaaaaabaaabaaaaabaabaaaa"/>
        <w:keepNext w:val="0"/>
        <w:keepLines w:val="0"/>
        <w:pageBreakBefore w:val="0"/>
        <w:widowControl/>
        <w:spacing w:before="0" w:after="160"/>
        <w:jc w:val="left"/>
      </w:pPr>
      <w:r>
        <w:t xml:space="preserve">    b. R2(θ + tan θ)</w:t>
      </w:r>
    </w:p>
    <w:p>
      <w:pPr>
        <w:pStyle w:val="caaaababaaaaaabaaaaabaaaababaaaaaaabaaabaaaabaaaaabaaabaaaaabaabaaaaa"/>
        <w:keepNext w:val="0"/>
        <w:keepLines w:val="0"/>
        <w:pageBreakBefore w:val="0"/>
        <w:widowControl/>
        <w:spacing w:before="0" w:after="160"/>
        <w:jc w:val="left"/>
      </w:pPr>
      <w:r>
        <w:t xml:space="preserve">    c. R2(θ + cot θ)</w:t>
      </w:r>
    </w:p>
    <w:p>
      <w:pPr>
        <w:pStyle w:val="caaaababaaaaaabaaaaabaaaababaaaaaaabaaabaaaabaaaaabaaabaaaaabaabaaaaab"/>
        <w:keepNext w:val="0"/>
        <w:keepLines w:val="0"/>
        <w:pageBreakBefore w:val="0"/>
        <w:widowControl/>
        <w:spacing w:before="0" w:after="160"/>
        <w:jc w:val="left"/>
      </w:pPr>
      <w:r>
        <w:t xml:space="preserve">    d. R(θ + tan θ)</w:t>
      </w:r>
    </w:p>
    <w:p>
      <w:pPr>
        <w:pStyle w:val="caaaababaaaaaabaaaaabaaaababaaaaaaabaaabaaaabaaaaabaaabaaaaabaabaaaaaba"/>
        <w:keepNext w:val="0"/>
        <w:keepLines w:val="0"/>
        <w:pageBreakBefore w:val="0"/>
        <w:widowControl/>
        <w:spacing w:before="0" w:after="160"/>
        <w:jc w:val="left"/>
      </w:pPr>
      <w:r>
        <w:t>36. The sinuosity of a meander is the ratio of</w:t>
      </w:r>
    </w:p>
    <w:p>
      <w:pPr>
        <w:pStyle w:val="caaaababaaaaaabaaaaabaaaababaaaaaaabaaabaaaabaaaaabaaabaaaaabaabaaaaabaa"/>
        <w:keepNext w:val="0"/>
        <w:keepLines w:val="0"/>
        <w:pageBreakBefore w:val="0"/>
        <w:widowControl/>
        <w:spacing w:before="0" w:after="160"/>
        <w:jc w:val="left"/>
      </w:pPr>
      <w:r>
        <w:t xml:space="preserve">    a. meander length and the width of meander</w:t>
      </w:r>
    </w:p>
    <w:p>
      <w:pPr>
        <w:pStyle w:val="caaaababaaaaaabaaaaabaaaababaaaaaaabaaabaaaabaaaaabaaabaaaaabaabaaaaabaaa"/>
        <w:keepNext w:val="0"/>
        <w:keepLines w:val="0"/>
        <w:pageBreakBefore w:val="0"/>
        <w:widowControl/>
        <w:spacing w:before="0" w:after="160"/>
        <w:jc w:val="left"/>
      </w:pPr>
      <w:r>
        <w:t xml:space="preserve">    b. meander length and half width of the river</w:t>
      </w:r>
    </w:p>
    <w:p>
      <w:pPr>
        <w:pStyle w:val="caaaababaaaaaabaaaaabaaaababaaaaaaabaaabaaaabaaaaabaaabaaaaabaabaaaaabaaaa"/>
        <w:keepNext w:val="0"/>
        <w:keepLines w:val="0"/>
        <w:pageBreakBefore w:val="0"/>
        <w:widowControl/>
        <w:spacing w:before="0" w:after="160"/>
        <w:jc w:val="left"/>
      </w:pPr>
      <w:r>
        <w:t xml:space="preserve">    c. curved length and the straight distance</w:t>
      </w:r>
    </w:p>
    <w:p>
      <w:pPr>
        <w:pStyle w:val="caaaababaaaaaabaaaaabaaaababaaaaaaabaaabaaaabaaaaabaaabaaaaabaabaaaaabaaaab"/>
        <w:keepNext w:val="0"/>
        <w:keepLines w:val="0"/>
        <w:pageBreakBefore w:val="0"/>
        <w:widowControl/>
        <w:spacing w:before="0" w:after="160"/>
        <w:jc w:val="left"/>
      </w:pPr>
      <w:r>
        <w:t xml:space="preserve">    d. none of these.</w:t>
      </w:r>
    </w:p>
    <w:p>
      <w:pPr>
        <w:pStyle w:val="caaaababaaaaaabaaaaabaaaababaaaaaaabaaabaaaabaaaaabaaabaaaaabaabaaaaabaaaaba"/>
        <w:keepNext w:val="0"/>
        <w:keepLines w:val="0"/>
        <w:pageBreakBefore w:val="0"/>
        <w:widowControl/>
        <w:spacing w:before="0" w:after="160"/>
        <w:jc w:val="left"/>
      </w:pPr>
      <w:r>
        <w:t>37. Following type of pavement is generally known as flexible pavement</w:t>
      </w:r>
    </w:p>
    <w:p>
      <w:pPr>
        <w:pStyle w:val="caaaababaaaaaabaaaaabaaaababaaaaaaabaaabaaaabaaaaabaaabaaaaabaabaaaaabaaaabaa"/>
        <w:keepNext w:val="0"/>
        <w:keepLines w:val="0"/>
        <w:pageBreakBefore w:val="0"/>
        <w:widowControl/>
        <w:spacing w:before="0" w:after="160"/>
        <w:jc w:val="left"/>
      </w:pPr>
      <w:r>
        <w:t xml:space="preserve">    a. water-bound macadam roads</w:t>
      </w:r>
    </w:p>
    <w:p>
      <w:pPr>
        <w:pStyle w:val="caaaababaaaaaabaaaaabaaaababaaaaaaabaaabaaaabaaaaabaaabaaaaabaabaaaaabaaaabaaa"/>
        <w:keepNext w:val="0"/>
        <w:keepLines w:val="0"/>
        <w:pageBreakBefore w:val="0"/>
        <w:widowControl/>
        <w:spacing w:before="0" w:after="160"/>
        <w:jc w:val="left"/>
      </w:pPr>
      <w:r>
        <w:t xml:space="preserve">    b. stabilised soil roads</w:t>
      </w:r>
    </w:p>
    <w:p>
      <w:pPr>
        <w:pStyle w:val="caaaababaaaaaabaaaaabaaaababaaaaaaabaaabaaaabaaaaabaaabaaaaabaabaaaaabaaaabaaaa"/>
        <w:keepNext w:val="0"/>
        <w:keepLines w:val="0"/>
        <w:pageBreakBefore w:val="0"/>
        <w:widowControl/>
        <w:spacing w:before="0" w:after="160"/>
        <w:jc w:val="left"/>
      </w:pPr>
      <w:r>
        <w:t xml:space="preserve">    c. road constructed with various layers of building material well compacted</w:t>
      </w:r>
    </w:p>
    <w:p>
      <w:pPr>
        <w:pStyle w:val="caaaababaaaaaabaaaaabaaaababaaaaaaabaaabaaaabaaaaabaaabaaaaabaabaaaaabaaaabaaaaa"/>
        <w:keepNext w:val="0"/>
        <w:keepLines w:val="0"/>
        <w:pageBreakBefore w:val="0"/>
        <w:widowControl/>
        <w:spacing w:before="0" w:after="160"/>
        <w:jc w:val="left"/>
      </w:pPr>
      <w:r>
        <w:t xml:space="preserve">    d. all the above.</w:t>
      </w:r>
    </w:p>
    <w:p>
      <w:pPr>
        <w:pStyle w:val="caaaababaaaaaabaaaaabaaaababaaaaaaabaaabaaaabaaaaabaaabaaaaabaabaaaaabaaaabaaaaab"/>
        <w:keepNext w:val="0"/>
        <w:keepLines w:val="0"/>
        <w:pageBreakBefore w:val="0"/>
        <w:widowControl/>
        <w:spacing w:before="0" w:after="160"/>
        <w:jc w:val="left"/>
      </w:pPr>
      <w:r>
        <w:t>38. When a number of hair pin bends are introduced, a minimum intervening distance in between is kept</w:t>
      </w:r>
    </w:p>
    <w:p>
      <w:pPr>
        <w:pStyle w:val="caaaababaaaaaabaaaaabaaaababaaaaaaabaaabaaaabaaaaabaaabaaaaabaabaaaaabaaaabaaaaaba"/>
        <w:keepNext w:val="0"/>
        <w:keepLines w:val="0"/>
        <w:pageBreakBefore w:val="0"/>
        <w:widowControl/>
        <w:spacing w:before="0" w:after="160"/>
        <w:jc w:val="left"/>
      </w:pPr>
      <w:r>
        <w:t xml:space="preserve">    a. 20 m</w:t>
      </w:r>
    </w:p>
    <w:p>
      <w:pPr>
        <w:pStyle w:val="caaaababaaaaaabaaaaabaaaababaaaaaaabaaabaaaabaaaaabaaabaaaaabaabaaaaabaaaabaaaaabaa"/>
        <w:keepNext w:val="0"/>
        <w:keepLines w:val="0"/>
        <w:pageBreakBefore w:val="0"/>
        <w:widowControl/>
        <w:spacing w:before="0" w:after="160"/>
        <w:jc w:val="left"/>
      </w:pPr>
      <w:r>
        <w:t xml:space="preserve">    b. 40 m</w:t>
      </w:r>
    </w:p>
    <w:p>
      <w:pPr>
        <w:pStyle w:val="caaaababaaaaaabaaaaabaaaababaaaaaaabaaabaaaabaaaaabaaabaaaaabaabaaaaabaaaabaaaaabaaa"/>
        <w:keepNext w:val="0"/>
        <w:keepLines w:val="0"/>
        <w:pageBreakBefore w:val="0"/>
        <w:widowControl/>
        <w:spacing w:before="0" w:after="160"/>
        <w:jc w:val="left"/>
      </w:pPr>
      <w:r>
        <w:t xml:space="preserve">    c. 60 m</w:t>
      </w:r>
    </w:p>
    <w:p>
      <w:pPr>
        <w:pStyle w:val="caaaababaaaaaabaaaaabaaaababaaaaaaabaaabaaaabaaaaabaaabaaaaabaabaaaaabaaaabaaaaabaaab"/>
        <w:keepNext w:val="0"/>
        <w:keepLines w:val="0"/>
        <w:pageBreakBefore w:val="0"/>
        <w:widowControl/>
        <w:spacing w:before="0" w:after="160"/>
        <w:jc w:val="left"/>
      </w:pPr>
      <w:r>
        <w:t xml:space="preserve">    d. 100 m</w:t>
      </w:r>
    </w:p>
    <w:p>
      <w:pPr>
        <w:pStyle w:val="caaaababaaaaaabaaaaabaaaababaaaaaaabaaabaaaabaaaaabaaabaaaaabaabaaaaabaaaabaaaaabaaaba"/>
        <w:keepNext w:val="0"/>
        <w:keepLines w:val="0"/>
        <w:pageBreakBefore w:val="0"/>
        <w:widowControl/>
        <w:spacing w:before="0" w:after="160"/>
        <w:jc w:val="left"/>
      </w:pPr>
      <w:r>
        <w:t>39. The minimum vertical clearance of overhanging cliffs or any other structure above the surface of a hill road, should be</w:t>
      </w:r>
    </w:p>
    <w:p>
      <w:pPr>
        <w:pStyle w:val="caaaababaaaaaabaaaaabaaaababaaaaaaabaaabaaaabaaaaabaaabaaaaabaabaaaaabaaaabaaaaabaaabaa"/>
        <w:keepNext w:val="0"/>
        <w:keepLines w:val="0"/>
        <w:pageBreakBefore w:val="0"/>
        <w:widowControl/>
        <w:spacing w:before="0" w:after="160"/>
        <w:jc w:val="left"/>
      </w:pPr>
      <w:r>
        <w:t xml:space="preserve">    a. 4 m</w:t>
      </w:r>
    </w:p>
    <w:p>
      <w:pPr>
        <w:pStyle w:val="caaaababaaaaaabaaaaabaaaababaaaaaaabaaabaaaabaaaaabaaabaaaaabaabaaaaabaaaabaaaaabaaabaaa"/>
        <w:keepNext w:val="0"/>
        <w:keepLines w:val="0"/>
        <w:pageBreakBefore w:val="0"/>
        <w:widowControl/>
        <w:spacing w:before="0" w:after="160"/>
        <w:jc w:val="left"/>
      </w:pPr>
      <w:r>
        <w:t xml:space="preserve">    b. 5 m</w:t>
      </w:r>
    </w:p>
    <w:p>
      <w:pPr>
        <w:pStyle w:val="caaaababaaaaaabaaaaabaaaababaaaaaaabaaabaaaabaaaaabaaabaaaaabaabaaaaabaaaabaaaaabaaabaaab"/>
        <w:keepNext w:val="0"/>
        <w:keepLines w:val="0"/>
        <w:pageBreakBefore w:val="0"/>
        <w:widowControl/>
        <w:spacing w:before="0" w:after="160"/>
        <w:jc w:val="left"/>
      </w:pPr>
      <w:r>
        <w:t xml:space="preserve">    c. 6 m</w:t>
      </w:r>
    </w:p>
    <w:p>
      <w:pPr>
        <w:pStyle w:val="caaaababaaaaaabaaaaabaaaababaaaaaaabaaabaaaabaaaaabaaabaaaaabaabaaaaabaaaabaaaaabaaabaaaba"/>
        <w:keepNext w:val="0"/>
        <w:keepLines w:val="0"/>
        <w:pageBreakBefore w:val="0"/>
        <w:widowControl/>
        <w:spacing w:before="0" w:after="160"/>
        <w:jc w:val="left"/>
      </w:pPr>
      <w:r>
        <w:t xml:space="preserve">    d. 4.5 m</w:t>
      </w:r>
    </w:p>
    <w:p>
      <w:pPr>
        <w:pStyle w:val="caaaababaaaaaabaaaaabaaaababaaaaaaabaaabaaaabaaaaabaaabaaaaabaabaaaaabaaaabaaaaabaaabaaabaa"/>
        <w:keepNext w:val="0"/>
        <w:keepLines w:val="0"/>
        <w:pageBreakBefore w:val="0"/>
        <w:widowControl/>
        <w:spacing w:before="0" w:after="160"/>
        <w:jc w:val="left"/>
      </w:pPr>
      <w:r>
        <w:t>40. If present A.D.T. is 5000 vehicles and annual increase is 10%, the average future flow after 5 years will be</w:t>
      </w:r>
    </w:p>
    <w:p>
      <w:pPr>
        <w:pStyle w:val="caaaababaaaaaabaaaaabaaaababaaaaaaabaaabaaaabaaaaabaaabaaaaabaabaaaaabaaaabaaaaabaaabaaabaaa"/>
        <w:keepNext w:val="0"/>
        <w:keepLines w:val="0"/>
        <w:pageBreakBefore w:val="0"/>
        <w:widowControl/>
        <w:spacing w:before="0" w:after="160"/>
        <w:jc w:val="left"/>
      </w:pPr>
      <w:r>
        <w:t xml:space="preserve">    a. 6050 vehicles</w:t>
      </w:r>
    </w:p>
    <w:p>
      <w:pPr>
        <w:pStyle w:val="caaaababaaaaaabaaaaabaaaababaaaaaaabaaabaaaabaaaaabaaabaaaaabaabaaaaabaaaabaaaaabaaabaaabaaaa"/>
        <w:keepNext w:val="0"/>
        <w:keepLines w:val="0"/>
        <w:pageBreakBefore w:val="0"/>
        <w:widowControl/>
        <w:spacing w:before="0" w:after="160"/>
        <w:jc w:val="left"/>
      </w:pPr>
      <w:r>
        <w:t xml:space="preserve">    b. 7050 vehicles</w:t>
      </w:r>
    </w:p>
    <w:p>
      <w:pPr>
        <w:pStyle w:val="caaaababaaaaaabaaaaabaaaababaaaaaaabaaabaaaabaaaaabaaabaaaaabaabaaaaabaaaabaaaaabaaabaaabaaaaa"/>
        <w:keepNext w:val="0"/>
        <w:keepLines w:val="0"/>
        <w:pageBreakBefore w:val="0"/>
        <w:widowControl/>
        <w:spacing w:before="0" w:after="160"/>
        <w:jc w:val="left"/>
      </w:pPr>
      <w:r>
        <w:t xml:space="preserve">    c. 8050 vehicles</w:t>
      </w:r>
    </w:p>
    <w:p>
      <w:pPr>
        <w:pStyle w:val="caaaababaaaaaabaaaaabaaaababaaaaaaabaaabaaaabaaaaabaaabaaaaabaabaaaaabaaaabaaaaabaaabaaabaaaaab"/>
        <w:keepNext w:val="0"/>
        <w:keepLines w:val="0"/>
        <w:pageBreakBefore w:val="0"/>
        <w:widowControl/>
        <w:spacing w:before="0" w:after="160"/>
        <w:jc w:val="left"/>
      </w:pPr>
      <w:r>
        <w:t xml:space="preserve">    d. 9050 vehicles</w:t>
      </w:r>
    </w:p>
    <w:p>
      <w:pPr>
        <w:pStyle w:val="caaaababaaaaaabaaaaabaaaababaaaaaaabaaabaaaabaaaaabaaabaaaaabaabaaaaabaaaabaaaaabaaabaaabaaaaaba"/>
        <w:keepNext w:val="0"/>
        <w:keepLines w:val="0"/>
        <w:pageBreakBefore w:val="0"/>
        <w:widowControl/>
        <w:spacing w:before="0" w:after="160"/>
        <w:jc w:val="left"/>
      </w:pPr>
      <w:r>
        <w:t xml:space="preserve">41. Referring of given figure, pick up the correct statement from the following: </w:t>
      </w:r>
    </w:p>
    <w:p>
      <w:pPr>
        <w:pStyle w:val="caaaababaaaaaabaaaaabaaaababaaaaaaabaaabaaaabaaaaabaaabaaaaabaabaaaaabaaaabaaaaabaaabaaabaaaaabaa"/>
        <w:keepNext w:val="0"/>
        <w:keepLines w:val="0"/>
        <w:pageBreakBefore w:val="0"/>
        <w:widowControl/>
        <w:spacing w:before="0" w:after="160"/>
        <w:jc w:val="left"/>
      </w:pPr>
      <w:r>
        <w:t xml:space="preserve">    a. The total length of centre line of four walls is 20 m</w:t>
      </w:r>
    </w:p>
    <w:p>
      <w:pPr>
        <w:pStyle w:val="caaaababaaaaaabaaaaabaaaababaaaaaaabaaabaaaabaaaaabaaabaaaaabaabaaaaabaaaabaaaaabaaabaaabaaaaabaaa"/>
        <w:keepNext w:val="0"/>
        <w:keepLines w:val="0"/>
        <w:pageBreakBefore w:val="0"/>
        <w:widowControl/>
        <w:spacing w:before="0" w:after="160"/>
        <w:jc w:val="left"/>
      </w:pPr>
      <w:r>
        <w:t xml:space="preserve">    b. Length of long wall out-to-out is 6.80 m</w:t>
      </w:r>
    </w:p>
    <w:p>
      <w:pPr>
        <w:pStyle w:val="caaaababaaaaaabaaaaabaaaababaaaaaaabaaabaaaabaaaaabaaabaaaaabaabaaaaabaaaabaaaaabaaabaaabaaaaabaaaa"/>
        <w:keepNext w:val="0"/>
        <w:keepLines w:val="0"/>
        <w:pageBreakBefore w:val="0"/>
        <w:widowControl/>
        <w:spacing w:before="0" w:after="160"/>
        <w:jc w:val="left"/>
      </w:pPr>
      <w:r>
        <w:t xml:space="preserve">    c. Length of short walls in-to-in is 3.20 m</w:t>
      </w:r>
    </w:p>
    <w:p>
      <w:pPr>
        <w:pStyle w:val="caaaababaaaaaabaaaaabaaaababaaaaaaabaaabaaaabaaaaabaaabaaaaabaabaaaaabaaaabaaaaabaaabaaabaa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Anti-siphonage pipe is connected to</w:t>
      </w:r>
    </w:p>
    <w:p>
      <w:pPr>
        <w:pStyle w:val="da"/>
        <w:keepNext w:val="0"/>
        <w:keepLines w:val="0"/>
        <w:pageBreakBefore w:val="0"/>
        <w:widowControl/>
        <w:spacing w:before="0" w:after="160"/>
        <w:jc w:val="left"/>
      </w:pPr>
      <w:r>
        <w:t xml:space="preserve">    a. Main soil pipe</w:t>
      </w:r>
    </w:p>
    <w:p>
      <w:pPr>
        <w:pStyle w:val="daa"/>
        <w:keepNext w:val="0"/>
        <w:keepLines w:val="0"/>
        <w:pageBreakBefore w:val="0"/>
        <w:widowControl/>
        <w:spacing w:before="0" w:after="160"/>
        <w:jc w:val="left"/>
      </w:pPr>
      <w:r>
        <w:t xml:space="preserve">    b. Bottom of P trap W.C.</w:t>
      </w:r>
    </w:p>
    <w:p>
      <w:pPr>
        <w:pStyle w:val="daaa"/>
        <w:keepNext w:val="0"/>
        <w:keepLines w:val="0"/>
        <w:pageBreakBefore w:val="0"/>
        <w:widowControl/>
        <w:spacing w:before="0" w:after="160"/>
        <w:jc w:val="left"/>
      </w:pPr>
      <w:r>
        <w:t xml:space="preserve">    c. Top of P trap W.C.</w:t>
      </w:r>
    </w:p>
    <w:p>
      <w:pPr>
        <w:pStyle w:val="daaab"/>
        <w:keepNext w:val="0"/>
        <w:keepLines w:val="0"/>
        <w:pageBreakBefore w:val="0"/>
        <w:widowControl/>
        <w:spacing w:before="0" w:after="160"/>
        <w:jc w:val="left"/>
      </w:pPr>
      <w:r>
        <w:t xml:space="preserve">    d. Side of water closet.</w:t>
      </w:r>
    </w:p>
    <w:p>
      <w:pPr>
        <w:pStyle w:val="daaaba"/>
        <w:keepNext w:val="0"/>
        <w:keepLines w:val="0"/>
        <w:pageBreakBefore w:val="0"/>
        <w:widowControl/>
        <w:spacing w:before="0" w:after="160"/>
        <w:jc w:val="left"/>
      </w:pPr>
      <w:r>
        <w:t>43. The correct prismoidal formula for volume is</w:t>
      </w:r>
    </w:p>
    <w:p>
      <w:pPr>
        <w:pStyle w:val="daaabaa"/>
        <w:keepNext w:val="0"/>
        <w:keepLines w:val="0"/>
        <w:pageBreakBefore w:val="0"/>
        <w:widowControl/>
        <w:spacing w:before="0" w:after="160"/>
        <w:jc w:val="left"/>
      </w:pPr>
      <w:r>
        <w:t xml:space="preserve">    a. D [first area + last area + ∑ Even area + 2 ∑ odd areas]</w:t>
      </w:r>
    </w:p>
    <w:p>
      <w:pPr>
        <w:pStyle w:val="daaabaaa"/>
        <w:keepNext w:val="0"/>
        <w:keepLines w:val="0"/>
        <w:pageBreakBefore w:val="0"/>
        <w:widowControl/>
        <w:spacing w:before="0" w:after="160"/>
        <w:jc w:val="left"/>
      </w:pPr>
      <w:r>
        <w:t xml:space="preserve">    b.  [first area + last area + 4 ∑ Even area + 2 ∑ odd areas]</w:t>
      </w:r>
    </w:p>
    <w:p>
      <w:pPr>
        <w:pStyle w:val="daaabaaab"/>
        <w:keepNext w:val="0"/>
        <w:keepLines w:val="0"/>
        <w:pageBreakBefore w:val="0"/>
        <w:widowControl/>
        <w:spacing w:before="0" w:after="160"/>
        <w:jc w:val="left"/>
      </w:pPr>
      <w:r>
        <w:t xml:space="preserve">    c.  [first area + last area + 2 ∑ Even area + 4 ∑ odd areas]</w:t>
      </w:r>
    </w:p>
    <w:p>
      <w:pPr>
        <w:pStyle w:val="daaabaaaba"/>
        <w:keepNext w:val="0"/>
        <w:keepLines w:val="0"/>
        <w:pageBreakBefore w:val="0"/>
        <w:widowControl/>
        <w:spacing w:before="0" w:after="160"/>
        <w:jc w:val="left"/>
      </w:pPr>
      <w:r>
        <w:t xml:space="preserve">    d.  [first area + last area + 2 ∑ Even area + 4 ∑ odd areas].</w:t>
      </w:r>
    </w:p>
    <w:p>
      <w:pPr>
        <w:pStyle w:val="daaabaaabaa"/>
        <w:keepNext w:val="0"/>
        <w:keepLines w:val="0"/>
        <w:pageBreakBefore w:val="0"/>
        <w:widowControl/>
        <w:spacing w:before="0" w:after="160"/>
        <w:jc w:val="left"/>
      </w:pPr>
      <w:r>
        <w:t>44. The detention period in a septic tank is assumed</w:t>
      </w:r>
    </w:p>
    <w:p>
      <w:pPr>
        <w:pStyle w:val="daaabaaabaaa"/>
        <w:keepNext w:val="0"/>
        <w:keepLines w:val="0"/>
        <w:pageBreakBefore w:val="0"/>
        <w:widowControl/>
        <w:spacing w:before="0" w:after="160"/>
        <w:jc w:val="left"/>
      </w:pPr>
      <w:r>
        <w:t xml:space="preserve">    a. 20 minutes</w:t>
      </w:r>
    </w:p>
    <w:p>
      <w:pPr>
        <w:pStyle w:val="daaabaaabaaaa"/>
        <w:keepNext w:val="0"/>
        <w:keepLines w:val="0"/>
        <w:pageBreakBefore w:val="0"/>
        <w:widowControl/>
        <w:spacing w:before="0" w:after="160"/>
        <w:jc w:val="left"/>
      </w:pPr>
      <w:r>
        <w:t xml:space="preserve">    b. 25 minutes</w:t>
      </w:r>
    </w:p>
    <w:p>
      <w:pPr>
        <w:pStyle w:val="daaabaaabaaaaa"/>
        <w:keepNext w:val="0"/>
        <w:keepLines w:val="0"/>
        <w:pageBreakBefore w:val="0"/>
        <w:widowControl/>
        <w:spacing w:before="0" w:after="160"/>
        <w:jc w:val="left"/>
      </w:pPr>
      <w:r>
        <w:t xml:space="preserve">    c. 30 minutes</w:t>
      </w:r>
    </w:p>
    <w:p>
      <w:pPr>
        <w:pStyle w:val="daaabaaabaaaaab"/>
        <w:keepNext w:val="0"/>
        <w:keepLines w:val="0"/>
        <w:pageBreakBefore w:val="0"/>
        <w:widowControl/>
        <w:spacing w:before="0" w:after="160"/>
        <w:jc w:val="left"/>
      </w:pPr>
      <w:r>
        <w:t xml:space="preserve">    d. 40 minutes</w:t>
      </w:r>
    </w:p>
    <w:p>
      <w:pPr>
        <w:pStyle w:val="daaabaaabaaaaaba"/>
        <w:keepNext w:val="0"/>
        <w:keepLines w:val="0"/>
        <w:pageBreakBefore w:val="0"/>
        <w:widowControl/>
        <w:spacing w:before="0" w:after="160"/>
        <w:jc w:val="left"/>
      </w:pPr>
      <w:r>
        <w:t>45. In CPM analysis,</w:t>
      </w:r>
    </w:p>
    <w:p>
      <w:pPr>
        <w:pStyle w:val="daaabaaabaaaaabaa"/>
        <w:keepNext w:val="0"/>
        <w:keepLines w:val="0"/>
        <w:pageBreakBefore w:val="0"/>
        <w:widowControl/>
        <w:spacing w:before="0" w:after="160"/>
        <w:jc w:val="left"/>
      </w:pPr>
      <w:r>
        <w:t xml:space="preserve">    a. uncertainties are not allowed</w:t>
      </w:r>
    </w:p>
    <w:p>
      <w:pPr>
        <w:pStyle w:val="daaabaaabaaaaabaaa"/>
        <w:keepNext w:val="0"/>
        <w:keepLines w:val="0"/>
        <w:pageBreakBefore w:val="0"/>
        <w:widowControl/>
        <w:spacing w:before="0" w:after="160"/>
        <w:jc w:val="left"/>
      </w:pPr>
      <w:r>
        <w:t xml:space="preserve">    b. activities are represented by arrows</w:t>
      </w:r>
    </w:p>
    <w:p>
      <w:pPr>
        <w:pStyle w:val="daaabaaabaaaaabaaaa"/>
        <w:keepNext w:val="0"/>
        <w:keepLines w:val="0"/>
        <w:pageBreakBefore w:val="0"/>
        <w:widowControl/>
        <w:spacing w:before="0" w:after="160"/>
        <w:jc w:val="left"/>
      </w:pPr>
      <w:r>
        <w:t xml:space="preserve">    c. beginning and end of an activity, are denoted by nodes</w:t>
      </w:r>
    </w:p>
    <w:p>
      <w:pPr>
        <w:pStyle w:val="daaabaaabaaaaabaaaaa"/>
        <w:keepNext w:val="0"/>
        <w:keepLines w:val="0"/>
        <w:pageBreakBefore w:val="0"/>
        <w:widowControl/>
        <w:spacing w:before="0" w:after="160"/>
        <w:jc w:val="left"/>
      </w:pPr>
      <w:r>
        <w:t xml:space="preserve">    d. all the above.</w:t>
      </w:r>
    </w:p>
    <w:p>
      <w:pPr>
        <w:pStyle w:val="daaabaaabaaaaabaaaaab"/>
        <w:keepNext w:val="0"/>
        <w:keepLines w:val="0"/>
        <w:pageBreakBefore w:val="0"/>
        <w:widowControl/>
        <w:spacing w:before="0" w:after="160"/>
        <w:jc w:val="left"/>
      </w:pPr>
      <w:r>
        <w:t>46. If t is the duration of an activity, t1 is the latest finish possible moment of its preceding activity and t2 is the earliest start possible moment, the independent float of the activity is</w:t>
      </w:r>
    </w:p>
    <w:p>
      <w:pPr>
        <w:pStyle w:val="daaabaaabaaaaabaaaaaba"/>
        <w:keepNext w:val="0"/>
        <w:keepLines w:val="0"/>
        <w:pageBreakBefore w:val="0"/>
        <w:widowControl/>
        <w:spacing w:before="0" w:after="160"/>
        <w:jc w:val="left"/>
      </w:pPr>
      <w:r>
        <w:t xml:space="preserve">    a. (t1 - t2) - t</w:t>
      </w:r>
    </w:p>
    <w:p>
      <w:pPr>
        <w:pStyle w:val="daaabaaabaaaaabaaaaabab"/>
        <w:keepNext w:val="0"/>
        <w:keepLines w:val="0"/>
        <w:pageBreakBefore w:val="0"/>
        <w:widowControl/>
        <w:spacing w:before="0" w:after="160"/>
        <w:jc w:val="left"/>
      </w:pPr>
      <w:r>
        <w:t xml:space="preserve">    b. t - (t1 - t2)</w:t>
      </w:r>
    </w:p>
    <w:p>
      <w:pPr>
        <w:pStyle w:val="daaabaaabaaaaabaaaaababa"/>
        <w:keepNext w:val="0"/>
        <w:keepLines w:val="0"/>
        <w:pageBreakBefore w:val="0"/>
        <w:widowControl/>
        <w:spacing w:before="0" w:after="160"/>
        <w:jc w:val="left"/>
      </w:pPr>
      <w:r>
        <w:t xml:space="preserve">    c. (t1 + t2) - t</w:t>
      </w:r>
    </w:p>
    <w:p>
      <w:pPr>
        <w:pStyle w:val="daaabaaabaaaaabaaaaababaa"/>
        <w:keepNext w:val="0"/>
        <w:keepLines w:val="0"/>
        <w:pageBreakBefore w:val="0"/>
        <w:widowControl/>
        <w:spacing w:before="0" w:after="160"/>
        <w:jc w:val="left"/>
      </w:pPr>
      <w:r>
        <w:t xml:space="preserve">    d. t + (t1 - t2)</w:t>
      </w:r>
    </w:p>
    <w:p>
      <w:pPr>
        <w:pStyle w:val="daaabaaabaaaaabaaaaababaaa"/>
        <w:keepNext w:val="0"/>
        <w:keepLines w:val="0"/>
        <w:pageBreakBefore w:val="0"/>
        <w:widowControl/>
        <w:spacing w:before="0" w:after="160"/>
        <w:jc w:val="left"/>
      </w:pPr>
      <w:r>
        <w:t>47. If the total float and duration of an activity are 5 and 10 days respectively, the particular activity can be</w:t>
      </w:r>
    </w:p>
    <w:p>
      <w:pPr>
        <w:pStyle w:val="daaabaaabaaaaabaaaaababaaaa"/>
        <w:keepNext w:val="0"/>
        <w:keepLines w:val="0"/>
        <w:pageBreakBefore w:val="0"/>
        <w:widowControl/>
        <w:spacing w:before="0" w:after="160"/>
        <w:jc w:val="left"/>
      </w:pPr>
      <w:r>
        <w:t xml:space="preserve">    a. started 5 days later</w:t>
      </w:r>
    </w:p>
    <w:p>
      <w:pPr>
        <w:pStyle w:val="daaabaaabaaaaabaaaaababaaaaa"/>
        <w:keepNext w:val="0"/>
        <w:keepLines w:val="0"/>
        <w:pageBreakBefore w:val="0"/>
        <w:widowControl/>
        <w:spacing w:before="0" w:after="160"/>
        <w:jc w:val="left"/>
      </w:pPr>
      <w:r>
        <w:t xml:space="preserve">    b. completed 5 days later</w:t>
      </w:r>
    </w:p>
    <w:p>
      <w:pPr>
        <w:pStyle w:val="daaabaaabaaaaabaaaaababaaaaaa"/>
        <w:keepNext w:val="0"/>
        <w:keepLines w:val="0"/>
        <w:pageBreakBefore w:val="0"/>
        <w:widowControl/>
        <w:spacing w:before="0" w:after="160"/>
        <w:jc w:val="left"/>
      </w:pPr>
      <w:r>
        <w:t xml:space="preserve">    c. performed at slower rate in 15 days</w:t>
      </w:r>
    </w:p>
    <w:p>
      <w:pPr>
        <w:pStyle w:val="daaabaaabaaaaabaaaaababaaaaaaa"/>
        <w:keepNext w:val="0"/>
        <w:keepLines w:val="0"/>
        <w:pageBreakBefore w:val="0"/>
        <w:widowControl/>
        <w:spacing w:before="0" w:after="160"/>
        <w:jc w:val="left"/>
      </w:pPr>
      <w:r>
        <w:t xml:space="preserve">    d. all the above.</w:t>
      </w:r>
    </w:p>
    <w:p>
      <w:pPr>
        <w:pStyle w:val="daaabaaabaaaaabaaaaababaaaaaaab"/>
        <w:keepNext w:val="0"/>
        <w:keepLines w:val="0"/>
        <w:pageBreakBefore w:val="0"/>
        <w:widowControl/>
        <w:spacing w:before="0" w:after="160"/>
        <w:jc w:val="left"/>
      </w:pPr>
      <w:r>
        <w:t>48. Pick up the incorrect statement from the following:</w:t>
      </w:r>
    </w:p>
    <w:p>
      <w:pPr>
        <w:pStyle w:val="daaabaaabaaaaabaaaaababaaaaaaaba"/>
        <w:keepNext w:val="0"/>
        <w:keepLines w:val="0"/>
        <w:pageBreakBefore w:val="0"/>
        <w:widowControl/>
        <w:spacing w:before="0" w:after="160"/>
        <w:jc w:val="left"/>
      </w:pPr>
      <w:r>
        <w:t xml:space="preserve">    a. The difference between the maximum time available for the job and actual time it consumes, is called total float</w:t>
      </w:r>
    </w:p>
    <w:p>
      <w:pPr>
        <w:pStyle w:val="daaabaaabaaaaabaaaaababaaaaaaabaa"/>
        <w:keepNext w:val="0"/>
        <w:keepLines w:val="0"/>
        <w:pageBreakBefore w:val="0"/>
        <w:widowControl/>
        <w:spacing w:before="0" w:after="160"/>
        <w:jc w:val="left"/>
      </w:pPr>
      <w:r>
        <w:t xml:space="preserve">    b. The difference between the latest start time and earliest start time of an activity, is called total float</w:t>
      </w:r>
    </w:p>
    <w:p>
      <w:pPr>
        <w:pStyle w:val="daaabaaabaaaaabaaaaababaaaaaaabaaa"/>
        <w:keepNext w:val="0"/>
        <w:keepLines w:val="0"/>
        <w:pageBreakBefore w:val="0"/>
        <w:widowControl/>
        <w:spacing w:before="0" w:after="160"/>
        <w:jc w:val="left"/>
      </w:pPr>
      <w:r>
        <w:t xml:space="preserve">    c. The difference between the earliest finish time of an activity and the earliest start time of its successor activity, is called free float of the activity</w:t>
      </w:r>
    </w:p>
    <w:p>
      <w:pPr>
        <w:pStyle w:val="daaabaaabaaaaabaaaaababaaaaaaabaaaa"/>
        <w:keepNext w:val="0"/>
        <w:keepLines w:val="0"/>
        <w:pageBreakBefore w:val="0"/>
        <w:widowControl/>
        <w:spacing w:before="0" w:after="160"/>
        <w:jc w:val="left"/>
      </w:pPr>
      <w:r>
        <w:t xml:space="preserve">    d. None of these.</w:t>
      </w:r>
    </w:p>
    <w:p>
      <w:pPr>
        <w:pStyle w:val="daaabaaabaaaaabaaaaababaaaaaaabaaaab"/>
        <w:keepNext w:val="0"/>
        <w:keepLines w:val="0"/>
        <w:pageBreakBefore w:val="0"/>
        <w:widowControl/>
        <w:spacing w:before="0" w:after="160"/>
        <w:jc w:val="left"/>
      </w:pPr>
      <w:r>
        <w:t>49. The lift off distance is the distance along the centre of the runway between the starting point and</w:t>
      </w:r>
    </w:p>
    <w:p>
      <w:pPr>
        <w:pStyle w:val="daaabaaabaaaaabaaaaababaaaaaaabaaaaba"/>
        <w:keepNext w:val="0"/>
        <w:keepLines w:val="0"/>
        <w:pageBreakBefore w:val="0"/>
        <w:widowControl/>
        <w:spacing w:before="0" w:after="160"/>
        <w:jc w:val="left"/>
      </w:pPr>
      <w:r>
        <w:t xml:space="preserve">    a. end of the runway</w:t>
      </w:r>
    </w:p>
    <w:p>
      <w:pPr>
        <w:pStyle w:val="daaabaaabaaaaabaaaaababaaaaaaabaaaabab"/>
        <w:keepNext w:val="0"/>
        <w:keepLines w:val="0"/>
        <w:pageBreakBefore w:val="0"/>
        <w:widowControl/>
        <w:spacing w:before="0" w:after="160"/>
        <w:jc w:val="left"/>
      </w:pPr>
      <w:r>
        <w:t xml:space="preserve">    b. end of stopway</w:t>
      </w:r>
    </w:p>
    <w:p>
      <w:pPr>
        <w:pStyle w:val="daaabaaabaaaaabaaaaababaaaaaaabaaaababa"/>
        <w:keepNext w:val="0"/>
        <w:keepLines w:val="0"/>
        <w:pageBreakBefore w:val="0"/>
        <w:widowControl/>
        <w:spacing w:before="0" w:after="160"/>
        <w:jc w:val="left"/>
      </w:pPr>
      <w:r>
        <w:t xml:space="preserve">    c. point where air craft becomes air borne</w:t>
      </w:r>
    </w:p>
    <w:p>
      <w:pPr>
        <w:pStyle w:val="daaabaaabaaaaabaaaaababaaaaaaabaaaababaa"/>
        <w:keepNext w:val="0"/>
        <w:keepLines w:val="0"/>
        <w:pageBreakBefore w:val="0"/>
        <w:widowControl/>
        <w:spacing w:before="0" w:after="160"/>
        <w:jc w:val="left"/>
      </w:pPr>
      <w:r>
        <w:t xml:space="preserve">    d. point where air craft attains a height of 10.7 m</w:t>
      </w:r>
    </w:p>
    <w:p>
      <w:pPr>
        <w:pStyle w:val="daaabaaabaaaaabaaaaababaaaaaaabaaaababaaa"/>
        <w:keepNext w:val="0"/>
        <w:keepLines w:val="0"/>
        <w:pageBreakBefore w:val="0"/>
        <w:widowControl/>
        <w:spacing w:before="0" w:after="160"/>
        <w:jc w:val="left"/>
      </w:pPr>
      <w:r>
        <w:t>50. The distance between main gears is 10 m, and the distance of nose gear from centre of main gears is 30 m. If the angle of turning is 60°, the distance of centre of rotation from the nearer main gear, is</w:t>
      </w:r>
    </w:p>
    <w:p>
      <w:pPr>
        <w:pStyle w:val="daaabaaabaaaaabaaaaababaaaaaaabaaaababaaaa"/>
        <w:keepNext w:val="0"/>
        <w:keepLines w:val="0"/>
        <w:pageBreakBefore w:val="0"/>
        <w:widowControl/>
        <w:spacing w:before="0" w:after="160"/>
        <w:jc w:val="left"/>
      </w:pPr>
      <w:r>
        <w:t xml:space="preserve">    a. 12.30 m</w:t>
      </w:r>
    </w:p>
    <w:p>
      <w:pPr>
        <w:pStyle w:val="daaabaaabaaaaabaaaaababaaaaaaabaaaababaaaab"/>
        <w:keepNext w:val="0"/>
        <w:keepLines w:val="0"/>
        <w:pageBreakBefore w:val="0"/>
        <w:widowControl/>
        <w:spacing w:before="0" w:after="160"/>
        <w:jc w:val="left"/>
      </w:pPr>
      <w:r>
        <w:t xml:space="preserve">    b. 11.30 m</w:t>
      </w:r>
    </w:p>
    <w:p>
      <w:pPr>
        <w:pStyle w:val="daaabaaabaaaaabaaaaababaaaaaaabaaaababaaaaba"/>
        <w:keepNext w:val="0"/>
        <w:keepLines w:val="0"/>
        <w:pageBreakBefore w:val="0"/>
        <w:widowControl/>
        <w:spacing w:before="0" w:after="160"/>
        <w:jc w:val="left"/>
      </w:pPr>
      <w:r>
        <w:t xml:space="preserve">    c. 10.30 m</w:t>
      </w:r>
    </w:p>
    <w:p>
      <w:pPr>
        <w:pStyle w:val="daaabaaabaaaaabaaaaababaaaaaaabaaaababaaaabaa"/>
        <w:keepNext w:val="0"/>
        <w:keepLines w:val="0"/>
        <w:pageBreakBefore w:val="0"/>
        <w:widowControl/>
        <w:spacing w:before="0" w:after="160"/>
        <w:jc w:val="left"/>
      </w:pPr>
      <w:r>
        <w:t xml:space="preserve">    d. 9.30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i w:val="0"/>
      <w:color w:val="000000"/>
      <w:sz w:val="22"/>
      <w:u w:val="none"/>
    </w:rPr>
  </w:style>
  <w:style w:type="paragraph" w:customStyle="1" w:styleId="baaabaaaaabab">
    <w:name w:val="baaabaaaaabab"/>
    <w:rPr>
      <w:rFonts w:ascii="Times New Roman" w:hAnsi="Times New Roman"/>
      <w:b w:val="0"/>
      <w:i w:val="0"/>
      <w:color w:val="000000"/>
      <w:sz w:val="22"/>
      <w:u w:val="none"/>
    </w:rPr>
  </w:style>
  <w:style w:type="paragraph" w:customStyle="1" w:styleId="baaabaaaaababa">
    <w:name w:val="baaabaaaaababa"/>
    <w:rPr>
      <w:rFonts w:ascii="Times New Roman" w:hAnsi="Times New Roman"/>
      <w:b w:val="0"/>
      <w:i w:val="0"/>
      <w:color w:val="000000"/>
      <w:sz w:val="22"/>
      <w:u w:val="none"/>
    </w:rPr>
  </w:style>
  <w:style w:type="paragraph" w:customStyle="1" w:styleId="baaabaaaaababaa">
    <w:name w:val="baaabaaaaababaa"/>
    <w:rPr>
      <w:rFonts w:ascii="Times New Roman" w:hAnsi="Times New Roman"/>
      <w:b w:val="0"/>
      <w:i w:val="0"/>
      <w:color w:val="000000"/>
      <w:sz w:val="22"/>
      <w:u w:val="none"/>
    </w:rPr>
  </w:style>
  <w:style w:type="paragraph" w:customStyle="1" w:styleId="baaabaaaaababaaa">
    <w:name w:val="baaabaaaaababaaa"/>
    <w:rPr>
      <w:rFonts w:ascii="Times New Roman" w:hAnsi="Times New Roman"/>
      <w:b w:val="0"/>
      <w:i w:val="0"/>
      <w:color w:val="000000"/>
      <w:sz w:val="22"/>
      <w:u w:val="none"/>
    </w:rPr>
  </w:style>
  <w:style w:type="paragraph" w:customStyle="1" w:styleId="baaabaaaaababaaaa">
    <w:name w:val="baaabaaaaababaaaa"/>
    <w:rPr>
      <w:rFonts w:ascii="Times New Roman" w:hAnsi="Times New Roman"/>
      <w:b/>
      <w:i w:val="0"/>
      <w:color w:val="000000"/>
      <w:sz w:val="22"/>
      <w:u w:val="none"/>
    </w:rPr>
  </w:style>
  <w:style w:type="paragraph" w:customStyle="1" w:styleId="baaabaaaaababaaaab">
    <w:name w:val="baaabaaaaababaaaab"/>
    <w:rPr>
      <w:rFonts w:ascii="Times New Roman" w:hAnsi="Times New Roman"/>
      <w:b w:val="0"/>
      <w:i w:val="0"/>
      <w:color w:val="000000"/>
      <w:sz w:val="22"/>
      <w:u w:val="none"/>
    </w:rPr>
  </w:style>
  <w:style w:type="paragraph" w:customStyle="1" w:styleId="baaabaaaaababaaaaba">
    <w:name w:val="baaabaaaaababaaaaba"/>
    <w:rPr>
      <w:rFonts w:ascii="Times New Roman" w:hAnsi="Times New Roman"/>
      <w:b w:val="0"/>
      <w:i w:val="0"/>
      <w:color w:val="000000"/>
      <w:sz w:val="22"/>
      <w:u w:val="none"/>
    </w:rPr>
  </w:style>
  <w:style w:type="paragraph" w:customStyle="1" w:styleId="baaabaaaaababaaaabaa">
    <w:name w:val="baaabaaaaababaaaabaa"/>
    <w:rPr>
      <w:rFonts w:ascii="Times New Roman" w:hAnsi="Times New Roman"/>
      <w:b w:val="0"/>
      <w:i w:val="0"/>
      <w:color w:val="000000"/>
      <w:sz w:val="22"/>
      <w:u w:val="none"/>
    </w:rPr>
  </w:style>
  <w:style w:type="paragraph" w:customStyle="1" w:styleId="baaabaaaaababaaaabaaa">
    <w:name w:val="baaabaaaaababaaaabaaa"/>
    <w:rPr>
      <w:rFonts w:ascii="Times New Roman" w:hAnsi="Times New Roman"/>
      <w:b w:val="0"/>
      <w:i w:val="0"/>
      <w:color w:val="000000"/>
      <w:sz w:val="22"/>
      <w:u w:val="none"/>
    </w:rPr>
  </w:style>
  <w:style w:type="paragraph" w:customStyle="1" w:styleId="baaabaaaaababaaaabaaaa">
    <w:name w:val="baaabaaaaababaaaabaaaa"/>
    <w:rPr>
      <w:rFonts w:ascii="Times New Roman" w:hAnsi="Times New Roman"/>
      <w:b w:val="0"/>
      <w:i w:val="0"/>
      <w:color w:val="000000"/>
      <w:sz w:val="22"/>
      <w:u w:val="none"/>
    </w:rPr>
  </w:style>
  <w:style w:type="paragraph" w:customStyle="1" w:styleId="baaabaaaaababaaaabaaaaa">
    <w:name w:val="baaabaaaaababaaaabaaaaa"/>
    <w:rPr>
      <w:rFonts w:ascii="Times New Roman" w:hAnsi="Times New Roman"/>
      <w:b w:val="0"/>
      <w:i w:val="0"/>
      <w:color w:val="000000"/>
      <w:sz w:val="22"/>
      <w:u w:val="none"/>
    </w:rPr>
  </w:style>
  <w:style w:type="paragraph" w:customStyle="1" w:styleId="baaabaaaaababaaaabaaaaaa">
    <w:name w:val="baaabaaaaababaaaabaaaaaa"/>
    <w:rPr>
      <w:rFonts w:ascii="Times New Roman" w:hAnsi="Times New Roman"/>
      <w:b w:val="0"/>
      <w:i w:val="0"/>
      <w:color w:val="000000"/>
      <w:sz w:val="22"/>
      <w:u w:val="none"/>
    </w:rPr>
  </w:style>
  <w:style w:type="paragraph" w:customStyle="1" w:styleId="baaabaaaaababaaaabaaaaaaa">
    <w:name w:val="baaabaaaaababaaaabaaaaaaa"/>
    <w:rPr>
      <w:rFonts w:ascii="Times New Roman" w:hAnsi="Times New Roman"/>
      <w:b/>
      <w:i w:val="0"/>
      <w:color w:val="000000"/>
      <w:sz w:val="22"/>
      <w:u w:val="none"/>
    </w:rPr>
  </w:style>
  <w:style w:type="paragraph" w:customStyle="1" w:styleId="baaabaaaaababaaaabaaaaaaab">
    <w:name w:val="baaabaaaaababaaaabaaaaaaab"/>
    <w:rPr>
      <w:rFonts w:ascii="Times New Roman" w:hAnsi="Times New Roman"/>
      <w:b w:val="0"/>
      <w:i w:val="0"/>
      <w:color w:val="000000"/>
      <w:sz w:val="22"/>
      <w:u w:val="none"/>
    </w:rPr>
  </w:style>
  <w:style w:type="paragraph" w:customStyle="1" w:styleId="baaabaaaaababaaaabaaaaaaaba">
    <w:name w:val="baaabaaaaababaaaabaaaaaaaba"/>
    <w:rPr>
      <w:rFonts w:ascii="Times New Roman" w:hAnsi="Times New Roman"/>
      <w:b w:val="0"/>
      <w:i w:val="0"/>
      <w:color w:val="000000"/>
      <w:sz w:val="22"/>
      <w:u w:val="none"/>
    </w:rPr>
  </w:style>
  <w:style w:type="paragraph" w:customStyle="1" w:styleId="baaabaaaaababaaaabaaaaaaabaa">
    <w:name w:val="baaabaaaaababaaaabaaaaaaabaa"/>
    <w:rPr>
      <w:rFonts w:ascii="Times New Roman" w:hAnsi="Times New Roman"/>
      <w:b w:val="0"/>
      <w:i w:val="0"/>
      <w:color w:val="000000"/>
      <w:sz w:val="22"/>
      <w:u w:val="none"/>
    </w:rPr>
  </w:style>
  <w:style w:type="paragraph" w:customStyle="1" w:styleId="baaabaaaaababaaaabaaaaaaabaaa">
    <w:name w:val="baaabaaaaababaaaabaaaaaaabaaa"/>
    <w:rPr>
      <w:rFonts w:ascii="Times New Roman" w:hAnsi="Times New Roman"/>
      <w:b/>
      <w:i w:val="0"/>
      <w:color w:val="000000"/>
      <w:sz w:val="22"/>
      <w:u w:val="none"/>
    </w:rPr>
  </w:style>
  <w:style w:type="paragraph" w:customStyle="1" w:styleId="baaabaaaaababaaaabaaaaaaabaaab">
    <w:name w:val="baaabaaaaababaaaabaaaaaaabaaab"/>
    <w:rPr>
      <w:rFonts w:ascii="Times New Roman" w:hAnsi="Times New Roman"/>
      <w:b w:val="0"/>
      <w:i w:val="0"/>
      <w:color w:val="000000"/>
      <w:sz w:val="22"/>
      <w:u w:val="none"/>
    </w:rPr>
  </w:style>
  <w:style w:type="paragraph" w:customStyle="1" w:styleId="baaabaaaaababaaaabaaaaaaabaaaba">
    <w:name w:val="baaabaaaaababaaaabaaaaaaabaaaba"/>
    <w:rPr>
      <w:rFonts w:ascii="Times New Roman" w:hAnsi="Times New Roman"/>
      <w:b w:val="0"/>
      <w:i w:val="0"/>
      <w:color w:val="000000"/>
      <w:sz w:val="22"/>
      <w:u w:val="none"/>
    </w:rPr>
  </w:style>
  <w:style w:type="paragraph" w:customStyle="1" w:styleId="baaabaaaaababaaaabaaaaaaabaaabaa">
    <w:name w:val="baaabaaaaababaaaabaaaaaaabaaabaa"/>
    <w:rPr>
      <w:rFonts w:ascii="Times New Roman" w:hAnsi="Times New Roman"/>
      <w:b/>
      <w:i w:val="0"/>
      <w:color w:val="000000"/>
      <w:sz w:val="22"/>
      <w:u w:val="none"/>
    </w:rPr>
  </w:style>
  <w:style w:type="paragraph" w:customStyle="1" w:styleId="baaabaaaaababaaaabaaaaaaabaaabaab">
    <w:name w:val="baaabaaaaababaaaabaaaaaaabaaabaab"/>
    <w:rPr>
      <w:rFonts w:ascii="Times New Roman" w:hAnsi="Times New Roman"/>
      <w:b w:val="0"/>
      <w:i w:val="0"/>
      <w:color w:val="000000"/>
      <w:sz w:val="22"/>
      <w:u w:val="none"/>
    </w:rPr>
  </w:style>
  <w:style w:type="paragraph" w:customStyle="1" w:styleId="baaabaaaaababaaaabaaaaaaabaaabaaba">
    <w:name w:val="baaabaaaaababaaaabaaaaaaabaaabaaba"/>
    <w:rPr>
      <w:rFonts w:ascii="Times New Roman" w:hAnsi="Times New Roman"/>
      <w:b w:val="0"/>
      <w:i w:val="0"/>
      <w:color w:val="000000"/>
      <w:sz w:val="22"/>
      <w:u w:val="none"/>
    </w:rPr>
  </w:style>
  <w:style w:type="paragraph" w:customStyle="1" w:styleId="baaabaaaaababaaaabaaaaaaabaaabaabaa">
    <w:name w:val="baaabaaaaababaaaabaaaaaaabaaabaabaa"/>
    <w:rPr>
      <w:rFonts w:ascii="Times New Roman" w:hAnsi="Times New Roman"/>
      <w:b w:val="0"/>
      <w:i w:val="0"/>
      <w:color w:val="000000"/>
      <w:sz w:val="22"/>
      <w:u w:val="none"/>
    </w:rPr>
  </w:style>
  <w:style w:type="paragraph" w:customStyle="1" w:styleId="baaabaaaaababaaaabaaaaaaabaaabaabaaa">
    <w:name w:val="baaabaaaaababaaaabaaaaaaabaaabaabaaa"/>
    <w:rPr>
      <w:rFonts w:ascii="Times New Roman" w:hAnsi="Times New Roman"/>
      <w:b w:val="0"/>
      <w:i w:val="0"/>
      <w:color w:val="000000"/>
      <w:sz w:val="22"/>
      <w:u w:val="none"/>
    </w:rPr>
  </w:style>
  <w:style w:type="paragraph" w:customStyle="1" w:styleId="baaabaaaaababaaaabaaaaaaabaaabaabaaaa">
    <w:name w:val="baaabaaaaababaaaabaaaaaaabaaabaabaaaa"/>
    <w:rPr>
      <w:rFonts w:ascii="Times New Roman" w:hAnsi="Times New Roman"/>
      <w:b w:val="0"/>
      <w:i w:val="0"/>
      <w:color w:val="000000"/>
      <w:sz w:val="22"/>
      <w:u w:val="none"/>
    </w:rPr>
  </w:style>
  <w:style w:type="paragraph" w:customStyle="1" w:styleId="baaabaaaaababaaaabaaaaaaabaaabaabaaaaa">
    <w:name w:val="baaabaaaaababaaaabaaaaaaabaaabaabaaaaa"/>
    <w:rPr>
      <w:rFonts w:ascii="Times New Roman" w:hAnsi="Times New Roman"/>
      <w:b w:val="0"/>
      <w:i w:val="0"/>
      <w:color w:val="000000"/>
      <w:sz w:val="22"/>
      <w:u w:val="none"/>
    </w:rPr>
  </w:style>
  <w:style w:type="paragraph" w:customStyle="1" w:styleId="baaabaaaaababaaaabaaaaaaabaaabaabaaaaaa">
    <w:name w:val="baaabaaaaababaaaabaaaaaaabaaabaabaaaaaa"/>
    <w:rPr>
      <w:rFonts w:ascii="Times New Roman" w:hAnsi="Times New Roman"/>
      <w:b w:val="0"/>
      <w:i w:val="0"/>
      <w:color w:val="000000"/>
      <w:sz w:val="22"/>
      <w:u w:val="none"/>
    </w:rPr>
  </w:style>
  <w:style w:type="paragraph" w:customStyle="1" w:styleId="baaabaaaaababaaaabaaaaaaabaaabaabaaaaaaa">
    <w:name w:val="baaabaaaaababaaaabaaaaaaabaaabaabaaaaaaa"/>
    <w:rPr>
      <w:rFonts w:ascii="Times New Roman" w:hAnsi="Times New Roman"/>
      <w:b/>
      <w:i w:val="0"/>
      <w:color w:val="000000"/>
      <w:sz w:val="22"/>
      <w:u w:val="none"/>
    </w:rPr>
  </w:style>
  <w:style w:type="paragraph" w:customStyle="1" w:styleId="baaabaaaaababaaaabaaaaaaabaaabaabaaaaaaab">
    <w:name w:val="baaabaaaaababaaaabaaaaaaabaaabaabaaaaaaab"/>
    <w:rPr>
      <w:rFonts w:ascii="Times New Roman" w:hAnsi="Times New Roman"/>
      <w:b w:val="0"/>
      <w:i w:val="0"/>
      <w:color w:val="000000"/>
      <w:sz w:val="22"/>
      <w:u w:val="none"/>
    </w:rPr>
  </w:style>
  <w:style w:type="paragraph" w:customStyle="1" w:styleId="baaabaaaaababaaaabaaaaaaabaaabaabaaaaaaaba">
    <w:name w:val="baaabaaaaababaaaabaaaaaaabaaabaabaaaaaaaba"/>
    <w:rPr>
      <w:rFonts w:ascii="Times New Roman" w:hAnsi="Times New Roman"/>
      <w:b w:val="0"/>
      <w:i w:val="0"/>
      <w:color w:val="000000"/>
      <w:sz w:val="22"/>
      <w:u w:val="none"/>
    </w:rPr>
  </w:style>
  <w:style w:type="paragraph" w:customStyle="1" w:styleId="baaabaaaaababaaaabaaaaaaabaaabaabaaaaaaabaa">
    <w:name w:val="baaabaaaaababaaaabaaaaaaabaaabaabaaaaaaabaa"/>
    <w:rPr>
      <w:rFonts w:ascii="Times New Roman" w:hAnsi="Times New Roman"/>
      <w:b w:val="0"/>
      <w:i w:val="0"/>
      <w:color w:val="000000"/>
      <w:sz w:val="22"/>
      <w:u w:val="none"/>
    </w:rPr>
  </w:style>
  <w:style w:type="paragraph" w:customStyle="1" w:styleId="baaabaaaaababaaaabaaaaaaabaaabaabaaaaaaabaaa">
    <w:name w:val="baaabaaaaababaaaabaaaaaaabaaabaabaaaaaaabaaa"/>
    <w:rPr>
      <w:rFonts w:ascii="Times New Roman" w:hAnsi="Times New Roman"/>
      <w:b/>
      <w:i w:val="0"/>
      <w:color w:val="000000"/>
      <w:sz w:val="22"/>
      <w:u w:val="none"/>
    </w:rPr>
  </w:style>
  <w:style w:type="paragraph" w:customStyle="1" w:styleId="baaabaaaaababaaaabaaaaaaabaaabaabaaaaaaabaaab">
    <w:name w:val="baaabaaaaababaaaabaaaaaaabaaabaabaaaaaaabaaab"/>
    <w:rPr>
      <w:rFonts w:ascii="Times New Roman" w:hAnsi="Times New Roman"/>
      <w:b w:val="0"/>
      <w:i w:val="0"/>
      <w:color w:val="000000"/>
      <w:sz w:val="22"/>
      <w:u w:val="none"/>
    </w:rPr>
  </w:style>
  <w:style w:type="paragraph" w:customStyle="1" w:styleId="baaabaaaaababaaaabaaaaaaabaaabaabaaaaaaabaaaba">
    <w:name w:val="baaabaaaaababaaaabaaaaaaabaaabaabaaaaaaabaaaba"/>
    <w:rPr>
      <w:rFonts w:ascii="Times New Roman" w:hAnsi="Times New Roman"/>
      <w:b w:val="0"/>
      <w:i w:val="0"/>
      <w:color w:val="000000"/>
      <w:sz w:val="22"/>
      <w:u w:val="none"/>
    </w:rPr>
  </w:style>
  <w:style w:type="paragraph" w:customStyle="1" w:styleId="baaabaaaaababaaaabaaaaaaabaaabaabaaaaaaabaaabaa">
    <w:name w:val="baaabaaaaababaaaabaaaaaaabaaabaabaaaaaaabaaabaa"/>
    <w:rPr>
      <w:rFonts w:ascii="Times New Roman" w:hAnsi="Times New Roman"/>
      <w:b w:val="0"/>
      <w:i w:val="0"/>
      <w:color w:val="000000"/>
      <w:sz w:val="22"/>
      <w:u w:val="none"/>
    </w:rPr>
  </w:style>
  <w:style w:type="paragraph" w:customStyle="1" w:styleId="baaabaaaaababaaaabaaaaaaabaaabaabaaaaaaabaaabaaa">
    <w:name w:val="baaabaaaaababaaaabaaaaaaabaaabaabaaaaaaabaaabaaa"/>
    <w:rPr>
      <w:rFonts w:ascii="Times New Roman" w:hAnsi="Times New Roman"/>
      <w:b w:val="0"/>
      <w:i w:val="0"/>
      <w:color w:val="000000"/>
      <w:sz w:val="22"/>
      <w:u w:val="none"/>
    </w:rPr>
  </w:style>
  <w:style w:type="paragraph" w:customStyle="1" w:styleId="baaabaaaaababaaaabaaaaaaabaaabaabaaaaaaabaaabaaaa">
    <w:name w:val="baaabaaaaababaaaabaaaaaaabaaabaabaaaaaaabaaabaaaa"/>
    <w:rPr>
      <w:rFonts w:ascii="Times New Roman" w:hAnsi="Times New Roman"/>
      <w:b/>
      <w:i w:val="0"/>
      <w:color w:val="000000"/>
      <w:sz w:val="22"/>
      <w:u w:val="none"/>
    </w:rPr>
  </w:style>
  <w:style w:type="paragraph" w:customStyle="1" w:styleId="baaabaaaaababaaaabaaaaaaabaaabaabaaaaaaabaaabaaaab">
    <w:name w:val="baaabaaaaababaaaabaaaaaaabaaabaabaaaaaaabaaabaaaab"/>
    <w:rPr>
      <w:rFonts w:ascii="Times New Roman" w:hAnsi="Times New Roman"/>
      <w:b w:val="0"/>
      <w:i w:val="0"/>
      <w:color w:val="000000"/>
      <w:sz w:val="22"/>
      <w:u w:val="none"/>
    </w:rPr>
  </w:style>
  <w:style w:type="paragraph" w:customStyle="1" w:styleId="baaabaaaaababaaaabaaaaaaabaaabaabaaaaaaabaaabaaaaba">
    <w:name w:val="baaabaaaaababaaaabaaaaaaabaaabaabaaaaaaabaaabaaaaba"/>
    <w:rPr>
      <w:rFonts w:ascii="Times New Roman" w:hAnsi="Times New Roman"/>
      <w:b w:val="0"/>
      <w:i w:val="0"/>
      <w:color w:val="000000"/>
      <w:sz w:val="22"/>
      <w:u w:val="none"/>
    </w:rPr>
  </w:style>
  <w:style w:type="paragraph" w:customStyle="1" w:styleId="baaabaaaaababaaaabaaaaaaabaaabaabaaaaaaabaaabaaaabaa">
    <w:name w:val="baaabaaaaababaaaabaaaaaaabaaabaabaaaaaaabaaabaaaabaa"/>
    <w:rPr>
      <w:rFonts w:ascii="Times New Roman" w:hAnsi="Times New Roman"/>
      <w:b/>
      <w:i w:val="0"/>
      <w:color w:val="000000"/>
      <w:sz w:val="22"/>
      <w:u w:val="none"/>
    </w:rPr>
  </w:style>
  <w:style w:type="paragraph" w:customStyle="1" w:styleId="baaabaaaaababaaaabaaaaaaabaaabaabaaaaaaabaaabaaaabaab">
    <w:name w:val="baaabaaaaababaaaabaaaaaaabaaabaabaaaaaaabaaabaaaabaab"/>
    <w:rPr>
      <w:rFonts w:ascii="Times New Roman" w:hAnsi="Times New Roman"/>
      <w:b w:val="0"/>
      <w:i w:val="0"/>
      <w:color w:val="000000"/>
      <w:sz w:val="22"/>
      <w:u w:val="none"/>
    </w:rPr>
  </w:style>
  <w:style w:type="paragraph" w:customStyle="1" w:styleId="baaabaaaaababaaaabaaaaaaabaaabaabaaaaaaabaaabaaaabaaba">
    <w:name w:val="baaabaaaaababaaaabaaaaaaabaaabaabaaaaaaabaaabaaaabaaba"/>
    <w:rPr>
      <w:rFonts w:ascii="Times New Roman" w:hAnsi="Times New Roman"/>
      <w:b w:val="0"/>
      <w:i w:val="0"/>
      <w:color w:val="000000"/>
      <w:sz w:val="22"/>
      <w:u w:val="none"/>
    </w:rPr>
  </w:style>
  <w:style w:type="paragraph" w:customStyle="1" w:styleId="baaabaaaaababaaaabaaaaaaabaaabaabaaaaaaabaaabaaaabaabaa">
    <w:name w:val="baaabaaaaababaaaabaaaaaaabaaabaabaaaaaaabaaabaaaabaabaa"/>
    <w:rPr>
      <w:rFonts w:ascii="Times New Roman" w:hAnsi="Times New Roman"/>
      <w:b w:val="0"/>
      <w:i w:val="0"/>
      <w:color w:val="000000"/>
      <w:sz w:val="22"/>
      <w:u w:val="none"/>
    </w:rPr>
  </w:style>
  <w:style w:type="paragraph" w:customStyle="1" w:styleId="baaabaaaaababaaaabaaaaaaabaaabaabaaaaaaabaaabaaaabaabaaa">
    <w:name w:val="baaabaaaaababaaaabaaaaaaabaaabaabaaaaaaabaaabaaaabaabaaa"/>
    <w:rPr>
      <w:rFonts w:ascii="Times New Roman" w:hAnsi="Times New Roman"/>
      <w:b w:val="0"/>
      <w:i w:val="0"/>
      <w:color w:val="000000"/>
      <w:sz w:val="22"/>
      <w:u w:val="none"/>
    </w:rPr>
  </w:style>
  <w:style w:type="paragraph" w:customStyle="1" w:styleId="baaabaaaaababaaaabaaaaaaabaaabaabaaaaaaabaaabaaaabaabaaaa">
    <w:name w:val="baaabaaaaababaaaabaaaaaaabaaabaabaaaaaaabaaabaaaabaabaaaa"/>
    <w:rPr>
      <w:rFonts w:ascii="Times New Roman" w:hAnsi="Times New Roman"/>
      <w:b w:val="0"/>
      <w:i w:val="0"/>
      <w:color w:val="000000"/>
      <w:sz w:val="22"/>
      <w:u w:val="none"/>
    </w:rPr>
  </w:style>
  <w:style w:type="paragraph" w:customStyle="1" w:styleId="baaabaaaaababaaaabaaaaaaabaaabaabaaaaaaabaaabaaaabaabaaaaa">
    <w:name w:val="baaabaaaaababaaaabaaaaaaabaaabaabaaaaaaabaaabaaaabaabaaaaa"/>
    <w:rPr>
      <w:rFonts w:ascii="Times New Roman" w:hAnsi="Times New Roman"/>
      <w:b w:val="0"/>
      <w:i w:val="0"/>
      <w:color w:val="000000"/>
      <w:sz w:val="22"/>
      <w:u w:val="none"/>
    </w:rPr>
  </w:style>
  <w:style w:type="paragraph" w:customStyle="1" w:styleId="baaabaaaaababaaaabaaaaaaabaaabaabaaaaaaabaaabaaaabaabaaaaaa">
    <w:name w:val="baaabaaaaababaaaabaaaaaaabaaabaabaaaaaaabaaabaaaabaabaaaaaa"/>
    <w:rPr>
      <w:rFonts w:ascii="Times New Roman" w:hAnsi="Times New Roman"/>
      <w:b w:val="0"/>
      <w:i w:val="0"/>
      <w:color w:val="000000"/>
      <w:sz w:val="22"/>
      <w:u w:val="none"/>
    </w:rPr>
  </w:style>
  <w:style w:type="paragraph" w:customStyle="1" w:styleId="baaabaaaaababaaaabaaaaaaabaaabaabaaaaaaabaaabaaaabaabaaaaaaa">
    <w:name w:val="baaabaaaaababaaaabaaaaaaabaaabaabaaaaaaabaaabaaaabaabaaaaaaa"/>
    <w:rPr>
      <w:rFonts w:ascii="Times New Roman" w:hAnsi="Times New Roman"/>
      <w:b/>
      <w:i w:val="0"/>
      <w:color w:val="000000"/>
      <w:sz w:val="22"/>
      <w:u w:val="none"/>
    </w:rPr>
  </w:style>
  <w:style w:type="paragraph" w:customStyle="1" w:styleId="baaabaaaaababaaaabaaaaaaabaaabaabaaaaaaabaaabaaaabaabaaaaaaab">
    <w:name w:val="baaabaaaaababaaaabaaaaaaabaaabaabaaaaaaabaaabaaaabaabaaaaaaab"/>
    <w:rPr>
      <w:rFonts w:ascii="Times New Roman" w:hAnsi="Times New Roman"/>
      <w:b w:val="0"/>
      <w:i w:val="0"/>
      <w:color w:val="000000"/>
      <w:sz w:val="22"/>
      <w:u w:val="none"/>
    </w:rPr>
  </w:style>
  <w:style w:type="paragraph" w:customStyle="1" w:styleId="baaabaaaaababaaaabaaaaaaabaaabaabaaaaaaabaaabaaaabaabaaaaaaaba">
    <w:name w:val="baaabaaaaababaaaabaaaaaaabaaabaabaaaaaaabaaabaaaabaabaaaaaaaba"/>
    <w:rPr>
      <w:rFonts w:ascii="Times New Roman" w:hAnsi="Times New Roman"/>
      <w:b w:val="0"/>
      <w:i w:val="0"/>
      <w:color w:val="000000"/>
      <w:sz w:val="22"/>
      <w:u w:val="none"/>
    </w:rPr>
  </w:style>
  <w:style w:type="paragraph" w:customStyle="1" w:styleId="baaabaaaaababaaaabaaaaaaabaaabaabaaaaaaabaaabaaaabaabaaaaaaabaa">
    <w:name w:val="baaabaaaaababaaaabaaaaaaabaaabaabaaaaaaabaaabaaaabaabaaaaaaabaa"/>
    <w:rPr>
      <w:rFonts w:ascii="Times New Roman" w:hAnsi="Times New Roman"/>
      <w:b w:val="0"/>
      <w:i w:val="0"/>
      <w:color w:val="000000"/>
      <w:sz w:val="22"/>
      <w:u w:val="none"/>
    </w:rPr>
  </w:style>
  <w:style w:type="paragraph" w:customStyle="1" w:styleId="baaabaaaaababaaaabaaaaaaabaaabaabaaaaaaabaaabaaaabaabaaaaaaabaaa">
    <w:name w:val="baaabaaaaababaaaabaaaaaaabaaabaabaaaaaaabaaabaaaabaabaaaaaaabaaa"/>
    <w:rPr>
      <w:rFonts w:ascii="Times New Roman" w:hAnsi="Times New Roman"/>
      <w:b w:val="0"/>
      <w:i w:val="0"/>
      <w:color w:val="000000"/>
      <w:sz w:val="22"/>
      <w:u w:val="none"/>
    </w:rPr>
  </w:style>
  <w:style w:type="paragraph" w:customStyle="1" w:styleId="baaabaaaaababaaaabaaaaaaabaaabaabaaaaaaabaaabaaaabaabaaaaaaabaaaa">
    <w:name w:val="baaabaaaaababaaaabaaaaaaabaaabaabaaaaaaabaaabaaaabaabaaaaaaabaaaa"/>
    <w:rPr>
      <w:rFonts w:ascii="Times New Roman" w:hAnsi="Times New Roman"/>
      <w:b/>
      <w:i w:val="0"/>
      <w:color w:val="000000"/>
      <w:sz w:val="22"/>
      <w:u w:val="none"/>
    </w:rPr>
  </w:style>
  <w:style w:type="paragraph" w:customStyle="1" w:styleId="baaabaaaaababaaaabaaaaaaabaaabaabaaaaaaabaaabaaaabaabaaaaaaabaaaab">
    <w:name w:val="baaabaaaaababaaaabaaaaaaabaaabaabaaaaaaabaaabaaaabaabaaaaaaabaaaab"/>
    <w:rPr>
      <w:rFonts w:ascii="Times New Roman" w:hAnsi="Times New Roman"/>
      <w:b w:val="0"/>
      <w:i w:val="0"/>
      <w:color w:val="000000"/>
      <w:sz w:val="22"/>
      <w:u w:val="none"/>
    </w:rPr>
  </w:style>
  <w:style w:type="paragraph" w:customStyle="1" w:styleId="baaabaaaaababaaaabaaaaaaabaaabaabaaaaaaabaaabaaaabaabaaaaaaabaaaaba">
    <w:name w:val="baaabaaaaababaaaabaaaaaaabaaabaabaaaaaaabaaabaaaabaabaaaaaaabaaaaba"/>
    <w:rPr>
      <w:rFonts w:ascii="Times New Roman" w:hAnsi="Times New Roman"/>
      <w:b w:val="0"/>
      <w:i w:val="0"/>
      <w:color w:val="000000"/>
      <w:sz w:val="22"/>
      <w:u w:val="none"/>
    </w:rPr>
  </w:style>
  <w:style w:type="paragraph" w:customStyle="1" w:styleId="baaabaaaaababaaaabaaaaaaabaaabaabaaaaaaabaaabaaaabaabaaaaaaabaaaabaa">
    <w:name w:val="baaabaaaaababaaaabaaaaaaabaaabaabaaaaaaabaaabaaaabaabaaaaaaabaaaabaa"/>
    <w:rPr>
      <w:rFonts w:ascii="Times New Roman" w:hAnsi="Times New Roman"/>
      <w:b w:val="0"/>
      <w:i w:val="0"/>
      <w:color w:val="000000"/>
      <w:sz w:val="22"/>
      <w:u w:val="none"/>
    </w:rPr>
  </w:style>
  <w:style w:type="paragraph" w:customStyle="1" w:styleId="baaabaaaaababaaaabaaaaaaabaaabaabaaaaaaabaaabaaaabaabaaaaaaabaaaabaaa">
    <w:name w:val="baaabaaaaababaaaabaaaaaaabaaabaabaaaaaaabaaabaaaabaabaaaaaaabaaaabaaa"/>
    <w:rPr>
      <w:rFonts w:ascii="Times New Roman" w:hAnsi="Times New Roman"/>
      <w:b w:val="0"/>
      <w:i w:val="0"/>
      <w:color w:val="000000"/>
      <w:sz w:val="22"/>
      <w:u w:val="none"/>
    </w:rPr>
  </w:style>
  <w:style w:type="paragraph" w:customStyle="1" w:styleId="baaabaaaaababaaaabaaaaaaabaaabaabaaaaaaabaaabaaaabaabaaaaaaabaaaabaaaa">
    <w:name w:val="baaabaaaaababaaaabaaaaaaabaaabaabaaaaaaabaaabaaaabaabaaaaaaabaaaabaaaa"/>
    <w:rPr>
      <w:rFonts w:ascii="Times New Roman" w:hAnsi="Times New Roman"/>
      <w:b/>
      <w:i w:val="0"/>
      <w:color w:val="000000"/>
      <w:sz w:val="22"/>
      <w:u w:val="none"/>
    </w:rPr>
  </w:style>
  <w:style w:type="paragraph" w:customStyle="1" w:styleId="baaabaaaaababaaaabaaaaaaabaaabaabaaaaaaabaaabaaaabaabaaaaaaabaaaabaaaab">
    <w:name w:val="baaabaaaaababaaaabaaaaaaabaaabaabaaaaaaabaaabaaaabaabaaaaaaabaaaabaaaab"/>
    <w:rPr>
      <w:rFonts w:ascii="Times New Roman" w:hAnsi="Times New Roman"/>
      <w:b w:val="0"/>
      <w:i w:val="0"/>
      <w:color w:val="000000"/>
      <w:sz w:val="22"/>
      <w:u w:val="none"/>
    </w:rPr>
  </w:style>
  <w:style w:type="paragraph" w:customStyle="1" w:styleId="baaabaaaaababaaaabaaaaaaabaaabaabaaaaaaabaaabaaaabaabaaaaaaabaaaabaaaaba">
    <w:name w:val="baaabaaaaababaaaabaaaaaaabaaabaabaaaaaaabaaabaaaabaabaaaaaaabaaaabaaaaba"/>
    <w:rPr>
      <w:rFonts w:ascii="Times New Roman" w:hAnsi="Times New Roman"/>
      <w:b w:val="0"/>
      <w:i w:val="0"/>
      <w:color w:val="000000"/>
      <w:sz w:val="22"/>
      <w:u w:val="none"/>
    </w:rPr>
  </w:style>
  <w:style w:type="paragraph" w:customStyle="1" w:styleId="baaabaaaaababaaaabaaaaaaabaaabaabaaaaaaabaaabaaaabaabaaaaaaabaaaabaaaabaa">
    <w:name w:val="baaabaaaaababaaaabaaaaaaabaaabaabaaaaaaabaaabaaaabaabaaaaaaabaaaabaaaabaa"/>
    <w:rPr>
      <w:rFonts w:ascii="Times New Roman" w:hAnsi="Times New Roman"/>
      <w:b/>
      <w:i w:val="0"/>
      <w:color w:val="000000"/>
      <w:sz w:val="22"/>
      <w:u w:val="none"/>
    </w:rPr>
  </w:style>
  <w:style w:type="paragraph" w:customStyle="1" w:styleId="baaabaaaaababaaaabaaaaaaabaaabaabaaaaaaabaaabaaaabaabaaaaaaabaaaabaaaabaab">
    <w:name w:val="baaabaaaaababaaaabaaaaaaabaaabaabaaaaaaabaaabaaaabaabaaaaaaabaaaabaaaabaab"/>
    <w:rPr>
      <w:rFonts w:ascii="Times New Roman" w:hAnsi="Times New Roman"/>
      <w:b w:val="0"/>
      <w:i w:val="0"/>
      <w:color w:val="000000"/>
      <w:sz w:val="22"/>
      <w:u w:val="none"/>
    </w:rPr>
  </w:style>
  <w:style w:type="paragraph" w:customStyle="1" w:styleId="baaabaaaaababaaaabaaaaaaabaaabaabaaaaaaabaaabaaaabaabaaaaaaabaaaabaaaabaaba">
    <w:name w:val="baaabaaaaababaaaabaaaaaaabaaabaabaaaaaaabaaabaaaabaabaaaaaaabaaaabaaaabaaba"/>
    <w:rPr>
      <w:rFonts w:ascii="Times New Roman" w:hAnsi="Times New Roman"/>
      <w:b w:val="0"/>
      <w:i w:val="0"/>
      <w:color w:val="000000"/>
      <w:sz w:val="22"/>
      <w:u w:val="none"/>
    </w:rPr>
  </w:style>
  <w:style w:type="paragraph" w:customStyle="1" w:styleId="baaabaaaaababaaaabaaaaaaabaaabaabaaaaaaabaaabaaaabaabaaaaaaabaaaabaaaabaabaa">
    <w:name w:val="baaabaaaaababaaaabaaaaaaabaaabaabaaaaaaabaaabaaaabaabaaaaaaabaaaabaaaabaabaa"/>
    <w:rPr>
      <w:rFonts w:ascii="Times New Roman" w:hAnsi="Times New Roman"/>
      <w:b w:val="0"/>
      <w:i w:val="0"/>
      <w:color w:val="000000"/>
      <w:sz w:val="22"/>
      <w:u w:val="none"/>
    </w:rPr>
  </w:style>
  <w:style w:type="paragraph" w:customStyle="1" w:styleId="baaabaaaaababaaaabaaaaaaabaaabaabaaaaaaabaaabaaaabaabaaaaaaabaaaabaaaabaabaaa">
    <w:name w:val="baaabaaaaababaaaabaaaaaaabaaabaabaaaaaaabaaabaaaabaabaaaaaaabaaaabaaaabaabaaa"/>
    <w:rPr>
      <w:rFonts w:ascii="Times New Roman" w:hAnsi="Times New Roman"/>
      <w:b w:val="0"/>
      <w:i w:val="0"/>
      <w:color w:val="000000"/>
      <w:sz w:val="22"/>
      <w:u w:val="none"/>
    </w:rPr>
  </w:style>
  <w:style w:type="paragraph" w:customStyle="1" w:styleId="baaabaaaaababaaaabaaaaaaabaaabaabaaaaaaabaaabaaaabaabaaaaaaabaaaabaaaabaabaaaa">
    <w:name w:val="baaabaaaaababaaaabaaaaaaabaaabaabaaaaaaabaaabaaaabaabaaaaaaabaaaabaaaabaabaaaa"/>
    <w:rPr>
      <w:rFonts w:ascii="Times New Roman" w:hAnsi="Times New Roman"/>
      <w:b w:val="0"/>
      <w:i w:val="0"/>
      <w:color w:val="000000"/>
      <w:sz w:val="22"/>
      <w:u w:val="none"/>
    </w:rPr>
  </w:style>
  <w:style w:type="paragraph" w:customStyle="1" w:styleId="baaabaaaaababaaaabaaaaaaabaaabaabaaaaaaabaaabaaaabaabaaaaaaabaaaabaaaabaabaaaaa">
    <w:name w:val="baaabaaaaababaaaabaaaaaaabaaabaabaaaaaaabaaabaaaabaabaaaaaaabaaaabaaaabaabaaaaa"/>
    <w:rPr>
      <w:rFonts w:ascii="Times New Roman" w:hAnsi="Times New Roman"/>
      <w:b w:val="0"/>
      <w:i w:val="0"/>
      <w:color w:val="000000"/>
      <w:sz w:val="22"/>
      <w:u w:val="none"/>
    </w:rPr>
  </w:style>
  <w:style w:type="paragraph" w:customStyle="1" w:styleId="baaabaaaaababaaaabaaaaaaabaaabaabaaaaaaabaaabaaaabaabaaaaaaabaaaabaaaabaabaaaaaa">
    <w:name w:val="baaabaaaaababaaaabaaaaaaabaaabaabaaaaaaabaaabaaaabaabaaaaaaabaaaabaaaabaabaaaaaa"/>
    <w:rPr>
      <w:rFonts w:ascii="Times New Roman" w:hAnsi="Times New Roman"/>
      <w:b/>
      <w:i w:val="0"/>
      <w:color w:val="000000"/>
      <w:sz w:val="22"/>
      <w:u w:val="none"/>
    </w:rPr>
  </w:style>
  <w:style w:type="paragraph" w:customStyle="1" w:styleId="baaabaaaaababaaaabaaaaaaabaaabaabaaaaaaabaaabaaaabaabaaaaaaabaaaabaaaabaabaaaaaab">
    <w:name w:val="baaabaaaaababaaaabaaaaaaabaaabaabaaaaaaabaaabaaaabaabaaaaaaabaaaabaaaabaabaaaaaab"/>
    <w:rPr>
      <w:rFonts w:ascii="Times New Roman" w:hAnsi="Times New Roman"/>
      <w:b w:val="0"/>
      <w:i w:val="0"/>
      <w:color w:val="000000"/>
      <w:sz w:val="22"/>
      <w:u w:val="none"/>
    </w:rPr>
  </w:style>
  <w:style w:type="paragraph" w:customStyle="1" w:styleId="baaabaaaaababaaaabaaaaaaabaaabaabaaaaaaabaaabaaaabaabaaaaaaabaaaabaaaabaabaaaaaaba">
    <w:name w:val="baaabaaaaababaaaabaaaaaaabaaabaabaaaaaaabaaabaaaabaabaaaaaaabaaaabaaaabaabaaaaaaba"/>
    <w:rPr>
      <w:rFonts w:ascii="Times New Roman" w:hAnsi="Times New Roman"/>
      <w:b w:val="0"/>
      <w:i w:val="0"/>
      <w:color w:val="000000"/>
      <w:sz w:val="22"/>
      <w:u w:val="none"/>
    </w:rPr>
  </w:style>
  <w:style w:type="paragraph" w:customStyle="1" w:styleId="baaabaaaaababaaaabaaaaaaabaaabaabaaaaaaabaaabaaaabaabaaaaaaabaaaabaaaabaabaaaaaabaa">
    <w:name w:val="baaabaaaaababaaaabaaaaaaabaaabaabaaaaaaabaaabaaaabaabaaaaaaabaaaabaaaabaabaaaaaabaa"/>
    <w:rPr>
      <w:rFonts w:ascii="Times New Roman" w:hAnsi="Times New Roman"/>
      <w:b/>
      <w:i w:val="0"/>
      <w:color w:val="000000"/>
      <w:sz w:val="22"/>
      <w:u w:val="none"/>
    </w:rPr>
  </w:style>
  <w:style w:type="paragraph" w:customStyle="1" w:styleId="baaabaaaaababaaaabaaaaaaabaaabaabaaaaaaabaaabaaaabaabaaaaaaabaaaabaaaabaabaaaaaabaab">
    <w:name w:val="baaabaaaaababaaaabaaaaaaabaaabaabaaaaaaabaaabaaaabaabaaaaaaabaaaabaaaabaabaaaaaabaab"/>
    <w:rPr>
      <w:rFonts w:ascii="Times New Roman" w:hAnsi="Times New Roman"/>
      <w:b w:val="0"/>
      <w:i w:val="0"/>
      <w:color w:val="000000"/>
      <w:sz w:val="22"/>
      <w:u w:val="none"/>
    </w:rPr>
  </w:style>
  <w:style w:type="paragraph" w:customStyle="1" w:styleId="baaabaaaaababaaaabaaaaaaabaaabaabaaaaaaabaaabaaaabaabaaaaaaabaaaabaaaabaabaaaaaabaaba">
    <w:name w:val="baaabaaaaababaaaabaaaaaaabaaabaabaaaaaaabaaabaaaabaabaaaaaaabaaaabaaaabaabaaaaaabaaba"/>
    <w:rPr>
      <w:rFonts w:ascii="Times New Roman" w:hAnsi="Times New Roman"/>
      <w:b w:val="0"/>
      <w:i w:val="0"/>
      <w:color w:val="000000"/>
      <w:sz w:val="22"/>
      <w:u w:val="none"/>
    </w:rPr>
  </w:style>
  <w:style w:type="paragraph" w:customStyle="1" w:styleId="baaabaaaaababaaaabaaaaaaabaaabaabaaaaaaabaaabaaaabaabaaaaaaabaaaabaaaabaabaaaaaabaabaa">
    <w:name w:val="baaabaaaaababaaaabaaaaaaabaaabaabaaaaaaabaaabaaaabaabaaaaaaabaaaabaaaabaabaaaaaabaabaa"/>
    <w:rPr>
      <w:rFonts w:ascii="Times New Roman" w:hAnsi="Times New Roman"/>
      <w:b w:val="0"/>
      <w:i w:val="0"/>
      <w:color w:val="000000"/>
      <w:sz w:val="22"/>
      <w:u w:val="none"/>
    </w:rPr>
  </w:style>
  <w:style w:type="paragraph" w:customStyle="1" w:styleId="baaabaaaaababaaaabaaaaaaabaaabaabaaaaaaabaaabaaaabaabaaaaaaabaaaabaaaabaabaaaaaabaabaaa">
    <w:name w:val="baaabaaaaababaaaabaaaaaaabaaabaabaaaaaaabaaabaaaabaabaaaaaaabaaaabaaaabaabaaaaaabaabaaa"/>
    <w:rPr>
      <w:rFonts w:ascii="Times New Roman" w:hAnsi="Times New Roman"/>
      <w:b w:val="0"/>
      <w:i w:val="0"/>
      <w:color w:val="000000"/>
      <w:sz w:val="22"/>
      <w:u w:val="none"/>
    </w:rPr>
  </w:style>
  <w:style w:type="paragraph" w:customStyle="1" w:styleId="baaabaaaaababaaaabaaaaaaabaaabaabaaaaaaabaaabaaaabaabaaaaaaabaaaabaaaabaabaaaaaabaabaaaa">
    <w:name w:val="baaabaaaaababaaaabaaaaaaabaaabaabaaaaaaabaaabaaaabaabaaaaaaabaaaabaaaabaabaaaaaabaabaaaa"/>
    <w:rPr>
      <w:rFonts w:ascii="Times New Roman" w:hAnsi="Times New Roman"/>
      <w:b w:val="0"/>
      <w:i w:val="0"/>
      <w:color w:val="000000"/>
      <w:sz w:val="22"/>
      <w:u w:val="none"/>
    </w:rPr>
  </w:style>
  <w:style w:type="paragraph" w:customStyle="1" w:styleId="baaabaaaaababaaaabaaaaaaabaaabaabaaaaaaabaaabaaaabaabaaaaaaabaaaabaaaabaabaaaaaabaabaaaaa">
    <w:name w:val="baaabaaaaababaaaabaaaaaaabaaabaabaaaaaaabaaabaaaabaabaaaaaaabaaaabaaaabaabaaaaaabaabaaaaa"/>
    <w:rPr>
      <w:rFonts w:ascii="Times New Roman" w:hAnsi="Times New Roman"/>
      <w:b w:val="0"/>
      <w:i w:val="0"/>
      <w:color w:val="000000"/>
      <w:sz w:val="22"/>
      <w:u w:val="none"/>
    </w:rPr>
  </w:style>
  <w:style w:type="paragraph" w:customStyle="1" w:styleId="baaabaaaaababaaaabaaaaaaabaaabaabaaaaaaabaaabaaaabaabaaaaaaabaaaabaaaabaabaaaaaabaabaaaaaa">
    <w:name w:val="baaabaaaaababaaaabaaaaaaabaaabaabaaaaaaabaaabaaaabaabaaaaaaabaaaabaaaabaabaaaaaabaabaaaaaa"/>
    <w:rPr>
      <w:rFonts w:ascii="Times New Roman" w:hAnsi="Times New Roman"/>
      <w:b/>
      <w:i w:val="0"/>
      <w:color w:val="000000"/>
      <w:sz w:val="22"/>
      <w:u w:val="none"/>
    </w:rPr>
  </w:style>
  <w:style w:type="paragraph" w:customStyle="1" w:styleId="baaabaaaaababaaaabaaaaaaabaaabaabaaaaaaabaaabaaaabaabaaaaaaabaaaabaaaabaabaaaaaabaabaaaaaab">
    <w:name w:val="baaabaaaaababaaaabaaaaaaabaaabaabaaaaaaabaaabaaaabaabaaaaaaabaaaabaaaabaabaaaaaabaabaaaaaab"/>
    <w:rPr>
      <w:rFonts w:ascii="Times New Roman" w:hAnsi="Times New Roman"/>
      <w:b w:val="0"/>
      <w:i w:val="0"/>
      <w:color w:val="000000"/>
      <w:sz w:val="22"/>
      <w:u w:val="none"/>
    </w:rPr>
  </w:style>
  <w:style w:type="paragraph" w:customStyle="1" w:styleId="baaabaaaaababaaaabaaaaaaabaaabaabaaaaaaabaaabaaaabaabaaaaaaabaaaabaaaabaabaaaaaabaabaaaaaaba">
    <w:name w:val="baaabaaaaababaaaabaaaaaaabaaabaabaaaaaaabaaabaaaabaabaaaaaaabaaaabaaaabaabaaaaaabaabaaaaaaba"/>
    <w:rPr>
      <w:rFonts w:ascii="Times New Roman" w:hAnsi="Times New Roman"/>
      <w:b w:val="0"/>
      <w:i w:val="0"/>
      <w:color w:val="000000"/>
      <w:sz w:val="22"/>
      <w:u w:val="none"/>
    </w:rPr>
  </w:style>
  <w:style w:type="paragraph" w:customStyle="1" w:styleId="baaabaaaaababaaaabaaaaaaabaaabaabaaaaaaabaaabaaaabaabaaaaaaabaaaabaaaabaabaaaaaabaabaaaaaabaa">
    <w:name w:val="baaabaaaaababaaaabaaaaaaabaaabaabaaaaaaabaaabaaaabaabaaaaaaabaaaabaaaabaabaaaaaabaabaaaaaabaa"/>
    <w:rPr>
      <w:rFonts w:ascii="Times New Roman" w:hAnsi="Times New Roman"/>
      <w:b w:val="0"/>
      <w:i w:val="0"/>
      <w:color w:val="000000"/>
      <w:sz w:val="22"/>
      <w:u w:val="none"/>
    </w:rPr>
  </w:style>
  <w:style w:type="paragraph" w:customStyle="1" w:styleId="baaabaaaaababaaaabaaaaaaabaaabaabaaaaaaabaaabaaaabaabaaaaaaabaaaabaaaabaabaaaaaabaabaaaaaabaaa">
    <w:name w:val="baaabaaaaababaaaabaaaaaaabaaabaabaaaaaaabaaabaaaabaabaaaaaaabaaaabaaaabaabaaaaaabaabaaaaaabaaa"/>
    <w:rPr>
      <w:rFonts w:ascii="Times New Roman" w:hAnsi="Times New Roman"/>
      <w:b w:val="0"/>
      <w:i w:val="0"/>
      <w:color w:val="000000"/>
      <w:sz w:val="22"/>
      <w:u w:val="none"/>
    </w:rPr>
  </w:style>
  <w:style w:type="paragraph" w:customStyle="1" w:styleId="baaabaaaaababaaaabaaaaaaabaaabaabaaaaaaabaaabaaaabaabaaaaaaabaaaabaaaabaabaaaaaabaabaaaaaabaaaa">
    <w:name w:val="baaabaaaaababaaaabaaaaaaabaaabaabaaaaaaabaaabaaaabaabaaaaaaabaaaabaaaabaabaaaaaabaabaaaaaabaaaa"/>
    <w:rPr>
      <w:rFonts w:ascii="Times New Roman" w:hAnsi="Times New Roman"/>
      <w:b/>
      <w:i w:val="0"/>
      <w:color w:val="000000"/>
      <w:sz w:val="22"/>
      <w:u w:val="none"/>
    </w:rPr>
  </w:style>
  <w:style w:type="paragraph" w:customStyle="1" w:styleId="baaabaaaaababaaaabaaaaaaabaaabaabaaaaaaabaaabaaaabaabaaaaaaabaaaabaaaabaabaaaaaabaabaaaaaabaaaab">
    <w:name w:val="baaabaaaaababaaaabaaaaaaabaaabaabaaaaaaabaaabaaaabaabaaaaaaabaaaabaaaabaabaaaaaabaabaaaaaabaaaab"/>
    <w:rPr>
      <w:rFonts w:ascii="Times New Roman" w:hAnsi="Times New Roman"/>
      <w:b w:val="0"/>
      <w:i w:val="0"/>
      <w:color w:val="000000"/>
      <w:sz w:val="22"/>
      <w:u w:val="none"/>
    </w:rPr>
  </w:style>
  <w:style w:type="paragraph" w:customStyle="1" w:styleId="baaabaaaaababaaaabaaaaaaabaaabaabaaaaaaabaaabaaaabaabaaaaaaabaaaabaaaabaabaaaaaabaabaaaaaabaaaaba">
    <w:name w:val="baaabaaaaababaaaabaaaaaaabaaabaabaaaaaaabaaabaaaabaabaaaaaaabaaaabaaaabaabaaaaaabaabaaaaaabaaaaba"/>
    <w:rPr>
      <w:rFonts w:ascii="Times New Roman" w:hAnsi="Times New Roman"/>
      <w:b w:val="0"/>
      <w:i w:val="0"/>
      <w:color w:val="000000"/>
      <w:sz w:val="22"/>
      <w:u w:val="none"/>
    </w:rPr>
  </w:style>
  <w:style w:type="paragraph" w:customStyle="1" w:styleId="baaabaaaaababaaaabaaaaaaabaaabaabaaaaaaabaaabaaaabaabaaaaaaabaaaabaaaabaabaaaaaabaabaaaaaabaaaabaa">
    <w:name w:val="baaabaaaaababaaaabaaaaaaabaaabaabaaaaaaabaaabaaaabaabaaaaaaabaaaabaaaabaabaaaaaabaabaaaaaabaaaabaa"/>
    <w:rPr>
      <w:rFonts w:ascii="Times New Roman" w:hAnsi="Times New Roman"/>
      <w:b w:val="0"/>
      <w:i w:val="0"/>
      <w:color w:val="000000"/>
      <w:sz w:val="22"/>
      <w:u w:val="none"/>
    </w:rPr>
  </w:style>
  <w:style w:type="paragraph" w:customStyle="1" w:styleId="baaabaaaaababaaaabaaaaaaabaaabaabaaaaaaabaaabaaaabaabaaaaaaabaaaabaaaabaabaaaaaabaabaaaaaabaaaabaaa">
    <w:name w:val="baaabaaaaababaaaabaaaaaaabaaabaabaaaaaaabaaabaaaabaabaaaaaaabaaaabaaaabaabaaaaaabaabaaaaaabaaaabaaa"/>
    <w:rPr>
      <w:rFonts w:ascii="Times New Roman" w:hAnsi="Times New Roman"/>
      <w:b w:val="0"/>
      <w:i w:val="0"/>
      <w:color w:val="000000"/>
      <w:sz w:val="22"/>
      <w:u w:val="none"/>
    </w:rPr>
  </w:style>
  <w:style w:type="paragraph" w:customStyle="1" w:styleId="baaabaaaaababaaaabaaaaaaabaaabaabaaaaaaabaaabaaaabaabaaaaaaabaaaabaaaabaabaaaaaabaabaaaaaabaaaabaaaa">
    <w:name w:val="baaabaaaaababaaaabaaaaaaabaaabaabaaaaaaabaaabaaaabaabaaaaaaabaaaabaaaabaabaaaaaabaabaa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i w:val="0"/>
      <w:color w:val="000000"/>
      <w:sz w:val="22"/>
      <w:u w:val="none"/>
    </w:rPr>
  </w:style>
  <w:style w:type="paragraph" w:customStyle="1" w:styleId="caaaabab">
    <w:name w:val="caaaabab"/>
    <w:rPr>
      <w:rFonts w:ascii="Times New Roman" w:hAnsi="Times New Roman"/>
      <w:b w:val="0"/>
      <w:i w:val="0"/>
      <w:color w:val="000000"/>
      <w:sz w:val="22"/>
      <w:u w:val="none"/>
    </w:rPr>
  </w:style>
  <w:style w:type="paragraph" w:customStyle="1" w:styleId="caaaababa">
    <w:name w:val="caaaababa"/>
    <w:rPr>
      <w:rFonts w:ascii="Times New Roman" w:hAnsi="Times New Roman"/>
      <w:b w:val="0"/>
      <w:i w:val="0"/>
      <w:color w:val="000000"/>
      <w:sz w:val="22"/>
      <w:u w:val="none"/>
    </w:rPr>
  </w:style>
  <w:style w:type="paragraph" w:customStyle="1" w:styleId="caaaababaa">
    <w:name w:val="caaaababaa"/>
    <w:rPr>
      <w:rFonts w:ascii="Times New Roman" w:hAnsi="Times New Roman"/>
      <w:b w:val="0"/>
      <w:i w:val="0"/>
      <w:color w:val="000000"/>
      <w:sz w:val="22"/>
      <w:u w:val="none"/>
    </w:rPr>
  </w:style>
  <w:style w:type="paragraph" w:customStyle="1" w:styleId="caaaababaaa">
    <w:name w:val="caaaababaaa"/>
    <w:rPr>
      <w:rFonts w:ascii="Times New Roman" w:hAnsi="Times New Roman"/>
      <w:b w:val="0"/>
      <w:i w:val="0"/>
      <w:color w:val="000000"/>
      <w:sz w:val="22"/>
      <w:u w:val="none"/>
    </w:rPr>
  </w:style>
  <w:style w:type="paragraph" w:customStyle="1" w:styleId="caaaababaaaa">
    <w:name w:val="caaaababaaaa"/>
    <w:rPr>
      <w:rFonts w:ascii="Times New Roman" w:hAnsi="Times New Roman"/>
      <w:b w:val="0"/>
      <w:i w:val="0"/>
      <w:color w:val="000000"/>
      <w:sz w:val="22"/>
      <w:u w:val="none"/>
    </w:rPr>
  </w:style>
  <w:style w:type="paragraph" w:customStyle="1" w:styleId="caaaababaaaaa">
    <w:name w:val="caaaababaaaaa"/>
    <w:rPr>
      <w:rFonts w:ascii="Times New Roman" w:hAnsi="Times New Roman"/>
      <w:b w:val="0"/>
      <w:i w:val="0"/>
      <w:color w:val="000000"/>
      <w:sz w:val="22"/>
      <w:u w:val="none"/>
    </w:rPr>
  </w:style>
  <w:style w:type="paragraph" w:customStyle="1" w:styleId="caaaababaaaaaa">
    <w:name w:val="caaaababaaaaaa"/>
    <w:rPr>
      <w:rFonts w:ascii="Times New Roman" w:hAnsi="Times New Roman"/>
      <w:b/>
      <w:i w:val="0"/>
      <w:color w:val="000000"/>
      <w:sz w:val="22"/>
      <w:u w:val="none"/>
    </w:rPr>
  </w:style>
  <w:style w:type="paragraph" w:customStyle="1" w:styleId="caaaababaaaaaab">
    <w:name w:val="caaaababaaaaaab"/>
    <w:rPr>
      <w:rFonts w:ascii="Times New Roman" w:hAnsi="Times New Roman"/>
      <w:b w:val="0"/>
      <w:i w:val="0"/>
      <w:color w:val="000000"/>
      <w:sz w:val="22"/>
      <w:u w:val="none"/>
    </w:rPr>
  </w:style>
  <w:style w:type="paragraph" w:customStyle="1" w:styleId="caaaababaaaaaaba">
    <w:name w:val="caaaababaaaaaaba"/>
    <w:rPr>
      <w:rFonts w:ascii="Times New Roman" w:hAnsi="Times New Roman"/>
      <w:b w:val="0"/>
      <w:i w:val="0"/>
      <w:color w:val="000000"/>
      <w:sz w:val="22"/>
      <w:u w:val="none"/>
    </w:rPr>
  </w:style>
  <w:style w:type="paragraph" w:customStyle="1" w:styleId="caaaababaaaaaabaa">
    <w:name w:val="caaaababaaaaaabaa"/>
    <w:rPr>
      <w:rFonts w:ascii="Times New Roman" w:hAnsi="Times New Roman"/>
      <w:b w:val="0"/>
      <w:i w:val="0"/>
      <w:color w:val="000000"/>
      <w:sz w:val="22"/>
      <w:u w:val="none"/>
    </w:rPr>
  </w:style>
  <w:style w:type="paragraph" w:customStyle="1" w:styleId="caaaababaaaaaabaaa">
    <w:name w:val="caaaababaaaaaabaaa"/>
    <w:rPr>
      <w:rFonts w:ascii="Times New Roman" w:hAnsi="Times New Roman"/>
      <w:b w:val="0"/>
      <w:i w:val="0"/>
      <w:color w:val="000000"/>
      <w:sz w:val="22"/>
      <w:u w:val="none"/>
    </w:rPr>
  </w:style>
  <w:style w:type="paragraph" w:customStyle="1" w:styleId="caaaababaaaaaabaaaa">
    <w:name w:val="caaaababaaaaaabaaaa"/>
    <w:rPr>
      <w:rFonts w:ascii="Times New Roman" w:hAnsi="Times New Roman"/>
      <w:b w:val="0"/>
      <w:i w:val="0"/>
      <w:color w:val="000000"/>
      <w:sz w:val="22"/>
      <w:u w:val="none"/>
    </w:rPr>
  </w:style>
  <w:style w:type="paragraph" w:customStyle="1" w:styleId="caaaababaaaaaabaaaaa">
    <w:name w:val="caaaababaaaaaabaaaaa"/>
    <w:rPr>
      <w:rFonts w:ascii="Times New Roman" w:hAnsi="Times New Roman"/>
      <w:b/>
      <w:i w:val="0"/>
      <w:color w:val="000000"/>
      <w:sz w:val="22"/>
      <w:u w:val="none"/>
    </w:rPr>
  </w:style>
  <w:style w:type="paragraph" w:customStyle="1" w:styleId="caaaababaaaaaabaaaaab">
    <w:name w:val="caaaababaaaaaabaaaaab"/>
    <w:rPr>
      <w:rFonts w:ascii="Times New Roman" w:hAnsi="Times New Roman"/>
      <w:b w:val="0"/>
      <w:i w:val="0"/>
      <w:color w:val="000000"/>
      <w:sz w:val="22"/>
      <w:u w:val="none"/>
    </w:rPr>
  </w:style>
  <w:style w:type="paragraph" w:customStyle="1" w:styleId="caaaababaaaaaabaaaaaba">
    <w:name w:val="caaaababaaaaaabaaaaaba"/>
    <w:rPr>
      <w:rFonts w:ascii="Times New Roman" w:hAnsi="Times New Roman"/>
      <w:b w:val="0"/>
      <w:i w:val="0"/>
      <w:color w:val="000000"/>
      <w:sz w:val="22"/>
      <w:u w:val="none"/>
    </w:rPr>
  </w:style>
  <w:style w:type="paragraph" w:customStyle="1" w:styleId="caaaababaaaaaabaaaaabaa">
    <w:name w:val="caaaababaaaaaabaaaaabaa"/>
    <w:rPr>
      <w:rFonts w:ascii="Times New Roman" w:hAnsi="Times New Roman"/>
      <w:b w:val="0"/>
      <w:i w:val="0"/>
      <w:color w:val="000000"/>
      <w:sz w:val="22"/>
      <w:u w:val="none"/>
    </w:rPr>
  </w:style>
  <w:style w:type="paragraph" w:customStyle="1" w:styleId="caaaababaaaaaabaaaaabaaa">
    <w:name w:val="caaaababaaaaaabaaaaabaaa"/>
    <w:rPr>
      <w:rFonts w:ascii="Times New Roman" w:hAnsi="Times New Roman"/>
      <w:b w:val="0"/>
      <w:i w:val="0"/>
      <w:color w:val="000000"/>
      <w:sz w:val="22"/>
      <w:u w:val="none"/>
    </w:rPr>
  </w:style>
  <w:style w:type="paragraph" w:customStyle="1" w:styleId="caaaababaaaaaabaaaaabaaaa">
    <w:name w:val="caaaababaaaaaabaaaaabaaaa"/>
    <w:rPr>
      <w:rFonts w:ascii="Times New Roman" w:hAnsi="Times New Roman"/>
      <w:b/>
      <w:i w:val="0"/>
      <w:color w:val="000000"/>
      <w:sz w:val="22"/>
      <w:u w:val="none"/>
    </w:rPr>
  </w:style>
  <w:style w:type="paragraph" w:customStyle="1" w:styleId="caaaababaaaaaabaaaaabaaaab">
    <w:name w:val="caaaababaaaaaabaaaaabaaaab"/>
    <w:rPr>
      <w:rFonts w:ascii="Times New Roman" w:hAnsi="Times New Roman"/>
      <w:b w:val="0"/>
      <w:i w:val="0"/>
      <w:color w:val="000000"/>
      <w:sz w:val="22"/>
      <w:u w:val="none"/>
    </w:rPr>
  </w:style>
  <w:style w:type="paragraph" w:customStyle="1" w:styleId="caaaababaaaaaabaaaaabaaaaba">
    <w:name w:val="caaaababaaaaaabaaaaabaaaaba"/>
    <w:rPr>
      <w:rFonts w:ascii="Times New Roman" w:hAnsi="Times New Roman"/>
      <w:b/>
      <w:i w:val="0"/>
      <w:color w:val="000000"/>
      <w:sz w:val="22"/>
      <w:u w:val="none"/>
    </w:rPr>
  </w:style>
  <w:style w:type="paragraph" w:customStyle="1" w:styleId="caaaababaaaaaabaaaaabaaaabab">
    <w:name w:val="caaaababaaaaaabaaaaabaaaabab"/>
    <w:rPr>
      <w:rFonts w:ascii="Times New Roman" w:hAnsi="Times New Roman"/>
      <w:b w:val="0"/>
      <w:i w:val="0"/>
      <w:color w:val="000000"/>
      <w:sz w:val="22"/>
      <w:u w:val="none"/>
    </w:rPr>
  </w:style>
  <w:style w:type="paragraph" w:customStyle="1" w:styleId="caaaababaaaaaabaaaaabaaaababa">
    <w:name w:val="caaaababaaaaaabaaaaabaaaababa"/>
    <w:rPr>
      <w:rFonts w:ascii="Times New Roman" w:hAnsi="Times New Roman"/>
      <w:b w:val="0"/>
      <w:i w:val="0"/>
      <w:color w:val="000000"/>
      <w:sz w:val="22"/>
      <w:u w:val="none"/>
    </w:rPr>
  </w:style>
  <w:style w:type="paragraph" w:customStyle="1" w:styleId="caaaababaaaaaabaaaaabaaaababaa">
    <w:name w:val="caaaababaaaaaabaaaaabaaaababaa"/>
    <w:rPr>
      <w:rFonts w:ascii="Times New Roman" w:hAnsi="Times New Roman"/>
      <w:b w:val="0"/>
      <w:i w:val="0"/>
      <w:color w:val="000000"/>
      <w:sz w:val="22"/>
      <w:u w:val="none"/>
    </w:rPr>
  </w:style>
  <w:style w:type="paragraph" w:customStyle="1" w:styleId="caaaababaaaaaabaaaaabaaaababaaa">
    <w:name w:val="caaaababaaaaaabaaaaabaaaababaaa"/>
    <w:rPr>
      <w:rFonts w:ascii="Times New Roman" w:hAnsi="Times New Roman"/>
      <w:b w:val="0"/>
      <w:i w:val="0"/>
      <w:color w:val="000000"/>
      <w:sz w:val="22"/>
      <w:u w:val="none"/>
    </w:rPr>
  </w:style>
  <w:style w:type="paragraph" w:customStyle="1" w:styleId="caaaababaaaaaabaaaaabaaaababaaaa">
    <w:name w:val="caaaababaaaaaabaaaaabaaaababaaaa"/>
    <w:rPr>
      <w:rFonts w:ascii="Times New Roman" w:hAnsi="Times New Roman"/>
      <w:b w:val="0"/>
      <w:i w:val="0"/>
      <w:color w:val="000000"/>
      <w:sz w:val="22"/>
      <w:u w:val="none"/>
    </w:rPr>
  </w:style>
  <w:style w:type="paragraph" w:customStyle="1" w:styleId="caaaababaaaaaabaaaaabaaaababaaaaa">
    <w:name w:val="caaaababaaaaaabaaaaabaaaababaaaaa"/>
    <w:rPr>
      <w:rFonts w:ascii="Times New Roman" w:hAnsi="Times New Roman"/>
      <w:b w:val="0"/>
      <w:i w:val="0"/>
      <w:color w:val="000000"/>
      <w:sz w:val="22"/>
      <w:u w:val="none"/>
    </w:rPr>
  </w:style>
  <w:style w:type="paragraph" w:customStyle="1" w:styleId="caaaababaaaaaabaaaaabaaaababaaaaaa">
    <w:name w:val="caaaababaaaaaabaaaaabaaaababaaaaaa"/>
    <w:rPr>
      <w:rFonts w:ascii="Times New Roman" w:hAnsi="Times New Roman"/>
      <w:b w:val="0"/>
      <w:i w:val="0"/>
      <w:color w:val="000000"/>
      <w:sz w:val="22"/>
      <w:u w:val="none"/>
    </w:rPr>
  </w:style>
  <w:style w:type="paragraph" w:customStyle="1" w:styleId="caaaababaaaaaabaaaaabaaaababaaaaaaa">
    <w:name w:val="caaaababaaaaaabaaaaabaaaababaaaaaaa"/>
    <w:rPr>
      <w:rFonts w:ascii="Times New Roman" w:hAnsi="Times New Roman"/>
      <w:b/>
      <w:i w:val="0"/>
      <w:color w:val="000000"/>
      <w:sz w:val="22"/>
      <w:u w:val="none"/>
    </w:rPr>
  </w:style>
  <w:style w:type="paragraph" w:customStyle="1" w:styleId="caaaababaaaaaabaaaaabaaaababaaaaaaab">
    <w:name w:val="caaaababaaaaaabaaaaabaaaababaaaaaaab"/>
    <w:rPr>
      <w:rFonts w:ascii="Times New Roman" w:hAnsi="Times New Roman"/>
      <w:b w:val="0"/>
      <w:i w:val="0"/>
      <w:color w:val="000000"/>
      <w:sz w:val="22"/>
      <w:u w:val="none"/>
    </w:rPr>
  </w:style>
  <w:style w:type="paragraph" w:customStyle="1" w:styleId="caaaababaaaaaabaaaaabaaaababaaaaaaaba">
    <w:name w:val="caaaababaaaaaabaaaaabaaaababaaaaaaaba"/>
    <w:rPr>
      <w:rFonts w:ascii="Times New Roman" w:hAnsi="Times New Roman"/>
      <w:b w:val="0"/>
      <w:i w:val="0"/>
      <w:color w:val="000000"/>
      <w:sz w:val="22"/>
      <w:u w:val="none"/>
    </w:rPr>
  </w:style>
  <w:style w:type="paragraph" w:customStyle="1" w:styleId="caaaababaaaaaabaaaaabaaaababaaaaaaabaa">
    <w:name w:val="caaaababaaaaaabaaaaabaaaababaaaaaaabaa"/>
    <w:rPr>
      <w:rFonts w:ascii="Times New Roman" w:hAnsi="Times New Roman"/>
      <w:b w:val="0"/>
      <w:i w:val="0"/>
      <w:color w:val="000000"/>
      <w:sz w:val="22"/>
      <w:u w:val="none"/>
    </w:rPr>
  </w:style>
  <w:style w:type="paragraph" w:customStyle="1" w:styleId="caaaababaaaaaabaaaaabaaaababaaaaaaabaaa">
    <w:name w:val="caaaababaaaaaabaaaaabaaaababaaaaaaabaaa"/>
    <w:rPr>
      <w:rFonts w:ascii="Times New Roman" w:hAnsi="Times New Roman"/>
      <w:b/>
      <w:i w:val="0"/>
      <w:color w:val="000000"/>
      <w:sz w:val="22"/>
      <w:u w:val="none"/>
    </w:rPr>
  </w:style>
  <w:style w:type="paragraph" w:customStyle="1" w:styleId="caaaababaaaaaabaaaaabaaaababaaaaaaabaaab">
    <w:name w:val="caaaababaaaaaabaaaaabaaaababaaaaaaabaaab"/>
    <w:rPr>
      <w:rFonts w:ascii="Times New Roman" w:hAnsi="Times New Roman"/>
      <w:b w:val="0"/>
      <w:i w:val="0"/>
      <w:color w:val="000000"/>
      <w:sz w:val="22"/>
      <w:u w:val="none"/>
    </w:rPr>
  </w:style>
  <w:style w:type="paragraph" w:customStyle="1" w:styleId="caaaababaaaaaabaaaaabaaaababaaaaaaabaaaba">
    <w:name w:val="caaaababaaaaaabaaaaabaaaababaaaaaaabaaaba"/>
    <w:rPr>
      <w:rFonts w:ascii="Times New Roman" w:hAnsi="Times New Roman"/>
      <w:b w:val="0"/>
      <w:i w:val="0"/>
      <w:color w:val="000000"/>
      <w:sz w:val="22"/>
      <w:u w:val="none"/>
    </w:rPr>
  </w:style>
  <w:style w:type="paragraph" w:customStyle="1" w:styleId="caaaababaaaaaabaaaaabaaaababaaaaaaabaaabaa">
    <w:name w:val="caaaababaaaaaabaaaaabaaaababaaaaaaabaaabaa"/>
    <w:rPr>
      <w:rFonts w:ascii="Times New Roman" w:hAnsi="Times New Roman"/>
      <w:b w:val="0"/>
      <w:i w:val="0"/>
      <w:color w:val="000000"/>
      <w:sz w:val="22"/>
      <w:u w:val="none"/>
    </w:rPr>
  </w:style>
  <w:style w:type="paragraph" w:customStyle="1" w:styleId="caaaababaaaaaabaaaaabaaaababaaaaaaabaaabaaa">
    <w:name w:val="caaaababaaaaaabaaaaabaaaababaaaaaaabaaabaaa"/>
    <w:rPr>
      <w:rFonts w:ascii="Times New Roman" w:hAnsi="Times New Roman"/>
      <w:b w:val="0"/>
      <w:i w:val="0"/>
      <w:color w:val="000000"/>
      <w:sz w:val="22"/>
      <w:u w:val="none"/>
    </w:rPr>
  </w:style>
  <w:style w:type="paragraph" w:customStyle="1" w:styleId="caaaababaaaaaabaaaaabaaaababaaaaaaabaaabaaaa">
    <w:name w:val="caaaababaaaaaabaaaaabaaaababaaaaaaabaaabaaaa"/>
    <w:rPr>
      <w:rFonts w:ascii="Times New Roman" w:hAnsi="Times New Roman"/>
      <w:b/>
      <w:i w:val="0"/>
      <w:color w:val="000000"/>
      <w:sz w:val="22"/>
      <w:u w:val="none"/>
    </w:rPr>
  </w:style>
  <w:style w:type="paragraph" w:customStyle="1" w:styleId="caaaababaaaaaabaaaaabaaaababaaaaaaabaaabaaaab">
    <w:name w:val="caaaababaaaaaabaaaaabaaaababaaaaaaabaaabaaaab"/>
    <w:rPr>
      <w:rFonts w:ascii="Times New Roman" w:hAnsi="Times New Roman"/>
      <w:b w:val="0"/>
      <w:i w:val="0"/>
      <w:color w:val="000000"/>
      <w:sz w:val="22"/>
      <w:u w:val="none"/>
    </w:rPr>
  </w:style>
  <w:style w:type="paragraph" w:customStyle="1" w:styleId="caaaababaaaaaabaaaaabaaaababaaaaaaabaaabaaaaba">
    <w:name w:val="caaaababaaaaaabaaaaabaaaababaaaaaaabaaabaaaaba"/>
    <w:rPr>
      <w:rFonts w:ascii="Times New Roman" w:hAnsi="Times New Roman"/>
      <w:b w:val="0"/>
      <w:i w:val="0"/>
      <w:color w:val="000000"/>
      <w:sz w:val="22"/>
      <w:u w:val="none"/>
    </w:rPr>
  </w:style>
  <w:style w:type="paragraph" w:customStyle="1" w:styleId="caaaababaaaaaabaaaaabaaaababaaaaaaabaaabaaaabaa">
    <w:name w:val="caaaababaaaaaabaaaaabaaaababaaaaaaabaaabaaaabaa"/>
    <w:rPr>
      <w:rFonts w:ascii="Times New Roman" w:hAnsi="Times New Roman"/>
      <w:b w:val="0"/>
      <w:i w:val="0"/>
      <w:color w:val="000000"/>
      <w:sz w:val="22"/>
      <w:u w:val="none"/>
    </w:rPr>
  </w:style>
  <w:style w:type="paragraph" w:customStyle="1" w:styleId="caaaababaaaaaabaaaaabaaaababaaaaaaabaaabaaaabaaa">
    <w:name w:val="caaaababaaaaaabaaaaabaaaababaaaaaaabaaabaaaabaaa"/>
    <w:rPr>
      <w:rFonts w:ascii="Times New Roman" w:hAnsi="Times New Roman"/>
      <w:b w:val="0"/>
      <w:i w:val="0"/>
      <w:color w:val="000000"/>
      <w:sz w:val="22"/>
      <w:u w:val="none"/>
    </w:rPr>
  </w:style>
  <w:style w:type="paragraph" w:customStyle="1" w:styleId="caaaababaaaaaabaaaaabaaaababaaaaaaabaaabaaaabaaaa">
    <w:name w:val="caaaababaaaaaabaaaaabaaaababaaaaaaabaaabaaaabaaaa"/>
    <w:rPr>
      <w:rFonts w:ascii="Times New Roman" w:hAnsi="Times New Roman"/>
      <w:b w:val="0"/>
      <w:i w:val="0"/>
      <w:color w:val="000000"/>
      <w:sz w:val="22"/>
      <w:u w:val="none"/>
    </w:rPr>
  </w:style>
  <w:style w:type="paragraph" w:customStyle="1" w:styleId="caaaababaaaaaabaaaaabaaaababaaaaaaabaaabaaaabaaaaa">
    <w:name w:val="caaaababaaaaaabaaaaabaaaababaaaaaaabaaabaaaabaaaaa"/>
    <w:rPr>
      <w:rFonts w:ascii="Times New Roman" w:hAnsi="Times New Roman"/>
      <w:b/>
      <w:i w:val="0"/>
      <w:color w:val="000000"/>
      <w:sz w:val="22"/>
      <w:u w:val="none"/>
    </w:rPr>
  </w:style>
  <w:style w:type="paragraph" w:customStyle="1" w:styleId="caaaababaaaaaabaaaaabaaaababaaaaaaabaaabaaaabaaaaab">
    <w:name w:val="caaaababaaaaaabaaaaabaaaababaaaaaaabaaabaaaabaaaaab"/>
    <w:rPr>
      <w:rFonts w:ascii="Times New Roman" w:hAnsi="Times New Roman"/>
      <w:b w:val="0"/>
      <w:i w:val="0"/>
      <w:color w:val="000000"/>
      <w:sz w:val="22"/>
      <w:u w:val="none"/>
    </w:rPr>
  </w:style>
  <w:style w:type="paragraph" w:customStyle="1" w:styleId="caaaababaaaaaabaaaaabaaaababaaaaaaabaaabaaaabaaaaaba">
    <w:name w:val="caaaababaaaaaabaaaaabaaaababaaaaaaabaaabaaaabaaaaaba"/>
    <w:rPr>
      <w:rFonts w:ascii="Times New Roman" w:hAnsi="Times New Roman"/>
      <w:b w:val="0"/>
      <w:i w:val="0"/>
      <w:color w:val="000000"/>
      <w:sz w:val="22"/>
      <w:u w:val="none"/>
    </w:rPr>
  </w:style>
  <w:style w:type="paragraph" w:customStyle="1" w:styleId="caaaababaaaaaabaaaaabaaaababaaaaaaabaaabaaaabaaaaabaa">
    <w:name w:val="caaaababaaaaaabaaaaabaaaababaaaaaaabaaabaaaabaaaaabaa"/>
    <w:rPr>
      <w:rFonts w:ascii="Times New Roman" w:hAnsi="Times New Roman"/>
      <w:b w:val="0"/>
      <w:i w:val="0"/>
      <w:color w:val="000000"/>
      <w:sz w:val="22"/>
      <w:u w:val="none"/>
    </w:rPr>
  </w:style>
  <w:style w:type="paragraph" w:customStyle="1" w:styleId="caaaababaaaaaabaaaaabaaaababaaaaaaabaaabaaaabaaaaabaaa">
    <w:name w:val="caaaababaaaaaabaaaaabaaaababaaaaaaabaaabaaaabaaaaabaaa"/>
    <w:rPr>
      <w:rFonts w:ascii="Times New Roman" w:hAnsi="Times New Roman"/>
      <w:b/>
      <w:i w:val="0"/>
      <w:color w:val="000000"/>
      <w:sz w:val="22"/>
      <w:u w:val="none"/>
    </w:rPr>
  </w:style>
  <w:style w:type="paragraph" w:customStyle="1" w:styleId="caaaababaaaaaabaaaaabaaaababaaaaaaabaaabaaaabaaaaabaaab">
    <w:name w:val="caaaababaaaaaabaaaaabaaaababaaaaaaabaaabaaaabaaaaabaaab"/>
    <w:rPr>
      <w:rFonts w:ascii="Times New Roman" w:hAnsi="Times New Roman"/>
      <w:b w:val="0"/>
      <w:i w:val="0"/>
      <w:color w:val="000000"/>
      <w:sz w:val="22"/>
      <w:u w:val="none"/>
    </w:rPr>
  </w:style>
  <w:style w:type="paragraph" w:customStyle="1" w:styleId="caaaababaaaaaabaaaaabaaaababaaaaaaabaaabaaaabaaaaabaaaba">
    <w:name w:val="caaaababaaaaaabaaaaabaaaababaaaaaaabaaabaaaabaaaaabaaaba"/>
    <w:rPr>
      <w:rFonts w:ascii="Times New Roman" w:hAnsi="Times New Roman"/>
      <w:b w:val="0"/>
      <w:i w:val="0"/>
      <w:color w:val="000000"/>
      <w:sz w:val="22"/>
      <w:u w:val="none"/>
    </w:rPr>
  </w:style>
  <w:style w:type="paragraph" w:customStyle="1" w:styleId="caaaababaaaaaabaaaaabaaaababaaaaaaabaaabaaaabaaaaabaaabaa">
    <w:name w:val="caaaababaaaaaabaaaaabaaaababaaaaaaabaaabaaaabaaaaabaaabaa"/>
    <w:rPr>
      <w:rFonts w:ascii="Times New Roman" w:hAnsi="Times New Roman"/>
      <w:b w:val="0"/>
      <w:i w:val="0"/>
      <w:color w:val="000000"/>
      <w:sz w:val="22"/>
      <w:u w:val="none"/>
    </w:rPr>
  </w:style>
  <w:style w:type="paragraph" w:customStyle="1" w:styleId="caaaababaaaaaabaaaaabaaaababaaaaaaabaaabaaaabaaaaabaaabaaa">
    <w:name w:val="caaaababaaaaaabaaaaabaaaababaaaaaaabaaabaaaabaaaaabaaabaaa"/>
    <w:rPr>
      <w:rFonts w:ascii="Times New Roman" w:hAnsi="Times New Roman"/>
      <w:b w:val="0"/>
      <w:i w:val="0"/>
      <w:color w:val="000000"/>
      <w:sz w:val="22"/>
      <w:u w:val="none"/>
    </w:rPr>
  </w:style>
  <w:style w:type="paragraph" w:customStyle="1" w:styleId="caaaababaaaaaabaaaaabaaaababaaaaaaabaaabaaaabaaaaabaaabaaaa">
    <w:name w:val="caaaababaaaaaabaaaaabaaaababaaaaaaabaaabaaaabaaaaabaaabaaaa"/>
    <w:rPr>
      <w:rFonts w:ascii="Times New Roman" w:hAnsi="Times New Roman"/>
      <w:b w:val="0"/>
      <w:i w:val="0"/>
      <w:color w:val="000000"/>
      <w:sz w:val="22"/>
      <w:u w:val="none"/>
    </w:rPr>
  </w:style>
  <w:style w:type="paragraph" w:customStyle="1" w:styleId="caaaababaaaaaabaaaaabaaaababaaaaaaabaaabaaaabaaaaabaaabaaaaa">
    <w:name w:val="caaaababaaaaaabaaaaabaaaababaaaaaaabaaabaaaabaaaaabaaabaaaaa"/>
    <w:rPr>
      <w:rFonts w:ascii="Times New Roman" w:hAnsi="Times New Roman"/>
      <w:b/>
      <w:i w:val="0"/>
      <w:color w:val="000000"/>
      <w:sz w:val="22"/>
      <w:u w:val="none"/>
    </w:rPr>
  </w:style>
  <w:style w:type="paragraph" w:customStyle="1" w:styleId="caaaababaaaaaabaaaaabaaaababaaaaaaabaaabaaaabaaaaabaaabaaaaab">
    <w:name w:val="caaaababaaaaaabaaaaabaaaababaaaaaaabaaabaaaabaaaaabaaabaaaaab"/>
    <w:rPr>
      <w:rFonts w:ascii="Times New Roman" w:hAnsi="Times New Roman"/>
      <w:b w:val="0"/>
      <w:i w:val="0"/>
      <w:color w:val="000000"/>
      <w:sz w:val="22"/>
      <w:u w:val="none"/>
    </w:rPr>
  </w:style>
  <w:style w:type="paragraph" w:customStyle="1" w:styleId="caaaababaaaaaabaaaaabaaaababaaaaaaabaaabaaaabaaaaabaaabaaaaaba">
    <w:name w:val="caaaababaaaaaabaaaaabaaaababaaaaaaabaaabaaaabaaaaabaaabaaaaaba"/>
    <w:rPr>
      <w:rFonts w:ascii="Times New Roman" w:hAnsi="Times New Roman"/>
      <w:b w:val="0"/>
      <w:i w:val="0"/>
      <w:color w:val="000000"/>
      <w:sz w:val="22"/>
      <w:u w:val="none"/>
    </w:rPr>
  </w:style>
  <w:style w:type="paragraph" w:customStyle="1" w:styleId="caaaababaaaaaabaaaaabaaaababaaaaaaabaaabaaaabaaaaabaaabaaaaabaa">
    <w:name w:val="caaaababaaaaaabaaaaabaaaababaaaaaaabaaabaaaabaaaaabaaabaaaaabaa"/>
    <w:rPr>
      <w:rFonts w:ascii="Times New Roman" w:hAnsi="Times New Roman"/>
      <w:b/>
      <w:i w:val="0"/>
      <w:color w:val="000000"/>
      <w:sz w:val="22"/>
      <w:u w:val="none"/>
    </w:rPr>
  </w:style>
  <w:style w:type="paragraph" w:customStyle="1" w:styleId="caaaababaaaaaabaaaaabaaaababaaaaaaabaaabaaaabaaaaabaaabaaaaabaab">
    <w:name w:val="caaaababaaaaaabaaaaabaaaababaaaaaaabaaabaaaabaaaaabaaabaaaaabaab"/>
    <w:rPr>
      <w:rFonts w:ascii="Times New Roman" w:hAnsi="Times New Roman"/>
      <w:b w:val="0"/>
      <w:i w:val="0"/>
      <w:color w:val="000000"/>
      <w:sz w:val="22"/>
      <w:u w:val="none"/>
    </w:rPr>
  </w:style>
  <w:style w:type="paragraph" w:customStyle="1" w:styleId="caaaababaaaaaabaaaaabaaaababaaaaaaabaaabaaaabaaaaabaaabaaaaabaaba">
    <w:name w:val="caaaababaaaaaabaaaaabaaaababaaaaaaabaaabaaaabaaaaabaaabaaaaabaaba"/>
    <w:rPr>
      <w:rFonts w:ascii="Times New Roman" w:hAnsi="Times New Roman"/>
      <w:b w:val="0"/>
      <w:i w:val="0"/>
      <w:color w:val="000000"/>
      <w:sz w:val="22"/>
      <w:u w:val="none"/>
    </w:rPr>
  </w:style>
  <w:style w:type="paragraph" w:customStyle="1" w:styleId="caaaababaaaaaabaaaaabaaaababaaaaaaabaaabaaaabaaaaabaaabaaaaabaabaa">
    <w:name w:val="caaaababaaaaaabaaaaabaaaababaaaaaaabaaabaaaabaaaaabaaabaaaaabaabaa"/>
    <w:rPr>
      <w:rFonts w:ascii="Times New Roman" w:hAnsi="Times New Roman"/>
      <w:b w:val="0"/>
      <w:i w:val="0"/>
      <w:color w:val="000000"/>
      <w:sz w:val="22"/>
      <w:u w:val="none"/>
    </w:rPr>
  </w:style>
  <w:style w:type="paragraph" w:customStyle="1" w:styleId="caaaababaaaaaabaaaaabaaaababaaaaaaabaaabaaaabaaaaabaaabaaaaabaabaaa">
    <w:name w:val="caaaababaaaaaabaaaaabaaaababaaaaaaabaaabaaaabaaaaabaaabaaaaabaabaaa"/>
    <w:rPr>
      <w:rFonts w:ascii="Times New Roman" w:hAnsi="Times New Roman"/>
      <w:b w:val="0"/>
      <w:i w:val="0"/>
      <w:color w:val="000000"/>
      <w:sz w:val="22"/>
      <w:u w:val="none"/>
    </w:rPr>
  </w:style>
  <w:style w:type="paragraph" w:customStyle="1" w:styleId="caaaababaaaaaabaaaaabaaaababaaaaaaabaaabaaaabaaaaabaaabaaaaabaabaaaa">
    <w:name w:val="caaaababaaaaaabaaaaabaaaababaaaaaaabaaabaaaabaaaaabaaabaaaaabaabaaaa"/>
    <w:rPr>
      <w:rFonts w:ascii="Times New Roman" w:hAnsi="Times New Roman"/>
      <w:b w:val="0"/>
      <w:i w:val="0"/>
      <w:color w:val="000000"/>
      <w:sz w:val="22"/>
      <w:u w:val="none"/>
    </w:rPr>
  </w:style>
  <w:style w:type="paragraph" w:customStyle="1" w:styleId="caaaababaaaaaabaaaaabaaaababaaaaaaabaaabaaaabaaaaabaaabaaaaabaabaaaaa">
    <w:name w:val="caaaababaaaaaabaaaaabaaaababaaaaaaabaaabaaaabaaaaabaaabaaaaabaabaaaaa"/>
    <w:rPr>
      <w:rFonts w:ascii="Times New Roman" w:hAnsi="Times New Roman"/>
      <w:b/>
      <w:i w:val="0"/>
      <w:color w:val="000000"/>
      <w:sz w:val="22"/>
      <w:u w:val="none"/>
    </w:rPr>
  </w:style>
  <w:style w:type="paragraph" w:customStyle="1" w:styleId="caaaababaaaaaabaaaaabaaaababaaaaaaabaaabaaaabaaaaabaaabaaaaabaabaaaaab">
    <w:name w:val="caaaababaaaaaabaaaaabaaaababaaaaaaabaaabaaaabaaaaabaaabaaaaabaabaaaaab"/>
    <w:rPr>
      <w:rFonts w:ascii="Times New Roman" w:hAnsi="Times New Roman"/>
      <w:b w:val="0"/>
      <w:i w:val="0"/>
      <w:color w:val="000000"/>
      <w:sz w:val="22"/>
      <w:u w:val="none"/>
    </w:rPr>
  </w:style>
  <w:style w:type="paragraph" w:customStyle="1" w:styleId="caaaababaaaaaabaaaaabaaaababaaaaaaabaaabaaaabaaaaabaaabaaaaabaabaaaaaba">
    <w:name w:val="caaaababaaaaaabaaaaabaaaababaaaaaaabaaabaaaabaaaaabaaabaaaaabaabaaaaaba"/>
    <w:rPr>
      <w:rFonts w:ascii="Times New Roman" w:hAnsi="Times New Roman"/>
      <w:b w:val="0"/>
      <w:i w:val="0"/>
      <w:color w:val="000000"/>
      <w:sz w:val="22"/>
      <w:u w:val="none"/>
    </w:rPr>
  </w:style>
  <w:style w:type="paragraph" w:customStyle="1" w:styleId="caaaababaaaaaabaaaaabaaaababaaaaaaabaaabaaaabaaaaabaaabaaaaabaabaaaaabaa">
    <w:name w:val="caaaababaaaaaabaaaaabaaaababaaaaaaabaaabaaaabaaaaabaaabaaaaabaabaaaaabaa"/>
    <w:rPr>
      <w:rFonts w:ascii="Times New Roman" w:hAnsi="Times New Roman"/>
      <w:b w:val="0"/>
      <w:i w:val="0"/>
      <w:color w:val="000000"/>
      <w:sz w:val="22"/>
      <w:u w:val="none"/>
    </w:rPr>
  </w:style>
  <w:style w:type="paragraph" w:customStyle="1" w:styleId="caaaababaaaaaabaaaaabaaaababaaaaaaabaaabaaaabaaaaabaaabaaaaabaabaaaaabaaa">
    <w:name w:val="caaaababaaaaaabaaaaabaaaababaaaaaaabaaabaaaabaaaaabaaabaaaaabaabaaaaabaaa"/>
    <w:rPr>
      <w:rFonts w:ascii="Times New Roman" w:hAnsi="Times New Roman"/>
      <w:b w:val="0"/>
      <w:i w:val="0"/>
      <w:color w:val="000000"/>
      <w:sz w:val="22"/>
      <w:u w:val="none"/>
    </w:rPr>
  </w:style>
  <w:style w:type="paragraph" w:customStyle="1" w:styleId="caaaababaaaaaabaaaaabaaaababaaaaaaabaaabaaaabaaaaabaaabaaaaabaabaaaaabaaaa">
    <w:name w:val="caaaababaaaaaabaaaaabaaaababaaaaaaabaaabaaaabaaaaabaaabaaaaabaabaaaaabaaaa"/>
    <w:rPr>
      <w:rFonts w:ascii="Times New Roman" w:hAnsi="Times New Roman"/>
      <w:b/>
      <w:i w:val="0"/>
      <w:color w:val="000000"/>
      <w:sz w:val="22"/>
      <w:u w:val="none"/>
    </w:rPr>
  </w:style>
  <w:style w:type="paragraph" w:customStyle="1" w:styleId="caaaababaaaaaabaaaaabaaaababaaaaaaabaaabaaaabaaaaabaaabaaaaabaabaaaaabaaaab">
    <w:name w:val="caaaababaaaaaabaaaaabaaaababaaaaaaabaaabaaaabaaaaabaaabaaaaabaabaaaaabaaaab"/>
    <w:rPr>
      <w:rFonts w:ascii="Times New Roman" w:hAnsi="Times New Roman"/>
      <w:b w:val="0"/>
      <w:i w:val="0"/>
      <w:color w:val="000000"/>
      <w:sz w:val="22"/>
      <w:u w:val="none"/>
    </w:rPr>
  </w:style>
  <w:style w:type="paragraph" w:customStyle="1" w:styleId="caaaababaaaaaabaaaaabaaaababaaaaaaabaaabaaaabaaaaabaaabaaaaabaabaaaaabaaaaba">
    <w:name w:val="caaaababaaaaaabaaaaabaaaababaaaaaaabaaabaaaabaaaaabaaabaaaaabaabaaaaabaaaaba"/>
    <w:rPr>
      <w:rFonts w:ascii="Times New Roman" w:hAnsi="Times New Roman"/>
      <w:b w:val="0"/>
      <w:i w:val="0"/>
      <w:color w:val="000000"/>
      <w:sz w:val="22"/>
      <w:u w:val="none"/>
    </w:rPr>
  </w:style>
  <w:style w:type="paragraph" w:customStyle="1" w:styleId="caaaababaaaaaabaaaaabaaaababaaaaaaabaaabaaaabaaaaabaaabaaaaabaabaaaaabaaaabaa">
    <w:name w:val="caaaababaaaaaabaaaaabaaaababaaaaaaabaaabaaaabaaaaabaaabaaaaabaabaaaaabaaaabaa"/>
    <w:rPr>
      <w:rFonts w:ascii="Times New Roman" w:hAnsi="Times New Roman"/>
      <w:b w:val="0"/>
      <w:i w:val="0"/>
      <w:color w:val="000000"/>
      <w:sz w:val="22"/>
      <w:u w:val="none"/>
    </w:rPr>
  </w:style>
  <w:style w:type="paragraph" w:customStyle="1" w:styleId="caaaababaaaaaabaaaaabaaaababaaaaaaabaaabaaaabaaaaabaaabaaaaabaabaaaaabaaaabaaa">
    <w:name w:val="caaaababaaaaaabaaaaabaaaababaaaaaaabaaabaaaabaaaaabaaabaaaaabaabaaaaabaaaabaaa"/>
    <w:rPr>
      <w:rFonts w:ascii="Times New Roman" w:hAnsi="Times New Roman"/>
      <w:b w:val="0"/>
      <w:i w:val="0"/>
      <w:color w:val="000000"/>
      <w:sz w:val="22"/>
      <w:u w:val="none"/>
    </w:rPr>
  </w:style>
  <w:style w:type="paragraph" w:customStyle="1" w:styleId="caaaababaaaaaabaaaaabaaaababaaaaaaabaaabaaaabaaaaabaaabaaaaabaabaaaaabaaaabaaaa">
    <w:name w:val="caaaababaaaaaabaaaaabaaaababaaaaaaabaaabaaaabaaaaabaaabaaaaabaabaaaaabaaaabaaaa"/>
    <w:rPr>
      <w:rFonts w:ascii="Times New Roman" w:hAnsi="Times New Roman"/>
      <w:b w:val="0"/>
      <w:i w:val="0"/>
      <w:color w:val="000000"/>
      <w:sz w:val="22"/>
      <w:u w:val="none"/>
    </w:rPr>
  </w:style>
  <w:style w:type="paragraph" w:customStyle="1" w:styleId="caaaababaaaaaabaaaaabaaaababaaaaaaabaaabaaaabaaaaabaaabaaaaabaabaaaaabaaaabaaaaa">
    <w:name w:val="caaaababaaaaaabaaaaabaaaababaaaaaaabaaabaaaabaaaaabaaabaaaaabaabaaaaabaaaabaaaaa"/>
    <w:rPr>
      <w:rFonts w:ascii="Times New Roman" w:hAnsi="Times New Roman"/>
      <w:b/>
      <w:i w:val="0"/>
      <w:color w:val="000000"/>
      <w:sz w:val="22"/>
      <w:u w:val="none"/>
    </w:rPr>
  </w:style>
  <w:style w:type="paragraph" w:customStyle="1" w:styleId="caaaababaaaaaabaaaaabaaaababaaaaaaabaaabaaaabaaaaabaaabaaaaabaabaaaaabaaaabaaaaab">
    <w:name w:val="caaaababaaaaaabaaaaabaaaababaaaaaaabaaabaaaabaaaaabaaabaaaaabaabaaaaabaaaabaaaaab"/>
    <w:rPr>
      <w:rFonts w:ascii="Times New Roman" w:hAnsi="Times New Roman"/>
      <w:b w:val="0"/>
      <w:i w:val="0"/>
      <w:color w:val="000000"/>
      <w:sz w:val="22"/>
      <w:u w:val="none"/>
    </w:rPr>
  </w:style>
  <w:style w:type="paragraph" w:customStyle="1" w:styleId="caaaababaaaaaabaaaaabaaaababaaaaaaabaaabaaaabaaaaabaaabaaaaabaabaaaaabaaaabaaaaaba">
    <w:name w:val="caaaababaaaaaabaaaaabaaaababaaaaaaabaaabaaaabaaaaabaaabaaaaabaabaaaaabaaaabaaaaaba"/>
    <w:rPr>
      <w:rFonts w:ascii="Times New Roman" w:hAnsi="Times New Roman"/>
      <w:b w:val="0"/>
      <w:i w:val="0"/>
      <w:color w:val="000000"/>
      <w:sz w:val="22"/>
      <w:u w:val="none"/>
    </w:rPr>
  </w:style>
  <w:style w:type="paragraph" w:customStyle="1" w:styleId="caaaababaaaaaabaaaaabaaaababaaaaaaabaaabaaaabaaaaabaaabaaaaabaabaaaaabaaaabaaaaabaa">
    <w:name w:val="caaaababaaaaaabaaaaabaaaababaaaaaaabaaabaaaabaaaaabaaabaaaaabaabaaaaabaaaabaaaaabaa"/>
    <w:rPr>
      <w:rFonts w:ascii="Times New Roman" w:hAnsi="Times New Roman"/>
      <w:b w:val="0"/>
      <w:i w:val="0"/>
      <w:color w:val="000000"/>
      <w:sz w:val="22"/>
      <w:u w:val="none"/>
    </w:rPr>
  </w:style>
  <w:style w:type="paragraph" w:customStyle="1" w:styleId="caaaababaaaaaabaaaaabaaaababaaaaaaabaaabaaaabaaaaabaaabaaaaabaabaaaaabaaaabaaaaabaaa">
    <w:name w:val="caaaababaaaaaabaaaaabaaaababaaaaaaabaaabaaaabaaaaabaaabaaaaabaabaaaaabaaaabaaaaabaaa"/>
    <w:rPr>
      <w:rFonts w:ascii="Times New Roman" w:hAnsi="Times New Roman"/>
      <w:b/>
      <w:i w:val="0"/>
      <w:color w:val="000000"/>
      <w:sz w:val="22"/>
      <w:u w:val="none"/>
    </w:rPr>
  </w:style>
  <w:style w:type="paragraph" w:customStyle="1" w:styleId="caaaababaaaaaabaaaaabaaaababaaaaaaabaaabaaaabaaaaabaaabaaaaabaabaaaaabaaaabaaaaabaaab">
    <w:name w:val="caaaababaaaaaabaaaaabaaaababaaaaaaabaaabaaaabaaaaabaaabaaaaabaabaaaaabaaaabaaaaabaaab"/>
    <w:rPr>
      <w:rFonts w:ascii="Times New Roman" w:hAnsi="Times New Roman"/>
      <w:b w:val="0"/>
      <w:i w:val="0"/>
      <w:color w:val="000000"/>
      <w:sz w:val="22"/>
      <w:u w:val="none"/>
    </w:rPr>
  </w:style>
  <w:style w:type="paragraph" w:customStyle="1" w:styleId="caaaababaaaaaabaaaaabaaaababaaaaaaabaaabaaaabaaaaabaaabaaaaabaabaaaaabaaaabaaaaabaaaba">
    <w:name w:val="caaaababaaaaaabaaaaabaaaababaaaaaaabaaabaaaabaaaaabaaabaaaaabaabaaaaabaaaabaaaaabaaaba"/>
    <w:rPr>
      <w:rFonts w:ascii="Times New Roman" w:hAnsi="Times New Roman"/>
      <w:b w:val="0"/>
      <w:i w:val="0"/>
      <w:color w:val="000000"/>
      <w:sz w:val="22"/>
      <w:u w:val="none"/>
    </w:rPr>
  </w:style>
  <w:style w:type="paragraph" w:customStyle="1" w:styleId="caaaababaaaaaabaaaaabaaaababaaaaaaabaaabaaaabaaaaabaaabaaaaabaabaaaaabaaaabaaaaabaaabaa">
    <w:name w:val="caaaababaaaaaabaaaaabaaaababaaaaaaabaaabaaaabaaaaabaaabaaaaabaabaaaaabaaaabaaaaabaaabaa"/>
    <w:rPr>
      <w:rFonts w:ascii="Times New Roman" w:hAnsi="Times New Roman"/>
      <w:b w:val="0"/>
      <w:i w:val="0"/>
      <w:color w:val="000000"/>
      <w:sz w:val="22"/>
      <w:u w:val="none"/>
    </w:rPr>
  </w:style>
  <w:style w:type="paragraph" w:customStyle="1" w:styleId="caaaababaaaaaabaaaaabaaaababaaaaaaabaaabaaaabaaaaabaaabaaaaabaabaaaaabaaaabaaaaabaaabaaa">
    <w:name w:val="caaaababaaaaaabaaaaabaaaababaaaaaaabaaabaaaabaaaaabaaabaaaaabaabaaaaabaaaabaaaaabaaabaaa"/>
    <w:rPr>
      <w:rFonts w:ascii="Times New Roman" w:hAnsi="Times New Roman"/>
      <w:b/>
      <w:i w:val="0"/>
      <w:color w:val="000000"/>
      <w:sz w:val="22"/>
      <w:u w:val="none"/>
    </w:rPr>
  </w:style>
  <w:style w:type="paragraph" w:customStyle="1" w:styleId="caaaababaaaaaabaaaaabaaaababaaaaaaabaaabaaaabaaaaabaaabaaaaabaabaaaaabaaaabaaaaabaaabaaab">
    <w:name w:val="caaaababaaaaaabaaaaabaaaababaaaaaaabaaabaaaabaaaaabaaabaaaaabaabaaaaabaaaabaaaaabaaabaaab"/>
    <w:rPr>
      <w:rFonts w:ascii="Times New Roman" w:hAnsi="Times New Roman"/>
      <w:b w:val="0"/>
      <w:i w:val="0"/>
      <w:color w:val="000000"/>
      <w:sz w:val="22"/>
      <w:u w:val="none"/>
    </w:rPr>
  </w:style>
  <w:style w:type="paragraph" w:customStyle="1" w:styleId="caaaababaaaaaabaaaaabaaaababaaaaaaabaaabaaaabaaaaabaaabaaaaabaabaaaaabaaaabaaaaabaaabaaaba">
    <w:name w:val="caaaababaaaaaabaaaaabaaaababaaaaaaabaaabaaaabaaaaabaaabaaaaabaabaaaaabaaaabaaaaabaaabaaaba"/>
    <w:rPr>
      <w:rFonts w:ascii="Times New Roman" w:hAnsi="Times New Roman"/>
      <w:b w:val="0"/>
      <w:i w:val="0"/>
      <w:color w:val="000000"/>
      <w:sz w:val="22"/>
      <w:u w:val="none"/>
    </w:rPr>
  </w:style>
  <w:style w:type="paragraph" w:customStyle="1" w:styleId="caaaababaaaaaabaaaaabaaaababaaaaaaabaaabaaaabaaaaabaaabaaaaabaabaaaaabaaaabaaaaabaaabaaabaa">
    <w:name w:val="caaaababaaaaaabaaaaabaaaababaaaaaaabaaabaaaabaaaaabaaabaaaaabaabaaaaabaaaabaaaaabaaabaaabaa"/>
    <w:rPr>
      <w:rFonts w:ascii="Times New Roman" w:hAnsi="Times New Roman"/>
      <w:b w:val="0"/>
      <w:i w:val="0"/>
      <w:color w:val="000000"/>
      <w:sz w:val="22"/>
      <w:u w:val="none"/>
    </w:rPr>
  </w:style>
  <w:style w:type="paragraph" w:customStyle="1" w:styleId="caaaababaaaaaabaaaaabaaaababaaaaaaabaaabaaaabaaaaabaaabaaaaabaabaaaaabaaaabaaaaabaaabaaabaaa">
    <w:name w:val="caaaababaaaaaabaaaaabaaaababaaaaaaabaaabaaaabaaaaabaaabaaaaabaabaaaaabaaaabaaaaabaaabaaabaaa"/>
    <w:rPr>
      <w:rFonts w:ascii="Times New Roman" w:hAnsi="Times New Roman"/>
      <w:b w:val="0"/>
      <w:i w:val="0"/>
      <w:color w:val="000000"/>
      <w:sz w:val="22"/>
      <w:u w:val="none"/>
    </w:rPr>
  </w:style>
  <w:style w:type="paragraph" w:customStyle="1" w:styleId="caaaababaaaaaabaaaaabaaaababaaaaaaabaaabaaaabaaaaabaaabaaaaabaabaaaaabaaaabaaaaabaaabaaabaaaa">
    <w:name w:val="caaaababaaaaaabaaaaabaaaababaaaaaaabaaabaaaabaaaaabaaabaaaaabaabaaaaabaaaabaaaaabaaabaaabaaaa"/>
    <w:rPr>
      <w:rFonts w:ascii="Times New Roman" w:hAnsi="Times New Roman"/>
      <w:b w:val="0"/>
      <w:i w:val="0"/>
      <w:color w:val="000000"/>
      <w:sz w:val="22"/>
      <w:u w:val="none"/>
    </w:rPr>
  </w:style>
  <w:style w:type="paragraph" w:customStyle="1" w:styleId="caaaababaaaaaabaaaaabaaaababaaaaaaabaaabaaaabaaaaabaaabaaaaabaabaaaaabaaaabaaaaabaaabaaabaaaaa">
    <w:name w:val="caaaababaaaaaabaaaaabaaaababaaaaaaabaaabaaaabaaaaabaaabaaaaabaabaaaaabaaaabaaaaabaaabaaabaaaaa"/>
    <w:rPr>
      <w:rFonts w:ascii="Times New Roman" w:hAnsi="Times New Roman"/>
      <w:b/>
      <w:i w:val="0"/>
      <w:color w:val="000000"/>
      <w:sz w:val="22"/>
      <w:u w:val="none"/>
    </w:rPr>
  </w:style>
  <w:style w:type="paragraph" w:customStyle="1" w:styleId="caaaababaaaaaabaaaaabaaaababaaaaaaabaaabaaaabaaaaabaaabaaaaabaabaaaaabaaaabaaaaabaaabaaabaaaaab">
    <w:name w:val="caaaababaaaaaabaaaaabaaaababaaaaaaabaaabaaaabaaaaabaaabaaaaabaabaaaaabaaaabaaaaabaaabaaabaaaaab"/>
    <w:rPr>
      <w:rFonts w:ascii="Times New Roman" w:hAnsi="Times New Roman"/>
      <w:b w:val="0"/>
      <w:i w:val="0"/>
      <w:color w:val="000000"/>
      <w:sz w:val="22"/>
      <w:u w:val="none"/>
    </w:rPr>
  </w:style>
  <w:style w:type="paragraph" w:customStyle="1" w:styleId="caaaababaaaaaabaaaaabaaaababaaaaaaabaaabaaaabaaaaabaaabaaaaabaabaaaaabaaaabaaaaabaaabaaabaaaaaba">
    <w:name w:val="caaaababaaaaaabaaaaabaaaababaaaaaaabaaabaaaabaaaaabaaabaaaaabaabaaaaabaaaabaaaaabaaabaaabaaaaaba"/>
    <w:rPr>
      <w:rFonts w:ascii="Times New Roman" w:hAnsi="Times New Roman"/>
      <w:b w:val="0"/>
      <w:i w:val="0"/>
      <w:color w:val="000000"/>
      <w:sz w:val="22"/>
      <w:u w:val="none"/>
    </w:rPr>
  </w:style>
  <w:style w:type="paragraph" w:customStyle="1" w:styleId="caaaababaaaaaabaaaaabaaaababaaaaaaabaaabaaaabaaaaabaaabaaaaabaabaaaaabaaaabaaaaabaaabaaabaaaaabaa">
    <w:name w:val="caaaababaaaaaabaaaaabaaaababaaaaaaabaaabaaaabaaaaabaaabaaaaabaabaaaaabaaaabaaaaabaaabaaabaaaaabaa"/>
    <w:rPr>
      <w:rFonts w:ascii="Times New Roman" w:hAnsi="Times New Roman"/>
      <w:b w:val="0"/>
      <w:i w:val="0"/>
      <w:color w:val="000000"/>
      <w:sz w:val="22"/>
      <w:u w:val="none"/>
    </w:rPr>
  </w:style>
  <w:style w:type="paragraph" w:customStyle="1" w:styleId="caaaababaaaaaabaaaaabaaaababaaaaaaabaaabaaaabaaaaabaaabaaaaabaabaaaaabaaaabaaaaabaaabaaabaaaaabaaa">
    <w:name w:val="caaaababaaaaaabaaaaabaaaababaaaaaaabaaabaaaabaaaaabaaabaaaaabaabaaaaabaaaabaaaaabaaabaaabaaaaabaaa"/>
    <w:rPr>
      <w:rFonts w:ascii="Times New Roman" w:hAnsi="Times New Roman"/>
      <w:b w:val="0"/>
      <w:i w:val="0"/>
      <w:color w:val="000000"/>
      <w:sz w:val="22"/>
      <w:u w:val="none"/>
    </w:rPr>
  </w:style>
  <w:style w:type="paragraph" w:customStyle="1" w:styleId="caaaababaaaaaabaaaaabaaaababaaaaaaabaaabaaaabaaaaabaaabaaaaabaabaaaaabaaaabaaaaabaaabaaabaaaaabaaaa">
    <w:name w:val="caaaababaaaaaabaaaaabaaaababaaaaaaabaaabaaaabaaaaabaaabaaaaabaabaaaaabaaaabaaaaabaaabaaabaaaaabaaaa"/>
    <w:rPr>
      <w:rFonts w:ascii="Times New Roman" w:hAnsi="Times New Roman"/>
      <w:b w:val="0"/>
      <w:i w:val="0"/>
      <w:color w:val="000000"/>
      <w:sz w:val="22"/>
      <w:u w:val="none"/>
    </w:rPr>
  </w:style>
  <w:style w:type="paragraph" w:customStyle="1" w:styleId="caaaababaaaaaabaaaaabaaaababaaaaaaabaaabaaaabaaaaabaaabaaaaabaabaaaaabaaaabaaaaabaaabaaabaaaaabaaaaa">
    <w:name w:val="caaaababaaaaaabaaaaabaaaababaaaaaaabaaabaaaabaaaaabaaabaaaaabaabaaaaabaaaabaaaaabaaabaaaba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i w:val="0"/>
      <w:color w:val="000000"/>
      <w:sz w:val="22"/>
      <w:u w:val="none"/>
    </w:rPr>
  </w:style>
  <w:style w:type="paragraph" w:customStyle="1" w:styleId="daaabaaab">
    <w:name w:val="daaabaaab"/>
    <w:rPr>
      <w:rFonts w:ascii="Times New Roman" w:hAnsi="Times New Roman"/>
      <w:b w:val="0"/>
      <w:i w:val="0"/>
      <w:color w:val="000000"/>
      <w:sz w:val="22"/>
      <w:u w:val="none"/>
    </w:rPr>
  </w:style>
  <w:style w:type="paragraph" w:customStyle="1" w:styleId="daaabaaaba">
    <w:name w:val="daaabaaaba"/>
    <w:rPr>
      <w:rFonts w:ascii="Times New Roman" w:hAnsi="Times New Roman"/>
      <w:b w:val="0"/>
      <w:i w:val="0"/>
      <w:color w:val="000000"/>
      <w:sz w:val="22"/>
      <w:u w:val="none"/>
    </w:rPr>
  </w:style>
  <w:style w:type="paragraph" w:customStyle="1" w:styleId="daaabaaabaa">
    <w:name w:val="daaabaaabaa"/>
    <w:rPr>
      <w:rFonts w:ascii="Times New Roman" w:hAnsi="Times New Roman"/>
      <w:b w:val="0"/>
      <w:i w:val="0"/>
      <w:color w:val="000000"/>
      <w:sz w:val="22"/>
      <w:u w:val="none"/>
    </w:rPr>
  </w:style>
  <w:style w:type="paragraph" w:customStyle="1" w:styleId="daaabaaabaaa">
    <w:name w:val="daaabaaabaaa"/>
    <w:rPr>
      <w:rFonts w:ascii="Times New Roman" w:hAnsi="Times New Roman"/>
      <w:b w:val="0"/>
      <w:i w:val="0"/>
      <w:color w:val="000000"/>
      <w:sz w:val="22"/>
      <w:u w:val="none"/>
    </w:rPr>
  </w:style>
  <w:style w:type="paragraph" w:customStyle="1" w:styleId="daaabaaabaaaa">
    <w:name w:val="daaabaaabaaaa"/>
    <w:rPr>
      <w:rFonts w:ascii="Times New Roman" w:hAnsi="Times New Roman"/>
      <w:b w:val="0"/>
      <w:i w:val="0"/>
      <w:color w:val="000000"/>
      <w:sz w:val="22"/>
      <w:u w:val="none"/>
    </w:rPr>
  </w:style>
  <w:style w:type="paragraph" w:customStyle="1" w:styleId="daaabaaabaaaaa">
    <w:name w:val="daaabaaabaaaaa"/>
    <w:rPr>
      <w:rFonts w:ascii="Times New Roman" w:hAnsi="Times New Roman"/>
      <w:b/>
      <w:i w:val="0"/>
      <w:color w:val="000000"/>
      <w:sz w:val="22"/>
      <w:u w:val="none"/>
    </w:rPr>
  </w:style>
  <w:style w:type="paragraph" w:customStyle="1" w:styleId="daaabaaabaaaaab">
    <w:name w:val="daaabaaabaaaaab"/>
    <w:rPr>
      <w:rFonts w:ascii="Times New Roman" w:hAnsi="Times New Roman"/>
      <w:b w:val="0"/>
      <w:i w:val="0"/>
      <w:color w:val="000000"/>
      <w:sz w:val="22"/>
      <w:u w:val="none"/>
    </w:rPr>
  </w:style>
  <w:style w:type="paragraph" w:customStyle="1" w:styleId="daaabaaabaaaaaba">
    <w:name w:val="daaabaaabaaaaaba"/>
    <w:rPr>
      <w:rFonts w:ascii="Times New Roman" w:hAnsi="Times New Roman"/>
      <w:b w:val="0"/>
      <w:i w:val="0"/>
      <w:color w:val="000000"/>
      <w:sz w:val="22"/>
      <w:u w:val="none"/>
    </w:rPr>
  </w:style>
  <w:style w:type="paragraph" w:customStyle="1" w:styleId="daaabaaabaaaaabaa">
    <w:name w:val="daaabaaabaaaaabaa"/>
    <w:rPr>
      <w:rFonts w:ascii="Times New Roman" w:hAnsi="Times New Roman"/>
      <w:b w:val="0"/>
      <w:i w:val="0"/>
      <w:color w:val="000000"/>
      <w:sz w:val="22"/>
      <w:u w:val="none"/>
    </w:rPr>
  </w:style>
  <w:style w:type="paragraph" w:customStyle="1" w:styleId="daaabaaabaaaaabaaa">
    <w:name w:val="daaabaaabaaaaabaaa"/>
    <w:rPr>
      <w:rFonts w:ascii="Times New Roman" w:hAnsi="Times New Roman"/>
      <w:b w:val="0"/>
      <w:i w:val="0"/>
      <w:color w:val="000000"/>
      <w:sz w:val="22"/>
      <w:u w:val="none"/>
    </w:rPr>
  </w:style>
  <w:style w:type="paragraph" w:customStyle="1" w:styleId="daaabaaabaaaaabaaaa">
    <w:name w:val="daaabaaabaaaaabaaaa"/>
    <w:rPr>
      <w:rFonts w:ascii="Times New Roman" w:hAnsi="Times New Roman"/>
      <w:b w:val="0"/>
      <w:i w:val="0"/>
      <w:color w:val="000000"/>
      <w:sz w:val="22"/>
      <w:u w:val="none"/>
    </w:rPr>
  </w:style>
  <w:style w:type="paragraph" w:customStyle="1" w:styleId="daaabaaabaaaaabaaaaa">
    <w:name w:val="daaabaaabaaaaabaaaaa"/>
    <w:rPr>
      <w:rFonts w:ascii="Times New Roman" w:hAnsi="Times New Roman"/>
      <w:b/>
      <w:i w:val="0"/>
      <w:color w:val="000000"/>
      <w:sz w:val="22"/>
      <w:u w:val="none"/>
    </w:rPr>
  </w:style>
  <w:style w:type="paragraph" w:customStyle="1" w:styleId="daaabaaabaaaaabaaaaab">
    <w:name w:val="daaabaaabaaaaabaaaaab"/>
    <w:rPr>
      <w:rFonts w:ascii="Times New Roman" w:hAnsi="Times New Roman"/>
      <w:b w:val="0"/>
      <w:i w:val="0"/>
      <w:color w:val="000000"/>
      <w:sz w:val="22"/>
      <w:u w:val="none"/>
    </w:rPr>
  </w:style>
  <w:style w:type="paragraph" w:customStyle="1" w:styleId="daaabaaabaaaaabaaaaaba">
    <w:name w:val="daaabaaabaaaaabaaaaaba"/>
    <w:rPr>
      <w:rFonts w:ascii="Times New Roman" w:hAnsi="Times New Roman"/>
      <w:b/>
      <w:i w:val="0"/>
      <w:color w:val="000000"/>
      <w:sz w:val="22"/>
      <w:u w:val="none"/>
    </w:rPr>
  </w:style>
  <w:style w:type="paragraph" w:customStyle="1" w:styleId="daaabaaabaaaaabaaaaabab">
    <w:name w:val="daaabaaabaaaaabaaaaabab"/>
    <w:rPr>
      <w:rFonts w:ascii="Times New Roman" w:hAnsi="Times New Roman"/>
      <w:b w:val="0"/>
      <w:i w:val="0"/>
      <w:color w:val="000000"/>
      <w:sz w:val="22"/>
      <w:u w:val="none"/>
    </w:rPr>
  </w:style>
  <w:style w:type="paragraph" w:customStyle="1" w:styleId="daaabaaabaaaaabaaaaababa">
    <w:name w:val="daaabaaabaaaaabaaaaababa"/>
    <w:rPr>
      <w:rFonts w:ascii="Times New Roman" w:hAnsi="Times New Roman"/>
      <w:b w:val="0"/>
      <w:i w:val="0"/>
      <w:color w:val="000000"/>
      <w:sz w:val="22"/>
      <w:u w:val="none"/>
    </w:rPr>
  </w:style>
  <w:style w:type="paragraph" w:customStyle="1" w:styleId="daaabaaabaaaaabaaaaababaa">
    <w:name w:val="daaabaaabaaaaabaaaaababaa"/>
    <w:rPr>
      <w:rFonts w:ascii="Times New Roman" w:hAnsi="Times New Roman"/>
      <w:b w:val="0"/>
      <w:i w:val="0"/>
      <w:color w:val="000000"/>
      <w:sz w:val="22"/>
      <w:u w:val="none"/>
    </w:rPr>
  </w:style>
  <w:style w:type="paragraph" w:customStyle="1" w:styleId="daaabaaabaaaaabaaaaababaaa">
    <w:name w:val="daaabaaabaaaaabaaaaababaaa"/>
    <w:rPr>
      <w:rFonts w:ascii="Times New Roman" w:hAnsi="Times New Roman"/>
      <w:b w:val="0"/>
      <w:i w:val="0"/>
      <w:color w:val="000000"/>
      <w:sz w:val="22"/>
      <w:u w:val="none"/>
    </w:rPr>
  </w:style>
  <w:style w:type="paragraph" w:customStyle="1" w:styleId="daaabaaabaaaaabaaaaababaaaa">
    <w:name w:val="daaabaaabaaaaabaaaaababaaaa"/>
    <w:rPr>
      <w:rFonts w:ascii="Times New Roman" w:hAnsi="Times New Roman"/>
      <w:b w:val="0"/>
      <w:i w:val="0"/>
      <w:color w:val="000000"/>
      <w:sz w:val="22"/>
      <w:u w:val="none"/>
    </w:rPr>
  </w:style>
  <w:style w:type="paragraph" w:customStyle="1" w:styleId="daaabaaabaaaaabaaaaababaaaaa">
    <w:name w:val="daaabaaabaaaaabaaaaababaaaaa"/>
    <w:rPr>
      <w:rFonts w:ascii="Times New Roman" w:hAnsi="Times New Roman"/>
      <w:b w:val="0"/>
      <w:i w:val="0"/>
      <w:color w:val="000000"/>
      <w:sz w:val="22"/>
      <w:u w:val="none"/>
    </w:rPr>
  </w:style>
  <w:style w:type="paragraph" w:customStyle="1" w:styleId="daaabaaabaaaaabaaaaababaaaaaa">
    <w:name w:val="daaabaaabaaaaabaaaaababaaaaaa"/>
    <w:rPr>
      <w:rFonts w:ascii="Times New Roman" w:hAnsi="Times New Roman"/>
      <w:b w:val="0"/>
      <w:i w:val="0"/>
      <w:color w:val="000000"/>
      <w:sz w:val="22"/>
      <w:u w:val="none"/>
    </w:rPr>
  </w:style>
  <w:style w:type="paragraph" w:customStyle="1" w:styleId="daaabaaabaaaaabaaaaababaaaaaaa">
    <w:name w:val="daaabaaabaaaaabaaaaababaaaaaaa"/>
    <w:rPr>
      <w:rFonts w:ascii="Times New Roman" w:hAnsi="Times New Roman"/>
      <w:b/>
      <w:i w:val="0"/>
      <w:color w:val="000000"/>
      <w:sz w:val="22"/>
      <w:u w:val="none"/>
    </w:rPr>
  </w:style>
  <w:style w:type="paragraph" w:customStyle="1" w:styleId="daaabaaabaaaaabaaaaababaaaaaaab">
    <w:name w:val="daaabaaabaaaaabaaaaababaaaaaaab"/>
    <w:rPr>
      <w:rFonts w:ascii="Times New Roman" w:hAnsi="Times New Roman"/>
      <w:b w:val="0"/>
      <w:i w:val="0"/>
      <w:color w:val="000000"/>
      <w:sz w:val="22"/>
      <w:u w:val="none"/>
    </w:rPr>
  </w:style>
  <w:style w:type="paragraph" w:customStyle="1" w:styleId="daaabaaabaaaaabaaaaababaaaaaaaba">
    <w:name w:val="daaabaaabaaaaabaaaaababaaaaaaaba"/>
    <w:rPr>
      <w:rFonts w:ascii="Times New Roman" w:hAnsi="Times New Roman"/>
      <w:b w:val="0"/>
      <w:i w:val="0"/>
      <w:color w:val="000000"/>
      <w:sz w:val="22"/>
      <w:u w:val="none"/>
    </w:rPr>
  </w:style>
  <w:style w:type="paragraph" w:customStyle="1" w:styleId="daaabaaabaaaaabaaaaababaaaaaaabaa">
    <w:name w:val="daaabaaabaaaaabaaaaababaaaaaaabaa"/>
    <w:rPr>
      <w:rFonts w:ascii="Times New Roman" w:hAnsi="Times New Roman"/>
      <w:b w:val="0"/>
      <w:i w:val="0"/>
      <w:color w:val="000000"/>
      <w:sz w:val="22"/>
      <w:u w:val="none"/>
    </w:rPr>
  </w:style>
  <w:style w:type="paragraph" w:customStyle="1" w:styleId="daaabaaabaaaaabaaaaababaaaaaaabaaa">
    <w:name w:val="daaabaaabaaaaabaaaaababaaaaaaabaaa"/>
    <w:rPr>
      <w:rFonts w:ascii="Times New Roman" w:hAnsi="Times New Roman"/>
      <w:b w:val="0"/>
      <w:i w:val="0"/>
      <w:color w:val="000000"/>
      <w:sz w:val="22"/>
      <w:u w:val="none"/>
    </w:rPr>
  </w:style>
  <w:style w:type="paragraph" w:customStyle="1" w:styleId="daaabaaabaaaaabaaaaababaaaaaaabaaaa">
    <w:name w:val="daaabaaabaaaaabaaaaababaaaaaaabaaaa"/>
    <w:rPr>
      <w:rFonts w:ascii="Times New Roman" w:hAnsi="Times New Roman"/>
      <w:b/>
      <w:i w:val="0"/>
      <w:color w:val="000000"/>
      <w:sz w:val="22"/>
      <w:u w:val="none"/>
    </w:rPr>
  </w:style>
  <w:style w:type="paragraph" w:customStyle="1" w:styleId="daaabaaabaaaaabaaaaababaaaaaaabaaaab">
    <w:name w:val="daaabaaabaaaaabaaaaababaaaaaaabaaaab"/>
    <w:rPr>
      <w:rFonts w:ascii="Times New Roman" w:hAnsi="Times New Roman"/>
      <w:b w:val="0"/>
      <w:i w:val="0"/>
      <w:color w:val="000000"/>
      <w:sz w:val="22"/>
      <w:u w:val="none"/>
    </w:rPr>
  </w:style>
  <w:style w:type="paragraph" w:customStyle="1" w:styleId="daaabaaabaaaaabaaaaababaaaaaaabaaaaba">
    <w:name w:val="daaabaaabaaaaabaaaaababaaaaaaabaaaaba"/>
    <w:rPr>
      <w:rFonts w:ascii="Times New Roman" w:hAnsi="Times New Roman"/>
      <w:b/>
      <w:i w:val="0"/>
      <w:color w:val="000000"/>
      <w:sz w:val="22"/>
      <w:u w:val="none"/>
    </w:rPr>
  </w:style>
  <w:style w:type="paragraph" w:customStyle="1" w:styleId="daaabaaabaaaaabaaaaababaaaaaaabaaaabab">
    <w:name w:val="daaabaaabaaaaabaaaaababaaaaaaabaaaabab"/>
    <w:rPr>
      <w:rFonts w:ascii="Times New Roman" w:hAnsi="Times New Roman"/>
      <w:b w:val="0"/>
      <w:i w:val="0"/>
      <w:color w:val="000000"/>
      <w:sz w:val="22"/>
      <w:u w:val="none"/>
    </w:rPr>
  </w:style>
  <w:style w:type="paragraph" w:customStyle="1" w:styleId="daaabaaabaaaaabaaaaababaaaaaaabaaaababa">
    <w:name w:val="daaabaaabaaaaabaaaaababaaaaaaabaaaababa"/>
    <w:rPr>
      <w:rFonts w:ascii="Times New Roman" w:hAnsi="Times New Roman"/>
      <w:b w:val="0"/>
      <w:i w:val="0"/>
      <w:color w:val="000000"/>
      <w:sz w:val="22"/>
      <w:u w:val="none"/>
    </w:rPr>
  </w:style>
  <w:style w:type="paragraph" w:customStyle="1" w:styleId="daaabaaabaaaaabaaaaababaaaaaaabaaaababaa">
    <w:name w:val="daaabaaabaaaaabaaaaababaaaaaaabaaaababaa"/>
    <w:rPr>
      <w:rFonts w:ascii="Times New Roman" w:hAnsi="Times New Roman"/>
      <w:b w:val="0"/>
      <w:i w:val="0"/>
      <w:color w:val="000000"/>
      <w:sz w:val="22"/>
      <w:u w:val="none"/>
    </w:rPr>
  </w:style>
  <w:style w:type="paragraph" w:customStyle="1" w:styleId="daaabaaabaaaaabaaaaababaaaaaaabaaaababaaa">
    <w:name w:val="daaabaaabaaaaabaaaaababaaaaaaabaaaababaaa"/>
    <w:rPr>
      <w:rFonts w:ascii="Times New Roman" w:hAnsi="Times New Roman"/>
      <w:b w:val="0"/>
      <w:i w:val="0"/>
      <w:color w:val="000000"/>
      <w:sz w:val="22"/>
      <w:u w:val="none"/>
    </w:rPr>
  </w:style>
  <w:style w:type="paragraph" w:customStyle="1" w:styleId="daaabaaabaaaaabaaaaababaaaaaaabaaaababaaaa">
    <w:name w:val="daaabaaabaaaaabaaaaababaaaaaaabaaaababaaaa"/>
    <w:rPr>
      <w:rFonts w:ascii="Times New Roman" w:hAnsi="Times New Roman"/>
      <w:b/>
      <w:i w:val="0"/>
      <w:color w:val="000000"/>
      <w:sz w:val="22"/>
      <w:u w:val="none"/>
    </w:rPr>
  </w:style>
  <w:style w:type="paragraph" w:customStyle="1" w:styleId="daaabaaabaaaaabaaaaababaaaaaaabaaaababaaaab">
    <w:name w:val="daaabaaabaaaaabaaaaababaaaaaaabaaaababaaaab"/>
    <w:rPr>
      <w:rFonts w:ascii="Times New Roman" w:hAnsi="Times New Roman"/>
      <w:b w:val="0"/>
      <w:i w:val="0"/>
      <w:color w:val="000000"/>
      <w:sz w:val="22"/>
      <w:u w:val="none"/>
    </w:rPr>
  </w:style>
  <w:style w:type="paragraph" w:customStyle="1" w:styleId="daaabaaabaaaaabaaaaababaaaaaaabaaaababaaaaba">
    <w:name w:val="daaabaaabaaaaabaaaaababaaaaaaabaaaababaaaaba"/>
    <w:rPr>
      <w:rFonts w:ascii="Times New Roman" w:hAnsi="Times New Roman"/>
      <w:b w:val="0"/>
      <w:i w:val="0"/>
      <w:color w:val="000000"/>
      <w:sz w:val="22"/>
      <w:u w:val="none"/>
    </w:rPr>
  </w:style>
  <w:style w:type="paragraph" w:customStyle="1" w:styleId="daaabaaabaaaaabaaaaababaaaaaaabaaaababaaaabaa">
    <w:name w:val="daaabaaabaaaaabaaaaababaaaaaaabaaaababaa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