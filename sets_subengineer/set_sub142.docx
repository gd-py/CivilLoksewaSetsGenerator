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orthographical projection of a traverse leg upon the reference meridian, is known as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departure of leg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latitude to the leg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co-ordinate of the leg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bearing of the leg.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Subtense tacheometry is generally preferred to if ground is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flat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undulating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deserts.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total change in level along the line is equal to total back sights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minus total fore sights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total rises minus total falls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reduced level of last point minus reduced level of the first point</w:t>
      </w:r>
    </w:p>
    <w:p>
      <w:pPr>
        <w:pStyle w:val="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"/>
        <w:keepNext w:val="0"/>
        <w:keepLines w:val="0"/>
        <w:pageBreakBefore w:val="0"/>
        <w:widowControl/>
        <w:spacing w:before="0" w:after="160"/>
        <w:jc w:val="left"/>
      </w:pPr>
      <w:r>
        <w:t>4. Pick up the correct statement from the following :</w:t>
      </w:r>
    </w:p>
    <w:p>
      <w:pPr>
        <w:pStyle w:val="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handles are on swivel joints to prevent twisting of the chain</w:t>
      </w:r>
    </w:p>
    <w:p>
      <w:pPr>
        <w:pStyle w:val="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fifth tag from either end of the chain is numbered 5</w:t>
      </w:r>
    </w:p>
    <w:p>
      <w:pPr>
        <w:pStyle w:val="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length of the Gunter's chain is 66 ft.</w:t>
      </w:r>
    </w:p>
    <w:p>
      <w:pPr>
        <w:pStyle w:val="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"/>
        <w:keepNext w:val="0"/>
        <w:keepLines w:val="0"/>
        <w:pageBreakBefore w:val="0"/>
        <w:widowControl/>
        <w:spacing w:before="0" w:after="160"/>
        <w:jc w:val="left"/>
      </w:pPr>
      <w:r>
        <w:t>5. Acrylic is the name of</w:t>
      </w:r>
    </w:p>
    <w:p>
      <w:pPr>
        <w:pStyle w:val="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cellulose resin</w:t>
      </w:r>
    </w:p>
    <w:p>
      <w:pPr>
        <w:pStyle w:val="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alkyd resin</w:t>
      </w:r>
    </w:p>
    <w:p>
      <w:pPr>
        <w:pStyle w:val="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methyl metha crylate</w:t>
      </w:r>
    </w:p>
    <w:p>
      <w:pPr>
        <w:pStyle w:val="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cumarone-indene.</w:t>
      </w:r>
    </w:p>
    <w:p>
      <w:pPr>
        <w:pStyle w:val="baabaaaaaabaaaabaaaba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aaab"/>
        <w:keepNext w:val="0"/>
        <w:keepLines w:val="0"/>
        <w:pageBreakBefore w:val="0"/>
        <w:widowControl/>
        <w:spacing w:before="0" w:after="160"/>
        <w:jc w:val="left"/>
      </w:pPr>
      <w:r>
        <w:t>7. Whitworth compressed steel is obtained when molten steel is subjected to a pressure of</w:t>
      </w:r>
    </w:p>
    <w:p>
      <w:pPr>
        <w:pStyle w:val="b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 kg/mm2</w:t>
      </w:r>
    </w:p>
    <w:p>
      <w:pPr>
        <w:pStyle w:val="baabaa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13 kg/mm2</w:t>
      </w:r>
    </w:p>
    <w:p>
      <w:pPr>
        <w:pStyle w:val="baabaa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 kg/mm2</w:t>
      </w:r>
    </w:p>
    <w:p>
      <w:pPr>
        <w:pStyle w:val="baabaa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kg/mm2.</w:t>
      </w:r>
    </w:p>
    <w:p>
      <w:pPr>
        <w:pStyle w:val="baabaaaaaabaaaabaaabaaaaababaaa"/>
        <w:keepNext w:val="0"/>
        <w:keepLines w:val="0"/>
        <w:pageBreakBefore w:val="0"/>
        <w:widowControl/>
        <w:spacing w:before="0" w:after="160"/>
        <w:jc w:val="left"/>
      </w:pPr>
      <w:r>
        <w:t>8. Slacking of lime is affected by</w:t>
      </w:r>
    </w:p>
    <w:p>
      <w:pPr>
        <w:pStyle w:val="baabaa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keeping it exposed to air</w:t>
      </w:r>
    </w:p>
    <w:p>
      <w:pPr>
        <w:pStyle w:val="baabaa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immersing the lime in water</w:t>
      </w:r>
    </w:p>
    <w:p>
      <w:pPr>
        <w:pStyle w:val="baabaaaaaabaaaabaaab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crushing the lime lumps</w:t>
      </w:r>
    </w:p>
    <w:p>
      <w:pPr>
        <w:pStyle w:val="baabaaaaaabaaaabaaab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baaaaababaaaaabaa"/>
        <w:keepNext w:val="0"/>
        <w:keepLines w:val="0"/>
        <w:pageBreakBefore w:val="0"/>
        <w:widowControl/>
        <w:spacing w:before="0" w:after="160"/>
        <w:jc w:val="left"/>
      </w:pPr>
      <w:r>
        <w:t>9. Pick up the incorrect statement from the following : The torsional resistance of a shaft is directly proportional to</w:t>
      </w:r>
    </w:p>
    <w:p>
      <w:pPr>
        <w:pStyle w:val="baabaaaaaabaaaabaaab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modulus of rigidity</w:t>
      </w:r>
    </w:p>
    <w:p>
      <w:pPr>
        <w:pStyle w:val="baabaaaaaabaaaabaaab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baaaaaabaaaabaaab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length of the shaft</w:t>
      </w:r>
    </w:p>
    <w:p>
      <w:pPr>
        <w:pStyle w:val="baabaaaaaabaaaabaaab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moment of inertia of the shaft section.</w:t>
      </w:r>
    </w:p>
    <w:p>
      <w:pPr>
        <w:pStyle w:val="baabaaaaaabaaaabaaabaaaaababaaaaabaaaaaab"/>
        <w:keepNext w:val="0"/>
        <w:keepLines w:val="0"/>
        <w:pageBreakBefore w:val="0"/>
        <w:widowControl/>
        <w:spacing w:before="0" w:after="160"/>
        <w:jc w:val="left"/>
      </w:pPr>
      <w:r>
        <w:t>10. The greatest load which a spring can carry without getting permanently distorted, is called</w:t>
      </w:r>
    </w:p>
    <w:p>
      <w:pPr>
        <w:pStyle w:val="baabaaaaaabaaaabaaab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baaaaaabaaaabaaab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prof resilience</w:t>
      </w:r>
    </w:p>
    <w:p>
      <w:pPr>
        <w:pStyle w:val="baabaaaaaabaaaabaaab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baaaaaabaaaabaaaba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baaaaaabaaaabaaabaaaaababaaaaabaaaaaabaaaab"/>
        <w:keepNext w:val="0"/>
        <w:keepLines w:val="0"/>
        <w:pageBreakBefore w:val="0"/>
        <w:widowControl/>
        <w:spacing w:before="0" w:after="160"/>
        <w:jc w:val="left"/>
      </w:pPr>
      <w:r>
        <w:t>11. A solid cube is subjected to equal normal forces on all its faces. The volumetric strain will be x-times the linear strain in any of the three axes when</w:t>
      </w:r>
    </w:p>
    <w:p>
      <w:pPr>
        <w:pStyle w:val="baabaaaaaabaaaabaaaba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x = 1</w:t>
      </w:r>
    </w:p>
    <w:p>
      <w:pPr>
        <w:pStyle w:val="baabaaaaaabaaaabaaabaaaaababaa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x = 2</w:t>
      </w:r>
    </w:p>
    <w:p>
      <w:pPr>
        <w:pStyle w:val="baabaaaaaabaaaabaaabaaaaababaa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x = 3</w:t>
      </w:r>
    </w:p>
    <w:p>
      <w:pPr>
        <w:pStyle w:val="baabaaaaaabaaaabaaabaaaaababaa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x = 4</w:t>
      </w:r>
    </w:p>
    <w:p>
      <w:pPr>
        <w:pStyle w:val="baabaaaaaabaaaabaaabaaaaababaaaaabaaaaaabaaaabaaaba"/>
        <w:keepNext w:val="0"/>
        <w:keepLines w:val="0"/>
        <w:pageBreakBefore w:val="0"/>
        <w:widowControl/>
        <w:spacing w:before="0" w:after="160"/>
        <w:jc w:val="left"/>
      </w:pPr>
      <w:r>
        <w:t>12. Pick up the correct statement from the following :</w:t>
      </w:r>
    </w:p>
    <w:p>
      <w:pPr>
        <w:pStyle w:val="baabaaaaaabaaaabaaabaaaaababaa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standard rolled channels, the shear centre is on the horizontal line passing through and away from the C.G. beyond web</w:t>
      </w:r>
    </w:p>
    <w:p>
      <w:pPr>
        <w:pStyle w:val="baabaaaaaabaaaabaaabaaaaababaa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equal angles, the shear centre is on the horizontal plane and away from the C.G., outside of the leg projection</w:t>
      </w:r>
    </w:p>
    <w:p>
      <w:pPr>
        <w:pStyle w:val="baabaaaaaabaaaabaaabaaaaababaa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T-sections, the shear centre is at the C.G. of the section</w:t>
      </w:r>
    </w:p>
    <w:p>
      <w:pPr>
        <w:pStyle w:val="baabaaaaaabaaaabaaabaaaaababaa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aaababaaaaabaaaaaabaaaabaaabaaaaab"/>
        <w:keepNext w:val="0"/>
        <w:keepLines w:val="0"/>
        <w:pageBreakBefore w:val="0"/>
        <w:widowControl/>
        <w:spacing w:before="0" w:after="160"/>
        <w:jc w:val="left"/>
      </w:pPr>
      <w:r>
        <w:t>13. For a most economical trapezoidal open channel, the half of the top width must be equal to</w:t>
      </w:r>
    </w:p>
    <w:p>
      <w:pPr>
        <w:pStyle w:val="baabaaaaaabaaaabaaabaaaaababaa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bed width</w:t>
      </w:r>
    </w:p>
    <w:p>
      <w:pPr>
        <w:pStyle w:val="baabaaaaaabaaaabaaabaaaaababaa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one sloping side</w:t>
      </w:r>
    </w:p>
    <w:p>
      <w:pPr>
        <w:pStyle w:val="baabaaaaaabaaaabaaabaaaaababaaaaab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depth of flow</w:t>
      </w:r>
    </w:p>
    <w:p>
      <w:pPr>
        <w:pStyle w:val="baabaaaaaabaaaabaaabaaaaababaaaaab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baaaaababaaaaabaaaaaabaaaabaaabaaaaabaabaa"/>
        <w:keepNext w:val="0"/>
        <w:keepLines w:val="0"/>
        <w:pageBreakBefore w:val="0"/>
        <w:widowControl/>
        <w:spacing w:before="0" w:after="160"/>
        <w:jc w:val="left"/>
      </w:pPr>
      <w:r>
        <w:t>14. Mercury is generally used in barometers because</w:t>
      </w:r>
    </w:p>
    <w:p>
      <w:pPr>
        <w:pStyle w:val="baabaaaaaabaaaabaaabaaaaababaaaaaba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height of the barometer will be less</w:t>
      </w:r>
    </w:p>
    <w:p>
      <w:pPr>
        <w:pStyle w:val="baabaaaaaabaaaabaaabaaaaababaaaaab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it is a best liquid</w:t>
      </w:r>
    </w:p>
    <w:p>
      <w:pPr>
        <w:pStyle w:val="baabaaaaaabaaaabaaabaaaaababaaaaaba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 above</w:t>
      </w:r>
    </w:p>
    <w:p>
      <w:pPr>
        <w:pStyle w:val="baabaaaaaabaaaabaaabaaaaababaaaaabaaaaaabaaaab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 above.</w:t>
      </w:r>
    </w:p>
    <w:p>
      <w:pPr>
        <w:pStyle w:val="baabaaaaaabaaaabaaabaaaaababaaaaabaaaaaabaaaabaaabaaaaabaabaaaaaba"/>
        <w:keepNext w:val="0"/>
        <w:keepLines w:val="0"/>
        <w:pageBreakBefore w:val="0"/>
        <w:widowControl/>
        <w:spacing w:before="0" w:after="160"/>
        <w:jc w:val="left"/>
      </w:pPr>
      <w:r>
        <w:t>15. The discharg formula Q = Cd 2gH x A is used for rectangular</w:t>
      </w:r>
    </w:p>
    <w:p>
      <w:pPr>
        <w:pStyle w:val="baabaaaaaabaaaabaaabaaaaababaaaaabaaaaaabaaaab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small orifices only</w:t>
      </w:r>
    </w:p>
    <w:p>
      <w:pPr>
        <w:pStyle w:val="baabaaaaaabaaaabaaabaaaaababaaaaabaaaaaabaaaab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large orifices only</w:t>
      </w:r>
    </w:p>
    <w:p>
      <w:pPr>
        <w:pStyle w:val="baabaaaaaabaaaabaaabaaaaababaaaaabaaaaaabaaaab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small and large orifices only</w:t>
      </w:r>
    </w:p>
    <w:p>
      <w:pPr>
        <w:pStyle w:val="baabaaaaaabaaaabaaabaaaaababaaaaabaaaaaabaaaab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for all types of orifices.</w:t>
      </w:r>
    </w:p>
    <w:p>
      <w:pPr>
        <w:pStyle w:val="baabaaaaaabaaaabaaabaaaaababaaaaabaaaaaabaaaabaaabaaaaabaabaaaaabaaabaa"/>
        <w:keepNext w:val="0"/>
        <w:keepLines w:val="0"/>
        <w:pageBreakBefore w:val="0"/>
        <w:widowControl/>
        <w:spacing w:before="0" w:after="160"/>
        <w:jc w:val="left"/>
      </w:pPr>
      <w:r>
        <w:t>16. Water flows through a convergent mouthpiece of diameter 4 cm at convergence under a head of 3 metres. If the maximum vacuum pressure is 9 metres of water, the maximum diameter of divergence, to aviod separation of flow, is</w:t>
      </w:r>
    </w:p>
    <w:p>
      <w:pPr>
        <w:pStyle w:val="baabaaaaaabaaaabaaabaaaaababaaaaabaaaaaabaaaab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cm</w:t>
      </w:r>
    </w:p>
    <w:p>
      <w:pPr>
        <w:pStyle w:val="baabaaaaaabaaaabaaabaaaaababaaaaabaaaaaabaaaab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baabaaaaaabaaaabaaabaaaaababaaaaabaaaaaabaaaabaaab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baaaaaabaaaabaaabaaaaababaaaaabaaaaaabaaaabaaaba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23 cm.</w:t>
      </w:r>
    </w:p>
    <w:p>
      <w:pPr>
        <w:pStyle w:val="baabaaaaaabaaaabaaabaaaaababaaaaabaaaaaabaaaabaaabaaaaabaabaaaaabaaabaaaaaba"/>
        <w:keepNext w:val="0"/>
        <w:keepLines w:val="0"/>
        <w:pageBreakBefore w:val="0"/>
        <w:widowControl/>
        <w:spacing w:before="0" w:after="160"/>
        <w:jc w:val="left"/>
      </w:pPr>
      <w:r>
        <w:t>17. When drainage is permitted under initially applied normal stress only and full primarily consolidation is allowed to take place, the test is known as</w:t>
      </w:r>
    </w:p>
    <w:p>
      <w:pPr>
        <w:pStyle w:val="baabaaaaaabaaaabaaabaaaaababaaaaabaaaaaabaaaabaaabaaaaa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test</w:t>
      </w:r>
    </w:p>
    <w:p>
      <w:pPr>
        <w:pStyle w:val="baabaaaaaabaaaabaaabaaaaababaaaaabaaaaaabaaaabaaaba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drained test</w:t>
      </w:r>
    </w:p>
    <w:p>
      <w:pPr>
        <w:pStyle w:val="baabaaaaaabaaaabaaabaaaaababaaaaabaaaaaabaaaabaaabaaaaab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consolidated undrained test</w:t>
      </w:r>
    </w:p>
    <w:p>
      <w:pPr>
        <w:pStyle w:val="baabaaaaaabaaaabaaabaaaaababaaaaabaaaaaabaaaabaaabaaaaab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abaaaabaaabaaaaababaaaaabaaaaaabaaaabaaabaaaaabaabaaaaabaaabaaaaaba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baaaaaabaaaabaaabaaaaababaaaaabaaaaaabaaaabaaabaaaaab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ratio of shear strength in natural state to the remoulded shear strength under undrained conditions, is called degree of sensitivity.</w:t>
      </w:r>
    </w:p>
    <w:p>
      <w:pPr>
        <w:pStyle w:val="baabaaaaaabaaaabaaabaaaaababaaaaabaaaaaabaaaabaaabaaaaab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difference between the undisturbed shear strength and remoulded shear strength is known remoulding loss</w:t>
      </w:r>
    </w:p>
    <w:p>
      <w:pPr>
        <w:pStyle w:val="baabaaaaaabaaaabaaabaaaaababaaaaabaaaaaabaaaabaaabaaaaab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tendency of dense sand to expand on application of shearing load, is known as dilatancy</w:t>
      </w:r>
    </w:p>
    <w:p>
      <w:pPr>
        <w:pStyle w:val="baabaaaaaabaaaabaaabaaaaababaaaaabaaaaaabaaaabaaabaaaaab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aaababaaaaabaaaaaabaaaabaaabaaaaab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>19. Chemical weathering of soil is caused due to</w:t>
      </w:r>
    </w:p>
    <w:p>
      <w:pPr>
        <w:pStyle w:val="baabaaaaaabaaaabaaabaaaaababaaaaabaaaaaabaaaabaaabaaaaab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carbonation</w:t>
      </w:r>
    </w:p>
    <w:p>
      <w:pPr>
        <w:pStyle w:val="baabaaaaaabaaaabaaabaaaaababaaaaabaaaaaabaaaabaaabaaaaab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hydration</w:t>
      </w:r>
    </w:p>
    <w:p>
      <w:pPr>
        <w:pStyle w:val="baabaaaaaabaaaabaaabaaaaababaaaaabaaaaaabaaaabaaabaaaaabaabaa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leaching</w:t>
      </w:r>
    </w:p>
    <w:p>
      <w:pPr>
        <w:pStyle w:val="baabaaaaaabaaaabaaabaaaaababaaaaabaaaaaabaaaabaaabaaaaabaabaaaaaba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abaaaabaaabaaaaababaaaaabaaaaaabaaaabaaabaaaaabaabaaaaabaaabaaaaabaaaabaaaaabaaaab"/>
        <w:keepNext w:val="0"/>
        <w:keepLines w:val="0"/>
        <w:pageBreakBefore w:val="0"/>
        <w:widowControl/>
        <w:spacing w:before="0" w:after="160"/>
        <w:jc w:val="left"/>
      </w:pPr>
      <w:r>
        <w:t>20. The ratio of volume of air voids to the volume of total voids, is known as</w:t>
      </w:r>
    </w:p>
    <w:p>
      <w:pPr>
        <w:pStyle w:val="baabaaaaaabaaaabaaabaaaaababaaaaabaaaaaabaaaabaaabaaaaabaabaaaaaba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air content</w:t>
      </w:r>
    </w:p>
    <w:p>
      <w:pPr>
        <w:pStyle w:val="baabaaaaaabaaaabaaabaaaaababaaaaabaaaaaabaaaabaaabaaaaabaabaaaaabaaabaaaaab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percentage air voids</w:t>
      </w:r>
    </w:p>
    <w:p>
      <w:pPr>
        <w:pStyle w:val="baabaaaaaabaaaabaaabaaaaababaaaaabaaaaaabaaaabaaabaaaaabaabaaaaabaaabaaaaab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percentage voids</w:t>
      </w:r>
    </w:p>
    <w:p>
      <w:pPr>
        <w:pStyle w:val="baabaaaaaabaaaabaaabaaaaababaaaaabaaaaaabaaaabaaabaaaaabaabaaaaabaaabaaaaab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porosity.</w:t>
      </w:r>
    </w:p>
    <w:p>
      <w:pPr>
        <w:pStyle w:val="baabaaaaaabaaaabaaabaaaaababaaaaabaaaaaabaaaabaaabaaaaabaabaaaaabaaabaaaaabaaaabaaaaabaaaababaaa"/>
        <w:keepNext w:val="0"/>
        <w:keepLines w:val="0"/>
        <w:pageBreakBefore w:val="0"/>
        <w:widowControl/>
        <w:spacing w:before="0" w:after="160"/>
        <w:jc w:val="left"/>
      </w:pPr>
      <w:r>
        <w:t>21. Top bars are extended to the projecting parts of the combined footing of two columns L distance apart for a distance of</w:t>
      </w:r>
    </w:p>
    <w:p>
      <w:pPr>
        <w:pStyle w:val="baabaaaaaabaaaabaaabaaaaababaaaaabaaaaaabaaaabaaabaaaaabaabaaaaabaaabaaaaab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 L from the outer edge of column</w:t>
      </w:r>
    </w:p>
    <w:p>
      <w:pPr>
        <w:pStyle w:val="baabaaaaaabaaaabaaabaaaaababaaaaabaaaaaabaaaabaaabaaaaabaabaaaaabaaabaaaaab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0.1 L from the centre edge of column</w:t>
      </w:r>
    </w:p>
    <w:p>
      <w:pPr>
        <w:pStyle w:val="baabaaaaaabaaaabaaabaaaaababaaaaabaaaaaabaaaabaaabaaaaabaabaaaaabaaabaaaaab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the distance of projection</w:t>
      </w:r>
    </w:p>
    <w:p>
      <w:pPr>
        <w:pStyle w:val="baabaaaaaabaaaabaaabaaaaababaaaaabaaaaaabaaaabaaabaaaaabaabaaaaabaaabaaaaab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one-fourth the distance of projection.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Side face reinforcement shall be provided in the beam when depth of the web in a beam exceeds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50 cm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 cm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100 cm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 cm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High strength concrete is used in prestressed member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ovecome bursting stresses at the ends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provide high bond stresses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overcome cracks due to shrinkage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If the sides of a slab simply supported on edges and spanning in two directions are equal, the maximum bending moment is multiplied by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0.3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0.4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0.5</w:t>
      </w:r>
    </w:p>
    <w:p>
      <w:pPr>
        <w:pStyle w:val="c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0.7</w:t>
      </w:r>
    </w:p>
    <w:p>
      <w:pPr>
        <w:pStyle w:val="caabaaaaaabaaaba"/>
        <w:keepNext w:val="0"/>
        <w:keepLines w:val="0"/>
        <w:pageBreakBefore w:val="0"/>
        <w:widowControl/>
        <w:spacing w:before="0" w:after="160"/>
        <w:jc w:val="left"/>
      </w:pPr>
      <w:r>
        <w:t>25. The vertical member running through middle of a shutter frame, is</w:t>
      </w:r>
    </w:p>
    <w:p>
      <w:pPr>
        <w:pStyle w:val="c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style</w:t>
      </w:r>
    </w:p>
    <w:p>
      <w:pPr>
        <w:pStyle w:val="c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reveal</w:t>
      </w:r>
    </w:p>
    <w:p>
      <w:pPr>
        <w:pStyle w:val="c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mullion</w:t>
      </w:r>
    </w:p>
    <w:p>
      <w:pPr>
        <w:pStyle w:val="c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post.</w:t>
      </w:r>
    </w:p>
    <w:p>
      <w:pPr>
        <w:pStyle w:val="caabaaaaaabaaabaaaaba"/>
        <w:keepNext w:val="0"/>
        <w:keepLines w:val="0"/>
        <w:pageBreakBefore w:val="0"/>
        <w:widowControl/>
        <w:spacing w:before="0" w:after="160"/>
        <w:jc w:val="left"/>
      </w:pPr>
      <w:r>
        <w:t>26. The Auger borings are not common</w:t>
      </w:r>
    </w:p>
    <w:p>
      <w:pPr>
        <w:pStyle w:val="c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soils that require lateral support</w:t>
      </w:r>
    </w:p>
    <w:p>
      <w:pPr>
        <w:pStyle w:val="caabaaaaaab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cohesive soils</w:t>
      </w:r>
    </w:p>
    <w:p>
      <w:pPr>
        <w:pStyle w:val="caabaaaaaab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soft soils</w:t>
      </w:r>
    </w:p>
    <w:p>
      <w:pPr>
        <w:pStyle w:val="caabaaaaaabaaab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above.</w:t>
      </w:r>
    </w:p>
    <w:p>
      <w:pPr>
        <w:pStyle w:val="caabaaaaaabaaabaaaabaabaaa"/>
        <w:keepNext w:val="0"/>
        <w:keepLines w:val="0"/>
        <w:pageBreakBefore w:val="0"/>
        <w:widowControl/>
        <w:spacing w:before="0" w:after="160"/>
        <w:jc w:val="left"/>
      </w:pPr>
      <w:r>
        <w:t>27. Higher workability of concrete is required if the structure is</w:t>
      </w:r>
    </w:p>
    <w:p>
      <w:pPr>
        <w:pStyle w:val="caabaaaaaab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made with cement concrete</w:t>
      </w:r>
    </w:p>
    <w:p>
      <w:pPr>
        <w:pStyle w:val="caabaaaaaab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thick and reinfored</w:t>
      </w:r>
    </w:p>
    <w:p>
      <w:pPr>
        <w:pStyle w:val="caabaaaaaab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thin and heavily reinforced</w:t>
      </w:r>
    </w:p>
    <w:p>
      <w:pPr>
        <w:pStyle w:val="caabaaaaaabaaaba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thick and heavily reinfored.</w:t>
      </w:r>
    </w:p>
    <w:p>
      <w:pPr>
        <w:pStyle w:val="caabaaaaaabaaabaaaabaabaaaaaaab"/>
        <w:keepNext w:val="0"/>
        <w:keepLines w:val="0"/>
        <w:pageBreakBefore w:val="0"/>
        <w:widowControl/>
        <w:spacing w:before="0" w:after="160"/>
        <w:jc w:val="left"/>
      </w:pPr>
      <w:r>
        <w:t>28. The size of fine aggregates does not exceed</w:t>
      </w:r>
    </w:p>
    <w:p>
      <w:pPr>
        <w:pStyle w:val="caabaaaaaabaaaba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3.00 mm</w:t>
      </w:r>
    </w:p>
    <w:p>
      <w:pPr>
        <w:pStyle w:val="caabaaaaaabaaaba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3.75 mm</w:t>
      </w:r>
    </w:p>
    <w:p>
      <w:pPr>
        <w:pStyle w:val="caabaaaaaabaaaba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4.75 mm</w:t>
      </w:r>
    </w:p>
    <w:p>
      <w:pPr>
        <w:pStyle w:val="caabaaaaaabaaaba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5.75 mm</w:t>
      </w:r>
    </w:p>
    <w:p>
      <w:pPr>
        <w:pStyle w:val="caabaaaaaabaaabaaaabaabaaaaaaabaaaba"/>
        <w:keepNext w:val="0"/>
        <w:keepLines w:val="0"/>
        <w:pageBreakBefore w:val="0"/>
        <w:widowControl/>
        <w:spacing w:before="0" w:after="160"/>
        <w:jc w:val="left"/>
      </w:pPr>
      <w:r>
        <w:t>29. Perched acquifers generally occur</w:t>
      </w:r>
    </w:p>
    <w:p>
      <w:pPr>
        <w:pStyle w:val="caabaaaaaabaaabaaaab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above water table</w:t>
      </w:r>
    </w:p>
    <w:p>
      <w:pPr>
        <w:pStyle w:val="caabaaaaaabaaabaaaab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acquicludes</w:t>
      </w:r>
    </w:p>
    <w:p>
      <w:pPr>
        <w:pStyle w:val="caabaaaaaabaaabaaaab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artesian acquifers</w:t>
      </w:r>
    </w:p>
    <w:p>
      <w:pPr>
        <w:pStyle w:val="caabaaaaaabaaabaaaab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baaaaaaabaaabaabaaa"/>
        <w:keepNext w:val="0"/>
        <w:keepLines w:val="0"/>
        <w:pageBreakBefore w:val="0"/>
        <w:widowControl/>
        <w:spacing w:before="0" w:after="160"/>
        <w:jc w:val="left"/>
      </w:pPr>
      <w:r>
        <w:t>30. If Q is discharge is cubicmetres per sec and D is the economical diameter of the pipe. According to Lea</w:t>
      </w:r>
    </w:p>
    <w:p>
      <w:pPr>
        <w:pStyle w:val="caabaaaaaabaaabaaaab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 = 0.67 to 0.87 Q</w:t>
      </w:r>
    </w:p>
    <w:p>
      <w:pPr>
        <w:pStyle w:val="caabaaaaaabaaabaaaabaabaaa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 = 0.77 to 0.97 Q</w:t>
      </w:r>
    </w:p>
    <w:p>
      <w:pPr>
        <w:pStyle w:val="caabaaaaaabaaabaaaabaabaaa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 = 0.97 to 1.22 Q</w:t>
      </w:r>
    </w:p>
    <w:p>
      <w:pPr>
        <w:pStyle w:val="caabaaaaaabaaabaaaabaabaaaaaaab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 = 1.22 to 1.33 Q.</w:t>
      </w:r>
    </w:p>
    <w:p>
      <w:pPr>
        <w:pStyle w:val="caabaaaaaabaaabaaaabaabaaaaaaabaaabaabaaaaaaba"/>
        <w:keepNext w:val="0"/>
        <w:keepLines w:val="0"/>
        <w:pageBreakBefore w:val="0"/>
        <w:widowControl/>
        <w:spacing w:before="0" w:after="160"/>
        <w:jc w:val="left"/>
      </w:pPr>
      <w:r>
        <w:t>31. Lead acetate test in sewer manhole is done to test the presence of</w:t>
      </w:r>
    </w:p>
    <w:p>
      <w:pPr>
        <w:pStyle w:val="caabaaaaaabaaabaaaabaabaaaaaaab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Methane gas</w:t>
      </w:r>
    </w:p>
    <w:p>
      <w:pPr>
        <w:pStyle w:val="caabaaaaaabaaabaaaabaabaaaaaaab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Hydrogen sulphide</w:t>
      </w:r>
    </w:p>
    <w:p>
      <w:pPr>
        <w:pStyle w:val="caabaaaaaabaaabaaaabaabaaaaaaab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Carbondioxide gas</w:t>
      </w:r>
    </w:p>
    <w:p>
      <w:pPr>
        <w:pStyle w:val="caabaaaaaabaaabaaaabaabaaaaaaab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Diesel vapours.</w:t>
      </w:r>
    </w:p>
    <w:p>
      <w:pPr>
        <w:pStyle w:val="caabaaaaaabaaabaaaabaabaaaaaaabaaabaabaaaaaabaaabaa"/>
        <w:keepNext w:val="0"/>
        <w:keepLines w:val="0"/>
        <w:pageBreakBefore w:val="0"/>
        <w:widowControl/>
        <w:spacing w:before="0" w:after="160"/>
        <w:jc w:val="left"/>
      </w:pPr>
      <w:r>
        <w:t>32. The asbestos cement sewers are</w:t>
      </w:r>
    </w:p>
    <w:p>
      <w:pPr>
        <w:pStyle w:val="caabaaaaaabaaabaaaabaabaaaaaaab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light in weight</w:t>
      </w:r>
    </w:p>
    <w:p>
      <w:pPr>
        <w:pStyle w:val="caabaaaaaabaaabaaaabaabaaaaaaab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not structurally strong to bear large compressive stress</w:t>
      </w:r>
    </w:p>
    <w:p>
      <w:pPr>
        <w:pStyle w:val="caabaaaaaabaaabaaaabaabaaaaaaab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susceptible to corrosion by sulphuric acid</w:t>
      </w:r>
    </w:p>
    <w:p>
      <w:pPr>
        <w:pStyle w:val="caabaaaaaabaaabaaaabaabaaaaaaab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baaaaaaabaaabaabaaaaaabaaabaaaaaab"/>
        <w:keepNext w:val="0"/>
        <w:keepLines w:val="0"/>
        <w:pageBreakBefore w:val="0"/>
        <w:widowControl/>
        <w:spacing w:before="0" w:after="160"/>
        <w:jc w:val="left"/>
      </w:pPr>
      <w:r>
        <w:t>33. The structure constructed to allow drainage water to flow under pressure through an inverted syphon below a canal, is called</w:t>
      </w:r>
    </w:p>
    <w:p>
      <w:pPr>
        <w:pStyle w:val="caabaaaaaabaaabaaaabaabaaaaaaab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super passage</w:t>
      </w:r>
    </w:p>
    <w:p>
      <w:pPr>
        <w:pStyle w:val="caabaaaaaabaaabaaaabaabaaaaaaabaaab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baaaaaabaaabaaaabaabaaaaaaabaaaba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super-aqueduct</w:t>
      </w:r>
    </w:p>
    <w:p>
      <w:pPr>
        <w:pStyle w:val="caabaaaaaabaaabaaaabaabaaaaaaabaaaba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 aqueduct.</w:t>
      </w:r>
    </w:p>
    <w:p>
      <w:pPr>
        <w:pStyle w:val="caabaaaaaabaaabaaaabaabaaaaaaabaaabaabaaaaaabaaabaaaaaabaaaab"/>
        <w:keepNext w:val="0"/>
        <w:keepLines w:val="0"/>
        <w:pageBreakBefore w:val="0"/>
        <w:widowControl/>
        <w:spacing w:before="0" w:after="160"/>
        <w:jc w:val="left"/>
      </w:pPr>
      <w:r>
        <w:t>34. If the straight sides of a triangular section of a lined canal with circular bottom of radius R, make an angle θ with horizontal, the perimeter of the canal is</w:t>
      </w:r>
    </w:p>
    <w:p>
      <w:pPr>
        <w:pStyle w:val="caabaaaaaabaaabaaaabaabaaaaaaabaaaba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2R(θ + tan θ)</w:t>
      </w:r>
    </w:p>
    <w:p>
      <w:pPr>
        <w:pStyle w:val="caabaaaaaabaaabaaaabaabaaaaaaabaaaba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R(θ + cos θ)</w:t>
      </w:r>
    </w:p>
    <w:p>
      <w:pPr>
        <w:pStyle w:val="caabaaaaaabaaabaaaabaabaaaaaaabaaaba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2R(θ + cos θ)</w:t>
      </w:r>
    </w:p>
    <w:p>
      <w:pPr>
        <w:pStyle w:val="caabaaaaaabaaabaaaabaabaaaaaaabaaabaabaaaa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baaaaaaabaaabaabaaaaaabaaabaaaaaabaaaabaaaba"/>
        <w:keepNext w:val="0"/>
        <w:keepLines w:val="0"/>
        <w:pageBreakBefore w:val="0"/>
        <w:widowControl/>
        <w:spacing w:before="0" w:after="160"/>
        <w:jc w:val="left"/>
      </w:pPr>
      <w:r>
        <w:t>35. Lacy's regime condition is obtained if</w:t>
      </w:r>
    </w:p>
    <w:p>
      <w:pPr>
        <w:pStyle w:val="caabaaaaaabaaabaaaabaabaaaaaaabaaabaabaaaaaaba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silt grade in the channel is variable</w:t>
      </w:r>
    </w:p>
    <w:p>
      <w:pPr>
        <w:pStyle w:val="caabaaaaaabaaabaaaabaabaaaaaaabaaabaabaaaa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discharge in the channel is variable</w:t>
      </w:r>
    </w:p>
    <w:p>
      <w:pPr>
        <w:pStyle w:val="caabaaaaaabaaabaaaabaabaaaaaaabaaabaabaaaa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silt charge in the channel is variable</w:t>
      </w:r>
    </w:p>
    <w:p>
      <w:pPr>
        <w:pStyle w:val="caabaaaaaabaaabaaaabaabaaaaaaabaaabaabaaaa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channel flows in unlimited, incoherent alluvium of the same character as that transported material.</w:t>
      </w:r>
    </w:p>
    <w:p>
      <w:pPr>
        <w:pStyle w:val="caabaaaaaabaaabaaaabaabaaaaaaabaaabaabaaaaaabaaabaaaaaabaaaabaaabaaaaab"/>
        <w:keepNext w:val="0"/>
        <w:keepLines w:val="0"/>
        <w:pageBreakBefore w:val="0"/>
        <w:widowControl/>
        <w:spacing w:before="0" w:after="160"/>
        <w:jc w:val="left"/>
      </w:pPr>
      <w:r>
        <w:t>36. The level of the fioor of a syphon aqueduct can be obtained</w:t>
      </w:r>
    </w:p>
    <w:p>
      <w:pPr>
        <w:pStyle w:val="caabaaaaaabaaabaaaabaabaaaaaaabaaabaabaaaa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by subtracting the depth of the culvert from the canal bed level</w:t>
      </w:r>
    </w:p>
    <w:p>
      <w:pPr>
        <w:pStyle w:val="caabaaaaaabaaabaaaabaabaaaaaaabaaabaabaaaaaab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by subtracting the thickness of culvert plus the depth of the culvert from the canal bed level</w:t>
      </w:r>
    </w:p>
    <w:p>
      <w:pPr>
        <w:pStyle w:val="caabaaaaaabaaabaaaabaabaaaaaaabaaabaabaaaaaabaaabaaaaaab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caabaaaaaabaaabaaaabaabaaaaaaabaaabaabaaaaaabaaabaaaaaab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baaaaaaabaaabaabaaaaaabaaabaaaaaabaaaabaaabaaaaabaabaa"/>
        <w:keepNext w:val="0"/>
        <w:keepLines w:val="0"/>
        <w:pageBreakBefore w:val="0"/>
        <w:widowControl/>
        <w:spacing w:before="0" w:after="160"/>
        <w:jc w:val="left"/>
      </w:pPr>
      <w:r>
        <w:t>37. An ideal vertical curve is</w:t>
      </w:r>
    </w:p>
    <w:p>
      <w:pPr>
        <w:pStyle w:val="caabaaaaaabaaabaaaabaabaaaaaaabaaabaabaaaaaabaaabaaaaaab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cubic spiral</w:t>
      </w:r>
    </w:p>
    <w:p>
      <w:pPr>
        <w:pStyle w:val="caabaaaaaabaaabaaaabaabaaaaaaabaaabaabaaaaaabaaabaaaaaab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cubic parabala</w:t>
      </w:r>
    </w:p>
    <w:p>
      <w:pPr>
        <w:pStyle w:val="caabaaaaaabaaabaaaabaabaaaaaaabaaabaabaaaaaabaaabaaaaaab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lamniscate</w:t>
      </w:r>
    </w:p>
    <w:p>
      <w:pPr>
        <w:pStyle w:val="caabaaaaaabaaabaaaabaabaaaaaaabaaabaabaaaaaabaaabaaaaaab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baaaaaaabaaabaabaaaaaabaaabaaaaaabaaaabaaabaaaaabaabaaaaaab"/>
        <w:keepNext w:val="0"/>
        <w:keepLines w:val="0"/>
        <w:pageBreakBefore w:val="0"/>
        <w:widowControl/>
        <w:spacing w:before="0" w:after="160"/>
        <w:jc w:val="left"/>
      </w:pPr>
      <w:r>
        <w:t>38. The ratio of maximum deviation angle and maximum polar deflection angle of a Lemniscate curve, is</w:t>
      </w:r>
    </w:p>
    <w:p>
      <w:pPr>
        <w:pStyle w:val="caabaaaaaabaaabaaaabaabaaaaaaabaaabaabaaaaaabaaabaaaaaab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</w:t>
      </w:r>
    </w:p>
    <w:p>
      <w:pPr>
        <w:pStyle w:val="caabaaaaaabaaabaaaabaabaaaaaaabaaabaabaaaaaabaaabaaaaaabaaaabaaab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</w:t>
      </w:r>
    </w:p>
    <w:p>
      <w:pPr>
        <w:pStyle w:val="caabaaaaaabaaabaaaabaabaaaaaaabaaabaabaaaaaabaaabaaaaaabaaaabaaab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caabaaaaaabaaabaaaabaabaaaaaaabaaabaabaaaaaabaaabaaaaaabaaaabaaab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</w:t>
      </w:r>
    </w:p>
    <w:p>
      <w:pPr>
        <w:pStyle w:val="caabaaaaaabaaabaaaabaabaaaaaaabaaabaabaaaaaabaaabaaaaaabaaaabaaabaaaaabaabaaaaaababaaa"/>
        <w:keepNext w:val="0"/>
        <w:keepLines w:val="0"/>
        <w:pageBreakBefore w:val="0"/>
        <w:widowControl/>
        <w:spacing w:before="0" w:after="160"/>
        <w:jc w:val="left"/>
      </w:pPr>
      <w:r>
        <w:t>39. Maximum number of passenger cars that can pass a given point on a road during one hour under the most ideal road way and traffic conditions, is known as</w:t>
      </w:r>
    </w:p>
    <w:p>
      <w:pPr>
        <w:pStyle w:val="caabaaaaaabaaabaaaabaabaaaaaaabaaabaabaaaaaabaaabaaaaaabaaaabaaab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traffic density</w:t>
      </w:r>
    </w:p>
    <w:p>
      <w:pPr>
        <w:pStyle w:val="caabaaaaaabaaabaaaabaabaaaaaaabaaabaabaaaaaabaaabaaaaaabaaaabaaab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basic capacity of traffic lane</w:t>
      </w:r>
    </w:p>
    <w:p>
      <w:pPr>
        <w:pStyle w:val="caabaaaaaabaaabaaaabaabaaaaaaabaaabaabaaaaaabaaabaaaaaabaaaabaaabaaaaabaabaa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possible capacity of traffic lane</w:t>
      </w:r>
    </w:p>
    <w:p>
      <w:pPr>
        <w:pStyle w:val="caabaaaaaabaaabaaaabaabaaaaaaabaaabaabaaaaaabaaabaaaaaabaaaabaaabaaaaabaabaa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baaaaaaabaaabaabaaaaaabaaabaaaaaabaaaabaaabaaaaabaabaaaaaababaaaaabaa"/>
        <w:keepNext w:val="0"/>
        <w:keepLines w:val="0"/>
        <w:pageBreakBefore w:val="0"/>
        <w:widowControl/>
        <w:spacing w:before="0" w:after="160"/>
        <w:jc w:val="left"/>
      </w:pPr>
      <w:r>
        <w:t>40. Width of vehicles affects the width of</w:t>
      </w:r>
    </w:p>
    <w:p>
      <w:pPr>
        <w:pStyle w:val="caabaaaaaabaaabaaaabaabaaaaaaabaaabaabaaaaaabaaabaaaaaabaaaabaaabaaaaabaabaa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lanes</w:t>
      </w:r>
    </w:p>
    <w:p>
      <w:pPr>
        <w:pStyle w:val="caabaaaaaabaaabaaaabaabaaaaaaabaaabaabaaaaaabaaabaaaaaabaaaabaaabaaaaabaabaa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shoulders</w:t>
      </w:r>
    </w:p>
    <w:p>
      <w:pPr>
        <w:pStyle w:val="caabaaaaaabaaabaaaabaabaaaaaaabaaabaabaaaaaabaaabaaaaaabaaaabaaabaaaaabaabaa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parking spaces</w:t>
      </w:r>
    </w:p>
    <w:p>
      <w:pPr>
        <w:pStyle w:val="caabaaaaaabaaabaaaabaabaaaaaaabaaabaabaaaaaabaaabaaaaaabaaaabaaabaaaaabaabaa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baaaaaaabaaabaabaaaaaabaaabaaaaaabaaaabaaabaaaaabaabaaaaaababaaaaabaaaaaab"/>
        <w:keepNext w:val="0"/>
        <w:keepLines w:val="0"/>
        <w:pageBreakBefore w:val="0"/>
        <w:widowControl/>
        <w:spacing w:before="0" w:after="160"/>
        <w:jc w:val="left"/>
      </w:pPr>
      <w:r>
        <w:t>41. The weight of an item is measured correct to nearest</w:t>
      </w:r>
    </w:p>
    <w:p>
      <w:pPr>
        <w:pStyle w:val="caabaaaaaabaaabaaaabaabaaaaaaabaaabaabaaaaaabaaabaaaaaabaaaabaaabaaaaabaabaa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abaaaaaabaaabaaaabaabaaaaaaabaaabaabaaaaaabaaabaaaaaabaaaabaaabaaaaabaabaa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abaaaaaabaaabaaaabaabaaaaaaabaaabaabaaaaaabaaabaaaaaabaaaabaaabaaaaabaabaa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abaaaaaabaaabaaaabaabaaaaaaabaaabaabaaaaaabaaabaaaaaabaaaabaaabaaaaabaabaaaaaab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concrete work for the following part of the building of specified thickness is measured in square metres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Floors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D.P.C.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Wall panels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unit of measurement is per quintal for the following: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Collapsible gates with rails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Rolling shutters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Expanded metal wire netting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M.S. reinforcement of R.C.C. works.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While preparing a detailed estimate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Dimension should be measured correct to 0.01 m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Area should be measured correct to 0.01 sqm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Volume should be measured correct to O.Olcum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Works costing less than Rs. 20,000 are treated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projects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projects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minor projects</w:t>
      </w:r>
    </w:p>
    <w:p>
      <w:pPr>
        <w:pStyle w:val="d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"/>
        <w:keepNext w:val="0"/>
        <w:keepLines w:val="0"/>
        <w:pageBreakBefore w:val="0"/>
        <w:widowControl/>
        <w:spacing w:before="0" w:after="160"/>
        <w:jc w:val="left"/>
      </w:pPr>
      <w:r>
        <w:t>46. Pick up the incorrect statement from the following:</w:t>
      </w:r>
    </w:p>
    <w:p>
      <w:pPr>
        <w:pStyle w:val="d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tail of the arrow indicates the start of the activity</w:t>
      </w:r>
    </w:p>
    <w:p>
      <w:pPr>
        <w:pStyle w:val="d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head of the arrow indicates the end of the activity</w:t>
      </w:r>
    </w:p>
    <w:p>
      <w:pPr>
        <w:pStyle w:val="d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arrows are drawn to scale from left to right</w:t>
      </w:r>
    </w:p>
    <w:p>
      <w:pPr>
        <w:pStyle w:val="d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Each activity consumes a given time.</w:t>
      </w:r>
    </w:p>
    <w:p>
      <w:pPr>
        <w:pStyle w:val="daaaabaaaabaaaabaaabaaaaba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aabaaaaab"/>
        <w:keepNext w:val="0"/>
        <w:keepLines w:val="0"/>
        <w:pageBreakBefore w:val="0"/>
        <w:widowControl/>
        <w:spacing w:before="0" w:after="160"/>
        <w:jc w:val="left"/>
      </w:pPr>
      <w:r>
        <w:t>48. In CPM analysis,</w:t>
      </w:r>
    </w:p>
    <w:p>
      <w:pPr>
        <w:pStyle w:val="daaaa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daaaab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daaaab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daaaab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49. The height of the pilot's eye above the runway surface is assumed</w:t>
      </w:r>
    </w:p>
    <w:p>
      <w:pPr>
        <w:pStyle w:val="daaaab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ab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abaaaabaaaab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abaaaabaaaab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daaaabaaaabaaaabaaabaaaabaaaaabaaaabaabaa"/>
        <w:keepNext w:val="0"/>
        <w:keepLines w:val="0"/>
        <w:pageBreakBefore w:val="0"/>
        <w:widowControl/>
        <w:spacing w:before="0" w:after="160"/>
        <w:jc w:val="left"/>
      </w:pPr>
      <w:r>
        <w:t>50. Pick up the correct statement from the following:</w:t>
      </w:r>
    </w:p>
    <w:p>
      <w:pPr>
        <w:pStyle w:val="daaaabaaaabaaaab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speed of the aircraft relative to the ground, is called cruising speed</w:t>
      </w:r>
    </w:p>
    <w:p>
      <w:pPr>
        <w:pStyle w:val="daaaabaaaabaaaab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speed of the aircraft relative to wind, is called air speed</w:t>
      </w:r>
    </w:p>
    <w:p>
      <w:pPr>
        <w:pStyle w:val="daaaabaaaabaaaab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wind is blowing the direction of the flight, air speed is less than cruising speed</w:t>
      </w:r>
    </w:p>
    <w:p>
      <w:pPr>
        <w:pStyle w:val="daaaabaaaabaaaabaaabaaaabaaaaab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">
    <w:name w:val="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">
    <w:name w:val="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">
    <w:name w:val="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">
    <w:name w:val="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">
    <w:name w:val="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">
    <w:name w:val="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">
    <w:name w:val="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">
    <w:name w:val="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">
    <w:name w:val="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">
    <w:name w:val="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">
    <w:name w:val="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">
    <w:name w:val="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">
    <w:name w:val="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">
    <w:name w:val="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">
    <w:name w:val="b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">
    <w:name w:val="b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">
    <w:name w:val="b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">
    <w:name w:val="baabaa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">
    <w:name w:val="baabaa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">
    <w:name w:val="baabaa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">
    <w:name w:val="baabaa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">
    <w:name w:val="baabaa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">
    <w:name w:val="baabaa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">
    <w:name w:val="baabaaaaaabaaaabaaab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">
    <w:name w:val="baabaaaaaabaaaabaaab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">
    <w:name w:val="baabaaaaaabaaaabaaab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">
    <w:name w:val="baabaaaaaabaaaabaaab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">
    <w:name w:val="baabaaaaaabaaaabaaab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">
    <w:name w:val="baabaaaaaabaaaabaaab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">
    <w:name w:val="baabaaaaaabaaaabaaab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">
    <w:name w:val="baabaaaaaabaaaabaaab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">
    <w:name w:val="baabaaaaaabaaaabaaab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">
    <w:name w:val="baabaaaaaabaaaabaaab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">
    <w:name w:val="baabaaaaaabaaaabaaab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">
    <w:name w:val="baabaaaaaabaaaabaaaba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">
    <w:name w:val="baabaaaaaabaaaabaaaba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">
    <w:name w:val="baabaaaaaabaaaabaaaba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">
    <w:name w:val="baabaaaaaabaaaabaaabaaaaababaa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">
    <w:name w:val="baabaaaaaabaaaabaaabaaaaababaa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">
    <w:name w:val="baabaaaaaabaaaabaaabaaaaababaa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">
    <w:name w:val="baabaaaaaabaaaabaaabaaaaababaa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">
    <w:name w:val="baabaaaaaabaaaabaaabaaaaababaa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">
    <w:name w:val="baabaaaaaabaaaabaaabaaaaababaa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">
    <w:name w:val="baabaaaaaabaaaabaaabaaaaababaa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">
    <w:name w:val="baabaaaaaabaaaabaaabaaaaababaa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">
    <w:name w:val="baabaaaaaabaaaabaaabaaaaababaa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">
    <w:name w:val="baabaaaaaabaaaabaaabaaaaababaa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">
    <w:name w:val="baabaaaaaabaaaabaaabaaaaababaa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">
    <w:name w:val="baabaaaaaabaaaabaaabaaaaababaaaaab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">
    <w:name w:val="baabaaaaaabaaaabaaabaaaaababaaaaab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">
    <w:name w:val="baabaaaaaabaaaabaaabaaaaababaaaaab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">
    <w:name w:val="baabaaaaaabaaaabaaabaaaaababaaaaab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">
    <w:name w:val="baabaaaaaabaaaabaaabaaaaababaaaaab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">
    <w:name w:val="baabaaaaaabaaaabaaabaaaaababaaaaaba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">
    <w:name w:val="baabaaaaaabaaaabaaabaaaaababaaaaabaaaaaabaaaab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">
    <w:name w:val="baabaaaaaabaaaabaaabaaaaababaaaaabaaaaaabaaaab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">
    <w:name w:val="baabaaaaaabaaaabaaabaaaaababaaaaabaaaaaabaaaab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">
    <w:name w:val="baabaaaaaabaaaabaaabaaaaababaaaaabaaaaaabaaaab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">
    <w:name w:val="baabaaaaaabaaaabaaabaaaaababaaaaabaaaaaabaaaab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">
    <w:name w:val="baabaaaaaabaaaabaaabaaaaababaaaaabaaaaaabaaaab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">
    <w:name w:val="baabaaaaaabaaaabaaabaaaaababaaaaabaaaaaabaaaab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">
    <w:name w:val="baabaaaaaabaaaabaaabaaaaababaaaaabaaaaaabaaaab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">
    <w:name w:val="baabaaaaaabaaaabaaabaaaaababaaaaabaaaaaabaaaab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">
    <w:name w:val="baabaaaaaabaaaabaaabaaaaababaaaaabaaaaaabaaaabaaab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">
    <w:name w:val="baabaaaaaabaaaabaaabaaaaababaaaaabaaaaaabaaaabaaaba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aaaaab">
    <w:name w:val="baabaaaaaabaaaabaaabaaaaababaaaaabaaaaaabaaaabaaaba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">
    <w:name w:val="baabaaaaaabaaaabaaabaaaaababaaaaabaaaaaabaaaabaaaba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">
    <w:name w:val="baabaaaaaabaaaabaaabaaaaababaaaaabaaaaaabaaaabaaaba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">
    <w:name w:val="baabaaaaaabaaaabaaabaaaaababaaaaabaaaaaabaaaabaaabaaaaab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">
    <w:name w:val="baabaaaaaabaaaabaaabaaaaababaaaaabaaaaaabaaaabaaabaaaaab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aaaaabaaaab">
    <w:name w:val="baabaaaaaabaaaabaaabaaaaababaaaaabaaaaaabaaaabaaabaaaaab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">
    <w:name w:val="baabaaaaaabaaaabaaabaaaaababaaaaabaaaaaabaaaabaaabaaaaab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">
    <w:name w:val="baabaaaaaabaaaabaaabaaaaababaaaaabaaaaaabaaaabaaabaaaaab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">
    <w:name w:val="baabaaaaaabaaaabaaabaaaaababaaaaabaaaaaabaaaabaaabaaaaab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">
    <w:name w:val="baabaaaaaabaaaabaaabaaaaababaaaaabaaaaaabaaaabaaabaaaaab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">
    <w:name w:val="baabaaaaaabaaaabaaabaaaaababaaaaabaaaaaabaaaabaaabaaaaab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">
    <w:name w:val="baabaaaaaabaaaabaaabaaaaababaaaaabaaaaaabaaaabaaabaaaaab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">
    <w:name w:val="baabaaaaaabaaaabaaabaaaaababaaaaabaaaaaabaaaabaaabaaaaab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">
    <w:name w:val="baabaaaaaabaaaabaaabaaaaababaaaaabaaaaaabaaaabaaabaaaaabaabaa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">
    <w:name w:val="baabaaaaaabaaaabaaabaaaaababaaaaabaaaaaabaaaabaaabaaaaabaabaaaaaba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">
    <w:name w:val="baabaaaaaabaaaabaaabaaaaababaaaaabaaaaaabaaaabaaabaaaaabaabaaaaaba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">
    <w:name w:val="baabaaaaaabaaaabaaabaaaaababaaaaabaaaaaabaaaabaaabaaaaabaabaaaaaba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">
    <w:name w:val="baabaaaaaabaaaabaaabaaaaababaaaaabaaaaaabaaaabaaabaaaaabaabaaaaabaaabaaaaab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">
    <w:name w:val="baabaaaaaabaaaabaaabaaaaababaaaaabaaaaaabaaaabaaabaaaaabaabaaaaabaaabaaaaab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">
    <w:name w:val="baabaaaaaabaaaabaaabaaaaababaaaaabaaaaaabaaaabaaabaaaaabaabaaaaabaaabaaaaab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a">
    <w:name w:val="baabaaaaaabaaaabaaabaaaaababaaaaabaaaaaabaaaabaaabaaaaabaabaaaaabaaabaaaaab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aa">
    <w:name w:val="baabaaaaaabaaaabaaabaaaaababaaaaabaaaaaabaaaabaaabaaaaabaabaaaaabaaabaaaaab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aaa">
    <w:name w:val="baabaaaaaabaaaabaaabaaaaababaaaaabaaaaaabaaaabaaabaaaaabaabaaaaabaaabaaaaab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aaaa">
    <w:name w:val="baabaaaaaabaaaabaaabaaaaababaaaaabaaaaaabaaaabaaabaaaaabaabaaaaabaaabaaaaab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aaaab">
    <w:name w:val="baabaaaaaabaaaabaaabaaaaababaaaaabaaaaaabaaaabaaabaaaaabaabaaaaabaaabaaaaab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abaaaabaaabaaaaababaaaaabaaaaaabaaaabaaabaaaaabaabaaaaabaaabaaaaabaaaabaaaaabaaaababaaaaaba">
    <w:name w:val="baabaaaaaabaaaabaaabaaaaababaaaaabaaaaaabaaaabaaabaaaaabaabaaaaabaaabaaaaab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">
    <w:name w:val="c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">
    <w:name w:val="c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">
    <w:name w:val="c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">
    <w:name w:val="c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">
    <w:name w:val="c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">
    <w:name w:val="c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">
    <w:name w:val="c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">
    <w:name w:val="caabaaaaaab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">
    <w:name w:val="caabaaaaaab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">
    <w:name w:val="caabaaaaaab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">
    <w:name w:val="caabaaaaaab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">
    <w:name w:val="caabaaaaaab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">
    <w:name w:val="caabaaaaaab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">
    <w:name w:val="caabaaaaaab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">
    <w:name w:val="caabaaaaaabaaaba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">
    <w:name w:val="caabaaaaaabaaaba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">
    <w:name w:val="caabaaaaaabaaaba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">
    <w:name w:val="caabaaaaaabaaaba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">
    <w:name w:val="caabaaaaaabaaaba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">
    <w:name w:val="caabaaaaaabaaaba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">
    <w:name w:val="caabaaaaaabaaaba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">
    <w:name w:val="caabaaaaaabaaabaaaab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">
    <w:name w:val="caabaaaaaabaaabaaaab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">
    <w:name w:val="caabaaaaaabaaabaaaab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">
    <w:name w:val="caabaaaaaabaaabaaaab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">
    <w:name w:val="caabaaaaaabaaabaaaab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">
    <w:name w:val="caabaaaaaabaaabaaaab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">
    <w:name w:val="caabaaaaaabaaabaaaabaabaaa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">
    <w:name w:val="caabaaaaaabaaabaaaabaabaaa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">
    <w:name w:val="caabaaaaaabaaabaaaabaabaaaaaaab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">
    <w:name w:val="caabaaaaaabaaabaaaabaabaaaaaaab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">
    <w:name w:val="caabaaaaaabaaabaaaabaabaaaaaaab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">
    <w:name w:val="caabaaaaaabaaabaaaabaabaaaaaaab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">
    <w:name w:val="caabaaaaaabaaabaaaabaabaaaaaaab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">
    <w:name w:val="caabaaaaaabaaabaaaabaabaaaaaaab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">
    <w:name w:val="caabaaaaaabaaabaaaabaabaaaaaaab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">
    <w:name w:val="caabaaaaaabaaabaaaabaabaaaaaaab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">
    <w:name w:val="caabaaaaaabaaabaaaabaabaaaaaaab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">
    <w:name w:val="caabaaaaaabaaabaaaabaabaaaaaaab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">
    <w:name w:val="caabaaaaaabaaabaaaabaabaaaaaaab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">
    <w:name w:val="caabaaaaaabaaabaaaabaabaaaaaaab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">
    <w:name w:val="caabaaaaaabaaabaaaabaabaaaaaaab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">
    <w:name w:val="caabaaaaaabaaabaaaabaabaaaaaaabaaab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">
    <w:name w:val="caabaaaaaabaaabaaaabaabaaaaaaabaaaba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">
    <w:name w:val="caabaaaaaabaaabaaaabaabaaaaaaabaaaba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">
    <w:name w:val="caabaaaaaabaaabaaaabaabaaaaaaabaaaba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">
    <w:name w:val="caabaaaaaabaaabaaaabaabaaaaaaabaaaba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">
    <w:name w:val="caabaaaaaabaaabaaaabaabaaaaaaabaaaba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">
    <w:name w:val="caabaaaaaabaaabaaaabaabaaaaaaabaaaba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">
    <w:name w:val="caabaaaaaabaaabaaaabaabaaaaaaabaaabaabaaaa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">
    <w:name w:val="caabaaaaaabaaabaaaabaabaaaaaaabaaabaabaaaa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">
    <w:name w:val="caabaaaaaabaaabaaaabaabaaaaaaabaaabaabaaaa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">
    <w:name w:val="caabaaaaaabaaabaaaabaabaaaaaaabaaabaabaaaa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">
    <w:name w:val="caabaaaaaabaaabaaaabaabaaaaaaabaaabaabaaaa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">
    <w:name w:val="caabaaaaaabaaabaaaabaabaaaaaaabaaabaabaaaa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">
    <w:name w:val="caabaaaaaabaaabaaaabaabaaaaaaabaaabaabaaaa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">
    <w:name w:val="caabaaaaaabaaabaaaabaabaaaaaaabaaabaabaaaa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">
    <w:name w:val="caabaaaaaabaaabaaaabaabaaaaaaabaaabaabaaaaaab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">
    <w:name w:val="caabaaaaaabaaabaaaabaabaaaaaaabaaabaabaaaaaabaaabaaaaaab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aab">
    <w:name w:val="caabaaaaaabaaabaaaabaabaaaaaaabaaabaabaaaaaabaaabaaaaaab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">
    <w:name w:val="caabaaaaaabaaabaaaabaabaaaaaaabaaabaabaaaaaabaaabaaaaaab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">
    <w:name w:val="caabaaaaaabaaabaaaabaabaaaaaaabaaabaabaaaaaabaaabaaaaaab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">
    <w:name w:val="caabaaaaaabaaabaaaabaabaaaaaaabaaabaabaaaaaabaaabaaaaaab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">
    <w:name w:val="caabaaaaaabaaabaaaabaabaaaaaaabaaabaabaaaaaabaaabaaaaaab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">
    <w:name w:val="caabaaaaaabaaabaaaabaabaaaaaaabaaabaabaaaaaabaaabaaaaaab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">
    <w:name w:val="caabaaaaaabaaabaaaabaabaaaaaaabaaabaabaaaaaabaaabaaaaaab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aabaaaaaab">
    <w:name w:val="caabaaaaaabaaabaaaabaabaaaaaaabaaabaabaaaaaabaaabaaaaaab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">
    <w:name w:val="caabaaaaaabaaabaaaabaabaaaaaaabaaabaabaaaaaabaaabaaaaaabaaaabaaab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aabaaaaaabab">
    <w:name w:val="caabaaaaaabaaabaaaabaabaaaaaaabaaabaabaaaaaabaaabaaaaaabaaaabaaab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">
    <w:name w:val="caabaaaaaabaaabaaaabaabaaaaaaabaaabaabaaaaaabaaabaaaaaabaaaabaaab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">
    <w:name w:val="caabaaaaaabaaabaaaabaabaaaaaaabaaabaabaaaaaabaaabaaaaaabaaaabaaab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">
    <w:name w:val="caabaaaaaabaaabaaaabaabaaaaaaabaaabaabaaaaaabaaabaaaaaabaaaabaaab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">
    <w:name w:val="caabaaaaaabaaabaaaabaabaaaaaaabaaabaabaaaaaabaaabaaaaaabaaaabaaab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">
    <w:name w:val="caabaaaaaabaaabaaaabaabaaaaaaabaaabaabaaaaaabaaabaaaaaabaaaabaaabaaaaabaabaa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">
    <w:name w:val="caabaaaaaabaaabaaaabaabaaaaaaabaaabaabaaaaaabaaabaaaaaabaaaabaaabaaaaabaabaa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">
    <w:name w:val="caabaaaaaabaaabaaaabaabaaaaaaabaaabaabaaaaaabaaabaaaaaabaaaabaaabaaaaabaabaa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">
    <w:name w:val="caabaaaaaabaaabaaaabaabaaaaaaabaaabaabaaaaaabaaabaaaaaabaaaabaaabaaaaabaabaa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">
    <w:name w:val="caabaaaaaabaaabaaaabaabaaaaaaabaaabaabaaaaaabaaabaaaaaabaaaabaaabaaaaabaabaa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">
    <w:name w:val="caabaaaaaabaaabaaaabaabaaaaaaabaaabaabaaaaaabaaabaaaaaabaaaabaaabaaaaabaabaa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">
    <w:name w:val="caabaaaaaabaaabaaaabaabaaaaaaabaaabaabaaaaaabaaabaaaaaabaaaabaaabaaaaabaabaa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a">
    <w:name w:val="caabaaaaaabaaabaaaabaabaaaaaaabaaabaabaaaaaabaaabaaaaaabaaaabaaabaaaaabaabaa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ab">
    <w:name w:val="caabaaaaaabaaabaaaabaabaaaaaaabaaabaabaaaaaabaaabaaaaaabaaaabaaabaaaaabaabaa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aba">
    <w:name w:val="caabaaaaaabaaabaaaabaabaaaaaaabaaabaabaaaaaabaaabaaaaaabaaaabaaabaaaaabaabaa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abaa">
    <w:name w:val="caabaaaaaabaaabaaaabaabaaaaaaabaaabaabaaaaaabaaabaaaaaabaaaabaaabaaaaabaabaa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abaaa">
    <w:name w:val="caabaaaaaabaaabaaaabaabaaaaaaabaaabaabaaaaaabaaabaaaaaabaaaabaaabaaaaabaabaaaaaab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baaaaaaabaaabaabaaaaaabaaabaaaaaabaaaabaaabaaaaabaabaaaaaababaaaaabaaaaaabaaab">
    <w:name w:val="caabaaaaaabaaabaaaabaabaaaaaaabaaabaabaaaaaabaaabaaaaaabaaaabaaabaaaaabaabaaaaaab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">
    <w:name w:val="d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">
    <w:name w:val="d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">
    <w:name w:val="d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">
    <w:name w:val="d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">
    <w:name w:val="d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">
    <w:name w:val="d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">
    <w:name w:val="d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">
    <w:name w:val="d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">
    <w:name w:val="d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">
    <w:name w:val="d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">
    <w:name w:val="d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">
    <w:name w:val="daaaa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">
    <w:name w:val="daaaab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">
    <w:name w:val="daaaab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">
    <w:name w:val="daaaab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">
    <w:name w:val="daaaab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aaaab">
    <w:name w:val="daaaab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">
    <w:name w:val="daaaab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">
    <w:name w:val="daaaabaaaabaaaab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aaaabaab">
    <w:name w:val="daaaabaaaabaaaab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">
    <w:name w:val="daaaabaaaabaaaab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">
    <w:name w:val="daaaabaaaabaaaab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">
    <w:name w:val="daaaabaaaabaaaab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a">
    <w:name w:val="daaaabaaaabaaaab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aa">
    <w:name w:val="daaaabaaaabaaaabaaabaaaabaaaaab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aaa">
    <w:name w:val="daaaabaaaabaaaabaaabaaaabaaaaabaaaabaaba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