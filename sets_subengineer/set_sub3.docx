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2580" w:rsidRDefault="00052BBE">
      <w:pPr>
        <w:pStyle w:val="axerxodfajfl"/>
        <w:spacing w:after="160"/>
        <w:jc w:val="center"/>
      </w:pPr>
      <w:r>
        <w:t>***Sub Engineer***</w:t>
      </w:r>
    </w:p>
    <w:p w:rsidR="002B2580" w:rsidRDefault="00052BBE">
      <w:pPr>
        <w:pStyle w:val="a"/>
        <w:spacing w:after="160"/>
      </w:pPr>
      <w:r>
        <w:t>1. While rotating the theodolite in the horizontal plane, the bubble of the bubble tube takes up the same position in its tube, it indicates</w:t>
      </w:r>
    </w:p>
    <w:p w:rsidR="002B2580" w:rsidRDefault="00052BBE">
      <w:pPr>
        <w:pStyle w:val="aa"/>
        <w:spacing w:after="160"/>
      </w:pPr>
      <w:r>
        <w:t xml:space="preserve">    a. the rotation axis is vertical</w:t>
      </w:r>
    </w:p>
    <w:p w:rsidR="002B2580" w:rsidRDefault="00052BBE">
      <w:pPr>
        <w:pStyle w:val="aab"/>
        <w:spacing w:after="160"/>
      </w:pPr>
      <w:r>
        <w:t xml:space="preserve">    b. the trummion axis is horizontal</w:t>
      </w:r>
    </w:p>
    <w:p w:rsidR="002B2580" w:rsidRDefault="00052BBE">
      <w:pPr>
        <w:pStyle w:val="aaba"/>
        <w:spacing w:after="160"/>
      </w:pPr>
      <w:r>
        <w:t xml:space="preserve">    c. the line of collimation is perpendicular to vertical axis</w:t>
      </w:r>
    </w:p>
    <w:p w:rsidR="002B2580" w:rsidRDefault="00052BBE">
      <w:pPr>
        <w:pStyle w:val="aabaa"/>
        <w:spacing w:after="160"/>
      </w:pPr>
      <w:r>
        <w:t xml:space="preserve">    d. none of the above</w:t>
      </w:r>
    </w:p>
    <w:p w:rsidR="002B2580" w:rsidRDefault="00052BBE">
      <w:pPr>
        <w:pStyle w:val="b"/>
        <w:spacing w:after="160"/>
      </w:pPr>
      <w:r>
        <w:t>2. In chain surveying field work is limited to</w:t>
      </w:r>
    </w:p>
    <w:p w:rsidR="002B2580" w:rsidRDefault="00052BBE">
      <w:pPr>
        <w:pStyle w:val="ba"/>
        <w:spacing w:after="160"/>
      </w:pPr>
      <w:r>
        <w:t xml:space="preserve">    a. linear measurements only</w:t>
      </w:r>
    </w:p>
    <w:p w:rsidR="002B2580" w:rsidRDefault="00052BBE">
      <w:pPr>
        <w:pStyle w:val="bab"/>
        <w:spacing w:after="160"/>
      </w:pPr>
      <w:r>
        <w:t xml:space="preserve">    b. angular measurements only</w:t>
      </w:r>
    </w:p>
    <w:p w:rsidR="002B2580" w:rsidRDefault="00052BBE">
      <w:pPr>
        <w:pStyle w:val="baba"/>
        <w:spacing w:after="160"/>
      </w:pPr>
      <w:r>
        <w:t xml:space="preserve">    c. both linear and angular measurements</w:t>
      </w:r>
    </w:p>
    <w:p w:rsidR="002B2580" w:rsidRDefault="00052BBE">
      <w:pPr>
        <w:pStyle w:val="babaa"/>
        <w:spacing w:after="160"/>
      </w:pPr>
      <w:r>
        <w:t xml:space="preserve">    d. all</w:t>
      </w:r>
      <w:r>
        <w:t xml:space="preserve"> the above.</w:t>
      </w:r>
    </w:p>
    <w:p w:rsidR="002B2580" w:rsidRDefault="00052BBE">
      <w:pPr>
        <w:pStyle w:val="babaaa"/>
        <w:spacing w:after="160"/>
      </w:pPr>
      <w:r>
        <w:t>3. With usual notations, the expression  represents</w:t>
      </w:r>
    </w:p>
    <w:p w:rsidR="002B2580" w:rsidRDefault="00052BBE">
      <w:pPr>
        <w:pStyle w:val="babaaaa"/>
        <w:spacing w:after="160"/>
      </w:pPr>
      <w:r>
        <w:t xml:space="preserve">    a. centrifugal force</w:t>
      </w:r>
    </w:p>
    <w:p w:rsidR="002B2580" w:rsidRDefault="00052BBE">
      <w:pPr>
        <w:pStyle w:val="babaaaaa"/>
        <w:spacing w:after="160"/>
      </w:pPr>
      <w:r>
        <w:t xml:space="preserve">    b. centrifugal ratio</w:t>
      </w:r>
    </w:p>
    <w:p w:rsidR="002B2580" w:rsidRDefault="00052BBE">
      <w:pPr>
        <w:pStyle w:val="babaaaaab"/>
        <w:spacing w:after="160"/>
      </w:pPr>
      <w:r>
        <w:t xml:space="preserve">    c. super elevation</w:t>
      </w:r>
    </w:p>
    <w:p w:rsidR="002B2580" w:rsidRDefault="00052BBE">
      <w:pPr>
        <w:pStyle w:val="babaaaaaba"/>
        <w:spacing w:after="160"/>
      </w:pPr>
      <w:r>
        <w:t xml:space="preserve">    d. radial acceleration.</w:t>
      </w:r>
    </w:p>
    <w:p w:rsidR="002B2580" w:rsidRDefault="00052BBE">
      <w:pPr>
        <w:pStyle w:val="babaaaaabaa"/>
        <w:spacing w:after="160"/>
      </w:pPr>
      <w:r>
        <w:t>4. The angle between two plane mirrors of optical square, is</w:t>
      </w:r>
    </w:p>
    <w:p w:rsidR="002B2580" w:rsidRDefault="00052BBE">
      <w:pPr>
        <w:pStyle w:val="babaaaaabaaa"/>
        <w:spacing w:after="160"/>
      </w:pPr>
      <w:r>
        <w:t xml:space="preserve">    a. 30°</w:t>
      </w:r>
    </w:p>
    <w:p w:rsidR="002B2580" w:rsidRDefault="00052BBE">
      <w:pPr>
        <w:pStyle w:val="babaaaaabaaaa"/>
        <w:spacing w:after="160"/>
      </w:pPr>
      <w:r>
        <w:t xml:space="preserve">    b. 45°</w:t>
      </w:r>
    </w:p>
    <w:p w:rsidR="002B2580" w:rsidRDefault="00052BBE">
      <w:pPr>
        <w:pStyle w:val="babaaaaabaaaab"/>
        <w:spacing w:after="160"/>
      </w:pPr>
      <w:r>
        <w:t xml:space="preserve">    c. 6</w:t>
      </w:r>
      <w:r>
        <w:t>0°</w:t>
      </w:r>
    </w:p>
    <w:p w:rsidR="002B2580" w:rsidRDefault="00052BBE">
      <w:pPr>
        <w:pStyle w:val="babaaaaabaaaaba"/>
        <w:spacing w:after="160"/>
      </w:pPr>
      <w:r>
        <w:t xml:space="preserve">    d. 90°.</w:t>
      </w:r>
    </w:p>
    <w:p w:rsidR="002B2580" w:rsidRDefault="00052BBE">
      <w:pPr>
        <w:pStyle w:val="babaaaaabaaaabaa"/>
        <w:spacing w:after="160"/>
      </w:pPr>
      <w:r>
        <w:t>5. Pick up the correct statement from the following:</w:t>
      </w:r>
    </w:p>
    <w:p w:rsidR="002B2580" w:rsidRDefault="00052BBE">
      <w:pPr>
        <w:pStyle w:val="babaaaaabaaaabaaa"/>
        <w:spacing w:after="160"/>
      </w:pPr>
      <w:r>
        <w:t xml:space="preserve">    a. Blistering may be cured by applying water paint finished with oil paint dried with a little copal varnish</w:t>
      </w:r>
    </w:p>
    <w:p w:rsidR="002B2580" w:rsidRDefault="00052BBE">
      <w:pPr>
        <w:pStyle w:val="babaaaaabaaaabaaaa"/>
        <w:spacing w:after="160"/>
      </w:pPr>
      <w:r>
        <w:t xml:space="preserve">    b. Cracked paints may be cured by removing paint and giving a fresh coat of paint</w:t>
      </w:r>
    </w:p>
    <w:p w:rsidR="002B2580" w:rsidRDefault="00052BBE">
      <w:pPr>
        <w:pStyle w:val="babaaaaabaaaabaaaaa"/>
        <w:spacing w:after="160"/>
      </w:pPr>
      <w:r>
        <w:t xml:space="preserve">    c. Crawling paints may be cured by sand preparing the surface and giving a fresh coat with plenty of turps</w:t>
      </w:r>
    </w:p>
    <w:p w:rsidR="002B2580" w:rsidRDefault="00052BBE">
      <w:pPr>
        <w:pStyle w:val="babaaaaabaaaabaaaaaa"/>
        <w:spacing w:after="160"/>
      </w:pPr>
      <w:r>
        <w:t xml:space="preserve">    d. All the above.</w:t>
      </w:r>
    </w:p>
    <w:p w:rsidR="002B2580" w:rsidRDefault="00052BBE">
      <w:pPr>
        <w:pStyle w:val="babaaaaabaaaabaaaaaab"/>
        <w:spacing w:after="160"/>
      </w:pPr>
      <w:r>
        <w:t>6. The weight of 1 m</w:t>
      </w:r>
      <w:r w:rsidRPr="00052BBE">
        <w:rPr>
          <w:vertAlign w:val="superscript"/>
        </w:rPr>
        <w:t>3</w:t>
      </w:r>
      <w:r>
        <w:t xml:space="preserve"> of brick earth,</w:t>
      </w:r>
      <w:r>
        <w:t xml:space="preserve"> is about</w:t>
      </w:r>
    </w:p>
    <w:p w:rsidR="002B2580" w:rsidRDefault="00052BBE">
      <w:pPr>
        <w:pStyle w:val="babaaaaabaaaabaaaaaaba"/>
        <w:spacing w:after="160"/>
      </w:pPr>
      <w:r>
        <w:lastRenderedPageBreak/>
        <w:t xml:space="preserve">    a. 1200 kg</w:t>
      </w:r>
    </w:p>
    <w:p w:rsidR="002B2580" w:rsidRDefault="00052BBE">
      <w:pPr>
        <w:pStyle w:val="babaaaaabaaaabaaaaaabaa"/>
        <w:spacing w:after="160"/>
      </w:pPr>
      <w:r>
        <w:t xml:space="preserve">    b. 1500 kg</w:t>
      </w:r>
    </w:p>
    <w:p w:rsidR="002B2580" w:rsidRDefault="00052BBE">
      <w:pPr>
        <w:pStyle w:val="babaaaaabaaaabaaaaaabaaa"/>
        <w:spacing w:after="160"/>
      </w:pPr>
      <w:r>
        <w:t xml:space="preserve">    c. 1800 kg</w:t>
      </w:r>
    </w:p>
    <w:p w:rsidR="002B2580" w:rsidRDefault="00052BBE">
      <w:pPr>
        <w:pStyle w:val="babaaaaabaaaabaaaaaabaaab"/>
        <w:spacing w:after="160"/>
      </w:pPr>
      <w:r>
        <w:t xml:space="preserve">    d. 2000 kg.</w:t>
      </w:r>
    </w:p>
    <w:p w:rsidR="002B2580" w:rsidRDefault="00052BBE">
      <w:pPr>
        <w:pStyle w:val="babaaaaabaaaabaaaaaabaaaba"/>
        <w:spacing w:after="160"/>
      </w:pPr>
      <w:r>
        <w:t>7. Inner part of a timber log surrounding the pith, is called</w:t>
      </w:r>
    </w:p>
    <w:p w:rsidR="002B2580" w:rsidRDefault="00052BBE">
      <w:pPr>
        <w:pStyle w:val="babaaaaabaaaabaaaaaabaaabaa"/>
        <w:spacing w:after="160"/>
      </w:pPr>
      <w:r>
        <w:t xml:space="preserve">    a. sapwood</w:t>
      </w:r>
    </w:p>
    <w:p w:rsidR="002B2580" w:rsidRDefault="00052BBE">
      <w:pPr>
        <w:pStyle w:val="babaaaaabaaaabaaaaaabaaabaaa"/>
        <w:spacing w:after="160"/>
      </w:pPr>
      <w:r>
        <w:t xml:space="preserve">    b. cambium layer</w:t>
      </w:r>
    </w:p>
    <w:p w:rsidR="002B2580" w:rsidRDefault="00052BBE">
      <w:pPr>
        <w:pStyle w:val="babaaaaabaaaabaaaaaabaaabaaaa"/>
        <w:spacing w:after="160"/>
      </w:pPr>
      <w:r>
        <w:t xml:space="preserve">    c. heart wood</w:t>
      </w:r>
    </w:p>
    <w:p w:rsidR="002B2580" w:rsidRDefault="00052BBE">
      <w:pPr>
        <w:pStyle w:val="babaaaaabaaaabaaaaaabaaabaaaab"/>
        <w:spacing w:after="160"/>
      </w:pPr>
      <w:r>
        <w:t xml:space="preserve">    d. none to these.</w:t>
      </w:r>
    </w:p>
    <w:p w:rsidR="002B2580" w:rsidRDefault="00052BBE">
      <w:pPr>
        <w:pStyle w:val="babaaaaabaaaabaaaaaabaaabaaaaba"/>
        <w:spacing w:after="160"/>
      </w:pPr>
      <w:r>
        <w:t>8. Name the type of cement from the following f</w:t>
      </w:r>
      <w:r>
        <w:t>or canal linings :</w:t>
      </w:r>
    </w:p>
    <w:p w:rsidR="002B2580" w:rsidRDefault="00052BBE">
      <w:pPr>
        <w:pStyle w:val="babaaaaabaaaabaaaaaabaaabaaaabaa"/>
        <w:spacing w:after="160"/>
      </w:pPr>
      <w:r>
        <w:t xml:space="preserve">    a. sulphate resisting cement</w:t>
      </w:r>
    </w:p>
    <w:p w:rsidR="002B2580" w:rsidRDefault="00052BBE">
      <w:pPr>
        <w:pStyle w:val="babaaaaabaaaabaaaaaabaaabaaaabaab"/>
        <w:spacing w:after="160"/>
      </w:pPr>
      <w:r>
        <w:t xml:space="preserve">    b. rapid hardening cement</w:t>
      </w:r>
    </w:p>
    <w:p w:rsidR="002B2580" w:rsidRDefault="00052BBE">
      <w:pPr>
        <w:pStyle w:val="babaaaaabaaaabaaaaaabaaabaaaabaaba"/>
        <w:spacing w:after="160"/>
      </w:pPr>
      <w:r>
        <w:t xml:space="preserve">    c. quick setting cement</w:t>
      </w:r>
    </w:p>
    <w:p w:rsidR="002B2580" w:rsidRDefault="00052BBE">
      <w:pPr>
        <w:pStyle w:val="babaaaaabaaaabaaaaaabaaabaaaabaabaa"/>
        <w:spacing w:after="160"/>
      </w:pPr>
      <w:r>
        <w:t xml:space="preserve">    d. pozzuolana cement.</w:t>
      </w:r>
    </w:p>
    <w:p w:rsidR="002B2580" w:rsidRDefault="00052BBE">
      <w:pPr>
        <w:pStyle w:val="babaaaaabaaaabaaaaaabaaabaaaabaabaaa"/>
        <w:spacing w:after="160"/>
      </w:pPr>
      <w:r>
        <w:t>9. A truss containing j joints and m members, will be a simple truss if</w:t>
      </w:r>
    </w:p>
    <w:p w:rsidR="002B2580" w:rsidRDefault="00052BBE">
      <w:pPr>
        <w:pStyle w:val="babaaaaabaaaabaaaaaabaaabaaaabaabaaaa"/>
        <w:spacing w:after="160"/>
      </w:pPr>
      <w:r>
        <w:t xml:space="preserve">    a. m = 2j - 3</w:t>
      </w:r>
    </w:p>
    <w:p w:rsidR="002B2580" w:rsidRDefault="00052BBE">
      <w:pPr>
        <w:pStyle w:val="babaaaaabaaaabaaaaaabaaabaaaabaabaaaab"/>
        <w:spacing w:after="160"/>
      </w:pPr>
      <w:r>
        <w:t xml:space="preserve">    b. j = 2m - 3</w:t>
      </w:r>
    </w:p>
    <w:p w:rsidR="002B2580" w:rsidRDefault="00052BBE">
      <w:pPr>
        <w:pStyle w:val="babaaaaabaaaabaaaaaabaaabaaaabaabaaaaba"/>
        <w:spacing w:after="160"/>
      </w:pPr>
      <w:r>
        <w:t xml:space="preserve">    c. m = 3j - 2</w:t>
      </w:r>
    </w:p>
    <w:p w:rsidR="002B2580" w:rsidRDefault="00052BBE">
      <w:pPr>
        <w:pStyle w:val="babaaaaabaaaabaaaaaabaaabaaaabaabaaaabaa"/>
        <w:spacing w:after="160"/>
      </w:pPr>
      <w:r>
        <w:t xml:space="preserve">    d. j = 3m - 2</w:t>
      </w:r>
    </w:p>
    <w:p w:rsidR="002B2580" w:rsidRDefault="00052BBE">
      <w:pPr>
        <w:pStyle w:val="babaaaaabaaaabaaaaaabaaabaaaabaabaaaabaaa"/>
        <w:spacing w:after="160"/>
      </w:pPr>
      <w:r>
        <w:t>10. The locus of the end point of the resultant of the normal and tangential components of the stress on an inclined plane, is</w:t>
      </w:r>
    </w:p>
    <w:p w:rsidR="002B2580" w:rsidRDefault="00052BBE">
      <w:pPr>
        <w:pStyle w:val="babaaaaabaaaabaaaaaabaaabaaaabaabaaaabaaaa"/>
        <w:spacing w:after="160"/>
      </w:pPr>
      <w:r>
        <w:t xml:space="preserve">    a. circle</w:t>
      </w:r>
    </w:p>
    <w:p w:rsidR="002B2580" w:rsidRDefault="00052BBE">
      <w:pPr>
        <w:pStyle w:val="babaaaaabaaaabaaaaaabaaabaaaabaabaaaabaaaaa"/>
        <w:spacing w:after="160"/>
      </w:pPr>
      <w:r>
        <w:t xml:space="preserve">    b. parabola</w:t>
      </w:r>
    </w:p>
    <w:p w:rsidR="002B2580" w:rsidRDefault="00052BBE">
      <w:pPr>
        <w:pStyle w:val="babaaaaabaaaabaaaaaabaaabaaaabaabaaaabaaaaaa"/>
        <w:spacing w:after="160"/>
      </w:pPr>
      <w:r>
        <w:t xml:space="preserve">    c. ellipse</w:t>
      </w:r>
    </w:p>
    <w:p w:rsidR="002B2580" w:rsidRDefault="00052BBE">
      <w:pPr>
        <w:pStyle w:val="babaaaaabaaaabaaaaaabaaabaaaabaabaaaabaaaaaab"/>
        <w:spacing w:after="160"/>
      </w:pPr>
      <w:r>
        <w:t xml:space="preserve">    d. straight line.</w:t>
      </w:r>
    </w:p>
    <w:p w:rsidR="002B2580" w:rsidRDefault="00052BBE">
      <w:pPr>
        <w:pStyle w:val="babaaaaabaaaabaaaaaabaaabaaaabaabaaaabaaaaaaba"/>
        <w:spacing w:after="160"/>
      </w:pPr>
      <w:r>
        <w:t>11. When loads are applied</w:t>
      </w:r>
      <w:r>
        <w:t xml:space="preserve"> proportionately to a frame structure containing its members in one plane, the structure is called</w:t>
      </w:r>
    </w:p>
    <w:p w:rsidR="002B2580" w:rsidRDefault="00052BBE">
      <w:pPr>
        <w:pStyle w:val="babaaaaabaaaabaaaaaabaaabaaaabaabaaaabaaaaaabaa"/>
        <w:spacing w:after="160"/>
      </w:pPr>
      <w:r>
        <w:t xml:space="preserve">    a. grid frame</w:t>
      </w:r>
    </w:p>
    <w:p w:rsidR="002B2580" w:rsidRDefault="00052BBE">
      <w:pPr>
        <w:pStyle w:val="babaaaaabaaaabaaaaaabaaabaaaabaabaaaabaaaaaabaaa"/>
        <w:spacing w:after="160"/>
      </w:pPr>
      <w:r>
        <w:t xml:space="preserve">    b. plane frame</w:t>
      </w:r>
    </w:p>
    <w:p w:rsidR="002B2580" w:rsidRDefault="00052BBE">
      <w:pPr>
        <w:pStyle w:val="babaaaaabaaaabaaaaaabaaabaaaabaabaaaabaaaaaabaaab"/>
        <w:spacing w:after="160"/>
      </w:pPr>
      <w:r>
        <w:lastRenderedPageBreak/>
        <w:t xml:space="preserve">    c. space frame</w:t>
      </w:r>
    </w:p>
    <w:p w:rsidR="002B2580" w:rsidRDefault="00052BBE">
      <w:pPr>
        <w:pStyle w:val="babaaaaabaaaabaaaaaabaaabaaaabaabaaaabaaaaaabaaaba"/>
        <w:spacing w:after="160"/>
      </w:pPr>
      <w:r>
        <w:t xml:space="preserve">    d. truss frame.</w:t>
      </w:r>
    </w:p>
    <w:p w:rsidR="002B2580" w:rsidRDefault="00052BBE">
      <w:pPr>
        <w:pStyle w:val="babaaaaabaaaabaaaaaabaaabaaaabaabaaaabaaaaaabaaabaa"/>
        <w:spacing w:after="160"/>
      </w:pPr>
      <w:r>
        <w:t>12. The value of Poisson's ratio always remains</w:t>
      </w:r>
    </w:p>
    <w:p w:rsidR="002B2580" w:rsidRDefault="00052BBE">
      <w:pPr>
        <w:pStyle w:val="babaaaaabaaaabaaaaaabaaabaaaabaabaaaabaaaaaabaaabaaa"/>
        <w:spacing w:after="160"/>
      </w:pPr>
      <w:r>
        <w:t xml:space="preserve">    a. greater than one</w:t>
      </w:r>
    </w:p>
    <w:p w:rsidR="002B2580" w:rsidRDefault="00052BBE">
      <w:pPr>
        <w:pStyle w:val="babaaaaabaaaabaaaaaabaaabaaaabaabaaaabaaaaaabaaabaaaa"/>
        <w:spacing w:after="160"/>
      </w:pPr>
      <w:r>
        <w:t xml:space="preserve">    b. le</w:t>
      </w:r>
      <w:r>
        <w:t>ss than one</w:t>
      </w:r>
    </w:p>
    <w:p w:rsidR="002B2580" w:rsidRDefault="00052BBE">
      <w:pPr>
        <w:pStyle w:val="babaaaaabaaaabaaaaaabaaabaaaabaabaaaabaaaaaabaaabaaaab"/>
        <w:spacing w:after="160"/>
      </w:pPr>
      <w:r>
        <w:t xml:space="preserve">    c. equal to one</w:t>
      </w:r>
    </w:p>
    <w:p w:rsidR="002B2580" w:rsidRDefault="00052BBE">
      <w:pPr>
        <w:pStyle w:val="babaaaaabaaaabaaaaaabaaabaaaabaabaaaabaaaaaabaaabaaaaba"/>
        <w:spacing w:after="160"/>
      </w:pPr>
      <w:r>
        <w:t xml:space="preserve">    d. none of these.</w:t>
      </w:r>
    </w:p>
    <w:p w:rsidR="002B2580" w:rsidRDefault="00052BBE">
      <w:pPr>
        <w:pStyle w:val="babaaaaabaaaabaaaaaabaaabaaaabaabaaaabaaaaaabaaabaaaabaa"/>
        <w:spacing w:after="160"/>
      </w:pPr>
      <w:r>
        <w:t>13. Kinematic viscosity of liquids by equation  is determined by :</w:t>
      </w:r>
    </w:p>
    <w:p w:rsidR="002B2580" w:rsidRDefault="00052BBE">
      <w:pPr>
        <w:pStyle w:val="babaaaaabaaaabaaaaaabaaabaaaabaabaaaabaaaaaabaaabaaaabaaa"/>
        <w:spacing w:after="160"/>
      </w:pPr>
      <w:r>
        <w:t xml:space="preserve">    a. Redwood viscometer</w:t>
      </w:r>
    </w:p>
    <w:p w:rsidR="002B2580" w:rsidRDefault="00052BBE">
      <w:pPr>
        <w:pStyle w:val="babaaaaabaaaabaaaaaabaaabaaaabaabaaaabaaaaaabaaabaaaabaaaa"/>
        <w:spacing w:after="160"/>
      </w:pPr>
      <w:r>
        <w:t xml:space="preserve">    b. Engler viscometer</w:t>
      </w:r>
    </w:p>
    <w:p w:rsidR="002B2580" w:rsidRDefault="00052BBE">
      <w:pPr>
        <w:pStyle w:val="babaaaaabaaaabaaaaaabaaabaaaabaabaaaabaaaaaabaaabaaaabaaaaa"/>
        <w:spacing w:after="160"/>
      </w:pPr>
      <w:r>
        <w:t xml:space="preserve">    c. Saybolt universal viscometer</w:t>
      </w:r>
    </w:p>
    <w:p w:rsidR="002B2580" w:rsidRDefault="00052BBE">
      <w:pPr>
        <w:pStyle w:val="babaaaaabaaaabaaaaaabaaabaaaabaabaaaabaaaaaabaaabaaaabaaaaab"/>
        <w:spacing w:after="160"/>
      </w:pPr>
      <w:r>
        <w:t xml:space="preserve">    d. None of these.</w:t>
      </w:r>
    </w:p>
    <w:p w:rsidR="002B2580" w:rsidRDefault="00052BBE">
      <w:pPr>
        <w:pStyle w:val="babaaaaabaaaabaaaaaabaaabaaaabaabaaaabaaaaaabaaabaaaabaaaaaba"/>
        <w:spacing w:after="160"/>
      </w:pPr>
      <w:r>
        <w:t xml:space="preserve">14. In C.G.S. system the </w:t>
      </w:r>
      <w:r>
        <w:t>unit of visocity is</w:t>
      </w:r>
    </w:p>
    <w:p w:rsidR="002B2580" w:rsidRDefault="00052BBE">
      <w:pPr>
        <w:pStyle w:val="babaaaaabaaaabaaaaaabaaabaaaabaabaaaabaaaaaabaaabaaaabaaaaabaa"/>
        <w:spacing w:after="160"/>
      </w:pPr>
      <w:r>
        <w:t xml:space="preserve">    a. joule</w:t>
      </w:r>
    </w:p>
    <w:p w:rsidR="002B2580" w:rsidRDefault="00052BBE">
      <w:pPr>
        <w:pStyle w:val="babaaaaabaaaabaaaaaabaaabaaaabaabaaaabaaaaaabaaabaaaabaaaaabaaa"/>
        <w:spacing w:after="160"/>
      </w:pPr>
      <w:r>
        <w:t xml:space="preserve">    b. poise</w:t>
      </w:r>
    </w:p>
    <w:p w:rsidR="002B2580" w:rsidRDefault="00052BBE">
      <w:pPr>
        <w:pStyle w:val="babaaaaabaaaabaaaaaabaaabaaaabaabaaaabaaaaaabaaabaaaabaaaaabaaab"/>
        <w:spacing w:after="160"/>
      </w:pPr>
      <w:r>
        <w:t xml:space="preserve">    c. Newton</w:t>
      </w:r>
    </w:p>
    <w:p w:rsidR="002B2580" w:rsidRDefault="00052BBE">
      <w:pPr>
        <w:pStyle w:val="babaaaaabaaaabaaaaaabaaabaaaabaabaaaabaaaaaabaaabaaaabaaaaabaaaba"/>
        <w:spacing w:after="160"/>
      </w:pPr>
      <w:r>
        <w:t xml:space="preserve">    d. none of these.</w:t>
      </w:r>
    </w:p>
    <w:p w:rsidR="002B2580" w:rsidRDefault="00052BBE">
      <w:pPr>
        <w:pStyle w:val="babaaaaabaaaabaaaaaabaaabaaaabaabaaaabaaaaaabaaabaaaabaaaaabaaabaa"/>
        <w:spacing w:after="160"/>
      </w:pPr>
      <w:r>
        <w:t>15. If cohesion between the molecules of a fluid is more than adhesion between the fluid and glass, the free level of fluid in a dipped glass tube will be</w:t>
      </w:r>
    </w:p>
    <w:p w:rsidR="002B2580" w:rsidRDefault="00052BBE">
      <w:pPr>
        <w:pStyle w:val="babaaaaabaaaabaaaaaabaaabaaaabaabaaaabaaaaaabaaabaaaabaaaaabaaabaaa"/>
        <w:spacing w:after="160"/>
      </w:pPr>
      <w:r>
        <w:t xml:space="preserve">    a. higher than </w:t>
      </w:r>
      <w:r>
        <w:t>the surface of liquid</w:t>
      </w:r>
    </w:p>
    <w:p w:rsidR="002B2580" w:rsidRDefault="00052BBE">
      <w:pPr>
        <w:pStyle w:val="babaaaaabaaaabaaaaaabaaabaaaabaabaaaabaaaaaabaaabaaaabaaaaabaaabaaaa"/>
        <w:spacing w:after="160"/>
      </w:pPr>
      <w:r>
        <w:t xml:space="preserve">    b. same as the surface of liquid</w:t>
      </w:r>
    </w:p>
    <w:p w:rsidR="002B2580" w:rsidRDefault="00052BBE">
      <w:pPr>
        <w:pStyle w:val="babaaaaabaaaabaaaaaabaaabaaaabaabaaaabaaaaaabaaabaaaabaaaaabaaabaaaaa"/>
        <w:spacing w:after="160"/>
      </w:pPr>
      <w:r>
        <w:t xml:space="preserve">    c. lower than the surface of liquid</w:t>
      </w:r>
    </w:p>
    <w:p w:rsidR="002B2580" w:rsidRDefault="00052BBE">
      <w:pPr>
        <w:pStyle w:val="babaaaaabaaaabaaaaaabaaabaaaabaabaaaabaaaaaabaaabaaaabaaaaabaaabaaaaab"/>
        <w:spacing w:after="160"/>
      </w:pPr>
      <w:r>
        <w:t xml:space="preserve">    d. none of these.</w:t>
      </w:r>
    </w:p>
    <w:p w:rsidR="002B2580" w:rsidRDefault="00052BBE">
      <w:pPr>
        <w:pStyle w:val="babaaaaabaaaabaaaaaabaaabaaaabaabaaaabaaaaaabaaabaaaabaaaaabaaabaaaaaba"/>
        <w:spacing w:after="160"/>
      </w:pPr>
      <w:r>
        <w:t>16. A steady uniform flow is through</w:t>
      </w:r>
    </w:p>
    <w:p w:rsidR="002B2580" w:rsidRDefault="00052BBE">
      <w:pPr>
        <w:pStyle w:val="babaaaaabaaaabaaaaaabaaabaaaabaabaaaabaaaaaabaaabaaaabaaaaabaaabaaaaabaa"/>
        <w:spacing w:after="160"/>
      </w:pPr>
      <w:r>
        <w:t xml:space="preserve">    a. a long pipe at constant rate</w:t>
      </w:r>
    </w:p>
    <w:p w:rsidR="002B2580" w:rsidRDefault="00052BBE">
      <w:pPr>
        <w:pStyle w:val="babaaaaabaaaabaaaaaabaaabaaaabaabaaaabaaaaaabaaabaaaabaaaaabaaabaaaaabaab"/>
        <w:spacing w:after="160"/>
      </w:pPr>
      <w:r>
        <w:t xml:space="preserve">    b. an expanding tube at constant rate</w:t>
      </w:r>
    </w:p>
    <w:p w:rsidR="002B2580" w:rsidRDefault="00052BBE">
      <w:pPr>
        <w:pStyle w:val="babaaaaabaaaabaaaaaabaaabaaaabaabaaaabaaaaaabaaabaaaabaaaaabaaabaaaaabaaba"/>
        <w:spacing w:after="160"/>
      </w:pPr>
      <w:r>
        <w:t xml:space="preserve">    c. an expanding </w:t>
      </w:r>
      <w:r>
        <w:t>tube at increasing rate</w:t>
      </w:r>
    </w:p>
    <w:p w:rsidR="002B2580" w:rsidRDefault="00052BBE">
      <w:pPr>
        <w:pStyle w:val="babaaaaabaaaabaaaaaabaaabaaaabaabaaaabaaaaaabaaabaaaabaaaaabaaabaaaaabaabaa"/>
        <w:spacing w:after="160"/>
      </w:pPr>
      <w:r>
        <w:t xml:space="preserve">    d. a long pipe at increasing rate.</w:t>
      </w:r>
    </w:p>
    <w:p w:rsidR="002B2580" w:rsidRDefault="00052BBE">
      <w:pPr>
        <w:pStyle w:val="babaaaaabaaaabaaaaaabaaabaaaabaabaaaabaaaaaabaaabaaaabaaaaabaaabaaaaabaabaaa"/>
        <w:spacing w:after="160"/>
      </w:pPr>
      <w:r>
        <w:lastRenderedPageBreak/>
        <w:t>17. The Terzaghi's general bearing capacity equation for a continuous footing is given by (where Nc, 2V&amp; and Ny are bearing capacity factors.)</w:t>
      </w:r>
    </w:p>
    <w:p w:rsidR="002B2580" w:rsidRDefault="00052BBE">
      <w:pPr>
        <w:pStyle w:val="babaaaaabaaaabaaaaaabaaabaaaabaabaaaabaaaaaabaaabaaaabaaaaabaaabaaaaabaabaaaa"/>
        <w:spacing w:after="160"/>
      </w:pPr>
      <w:r>
        <w:t xml:space="preserve">    a. qf = cNc + γDNq + 0.5γBNγ</w:t>
      </w:r>
    </w:p>
    <w:p w:rsidR="002B2580" w:rsidRDefault="00052BBE">
      <w:pPr>
        <w:pStyle w:val="babaaaaabaaaabaaaaaabaaabaaaabaabaaaabaaaaaabaaabaaaabaaaaabaaabaaaaabaabaaaab"/>
        <w:spacing w:after="160"/>
      </w:pPr>
      <w:r>
        <w:t xml:space="preserve">    b. qf = cNc - γDNq + 0.5γBNγ</w:t>
      </w:r>
    </w:p>
    <w:p w:rsidR="002B2580" w:rsidRDefault="00052BBE">
      <w:pPr>
        <w:pStyle w:val="babaaaaabaaaabaaaaaabaaabaaaabaabaaaabaaaaaabaaabaaaabaaaaabaaabaaaaabaabaaaaba"/>
        <w:spacing w:after="160"/>
      </w:pPr>
      <w:r>
        <w:t xml:space="preserve">    c. qf = cNc + γDNq - 0.5γBNγ</w:t>
      </w:r>
    </w:p>
    <w:p w:rsidR="002B2580" w:rsidRDefault="00052BBE">
      <w:pPr>
        <w:pStyle w:val="babaaaaabaaaabaaaaaabaaabaaaabaabaaaabaaaaaabaaabaaaabaaaaabaaabaaaaabaabaaaabaa"/>
        <w:spacing w:after="160"/>
      </w:pPr>
      <w:r>
        <w:t xml:space="preserve">    d. qf = cNc - γDNq - 0.5γBNγ</w:t>
      </w:r>
    </w:p>
    <w:p w:rsidR="002B2580" w:rsidRDefault="00052BBE">
      <w:pPr>
        <w:pStyle w:val="babaaaaabaaaabaaaaaabaaabaaaabaabaaaabaaaaaabaaabaaaabaaaaabaaabaaaaabaabaaaabaaa"/>
        <w:spacing w:after="160"/>
      </w:pPr>
      <w:r>
        <w:t>18. The compression index of a soil</w:t>
      </w:r>
    </w:p>
    <w:p w:rsidR="002B2580" w:rsidRDefault="00052BBE">
      <w:pPr>
        <w:pStyle w:val="babaaaaabaaaabaaaaaabaaabaaaabaabaaaabaaaaaabaaabaaaabaaaaabaaabaaaaabaabaaaabaaaa"/>
        <w:spacing w:after="160"/>
      </w:pPr>
      <w:r>
        <w:t xml:space="preserve">    a. decreases with an increase in the liquid limit</w:t>
      </w:r>
    </w:p>
    <w:p w:rsidR="002B2580" w:rsidRDefault="00052BBE">
      <w:pPr>
        <w:pStyle w:val="babaaaaabaaaabaaaaaabaaabaaaabaabaaaabaaaaaabaaabaaaabaaaaabaaabaaaaabaabaaaabaaaaa"/>
        <w:spacing w:after="160"/>
      </w:pPr>
      <w:r>
        <w:t xml:space="preserve">    b. increases with an increase in the liquid limit</w:t>
      </w:r>
    </w:p>
    <w:p w:rsidR="002B2580" w:rsidRDefault="00052BBE">
      <w:pPr>
        <w:pStyle w:val="babaaaaabaaaabaaaaaabaaabaaaabaabaaaabaaaaaabaaabaaaabaaaaabaaabaaaaabaabaaaabaaaaab"/>
        <w:spacing w:after="160"/>
      </w:pPr>
      <w:r>
        <w:t xml:space="preserve">    c. decrea</w:t>
      </w:r>
      <w:r>
        <w:t>ses with an increase in the plastic limit</w:t>
      </w:r>
    </w:p>
    <w:p w:rsidR="002B2580" w:rsidRDefault="00052BBE">
      <w:pPr>
        <w:pStyle w:val="babaaaaabaaaabaaaaaabaaabaaaabaabaaaabaaaaaabaaabaaaabaaaaabaaabaaaaabaabaaaabaaaaaba"/>
        <w:spacing w:after="160"/>
      </w:pPr>
      <w:r>
        <w:t xml:space="preserve">    d. is not related with plastic limit.</w:t>
      </w:r>
    </w:p>
    <w:p w:rsidR="002B2580" w:rsidRDefault="00052BBE">
      <w:pPr>
        <w:pStyle w:val="babaaaaabaaaabaaaaaabaaabaaaabaabaaaabaaaaaabaaabaaaabaaaaabaaabaaaaabaabaaaabaaaaabaa"/>
        <w:spacing w:after="160"/>
      </w:pPr>
      <w:r>
        <w:t>19. The angle of internal friction of clays, is usually</w:t>
      </w:r>
    </w:p>
    <w:p w:rsidR="002B2580" w:rsidRDefault="00052BBE">
      <w:pPr>
        <w:pStyle w:val="babaaaaabaaaabaaaaaabaaabaaaabaabaaaabaaaaaabaaabaaaabaaaaabaaabaaaaabaabaaaabaaaaabaaa"/>
        <w:spacing w:after="160"/>
      </w:pPr>
      <w:r>
        <w:t xml:space="preserve">    a. 0° to 5°</w:t>
      </w:r>
    </w:p>
    <w:p w:rsidR="002B2580" w:rsidRDefault="00052BBE">
      <w:pPr>
        <w:pStyle w:val="babaaaaabaaaabaaaaaabaaabaaaabaabaaaabaaaaaabaaabaaaabaaaaabaaabaaaaabaabaaaabaaaaabaaaa"/>
        <w:spacing w:after="160"/>
      </w:pPr>
      <w:r>
        <w:t xml:space="preserve">    b. 5° to 20°</w:t>
      </w:r>
    </w:p>
    <w:p w:rsidR="002B2580" w:rsidRDefault="00052BBE">
      <w:pPr>
        <w:pStyle w:val="babaaaaabaaaabaaaaaabaaabaaaabaabaaaabaaaaaabaaabaaaabaaaaabaaabaaaaabaabaaaabaaaaabaaaab"/>
        <w:spacing w:after="160"/>
      </w:pPr>
      <w:r>
        <w:t xml:space="preserve">    c. 20° to 30°</w:t>
      </w:r>
    </w:p>
    <w:p w:rsidR="002B2580" w:rsidRDefault="00052BBE">
      <w:pPr>
        <w:pStyle w:val="babaaaaabaaaabaaaaaabaaabaaaabaabaaaabaaaaaabaaabaaaabaaaaabaaabaaaaabaabaaaabaaaaabaaaaba"/>
        <w:spacing w:after="160"/>
      </w:pPr>
      <w:r>
        <w:t xml:space="preserve">    d. 30° to 45°</w:t>
      </w:r>
    </w:p>
    <w:p w:rsidR="002B2580" w:rsidRDefault="00052BBE">
      <w:pPr>
        <w:pStyle w:val="babaaaaabaaaabaaaaaabaaabaaaabaabaaaabaaaaaabaaabaaaabaaaaabaaabaaaaabaabaaaabaaaaabaaaabaa"/>
        <w:spacing w:after="160"/>
      </w:pPr>
      <w:r>
        <w:t>20. A partially saturated soil is classified as</w:t>
      </w:r>
    </w:p>
    <w:p w:rsidR="002B2580" w:rsidRDefault="00052BBE">
      <w:pPr>
        <w:pStyle w:val="babaaaaabaaaabaaaaaabaaabaaaabaabaaaabaaaaaabaaabaaaabaaaaabaaabaaaaabaabaaaabaaaaabaaaabaaa"/>
        <w:spacing w:after="160"/>
      </w:pPr>
      <w:r>
        <w:t xml:space="preserve">    a. one phase soil</w:t>
      </w:r>
    </w:p>
    <w:p w:rsidR="002B2580" w:rsidRDefault="00052BBE">
      <w:pPr>
        <w:pStyle w:val="babaaaaabaaaabaaaaaabaaabaaaabaabaaaabaaaaaabaaabaaaabaaaaabaaabaaaaabaabaaaabaaaaabaaaabaaaa"/>
        <w:spacing w:after="160"/>
      </w:pPr>
      <w:r>
        <w:t xml:space="preserve">    b. two phase soil</w:t>
      </w:r>
    </w:p>
    <w:p w:rsidR="002B2580" w:rsidRDefault="00052BBE">
      <w:pPr>
        <w:pStyle w:val="babaaaaabaaaabaaaaaabaaabaaaabaabaaaabaaaaaabaaabaaaabaaaaabaaabaaaaabaabaaaabaaaaabaaaabaaaaa"/>
        <w:spacing w:after="160"/>
      </w:pPr>
      <w:r>
        <w:t xml:space="preserve">    c. three phase soil</w:t>
      </w:r>
    </w:p>
    <w:p w:rsidR="002B2580" w:rsidRDefault="00052BBE">
      <w:pPr>
        <w:pStyle w:val="babaaaaabaaaabaaaaaabaaabaaaabaabaaaabaaaaaabaaabaaaabaaaaabaaabaaaaabaabaaaabaaaaabaaaabaaaaab"/>
        <w:spacing w:after="160"/>
      </w:pPr>
      <w:r>
        <w:t xml:space="preserve">    d. four phase soil.</w:t>
      </w:r>
    </w:p>
    <w:p w:rsidR="002B2580" w:rsidRDefault="00052BBE">
      <w:pPr>
        <w:pStyle w:val="babaaaaabaaaabaaaaaabaaabaaaabaabaaaabaaaaaabaaabaaaabaaaaabaaabaaaaabaabaaaabaaaaabaaaabaaaaaba"/>
        <w:spacing w:after="160"/>
      </w:pPr>
      <w:r>
        <w:t>21. An intermediate T-beam reinforced with two layers of tensile steel with clear cover 13 cm encasted with the floor of a hall 12 metres by 7 metres, is spaced at</w:t>
      </w:r>
      <w:r>
        <w:t xml:space="preserve"> 3 metres from adjoining beams and if the width of the beam is 20 cm, the breadth of the flange is</w:t>
      </w:r>
    </w:p>
    <w:p w:rsidR="002B2580" w:rsidRDefault="00052BBE">
      <w:pPr>
        <w:pStyle w:val="babaaaaabaaaabaaaaaabaaabaaaabaabaaaabaaaaaabaaabaaaabaaaaabaaabaaaaabaabaaaabaaaaabaaaabaaaaabaa"/>
        <w:spacing w:after="160"/>
      </w:pPr>
      <w:r>
        <w:t xml:space="preserve">    a. 233 cm</w:t>
      </w:r>
    </w:p>
    <w:p w:rsidR="002B2580" w:rsidRDefault="00052BBE">
      <w:pPr>
        <w:pStyle w:val="babaaaaabaaaabaaaaaabaaabaaaabaabaaaabaaaaaabaaabaaaabaaaaabaaabaaaaabaabaaaabaaaaabaaaabaaaaabaaa"/>
        <w:spacing w:after="160"/>
      </w:pPr>
      <w:r>
        <w:t xml:space="preserve">    b. 176 cm</w:t>
      </w:r>
    </w:p>
    <w:p w:rsidR="002B2580" w:rsidRDefault="00052BBE">
      <w:pPr>
        <w:pStyle w:val="babaaaaabaaaabaaaaaabaaabaaaabaabaaaabaaaaaabaaabaaaabaaaaabaaabaaaaabaabaaaabaaaaabaaaabaaaaabaaab"/>
        <w:spacing w:after="160"/>
      </w:pPr>
      <w:r>
        <w:t xml:space="preserve">    c. 236 cm</w:t>
      </w:r>
    </w:p>
    <w:p w:rsidR="002B2580" w:rsidRDefault="00052BBE">
      <w:pPr>
        <w:pStyle w:val="babaaaaabaaaabaaaaaabaaabaaaabaabaaaabaaaaaabaaabaaaabaaaaabaaabaaaaabaabaaaabaaaaabaaaabaaaaabaaaba"/>
        <w:spacing w:after="160"/>
      </w:pPr>
      <w:r>
        <w:t xml:space="preserve">    d. 255 cm</w:t>
      </w:r>
    </w:p>
    <w:p w:rsidR="002B2580" w:rsidRDefault="00052BBE">
      <w:pPr>
        <w:pStyle w:val="c"/>
        <w:spacing w:after="160"/>
      </w:pPr>
      <w:r>
        <w:t>22. To ensure that the hogging bending moment at two points of suspension of a pile of length L equal</w:t>
      </w:r>
      <w:r>
        <w:t>s the sagging moment at its centre, the distances of the points of suspension from either end, is</w:t>
      </w:r>
    </w:p>
    <w:p w:rsidR="002B2580" w:rsidRDefault="00052BBE">
      <w:pPr>
        <w:pStyle w:val="ca"/>
        <w:spacing w:after="160"/>
      </w:pPr>
      <w:r>
        <w:lastRenderedPageBreak/>
        <w:t xml:space="preserve">    a. 0.107 L</w:t>
      </w:r>
    </w:p>
    <w:p w:rsidR="002B2580" w:rsidRDefault="00052BBE">
      <w:pPr>
        <w:pStyle w:val="caa"/>
        <w:spacing w:after="160"/>
      </w:pPr>
      <w:r>
        <w:t xml:space="preserve">    b. 0.207 L</w:t>
      </w:r>
    </w:p>
    <w:p w:rsidR="002B2580" w:rsidRDefault="00052BBE">
      <w:pPr>
        <w:pStyle w:val="caab"/>
        <w:spacing w:after="160"/>
      </w:pPr>
      <w:r>
        <w:t xml:space="preserve">    c. 0.307 L</w:t>
      </w:r>
    </w:p>
    <w:p w:rsidR="002B2580" w:rsidRDefault="00052BBE">
      <w:pPr>
        <w:pStyle w:val="caaba"/>
        <w:spacing w:after="160"/>
      </w:pPr>
      <w:r>
        <w:t xml:space="preserve">    d. 0.407 L</w:t>
      </w:r>
    </w:p>
    <w:p w:rsidR="002B2580" w:rsidRDefault="00052BBE">
      <w:pPr>
        <w:pStyle w:val="caabaa"/>
        <w:spacing w:after="160"/>
      </w:pPr>
      <w:r>
        <w:t>23. A foundation is called shallow if its depth, is</w:t>
      </w:r>
    </w:p>
    <w:p w:rsidR="002B2580" w:rsidRDefault="00052BBE">
      <w:pPr>
        <w:pStyle w:val="caabaaa"/>
        <w:spacing w:after="160"/>
      </w:pPr>
      <w:r>
        <w:t xml:space="preserve">    a. half of its width</w:t>
      </w:r>
    </w:p>
    <w:p w:rsidR="002B2580" w:rsidRDefault="00052BBE">
      <w:pPr>
        <w:pStyle w:val="caabaaaa"/>
        <w:spacing w:after="160"/>
      </w:pPr>
      <w:r>
        <w:t xml:space="preserve">    b. three-fourth o</w:t>
      </w:r>
      <w:r>
        <w:t>f its width</w:t>
      </w:r>
    </w:p>
    <w:p w:rsidR="002B2580" w:rsidRDefault="00052BBE">
      <w:pPr>
        <w:pStyle w:val="caabaaaaa"/>
        <w:spacing w:after="160"/>
      </w:pPr>
      <w:r>
        <w:t xml:space="preserve">    c. equal to its width</w:t>
      </w:r>
    </w:p>
    <w:p w:rsidR="002B2580" w:rsidRDefault="00052BBE">
      <w:pPr>
        <w:pStyle w:val="caabaaaaab"/>
        <w:spacing w:after="160"/>
      </w:pPr>
      <w:r>
        <w:t xml:space="preserve">    d. all the above.</w:t>
      </w:r>
    </w:p>
    <w:p w:rsidR="002B2580" w:rsidRDefault="00052BBE">
      <w:pPr>
        <w:pStyle w:val="caabaaaaaba"/>
        <w:spacing w:after="160"/>
      </w:pPr>
      <w:r>
        <w:t>24. The stresses developed in concrete and steel in reinforced concrete beam 25 cm width and 70 cm effective depth, are 62.5 kg/cm</w:t>
      </w:r>
      <w:r w:rsidRPr="00052BBE">
        <w:rPr>
          <w:vertAlign w:val="superscript"/>
        </w:rPr>
        <w:t>2</w:t>
      </w:r>
      <w:r>
        <w:t xml:space="preserve"> and 250 kg/cm</w:t>
      </w:r>
      <w:r w:rsidRPr="00052BBE">
        <w:rPr>
          <w:vertAlign w:val="superscript"/>
        </w:rPr>
        <w:t>2</w:t>
      </w:r>
      <w:r>
        <w:t xml:space="preserve"> respectively. If m = 15, the depth of its neutral</w:t>
      </w:r>
      <w:r>
        <w:t xml:space="preserve"> axis is</w:t>
      </w:r>
    </w:p>
    <w:p w:rsidR="002B2580" w:rsidRDefault="00052BBE">
      <w:pPr>
        <w:pStyle w:val="caabaaaaabaa"/>
        <w:spacing w:after="160"/>
      </w:pPr>
      <w:r>
        <w:t xml:space="preserve">    a. 25 cm</w:t>
      </w:r>
    </w:p>
    <w:p w:rsidR="002B2580" w:rsidRDefault="00052BBE">
      <w:pPr>
        <w:pStyle w:val="caabaaaaabaaa"/>
        <w:spacing w:after="160"/>
      </w:pPr>
      <w:r>
        <w:t xml:space="preserve">    b. 30 cm</w:t>
      </w:r>
    </w:p>
    <w:p w:rsidR="002B2580" w:rsidRDefault="00052BBE">
      <w:pPr>
        <w:pStyle w:val="caabaaaaabaaab"/>
        <w:spacing w:after="160"/>
      </w:pPr>
      <w:r>
        <w:t xml:space="preserve">    c. 35 cm</w:t>
      </w:r>
    </w:p>
    <w:p w:rsidR="002B2580" w:rsidRDefault="00052BBE">
      <w:pPr>
        <w:pStyle w:val="caabaaaaabaaaba"/>
        <w:spacing w:after="160"/>
      </w:pPr>
      <w:r>
        <w:t xml:space="preserve">    d. 40 cm</w:t>
      </w:r>
    </w:p>
    <w:p w:rsidR="002B2580" w:rsidRDefault="00052BBE">
      <w:pPr>
        <w:pStyle w:val="caabaaaaabaaabaa"/>
        <w:spacing w:after="160"/>
      </w:pPr>
      <w:r>
        <w:t>25. The type of pointing in which a V-shaped projection outside the wall surface, is provided, is called</w:t>
      </w:r>
    </w:p>
    <w:p w:rsidR="002B2580" w:rsidRDefault="00052BBE">
      <w:pPr>
        <w:pStyle w:val="caabaaaaabaaabaaa"/>
        <w:spacing w:after="160"/>
      </w:pPr>
      <w:r>
        <w:t xml:space="preserve">    a. recessed pointing</w:t>
      </w:r>
    </w:p>
    <w:p w:rsidR="002B2580" w:rsidRDefault="00052BBE">
      <w:pPr>
        <w:pStyle w:val="caabaaaaabaaabaaaa"/>
        <w:spacing w:after="160"/>
      </w:pPr>
      <w:r>
        <w:t xml:space="preserve">    b. weather pointing</w:t>
      </w:r>
    </w:p>
    <w:p w:rsidR="002B2580" w:rsidRDefault="00052BBE">
      <w:pPr>
        <w:pStyle w:val="caabaaaaabaaabaaaab"/>
        <w:spacing w:after="160"/>
      </w:pPr>
      <w:r>
        <w:t xml:space="preserve">    c. V-pointing</w:t>
      </w:r>
    </w:p>
    <w:p w:rsidR="002B2580" w:rsidRDefault="00052BBE">
      <w:pPr>
        <w:pStyle w:val="caabaaaaabaaabaaaaba"/>
        <w:spacing w:after="160"/>
      </w:pPr>
      <w:r>
        <w:t xml:space="preserve">    d. tuck pointing.</w:t>
      </w:r>
    </w:p>
    <w:p w:rsidR="002B2580" w:rsidRDefault="00052BBE">
      <w:pPr>
        <w:pStyle w:val="caabaaaaabaaabaaaabaa"/>
        <w:spacing w:after="160"/>
      </w:pPr>
      <w:r>
        <w:t>26. While investigating the site, a thick layer of fairly firm clay over a deep layer of soft clay is encountered. In such a situation, the following type of foundation is useful :</w:t>
      </w:r>
    </w:p>
    <w:p w:rsidR="002B2580" w:rsidRDefault="00052BBE">
      <w:pPr>
        <w:pStyle w:val="caabaaaaabaaabaaaabaaa"/>
        <w:spacing w:after="160"/>
      </w:pPr>
      <w:r>
        <w:t xml:space="preserve">    a. pile formation</w:t>
      </w:r>
    </w:p>
    <w:p w:rsidR="002B2580" w:rsidRDefault="00052BBE">
      <w:pPr>
        <w:pStyle w:val="caabaaaaabaaabaaaabaaaa"/>
        <w:spacing w:after="160"/>
      </w:pPr>
      <w:r>
        <w:t xml:space="preserve">    b. raft foundation</w:t>
      </w:r>
    </w:p>
    <w:p w:rsidR="002B2580" w:rsidRDefault="00052BBE">
      <w:pPr>
        <w:pStyle w:val="caabaaaaabaaabaaaabaaaab"/>
        <w:spacing w:after="160"/>
      </w:pPr>
      <w:r>
        <w:t xml:space="preserve">    c. grillage foundation</w:t>
      </w:r>
    </w:p>
    <w:p w:rsidR="002B2580" w:rsidRDefault="00052BBE">
      <w:pPr>
        <w:pStyle w:val="caabaaaaabaaabaaaabaaaaba"/>
        <w:spacing w:after="160"/>
      </w:pPr>
      <w:r>
        <w:t xml:space="preserve">   </w:t>
      </w:r>
      <w:r>
        <w:t xml:space="preserve"> d. none of these.</w:t>
      </w:r>
    </w:p>
    <w:p w:rsidR="002B2580" w:rsidRDefault="00052BBE">
      <w:pPr>
        <w:pStyle w:val="caabaaaaabaaabaaaabaaaabaa"/>
        <w:spacing w:after="160"/>
      </w:pPr>
      <w:r>
        <w:t>27. Curing</w:t>
      </w:r>
    </w:p>
    <w:p w:rsidR="002B2580" w:rsidRDefault="00052BBE">
      <w:pPr>
        <w:pStyle w:val="caabaaaaabaaabaaaabaaaabaaa"/>
        <w:spacing w:after="160"/>
      </w:pPr>
      <w:r>
        <w:t xml:space="preserve">    a. reduces the shrinkage of concrete</w:t>
      </w:r>
    </w:p>
    <w:p w:rsidR="002B2580" w:rsidRDefault="00052BBE">
      <w:pPr>
        <w:pStyle w:val="caabaaaaabaaabaaaabaaaabaaaa"/>
        <w:spacing w:after="160"/>
      </w:pPr>
      <w:r>
        <w:t xml:space="preserve">    b. preserves the properties of concrete</w:t>
      </w:r>
    </w:p>
    <w:p w:rsidR="002B2580" w:rsidRDefault="00052BBE">
      <w:pPr>
        <w:pStyle w:val="caabaaaaabaaabaaaabaaaabaaaaa"/>
        <w:spacing w:after="160"/>
      </w:pPr>
      <w:r>
        <w:lastRenderedPageBreak/>
        <w:t xml:space="preserve">    c. prevents the loss of water by evaporation</w:t>
      </w:r>
    </w:p>
    <w:p w:rsidR="002B2580" w:rsidRDefault="00052BBE">
      <w:pPr>
        <w:pStyle w:val="caabaaaaabaaabaaaabaaaabaaaaaa"/>
        <w:spacing w:after="160"/>
      </w:pPr>
      <w:r>
        <w:t xml:space="preserve">    d. all of the above.</w:t>
      </w:r>
    </w:p>
    <w:p w:rsidR="002B2580" w:rsidRDefault="00052BBE">
      <w:pPr>
        <w:pStyle w:val="caabaaaaabaaabaaaabaaaabaaaaaab"/>
        <w:spacing w:after="160"/>
      </w:pPr>
      <w:r>
        <w:t>28. Segregation is responsible for</w:t>
      </w:r>
    </w:p>
    <w:p w:rsidR="002B2580" w:rsidRDefault="00052BBE">
      <w:pPr>
        <w:pStyle w:val="caabaaaaabaaabaaaabaaaabaaaaaaba"/>
        <w:spacing w:after="160"/>
      </w:pPr>
      <w:r>
        <w:t xml:space="preserve">    a. porous layers in concrete</w:t>
      </w:r>
    </w:p>
    <w:p w:rsidR="002B2580" w:rsidRDefault="00052BBE">
      <w:pPr>
        <w:pStyle w:val="caabaaaaabaaabaaaabaaaabaaaaaabaa"/>
        <w:spacing w:after="160"/>
      </w:pPr>
      <w:r>
        <w:t xml:space="preserve">    b. surface scaling in concrete</w:t>
      </w:r>
    </w:p>
    <w:p w:rsidR="002B2580" w:rsidRDefault="00052BBE">
      <w:pPr>
        <w:pStyle w:val="caabaaaaabaaabaaaabaaaabaaaaaabaaa"/>
        <w:spacing w:after="160"/>
      </w:pPr>
      <w:r>
        <w:t xml:space="preserve">    c. sand streaks in concrete</w:t>
      </w:r>
    </w:p>
    <w:p w:rsidR="002B2580" w:rsidRDefault="00052BBE">
      <w:pPr>
        <w:pStyle w:val="caabaaaaabaaabaaaabaaaabaaaaaabaaaa"/>
        <w:spacing w:after="160"/>
      </w:pPr>
      <w:r>
        <w:t xml:space="preserve">    d. all the above.</w:t>
      </w:r>
    </w:p>
    <w:p w:rsidR="002B2580" w:rsidRDefault="00052BBE">
      <w:pPr>
        <w:pStyle w:val="caabaaaaabaaabaaaabaaaabaaaaaabaaaab"/>
        <w:spacing w:after="160"/>
      </w:pPr>
      <w:r>
        <w:t xml:space="preserve">29. The equation  in which Q is yearly run off in cm, P is yearly total rainfall in cm, H is difference of R.L.s. of lowest and highest points and A is area of </w:t>
      </w:r>
      <w:r>
        <w:t>catchment in square metres, is known as</w:t>
      </w:r>
    </w:p>
    <w:p w:rsidR="002B2580" w:rsidRDefault="00052BBE">
      <w:pPr>
        <w:pStyle w:val="caabaaaaabaaabaaaabaaaabaaaaaabaaaaba"/>
        <w:spacing w:after="160"/>
      </w:pPr>
      <w:r>
        <w:t xml:space="preserve">    a. English formula</w:t>
      </w:r>
    </w:p>
    <w:p w:rsidR="002B2580" w:rsidRDefault="00052BBE">
      <w:pPr>
        <w:pStyle w:val="caabaaaaabaaabaaaabaaaabaaaaaabaaaabaa"/>
        <w:spacing w:after="160"/>
      </w:pPr>
      <w:r>
        <w:t xml:space="preserve">    b. Khosla's formula</w:t>
      </w:r>
    </w:p>
    <w:p w:rsidR="002B2580" w:rsidRDefault="00052BBE">
      <w:pPr>
        <w:pStyle w:val="caabaaaaabaaabaaaabaaaabaaaaaabaaaabaaa"/>
        <w:spacing w:after="160"/>
      </w:pPr>
      <w:r>
        <w:t xml:space="preserve">    c. Justin's formula</w:t>
      </w:r>
    </w:p>
    <w:p w:rsidR="002B2580" w:rsidRDefault="00052BBE">
      <w:pPr>
        <w:pStyle w:val="caabaaaaabaaabaaaabaaaabaaaaaabaaaabaaab"/>
        <w:spacing w:after="160"/>
      </w:pPr>
      <w:r>
        <w:t xml:space="preserve">    d. Vermule's formula.</w:t>
      </w:r>
    </w:p>
    <w:p w:rsidR="002B2580" w:rsidRDefault="00052BBE">
      <w:pPr>
        <w:pStyle w:val="caabaaaaabaaabaaaabaaaabaaaaaabaaaabaaaba"/>
        <w:spacing w:after="160"/>
      </w:pPr>
      <w:r>
        <w:t>30. Water may not contain much impurities if its source is</w:t>
      </w:r>
    </w:p>
    <w:p w:rsidR="002B2580" w:rsidRDefault="00052BBE">
      <w:pPr>
        <w:pStyle w:val="caabaaaaabaaabaaaabaaaabaaaaaabaaaabaaabaa"/>
        <w:spacing w:after="160"/>
      </w:pPr>
      <w:r>
        <w:t xml:space="preserve">    a. stream flowing in plains</w:t>
      </w:r>
    </w:p>
    <w:p w:rsidR="002B2580" w:rsidRDefault="00052BBE">
      <w:pPr>
        <w:pStyle w:val="caabaaaaabaaabaaaabaaaabaaaaaabaaaabaaabaaa"/>
        <w:spacing w:after="160"/>
      </w:pPr>
      <w:r>
        <w:t xml:space="preserve">    b. lakes in lower region</w:t>
      </w:r>
      <w:r>
        <w:t>s</w:t>
      </w:r>
    </w:p>
    <w:p w:rsidR="002B2580" w:rsidRDefault="00052BBE">
      <w:pPr>
        <w:pStyle w:val="caabaaaaabaaabaaaabaaaabaaaaaabaaaabaaabaaaa"/>
        <w:spacing w:after="160"/>
      </w:pPr>
      <w:r>
        <w:t xml:space="preserve">    c. spring along hill slopes</w:t>
      </w:r>
    </w:p>
    <w:p w:rsidR="002B2580" w:rsidRDefault="00052BBE">
      <w:pPr>
        <w:pStyle w:val="caabaaaaabaaabaaaabaaaabaaaaaabaaaabaaabaaaab"/>
        <w:spacing w:after="160"/>
      </w:pPr>
      <w:r>
        <w:t xml:space="preserve">    d. none of these.</w:t>
      </w:r>
    </w:p>
    <w:p w:rsidR="002B2580" w:rsidRDefault="00052BBE">
      <w:pPr>
        <w:pStyle w:val="caabaaaaabaaabaaaabaaaabaaaaaabaaaabaaabaaaaba"/>
        <w:spacing w:after="160"/>
      </w:pPr>
      <w:r>
        <w:t>31. To prevent settling down of sewage both at the bottom and on the sides of a large sewer, self-cleaning velocity recommended for Indian conditions, is</w:t>
      </w:r>
    </w:p>
    <w:p w:rsidR="002B2580" w:rsidRDefault="00052BBE">
      <w:pPr>
        <w:pStyle w:val="caabaaaaabaaabaaaabaaaabaaaaaabaaaabaaabaaaabaa"/>
        <w:spacing w:after="160"/>
      </w:pPr>
      <w:r>
        <w:t xml:space="preserve">    a. 0.60 m/sec</w:t>
      </w:r>
    </w:p>
    <w:p w:rsidR="002B2580" w:rsidRDefault="00052BBE">
      <w:pPr>
        <w:pStyle w:val="caabaaaaabaaabaaaabaaaabaaaaaabaaaabaaabaaaabaaa"/>
        <w:spacing w:after="160"/>
      </w:pPr>
      <w:r>
        <w:t xml:space="preserve">    b. 0.70 m/sec</w:t>
      </w:r>
    </w:p>
    <w:p w:rsidR="002B2580" w:rsidRDefault="00052BBE">
      <w:pPr>
        <w:pStyle w:val="caabaaaaabaaabaaaabaaaabaaaaaabaaaabaaabaaaabaaaa"/>
        <w:spacing w:after="160"/>
      </w:pPr>
      <w:r>
        <w:t xml:space="preserve">    c. 0.75 m/sec</w:t>
      </w:r>
    </w:p>
    <w:p w:rsidR="002B2580" w:rsidRDefault="00052BBE">
      <w:pPr>
        <w:pStyle w:val="caabaaaaabaaabaaaabaaaabaaaaaabaaaabaaabaaaabaaaab"/>
        <w:spacing w:after="160"/>
      </w:pPr>
      <w:r>
        <w:t xml:space="preserve">    d. 1.0 m/sec.</w:t>
      </w:r>
    </w:p>
    <w:p w:rsidR="002B2580" w:rsidRDefault="00052BBE">
      <w:pPr>
        <w:pStyle w:val="caabaaaaabaaabaaaabaaaabaaaaaabaaaabaaabaaaabaaaaba"/>
        <w:spacing w:after="160"/>
      </w:pPr>
      <w:r>
        <w:t>32. For laying a sewer line in a trench of 2 m width, an offset line is marked on the ground parallel to the given centre line at a distance of</w:t>
      </w:r>
    </w:p>
    <w:p w:rsidR="002B2580" w:rsidRDefault="00052BBE">
      <w:pPr>
        <w:pStyle w:val="caabaaaaabaaabaaaabaaaabaaaaaabaaaabaaabaaaabaaaabaa"/>
        <w:spacing w:after="160"/>
      </w:pPr>
      <w:r>
        <w:t xml:space="preserve">    a. 120 cm</w:t>
      </w:r>
    </w:p>
    <w:p w:rsidR="002B2580" w:rsidRDefault="00052BBE">
      <w:pPr>
        <w:pStyle w:val="caabaaaaabaaabaaaabaaaabaaaaaabaaaabaaabaaaabaaaabaaa"/>
        <w:spacing w:after="160"/>
      </w:pPr>
      <w:r>
        <w:t xml:space="preserve">    b. 140 cm</w:t>
      </w:r>
    </w:p>
    <w:p w:rsidR="002B2580" w:rsidRDefault="00052BBE">
      <w:pPr>
        <w:pStyle w:val="caabaaaaabaaabaaaabaaaabaaaaaabaaaabaaabaaaabaaaabaaaa"/>
        <w:spacing w:after="160"/>
      </w:pPr>
      <w:r>
        <w:t xml:space="preserve">    c. 160 cm</w:t>
      </w:r>
    </w:p>
    <w:p w:rsidR="002B2580" w:rsidRDefault="00052BBE">
      <w:pPr>
        <w:pStyle w:val="caabaaaaabaaabaaaabaaaabaaaaaabaaaabaaabaaaabaaaabaaaab"/>
        <w:spacing w:after="160"/>
      </w:pPr>
      <w:r>
        <w:t xml:space="preserve">    d. 180 cm.</w:t>
      </w:r>
    </w:p>
    <w:p w:rsidR="002B2580" w:rsidRDefault="00052BBE">
      <w:pPr>
        <w:pStyle w:val="caabaaaaabaaabaaaabaaaabaaaaaabaaaabaaabaaaabaaaabaaaaba"/>
        <w:spacing w:after="160"/>
      </w:pPr>
      <w:r>
        <w:lastRenderedPageBreak/>
        <w:t xml:space="preserve">33. The main </w:t>
      </w:r>
      <w:r>
        <w:t>function of a diversion head works of a canal from a river, is</w:t>
      </w:r>
    </w:p>
    <w:p w:rsidR="002B2580" w:rsidRDefault="00052BBE">
      <w:pPr>
        <w:pStyle w:val="caabaaaaabaaabaaaabaaaabaaaaaabaaaabaaabaaaabaaaabaaaabaa"/>
        <w:spacing w:after="160"/>
      </w:pPr>
      <w:r>
        <w:t xml:space="preserve">    a. to control floods</w:t>
      </w:r>
    </w:p>
    <w:p w:rsidR="002B2580" w:rsidRDefault="00052BBE">
      <w:pPr>
        <w:pStyle w:val="caabaaaaabaaabaaaabaaaabaaaaaabaaaabaaabaaaabaaaabaaaabaaa"/>
        <w:spacing w:after="160"/>
      </w:pPr>
      <w:r>
        <w:t xml:space="preserve">    b. to store water</w:t>
      </w:r>
    </w:p>
    <w:p w:rsidR="002B2580" w:rsidRDefault="00052BBE">
      <w:pPr>
        <w:pStyle w:val="caabaaaaabaaabaaaabaaaabaaaaaabaaaabaaabaaaabaaaabaaaabaaaa"/>
        <w:spacing w:after="160"/>
      </w:pPr>
      <w:r>
        <w:t xml:space="preserve">    c. to raise water level</w:t>
      </w:r>
    </w:p>
    <w:p w:rsidR="002B2580" w:rsidRDefault="00052BBE">
      <w:pPr>
        <w:pStyle w:val="caabaaaaabaaabaaaabaaaabaaaaaabaaaabaaabaaaabaaaabaaaabaaaab"/>
        <w:spacing w:after="160"/>
      </w:pPr>
      <w:r>
        <w:t xml:space="preserve">    d. all the above.</w:t>
      </w:r>
    </w:p>
    <w:p w:rsidR="002B2580" w:rsidRDefault="00052BBE">
      <w:pPr>
        <w:pStyle w:val="caabaaaaabaaabaaaabaaaabaaaaaabaaaabaaabaaaabaaaabaaaabaaaaba"/>
        <w:spacing w:after="160"/>
      </w:pPr>
      <w:r>
        <w:t>34. If A is the area of the surface, x is the depth of its C.G. from the surface of the water an</w:t>
      </w:r>
      <w:r>
        <w:t>d ω is the density of water, then</w:t>
      </w:r>
    </w:p>
    <w:p w:rsidR="002B2580" w:rsidRDefault="00052BBE">
      <w:pPr>
        <w:pStyle w:val="caabaaaaabaaabaaaabaaaabaaaaaabaaaabaaabaaaabaaaabaaaabaaaabaa"/>
        <w:spacing w:after="160"/>
      </w:pPr>
      <w:r>
        <w:t xml:space="preserve">    a. total pressure on the surface is equal to ω x</w:t>
      </w:r>
    </w:p>
    <w:p w:rsidR="002B2580" w:rsidRDefault="00052BBE">
      <w:pPr>
        <w:pStyle w:val="caabaaaaabaaabaaaabaaaabaaaaaabaaaabaaabaaaabaaaabaaaabaaaabaaa"/>
        <w:spacing w:after="160"/>
      </w:pPr>
      <w:r>
        <w:t xml:space="preserve">    b. depth of the point at which total pressure acts is equal to its moment of inertia divided by A x</w:t>
      </w:r>
    </w:p>
    <w:p w:rsidR="002B2580" w:rsidRDefault="00052BBE">
      <w:pPr>
        <w:pStyle w:val="caabaaaaabaaabaaaabaaaabaaaaaabaaaabaaabaaaabaaaabaaaabaaaabaaaa"/>
        <w:spacing w:after="160"/>
      </w:pPr>
      <w:r>
        <w:t xml:space="preserve">    c. depth of the centre of pressure is 2/3H vertically below t</w:t>
      </w:r>
      <w:r>
        <w:t>he surface</w:t>
      </w:r>
    </w:p>
    <w:p w:rsidR="002B2580" w:rsidRDefault="00052BBE">
      <w:pPr>
        <w:pStyle w:val="caabaaaaabaaabaaaabaaaabaaaaaabaaaabaaabaaaabaaaabaaaabaaaabaaaaa"/>
        <w:spacing w:after="160"/>
      </w:pPr>
      <w:r>
        <w:t xml:space="preserve">    d. all the above.</w:t>
      </w:r>
    </w:p>
    <w:p w:rsidR="002B2580" w:rsidRDefault="00052BBE">
      <w:pPr>
        <w:pStyle w:val="caabaaaaabaaabaaaabaaaabaaaaaabaaaabaaabaaaabaaaabaaaabaaaabaaaaab"/>
        <w:spacing w:after="160"/>
      </w:pPr>
      <w:r>
        <w:t>35. The length of a meander is the distance along the river between the tangent point of one curve to the tangent point of</w:t>
      </w:r>
    </w:p>
    <w:p w:rsidR="002B2580" w:rsidRDefault="00052BBE">
      <w:pPr>
        <w:pStyle w:val="caabaaaaabaaabaaaabaaaabaaaaaabaaaabaaabaaaabaaaabaaaabaaaabaaaaaba"/>
        <w:spacing w:after="160"/>
      </w:pPr>
      <w:r>
        <w:t xml:space="preserve">    a. reverse curve</w:t>
      </w:r>
    </w:p>
    <w:p w:rsidR="002B2580" w:rsidRDefault="00052BBE">
      <w:pPr>
        <w:pStyle w:val="caabaaaaabaaabaaaabaaaabaaaaaabaaaabaaabaaaabaaaabaaaabaaaabaaaaabaa"/>
        <w:spacing w:after="160"/>
      </w:pPr>
      <w:r>
        <w:t xml:space="preserve">    b. next curve of the same order</w:t>
      </w:r>
    </w:p>
    <w:p w:rsidR="002B2580" w:rsidRDefault="00052BBE">
      <w:pPr>
        <w:pStyle w:val="caabaaaaabaaabaaaabaaaabaaaaaabaaaabaaabaaaabaaaabaaaabaaaabaaaaabaab"/>
        <w:spacing w:after="160"/>
      </w:pPr>
      <w:r>
        <w:t xml:space="preserve">    c. reverse curve plus the width of the </w:t>
      </w:r>
      <w:r>
        <w:t>river</w:t>
      </w:r>
    </w:p>
    <w:p w:rsidR="002B2580" w:rsidRDefault="00052BBE">
      <w:pPr>
        <w:pStyle w:val="caabaaaaabaaabaaaabaaaabaaaaaabaaaabaaabaaaabaaaabaaaabaaaabaaaaabaaba"/>
        <w:spacing w:after="160"/>
      </w:pPr>
      <w:r>
        <w:t xml:space="preserve">    d. none of these.</w:t>
      </w:r>
    </w:p>
    <w:p w:rsidR="002B2580" w:rsidRDefault="00052BBE">
      <w:pPr>
        <w:pStyle w:val="caabaaaaabaaabaaaabaaaabaaaaaabaaaabaaabaaaabaaaabaaaabaaaabaaaaabaabaa"/>
        <w:spacing w:after="160"/>
      </w:pPr>
      <w:r>
        <w:t>36. The useful moisture of soil, is equal to its</w:t>
      </w:r>
    </w:p>
    <w:p w:rsidR="002B2580" w:rsidRDefault="00052BBE">
      <w:pPr>
        <w:pStyle w:val="caabaaaaabaaabaaaabaaaabaaaaaabaaaabaaabaaaabaaaabaaaabaaaabaaaaabaabaaa"/>
        <w:spacing w:after="160"/>
      </w:pPr>
      <w:r>
        <w:t xml:space="preserve">    a. field capacity</w:t>
      </w:r>
    </w:p>
    <w:p w:rsidR="002B2580" w:rsidRDefault="00052BBE">
      <w:pPr>
        <w:pStyle w:val="caabaaaaabaaabaaaabaaaabaaaaaabaaaabaaabaaaabaaaabaaaabaaaabaaaaabaabaaaa"/>
        <w:spacing w:after="160"/>
      </w:pPr>
      <w:r>
        <w:t xml:space="preserve">    b. saturation capacity</w:t>
      </w:r>
    </w:p>
    <w:p w:rsidR="002B2580" w:rsidRDefault="00052BBE">
      <w:pPr>
        <w:pStyle w:val="caabaaaaabaaabaaaabaaaabaaaaaabaaaabaaabaaaabaaaabaaaabaaaabaaaaabaabaaaaa"/>
        <w:spacing w:after="160"/>
      </w:pPr>
      <w:r>
        <w:t xml:space="preserve">    c. moisture content at permanent wilting point</w:t>
      </w:r>
    </w:p>
    <w:p w:rsidR="002B2580" w:rsidRDefault="00052BBE">
      <w:pPr>
        <w:pStyle w:val="caabaaaaabaaabaaaabaaaabaaaaaabaaaabaaabaaaabaaaabaaaabaaaabaaaaabaabaaaaaa"/>
        <w:spacing w:after="160"/>
      </w:pPr>
      <w:r>
        <w:t xml:space="preserve">    d. difference between filed capacity and permanent wilting point within the root zone of plants.</w:t>
      </w:r>
    </w:p>
    <w:p w:rsidR="002B2580" w:rsidRDefault="00052BBE">
      <w:pPr>
        <w:pStyle w:val="caabaaaaabaaabaaaabaaaabaaaaaabaaaabaaabaaaabaaaabaaaabaaaabaaaaabaabaaaaaab"/>
        <w:spacing w:after="160"/>
      </w:pPr>
      <w:r>
        <w:t>37. The G.T. road from Lahore to Calcutta in undivided India, was constructed during</w:t>
      </w:r>
    </w:p>
    <w:p w:rsidR="002B2580" w:rsidRDefault="00052BBE">
      <w:pPr>
        <w:pStyle w:val="caabaaaaabaaabaaaabaaaabaaaaaabaaaabaaabaaaabaaaabaaaabaaaabaaaaabaabaaaaaaba"/>
        <w:spacing w:after="160"/>
      </w:pPr>
      <w:r>
        <w:t xml:space="preserve">    a. 3495-3500 BC</w:t>
      </w:r>
    </w:p>
    <w:p w:rsidR="002B2580" w:rsidRDefault="00052BBE">
      <w:pPr>
        <w:pStyle w:val="caabaaaaabaaabaaaabaaaabaaaaaabaaaabaaabaaaabaaaabaaaabaaaabaaaaabaabaaaaaabaa"/>
        <w:spacing w:after="160"/>
      </w:pPr>
      <w:r>
        <w:t xml:space="preserve">    b. 265-270 BC</w:t>
      </w:r>
    </w:p>
    <w:p w:rsidR="002B2580" w:rsidRDefault="00052BBE">
      <w:pPr>
        <w:pStyle w:val="caabaaaaabaaabaaaabaaaabaaaaaabaaaabaaabaaaabaaaabaaaabaaaabaaaaabaabaaaaaabaaa"/>
        <w:spacing w:after="160"/>
      </w:pPr>
      <w:r>
        <w:t xml:space="preserve">    c. 1540-1545 AD</w:t>
      </w:r>
    </w:p>
    <w:p w:rsidR="002B2580" w:rsidRDefault="00052BBE">
      <w:pPr>
        <w:pStyle w:val="caabaaaaabaaabaaaabaaaabaaaaaabaaaabaaabaaaabaaaabaaaabaaaabaaaaabaabaaaaaabaaab"/>
        <w:spacing w:after="160"/>
      </w:pPr>
      <w:r>
        <w:t xml:space="preserve">    d. 1440-</w:t>
      </w:r>
      <w:r>
        <w:t>1450</w:t>
      </w:r>
    </w:p>
    <w:p w:rsidR="002B2580" w:rsidRDefault="00052BBE">
      <w:pPr>
        <w:pStyle w:val="caabaaaaabaaabaaaabaaaabaaaaaabaaaabaaabaaaabaaaabaaaabaaaabaaaaabaabaaaaaabaaaba"/>
        <w:spacing w:after="160"/>
      </w:pPr>
      <w:r>
        <w:t>38. Design of flexible pavement, involves</w:t>
      </w:r>
    </w:p>
    <w:p w:rsidR="002B2580" w:rsidRDefault="00052BBE">
      <w:pPr>
        <w:pStyle w:val="caabaaaaabaaabaaaabaaaabaaaaaabaaaabaaabaaaabaaaabaaaabaaaabaaaaabaabaaaaaabaaabaa"/>
        <w:spacing w:after="160"/>
      </w:pPr>
      <w:r>
        <w:t xml:space="preserve">    a. intensity of traffic</w:t>
      </w:r>
    </w:p>
    <w:p w:rsidR="002B2580" w:rsidRDefault="00052BBE">
      <w:pPr>
        <w:pStyle w:val="caabaaaaabaaabaaaabaaaabaaaaaabaaaabaaabaaaabaaaabaaaabaaaabaaaaabaabaaaaaabaaabaaa"/>
        <w:spacing w:after="160"/>
      </w:pPr>
      <w:r>
        <w:lastRenderedPageBreak/>
        <w:t xml:space="preserve">    b. climate of the region</w:t>
      </w:r>
    </w:p>
    <w:p w:rsidR="002B2580" w:rsidRDefault="00052BBE">
      <w:pPr>
        <w:pStyle w:val="caabaaaaabaaabaaaabaaaabaaaaaabaaaabaaabaaaabaaaabaaaabaaaabaaaaabaabaaaaaabaaabaaab"/>
        <w:spacing w:after="160"/>
      </w:pPr>
      <w:r>
        <w:t xml:space="preserve">    c. sub-grade conditions</w:t>
      </w:r>
    </w:p>
    <w:p w:rsidR="002B2580" w:rsidRDefault="00052BBE">
      <w:pPr>
        <w:pStyle w:val="caabaaaaabaaabaaaabaaaabaaaaaabaaaabaaabaaaabaaaabaaaabaaaabaaaaabaabaaaaaabaaabaaaba"/>
        <w:spacing w:after="160"/>
      </w:pPr>
      <w:r>
        <w:t xml:space="preserve">    d. all the above.</w:t>
      </w:r>
    </w:p>
    <w:p w:rsidR="002B2580" w:rsidRDefault="00052BBE">
      <w:pPr>
        <w:pStyle w:val="caabaaaaabaaabaaaabaaaabaaaaaabaaaabaaabaaaabaaaabaaaabaaaabaaaaabaabaaaaaabaaabaaabaa"/>
        <w:spacing w:after="160"/>
      </w:pPr>
      <w:r>
        <w:t>39. Pick up the correct statement from the following:</w:t>
      </w:r>
    </w:p>
    <w:p w:rsidR="002B2580" w:rsidRDefault="00052BBE">
      <w:pPr>
        <w:pStyle w:val="caabaaaaabaaabaaaabaaaabaaaaaabaaaabaaabaaaabaaaabaaaabaaaabaaaaabaabaaaaaabaaabaaabaaa"/>
        <w:spacing w:after="160"/>
      </w:pPr>
      <w:r>
        <w:t xml:space="preserve">    a. Various geometric design features and gen</w:t>
      </w:r>
      <w:r>
        <w:t>erally guided by ruling design speed</w:t>
      </w:r>
    </w:p>
    <w:p w:rsidR="002B2580" w:rsidRDefault="00052BBE">
      <w:pPr>
        <w:pStyle w:val="caabaaaaabaaabaaaabaaaabaaaaaabaaaabaaabaaaabaaaabaaaabaaaabaaaaabaabaaaaaabaaabaaabaaaa"/>
        <w:spacing w:after="160"/>
      </w:pPr>
      <w:r>
        <w:t xml:space="preserve">    b. The design speed for a given highway should preferably be uniform</w:t>
      </w:r>
    </w:p>
    <w:p w:rsidR="002B2580" w:rsidRDefault="00052BBE">
      <w:pPr>
        <w:pStyle w:val="caabaaaaabaaabaaaabaaaabaaaaaabaaaabaaabaaaabaaaabaaaabaaaabaaaaabaabaaaaaabaaabaaabaaaaa"/>
        <w:spacing w:after="160"/>
      </w:pPr>
      <w:r>
        <w:t xml:space="preserve">    c. Abrupt change in the design speed should not be permitted</w:t>
      </w:r>
    </w:p>
    <w:p w:rsidR="002B2580" w:rsidRDefault="00052BBE">
      <w:pPr>
        <w:pStyle w:val="caabaaaaabaaabaaaabaaaabaaaaaabaaaabaaabaaaabaaaabaaaabaaaabaaaaabaabaaaaaabaaabaaabaaaaaa"/>
        <w:spacing w:after="160"/>
      </w:pPr>
      <w:r>
        <w:t xml:space="preserve">    d. all the above.</w:t>
      </w:r>
    </w:p>
    <w:p w:rsidR="002B2580" w:rsidRDefault="00052BBE">
      <w:pPr>
        <w:pStyle w:val="caabaaaaabaaabaaaabaaaabaaaaaabaaaabaaabaaaabaaaabaaaabaaaabaaaaabaabaaaaaabaaabaaabaaaaaab"/>
        <w:spacing w:after="160"/>
      </w:pPr>
      <w:r>
        <w:t>40. If the velocity of moving vehicles on a road is 24 km/p</w:t>
      </w:r>
      <w:r>
        <w:t>er hour, stopping distance is 19 metres and average length of vehicles is 6 metres, the basic capacity of lane, is</w:t>
      </w:r>
    </w:p>
    <w:p w:rsidR="002B2580" w:rsidRDefault="00052BBE">
      <w:pPr>
        <w:pStyle w:val="caabaaaaabaaabaaaabaaaabaaaaaabaaaabaaabaaaabaaaabaaaabaaaabaaaaabaabaaaaaabaaabaaabaaaaaaba"/>
        <w:spacing w:after="160"/>
      </w:pPr>
      <w:r>
        <w:t xml:space="preserve">    a. 500 vehicles per hour</w:t>
      </w:r>
    </w:p>
    <w:p w:rsidR="002B2580" w:rsidRDefault="00052BBE">
      <w:pPr>
        <w:pStyle w:val="caabaaaaabaaabaaaabaaaabaaaaaabaaaabaaabaaaabaaaabaaaabaaaabaaaaabaabaaaaaabaaabaaabaaaaaabaa"/>
        <w:spacing w:after="160"/>
      </w:pPr>
      <w:r>
        <w:t xml:space="preserve">    b. 700 vehicles per hour</w:t>
      </w:r>
    </w:p>
    <w:p w:rsidR="002B2580" w:rsidRDefault="00052BBE">
      <w:pPr>
        <w:pStyle w:val="caabaaaaabaaabaaaabaaaabaaaaaabaaaabaaabaaaabaaaabaaaabaaaabaaaaabaabaaaaaabaaabaaabaaaaaabaaa"/>
        <w:spacing w:after="160"/>
      </w:pPr>
      <w:r>
        <w:t xml:space="preserve">    c. 1000 vehicles per hour</w:t>
      </w:r>
    </w:p>
    <w:p w:rsidR="002B2580" w:rsidRDefault="00052BBE">
      <w:pPr>
        <w:pStyle w:val="caabaaaaabaaabaaaabaaaabaaaaaabaaaabaaabaaaabaaaabaaaabaaaabaaaaabaabaaaaaabaaabaaabaaaaaabaaab"/>
        <w:spacing w:after="160"/>
      </w:pPr>
      <w:r>
        <w:t xml:space="preserve">    d. 1250 vehicles per hour</w:t>
      </w:r>
    </w:p>
    <w:p w:rsidR="002B2580" w:rsidRDefault="00052BBE">
      <w:pPr>
        <w:pStyle w:val="caabaaaaabaaabaaaabaaaabaaaaaabaaaabaaabaaaabaaaabaaaabaaaabaaaaabaabaaaaaabaaabaaabaaaaaabaaaba"/>
        <w:spacing w:after="160"/>
      </w:pPr>
      <w:r>
        <w:t xml:space="preserve">41. The expected out </w:t>
      </w:r>
      <w:r>
        <w:t>turn of half brick partition wall per mason per day is</w:t>
      </w:r>
    </w:p>
    <w:p w:rsidR="002B2580" w:rsidRDefault="00052BBE">
      <w:pPr>
        <w:pStyle w:val="caabaaaaabaaabaaaabaaaabaaaaaabaaaabaaabaaaabaaaabaaaabaaaabaaaaabaabaaaaaabaaabaaabaaaaaabaaabaa"/>
        <w:spacing w:after="160"/>
      </w:pPr>
      <w:r>
        <w:t xml:space="preserve">    a. 1.5 m</w:t>
      </w:r>
      <w:r w:rsidRPr="00052BBE">
        <w:rPr>
          <w:vertAlign w:val="superscript"/>
        </w:rPr>
        <w:t>3</w:t>
      </w:r>
    </w:p>
    <w:p w:rsidR="002B2580" w:rsidRDefault="00052BBE">
      <w:pPr>
        <w:pStyle w:val="caabaaaaabaaabaaaabaaaabaaaaaabaaaabaaabaaaabaaaabaaaabaaaabaaaaabaabaaaaaabaaabaaabaaaaaabaaabaaa"/>
        <w:spacing w:after="160"/>
      </w:pPr>
      <w:r>
        <w:t xml:space="preserve">    b. 2.0 m</w:t>
      </w:r>
      <w:r w:rsidRPr="00052BBE">
        <w:rPr>
          <w:vertAlign w:val="superscript"/>
        </w:rPr>
        <w:t>3</w:t>
      </w:r>
    </w:p>
    <w:p w:rsidR="002B2580" w:rsidRDefault="00052BBE">
      <w:pPr>
        <w:pStyle w:val="caabaaaaabaaabaaaabaaaabaaaaaabaaaabaaabaaaabaaaabaaaabaaaabaaaaabaabaaaaaabaaabaaabaaaaaabaaabaaab"/>
        <w:spacing w:after="160"/>
      </w:pPr>
      <w:r>
        <w:t xml:space="preserve">    c. 4.0 m</w:t>
      </w:r>
      <w:r w:rsidRPr="00052BBE">
        <w:rPr>
          <w:vertAlign w:val="superscript"/>
        </w:rPr>
        <w:t>2</w:t>
      </w:r>
    </w:p>
    <w:p w:rsidR="002B2580" w:rsidRDefault="00052BBE">
      <w:pPr>
        <w:pStyle w:val="caabaaaaabaaabaaaabaaaabaaaaaabaaaabaaabaaaabaaaabaaaabaaaabaaaaabaabaaaaaabaaabaaabaaaaaabaaabaaaba"/>
        <w:spacing w:after="160"/>
      </w:pPr>
      <w:r>
        <w:t xml:space="preserve">    d. 5.0 m</w:t>
      </w:r>
      <w:r w:rsidRPr="00052BBE">
        <w:rPr>
          <w:vertAlign w:val="superscript"/>
        </w:rPr>
        <w:t>2</w:t>
      </w:r>
    </w:p>
    <w:p w:rsidR="002B2580" w:rsidRDefault="00052BBE">
      <w:pPr>
        <w:pStyle w:val="d"/>
        <w:spacing w:after="160"/>
      </w:pPr>
      <w:r>
        <w:t>42. Pick up the correct statement from the following:</w:t>
      </w:r>
    </w:p>
    <w:p w:rsidR="002B2580" w:rsidRDefault="00052BBE">
      <w:pPr>
        <w:pStyle w:val="da"/>
        <w:spacing w:after="160"/>
      </w:pPr>
      <w:r>
        <w:t xml:space="preserve">    a. Plastering is measured in sq.m</w:t>
      </w:r>
    </w:p>
    <w:p w:rsidR="002B2580" w:rsidRDefault="00052BBE">
      <w:pPr>
        <w:pStyle w:val="daa"/>
        <w:spacing w:after="160"/>
      </w:pPr>
      <w:r>
        <w:t xml:space="preserve">    b. Glazing is measured in sq.m</w:t>
      </w:r>
    </w:p>
    <w:p w:rsidR="002B2580" w:rsidRDefault="00052BBE">
      <w:pPr>
        <w:pStyle w:val="daaa"/>
        <w:spacing w:after="160"/>
      </w:pPr>
      <w:r>
        <w:t xml:space="preserve">    c. Striking is</w:t>
      </w:r>
      <w:r>
        <w:t xml:space="preserve"> measured in sq.m</w:t>
      </w:r>
    </w:p>
    <w:p w:rsidR="002B2580" w:rsidRDefault="00052BBE">
      <w:pPr>
        <w:pStyle w:val="daaaa"/>
        <w:spacing w:after="160"/>
      </w:pPr>
      <w:r>
        <w:t xml:space="preserve">    d. All the above.</w:t>
      </w:r>
    </w:p>
    <w:p w:rsidR="002B2580" w:rsidRDefault="00052BBE">
      <w:pPr>
        <w:pStyle w:val="daaaab"/>
        <w:spacing w:after="160"/>
      </w:pPr>
      <w:r>
        <w:t>43. If B is the width of formation, d is the height of the embankment, side slope S : 1, for a highway with no transverse slope, the area of cross-section is</w:t>
      </w:r>
    </w:p>
    <w:p w:rsidR="002B2580" w:rsidRDefault="00052BBE">
      <w:pPr>
        <w:pStyle w:val="daaaaba"/>
        <w:spacing w:after="160"/>
      </w:pPr>
      <w:r>
        <w:t xml:space="preserve">    a. B + d + Sd</w:t>
      </w:r>
    </w:p>
    <w:p w:rsidR="002B2580" w:rsidRDefault="00052BBE">
      <w:pPr>
        <w:pStyle w:val="daaaabaa"/>
        <w:spacing w:after="160"/>
      </w:pPr>
      <w:r>
        <w:t xml:space="preserve">    b. Bd + Sd</w:t>
      </w:r>
      <w:r w:rsidRPr="00052BBE">
        <w:rPr>
          <w:vertAlign w:val="superscript"/>
        </w:rPr>
        <w:t>2</w:t>
      </w:r>
      <w:r>
        <w:t xml:space="preserve"> </w:t>
      </w:r>
    </w:p>
    <w:p w:rsidR="002B2580" w:rsidRDefault="00052BBE">
      <w:pPr>
        <w:pStyle w:val="daaaabaab"/>
        <w:spacing w:after="160"/>
      </w:pPr>
      <w:r>
        <w:t xml:space="preserve">    c. B x d - Sd</w:t>
      </w:r>
      <w:r w:rsidRPr="00052BBE">
        <w:rPr>
          <w:vertAlign w:val="superscript"/>
        </w:rPr>
        <w:t>1/2</w:t>
      </w:r>
    </w:p>
    <w:p w:rsidR="002B2580" w:rsidRDefault="00052BBE">
      <w:pPr>
        <w:pStyle w:val="daaaabaaba"/>
        <w:spacing w:after="160"/>
      </w:pPr>
      <w:r>
        <w:lastRenderedPageBreak/>
        <w:t xml:space="preserve">  </w:t>
      </w:r>
      <w:r>
        <w:t xml:space="preserve">  d.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>(Bd + Sd</w:t>
      </w:r>
      <w:r w:rsidRPr="00052BBE">
        <w:rPr>
          <w:vertAlign w:val="superscript"/>
        </w:rPr>
        <w:t>2</w:t>
      </w:r>
      <w:r>
        <w:t>)</w:t>
      </w:r>
      <w:bookmarkStart w:id="0" w:name="_GoBack"/>
      <w:bookmarkEnd w:id="0"/>
    </w:p>
    <w:p w:rsidR="002B2580" w:rsidRDefault="00052BBE">
      <w:pPr>
        <w:pStyle w:val="daaaabaabaa"/>
        <w:spacing w:after="160"/>
      </w:pPr>
      <w:r>
        <w:t>44. Size, capacity and materials need be specified for</w:t>
      </w:r>
    </w:p>
    <w:p w:rsidR="002B2580" w:rsidRDefault="00052BBE">
      <w:pPr>
        <w:pStyle w:val="daaaabaabaaa"/>
        <w:spacing w:after="160"/>
      </w:pPr>
      <w:r>
        <w:t xml:space="preserve">    a. Stop-cocks</w:t>
      </w:r>
    </w:p>
    <w:p w:rsidR="002B2580" w:rsidRDefault="00052BBE">
      <w:pPr>
        <w:pStyle w:val="daaaabaabaaaa"/>
        <w:spacing w:after="160"/>
      </w:pPr>
      <w:r>
        <w:t xml:space="preserve">    b. Ferrules</w:t>
      </w:r>
    </w:p>
    <w:p w:rsidR="002B2580" w:rsidRDefault="00052BBE">
      <w:pPr>
        <w:pStyle w:val="daaaabaabaaaaa"/>
        <w:spacing w:after="160"/>
      </w:pPr>
      <w:r>
        <w:t xml:space="preserve">    c. Ball valves</w:t>
      </w:r>
    </w:p>
    <w:p w:rsidR="002B2580" w:rsidRDefault="00052BBE">
      <w:pPr>
        <w:pStyle w:val="daaaabaabaaaaaa"/>
        <w:spacing w:after="160"/>
      </w:pPr>
      <w:r>
        <w:t xml:space="preserve">    d. All the above.</w:t>
      </w:r>
    </w:p>
    <w:p w:rsidR="002B2580" w:rsidRDefault="00052BBE">
      <w:pPr>
        <w:pStyle w:val="daaaabaabaaaaaab"/>
        <w:spacing w:after="160"/>
      </w:pPr>
      <w:r>
        <w:t>45. PERT is</w:t>
      </w:r>
    </w:p>
    <w:p w:rsidR="002B2580" w:rsidRDefault="00052BBE">
      <w:pPr>
        <w:pStyle w:val="daaaabaabaaaaaaba"/>
        <w:spacing w:after="160"/>
      </w:pPr>
      <w:r>
        <w:t xml:space="preserve">    a. limited of event oriented diagrams</w:t>
      </w:r>
    </w:p>
    <w:p w:rsidR="002B2580" w:rsidRDefault="00052BBE">
      <w:pPr>
        <w:pStyle w:val="daaaabaabaaaaaabaa"/>
        <w:spacing w:after="160"/>
      </w:pPr>
      <w:r>
        <w:t xml:space="preserve">    b. used for research and development projects</w:t>
      </w:r>
    </w:p>
    <w:p w:rsidR="002B2580" w:rsidRDefault="00052BBE">
      <w:pPr>
        <w:pStyle w:val="daaaabaabaaaaaabaaa"/>
        <w:spacing w:after="160"/>
      </w:pPr>
      <w:r>
        <w:t xml:space="preserve">    c. based on three time estimates for activities linking up two events</w:t>
      </w:r>
    </w:p>
    <w:p w:rsidR="002B2580" w:rsidRDefault="00052BBE">
      <w:pPr>
        <w:pStyle w:val="daaaabaabaaaaaabaaaa"/>
        <w:spacing w:after="160"/>
      </w:pPr>
      <w:r>
        <w:t xml:space="preserve">    d. all the above.</w:t>
      </w:r>
    </w:p>
    <w:p w:rsidR="002B2580" w:rsidRDefault="00052BBE">
      <w:pPr>
        <w:pStyle w:val="daaaabaabaaaaaabaaaab"/>
        <w:spacing w:after="160"/>
      </w:pPr>
      <w:r>
        <w:t>46. Pick up the PERT event from the following:</w:t>
      </w:r>
    </w:p>
    <w:p w:rsidR="002B2580" w:rsidRDefault="00052BBE">
      <w:pPr>
        <w:pStyle w:val="daaaabaabaaaaaabaaaaba"/>
        <w:spacing w:after="160"/>
      </w:pPr>
      <w:r>
        <w:t xml:space="preserve">    a. Digging of foundation completed</w:t>
      </w:r>
    </w:p>
    <w:p w:rsidR="002B2580" w:rsidRDefault="00052BBE">
      <w:pPr>
        <w:pStyle w:val="daaaabaabaaaaaabaaaabaa"/>
        <w:spacing w:after="160"/>
      </w:pPr>
      <w:r>
        <w:t xml:space="preserve">    b. Laying of concrete started</w:t>
      </w:r>
    </w:p>
    <w:p w:rsidR="002B2580" w:rsidRDefault="00052BBE">
      <w:pPr>
        <w:pStyle w:val="daaaabaabaaaaaabaaaabaaa"/>
        <w:spacing w:after="160"/>
      </w:pPr>
      <w:r>
        <w:t xml:space="preserve">    c. Laying of concrete completed</w:t>
      </w:r>
    </w:p>
    <w:p w:rsidR="002B2580" w:rsidRDefault="00052BBE">
      <w:pPr>
        <w:pStyle w:val="daaaabaabaaaaaabaaaabaaaa"/>
        <w:spacing w:after="160"/>
      </w:pPr>
      <w:r>
        <w:t xml:space="preserve">    </w:t>
      </w:r>
      <w:r>
        <w:t>d. All the above.</w:t>
      </w:r>
    </w:p>
    <w:p w:rsidR="002B2580" w:rsidRDefault="00052BBE">
      <w:pPr>
        <w:pStyle w:val="daaaabaabaaaaaabaaaabaaaab"/>
        <w:spacing w:after="160"/>
      </w:pPr>
      <w:r>
        <w:t>47. Completion of an activity on CPM network diagram, is generally known</w:t>
      </w:r>
    </w:p>
    <w:p w:rsidR="002B2580" w:rsidRDefault="00052BBE">
      <w:pPr>
        <w:pStyle w:val="daaaabaabaaaaaabaaaabaaaaba"/>
        <w:spacing w:after="160"/>
      </w:pPr>
      <w:r>
        <w:t xml:space="preserve">    a. Event</w:t>
      </w:r>
    </w:p>
    <w:p w:rsidR="002B2580" w:rsidRDefault="00052BBE">
      <w:pPr>
        <w:pStyle w:val="daaaabaabaaaaaabaaaabaaaabaa"/>
        <w:spacing w:after="160"/>
      </w:pPr>
      <w:r>
        <w:t xml:space="preserve">    b. Node</w:t>
      </w:r>
    </w:p>
    <w:p w:rsidR="002B2580" w:rsidRDefault="00052BBE">
      <w:pPr>
        <w:pStyle w:val="daaaabaabaaaaaabaaaabaaaabaaa"/>
        <w:spacing w:after="160"/>
      </w:pPr>
      <w:r>
        <w:t xml:space="preserve">    c. Connector</w:t>
      </w:r>
    </w:p>
    <w:p w:rsidR="002B2580" w:rsidRDefault="00052BBE">
      <w:pPr>
        <w:pStyle w:val="daaaabaabaaaaaabaaaabaaaabaaaa"/>
        <w:spacing w:after="160"/>
      </w:pPr>
      <w:r>
        <w:t xml:space="preserve">    d. All the above.</w:t>
      </w:r>
    </w:p>
    <w:p w:rsidR="002B2580" w:rsidRDefault="00052BBE">
      <w:pPr>
        <w:pStyle w:val="daaaabaabaaaaaabaaaabaaaabaaaab"/>
        <w:spacing w:after="160"/>
      </w:pPr>
      <w:r>
        <w:t>48. The most popular type of organisation used for Civil Engineering Constructions, is</w:t>
      </w:r>
    </w:p>
    <w:p w:rsidR="002B2580" w:rsidRDefault="00052BBE">
      <w:pPr>
        <w:pStyle w:val="daaaabaabaaaaaabaaaabaaaabaaaaba"/>
        <w:spacing w:after="160"/>
      </w:pPr>
      <w:r>
        <w:t xml:space="preserve">    a. line or</w:t>
      </w:r>
      <w:r>
        <w:t>ganisation</w:t>
      </w:r>
    </w:p>
    <w:p w:rsidR="002B2580" w:rsidRDefault="00052BBE">
      <w:pPr>
        <w:pStyle w:val="daaaabaabaaaaaabaaaabaaaabaaaabab"/>
        <w:spacing w:after="160"/>
      </w:pPr>
      <w:r>
        <w:t xml:space="preserve">    b. line and staff organisation</w:t>
      </w:r>
    </w:p>
    <w:p w:rsidR="002B2580" w:rsidRDefault="00052BBE">
      <w:pPr>
        <w:pStyle w:val="daaaabaabaaaaaabaaaabaaaabaaaababa"/>
        <w:spacing w:after="160"/>
      </w:pPr>
      <w:r>
        <w:t xml:space="preserve">    c. functional organisation</w:t>
      </w:r>
    </w:p>
    <w:p w:rsidR="002B2580" w:rsidRDefault="00052BBE">
      <w:pPr>
        <w:pStyle w:val="daaaabaabaaaaaabaaaabaaaabaaaababaa"/>
        <w:spacing w:after="160"/>
      </w:pPr>
      <w:r>
        <w:t xml:space="preserve">    d. effective organisation.</w:t>
      </w:r>
    </w:p>
    <w:p w:rsidR="002B2580" w:rsidRDefault="00052BBE">
      <w:pPr>
        <w:pStyle w:val="daaaabaabaaaaaabaaaabaaaabaaaababaaa"/>
        <w:spacing w:after="160"/>
      </w:pPr>
      <w:r>
        <w:t>49. Pick up the correct statement from the following:</w:t>
      </w:r>
    </w:p>
    <w:p w:rsidR="002B2580" w:rsidRDefault="00052BBE">
      <w:pPr>
        <w:pStyle w:val="daaaabaabaaaaaabaaaabaaaabaaaababaaaa"/>
        <w:spacing w:after="160"/>
      </w:pPr>
      <w:r>
        <w:t xml:space="preserve">    a. Minimum turning radius of aircrafts decides the size of the apron and the radius of the curves at taxi-ends</w:t>
      </w:r>
    </w:p>
    <w:p w:rsidR="002B2580" w:rsidRDefault="00052BBE">
      <w:pPr>
        <w:pStyle w:val="daaaabaabaaaaaabaaaabaaaabaaaababaaaaa"/>
        <w:spacing w:after="160"/>
      </w:pPr>
      <w:r>
        <w:lastRenderedPageBreak/>
        <w:t xml:space="preserve">    b. Take off and landing distances for an aircraft, determine the minimum runway length</w:t>
      </w:r>
    </w:p>
    <w:p w:rsidR="002B2580" w:rsidRDefault="00052BBE">
      <w:pPr>
        <w:pStyle w:val="daaaabaabaaaaaabaaaabaaaabaaaababaaaaaa"/>
        <w:spacing w:after="160"/>
      </w:pPr>
      <w:r>
        <w:t xml:space="preserve">    c. The length of the normal haul of the air cr</w:t>
      </w:r>
      <w:r>
        <w:t>aft decides the frequency of operation</w:t>
      </w:r>
    </w:p>
    <w:p w:rsidR="002B2580" w:rsidRDefault="00052BBE">
      <w:pPr>
        <w:pStyle w:val="daaaabaabaaaaaabaaaabaaaabaaaababaaaaaaa"/>
        <w:spacing w:after="160"/>
      </w:pPr>
      <w:r>
        <w:t xml:space="preserve">    d. All the above.</w:t>
      </w:r>
    </w:p>
    <w:p w:rsidR="002B2580" w:rsidRDefault="00052BBE">
      <w:pPr>
        <w:pStyle w:val="daaaabaabaaaaaabaaaabaaaabaaaababaaaaaaab"/>
        <w:spacing w:after="160"/>
      </w:pPr>
      <w:r>
        <w:t>50. The meterological condition which influences the size and location of an air port is</w:t>
      </w:r>
    </w:p>
    <w:p w:rsidR="002B2580" w:rsidRDefault="00052BBE">
      <w:pPr>
        <w:pStyle w:val="daaaabaabaaaaaabaaaabaaaabaaaababaaaaaaaba"/>
        <w:spacing w:after="160"/>
      </w:pPr>
      <w:r>
        <w:t xml:space="preserve">    a. air density</w:t>
      </w:r>
    </w:p>
    <w:p w:rsidR="002B2580" w:rsidRDefault="00052BBE">
      <w:pPr>
        <w:pStyle w:val="daaaabaabaaaaaabaaaabaaaabaaaababaaaaaaabaa"/>
        <w:spacing w:after="160"/>
      </w:pPr>
      <w:r>
        <w:t xml:space="preserve">    b. reduced level</w:t>
      </w:r>
    </w:p>
    <w:p w:rsidR="002B2580" w:rsidRDefault="00052BBE">
      <w:pPr>
        <w:pStyle w:val="daaaabaabaaaaaabaaaabaaaabaaaababaaaaaaabaaa"/>
        <w:spacing w:after="160"/>
      </w:pPr>
      <w:r>
        <w:t xml:space="preserve">    c. wind direction</w:t>
      </w:r>
    </w:p>
    <w:p w:rsidR="002B2580" w:rsidRDefault="00052BBE">
      <w:pPr>
        <w:pStyle w:val="daaaabaabaaaaaabaaaabaaaabaaaababaaaaaaabaaaa"/>
        <w:spacing w:after="160"/>
      </w:pPr>
      <w:r>
        <w:t xml:space="preserve">    d. all the above.</w:t>
      </w:r>
    </w:p>
    <w:sectPr w:rsidR="002B2580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1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52BBE"/>
    <w:rsid w:val="0006063C"/>
    <w:rsid w:val="0015074B"/>
    <w:rsid w:val="0029639D"/>
    <w:rsid w:val="002B2580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A56AB6"/>
  <w14:defaultImageDpi w14:val="300"/>
  <w15:docId w15:val="{D3B51AC1-7C47-4DB3-8E77-576F011F4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color w:val="000000"/>
    </w:rPr>
  </w:style>
  <w:style w:type="paragraph" w:customStyle="1" w:styleId="a">
    <w:name w:val="a"/>
    <w:rPr>
      <w:rFonts w:ascii="Times New Roman" w:hAnsi="Times New Roman"/>
      <w:color w:val="000000"/>
    </w:rPr>
  </w:style>
  <w:style w:type="paragraph" w:customStyle="1" w:styleId="aa">
    <w:name w:val="aa"/>
    <w:rPr>
      <w:rFonts w:ascii="Times New Roman" w:hAnsi="Times New Roman"/>
      <w:b/>
      <w:color w:val="000000"/>
    </w:rPr>
  </w:style>
  <w:style w:type="paragraph" w:customStyle="1" w:styleId="aab">
    <w:name w:val="aab"/>
    <w:rPr>
      <w:rFonts w:ascii="Times New Roman" w:hAnsi="Times New Roman"/>
      <w:color w:val="000000"/>
    </w:rPr>
  </w:style>
  <w:style w:type="paragraph" w:customStyle="1" w:styleId="aaba">
    <w:name w:val="aaba"/>
    <w:rPr>
      <w:rFonts w:ascii="Times New Roman" w:hAnsi="Times New Roman"/>
      <w:color w:val="000000"/>
    </w:rPr>
  </w:style>
  <w:style w:type="paragraph" w:customStyle="1" w:styleId="aabaa">
    <w:name w:val="aabaa"/>
    <w:rPr>
      <w:rFonts w:ascii="Times New Roman" w:hAnsi="Times New Roman"/>
      <w:color w:val="000000"/>
    </w:rPr>
  </w:style>
  <w:style w:type="paragraph" w:customStyle="1" w:styleId="b">
    <w:name w:val="b"/>
    <w:rPr>
      <w:rFonts w:ascii="Times New Roman" w:hAnsi="Times New Roman"/>
      <w:color w:val="000000"/>
    </w:rPr>
  </w:style>
  <w:style w:type="paragraph" w:customStyle="1" w:styleId="ba">
    <w:name w:val="ba"/>
    <w:rPr>
      <w:rFonts w:ascii="Times New Roman" w:hAnsi="Times New Roman"/>
      <w:b/>
      <w:color w:val="000000"/>
    </w:rPr>
  </w:style>
  <w:style w:type="paragraph" w:customStyle="1" w:styleId="bab">
    <w:name w:val="bab"/>
    <w:rPr>
      <w:rFonts w:ascii="Times New Roman" w:hAnsi="Times New Roman"/>
      <w:color w:val="000000"/>
    </w:rPr>
  </w:style>
  <w:style w:type="paragraph" w:customStyle="1" w:styleId="baba">
    <w:name w:val="baba"/>
    <w:rPr>
      <w:rFonts w:ascii="Times New Roman" w:hAnsi="Times New Roman"/>
      <w:color w:val="000000"/>
    </w:rPr>
  </w:style>
  <w:style w:type="paragraph" w:customStyle="1" w:styleId="babaa">
    <w:name w:val="babaa"/>
    <w:rPr>
      <w:rFonts w:ascii="Times New Roman" w:hAnsi="Times New Roman"/>
      <w:color w:val="000000"/>
    </w:rPr>
  </w:style>
  <w:style w:type="paragraph" w:customStyle="1" w:styleId="babaaa">
    <w:name w:val="babaaa"/>
    <w:rPr>
      <w:rFonts w:ascii="Times New Roman" w:hAnsi="Times New Roman"/>
      <w:color w:val="000000"/>
    </w:rPr>
  </w:style>
  <w:style w:type="paragraph" w:customStyle="1" w:styleId="babaaaa">
    <w:name w:val="babaaaa"/>
    <w:rPr>
      <w:rFonts w:ascii="Times New Roman" w:hAnsi="Times New Roman"/>
      <w:color w:val="000000"/>
    </w:rPr>
  </w:style>
  <w:style w:type="paragraph" w:customStyle="1" w:styleId="babaaaaa">
    <w:name w:val="babaaaaa"/>
    <w:rPr>
      <w:rFonts w:ascii="Times New Roman" w:hAnsi="Times New Roman"/>
      <w:b/>
      <w:color w:val="000000"/>
    </w:rPr>
  </w:style>
  <w:style w:type="paragraph" w:customStyle="1" w:styleId="babaaaaab">
    <w:name w:val="babaaaaab"/>
    <w:rPr>
      <w:rFonts w:ascii="Times New Roman" w:hAnsi="Times New Roman"/>
      <w:color w:val="000000"/>
    </w:rPr>
  </w:style>
  <w:style w:type="paragraph" w:customStyle="1" w:styleId="babaaaaaba">
    <w:name w:val="babaaaaaba"/>
    <w:rPr>
      <w:rFonts w:ascii="Times New Roman" w:hAnsi="Times New Roman"/>
      <w:color w:val="000000"/>
    </w:rPr>
  </w:style>
  <w:style w:type="paragraph" w:customStyle="1" w:styleId="babaaaaabaa">
    <w:name w:val="babaaaaabaa"/>
    <w:rPr>
      <w:rFonts w:ascii="Times New Roman" w:hAnsi="Times New Roman"/>
      <w:color w:val="000000"/>
    </w:rPr>
  </w:style>
  <w:style w:type="paragraph" w:customStyle="1" w:styleId="babaaaaabaaa">
    <w:name w:val="babaaaaabaaa"/>
    <w:rPr>
      <w:rFonts w:ascii="Times New Roman" w:hAnsi="Times New Roman"/>
      <w:color w:val="000000"/>
    </w:rPr>
  </w:style>
  <w:style w:type="paragraph" w:customStyle="1" w:styleId="babaaaaabaaaa">
    <w:name w:val="babaaaaabaaaa"/>
    <w:rPr>
      <w:rFonts w:ascii="Times New Roman" w:hAnsi="Times New Roman"/>
      <w:b/>
      <w:color w:val="000000"/>
    </w:rPr>
  </w:style>
  <w:style w:type="paragraph" w:customStyle="1" w:styleId="babaaaaabaaaab">
    <w:name w:val="babaaaaabaaaab"/>
    <w:rPr>
      <w:rFonts w:ascii="Times New Roman" w:hAnsi="Times New Roman"/>
      <w:color w:val="000000"/>
    </w:rPr>
  </w:style>
  <w:style w:type="paragraph" w:customStyle="1" w:styleId="babaaaaabaaaaba">
    <w:name w:val="babaaaaabaaaaba"/>
    <w:rPr>
      <w:rFonts w:ascii="Times New Roman" w:hAnsi="Times New Roman"/>
      <w:color w:val="000000"/>
    </w:rPr>
  </w:style>
  <w:style w:type="paragraph" w:customStyle="1" w:styleId="babaaaaabaaaabaa">
    <w:name w:val="babaaaaabaaaabaa"/>
    <w:rPr>
      <w:rFonts w:ascii="Times New Roman" w:hAnsi="Times New Roman"/>
      <w:color w:val="000000"/>
    </w:rPr>
  </w:style>
  <w:style w:type="paragraph" w:customStyle="1" w:styleId="babaaaaabaaaabaaa">
    <w:name w:val="babaaaaabaaaabaaa"/>
    <w:rPr>
      <w:rFonts w:ascii="Times New Roman" w:hAnsi="Times New Roman"/>
      <w:color w:val="000000"/>
    </w:rPr>
  </w:style>
  <w:style w:type="paragraph" w:customStyle="1" w:styleId="babaaaaabaaaabaaaa">
    <w:name w:val="babaaaaabaaaabaaaa"/>
    <w:rPr>
      <w:rFonts w:ascii="Times New Roman" w:hAnsi="Times New Roman"/>
      <w:color w:val="000000"/>
    </w:rPr>
  </w:style>
  <w:style w:type="paragraph" w:customStyle="1" w:styleId="babaaaaabaaaabaaaaa">
    <w:name w:val="babaaaaabaaaabaaaaa"/>
    <w:rPr>
      <w:rFonts w:ascii="Times New Roman" w:hAnsi="Times New Roman"/>
      <w:color w:val="000000"/>
    </w:rPr>
  </w:style>
  <w:style w:type="paragraph" w:customStyle="1" w:styleId="babaaaaabaaaabaaaaaa">
    <w:name w:val="babaaaaabaaaabaaaaaa"/>
    <w:rPr>
      <w:rFonts w:ascii="Times New Roman" w:hAnsi="Times New Roman"/>
      <w:b/>
      <w:color w:val="000000"/>
    </w:rPr>
  </w:style>
  <w:style w:type="paragraph" w:customStyle="1" w:styleId="babaaaaabaaaabaaaaaab">
    <w:name w:val="babaaaaabaaaabaaaaaab"/>
    <w:rPr>
      <w:rFonts w:ascii="Times New Roman" w:hAnsi="Times New Roman"/>
      <w:color w:val="000000"/>
    </w:rPr>
  </w:style>
  <w:style w:type="paragraph" w:customStyle="1" w:styleId="babaaaaabaaaabaaaaaaba">
    <w:name w:val="babaaaaabaaaabaaaaaaba"/>
    <w:rPr>
      <w:rFonts w:ascii="Times New Roman" w:hAnsi="Times New Roman"/>
      <w:color w:val="000000"/>
    </w:rPr>
  </w:style>
  <w:style w:type="paragraph" w:customStyle="1" w:styleId="babaaaaabaaaabaaaaaabaa">
    <w:name w:val="babaaaaabaaaabaaaaaabaa"/>
    <w:rPr>
      <w:rFonts w:ascii="Times New Roman" w:hAnsi="Times New Roman"/>
      <w:color w:val="000000"/>
    </w:rPr>
  </w:style>
  <w:style w:type="paragraph" w:customStyle="1" w:styleId="babaaaaabaaaabaaaaaabaaa">
    <w:name w:val="babaaaaabaaaabaaaaaabaaa"/>
    <w:rPr>
      <w:rFonts w:ascii="Times New Roman" w:hAnsi="Times New Roman"/>
      <w:b/>
      <w:color w:val="000000"/>
    </w:rPr>
  </w:style>
  <w:style w:type="paragraph" w:customStyle="1" w:styleId="babaaaaabaaaabaaaaaabaaab">
    <w:name w:val="babaaaaabaaaabaaaaaabaaab"/>
    <w:rPr>
      <w:rFonts w:ascii="Times New Roman" w:hAnsi="Times New Roman"/>
      <w:color w:val="000000"/>
    </w:rPr>
  </w:style>
  <w:style w:type="paragraph" w:customStyle="1" w:styleId="babaaaaabaaaabaaaaaabaaaba">
    <w:name w:val="babaaaaabaaaabaaaaaabaaaba"/>
    <w:rPr>
      <w:rFonts w:ascii="Times New Roman" w:hAnsi="Times New Roman"/>
      <w:color w:val="000000"/>
    </w:rPr>
  </w:style>
  <w:style w:type="paragraph" w:customStyle="1" w:styleId="babaaaaabaaaabaaaaaabaaabaa">
    <w:name w:val="babaaaaabaaaabaaaaaabaaabaa"/>
    <w:rPr>
      <w:rFonts w:ascii="Times New Roman" w:hAnsi="Times New Roman"/>
      <w:color w:val="000000"/>
    </w:rPr>
  </w:style>
  <w:style w:type="paragraph" w:customStyle="1" w:styleId="babaaaaabaaaabaaaaaabaaabaaa">
    <w:name w:val="babaaaaabaaaabaaaaaabaaabaaa"/>
    <w:rPr>
      <w:rFonts w:ascii="Times New Roman" w:hAnsi="Times New Roman"/>
      <w:color w:val="000000"/>
    </w:rPr>
  </w:style>
  <w:style w:type="paragraph" w:customStyle="1" w:styleId="babaaaaabaaaabaaaaaabaaabaaaa">
    <w:name w:val="babaaaaabaaaabaaaaaabaaabaaaa"/>
    <w:rPr>
      <w:rFonts w:ascii="Times New Roman" w:hAnsi="Times New Roman"/>
      <w:b/>
      <w:color w:val="000000"/>
    </w:rPr>
  </w:style>
  <w:style w:type="paragraph" w:customStyle="1" w:styleId="babaaaaabaaaabaaaaaabaaabaaaab">
    <w:name w:val="babaaaaabaaaabaaaaaabaaabaaaab"/>
    <w:rPr>
      <w:rFonts w:ascii="Times New Roman" w:hAnsi="Times New Roman"/>
      <w:color w:val="000000"/>
    </w:rPr>
  </w:style>
  <w:style w:type="paragraph" w:customStyle="1" w:styleId="babaaaaabaaaabaaaaaabaaabaaaaba">
    <w:name w:val="babaaaaabaaaabaaaaaabaaabaaaaba"/>
    <w:rPr>
      <w:rFonts w:ascii="Times New Roman" w:hAnsi="Times New Roman"/>
      <w:color w:val="000000"/>
    </w:rPr>
  </w:style>
  <w:style w:type="paragraph" w:customStyle="1" w:styleId="babaaaaabaaaabaaaaaabaaabaaaabaa">
    <w:name w:val="babaaaaabaaaabaaaaaabaaabaaaabaa"/>
    <w:rPr>
      <w:rFonts w:ascii="Times New Roman" w:hAnsi="Times New Roman"/>
      <w:b/>
      <w:color w:val="000000"/>
    </w:rPr>
  </w:style>
  <w:style w:type="paragraph" w:customStyle="1" w:styleId="babaaaaabaaaabaaaaaabaaabaaaabaab">
    <w:name w:val="babaaaaabaaaabaaaaaabaaabaaaabaab"/>
    <w:rPr>
      <w:rFonts w:ascii="Times New Roman" w:hAnsi="Times New Roman"/>
      <w:color w:val="000000"/>
    </w:rPr>
  </w:style>
  <w:style w:type="paragraph" w:customStyle="1" w:styleId="babaaaaabaaaabaaaaaabaaabaaaabaaba">
    <w:name w:val="babaaaaabaaaabaaaaaabaaabaaaabaaba"/>
    <w:rPr>
      <w:rFonts w:ascii="Times New Roman" w:hAnsi="Times New Roman"/>
      <w:color w:val="000000"/>
    </w:rPr>
  </w:style>
  <w:style w:type="paragraph" w:customStyle="1" w:styleId="babaaaaabaaaabaaaaaabaaabaaaabaabaa">
    <w:name w:val="babaaaaabaaaabaaaaaabaaabaaaabaabaa"/>
    <w:rPr>
      <w:rFonts w:ascii="Times New Roman" w:hAnsi="Times New Roman"/>
      <w:color w:val="000000"/>
    </w:rPr>
  </w:style>
  <w:style w:type="paragraph" w:customStyle="1" w:styleId="babaaaaabaaaabaaaaaabaaabaaaabaabaaa">
    <w:name w:val="babaaaaabaaaabaaaaaabaaabaaaabaabaaa"/>
    <w:rPr>
      <w:rFonts w:ascii="Times New Roman" w:hAnsi="Times New Roman"/>
      <w:color w:val="000000"/>
    </w:rPr>
  </w:style>
  <w:style w:type="paragraph" w:customStyle="1" w:styleId="babaaaaabaaaabaaaaaabaaabaaaabaabaaaa">
    <w:name w:val="babaaaaabaaaabaaaaaabaaabaaaabaabaaaa"/>
    <w:rPr>
      <w:rFonts w:ascii="Times New Roman" w:hAnsi="Times New Roman"/>
      <w:b/>
      <w:color w:val="000000"/>
    </w:rPr>
  </w:style>
  <w:style w:type="paragraph" w:customStyle="1" w:styleId="babaaaaabaaaabaaaaaabaaabaaaabaabaaaab">
    <w:name w:val="babaaaaabaaaabaaaaaabaaabaaaabaabaaaab"/>
    <w:rPr>
      <w:rFonts w:ascii="Times New Roman" w:hAnsi="Times New Roman"/>
      <w:color w:val="000000"/>
    </w:rPr>
  </w:style>
  <w:style w:type="paragraph" w:customStyle="1" w:styleId="babaaaaabaaaabaaaaaabaaabaaaabaabaaaaba">
    <w:name w:val="babaaaaabaaaabaaaaaabaaabaaaabaabaaaaba"/>
    <w:rPr>
      <w:rFonts w:ascii="Times New Roman" w:hAnsi="Times New Roman"/>
      <w:color w:val="000000"/>
    </w:rPr>
  </w:style>
  <w:style w:type="paragraph" w:customStyle="1" w:styleId="babaaaaabaaaabaaaaaabaaabaaaabaabaaaabaa">
    <w:name w:val="babaaaaabaaaabaaaaaabaaabaaaabaabaaaabaa"/>
    <w:rPr>
      <w:rFonts w:ascii="Times New Roman" w:hAnsi="Times New Roman"/>
      <w:color w:val="000000"/>
    </w:rPr>
  </w:style>
  <w:style w:type="paragraph" w:customStyle="1" w:styleId="babaaaaabaaaabaaaaaabaaabaaaabaabaaaabaaa">
    <w:name w:val="babaaaaabaaaabaaaaaabaaabaaaabaabaaaabaaa"/>
    <w:rPr>
      <w:rFonts w:ascii="Times New Roman" w:hAnsi="Times New Roman"/>
      <w:color w:val="000000"/>
    </w:rPr>
  </w:style>
  <w:style w:type="paragraph" w:customStyle="1" w:styleId="babaaaaabaaaabaaaaaabaaabaaaabaabaaaabaaaa">
    <w:name w:val="babaaaaabaaaabaaaaaabaaabaaaabaabaaaabaaaa"/>
    <w:rPr>
      <w:rFonts w:ascii="Times New Roman" w:hAnsi="Times New Roman"/>
      <w:color w:val="000000"/>
    </w:rPr>
  </w:style>
  <w:style w:type="paragraph" w:customStyle="1" w:styleId="babaaaaabaaaabaaaaaabaaabaaaabaabaaaabaaaaa">
    <w:name w:val="babaaaaabaaaabaaaaaabaaabaaaabaabaaaabaaaaa"/>
    <w:rPr>
      <w:rFonts w:ascii="Times New Roman" w:hAnsi="Times New Roman"/>
      <w:color w:val="000000"/>
    </w:rPr>
  </w:style>
  <w:style w:type="paragraph" w:customStyle="1" w:styleId="babaaaaabaaaabaaaaaabaaabaaaabaabaaaabaaaaaa">
    <w:name w:val="babaaaaabaaaabaaaaaabaaabaaaabaabaaaabaaaaaa"/>
    <w:rPr>
      <w:rFonts w:ascii="Times New Roman" w:hAnsi="Times New Roman"/>
      <w:b/>
      <w:color w:val="000000"/>
    </w:rPr>
  </w:style>
  <w:style w:type="paragraph" w:customStyle="1" w:styleId="babaaaaabaaaabaaaaaabaaabaaaabaabaaaabaaaaaab">
    <w:name w:val="babaaaaabaaaabaaaaaabaaabaaaabaabaaaabaaaaaab"/>
    <w:rPr>
      <w:rFonts w:ascii="Times New Roman" w:hAnsi="Times New Roman"/>
      <w:color w:val="000000"/>
    </w:rPr>
  </w:style>
  <w:style w:type="paragraph" w:customStyle="1" w:styleId="babaaaaabaaaabaaaaaabaaabaaaabaabaaaabaaaaaaba">
    <w:name w:val="babaaaaabaaaabaaaaaabaaabaaaabaabaaaabaaaaaaba"/>
    <w:rPr>
      <w:rFonts w:ascii="Times New Roman" w:hAnsi="Times New Roman"/>
      <w:color w:val="000000"/>
    </w:rPr>
  </w:style>
  <w:style w:type="paragraph" w:customStyle="1" w:styleId="babaaaaabaaaabaaaaaabaaabaaaabaabaaaabaaaaaabaa">
    <w:name w:val="babaaaaabaaaabaaaaaabaaabaaaabaabaaaabaaaaaabaa"/>
    <w:rPr>
      <w:rFonts w:ascii="Times New Roman" w:hAnsi="Times New Roman"/>
      <w:color w:val="000000"/>
    </w:rPr>
  </w:style>
  <w:style w:type="paragraph" w:customStyle="1" w:styleId="babaaaaabaaaabaaaaaabaaabaaaabaabaaaabaaaaaabaaa">
    <w:name w:val="babaaaaabaaaabaaaaaabaaabaaaabaabaaaabaaaaaabaaa"/>
    <w:rPr>
      <w:rFonts w:ascii="Times New Roman" w:hAnsi="Times New Roman"/>
      <w:b/>
      <w:color w:val="000000"/>
    </w:rPr>
  </w:style>
  <w:style w:type="paragraph" w:customStyle="1" w:styleId="babaaaaabaaaabaaaaaabaaabaaaabaabaaaabaaaaaabaaab">
    <w:name w:val="babaaaaabaaaabaaaaaabaaabaaaabaabaaaabaaaaaabaaab"/>
    <w:rPr>
      <w:rFonts w:ascii="Times New Roman" w:hAnsi="Times New Roman"/>
      <w:color w:val="000000"/>
    </w:rPr>
  </w:style>
  <w:style w:type="paragraph" w:customStyle="1" w:styleId="babaaaaabaaaabaaaaaabaaabaaaabaabaaaabaaaaaabaaaba">
    <w:name w:val="babaaaaabaaaabaaaaaabaaabaaaabaabaaaabaaaaaabaaaba"/>
    <w:rPr>
      <w:rFonts w:ascii="Times New Roman" w:hAnsi="Times New Roman"/>
      <w:color w:val="000000"/>
    </w:rPr>
  </w:style>
  <w:style w:type="paragraph" w:customStyle="1" w:styleId="babaaaaabaaaabaaaaaabaaabaaaabaabaaaabaaaaaabaaabaa">
    <w:name w:val="babaaaaabaaaabaaaaaabaaabaaaabaabaaaabaaaaaabaaabaa"/>
    <w:rPr>
      <w:rFonts w:ascii="Times New Roman" w:hAnsi="Times New Roman"/>
      <w:color w:val="000000"/>
    </w:rPr>
  </w:style>
  <w:style w:type="paragraph" w:customStyle="1" w:styleId="babaaaaabaaaabaaaaaabaaabaaaabaabaaaabaaaaaabaaabaaa">
    <w:name w:val="babaaaaabaaaabaaaaaabaaabaaaabaabaaaabaaaaaabaaabaaa"/>
    <w:rPr>
      <w:rFonts w:ascii="Times New Roman" w:hAnsi="Times New Roman"/>
      <w:color w:val="000000"/>
    </w:rPr>
  </w:style>
  <w:style w:type="paragraph" w:customStyle="1" w:styleId="babaaaaabaaaabaaaaaabaaabaaaabaabaaaabaaaaaabaaabaaaa">
    <w:name w:val="babaaaaabaaaabaaaaaabaaabaaaabaabaaaabaaaaaabaaabaaaa"/>
    <w:rPr>
      <w:rFonts w:ascii="Times New Roman" w:hAnsi="Times New Roman"/>
      <w:b/>
      <w:color w:val="000000"/>
    </w:rPr>
  </w:style>
  <w:style w:type="paragraph" w:customStyle="1" w:styleId="babaaaaabaaaabaaaaaabaaabaaaabaabaaaabaaaaaabaaabaaaab">
    <w:name w:val="babaaaaabaaaabaaaaaabaaabaaaabaabaaaabaaaaaabaaabaaaab"/>
    <w:rPr>
      <w:rFonts w:ascii="Times New Roman" w:hAnsi="Times New Roman"/>
      <w:color w:val="000000"/>
    </w:rPr>
  </w:style>
  <w:style w:type="paragraph" w:customStyle="1" w:styleId="babaaaaabaaaabaaaaaabaaabaaaabaabaaaabaaaaaabaaabaaaaba">
    <w:name w:val="babaaaaabaaaabaaaaaabaaabaaaabaabaaaabaaaaaabaaabaaaaba"/>
    <w:rPr>
      <w:rFonts w:ascii="Times New Roman" w:hAnsi="Times New Roman"/>
      <w:color w:val="000000"/>
    </w:rPr>
  </w:style>
  <w:style w:type="paragraph" w:customStyle="1" w:styleId="babaaaaabaaaabaaaaaabaaabaaaabaabaaaabaaaaaabaaabaaaabaa">
    <w:name w:val="babaaaaabaaaabaaaaaabaaabaaaabaabaaaabaaaaaabaaabaaaabaa"/>
    <w:rPr>
      <w:rFonts w:ascii="Times New Roman" w:hAnsi="Times New Roman"/>
      <w:color w:val="000000"/>
    </w:rPr>
  </w:style>
  <w:style w:type="paragraph" w:customStyle="1" w:styleId="babaaaaabaaaabaaaaaabaaabaaaabaabaaaabaaaaaabaaabaaaabaaa">
    <w:name w:val="babaaaaabaaaabaaaaaabaaabaaaabaabaaaabaaaaaabaaabaaaabaaa"/>
    <w:rPr>
      <w:rFonts w:ascii="Times New Roman" w:hAnsi="Times New Roman"/>
      <w:color w:val="000000"/>
    </w:rPr>
  </w:style>
  <w:style w:type="paragraph" w:customStyle="1" w:styleId="babaaaaabaaaabaaaaaabaaabaaaabaabaaaabaaaaaabaaabaaaabaaaa">
    <w:name w:val="babaaaaabaaaabaaaaaabaaabaaaabaabaaaabaaaaaabaaabaaaabaaaa"/>
    <w:rPr>
      <w:rFonts w:ascii="Times New Roman" w:hAnsi="Times New Roman"/>
      <w:color w:val="000000"/>
    </w:rPr>
  </w:style>
  <w:style w:type="paragraph" w:customStyle="1" w:styleId="babaaaaabaaaabaaaaaabaaabaaaabaabaaaabaaaaaabaaabaaaabaaaaa">
    <w:name w:val="babaaaaabaaaabaaaaaabaaabaaaabaabaaaabaaaaaabaaabaaaabaaaaa"/>
    <w:rPr>
      <w:rFonts w:ascii="Times New Roman" w:hAnsi="Times New Roman"/>
      <w:b/>
      <w:color w:val="000000"/>
    </w:rPr>
  </w:style>
  <w:style w:type="paragraph" w:customStyle="1" w:styleId="babaaaaabaaaabaaaaaabaaabaaaabaabaaaabaaaaaabaaabaaaabaaaaab">
    <w:name w:val="babaaaaabaaaabaaaaaabaaabaaaabaabaaaabaaaaaabaaabaaaabaaaaab"/>
    <w:rPr>
      <w:rFonts w:ascii="Times New Roman" w:hAnsi="Times New Roman"/>
      <w:color w:val="000000"/>
    </w:rPr>
  </w:style>
  <w:style w:type="paragraph" w:customStyle="1" w:styleId="babaaaaabaaaabaaaaaabaaabaaaabaabaaaabaaaaaabaaabaaaabaaaaaba">
    <w:name w:val="babaaaaabaaaabaaaaaabaaabaaaabaabaaaabaaaaaabaaabaaaabaaaaaba"/>
    <w:rPr>
      <w:rFonts w:ascii="Times New Roman" w:hAnsi="Times New Roman"/>
      <w:color w:val="000000"/>
    </w:rPr>
  </w:style>
  <w:style w:type="paragraph" w:customStyle="1" w:styleId="babaaaaabaaaabaaaaaabaaabaaaabaabaaaabaaaaaabaaabaaaabaaaaabaa">
    <w:name w:val="babaaaaabaaaabaaaaaabaaabaaaabaabaaaabaaaaaabaaabaaaabaaaaabaa"/>
    <w:rPr>
      <w:rFonts w:ascii="Times New Roman" w:hAnsi="Times New Roman"/>
      <w:color w:val="000000"/>
    </w:rPr>
  </w:style>
  <w:style w:type="paragraph" w:customStyle="1" w:styleId="babaaaaabaaaabaaaaaabaaabaaaabaabaaaabaaaaaabaaabaaaabaaaaabaaa">
    <w:name w:val="babaaaaabaaaabaaaaaabaaabaaaabaabaaaabaaaaaabaaabaaaabaaaaabaaa"/>
    <w:rPr>
      <w:rFonts w:ascii="Times New Roman" w:hAnsi="Times New Roman"/>
      <w:b/>
      <w:color w:val="000000"/>
    </w:rPr>
  </w:style>
  <w:style w:type="paragraph" w:customStyle="1" w:styleId="babaaaaabaaaabaaaaaabaaabaaaabaabaaaabaaaaaabaaabaaaabaaaaabaaab">
    <w:name w:val="babaaaaabaaaabaaaaaabaaabaaaabaabaaaabaaaaaabaaabaaaabaaaaabaaab"/>
    <w:rPr>
      <w:rFonts w:ascii="Times New Roman" w:hAnsi="Times New Roman"/>
      <w:color w:val="000000"/>
    </w:rPr>
  </w:style>
  <w:style w:type="paragraph" w:customStyle="1" w:styleId="babaaaaabaaaabaaaaaabaaabaaaabaabaaaabaaaaaabaaabaaaabaaaaabaaaba">
    <w:name w:val="babaaaaabaaaabaaaaaabaaabaaaabaabaaaabaaaaaabaaabaaaabaaaaabaaaba"/>
    <w:rPr>
      <w:rFonts w:ascii="Times New Roman" w:hAnsi="Times New Roman"/>
      <w:color w:val="000000"/>
    </w:rPr>
  </w:style>
  <w:style w:type="paragraph" w:customStyle="1" w:styleId="babaaaaabaaaabaaaaaabaaabaaaabaabaaaabaaaaaabaaabaaaabaaaaabaaabaa">
    <w:name w:val="babaaaaabaaaabaaaaaabaaabaaaabaabaaaabaaaaaabaaabaaaabaaaaabaaabaa"/>
    <w:rPr>
      <w:rFonts w:ascii="Times New Roman" w:hAnsi="Times New Roman"/>
      <w:color w:val="000000"/>
    </w:rPr>
  </w:style>
  <w:style w:type="paragraph" w:customStyle="1" w:styleId="babaaaaabaaaabaaaaaabaaabaaaabaabaaaabaaaaaabaaabaaaabaaaaabaaabaaa">
    <w:name w:val="babaaaaabaaaabaaaaaabaaabaaaabaabaaaabaaaaaabaaabaaaabaaaaabaaabaaa"/>
    <w:rPr>
      <w:rFonts w:ascii="Times New Roman" w:hAnsi="Times New Roman"/>
      <w:color w:val="000000"/>
    </w:rPr>
  </w:style>
  <w:style w:type="paragraph" w:customStyle="1" w:styleId="babaaaaabaaaabaaaaaabaaabaaaabaabaaaabaaaaaabaaabaaaabaaaaabaaabaaaa">
    <w:name w:val="babaaaaabaaaabaaaaaabaaabaaaabaabaaaabaaaaaabaaabaaaabaaaaabaaabaaaa"/>
    <w:rPr>
      <w:rFonts w:ascii="Times New Roman" w:hAnsi="Times New Roman"/>
      <w:color w:val="000000"/>
    </w:rPr>
  </w:style>
  <w:style w:type="paragraph" w:customStyle="1" w:styleId="babaaaaabaaaabaaaaaabaaabaaaabaabaaaabaaaaaabaaabaaaabaaaaabaaabaaaaa">
    <w:name w:val="babaaaaabaaaabaaaaaabaaabaaaabaabaaaabaaaaaabaaabaaaabaaaaabaaabaaaaa"/>
    <w:rPr>
      <w:rFonts w:ascii="Times New Roman" w:hAnsi="Times New Roman"/>
      <w:b/>
      <w:color w:val="000000"/>
    </w:rPr>
  </w:style>
  <w:style w:type="paragraph" w:customStyle="1" w:styleId="babaaaaabaaaabaaaaaabaaabaaaabaabaaaabaaaaaabaaabaaaabaaaaabaaabaaaaab">
    <w:name w:val="babaaaaabaaaabaaaaaabaaabaaaabaabaaaabaaaaaabaaabaaaabaaaaabaaabaaaaab"/>
    <w:rPr>
      <w:rFonts w:ascii="Times New Roman" w:hAnsi="Times New Roman"/>
      <w:color w:val="000000"/>
    </w:rPr>
  </w:style>
  <w:style w:type="paragraph" w:customStyle="1" w:styleId="babaaaaabaaaabaaaaaabaaabaaaabaabaaaabaaaaaabaaabaaaabaaaaabaaabaaaaaba">
    <w:name w:val="babaaaaabaaaabaaaaaabaaabaaaabaabaaaabaaaaaabaaabaaaabaaaaabaaabaaaaaba"/>
    <w:rPr>
      <w:rFonts w:ascii="Times New Roman" w:hAnsi="Times New Roman"/>
      <w:color w:val="000000"/>
    </w:rPr>
  </w:style>
  <w:style w:type="paragraph" w:customStyle="1" w:styleId="babaaaaabaaaabaaaaaabaaabaaaabaabaaaabaaaaaabaaabaaaabaaaaabaaabaaaaabaa">
    <w:name w:val="babaaaaabaaaabaaaaaabaaabaaaabaabaaaabaaaaaabaaabaaaabaaaaabaaabaaaaabaa"/>
    <w:rPr>
      <w:rFonts w:ascii="Times New Roman" w:hAnsi="Times New Roman"/>
      <w:b/>
      <w:color w:val="000000"/>
    </w:rPr>
  </w:style>
  <w:style w:type="paragraph" w:customStyle="1" w:styleId="babaaaaabaaaabaaaaaabaaabaaaabaabaaaabaaaaaabaaabaaaabaaaaabaaabaaaaabaab">
    <w:name w:val="babaaaaabaaaabaaaaaabaaabaaaabaabaaaabaaaaaabaaabaaaabaaaaabaaabaaaaabaab"/>
    <w:rPr>
      <w:rFonts w:ascii="Times New Roman" w:hAnsi="Times New Roman"/>
      <w:color w:val="000000"/>
    </w:rPr>
  </w:style>
  <w:style w:type="paragraph" w:customStyle="1" w:styleId="babaaaaabaaaabaaaaaabaaabaaaabaabaaaabaaaaaabaaabaaaabaaaaabaaabaaaaabaaba">
    <w:name w:val="babaaaaabaaaabaaaaaabaaabaaaabaabaaaabaaaaaabaaabaaaabaaaaabaaabaaaaabaaba"/>
    <w:rPr>
      <w:rFonts w:ascii="Times New Roman" w:hAnsi="Times New Roman"/>
      <w:color w:val="000000"/>
    </w:rPr>
  </w:style>
  <w:style w:type="paragraph" w:customStyle="1" w:styleId="babaaaaabaaaabaaaaaabaaabaaaabaabaaaabaaaaaabaaabaaaabaaaaabaaabaaaaabaabaa">
    <w:name w:val="babaaaaabaaaabaaaaaabaaabaaaabaabaaaabaaaaaabaaabaaaabaaaaabaaabaaaaabaabaa"/>
    <w:rPr>
      <w:rFonts w:ascii="Times New Roman" w:hAnsi="Times New Roman"/>
      <w:color w:val="000000"/>
    </w:rPr>
  </w:style>
  <w:style w:type="paragraph" w:customStyle="1" w:styleId="babaaaaabaaaabaaaaaabaaabaaaabaabaaaabaaaaaabaaabaaaabaaaaabaaabaaaaabaabaaa">
    <w:name w:val="babaaaaabaaaabaaaaaabaaabaaaabaabaaaabaaaaaabaaabaaaabaaaaabaaabaaaaabaabaaa"/>
    <w:rPr>
      <w:rFonts w:ascii="Times New Roman" w:hAnsi="Times New Roman"/>
      <w:color w:val="000000"/>
    </w:rPr>
  </w:style>
  <w:style w:type="paragraph" w:customStyle="1" w:styleId="babaaaaabaaaabaaaaaabaaabaaaabaabaaaabaaaaaabaaabaaaabaaaaabaaabaaaaabaabaaaa">
    <w:name w:val="babaaaaabaaaabaaaaaabaaabaaaabaabaaaabaaaaaabaaabaaaabaaaaabaaabaaaaabaabaaaa"/>
    <w:rPr>
      <w:rFonts w:ascii="Times New Roman" w:hAnsi="Times New Roman"/>
      <w:b/>
      <w:color w:val="000000"/>
    </w:rPr>
  </w:style>
  <w:style w:type="paragraph" w:customStyle="1" w:styleId="babaaaaabaaaabaaaaaabaaabaaaabaabaaaabaaaaaabaaabaaaabaaaaabaaabaaaaabaabaaaab">
    <w:name w:val="babaaaaabaaaabaaaaaabaaabaaaabaabaaaabaaaaaabaaabaaaabaaaaabaaabaaaaabaabaaaab"/>
    <w:rPr>
      <w:rFonts w:ascii="Times New Roman" w:hAnsi="Times New Roman"/>
      <w:color w:val="000000"/>
    </w:rPr>
  </w:style>
  <w:style w:type="paragraph" w:customStyle="1" w:styleId="babaaaaabaaaabaaaaaabaaabaaaabaabaaaabaaaaaabaaabaaaabaaaaabaaabaaaaabaabaaaaba">
    <w:name w:val="babaaaaabaaaabaaaaaabaaabaaaabaabaaaabaaaaaabaaabaaaabaaaaabaaabaaaaabaabaaaaba"/>
    <w:rPr>
      <w:rFonts w:ascii="Times New Roman" w:hAnsi="Times New Roman"/>
      <w:color w:val="000000"/>
    </w:rPr>
  </w:style>
  <w:style w:type="paragraph" w:customStyle="1" w:styleId="babaaaaabaaaabaaaaaabaaabaaaabaabaaaabaaaaaabaaabaaaabaaaaabaaabaaaaabaabaaaabaa">
    <w:name w:val="babaaaaabaaaabaaaaaabaaabaaaabaabaaaabaaaaaabaaabaaaabaaaaabaaabaaaaabaabaaaabaa"/>
    <w:rPr>
      <w:rFonts w:ascii="Times New Roman" w:hAnsi="Times New Roman"/>
      <w:color w:val="000000"/>
    </w:rPr>
  </w:style>
  <w:style w:type="paragraph" w:customStyle="1" w:styleId="babaaaaabaaaabaaaaaabaaabaaaabaabaaaabaaaaaabaaabaaaabaaaaabaaabaaaaabaabaaaabaaa">
    <w:name w:val="babaaaaabaaaabaaaaaabaaabaaaabaabaaaabaaaaaabaaabaaaabaaaaabaaabaaaaabaabaaaabaaa"/>
    <w:rPr>
      <w:rFonts w:ascii="Times New Roman" w:hAnsi="Times New Roman"/>
      <w:color w:val="000000"/>
    </w:rPr>
  </w:style>
  <w:style w:type="paragraph" w:customStyle="1" w:styleId="babaaaaabaaaabaaaaaabaaabaaaabaabaaaabaaaaaabaaabaaaabaaaaabaaabaaaaabaabaaaabaaaa">
    <w:name w:val="babaaaaabaaaabaaaaaabaaabaaaabaabaaaabaaaaaabaaabaaaabaaaaabaaabaaaaabaabaaaabaaaa"/>
    <w:rPr>
      <w:rFonts w:ascii="Times New Roman" w:hAnsi="Times New Roman"/>
      <w:color w:val="000000"/>
    </w:rPr>
  </w:style>
  <w:style w:type="paragraph" w:customStyle="1" w:styleId="babaaaaabaaaabaaaaaabaaabaaaabaabaaaabaaaaaabaaabaaaabaaaaabaaabaaaaabaabaaaabaaaaa">
    <w:name w:val="babaaaaabaaaabaaaaaabaaabaaaabaabaaaabaaaaaabaaabaaaabaaaaabaaabaaaaabaabaaaabaaaaa"/>
    <w:rPr>
      <w:rFonts w:ascii="Times New Roman" w:hAnsi="Times New Roman"/>
      <w:b/>
      <w:color w:val="000000"/>
    </w:rPr>
  </w:style>
  <w:style w:type="paragraph" w:customStyle="1" w:styleId="babaaaaabaaaabaaaaaabaaabaaaabaabaaaabaaaaaabaaabaaaabaaaaabaaabaaaaabaabaaaabaaaaab">
    <w:name w:val="babaaaaabaaaabaaaaaabaaabaaaabaabaaaabaaaaaabaaabaaaabaaaaabaaabaaaaabaabaaaabaaaaab"/>
    <w:rPr>
      <w:rFonts w:ascii="Times New Roman" w:hAnsi="Times New Roman"/>
      <w:color w:val="000000"/>
    </w:rPr>
  </w:style>
  <w:style w:type="paragraph" w:customStyle="1" w:styleId="babaaaaabaaaabaaaaaabaaabaaaabaabaaaabaaaaaabaaabaaaabaaaaabaaabaaaaabaabaaaabaaaaaba">
    <w:name w:val="babaaaaabaaaabaaaaaabaaabaaaabaabaaaabaaaaaabaaabaaaabaaaaabaaabaaaaabaabaaaabaaaaaba"/>
    <w:rPr>
      <w:rFonts w:ascii="Times New Roman" w:hAnsi="Times New Roman"/>
      <w:color w:val="000000"/>
    </w:rPr>
  </w:style>
  <w:style w:type="paragraph" w:customStyle="1" w:styleId="babaaaaabaaaabaaaaaabaaabaaaabaabaaaabaaaaaabaaabaaaabaaaaabaaabaaaaabaabaaaabaaaaabaa">
    <w:name w:val="babaaaaabaaaabaaaaaabaaabaaaabaabaaaabaaaaaabaaabaaaabaaaaabaaabaaaaabaabaaaabaaaaabaa"/>
    <w:rPr>
      <w:rFonts w:ascii="Times New Roman" w:hAnsi="Times New Roman"/>
      <w:color w:val="000000"/>
    </w:rPr>
  </w:style>
  <w:style w:type="paragraph" w:customStyle="1" w:styleId="babaaaaabaaaabaaaaaabaaabaaaabaabaaaabaaaaaabaaabaaaabaaaaabaaabaaaaabaabaaaabaaaaabaaa">
    <w:name w:val="babaaaaabaaaabaaaaaabaaabaaaabaabaaaabaaaaaabaaabaaaabaaaaabaaabaaaaabaabaaaabaaaaabaaa"/>
    <w:rPr>
      <w:rFonts w:ascii="Times New Roman" w:hAnsi="Times New Roman"/>
      <w:color w:val="000000"/>
    </w:rPr>
  </w:style>
  <w:style w:type="paragraph" w:customStyle="1" w:styleId="babaaaaabaaaabaaaaaabaaabaaaabaabaaaabaaaaaabaaabaaaabaaaaabaaabaaaaabaabaaaabaaaaabaaaa">
    <w:name w:val="babaaaaabaaaabaaaaaabaaabaaaabaabaaaabaaaaaabaaabaaaabaaaaabaaabaaaaabaabaaaabaaaaabaaaa"/>
    <w:rPr>
      <w:rFonts w:ascii="Times New Roman" w:hAnsi="Times New Roman"/>
      <w:b/>
      <w:color w:val="000000"/>
    </w:rPr>
  </w:style>
  <w:style w:type="paragraph" w:customStyle="1" w:styleId="babaaaaabaaaabaaaaaabaaabaaaabaabaaaabaaaaaabaaabaaaabaaaaabaaabaaaaabaabaaaabaaaaabaaaab">
    <w:name w:val="babaaaaabaaaabaaaaaabaaabaaaabaabaaaabaaaaaabaaabaaaabaaaaabaaabaaaaabaabaaaabaaaaabaaaab"/>
    <w:rPr>
      <w:rFonts w:ascii="Times New Roman" w:hAnsi="Times New Roman"/>
      <w:color w:val="000000"/>
    </w:rPr>
  </w:style>
  <w:style w:type="paragraph" w:customStyle="1" w:styleId="babaaaaabaaaabaaaaaabaaabaaaabaabaaaabaaaaaabaaabaaaabaaaaabaaabaaaaabaabaaaabaaaaabaaaaba">
    <w:name w:val="babaaaaabaaaabaaaaaabaaabaaaabaabaaaabaaaaaabaaabaaaabaaaaabaaabaaaaabaabaaaabaaaaabaaaaba"/>
    <w:rPr>
      <w:rFonts w:ascii="Times New Roman" w:hAnsi="Times New Roman"/>
      <w:color w:val="000000"/>
    </w:rPr>
  </w:style>
  <w:style w:type="paragraph" w:customStyle="1" w:styleId="babaaaaabaaaabaaaaaabaaabaaaabaabaaaabaaaaaabaaabaaaabaaaaabaaabaaaaabaabaaaabaaaaabaaaabaa">
    <w:name w:val="babaaaaabaaaabaaaaaabaaabaaaabaabaaaabaaaaaabaaabaaaabaaaaabaaabaaaaabaabaaaabaaaaabaaaabaa"/>
    <w:rPr>
      <w:rFonts w:ascii="Times New Roman" w:hAnsi="Times New Roman"/>
      <w:color w:val="000000"/>
    </w:rPr>
  </w:style>
  <w:style w:type="paragraph" w:customStyle="1" w:styleId="babaaaaabaaaabaaaaaabaaabaaaabaabaaaabaaaaaabaaabaaaabaaaaabaaabaaaaabaabaaaabaaaaabaaaabaaa">
    <w:name w:val="babaaaaabaaaabaaaaaabaaabaaaabaabaaaabaaaaaabaaabaaaabaaaaabaaabaaaaabaabaaaabaaaaabaaaabaaa"/>
    <w:rPr>
      <w:rFonts w:ascii="Times New Roman" w:hAnsi="Times New Roman"/>
      <w:color w:val="000000"/>
    </w:rPr>
  </w:style>
  <w:style w:type="paragraph" w:customStyle="1" w:styleId="babaaaaabaaaabaaaaaabaaabaaaabaabaaaabaaaaaabaaabaaaabaaaaabaaabaaaaabaabaaaabaaaaabaaaabaaaa">
    <w:name w:val="babaaaaabaaaabaaaaaabaaabaaaabaabaaaabaaaaaabaaabaaaabaaaaabaaabaaaaabaabaaaabaaaaabaaaabaaaa"/>
    <w:rPr>
      <w:rFonts w:ascii="Times New Roman" w:hAnsi="Times New Roman"/>
      <w:color w:val="000000"/>
    </w:rPr>
  </w:style>
  <w:style w:type="paragraph" w:customStyle="1" w:styleId="babaaaaabaaaabaaaaaabaaabaaaabaabaaaabaaaaaabaaabaaaabaaaaabaaabaaaaabaabaaaabaaaaabaaaabaaaaa">
    <w:name w:val="babaaaaabaaaabaaaaaabaaabaaaabaabaaaabaaaaaabaaabaaaabaaaaabaaabaaaaabaabaaaabaaaaabaaaabaaaaa"/>
    <w:rPr>
      <w:rFonts w:ascii="Times New Roman" w:hAnsi="Times New Roman"/>
      <w:b/>
      <w:color w:val="000000"/>
    </w:rPr>
  </w:style>
  <w:style w:type="paragraph" w:customStyle="1" w:styleId="babaaaaabaaaabaaaaaabaaabaaaabaabaaaabaaaaaabaaabaaaabaaaaabaaabaaaaabaabaaaabaaaaabaaaabaaaaab">
    <w:name w:val="babaaaaabaaaabaaaaaabaaabaaaabaabaaaabaaaaaabaaabaaaabaaaaabaaabaaaaabaabaaaabaaaaabaaaabaaaaab"/>
    <w:rPr>
      <w:rFonts w:ascii="Times New Roman" w:hAnsi="Times New Roman"/>
      <w:color w:val="000000"/>
    </w:rPr>
  </w:style>
  <w:style w:type="paragraph" w:customStyle="1" w:styleId="babaaaaabaaaabaaaaaabaaabaaaabaabaaaabaaaaaabaaabaaaabaaaaabaaabaaaaabaabaaaabaaaaabaaaabaaaaaba">
    <w:name w:val="babaaaaabaaaabaaaaaabaaabaaaabaabaaaabaaaaaabaaabaaaabaaaaabaaabaaaaabaabaaaabaaaaabaaaabaaaaaba"/>
    <w:rPr>
      <w:rFonts w:ascii="Times New Roman" w:hAnsi="Times New Roman"/>
      <w:color w:val="000000"/>
    </w:rPr>
  </w:style>
  <w:style w:type="paragraph" w:customStyle="1" w:styleId="babaaaaabaaaabaaaaaabaaabaaaabaabaaaabaaaaaabaaabaaaabaaaaabaaabaaaaabaabaaaabaaaaabaaaabaaaaabaa">
    <w:name w:val="babaaaaabaaaabaaaaaabaaabaaaabaabaaaabaaaaaabaaabaaaabaaaaabaaabaaaaabaabaaaabaaaaabaaaabaaaaabaa"/>
    <w:rPr>
      <w:rFonts w:ascii="Times New Roman" w:hAnsi="Times New Roman"/>
      <w:color w:val="000000"/>
    </w:rPr>
  </w:style>
  <w:style w:type="paragraph" w:customStyle="1" w:styleId="babaaaaabaaaabaaaaaabaaabaaaabaabaaaabaaaaaabaaabaaaabaaaaabaaabaaaaabaabaaaabaaaaabaaaabaaaaabaaa">
    <w:name w:val="babaaaaabaaaabaaaaaabaaabaaaabaabaaaabaaaaaabaaabaaaabaaaaabaaabaaaaabaabaaaabaaaaabaaaabaaaaabaaa"/>
    <w:rPr>
      <w:rFonts w:ascii="Times New Roman" w:hAnsi="Times New Roman"/>
      <w:b/>
      <w:color w:val="000000"/>
    </w:rPr>
  </w:style>
  <w:style w:type="paragraph" w:customStyle="1" w:styleId="babaaaaabaaaabaaaaaabaaabaaaabaabaaaabaaaaaabaaabaaaabaaaaabaaabaaaaabaabaaaabaaaaabaaaabaaaaabaaab">
    <w:name w:val="babaaaaabaaaabaaaaaabaaabaaaabaabaaaabaaaaaabaaabaaaabaaaaabaaabaaaaabaabaaaabaaaaabaaaabaaaaabaaab"/>
    <w:rPr>
      <w:rFonts w:ascii="Times New Roman" w:hAnsi="Times New Roman"/>
      <w:color w:val="000000"/>
    </w:rPr>
  </w:style>
  <w:style w:type="paragraph" w:customStyle="1" w:styleId="babaaaaabaaaabaaaaaabaaabaaaabaabaaaabaaaaaabaaabaaaabaaaaabaaabaaaaabaabaaaabaaaaabaaaabaaaaabaaaba">
    <w:name w:val="babaaaaabaaaabaaaaaabaaabaaaabaabaaaabaaaaaabaaabaaaabaaaaabaaabaaaaabaabaaaabaaaaabaaaabaaaaabaaaba"/>
    <w:rPr>
      <w:rFonts w:ascii="Times New Roman" w:hAnsi="Times New Roman"/>
      <w:color w:val="000000"/>
    </w:rPr>
  </w:style>
  <w:style w:type="paragraph" w:customStyle="1" w:styleId="c">
    <w:name w:val="c"/>
    <w:rPr>
      <w:rFonts w:ascii="Times New Roman" w:hAnsi="Times New Roman"/>
      <w:color w:val="000000"/>
    </w:rPr>
  </w:style>
  <w:style w:type="paragraph" w:customStyle="1" w:styleId="ca">
    <w:name w:val="ca"/>
    <w:rPr>
      <w:rFonts w:ascii="Times New Roman" w:hAnsi="Times New Roman"/>
      <w:color w:val="000000"/>
    </w:rPr>
  </w:style>
  <w:style w:type="paragraph" w:customStyle="1" w:styleId="caa">
    <w:name w:val="caa"/>
    <w:rPr>
      <w:rFonts w:ascii="Times New Roman" w:hAnsi="Times New Roman"/>
      <w:b/>
      <w:color w:val="000000"/>
    </w:rPr>
  </w:style>
  <w:style w:type="paragraph" w:customStyle="1" w:styleId="caab">
    <w:name w:val="caab"/>
    <w:rPr>
      <w:rFonts w:ascii="Times New Roman" w:hAnsi="Times New Roman"/>
      <w:color w:val="000000"/>
    </w:rPr>
  </w:style>
  <w:style w:type="paragraph" w:customStyle="1" w:styleId="caaba">
    <w:name w:val="caaba"/>
    <w:rPr>
      <w:rFonts w:ascii="Times New Roman" w:hAnsi="Times New Roman"/>
      <w:color w:val="000000"/>
    </w:rPr>
  </w:style>
  <w:style w:type="paragraph" w:customStyle="1" w:styleId="caabaa">
    <w:name w:val="caabaa"/>
    <w:rPr>
      <w:rFonts w:ascii="Times New Roman" w:hAnsi="Times New Roman"/>
      <w:color w:val="000000"/>
    </w:rPr>
  </w:style>
  <w:style w:type="paragraph" w:customStyle="1" w:styleId="caabaaa">
    <w:name w:val="caabaaa"/>
    <w:rPr>
      <w:rFonts w:ascii="Times New Roman" w:hAnsi="Times New Roman"/>
      <w:color w:val="000000"/>
    </w:rPr>
  </w:style>
  <w:style w:type="paragraph" w:customStyle="1" w:styleId="caabaaaa">
    <w:name w:val="caabaaaa"/>
    <w:rPr>
      <w:rFonts w:ascii="Times New Roman" w:hAnsi="Times New Roman"/>
      <w:color w:val="000000"/>
    </w:rPr>
  </w:style>
  <w:style w:type="paragraph" w:customStyle="1" w:styleId="caabaaaaa">
    <w:name w:val="caabaaaaa"/>
    <w:rPr>
      <w:rFonts w:ascii="Times New Roman" w:hAnsi="Times New Roman"/>
      <w:b/>
      <w:color w:val="000000"/>
    </w:rPr>
  </w:style>
  <w:style w:type="paragraph" w:customStyle="1" w:styleId="caabaaaaab">
    <w:name w:val="caabaaaaab"/>
    <w:rPr>
      <w:rFonts w:ascii="Times New Roman" w:hAnsi="Times New Roman"/>
      <w:color w:val="000000"/>
    </w:rPr>
  </w:style>
  <w:style w:type="paragraph" w:customStyle="1" w:styleId="caabaaaaaba">
    <w:name w:val="caabaaaaaba"/>
    <w:rPr>
      <w:rFonts w:ascii="Times New Roman" w:hAnsi="Times New Roman"/>
      <w:color w:val="000000"/>
    </w:rPr>
  </w:style>
  <w:style w:type="paragraph" w:customStyle="1" w:styleId="caabaaaaabaa">
    <w:name w:val="caabaaaaabaa"/>
    <w:rPr>
      <w:rFonts w:ascii="Times New Roman" w:hAnsi="Times New Roman"/>
      <w:color w:val="000000"/>
    </w:rPr>
  </w:style>
  <w:style w:type="paragraph" w:customStyle="1" w:styleId="caabaaaaabaaa">
    <w:name w:val="caabaaaaabaaa"/>
    <w:rPr>
      <w:rFonts w:ascii="Times New Roman" w:hAnsi="Times New Roman"/>
      <w:b/>
      <w:color w:val="000000"/>
    </w:rPr>
  </w:style>
  <w:style w:type="paragraph" w:customStyle="1" w:styleId="caabaaaaabaaab">
    <w:name w:val="caabaaaaabaaab"/>
    <w:rPr>
      <w:rFonts w:ascii="Times New Roman" w:hAnsi="Times New Roman"/>
      <w:color w:val="000000"/>
    </w:rPr>
  </w:style>
  <w:style w:type="paragraph" w:customStyle="1" w:styleId="caabaaaaabaaaba">
    <w:name w:val="caabaaaaabaaaba"/>
    <w:rPr>
      <w:rFonts w:ascii="Times New Roman" w:hAnsi="Times New Roman"/>
      <w:color w:val="000000"/>
    </w:rPr>
  </w:style>
  <w:style w:type="paragraph" w:customStyle="1" w:styleId="caabaaaaabaaabaa">
    <w:name w:val="caabaaaaabaaabaa"/>
    <w:rPr>
      <w:rFonts w:ascii="Times New Roman" w:hAnsi="Times New Roman"/>
      <w:color w:val="000000"/>
    </w:rPr>
  </w:style>
  <w:style w:type="paragraph" w:customStyle="1" w:styleId="caabaaaaabaaabaaa">
    <w:name w:val="caabaaaaabaaabaaa"/>
    <w:rPr>
      <w:rFonts w:ascii="Times New Roman" w:hAnsi="Times New Roman"/>
      <w:color w:val="000000"/>
    </w:rPr>
  </w:style>
  <w:style w:type="paragraph" w:customStyle="1" w:styleId="caabaaaaabaaabaaaa">
    <w:name w:val="caabaaaaabaaabaaaa"/>
    <w:rPr>
      <w:rFonts w:ascii="Times New Roman" w:hAnsi="Times New Roman"/>
      <w:b/>
      <w:color w:val="000000"/>
    </w:rPr>
  </w:style>
  <w:style w:type="paragraph" w:customStyle="1" w:styleId="caabaaaaabaaabaaaab">
    <w:name w:val="caabaaaaabaaabaaaab"/>
    <w:rPr>
      <w:rFonts w:ascii="Times New Roman" w:hAnsi="Times New Roman"/>
      <w:color w:val="000000"/>
    </w:rPr>
  </w:style>
  <w:style w:type="paragraph" w:customStyle="1" w:styleId="caabaaaaabaaabaaaaba">
    <w:name w:val="caabaaaaabaaabaaaaba"/>
    <w:rPr>
      <w:rFonts w:ascii="Times New Roman" w:hAnsi="Times New Roman"/>
      <w:color w:val="000000"/>
    </w:rPr>
  </w:style>
  <w:style w:type="paragraph" w:customStyle="1" w:styleId="caabaaaaabaaabaaaabaa">
    <w:name w:val="caabaaaaabaaabaaaabaa"/>
    <w:rPr>
      <w:rFonts w:ascii="Times New Roman" w:hAnsi="Times New Roman"/>
      <w:color w:val="000000"/>
    </w:rPr>
  </w:style>
  <w:style w:type="paragraph" w:customStyle="1" w:styleId="caabaaaaabaaabaaaabaaa">
    <w:name w:val="caabaaaaabaaabaaaabaaa"/>
    <w:rPr>
      <w:rFonts w:ascii="Times New Roman" w:hAnsi="Times New Roman"/>
      <w:color w:val="000000"/>
    </w:rPr>
  </w:style>
  <w:style w:type="paragraph" w:customStyle="1" w:styleId="caabaaaaabaaabaaaabaaaa">
    <w:name w:val="caabaaaaabaaabaaaabaaaa"/>
    <w:rPr>
      <w:rFonts w:ascii="Times New Roman" w:hAnsi="Times New Roman"/>
      <w:b/>
      <w:color w:val="000000"/>
    </w:rPr>
  </w:style>
  <w:style w:type="paragraph" w:customStyle="1" w:styleId="caabaaaaabaaabaaaabaaaab">
    <w:name w:val="caabaaaaabaaabaaaabaaaab"/>
    <w:rPr>
      <w:rFonts w:ascii="Times New Roman" w:hAnsi="Times New Roman"/>
      <w:color w:val="000000"/>
    </w:rPr>
  </w:style>
  <w:style w:type="paragraph" w:customStyle="1" w:styleId="caabaaaaabaaabaaaabaaaaba">
    <w:name w:val="caabaaaaabaaabaaaabaaaaba"/>
    <w:rPr>
      <w:rFonts w:ascii="Times New Roman" w:hAnsi="Times New Roman"/>
      <w:color w:val="000000"/>
    </w:rPr>
  </w:style>
  <w:style w:type="paragraph" w:customStyle="1" w:styleId="caabaaaaabaaabaaaabaaaabaa">
    <w:name w:val="caabaaaaabaaabaaaabaaaabaa"/>
    <w:rPr>
      <w:rFonts w:ascii="Times New Roman" w:hAnsi="Times New Roman"/>
      <w:color w:val="000000"/>
    </w:rPr>
  </w:style>
  <w:style w:type="paragraph" w:customStyle="1" w:styleId="caabaaaaabaaabaaaabaaaabaaa">
    <w:name w:val="caabaaaaabaaabaaaabaaaabaaa"/>
    <w:rPr>
      <w:rFonts w:ascii="Times New Roman" w:hAnsi="Times New Roman"/>
      <w:color w:val="000000"/>
    </w:rPr>
  </w:style>
  <w:style w:type="paragraph" w:customStyle="1" w:styleId="caabaaaaabaaabaaaabaaaabaaaa">
    <w:name w:val="caabaaaaabaaabaaaabaaaabaaaa"/>
    <w:rPr>
      <w:rFonts w:ascii="Times New Roman" w:hAnsi="Times New Roman"/>
      <w:color w:val="000000"/>
    </w:rPr>
  </w:style>
  <w:style w:type="paragraph" w:customStyle="1" w:styleId="caabaaaaabaaabaaaabaaaabaaaaa">
    <w:name w:val="caabaaaaabaaabaaaabaaaabaaaaa"/>
    <w:rPr>
      <w:rFonts w:ascii="Times New Roman" w:hAnsi="Times New Roman"/>
      <w:color w:val="000000"/>
    </w:rPr>
  </w:style>
  <w:style w:type="paragraph" w:customStyle="1" w:styleId="caabaaaaabaaabaaaabaaaabaaaaaa">
    <w:name w:val="caabaaaaabaaabaaaabaaaabaaaaaa"/>
    <w:rPr>
      <w:rFonts w:ascii="Times New Roman" w:hAnsi="Times New Roman"/>
      <w:b/>
      <w:color w:val="000000"/>
    </w:rPr>
  </w:style>
  <w:style w:type="paragraph" w:customStyle="1" w:styleId="caabaaaaabaaabaaaabaaaabaaaaaab">
    <w:name w:val="caabaaaaabaaabaaaabaaaabaaaaaab"/>
    <w:rPr>
      <w:rFonts w:ascii="Times New Roman" w:hAnsi="Times New Roman"/>
      <w:color w:val="000000"/>
    </w:rPr>
  </w:style>
  <w:style w:type="paragraph" w:customStyle="1" w:styleId="caabaaaaabaaabaaaabaaaabaaaaaaba">
    <w:name w:val="caabaaaaabaaabaaaabaaaabaaaaaaba"/>
    <w:rPr>
      <w:rFonts w:ascii="Times New Roman" w:hAnsi="Times New Roman"/>
      <w:color w:val="000000"/>
    </w:rPr>
  </w:style>
  <w:style w:type="paragraph" w:customStyle="1" w:styleId="caabaaaaabaaabaaaabaaaabaaaaaabaa">
    <w:name w:val="caabaaaaabaaabaaaabaaaabaaaaaabaa"/>
    <w:rPr>
      <w:rFonts w:ascii="Times New Roman" w:hAnsi="Times New Roman"/>
      <w:color w:val="000000"/>
    </w:rPr>
  </w:style>
  <w:style w:type="paragraph" w:customStyle="1" w:styleId="caabaaaaabaaabaaaabaaaabaaaaaabaaa">
    <w:name w:val="caabaaaaabaaabaaaabaaaabaaaaaabaaa"/>
    <w:rPr>
      <w:rFonts w:ascii="Times New Roman" w:hAnsi="Times New Roman"/>
      <w:color w:val="000000"/>
    </w:rPr>
  </w:style>
  <w:style w:type="paragraph" w:customStyle="1" w:styleId="caabaaaaabaaabaaaabaaaabaaaaaabaaaa">
    <w:name w:val="caabaaaaabaaabaaaabaaaabaaaaaabaaaa"/>
    <w:rPr>
      <w:rFonts w:ascii="Times New Roman" w:hAnsi="Times New Roman"/>
      <w:b/>
      <w:color w:val="000000"/>
    </w:rPr>
  </w:style>
  <w:style w:type="paragraph" w:customStyle="1" w:styleId="caabaaaaabaaabaaaabaaaabaaaaaabaaaab">
    <w:name w:val="caabaaaaabaaabaaaabaaaabaaaaaabaaaab"/>
    <w:rPr>
      <w:rFonts w:ascii="Times New Roman" w:hAnsi="Times New Roman"/>
      <w:color w:val="000000"/>
    </w:rPr>
  </w:style>
  <w:style w:type="paragraph" w:customStyle="1" w:styleId="caabaaaaabaaabaaaabaaaabaaaaaabaaaaba">
    <w:name w:val="caabaaaaabaaabaaaabaaaabaaaaaabaaaaba"/>
    <w:rPr>
      <w:rFonts w:ascii="Times New Roman" w:hAnsi="Times New Roman"/>
      <w:color w:val="000000"/>
    </w:rPr>
  </w:style>
  <w:style w:type="paragraph" w:customStyle="1" w:styleId="caabaaaaabaaabaaaabaaaabaaaaaabaaaabaa">
    <w:name w:val="caabaaaaabaaabaaaabaaaabaaaaaabaaaabaa"/>
    <w:rPr>
      <w:rFonts w:ascii="Times New Roman" w:hAnsi="Times New Roman"/>
      <w:color w:val="000000"/>
    </w:rPr>
  </w:style>
  <w:style w:type="paragraph" w:customStyle="1" w:styleId="caabaaaaabaaabaaaabaaaabaaaaaabaaaabaaa">
    <w:name w:val="caabaaaaabaaabaaaabaaaabaaaaaabaaaabaaa"/>
    <w:rPr>
      <w:rFonts w:ascii="Times New Roman" w:hAnsi="Times New Roman"/>
      <w:b/>
      <w:color w:val="000000"/>
    </w:rPr>
  </w:style>
  <w:style w:type="paragraph" w:customStyle="1" w:styleId="caabaaaaabaaabaaaabaaaabaaaaaabaaaabaaab">
    <w:name w:val="caabaaaaabaaabaaaabaaaabaaaaaabaaaabaaab"/>
    <w:rPr>
      <w:rFonts w:ascii="Times New Roman" w:hAnsi="Times New Roman"/>
      <w:color w:val="000000"/>
    </w:rPr>
  </w:style>
  <w:style w:type="paragraph" w:customStyle="1" w:styleId="caabaaaaabaaabaaaabaaaabaaaaaabaaaabaaaba">
    <w:name w:val="caabaaaaabaaabaaaabaaaabaaaaaabaaaabaaaba"/>
    <w:rPr>
      <w:rFonts w:ascii="Times New Roman" w:hAnsi="Times New Roman"/>
      <w:color w:val="000000"/>
    </w:rPr>
  </w:style>
  <w:style w:type="paragraph" w:customStyle="1" w:styleId="caabaaaaabaaabaaaabaaaabaaaaaabaaaabaaabaa">
    <w:name w:val="caabaaaaabaaabaaaabaaaabaaaaaabaaaabaaabaa"/>
    <w:rPr>
      <w:rFonts w:ascii="Times New Roman" w:hAnsi="Times New Roman"/>
      <w:color w:val="000000"/>
    </w:rPr>
  </w:style>
  <w:style w:type="paragraph" w:customStyle="1" w:styleId="caabaaaaabaaabaaaabaaaabaaaaaabaaaabaaabaaa">
    <w:name w:val="caabaaaaabaaabaaaabaaaabaaaaaabaaaabaaabaaa"/>
    <w:rPr>
      <w:rFonts w:ascii="Times New Roman" w:hAnsi="Times New Roman"/>
      <w:color w:val="000000"/>
    </w:rPr>
  </w:style>
  <w:style w:type="paragraph" w:customStyle="1" w:styleId="caabaaaaabaaabaaaabaaaabaaaaaabaaaabaaabaaaa">
    <w:name w:val="caabaaaaabaaabaaaabaaaabaaaaaabaaaabaaabaaaa"/>
    <w:rPr>
      <w:rFonts w:ascii="Times New Roman" w:hAnsi="Times New Roman"/>
      <w:b/>
      <w:color w:val="000000"/>
    </w:rPr>
  </w:style>
  <w:style w:type="paragraph" w:customStyle="1" w:styleId="caabaaaaabaaabaaaabaaaabaaaaaabaaaabaaabaaaab">
    <w:name w:val="caabaaaaabaaabaaaabaaaabaaaaaabaaaabaaabaaaab"/>
    <w:rPr>
      <w:rFonts w:ascii="Times New Roman" w:hAnsi="Times New Roman"/>
      <w:color w:val="000000"/>
    </w:rPr>
  </w:style>
  <w:style w:type="paragraph" w:customStyle="1" w:styleId="caabaaaaabaaabaaaabaaaabaaaaaabaaaabaaabaaaaba">
    <w:name w:val="caabaaaaabaaabaaaabaaaabaaaaaabaaaabaaabaaaaba"/>
    <w:rPr>
      <w:rFonts w:ascii="Times New Roman" w:hAnsi="Times New Roman"/>
      <w:color w:val="000000"/>
    </w:rPr>
  </w:style>
  <w:style w:type="paragraph" w:customStyle="1" w:styleId="caabaaaaabaaabaaaabaaaabaaaaaabaaaabaaabaaaabaa">
    <w:name w:val="caabaaaaabaaabaaaabaaaabaaaaaabaaaabaaabaaaabaa"/>
    <w:rPr>
      <w:rFonts w:ascii="Times New Roman" w:hAnsi="Times New Roman"/>
      <w:color w:val="000000"/>
    </w:rPr>
  </w:style>
  <w:style w:type="paragraph" w:customStyle="1" w:styleId="caabaaaaabaaabaaaabaaaabaaaaaabaaaabaaabaaaabaaa">
    <w:name w:val="caabaaaaabaaabaaaabaaaabaaaaaabaaaabaaabaaaabaaa"/>
    <w:rPr>
      <w:rFonts w:ascii="Times New Roman" w:hAnsi="Times New Roman"/>
      <w:color w:val="000000"/>
    </w:rPr>
  </w:style>
  <w:style w:type="paragraph" w:customStyle="1" w:styleId="caabaaaaabaaabaaaabaaaabaaaaaabaaaabaaabaaaabaaaa">
    <w:name w:val="caabaaaaabaaabaaaabaaaabaaaaaabaaaabaaabaaaabaaaa"/>
    <w:rPr>
      <w:rFonts w:ascii="Times New Roman" w:hAnsi="Times New Roman"/>
      <w:b/>
      <w:color w:val="000000"/>
    </w:rPr>
  </w:style>
  <w:style w:type="paragraph" w:customStyle="1" w:styleId="caabaaaaabaaabaaaabaaaabaaaaaabaaaabaaabaaaabaaaab">
    <w:name w:val="caabaaaaabaaabaaaabaaaabaaaaaabaaaabaaabaaaabaaaab"/>
    <w:rPr>
      <w:rFonts w:ascii="Times New Roman" w:hAnsi="Times New Roman"/>
      <w:color w:val="000000"/>
    </w:rPr>
  </w:style>
  <w:style w:type="paragraph" w:customStyle="1" w:styleId="caabaaaaabaaabaaaabaaaabaaaaaabaaaabaaabaaaabaaaaba">
    <w:name w:val="caabaaaaabaaabaaaabaaaabaaaaaabaaaabaaabaaaabaaaaba"/>
    <w:rPr>
      <w:rFonts w:ascii="Times New Roman" w:hAnsi="Times New Roman"/>
      <w:color w:val="000000"/>
    </w:rPr>
  </w:style>
  <w:style w:type="paragraph" w:customStyle="1" w:styleId="caabaaaaabaaabaaaabaaaabaaaaaabaaaabaaabaaaabaaaabaa">
    <w:name w:val="caabaaaaabaaabaaaabaaaabaaaaaabaaaabaaabaaaabaaaabaa"/>
    <w:rPr>
      <w:rFonts w:ascii="Times New Roman" w:hAnsi="Times New Roman"/>
      <w:color w:val="000000"/>
    </w:rPr>
  </w:style>
  <w:style w:type="paragraph" w:customStyle="1" w:styleId="caabaaaaabaaabaaaabaaaabaaaaaabaaaabaaabaaaabaaaabaaa">
    <w:name w:val="caabaaaaabaaabaaaabaaaabaaaaaabaaaabaaabaaaabaaaabaaa"/>
    <w:rPr>
      <w:rFonts w:ascii="Times New Roman" w:hAnsi="Times New Roman"/>
      <w:color w:val="000000"/>
    </w:rPr>
  </w:style>
  <w:style w:type="paragraph" w:customStyle="1" w:styleId="caabaaaaabaaabaaaabaaaabaaaaaabaaaabaaabaaaabaaaabaaaa">
    <w:name w:val="caabaaaaabaaabaaaabaaaabaaaaaabaaaabaaabaaaabaaaabaaaa"/>
    <w:rPr>
      <w:rFonts w:ascii="Times New Roman" w:hAnsi="Times New Roman"/>
      <w:b/>
      <w:color w:val="000000"/>
    </w:rPr>
  </w:style>
  <w:style w:type="paragraph" w:customStyle="1" w:styleId="caabaaaaabaaabaaaabaaaabaaaaaabaaaabaaabaaaabaaaabaaaab">
    <w:name w:val="caabaaaaabaaabaaaabaaaabaaaaaabaaaabaaabaaaabaaaabaaaab"/>
    <w:rPr>
      <w:rFonts w:ascii="Times New Roman" w:hAnsi="Times New Roman"/>
      <w:color w:val="000000"/>
    </w:rPr>
  </w:style>
  <w:style w:type="paragraph" w:customStyle="1" w:styleId="caabaaaaabaaabaaaabaaaabaaaaaabaaaabaaabaaaabaaaabaaaaba">
    <w:name w:val="caabaaaaabaaabaaaabaaaabaaaaaabaaaabaaabaaaabaaaabaaaaba"/>
    <w:rPr>
      <w:rFonts w:ascii="Times New Roman" w:hAnsi="Times New Roman"/>
      <w:color w:val="000000"/>
    </w:rPr>
  </w:style>
  <w:style w:type="paragraph" w:customStyle="1" w:styleId="caabaaaaabaaabaaaabaaaabaaaaaabaaaabaaabaaaabaaaabaaaabaa">
    <w:name w:val="caabaaaaabaaabaaaabaaaabaaaaaabaaaabaaabaaaabaaaabaaaabaa"/>
    <w:rPr>
      <w:rFonts w:ascii="Times New Roman" w:hAnsi="Times New Roman"/>
      <w:color w:val="000000"/>
    </w:rPr>
  </w:style>
  <w:style w:type="paragraph" w:customStyle="1" w:styleId="caabaaaaabaaabaaaabaaaabaaaaaabaaaabaaabaaaabaaaabaaaabaaa">
    <w:name w:val="caabaaaaabaaabaaaabaaaabaaaaaabaaaabaaabaaaabaaaabaaaabaaa"/>
    <w:rPr>
      <w:rFonts w:ascii="Times New Roman" w:hAnsi="Times New Roman"/>
      <w:color w:val="000000"/>
    </w:rPr>
  </w:style>
  <w:style w:type="paragraph" w:customStyle="1" w:styleId="caabaaaaabaaabaaaabaaaabaaaaaabaaaabaaabaaaabaaaabaaaabaaaa">
    <w:name w:val="caabaaaaabaaabaaaabaaaabaaaaaabaaaabaaabaaaabaaaabaaaabaaaa"/>
    <w:rPr>
      <w:rFonts w:ascii="Times New Roman" w:hAnsi="Times New Roman"/>
      <w:b/>
      <w:color w:val="000000"/>
    </w:rPr>
  </w:style>
  <w:style w:type="paragraph" w:customStyle="1" w:styleId="caabaaaaabaaabaaaabaaaabaaaaaabaaaabaaabaaaabaaaabaaaabaaaab">
    <w:name w:val="caabaaaaabaaabaaaabaaaabaaaaaabaaaabaaabaaaabaaaabaaaabaaaab"/>
    <w:rPr>
      <w:rFonts w:ascii="Times New Roman" w:hAnsi="Times New Roman"/>
      <w:color w:val="000000"/>
    </w:rPr>
  </w:style>
  <w:style w:type="paragraph" w:customStyle="1" w:styleId="caabaaaaabaaabaaaabaaaabaaaaaabaaaabaaabaaaabaaaabaaaabaaaaba">
    <w:name w:val="caabaaaaabaaabaaaabaaaabaaaaaabaaaabaaabaaaabaaaabaaaabaaaaba"/>
    <w:rPr>
      <w:rFonts w:ascii="Times New Roman" w:hAnsi="Times New Roman"/>
      <w:color w:val="000000"/>
    </w:rPr>
  </w:style>
  <w:style w:type="paragraph" w:customStyle="1" w:styleId="caabaaaaabaaabaaaabaaaabaaaaaabaaaabaaabaaaabaaaabaaaabaaaabaa">
    <w:name w:val="caabaaaaabaaabaaaabaaaabaaaaaabaaaabaaabaaaabaaaabaaaabaaaabaa"/>
    <w:rPr>
      <w:rFonts w:ascii="Times New Roman" w:hAnsi="Times New Roman"/>
      <w:color w:val="000000"/>
    </w:rPr>
  </w:style>
  <w:style w:type="paragraph" w:customStyle="1" w:styleId="caabaaaaabaaabaaaabaaaabaaaaaabaaaabaaabaaaabaaaabaaaabaaaabaaa">
    <w:name w:val="caabaaaaabaaabaaaabaaaabaaaaaabaaaabaaabaaaabaaaabaaaabaaaabaaa"/>
    <w:rPr>
      <w:rFonts w:ascii="Times New Roman" w:hAnsi="Times New Roman"/>
      <w:color w:val="000000"/>
    </w:rPr>
  </w:style>
  <w:style w:type="paragraph" w:customStyle="1" w:styleId="caabaaaaabaaabaaaabaaaabaaaaaabaaaabaaabaaaabaaaabaaaabaaaabaaaa">
    <w:name w:val="caabaaaaabaaabaaaabaaaabaaaaaabaaaabaaabaaaabaaaabaaaabaaaabaaaa"/>
    <w:rPr>
      <w:rFonts w:ascii="Times New Roman" w:hAnsi="Times New Roman"/>
      <w:color w:val="000000"/>
    </w:rPr>
  </w:style>
  <w:style w:type="paragraph" w:customStyle="1" w:styleId="caabaaaaabaaabaaaabaaaabaaaaaabaaaabaaabaaaabaaaabaaaabaaaabaaaaa">
    <w:name w:val="caabaaaaabaaabaaaabaaaabaaaaaabaaaabaaabaaaabaaaabaaaabaaaabaaaaa"/>
    <w:rPr>
      <w:rFonts w:ascii="Times New Roman" w:hAnsi="Times New Roman"/>
      <w:b/>
      <w:color w:val="000000"/>
    </w:rPr>
  </w:style>
  <w:style w:type="paragraph" w:customStyle="1" w:styleId="caabaaaaabaaabaaaabaaaabaaaaaabaaaabaaabaaaabaaaabaaaabaaaabaaaaab">
    <w:name w:val="caabaaaaabaaabaaaabaaaabaaaaaabaaaabaaabaaaabaaaabaaaabaaaabaaaaab"/>
    <w:rPr>
      <w:rFonts w:ascii="Times New Roman" w:hAnsi="Times New Roman"/>
      <w:color w:val="000000"/>
    </w:rPr>
  </w:style>
  <w:style w:type="paragraph" w:customStyle="1" w:styleId="caabaaaaabaaabaaaabaaaabaaaaaabaaaabaaabaaaabaaaabaaaabaaaabaaaaaba">
    <w:name w:val="caabaaaaabaaabaaaabaaaabaaaaaabaaaabaaabaaaabaaaabaaaabaaaabaaaaaba"/>
    <w:rPr>
      <w:rFonts w:ascii="Times New Roman" w:hAnsi="Times New Roman"/>
      <w:color w:val="000000"/>
    </w:rPr>
  </w:style>
  <w:style w:type="paragraph" w:customStyle="1" w:styleId="caabaaaaabaaabaaaabaaaabaaaaaabaaaabaaabaaaabaaaabaaaabaaaabaaaaabaa">
    <w:name w:val="caabaaaaabaaabaaaabaaaabaaaaaabaaaabaaabaaaabaaaabaaaabaaaabaaaaabaa"/>
    <w:rPr>
      <w:rFonts w:ascii="Times New Roman" w:hAnsi="Times New Roman"/>
      <w:b/>
      <w:color w:val="000000"/>
    </w:rPr>
  </w:style>
  <w:style w:type="paragraph" w:customStyle="1" w:styleId="caabaaaaabaaabaaaabaaaabaaaaaabaaaabaaabaaaabaaaabaaaabaaaabaaaaabaab">
    <w:name w:val="caabaaaaabaaabaaaabaaaabaaaaaabaaaabaaabaaaabaaaabaaaabaaaabaaaaabaab"/>
    <w:rPr>
      <w:rFonts w:ascii="Times New Roman" w:hAnsi="Times New Roman"/>
      <w:color w:val="000000"/>
    </w:rPr>
  </w:style>
  <w:style w:type="paragraph" w:customStyle="1" w:styleId="caabaaaaabaaabaaaabaaaabaaaaaabaaaabaaabaaaabaaaabaaaabaaaabaaaaabaaba">
    <w:name w:val="caabaaaaabaaabaaaabaaaabaaaaaabaaaabaaabaaaabaaaabaaaabaaaabaaaaabaaba"/>
    <w:rPr>
      <w:rFonts w:ascii="Times New Roman" w:hAnsi="Times New Roman"/>
      <w:color w:val="000000"/>
    </w:rPr>
  </w:style>
  <w:style w:type="paragraph" w:customStyle="1" w:styleId="caabaaaaabaaabaaaabaaaabaaaaaabaaaabaaabaaaabaaaabaaaabaaaabaaaaabaabaa">
    <w:name w:val="caabaaaaabaaabaaaabaaaabaaaaaabaaaabaaabaaaabaaaabaaaabaaaabaaaaabaabaa"/>
    <w:rPr>
      <w:rFonts w:ascii="Times New Roman" w:hAnsi="Times New Roman"/>
      <w:color w:val="000000"/>
    </w:rPr>
  </w:style>
  <w:style w:type="paragraph" w:customStyle="1" w:styleId="caabaaaaabaaabaaaabaaaabaaaaaabaaaabaaabaaaabaaaabaaaabaaaabaaaaabaabaaa">
    <w:name w:val="caabaaaaabaaabaaaabaaaabaaaaaabaaaabaaabaaaabaaaabaaaabaaaabaaaaabaabaaa"/>
    <w:rPr>
      <w:rFonts w:ascii="Times New Roman" w:hAnsi="Times New Roman"/>
      <w:color w:val="000000"/>
    </w:rPr>
  </w:style>
  <w:style w:type="paragraph" w:customStyle="1" w:styleId="caabaaaaabaaabaaaabaaaabaaaaaabaaaabaaabaaaabaaaabaaaabaaaabaaaaabaabaaaa">
    <w:name w:val="caabaaaaabaaabaaaabaaaabaaaaaabaaaabaaabaaaabaaaabaaaabaaaabaaaaabaabaaaa"/>
    <w:rPr>
      <w:rFonts w:ascii="Times New Roman" w:hAnsi="Times New Roman"/>
      <w:color w:val="000000"/>
    </w:rPr>
  </w:style>
  <w:style w:type="paragraph" w:customStyle="1" w:styleId="caabaaaaabaaabaaaabaaaabaaaaaabaaaabaaabaaaabaaaabaaaabaaaabaaaaabaabaaaaa">
    <w:name w:val="caabaaaaabaaabaaaabaaaabaaaaaabaaaabaaabaaaabaaaabaaaabaaaabaaaaabaabaaaaa"/>
    <w:rPr>
      <w:rFonts w:ascii="Times New Roman" w:hAnsi="Times New Roman"/>
      <w:color w:val="000000"/>
    </w:rPr>
  </w:style>
  <w:style w:type="paragraph" w:customStyle="1" w:styleId="caabaaaaabaaabaaaabaaaabaaaaaabaaaabaaabaaaabaaaabaaaabaaaabaaaaabaabaaaaaa">
    <w:name w:val="caabaaaaabaaabaaaabaaaabaaaaaabaaaabaaabaaaabaaaabaaaabaaaabaaaaabaabaaaaaa"/>
    <w:rPr>
      <w:rFonts w:ascii="Times New Roman" w:hAnsi="Times New Roman"/>
      <w:b/>
      <w:color w:val="000000"/>
    </w:rPr>
  </w:style>
  <w:style w:type="paragraph" w:customStyle="1" w:styleId="caabaaaaabaaabaaaabaaaabaaaaaabaaaabaaabaaaabaaaabaaaabaaaabaaaaabaabaaaaaab">
    <w:name w:val="caabaaaaabaaabaaaabaaaabaaaaaabaaaabaaabaaaabaaaabaaaabaaaabaaaaabaabaaaaaab"/>
    <w:rPr>
      <w:rFonts w:ascii="Times New Roman" w:hAnsi="Times New Roman"/>
      <w:color w:val="000000"/>
    </w:rPr>
  </w:style>
  <w:style w:type="paragraph" w:customStyle="1" w:styleId="caabaaaaabaaabaaaabaaaabaaaaaabaaaabaaabaaaabaaaabaaaabaaaabaaaaabaabaaaaaaba">
    <w:name w:val="caabaaaaabaaabaaaabaaaabaaaaaabaaaabaaabaaaabaaaabaaaabaaaabaaaaabaabaaaaaaba"/>
    <w:rPr>
      <w:rFonts w:ascii="Times New Roman" w:hAnsi="Times New Roman"/>
      <w:color w:val="000000"/>
    </w:rPr>
  </w:style>
  <w:style w:type="paragraph" w:customStyle="1" w:styleId="caabaaaaabaaabaaaabaaaabaaaaaabaaaabaaabaaaabaaaabaaaabaaaabaaaaabaabaaaaaabaa">
    <w:name w:val="caabaaaaabaaabaaaabaaaabaaaaaabaaaabaaabaaaabaaaabaaaabaaaabaaaaabaabaaaaaabaa"/>
    <w:rPr>
      <w:rFonts w:ascii="Times New Roman" w:hAnsi="Times New Roman"/>
      <w:color w:val="000000"/>
    </w:rPr>
  </w:style>
  <w:style w:type="paragraph" w:customStyle="1" w:styleId="caabaaaaabaaabaaaabaaaabaaaaaabaaaabaaabaaaabaaaabaaaabaaaabaaaaabaabaaaaaabaaa">
    <w:name w:val="caabaaaaabaaabaaaabaaaabaaaaaabaaaabaaabaaaabaaaabaaaabaaaabaaaaabaabaaaaaabaaa"/>
    <w:rPr>
      <w:rFonts w:ascii="Times New Roman" w:hAnsi="Times New Roman"/>
      <w:b/>
      <w:color w:val="000000"/>
    </w:rPr>
  </w:style>
  <w:style w:type="paragraph" w:customStyle="1" w:styleId="caabaaaaabaaabaaaabaaaabaaaaaabaaaabaaabaaaabaaaabaaaabaaaabaaaaabaabaaaaaabaaab">
    <w:name w:val="caabaaaaabaaabaaaabaaaabaaaaaabaaaabaaabaaaabaaaabaaaabaaaabaaaaabaabaaaaaabaaab"/>
    <w:rPr>
      <w:rFonts w:ascii="Times New Roman" w:hAnsi="Times New Roman"/>
      <w:color w:val="000000"/>
    </w:rPr>
  </w:style>
  <w:style w:type="paragraph" w:customStyle="1" w:styleId="caabaaaaabaaabaaaabaaaabaaaaaabaaaabaaabaaaabaaaabaaaabaaaabaaaaabaabaaaaaabaaaba">
    <w:name w:val="caabaaaaabaaabaaaabaaaabaaaaaabaaaabaaabaaaabaaaabaaaabaaaabaaaaabaabaaaaaabaaaba"/>
    <w:rPr>
      <w:rFonts w:ascii="Times New Roman" w:hAnsi="Times New Roman"/>
      <w:color w:val="000000"/>
    </w:rPr>
  </w:style>
  <w:style w:type="paragraph" w:customStyle="1" w:styleId="caabaaaaabaaabaaaabaaaabaaaaaabaaaabaaabaaaabaaaabaaaabaaaabaaaaabaabaaaaaabaaabaa">
    <w:name w:val="caabaaaaabaaabaaaabaaaabaaaaaabaaaabaaabaaaabaaaabaaaabaaaabaaaaabaabaaaaaabaaabaa"/>
    <w:rPr>
      <w:rFonts w:ascii="Times New Roman" w:hAnsi="Times New Roman"/>
      <w:color w:val="000000"/>
    </w:rPr>
  </w:style>
  <w:style w:type="paragraph" w:customStyle="1" w:styleId="caabaaaaabaaabaaaabaaaabaaaaaabaaaabaaabaaaabaaaabaaaabaaaabaaaaabaabaaaaaabaaabaaa">
    <w:name w:val="caabaaaaabaaabaaaabaaaabaaaaaabaaaabaaabaaaabaaaabaaaabaaaabaaaaabaabaaaaaabaaabaaa"/>
    <w:rPr>
      <w:rFonts w:ascii="Times New Roman" w:hAnsi="Times New Roman"/>
      <w:b/>
      <w:color w:val="000000"/>
    </w:rPr>
  </w:style>
  <w:style w:type="paragraph" w:customStyle="1" w:styleId="caabaaaaabaaabaaaabaaaabaaaaaabaaaabaaabaaaabaaaabaaaabaaaabaaaaabaabaaaaaabaaabaaab">
    <w:name w:val="caabaaaaabaaabaaaabaaaabaaaaaabaaaabaaabaaaabaaaabaaaabaaaabaaaaabaabaaaaaabaaabaaab"/>
    <w:rPr>
      <w:rFonts w:ascii="Times New Roman" w:hAnsi="Times New Roman"/>
      <w:color w:val="000000"/>
    </w:rPr>
  </w:style>
  <w:style w:type="paragraph" w:customStyle="1" w:styleId="caabaaaaabaaabaaaabaaaabaaaaaabaaaabaaabaaaabaaaabaaaabaaaabaaaaabaabaaaaaabaaabaaaba">
    <w:name w:val="caabaaaaabaaabaaaabaaaabaaaaaabaaaabaaabaaaabaaaabaaaabaaaabaaaaabaabaaaaaabaaabaaaba"/>
    <w:rPr>
      <w:rFonts w:ascii="Times New Roman" w:hAnsi="Times New Roman"/>
      <w:color w:val="000000"/>
    </w:rPr>
  </w:style>
  <w:style w:type="paragraph" w:customStyle="1" w:styleId="caabaaaaabaaabaaaabaaaabaaaaaabaaaabaaabaaaabaaaabaaaabaaaabaaaaabaabaaaaaabaaabaaabaa">
    <w:name w:val="caabaaaaabaaabaaaabaaaabaaaaaabaaaabaaabaaaabaaaabaaaabaaaabaaaaabaabaaaaaabaaabaaabaa"/>
    <w:rPr>
      <w:rFonts w:ascii="Times New Roman" w:hAnsi="Times New Roman"/>
      <w:color w:val="000000"/>
    </w:rPr>
  </w:style>
  <w:style w:type="paragraph" w:customStyle="1" w:styleId="caabaaaaabaaabaaaabaaaabaaaaaabaaaabaaabaaaabaaaabaaaabaaaabaaaaabaabaaaaaabaaabaaabaaa">
    <w:name w:val="caabaaaaabaaabaaaabaaaabaaaaaabaaaabaaabaaaabaaaabaaaabaaaabaaaaabaabaaaaaabaaabaaabaaa"/>
    <w:rPr>
      <w:rFonts w:ascii="Times New Roman" w:hAnsi="Times New Roman"/>
      <w:color w:val="000000"/>
    </w:rPr>
  </w:style>
  <w:style w:type="paragraph" w:customStyle="1" w:styleId="caabaaaaabaaabaaaabaaaabaaaaaabaaaabaaabaaaabaaaabaaaabaaaabaaaaabaabaaaaaabaaabaaabaaaa">
    <w:name w:val="caabaaaaabaaabaaaabaaaabaaaaaabaaaabaaabaaaabaaaabaaaabaaaabaaaaabaabaaaaaabaaabaaabaaaa"/>
    <w:rPr>
      <w:rFonts w:ascii="Times New Roman" w:hAnsi="Times New Roman"/>
      <w:color w:val="000000"/>
    </w:rPr>
  </w:style>
  <w:style w:type="paragraph" w:customStyle="1" w:styleId="caabaaaaabaaabaaaabaaaabaaaaaabaaaabaaabaaaabaaaabaaaabaaaabaaaaabaabaaaaaabaaabaaabaaaaa">
    <w:name w:val="caabaaaaabaaabaaaabaaaabaaaaaabaaaabaaabaaaabaaaabaaaabaaaabaaaaabaabaaaaaabaaabaaabaaaaa"/>
    <w:rPr>
      <w:rFonts w:ascii="Times New Roman" w:hAnsi="Times New Roman"/>
      <w:color w:val="000000"/>
    </w:rPr>
  </w:style>
  <w:style w:type="paragraph" w:customStyle="1" w:styleId="caabaaaaabaaabaaaabaaaabaaaaaabaaaabaaabaaaabaaaabaaaabaaaabaaaaabaabaaaaaabaaabaaabaaaaaa">
    <w:name w:val="caabaaaaabaaabaaaabaaaabaaaaaabaaaabaaabaaaabaaaabaaaabaaaabaaaaabaabaaaaaabaaabaaabaaaaaa"/>
    <w:rPr>
      <w:rFonts w:ascii="Times New Roman" w:hAnsi="Times New Roman"/>
      <w:b/>
      <w:color w:val="000000"/>
    </w:rPr>
  </w:style>
  <w:style w:type="paragraph" w:customStyle="1" w:styleId="caabaaaaabaaabaaaabaaaabaaaaaabaaaabaaabaaaabaaaabaaaabaaaabaaaaabaabaaaaaabaaabaaabaaaaaab">
    <w:name w:val="caabaaaaabaaabaaaabaaaabaaaaaabaaaabaaabaaaabaaaabaaaabaaaabaaaaabaabaaaaaabaaabaaabaaaaaab"/>
    <w:rPr>
      <w:rFonts w:ascii="Times New Roman" w:hAnsi="Times New Roman"/>
      <w:color w:val="000000"/>
    </w:rPr>
  </w:style>
  <w:style w:type="paragraph" w:customStyle="1" w:styleId="caabaaaaabaaabaaaabaaaabaaaaaabaaaabaaabaaaabaaaabaaaabaaaabaaaaabaabaaaaaabaaabaaabaaaaaaba">
    <w:name w:val="caabaaaaabaaabaaaabaaaabaaaaaabaaaabaaabaaaabaaaabaaaabaaaabaaaaabaabaaaaaabaaabaaabaaaaaaba"/>
    <w:rPr>
      <w:rFonts w:ascii="Times New Roman" w:hAnsi="Times New Roman"/>
      <w:color w:val="000000"/>
    </w:rPr>
  </w:style>
  <w:style w:type="paragraph" w:customStyle="1" w:styleId="caabaaaaabaaabaaaabaaaabaaaaaabaaaabaaabaaaabaaaabaaaabaaaabaaaaabaabaaaaaabaaabaaabaaaaaabaa">
    <w:name w:val="caabaaaaabaaabaaaabaaaabaaaaaabaaaabaaabaaaabaaaabaaaabaaaabaaaaabaabaaaaaabaaabaaabaaaaaabaa"/>
    <w:rPr>
      <w:rFonts w:ascii="Times New Roman" w:hAnsi="Times New Roman"/>
      <w:color w:val="000000"/>
    </w:rPr>
  </w:style>
  <w:style w:type="paragraph" w:customStyle="1" w:styleId="caabaaaaabaaabaaaabaaaabaaaaaabaaaabaaabaaaabaaaabaaaabaaaabaaaaabaabaaaaaabaaabaaabaaaaaabaaa">
    <w:name w:val="caabaaaaabaaabaaaabaaaabaaaaaabaaaabaaabaaaabaaaabaaaabaaaabaaaaabaabaaaaaabaaabaaabaaaaaabaaa"/>
    <w:rPr>
      <w:rFonts w:ascii="Times New Roman" w:hAnsi="Times New Roman"/>
      <w:b/>
      <w:color w:val="000000"/>
    </w:rPr>
  </w:style>
  <w:style w:type="paragraph" w:customStyle="1" w:styleId="caabaaaaabaaabaaaabaaaabaaaaaabaaaabaaabaaaabaaaabaaaabaaaabaaaaabaabaaaaaabaaabaaabaaaaaabaaab">
    <w:name w:val="caabaaaaabaaabaaaabaaaabaaaaaabaaaabaaabaaaabaaaabaaaabaaaabaaaaabaabaaaaaabaaabaaabaaaaaabaaab"/>
    <w:rPr>
      <w:rFonts w:ascii="Times New Roman" w:hAnsi="Times New Roman"/>
      <w:color w:val="000000"/>
    </w:rPr>
  </w:style>
  <w:style w:type="paragraph" w:customStyle="1" w:styleId="caabaaaaabaaabaaaabaaaabaaaaaabaaaabaaabaaaabaaaabaaaabaaaabaaaaabaabaaaaaabaaabaaabaaaaaabaaaba">
    <w:name w:val="caabaaaaabaaabaaaabaaaabaaaaaabaaaabaaabaaaabaaaabaaaabaaaabaaaaabaabaaaaaabaaabaaabaaaaaabaaaba"/>
    <w:rPr>
      <w:rFonts w:ascii="Times New Roman" w:hAnsi="Times New Roman"/>
      <w:color w:val="000000"/>
    </w:rPr>
  </w:style>
  <w:style w:type="paragraph" w:customStyle="1" w:styleId="caabaaaaabaaabaaaabaaaabaaaaaabaaaabaaabaaaabaaaabaaaabaaaabaaaaabaabaaaaaabaaabaaabaaaaaabaaabaa">
    <w:name w:val="caabaaaaabaaabaaaabaaaabaaaaaabaaaabaaabaaaabaaaabaaaabaaaabaaaaabaabaaaaaabaaabaaabaaaaaabaaabaa"/>
    <w:rPr>
      <w:rFonts w:ascii="Times New Roman" w:hAnsi="Times New Roman"/>
      <w:color w:val="000000"/>
    </w:rPr>
  </w:style>
  <w:style w:type="paragraph" w:customStyle="1" w:styleId="caabaaaaabaaabaaaabaaaabaaaaaabaaaabaaabaaaabaaaabaaaabaaaabaaaaabaabaaaaaabaaabaaabaaaaaabaaabaaa">
    <w:name w:val="caabaaaaabaaabaaaabaaaabaaaaaabaaaabaaabaaaabaaaabaaaabaaaabaaaaabaabaaaaaabaaabaaabaaaaaabaaabaaa"/>
    <w:rPr>
      <w:rFonts w:ascii="Times New Roman" w:hAnsi="Times New Roman"/>
      <w:b/>
      <w:color w:val="000000"/>
    </w:rPr>
  </w:style>
  <w:style w:type="paragraph" w:customStyle="1" w:styleId="caabaaaaabaaabaaaabaaaabaaaaaabaaaabaaabaaaabaaaabaaaabaaaabaaaaabaabaaaaaabaaabaaabaaaaaabaaabaaab">
    <w:name w:val="caabaaaaabaaabaaaabaaaabaaaaaabaaaabaaabaaaabaaaabaaaabaaaabaaaaabaabaaaaaabaaabaaabaaaaaabaaabaaab"/>
    <w:rPr>
      <w:rFonts w:ascii="Times New Roman" w:hAnsi="Times New Roman"/>
      <w:color w:val="000000"/>
    </w:rPr>
  </w:style>
  <w:style w:type="paragraph" w:customStyle="1" w:styleId="caabaaaaabaaabaaaabaaaabaaaaaabaaaabaaabaaaabaaaabaaaabaaaabaaaaabaabaaaaaabaaabaaabaaaaaabaaabaaaba">
    <w:name w:val="caabaaaaabaaabaaaabaaaabaaaaaabaaaabaaabaaaabaaaabaaaabaaaabaaaaabaabaaaaaabaaabaaabaaaaaabaaabaaaba"/>
    <w:rPr>
      <w:rFonts w:ascii="Times New Roman" w:hAnsi="Times New Roman"/>
      <w:color w:val="000000"/>
    </w:rPr>
  </w:style>
  <w:style w:type="paragraph" w:customStyle="1" w:styleId="d">
    <w:name w:val="d"/>
    <w:rPr>
      <w:rFonts w:ascii="Times New Roman" w:hAnsi="Times New Roman"/>
      <w:color w:val="000000"/>
    </w:rPr>
  </w:style>
  <w:style w:type="paragraph" w:customStyle="1" w:styleId="da">
    <w:name w:val="da"/>
    <w:rPr>
      <w:rFonts w:ascii="Times New Roman" w:hAnsi="Times New Roman"/>
      <w:color w:val="000000"/>
    </w:rPr>
  </w:style>
  <w:style w:type="paragraph" w:customStyle="1" w:styleId="daa">
    <w:name w:val="daa"/>
    <w:rPr>
      <w:rFonts w:ascii="Times New Roman" w:hAnsi="Times New Roman"/>
      <w:color w:val="000000"/>
    </w:rPr>
  </w:style>
  <w:style w:type="paragraph" w:customStyle="1" w:styleId="daaa">
    <w:name w:val="daaa"/>
    <w:rPr>
      <w:rFonts w:ascii="Times New Roman" w:hAnsi="Times New Roman"/>
      <w:color w:val="000000"/>
    </w:rPr>
  </w:style>
  <w:style w:type="paragraph" w:customStyle="1" w:styleId="daaaa">
    <w:name w:val="daaaa"/>
    <w:rPr>
      <w:rFonts w:ascii="Times New Roman" w:hAnsi="Times New Roman"/>
      <w:b/>
      <w:color w:val="000000"/>
    </w:rPr>
  </w:style>
  <w:style w:type="paragraph" w:customStyle="1" w:styleId="daaaab">
    <w:name w:val="daaaab"/>
    <w:rPr>
      <w:rFonts w:ascii="Times New Roman" w:hAnsi="Times New Roman"/>
      <w:color w:val="000000"/>
    </w:rPr>
  </w:style>
  <w:style w:type="paragraph" w:customStyle="1" w:styleId="daaaaba">
    <w:name w:val="daaaaba"/>
    <w:rPr>
      <w:rFonts w:ascii="Times New Roman" w:hAnsi="Times New Roman"/>
      <w:color w:val="000000"/>
    </w:rPr>
  </w:style>
  <w:style w:type="paragraph" w:customStyle="1" w:styleId="daaaabaa">
    <w:name w:val="daaaabaa"/>
    <w:rPr>
      <w:rFonts w:ascii="Times New Roman" w:hAnsi="Times New Roman"/>
      <w:b/>
      <w:color w:val="000000"/>
    </w:rPr>
  </w:style>
  <w:style w:type="paragraph" w:customStyle="1" w:styleId="daaaabaab">
    <w:name w:val="daaaabaab"/>
    <w:rPr>
      <w:rFonts w:ascii="Times New Roman" w:hAnsi="Times New Roman"/>
      <w:color w:val="000000"/>
    </w:rPr>
  </w:style>
  <w:style w:type="paragraph" w:customStyle="1" w:styleId="daaaabaaba">
    <w:name w:val="daaaabaaba"/>
    <w:rPr>
      <w:rFonts w:ascii="Times New Roman" w:hAnsi="Times New Roman"/>
      <w:color w:val="000000"/>
    </w:rPr>
  </w:style>
  <w:style w:type="paragraph" w:customStyle="1" w:styleId="daaaabaabaa">
    <w:name w:val="daaaabaabaa"/>
    <w:rPr>
      <w:rFonts w:ascii="Times New Roman" w:hAnsi="Times New Roman"/>
      <w:color w:val="000000"/>
    </w:rPr>
  </w:style>
  <w:style w:type="paragraph" w:customStyle="1" w:styleId="daaaabaabaaa">
    <w:name w:val="daaaabaabaaa"/>
    <w:rPr>
      <w:rFonts w:ascii="Times New Roman" w:hAnsi="Times New Roman"/>
      <w:color w:val="000000"/>
    </w:rPr>
  </w:style>
  <w:style w:type="paragraph" w:customStyle="1" w:styleId="daaaabaabaaaa">
    <w:name w:val="daaaabaabaaaa"/>
    <w:rPr>
      <w:rFonts w:ascii="Times New Roman" w:hAnsi="Times New Roman"/>
      <w:color w:val="000000"/>
    </w:rPr>
  </w:style>
  <w:style w:type="paragraph" w:customStyle="1" w:styleId="daaaabaabaaaaa">
    <w:name w:val="daaaabaabaaaaa"/>
    <w:rPr>
      <w:rFonts w:ascii="Times New Roman" w:hAnsi="Times New Roman"/>
      <w:color w:val="000000"/>
    </w:rPr>
  </w:style>
  <w:style w:type="paragraph" w:customStyle="1" w:styleId="daaaabaabaaaaaa">
    <w:name w:val="daaaabaabaaaaaa"/>
    <w:rPr>
      <w:rFonts w:ascii="Times New Roman" w:hAnsi="Times New Roman"/>
      <w:b/>
      <w:color w:val="000000"/>
    </w:rPr>
  </w:style>
  <w:style w:type="paragraph" w:customStyle="1" w:styleId="daaaabaabaaaaaab">
    <w:name w:val="daaaabaabaaaaaab"/>
    <w:rPr>
      <w:rFonts w:ascii="Times New Roman" w:hAnsi="Times New Roman"/>
      <w:color w:val="000000"/>
    </w:rPr>
  </w:style>
  <w:style w:type="paragraph" w:customStyle="1" w:styleId="daaaabaabaaaaaaba">
    <w:name w:val="daaaabaabaaaaaaba"/>
    <w:rPr>
      <w:rFonts w:ascii="Times New Roman" w:hAnsi="Times New Roman"/>
      <w:color w:val="000000"/>
    </w:rPr>
  </w:style>
  <w:style w:type="paragraph" w:customStyle="1" w:styleId="daaaabaabaaaaaabaa">
    <w:name w:val="daaaabaabaaaaaabaa"/>
    <w:rPr>
      <w:rFonts w:ascii="Times New Roman" w:hAnsi="Times New Roman"/>
      <w:color w:val="000000"/>
    </w:rPr>
  </w:style>
  <w:style w:type="paragraph" w:customStyle="1" w:styleId="daaaabaabaaaaaabaaa">
    <w:name w:val="daaaabaabaaaaaabaaa"/>
    <w:rPr>
      <w:rFonts w:ascii="Times New Roman" w:hAnsi="Times New Roman"/>
      <w:color w:val="000000"/>
    </w:rPr>
  </w:style>
  <w:style w:type="paragraph" w:customStyle="1" w:styleId="daaaabaabaaaaaabaaaa">
    <w:name w:val="daaaabaabaaaaaabaaaa"/>
    <w:rPr>
      <w:rFonts w:ascii="Times New Roman" w:hAnsi="Times New Roman"/>
      <w:b/>
      <w:color w:val="000000"/>
    </w:rPr>
  </w:style>
  <w:style w:type="paragraph" w:customStyle="1" w:styleId="daaaabaabaaaaaabaaaab">
    <w:name w:val="daaaabaabaaaaaabaaaab"/>
    <w:rPr>
      <w:rFonts w:ascii="Times New Roman" w:hAnsi="Times New Roman"/>
      <w:color w:val="000000"/>
    </w:rPr>
  </w:style>
  <w:style w:type="paragraph" w:customStyle="1" w:styleId="daaaabaabaaaaaabaaaaba">
    <w:name w:val="daaaabaabaaaaaabaaaaba"/>
    <w:rPr>
      <w:rFonts w:ascii="Times New Roman" w:hAnsi="Times New Roman"/>
      <w:color w:val="000000"/>
    </w:rPr>
  </w:style>
  <w:style w:type="paragraph" w:customStyle="1" w:styleId="daaaabaabaaaaaabaaaabaa">
    <w:name w:val="daaaabaabaaaaaabaaaabaa"/>
    <w:rPr>
      <w:rFonts w:ascii="Times New Roman" w:hAnsi="Times New Roman"/>
      <w:color w:val="000000"/>
    </w:rPr>
  </w:style>
  <w:style w:type="paragraph" w:customStyle="1" w:styleId="daaaabaabaaaaaabaaaabaaa">
    <w:name w:val="daaaabaabaaaaaabaaaabaaa"/>
    <w:rPr>
      <w:rFonts w:ascii="Times New Roman" w:hAnsi="Times New Roman"/>
      <w:color w:val="000000"/>
    </w:rPr>
  </w:style>
  <w:style w:type="paragraph" w:customStyle="1" w:styleId="daaaabaabaaaaaabaaaabaaaa">
    <w:name w:val="daaaabaabaaaaaabaaaabaaaa"/>
    <w:rPr>
      <w:rFonts w:ascii="Times New Roman" w:hAnsi="Times New Roman"/>
      <w:b/>
      <w:color w:val="000000"/>
    </w:rPr>
  </w:style>
  <w:style w:type="paragraph" w:customStyle="1" w:styleId="daaaabaabaaaaaabaaaabaaaab">
    <w:name w:val="daaaabaabaaaaaabaaaabaaaab"/>
    <w:rPr>
      <w:rFonts w:ascii="Times New Roman" w:hAnsi="Times New Roman"/>
      <w:color w:val="000000"/>
    </w:rPr>
  </w:style>
  <w:style w:type="paragraph" w:customStyle="1" w:styleId="daaaabaabaaaaaabaaaabaaaaba">
    <w:name w:val="daaaabaabaaaaaabaaaabaaaaba"/>
    <w:rPr>
      <w:rFonts w:ascii="Times New Roman" w:hAnsi="Times New Roman"/>
      <w:color w:val="000000"/>
    </w:rPr>
  </w:style>
  <w:style w:type="paragraph" w:customStyle="1" w:styleId="daaaabaabaaaaaabaaaabaaaabaa">
    <w:name w:val="daaaabaabaaaaaabaaaabaaaabaa"/>
    <w:rPr>
      <w:rFonts w:ascii="Times New Roman" w:hAnsi="Times New Roman"/>
      <w:color w:val="000000"/>
    </w:rPr>
  </w:style>
  <w:style w:type="paragraph" w:customStyle="1" w:styleId="daaaabaabaaaaaabaaaabaaaabaaa">
    <w:name w:val="daaaabaabaaaaaabaaaabaaaabaaa"/>
    <w:rPr>
      <w:rFonts w:ascii="Times New Roman" w:hAnsi="Times New Roman"/>
      <w:color w:val="000000"/>
    </w:rPr>
  </w:style>
  <w:style w:type="paragraph" w:customStyle="1" w:styleId="daaaabaabaaaaaabaaaabaaaabaaaa">
    <w:name w:val="daaaabaabaaaaaabaaaabaaaabaaaa"/>
    <w:rPr>
      <w:rFonts w:ascii="Times New Roman" w:hAnsi="Times New Roman"/>
      <w:b/>
      <w:color w:val="000000"/>
    </w:rPr>
  </w:style>
  <w:style w:type="paragraph" w:customStyle="1" w:styleId="daaaabaabaaaaaabaaaabaaaabaaaab">
    <w:name w:val="daaaabaabaaaaaabaaaabaaaabaaaab"/>
    <w:rPr>
      <w:rFonts w:ascii="Times New Roman" w:hAnsi="Times New Roman"/>
      <w:color w:val="000000"/>
    </w:rPr>
  </w:style>
  <w:style w:type="paragraph" w:customStyle="1" w:styleId="daaaabaabaaaaaabaaaabaaaabaaaaba">
    <w:name w:val="daaaabaabaaaaaabaaaabaaaabaaaaba"/>
    <w:rPr>
      <w:rFonts w:ascii="Times New Roman" w:hAnsi="Times New Roman"/>
      <w:b/>
      <w:color w:val="000000"/>
    </w:rPr>
  </w:style>
  <w:style w:type="paragraph" w:customStyle="1" w:styleId="daaaabaabaaaaaabaaaabaaaabaaaabab">
    <w:name w:val="daaaabaabaaaaaabaaaabaaaabaaaabab"/>
    <w:rPr>
      <w:rFonts w:ascii="Times New Roman" w:hAnsi="Times New Roman"/>
      <w:color w:val="000000"/>
    </w:rPr>
  </w:style>
  <w:style w:type="paragraph" w:customStyle="1" w:styleId="daaaabaabaaaaaabaaaabaaaabaaaababa">
    <w:name w:val="daaaabaabaaaaaabaaaabaaaabaaaababa"/>
    <w:rPr>
      <w:rFonts w:ascii="Times New Roman" w:hAnsi="Times New Roman"/>
      <w:color w:val="000000"/>
    </w:rPr>
  </w:style>
  <w:style w:type="paragraph" w:customStyle="1" w:styleId="daaaabaabaaaaaabaaaabaaaabaaaababaa">
    <w:name w:val="daaaabaabaaaaaabaaaabaaaabaaaababaa"/>
    <w:rPr>
      <w:rFonts w:ascii="Times New Roman" w:hAnsi="Times New Roman"/>
      <w:color w:val="000000"/>
    </w:rPr>
  </w:style>
  <w:style w:type="paragraph" w:customStyle="1" w:styleId="daaaabaabaaaaaabaaaabaaaabaaaababaaa">
    <w:name w:val="daaaabaabaaaaaabaaaabaaaabaaaababaaa"/>
    <w:rPr>
      <w:rFonts w:ascii="Times New Roman" w:hAnsi="Times New Roman"/>
      <w:color w:val="000000"/>
    </w:rPr>
  </w:style>
  <w:style w:type="paragraph" w:customStyle="1" w:styleId="daaaabaabaaaaaabaaaabaaaabaaaababaaaa">
    <w:name w:val="daaaabaabaaaaaabaaaabaaaabaaaababaaaa"/>
    <w:rPr>
      <w:rFonts w:ascii="Times New Roman" w:hAnsi="Times New Roman"/>
      <w:color w:val="000000"/>
    </w:rPr>
  </w:style>
  <w:style w:type="paragraph" w:customStyle="1" w:styleId="daaaabaabaaaaaabaaaabaaaabaaaababaaaaa">
    <w:name w:val="daaaabaabaaaaaabaaaabaaaabaaaababaaaaa"/>
    <w:rPr>
      <w:rFonts w:ascii="Times New Roman" w:hAnsi="Times New Roman"/>
      <w:color w:val="000000"/>
    </w:rPr>
  </w:style>
  <w:style w:type="paragraph" w:customStyle="1" w:styleId="daaaabaabaaaaaabaaaabaaaabaaaababaaaaaa">
    <w:name w:val="daaaabaabaaaaaabaaaabaaaabaaaababaaaaaa"/>
    <w:rPr>
      <w:rFonts w:ascii="Times New Roman" w:hAnsi="Times New Roman"/>
      <w:color w:val="000000"/>
    </w:rPr>
  </w:style>
  <w:style w:type="paragraph" w:customStyle="1" w:styleId="daaaabaabaaaaaabaaaabaaaabaaaababaaaaaaa">
    <w:name w:val="daaaabaabaaaaaabaaaabaaaabaaaababaaaaaaa"/>
    <w:rPr>
      <w:rFonts w:ascii="Times New Roman" w:hAnsi="Times New Roman"/>
      <w:b/>
      <w:color w:val="000000"/>
    </w:rPr>
  </w:style>
  <w:style w:type="paragraph" w:customStyle="1" w:styleId="daaaabaabaaaaaabaaaabaaaabaaaababaaaaaaab">
    <w:name w:val="daaaabaabaaaaaabaaaabaaaabaaaababaaaaaaab"/>
    <w:rPr>
      <w:rFonts w:ascii="Times New Roman" w:hAnsi="Times New Roman"/>
      <w:color w:val="000000"/>
    </w:rPr>
  </w:style>
  <w:style w:type="paragraph" w:customStyle="1" w:styleId="daaaabaabaaaaaabaaaabaaaabaaaababaaaaaaaba">
    <w:name w:val="daaaabaabaaaaaabaaaabaaaabaaaababaaaaaaaba"/>
    <w:rPr>
      <w:rFonts w:ascii="Times New Roman" w:hAnsi="Times New Roman"/>
      <w:color w:val="000000"/>
    </w:rPr>
  </w:style>
  <w:style w:type="paragraph" w:customStyle="1" w:styleId="daaaabaabaaaaaabaaaabaaaabaaaababaaaaaaabaa">
    <w:name w:val="daaaabaabaaaaaabaaaabaaaabaaaababaaaaaaabaa"/>
    <w:rPr>
      <w:rFonts w:ascii="Times New Roman" w:hAnsi="Times New Roman"/>
      <w:color w:val="000000"/>
    </w:rPr>
  </w:style>
  <w:style w:type="paragraph" w:customStyle="1" w:styleId="daaaabaabaaaaaabaaaabaaaabaaaababaaaaaaabaaa">
    <w:name w:val="daaaabaabaaaaaabaaaabaaaabaaaababaaaaaaabaaa"/>
    <w:rPr>
      <w:rFonts w:ascii="Times New Roman" w:hAnsi="Times New Roman"/>
      <w:color w:val="000000"/>
    </w:rPr>
  </w:style>
  <w:style w:type="paragraph" w:customStyle="1" w:styleId="daaaabaabaaaaaabaaaabaaaabaaaababaaaaaaabaaaa">
    <w:name w:val="daaaabaabaaaaaabaaaabaaaabaaaababaaaaaaabaaaa"/>
    <w:rPr>
      <w:rFonts w:ascii="Times New Roman" w:hAnsi="Times New Roman"/>
      <w:b/>
      <w:color w:val="000000"/>
    </w:rPr>
  </w:style>
  <w:style w:type="character" w:styleId="PlaceholderText">
    <w:name w:val="Placeholder Text"/>
    <w:basedOn w:val="DefaultParagraphFont"/>
    <w:uiPriority w:val="99"/>
    <w:semiHidden/>
    <w:rsid w:val="00052BB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4AC21D1-46E2-47DF-BB8C-62B2725628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1553</Words>
  <Characters>8853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>Ganesh Dhungana</cp:lastModifiedBy>
  <cp:revision>2</cp:revision>
  <dcterms:created xsi:type="dcterms:W3CDTF">2013-12-23T23:15:00Z</dcterms:created>
  <dcterms:modified xsi:type="dcterms:W3CDTF">2021-11-20T01:18:00Z</dcterms:modified>
  <cp:category/>
</cp:coreProperties>
</file>