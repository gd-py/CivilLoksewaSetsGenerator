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Tacheometric formula for horizontal distances using horizontal sights can also suitable be employed for inclined sights through θ by multiplying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constants by cos2 θ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constants by cos θ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constants by sin θ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multiplying constant by cos2 θ and additive constant by cos θ.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most reliable method of plotting a theodolite traverse,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consecutive co-ordinates of each station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independent co-ordinates of each station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plotting included angles and scaling off each traverse leg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the tangent method of plotting.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mistakes arise from inattention, inexperience or carelessness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systematic errors persist and have regular effects in the survey performances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accidental errors occur inspite of every precaution is taken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eyepiece plays no part in defining the line of sight</w:t>
      </w:r>
    </w:p>
    <w:p>
      <w:pPr>
        <w:pStyle w:val="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diaphragm plays no part in defining the line of sight</w:t>
      </w:r>
    </w:p>
    <w:p>
      <w:pPr>
        <w:pStyle w:val="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optical centre of the objective plays no part in defining the line of sight</w:t>
      </w:r>
    </w:p>
    <w:p>
      <w:pPr>
        <w:pStyle w:val="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"/>
        <w:keepNext w:val="0"/>
        <w:keepLines w:val="0"/>
        <w:pageBreakBefore w:val="0"/>
        <w:widowControl/>
        <w:spacing w:before="0" w:after="160"/>
        <w:jc w:val="left"/>
      </w:pPr>
      <w:r>
        <w:t>5. The minimum compressive strength of 1st class bricks should be</w:t>
      </w:r>
    </w:p>
    <w:p>
      <w:pPr>
        <w:pStyle w:val="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 kg/cm2</w:t>
      </w:r>
    </w:p>
    <w:p>
      <w:pPr>
        <w:pStyle w:val="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b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kg/cm2</w:t>
      </w:r>
    </w:p>
    <w:p>
      <w:pPr>
        <w:pStyle w:val="b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 kg/cm2.</w:t>
      </w:r>
    </w:p>
    <w:p>
      <w:pPr>
        <w:pStyle w:val="baabaaaaaababaaaaabaa"/>
        <w:keepNext w:val="0"/>
        <w:keepLines w:val="0"/>
        <w:pageBreakBefore w:val="0"/>
        <w:widowControl/>
        <w:spacing w:before="0" w:after="160"/>
        <w:jc w:val="left"/>
      </w:pPr>
      <w:r>
        <w:t>6. The percentage of water for normal consistency, is</w:t>
      </w:r>
    </w:p>
    <w:p>
      <w:pPr>
        <w:pStyle w:val="b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to 25%</w:t>
      </w:r>
    </w:p>
    <w:p>
      <w:pPr>
        <w:pStyle w:val="b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 to 25%</w:t>
      </w:r>
    </w:p>
    <w:p>
      <w:pPr>
        <w:pStyle w:val="b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to 30%</w:t>
      </w:r>
    </w:p>
    <w:p>
      <w:pPr>
        <w:pStyle w:val="b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 to 35%.</w:t>
      </w:r>
    </w:p>
    <w:p>
      <w:pPr>
        <w:pStyle w:val="baabaaaaaababaaaaabaaaaaab"/>
        <w:keepNext w:val="0"/>
        <w:keepLines w:val="0"/>
        <w:pageBreakBefore w:val="0"/>
        <w:widowControl/>
        <w:spacing w:before="0" w:after="160"/>
        <w:jc w:val="left"/>
      </w:pPr>
      <w:r>
        <w:t>7. Stones used for rubble masonry must be</w:t>
      </w:r>
    </w:p>
    <w:p>
      <w:pPr>
        <w:pStyle w:val="b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baa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baa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baaaaaababaaaaabaaaaaabaabaa"/>
        <w:keepNext w:val="0"/>
        <w:keepLines w:val="0"/>
        <w:pageBreakBefore w:val="0"/>
        <w:widowControl/>
        <w:spacing w:before="0" w:after="160"/>
        <w:jc w:val="left"/>
      </w:pPr>
      <w:r>
        <w:t>8. Softer variety of steel may be obtained by</w:t>
      </w:r>
    </w:p>
    <w:p>
      <w:pPr>
        <w:pStyle w:val="baabaa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baa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baaaaaab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baaaaaababa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baaaaaababaaaaabaaaaaabaabaaaaaba"/>
        <w:keepNext w:val="0"/>
        <w:keepLines w:val="0"/>
        <w:pageBreakBefore w:val="0"/>
        <w:widowControl/>
        <w:spacing w:before="0" w:after="160"/>
        <w:jc w:val="left"/>
      </w:pPr>
      <w:r>
        <w:t>9. In plastic analysis, the shape factor for a circular section, is</w:t>
      </w:r>
    </w:p>
    <w:p>
      <w:pPr>
        <w:pStyle w:val="baabaaaaaababa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baaaaaababa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abaaaaaababaa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abaaaaaababaaaaab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abaaaaaababaaaaabaaaaaabaabaaaaabaaaaba"/>
        <w:keepNext w:val="0"/>
        <w:keepLines w:val="0"/>
        <w:pageBreakBefore w:val="0"/>
        <w:widowControl/>
        <w:spacing w:before="0" w:after="160"/>
        <w:jc w:val="left"/>
      </w:pPr>
      <w:r>
        <w:t>10. Stress may be expressed in Newtons</w:t>
      </w:r>
    </w:p>
    <w:p>
      <w:pPr>
        <w:pStyle w:val="baabaaaaaababaaaaab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 millimetre square (N/mm2)</w:t>
      </w:r>
    </w:p>
    <w:p>
      <w:pPr>
        <w:pStyle w:val="baabaaaaaababaaaaab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 centimetre square (N/cm2)</w:t>
      </w:r>
    </w:p>
    <w:p>
      <w:pPr>
        <w:pStyle w:val="baabaaaaaababaaaaab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 metre square (N/m2)</w:t>
      </w:r>
    </w:p>
    <w:p>
      <w:pPr>
        <w:pStyle w:val="baabaaaaaababaaaaaba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baaaaaababaaaaabaaaaaabaabaaaaabaaaabaaaaab"/>
        <w:keepNext w:val="0"/>
        <w:keepLines w:val="0"/>
        <w:pageBreakBefore w:val="0"/>
        <w:widowControl/>
        <w:spacing w:before="0" w:after="160"/>
        <w:jc w:val="left"/>
      </w:pPr>
      <w:r>
        <w:t>11. The point of contraflexture occurs in</w:t>
      </w:r>
    </w:p>
    <w:p>
      <w:pPr>
        <w:pStyle w:val="baabaaaaaababaaaaabaa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beams only</w:t>
      </w:r>
    </w:p>
    <w:p>
      <w:pPr>
        <w:pStyle w:val="baabaaaaaababaaaaabaa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 hanging beams only</w:t>
      </w:r>
    </w:p>
    <w:p>
      <w:pPr>
        <w:pStyle w:val="baabaaaaaababaaaaabaaaaaab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all types of beams</w:t>
      </w:r>
    </w:p>
    <w:p>
      <w:pPr>
        <w:pStyle w:val="baabaaaaaababaaaaabaaaaaab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baaaaaababaaaaabaaaaaabaabaaaaabaaaabaaaaabaabaa"/>
        <w:keepNext w:val="0"/>
        <w:keepLines w:val="0"/>
        <w:pageBreakBefore w:val="0"/>
        <w:widowControl/>
        <w:spacing w:before="0" w:after="160"/>
        <w:jc w:val="left"/>
      </w:pPr>
      <w:r>
        <w:t>12. The deflection of any rectangular beam simply supported, is</w:t>
      </w:r>
    </w:p>
    <w:p>
      <w:pPr>
        <w:pStyle w:val="baabaaaaaababaaaaabaaaaaabaab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its width</w:t>
      </w:r>
    </w:p>
    <w:p>
      <w:pPr>
        <w:pStyle w:val="baabaaaaaababaaaaabaaaaaabaab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the cube of its depth</w:t>
      </w:r>
    </w:p>
    <w:p>
      <w:pPr>
        <w:pStyle w:val="baabaaaaaababaaaaabaaaaaabaabaaaaab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directly proportional to the cube of its length</w:t>
      </w:r>
    </w:p>
    <w:p>
      <w:pPr>
        <w:pStyle w:val="baabaaaaaababaaaaabaaaaaabaabaaaaab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baaaaaabaabaaaaabaaaabaaaaabaabaaaabaa"/>
        <w:keepNext w:val="0"/>
        <w:keepLines w:val="0"/>
        <w:pageBreakBefore w:val="0"/>
        <w:widowControl/>
        <w:spacing w:before="0" w:after="160"/>
        <w:jc w:val="left"/>
      </w:pPr>
      <w:r>
        <w:t>13. The dimensions MLT-2 refers to</w:t>
      </w:r>
    </w:p>
    <w:p>
      <w:pPr>
        <w:pStyle w:val="baabaaaaaababaaaaabaaaaaabaabaaaaab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weight</w:t>
      </w:r>
    </w:p>
    <w:p>
      <w:pPr>
        <w:pStyle w:val="baabaaaaaababaaaaabaaaaaabaabaaaaab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</w:t>
      </w:r>
    </w:p>
    <w:p>
      <w:pPr>
        <w:pStyle w:val="baabaaaaaababaaaaabaaaaaabaabaaaaabaaaab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baabaaaaaababaaaaabaaaaaabaabaaaaabaaaab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baaaaaabaabaaaaabaaaabaaaaabaabaaaabaaaabaa"/>
        <w:keepNext w:val="0"/>
        <w:keepLines w:val="0"/>
        <w:pageBreakBefore w:val="0"/>
        <w:widowControl/>
        <w:spacing w:before="0" w:after="160"/>
        <w:jc w:val="left"/>
      </w:pPr>
      <w:r>
        <w:t>14. The ratio of the percentagge error in the discharge and percentage error in the measurement of head over a triangular notch, is</w:t>
      </w:r>
    </w:p>
    <w:p>
      <w:pPr>
        <w:pStyle w:val="baabaaaaaababaaaaabaaaaaabaabaaaaabaaaab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baaaaaababaaaaabaaaaaabaabaaaaabaaaab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3/2</w:t>
      </w:r>
    </w:p>
    <w:p>
      <w:pPr>
        <w:pStyle w:val="baabaaaaaababaaaaabaaaaaabaabaaaaabaaaab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2/5</w:t>
      </w:r>
    </w:p>
    <w:p>
      <w:pPr>
        <w:pStyle w:val="baabaaaaaababaaaaabaaaaaabaabaaaaabaaaaba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5/2</w:t>
      </w:r>
    </w:p>
    <w:p>
      <w:pPr>
        <w:pStyle w:val="baabaaaaaababaaaaabaaaaaabaabaaaaabaaaabaaaaabaabaaaabaaaabaaaaaab"/>
        <w:keepNext w:val="0"/>
        <w:keepLines w:val="0"/>
        <w:pageBreakBefore w:val="0"/>
        <w:widowControl/>
        <w:spacing w:before="0" w:after="160"/>
        <w:jc w:val="left"/>
      </w:pPr>
      <w:r>
        <w:t>15. Unit of kinematic viscosity is</w:t>
      </w:r>
    </w:p>
    <w:p>
      <w:pPr>
        <w:pStyle w:val="baabaaaaaababaaaaabaaaaaabaabaaaaabaaaabaaaaab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m2/sec</w:t>
      </w:r>
    </w:p>
    <w:p>
      <w:pPr>
        <w:pStyle w:val="baabaaaaaababaaaaabaaaaaabaabaaaaabaaaabaaaaabaaba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sec/m2</w:t>
      </w:r>
    </w:p>
    <w:p>
      <w:pPr>
        <w:pStyle w:val="baabaaaaaababaaaaabaaaaaabaabaaaaabaaaabaaaaabaaba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 sec/m3</w:t>
      </w:r>
    </w:p>
    <w:p>
      <w:pPr>
        <w:pStyle w:val="baabaaaaaababaaaaabaaaaaabaabaaaaabaaaabaaaaabaaba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Kg sec/m2.</w:t>
      </w:r>
    </w:p>
    <w:p>
      <w:pPr>
        <w:pStyle w:val="baabaaaaaababaaaaabaaaaaabaabaaaaabaaaabaaaaabaabaaaabaaaabaaaaaababaaa"/>
        <w:keepNext w:val="0"/>
        <w:keepLines w:val="0"/>
        <w:pageBreakBefore w:val="0"/>
        <w:widowControl/>
        <w:spacing w:before="0" w:after="160"/>
        <w:jc w:val="left"/>
      </w:pPr>
      <w:r>
        <w:t>16. Poise is the unit of</w:t>
      </w:r>
    </w:p>
    <w:p>
      <w:pPr>
        <w:pStyle w:val="baabaaaaaababaaaaabaaaaaabaabaaaaabaaaabaaaaabaaba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baaaaaababaaaaabaaaaaabaabaaaaabaaaabaaaaabaabaaaabaa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gradient</w:t>
      </w:r>
    </w:p>
    <w:p>
      <w:pPr>
        <w:pStyle w:val="baabaaaaaababaaaaabaaaaaabaabaaaaabaaaabaaaaabaabaaaabaa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mass density</w:t>
      </w:r>
    </w:p>
    <w:p>
      <w:pPr>
        <w:pStyle w:val="baabaaaaaababaaaaabaaaaaabaabaaaaabaaaabaaaaabaabaaaabaa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kinematic viscous.</w:t>
      </w:r>
    </w:p>
    <w:p>
      <w:pPr>
        <w:pStyle w:val="baabaaaaaababaaaaabaaaaaabaabaaaaabaaaabaaaaabaabaaaabaaaabaaaaaababaaaabaaa"/>
        <w:keepNext w:val="0"/>
        <w:keepLines w:val="0"/>
        <w:pageBreakBefore w:val="0"/>
        <w:widowControl/>
        <w:spacing w:before="0" w:after="160"/>
        <w:jc w:val="left"/>
      </w:pPr>
      <w:r>
        <w:t>17. If there is no impervious boundary at the bottom of a hydraulic structure, stream lines tend to follow :</w:t>
      </w:r>
    </w:p>
    <w:p>
      <w:pPr>
        <w:pStyle w:val="baabaaaaaababaaaaabaaaaaabaabaaaaabaaaabaaaaabaabaaaabaa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line</w:t>
      </w:r>
    </w:p>
    <w:p>
      <w:pPr>
        <w:pStyle w:val="baabaaaaaababaaaaabaaaaaabaabaaaaabaaaabaaaaabaabaaaabaa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baabaaaaaababaaaaabaaaaaabaabaaaaabaaaabaaaaabaabaaaabaa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semi-ellipse</w:t>
      </w:r>
    </w:p>
    <w:p>
      <w:pPr>
        <w:pStyle w:val="baabaaaaaababaaaaabaaaaaabaabaaaaabaaaabaaaaabaabaaaabaa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semi-circle.</w:t>
      </w:r>
    </w:p>
    <w:p>
      <w:pPr>
        <w:pStyle w:val="baabaaaaaababaaaaabaaaaaabaabaaaaabaaaabaaaaabaabaaaabaaaabaaaaaababaaaabaaaaaaba"/>
        <w:keepNext w:val="0"/>
        <w:keepLines w:val="0"/>
        <w:pageBreakBefore w:val="0"/>
        <w:widowControl/>
        <w:spacing w:before="0" w:after="160"/>
        <w:jc w:val="left"/>
      </w:pPr>
      <w:r>
        <w:t>18. The fundamental equation of specific gravity (G), dry density (γd), unit weight of water (γω) and void ratio (e), is</w:t>
      </w:r>
    </w:p>
    <w:p>
      <w:pPr>
        <w:pStyle w:val="baabaaaaaababaaaaabaaaaaabaabaaaaabaaaabaaaaabaabaaaabaa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abaaaaaababaaaaabaaaaaabaabaaaaabaaaabaaaaabaabaaaabaaaab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 = </w:t>
      </w:r>
    </w:p>
    <w:p>
      <w:pPr>
        <w:pStyle w:val="baabaaaaaababaaaaabaaaaaabaabaaaaabaaaabaaaaabaabaaaabaaaaba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baabaaaaaababaaaaabaaaaaabaabaaaaabaaaabaaaaabaabaaaabaaaabaa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γω = </w:t>
      </w:r>
    </w:p>
    <w:p>
      <w:pPr>
        <w:pStyle w:val="baabaaaaaababaaaaabaaaaaabaabaaaaabaaaabaaaaabaabaaaabaaaabaaaaaababaaaabaaaaaabaaaab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baaaaaababaaaaabaaaaaabaabaaaaabaaaabaaaaabaabaaaabaaaabaa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Silty clayloam contains highest percentage of silt</w:t>
      </w:r>
    </w:p>
    <w:p>
      <w:pPr>
        <w:pStyle w:val="baabaaaaaababaaaaabaaaaaabaabaaaaabaaaabaaaaabaabaaaabaaaabaaaaaab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Stiff boulder clay offers maximum shear strength</w:t>
      </w:r>
    </w:p>
    <w:p>
      <w:pPr>
        <w:pStyle w:val="baabaaaaaababaaaaabaaaaaabaabaaaaabaaaabaaaaabaabaaaabaaaabaaaaaab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Soft chalk carries least safe load</w:t>
      </w:r>
    </w:p>
    <w:p>
      <w:pPr>
        <w:pStyle w:val="baabaaaaaababaaaaabaaaaaabaabaaaaabaaaabaaaaabaabaaaabaaaabaaaaaababa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baaaaaabaabaaaaabaaaabaaaaabaabaaaabaaaabaaaaaababaaaabaaaaaabaaaabaaba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baaaaaababaaaaabaaaaaabaabaaaaabaaaabaaaaabaabaaaabaaaabaaaaaab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Illite bond is stronger than montmorillonite bond</w:t>
      </w:r>
    </w:p>
    <w:p>
      <w:pPr>
        <w:pStyle w:val="baabaaaaaababaaaaabaaaaaabaabaaaaabaaaabaaaaabaabaaaabaaaabaaaaaab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Illites do not swell when wet</w:t>
      </w:r>
    </w:p>
    <w:p>
      <w:pPr>
        <w:pStyle w:val="baabaaaaaababaaaaabaaaaaabaabaaaaabaaaabaaaaabaabaaaabaaaabaaaaaababa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Illites are composed of two silica tetrahedralsheets with a central octahedral sheet</w:t>
      </w:r>
    </w:p>
    <w:p>
      <w:pPr>
        <w:pStyle w:val="baabaaaaaababaaaaabaaaaaabaabaaaaabaaaabaaaaabaabaaaabaaaabaaaaaababaaa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baaaaaabaabaaaaabaaaabaaaaabaabaaaabaaaabaaaaaababaaaabaaaaaabaaaabaabaaaaaaab"/>
        <w:keepNext w:val="0"/>
        <w:keepLines w:val="0"/>
        <w:pageBreakBefore w:val="0"/>
        <w:widowControl/>
        <w:spacing w:before="0" w:after="160"/>
        <w:jc w:val="left"/>
      </w:pPr>
      <w:r>
        <w:t>21. In the zone of R.C.C. beam where shear stress is less than 5 kg/cm2, nominal reinforcement is provided at a pitch of</w:t>
      </w:r>
    </w:p>
    <w:p>
      <w:pPr>
        <w:pStyle w:val="baabaaaaaababaaaaabaaaaaabaabaaaaabaaaabaaaaabaabaaaabaaaabaaaaaababaaa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lever arm of the section</w:t>
      </w:r>
    </w:p>
    <w:p>
      <w:pPr>
        <w:pStyle w:val="baabaaaaaababaaaaabaaaaaabaabaaaaabaaaabaaaaabaabaaaabaaaabaaaaaababaaa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one-third lever arm of the section</w:t>
      </w:r>
    </w:p>
    <w:p>
      <w:pPr>
        <w:pStyle w:val="baabaaaaaababaaaaabaaaaaabaabaaaaabaaaabaaaaabaabaaaabaaaabaaaaaababaaaaba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lever arm of the section</w:t>
      </w:r>
    </w:p>
    <w:p>
      <w:pPr>
        <w:pStyle w:val="baabaaaaaababaaaaabaaaaaabaabaaaaabaaaabaaaaabaabaaaabaaaabaaaaaababaaaabaaa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and half lever arm of the section.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Top bars are extended to the projecting parts of the combined footing of two columns L distance apart for a distance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If Ac, Asc and A are areas of concrete, longitudinal steel and section of a R.C.C. column and m and σc are the modular ratio and maximum stress in the configuration of concrete, the strength of column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σcAc + m σcAsc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σc(A - Asc) + m σcAsc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σc[A + (m - 1)ASC]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The live load to be considered for an inaccessible roof,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kg/m2</w:t>
      </w:r>
    </w:p>
    <w:p>
      <w:pPr>
        <w:pStyle w:val="c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kg/cm2</w:t>
      </w:r>
    </w:p>
    <w:p>
      <w:pPr>
        <w:pStyle w:val="c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kg/m2</w:t>
      </w:r>
    </w:p>
    <w:p>
      <w:pPr>
        <w:pStyle w:val="caabaaaaaabaabaa"/>
        <w:keepNext w:val="0"/>
        <w:keepLines w:val="0"/>
        <w:pageBreakBefore w:val="0"/>
        <w:widowControl/>
        <w:spacing w:before="0" w:after="160"/>
        <w:jc w:val="left"/>
      </w:pPr>
      <w:r>
        <w:t>25. The additional piles which are driven to increase the capacity of supporting loads on vertical piles, are known</w:t>
      </w:r>
    </w:p>
    <w:p>
      <w:pPr>
        <w:pStyle w:val="c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raking piles</w:t>
      </w:r>
    </w:p>
    <w:p>
      <w:pPr>
        <w:pStyle w:val="c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eccentric piles</w:t>
      </w:r>
    </w:p>
    <w:p>
      <w:pPr>
        <w:pStyle w:val="c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sinking piles</w:t>
      </w:r>
    </w:p>
    <w:p>
      <w:pPr>
        <w:pStyle w:val="c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baaa"/>
        <w:keepNext w:val="0"/>
        <w:keepLines w:val="0"/>
        <w:pageBreakBefore w:val="0"/>
        <w:widowControl/>
        <w:spacing w:before="0" w:after="160"/>
        <w:jc w:val="left"/>
      </w:pPr>
      <w:r>
        <w:t>26. The vertical side member of a shutter frame, is known</w:t>
      </w:r>
    </w:p>
    <w:p>
      <w:pPr>
        <w:pStyle w:val="c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style</w:t>
      </w:r>
    </w:p>
    <w:p>
      <w:pPr>
        <w:pStyle w:val="caaba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reveal</w:t>
      </w:r>
    </w:p>
    <w:p>
      <w:pPr>
        <w:pStyle w:val="caaba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mullion</w:t>
      </w:r>
    </w:p>
    <w:p>
      <w:pPr>
        <w:pStyle w:val="caaba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post.</w:t>
      </w:r>
    </w:p>
    <w:p>
      <w:pPr>
        <w:pStyle w:val="caabaaaaaabaabaaabaaaabaaa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statement from the following:</w:t>
      </w:r>
    </w:p>
    <w:p>
      <w:pPr>
        <w:pStyle w:val="caaba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rich mix of concrete possesses higher strength than that a lean mix of desired workability with excessive equantity of water</w:t>
      </w:r>
    </w:p>
    <w:p>
      <w:pPr>
        <w:pStyle w:val="caabaa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strength of concrete decreases as the water cement ratio increases</w:t>
      </w:r>
    </w:p>
    <w:p>
      <w:pPr>
        <w:pStyle w:val="caabaa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water cement ratio is less than 0.45, the concrete is not workable and causes honey-combed structure</w:t>
      </w:r>
    </w:p>
    <w:p>
      <w:pPr>
        <w:pStyle w:val="caabaa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Good compaction by mechanical vibrtions, increases the strength of concrete</w:t>
      </w:r>
    </w:p>
    <w:p>
      <w:pPr>
        <w:pStyle w:val="caabaaaaaabaabaaabaaaabaaaabaaa"/>
        <w:keepNext w:val="0"/>
        <w:keepLines w:val="0"/>
        <w:pageBreakBefore w:val="0"/>
        <w:widowControl/>
        <w:spacing w:before="0" w:after="160"/>
        <w:jc w:val="left"/>
      </w:pPr>
      <w:r>
        <w:t>28. 1.S. Sieve Nos. 10 mm and 4.75 mm are geneally used for grading of</w:t>
      </w:r>
    </w:p>
    <w:p>
      <w:pPr>
        <w:pStyle w:val="caabaa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aggregates</w:t>
      </w:r>
    </w:p>
    <w:p>
      <w:pPr>
        <w:pStyle w:val="caabaaaaaab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neither (a) nor (b)</w:t>
      </w:r>
    </w:p>
    <w:p>
      <w:pPr>
        <w:pStyle w:val="caabaaaaaab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abaab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baaaabaaaabaaaaaaba"/>
        <w:keepNext w:val="0"/>
        <w:keepLines w:val="0"/>
        <w:pageBreakBefore w:val="0"/>
        <w:widowControl/>
        <w:spacing w:before="0" w:after="160"/>
        <w:jc w:val="left"/>
      </w:pPr>
      <w:r>
        <w:t>29. Yield of a drainage basin is :</w:t>
      </w:r>
    </w:p>
    <w:p>
      <w:pPr>
        <w:pStyle w:val="caabaaaaaab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off of the area expressed as instantaneous rate</w:t>
      </w:r>
    </w:p>
    <w:p>
      <w:pPr>
        <w:pStyle w:val="caabaaaaaabaab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run off over a short period</w:t>
      </w:r>
    </w:p>
    <w:p>
      <w:pPr>
        <w:pStyle w:val="caabaaaaaabaab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volume of water flowing annually</w:t>
      </w:r>
    </w:p>
    <w:p>
      <w:pPr>
        <w:pStyle w:val="caabaaaaaabaabaaaba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baaaabaaaabaaaaaabaaaaba"/>
        <w:keepNext w:val="0"/>
        <w:keepLines w:val="0"/>
        <w:pageBreakBefore w:val="0"/>
        <w:widowControl/>
        <w:spacing w:before="0" w:after="160"/>
        <w:jc w:val="left"/>
      </w:pPr>
      <w:r>
        <w:t>30. Distribution mains of any water supply, is normally designed for its average daily requirement</w:t>
      </w:r>
    </w:p>
    <w:p>
      <w:pPr>
        <w:pStyle w:val="caabaaaaaabaaba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caabaaaaaabaaba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150%</w:t>
      </w:r>
    </w:p>
    <w:p>
      <w:pPr>
        <w:pStyle w:val="caabaaaaaabaabaaab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200%</w:t>
      </w:r>
    </w:p>
    <w:p>
      <w:pPr>
        <w:pStyle w:val="caabaaaaaabaabaaabaaa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225%.</w:t>
      </w:r>
    </w:p>
    <w:p>
      <w:pPr>
        <w:pStyle w:val="caabaaaaaabaabaaabaaaabaaaabaaaaaabaaaabaaaaab"/>
        <w:keepNext w:val="0"/>
        <w:keepLines w:val="0"/>
        <w:pageBreakBefore w:val="0"/>
        <w:widowControl/>
        <w:spacing w:before="0" w:after="160"/>
        <w:jc w:val="left"/>
      </w:pPr>
      <w:r>
        <w:t>31. A well oxidized sewage contains nitrogen mainly as</w:t>
      </w:r>
    </w:p>
    <w:p>
      <w:pPr>
        <w:pStyle w:val="caabaaaaaabaabaaabaaa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nitrates</w:t>
      </w:r>
    </w:p>
    <w:p>
      <w:pPr>
        <w:pStyle w:val="caabaaaaaabaabaaabaaaabaaaaba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nitrites</w:t>
      </w:r>
    </w:p>
    <w:p>
      <w:pPr>
        <w:pStyle w:val="caabaaaaaabaabaaabaaaabaaaaba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ammonia</w:t>
      </w:r>
    </w:p>
    <w:p>
      <w:pPr>
        <w:pStyle w:val="caabaaaaaabaabaaabaaaabaaaaba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baaaabaaaabaaaaaabaaaabaaaaababaaa"/>
        <w:keepNext w:val="0"/>
        <w:keepLines w:val="0"/>
        <w:pageBreakBefore w:val="0"/>
        <w:widowControl/>
        <w:spacing w:before="0" w:after="160"/>
        <w:jc w:val="left"/>
      </w:pPr>
      <w:r>
        <w:t>32. Flocculated particles do not change their</w:t>
      </w:r>
    </w:p>
    <w:p>
      <w:pPr>
        <w:pStyle w:val="caabaaaaaabaabaaabaaaabaaaaba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</w:t>
      </w:r>
    </w:p>
    <w:p>
      <w:pPr>
        <w:pStyle w:val="caabaaaaaabaabaaabaaaabaaaabaa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</w:t>
      </w:r>
    </w:p>
    <w:p>
      <w:pPr>
        <w:pStyle w:val="caabaaaaaabaabaaabaaaabaaaabaa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</w:t>
      </w:r>
    </w:p>
    <w:p>
      <w:pPr>
        <w:pStyle w:val="caabaaaaaabaabaaabaaaabaaaabaaa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baaaabaaaabaaaaaabaaaabaaaaababaaaaaaab"/>
        <w:keepNext w:val="0"/>
        <w:keepLines w:val="0"/>
        <w:pageBreakBefore w:val="0"/>
        <w:widowControl/>
        <w:spacing w:before="0" w:after="160"/>
        <w:jc w:val="left"/>
      </w:pPr>
      <w:r>
        <w:t>33. A hydraulic jump is generally formed when a stream moving with</w:t>
      </w:r>
    </w:p>
    <w:p>
      <w:pPr>
        <w:pStyle w:val="caabaaaaaabaabaaabaaaabaaaabaaa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hyper-critical velocity meets a stream moving with a critical velocity</w:t>
      </w:r>
    </w:p>
    <w:p>
      <w:pPr>
        <w:pStyle w:val="caabaaaaaabaabaaabaaaabaaaabaaaaaab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hyper-critical velocity meets a stream moving with a hyper-critical velocity</w:t>
      </w:r>
    </w:p>
    <w:p>
      <w:pPr>
        <w:pStyle w:val="caabaaaaaabaabaaabaaaabaaaabaaaaaab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hyper-critical velocity meets a stream moving with a sub-critical velocity</w:t>
      </w:r>
    </w:p>
    <w:p>
      <w:pPr>
        <w:pStyle w:val="caabaaaaaabaabaaabaaaabaaaabaaaaaab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sub-critical velocity meets a stream moving with a hyper-critical velocity.</w:t>
      </w:r>
    </w:p>
    <w:p>
      <w:pPr>
        <w:pStyle w:val="caabaaaaaabaabaaabaaaabaaaabaaaaaabaaaabaaaaababaaaaaaabaaaba"/>
        <w:keepNext w:val="0"/>
        <w:keepLines w:val="0"/>
        <w:pageBreakBefore w:val="0"/>
        <w:widowControl/>
        <w:spacing w:before="0" w:after="160"/>
        <w:jc w:val="left"/>
      </w:pPr>
      <w:r>
        <w:t>34. If average particle size of the silt in millimetres is m, the Lacey's silt factor f is proportional to</w:t>
      </w:r>
    </w:p>
    <w:p>
      <w:pPr>
        <w:pStyle w:val="caabaaaaaabaabaaabaaaabaaaabaaaaaab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</w:t>
      </w:r>
    </w:p>
    <w:p>
      <w:pPr>
        <w:pStyle w:val="caabaaaaaabaabaaabaaaabaaaabaaaaaaba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m1/2</w:t>
      </w:r>
    </w:p>
    <w:p>
      <w:pPr>
        <w:pStyle w:val="caabaaaaaabaabaaabaaaabaaaabaaaaaabaaaaba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m1/3</w:t>
      </w:r>
    </w:p>
    <w:p>
      <w:pPr>
        <w:pStyle w:val="caabaaaaaabaabaaabaaaabaaaabaaaaaabaaaaba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m2/3</w:t>
      </w:r>
    </w:p>
    <w:p>
      <w:pPr>
        <w:pStyle w:val="caabaaaaaabaabaaabaaaabaaaabaaaaaabaaaabaaaaababaaaaaaabaaabaaabaa"/>
        <w:keepNext w:val="0"/>
        <w:keepLines w:val="0"/>
        <w:pageBreakBefore w:val="0"/>
        <w:widowControl/>
        <w:spacing w:before="0" w:after="160"/>
        <w:jc w:val="left"/>
      </w:pPr>
      <w:r>
        <w:t>35. Effective precipitation for a crop may be defined as</w:t>
      </w:r>
    </w:p>
    <w:p>
      <w:pPr>
        <w:pStyle w:val="caabaaaaaabaabaaabaaaabaaaabaaaaaabaaaabaaaaa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baaaaaabaabaaabaaaabaaaabaaaaaabaaaabaaaaab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baaaaaabaabaaabaaaabaaaabaaaaaabaaaabaaaaab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baaaaaabaabaaabaaaabaaaabaaaaaabaaaabaaaaab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baaaaaabaabaaabaaaabaaaabaaaaaabaaaabaaaaababaaaaaaabaaabaaabaaaaaab"/>
        <w:keepNext w:val="0"/>
        <w:keepLines w:val="0"/>
        <w:pageBreakBefore w:val="0"/>
        <w:widowControl/>
        <w:spacing w:before="0" w:after="160"/>
        <w:jc w:val="left"/>
      </w:pPr>
      <w:r>
        <w:t>36. A river training work is generally required when the river is</w:t>
      </w:r>
    </w:p>
    <w:p>
      <w:pPr>
        <w:pStyle w:val="caabaaaaaabaabaaabaaaabaaaabaaaaaabaaaabaaaaab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</w:t>
      </w:r>
    </w:p>
    <w:p>
      <w:pPr>
        <w:pStyle w:val="caabaaaaaabaabaaabaaaabaaaabaaaaaabaaaabaaaaababaaaaaaab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</w:t>
      </w:r>
    </w:p>
    <w:p>
      <w:pPr>
        <w:pStyle w:val="caabaaaaaabaabaaabaaaabaaaabaaaaaabaaaabaaaaababaaaaaaab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</w:t>
      </w:r>
    </w:p>
    <w:p>
      <w:pPr>
        <w:pStyle w:val="caabaaaaaabaabaaabaaaabaaaabaaaaaabaaaabaaaaababaaaaaaab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baaaabaaaabaaaaaabaaaabaaaaababaaaaaaabaaabaaabaaaaaababaaa"/>
        <w:keepNext w:val="0"/>
        <w:keepLines w:val="0"/>
        <w:pageBreakBefore w:val="0"/>
        <w:widowControl/>
        <w:spacing w:before="0" w:after="160"/>
        <w:jc w:val="left"/>
      </w:pPr>
      <w:r>
        <w:t>37. The wall constructed for the stability of an excavated portion of a road on the hill side, is known as</w:t>
      </w:r>
    </w:p>
    <w:p>
      <w:pPr>
        <w:pStyle w:val="caabaaaaaabaabaaabaaaabaaaabaaaaaabaaaabaaaaababaaaaaaab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abaaaaaabaabaaabaaaabaaaabaaaaaabaaaabaaaaababaaaaaaab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abaaaaaabaabaaabaaaabaaaabaaaaaabaaaabaaaaababaaaaaaabaaab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parapet wall</w:t>
      </w:r>
    </w:p>
    <w:p>
      <w:pPr>
        <w:pStyle w:val="caabaaaaaabaabaaabaaaabaaaabaaaaaabaaaabaaaaababaaaaaaabaaab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baaaabaaaabaaaaaabaaaabaaaaababaaaaaaabaaabaaabaaaaaababaaaaabaa"/>
        <w:keepNext w:val="0"/>
        <w:keepLines w:val="0"/>
        <w:pageBreakBefore w:val="0"/>
        <w:widowControl/>
        <w:spacing w:before="0" w:after="160"/>
        <w:jc w:val="left"/>
      </w:pPr>
      <w:r>
        <w:t>38. If the cross slope of a country is 25% to 60%, the terrain is classified as</w:t>
      </w:r>
    </w:p>
    <w:p>
      <w:pPr>
        <w:pStyle w:val="caabaaaaaabaabaaabaaaabaaaabaaaaaabaaaabaaaaababaaaaaaabaaab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</w:t>
      </w:r>
    </w:p>
    <w:p>
      <w:pPr>
        <w:pStyle w:val="caabaaaaaabaabaaabaaaabaaaabaaaaaabaaaabaaaaababaaaaaaabaaab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</w:t>
      </w:r>
    </w:p>
    <w:p>
      <w:pPr>
        <w:pStyle w:val="caabaaaaaabaabaaabaaaabaaaabaaaaaabaaaabaaaaababaaaaaaabaaab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baaaaaabaabaaabaaaabaaaabaaaaaabaaaabaaaaababaaaaaaabaaaba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mountainous.</w:t>
      </w:r>
    </w:p>
    <w:p>
      <w:pPr>
        <w:pStyle w:val="caabaaaaaabaabaaabaaaabaaaabaaaaaabaaaabaaaaababaaaaaaabaaabaaabaaaaaababaaaaabaaaaaab"/>
        <w:keepNext w:val="0"/>
        <w:keepLines w:val="0"/>
        <w:pageBreakBefore w:val="0"/>
        <w:widowControl/>
        <w:spacing w:before="0" w:after="160"/>
        <w:jc w:val="left"/>
      </w:pPr>
      <w:r>
        <w:t>39. If the designed speed on a circular curve of radius 1400 m is 80 km/hour, no superelevation is provided, if the camber, is</w:t>
      </w:r>
    </w:p>
    <w:p>
      <w:pPr>
        <w:pStyle w:val="caabaaaaaabaabaaabaaaabaaaabaaaaaabaaaabaaaaababaaaaaaabaaaba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caabaaaaaabaabaaabaaaabaaaabaaaaaabaaaabaaaaababaaaaaaabaaaba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3%</w:t>
      </w:r>
    </w:p>
    <w:p>
      <w:pPr>
        <w:pStyle w:val="caabaaaaaabaabaaabaaaabaaaabaaaaaabaaaabaaaaababaaaaaaabaaabaaab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2%</w:t>
      </w:r>
    </w:p>
    <w:p>
      <w:pPr>
        <w:pStyle w:val="caabaaaaaabaabaaabaaaabaaaabaaaaaabaaaabaaaaababaaaaaaabaaabaaaba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1.7%</w:t>
      </w:r>
    </w:p>
    <w:p>
      <w:pPr>
        <w:pStyle w:val="caabaaaaaabaabaaabaaaabaaaabaaaaaabaaaabaaaaababaaaaaaabaaabaaabaaaaaababaaaaabaaaaaabaaaba"/>
        <w:keepNext w:val="0"/>
        <w:keepLines w:val="0"/>
        <w:pageBreakBefore w:val="0"/>
        <w:widowControl/>
        <w:spacing w:before="0" w:after="160"/>
        <w:jc w:val="left"/>
      </w:pPr>
      <w:r>
        <w:t>40. Roadway width for a National highways and State highways (two-lanes) is</w:t>
      </w:r>
    </w:p>
    <w:p>
      <w:pPr>
        <w:pStyle w:val="caabaaaaaabaabaaabaaaabaaaabaaaaaabaaaabaaaaababaaaaaaabaaabaaabaa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</w:t>
      </w:r>
    </w:p>
    <w:p>
      <w:pPr>
        <w:pStyle w:val="caabaaaaaabaabaaabaaaabaaaabaaaaaabaaaabaaaaababaaaaaaabaaabaaabaaaaaababa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 m</w:t>
      </w:r>
    </w:p>
    <w:p>
      <w:pPr>
        <w:pStyle w:val="caabaaaaaabaabaaabaaaabaaaabaaaaaabaaaabaaaaababaaaaaaabaaabaaabaaaaaababa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9.5 m</w:t>
      </w:r>
    </w:p>
    <w:p>
      <w:pPr>
        <w:pStyle w:val="caabaaaaaabaabaaabaaaabaaaabaaaaaabaaaabaaaaababaaaaaaabaaabaaabaaaaaababa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caabaaaaaabaabaaabaaaabaaaabaaaaaabaaaabaaaaababaaaaaaabaaabaaabaaaaaababaaaaabaaaaaabaaabaabaaa"/>
        <w:keepNext w:val="0"/>
        <w:keepLines w:val="0"/>
        <w:pageBreakBefore w:val="0"/>
        <w:widowControl/>
        <w:spacing w:before="0" w:after="160"/>
        <w:jc w:val="left"/>
      </w:pPr>
      <w:r>
        <w:t>41. Carpet area does not include the area of</w:t>
      </w:r>
    </w:p>
    <w:p>
      <w:pPr>
        <w:pStyle w:val="caabaaaaaabaabaaabaaaabaaaabaaaaaabaaaabaaaaababaaaaaaabaaabaaabaaaaaababa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caabaaaaaabaabaaabaaaabaaaabaaaaaabaaaabaaaaababaaaaaaabaaabaaabaaaaaababaa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caabaaaaaabaabaaabaaaabaaaabaaaaaabaaaabaaaaababaaaaaaabaaabaaabaaaaaababaaa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caabaaaaaabaabaaabaaaabaaaabaaaaaabaaaabaaaaababaaaaaaabaaabaaabaaaaaababaaa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item of work not included in the plinth area estimate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rate of payment is made for 100 cu m (per % cu m)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excavation where measurements are made in square metres for payment.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The first stage of a construction, is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d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d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daaaabaaaabaaabaaabaa"/>
        <w:keepNext w:val="0"/>
        <w:keepLines w:val="0"/>
        <w:pageBreakBefore w:val="0"/>
        <w:widowControl/>
        <w:spacing w:before="0" w:after="160"/>
        <w:jc w:val="left"/>
      </w:pPr>
      <w:r>
        <w:t>46. The salient feature of functional organisation is</w:t>
      </w:r>
    </w:p>
    <w:p>
      <w:pPr>
        <w:pStyle w:val="d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d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d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d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baaaaaab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represents an activity</w:t>
      </w:r>
    </w:p>
    <w:p>
      <w:pPr>
        <w:pStyle w:val="d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d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d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d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48. Construction team means</w:t>
      </w:r>
    </w:p>
    <w:p>
      <w:pPr>
        <w:pStyle w:val="d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aab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49. Effective length of a runway is the distance between</w:t>
      </w:r>
    </w:p>
    <w:p>
      <w:pPr>
        <w:pStyle w:val="daaaab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runway</w:t>
      </w:r>
    </w:p>
    <w:p>
      <w:pPr>
        <w:pStyle w:val="daaaab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intersection of the obstruction clearance line and the extended plane of the runway surface, and the other end of the runway</w:t>
      </w:r>
    </w:p>
    <w:p>
      <w:pPr>
        <w:pStyle w:val="daaaabaaaabaaab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 of the glide path and the extended plane of the runway surface and the other end of the runway</w:t>
      </w:r>
    </w:p>
    <w:p>
      <w:pPr>
        <w:pStyle w:val="daaaabaaaabaaab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ends of the clear way on either side.</w:t>
      </w:r>
    </w:p>
    <w:p>
      <w:pPr>
        <w:pStyle w:val="daaaabaaaabaaabaaabaaaaaabaaaabaaaab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ab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wind data of an air port is depicted in the form of a chart known as wind rose</w:t>
      </w:r>
    </w:p>
    <w:p>
      <w:pPr>
        <w:pStyle w:val="daaaabaaaabaaab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landing and take off of the air craft is made against the wind direction</w:t>
      </w:r>
    </w:p>
    <w:p>
      <w:pPr>
        <w:pStyle w:val="daaaabaaaabaaab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of wind loading and power loading is called air craft rating</w:t>
      </w:r>
    </w:p>
    <w:p>
      <w:pPr>
        <w:pStyle w:val="daaaabaaaabaaaba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">
    <w:name w:val="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">
    <w:name w:val="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">
    <w:name w:val="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">
    <w:name w:val="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">
    <w:name w:val="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">
    <w:name w:val="b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">
    <w:name w:val="b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">
    <w:name w:val="b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">
    <w:name w:val="b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">
    <w:name w:val="b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">
    <w:name w:val="b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">
    <w:name w:val="b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">
    <w:name w:val="b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">
    <w:name w:val="b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">
    <w:name w:val="b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">
    <w:name w:val="baabaa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">
    <w:name w:val="baabaa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">
    <w:name w:val="baabaa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">
    <w:name w:val="baabaa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">
    <w:name w:val="baabaa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">
    <w:name w:val="baabaaaaaab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">
    <w:name w:val="baabaaaaaababa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">
    <w:name w:val="baabaaaaaababa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">
    <w:name w:val="baabaaaaaababa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">
    <w:name w:val="baabaaaaaababa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">
    <w:name w:val="baabaaaaaababaa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">
    <w:name w:val="baabaaaaaababaaaaab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">
    <w:name w:val="baabaaaaaababaaaaab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">
    <w:name w:val="baabaaaaaababaaaaab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">
    <w:name w:val="baabaaaaaababaaaaab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">
    <w:name w:val="baabaaaaaababaaaaab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">
    <w:name w:val="baabaaaaaababaaaaaba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">
    <w:name w:val="baabaaaaaababaaaaabaa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">
    <w:name w:val="baabaaaaaababaaaaabaa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">
    <w:name w:val="baabaaaaaababaaaaabaa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">
    <w:name w:val="baabaaaaaababaaaaabaaaaaab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">
    <w:name w:val="baabaaaaaababaaaaabaaaaaab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">
    <w:name w:val="baabaaaaaababaaaaabaaaaaab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">
    <w:name w:val="baabaaaaaababaaaaabaaaaaab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">
    <w:name w:val="baabaaaaaababaaaaabaaaaaabaab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">
    <w:name w:val="baabaaaaaababaaaaabaaaaaabaabaaaaab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">
    <w:name w:val="baabaaaaaababaaaaabaaaaaabaabaaaaab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">
    <w:name w:val="baabaaaaaababaaaaabaaaaaabaabaaaaab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">
    <w:name w:val="baabaaaaaababaaaaabaaaaaabaabaaaaab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">
    <w:name w:val="baabaaaaaababaaaaabaaaaaabaabaaaaab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">
    <w:name w:val="baabaaaaaababaaaaabaaaaaabaabaaaaabaaaab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">
    <w:name w:val="baabaaaaaababaaaaabaaaaaabaabaaaaabaaaab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">
    <w:name w:val="baabaaaaaababaaaaabaaaaaabaabaaaaabaaaab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">
    <w:name w:val="baabaaaaaababaaaaabaaaaaabaabaaaaabaaaab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">
    <w:name w:val="baabaaaaaababaaaaabaaaaaabaabaaaaabaaaab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">
    <w:name w:val="baabaaaaaababaaaaabaaaaaabaabaaaaabaaaab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">
    <w:name w:val="baabaaaaaababaaaaabaaaaaabaabaaaaabaaaaba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">
    <w:name w:val="baabaaaaaababaaaaabaaaaaabaabaaaaabaaaabaa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aaaaaab">
    <w:name w:val="baabaaaaaababaaaaabaaaaaabaabaaaaabaaaabaa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">
    <w:name w:val="baabaaaaaababaaaaabaaaaaabaabaaaaabaaaabaaaaabaaba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aaaaaabab">
    <w:name w:val="baabaaaaaababaaaaabaaaaaabaabaaaaabaaaabaaaaabaaba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">
    <w:name w:val="baabaaaaaababaaaaabaaaaaabaabaaaaabaaaabaaaaabaaba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">
    <w:name w:val="baabaaaaaababaaaaabaaaaaabaabaaaaabaaaabaaaaabaaba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">
    <w:name w:val="baabaaaaaababaaaaabaaaaaabaabaaaaabaaaabaaaaabaaba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">
    <w:name w:val="baabaaaaaababaaaaabaaaaaabaabaaaaabaaaabaaaaabaabaaaabaa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aaaaaababaaaab">
    <w:name w:val="baabaaaaaababaaaaabaaaaaabaabaaaaabaaaabaaaaabaabaaaabaa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">
    <w:name w:val="baabaaaaaababaaaaabaaaaaabaabaaaaabaaaabaaaaabaabaaaabaa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">
    <w:name w:val="baabaaaaaababaaaaabaaaaaabaabaaaaabaaaabaaaaabaabaaaabaa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">
    <w:name w:val="baabaaaaaababaaaaabaaaaaabaabaaaaabaaaabaaaaabaabaaaabaa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">
    <w:name w:val="baabaaaaaababaaaaabaaaaaabaabaaaaabaaaabaaaaabaabaaaabaa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">
    <w:name w:val="baabaaaaaababaaaaabaaaaaabaabaaaaabaaaabaaaaabaabaaaabaa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">
    <w:name w:val="baabaaaaaababaaaaabaaaaaabaabaaaaabaaaabaaaaabaabaaaabaa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aaaaaababaaaabaaaaaab">
    <w:name w:val="baabaaaaaababaaaaabaaaaaabaabaaaaabaaaabaaaaabaabaaaabaa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">
    <w:name w:val="baabaaaaaababaaaaabaaaaaabaabaaaaabaaaabaaaaabaabaaaabaa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">
    <w:name w:val="baabaaaaaababaaaaabaaaaaabaabaaaaabaaaabaaaaabaabaaaabaaaab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">
    <w:name w:val="baabaaaaaababaaaaabaaaaaabaabaaaaabaaaabaaaaabaabaaaabaaaaba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">
    <w:name w:val="baabaaaaaababaaaaabaaaaaabaabaaaaabaaaabaaaaabaabaaaabaaaabaa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aaaaaababaaaabaaaaaabaaaab">
    <w:name w:val="baabaaaaaababaaaaabaaaaaabaabaaaaabaaaabaaaaabaabaaaabaaaabaa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">
    <w:name w:val="baabaaaaaababaaaaabaaaaaabaabaaaaabaaaabaaaaabaabaaaabaaaabaa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">
    <w:name w:val="baabaaaaaababaaaaabaaaaaabaabaaaaabaaaabaaaaabaabaaaabaaaabaaaaaab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">
    <w:name w:val="baabaaaaaababaaaaabaaaaaabaabaaaaabaaaabaaaaabaabaaaabaaaabaaaaaab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">
    <w:name w:val="baabaaaaaababaaaaabaaaaaabaabaaaaabaaaabaaaaabaabaaaabaaaabaaaaaab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">
    <w:name w:val="baabaaaaaababaaaaabaaaaaabaabaaaaabaaaabaaaaabaabaaaabaaaabaaaaaab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">
    <w:name w:val="baabaaaaaababaaaaabaaaaaabaabaaaaabaaaabaaaaabaabaaaabaaaabaaaaaab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">
    <w:name w:val="baabaaaaaababaaaaabaaaaaabaabaaaaabaaaabaaaaabaabaaaabaaaabaaaaaab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a">
    <w:name w:val="baabaaaaaababaaaaabaaaaaabaabaaaaabaaaabaaaaabaabaaaabaaaabaaaaaababa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aa">
    <w:name w:val="baabaaaaaababaaaaabaaaaaabaabaaaaabaaaabaaaaabaabaaaabaaaabaaaaaababaaa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aaa">
    <w:name w:val="baabaaaaaababaaaaabaaaaaabaabaaaaabaaaabaaaaabaabaaaabaaaabaaaaaababaaa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aaab">
    <w:name w:val="baabaaaaaababaaaaabaaaaaabaabaaaaabaaaabaaaaabaabaaaabaaaabaaaaaababaaa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aaaba">
    <w:name w:val="baabaaaaaababaaaaabaaaaaabaabaaaaabaaaabaaaaabaabaaaabaaaabaaaaaababaaa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aaabaa">
    <w:name w:val="baabaaaaaababaaaaabaaaaaabaabaaaaabaaaabaaaaabaabaaaabaaaabaaaaaababaaaaba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aaabaaa">
    <w:name w:val="baabaaaaaababaaaaabaaaaaabaabaaaaabaaaabaaaaabaabaaaabaaaabaaaaaababaaaabaaa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aaabaabaaaaabaaaabaaaaabaabaaaabaaaabaaaaaababaaaabaaaaaabaaaabaabaaaaaaabaaab">
    <w:name w:val="baabaaaaaababaaaaabaaaaaabaabaaaaabaaaabaaaaabaabaaaabaaaabaaaaaababaaaabaaa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">
    <w:name w:val="c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">
    <w:name w:val="c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">
    <w:name w:val="c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">
    <w:name w:val="c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">
    <w:name w:val="c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">
    <w:name w:val="c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">
    <w:name w:val="c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">
    <w:name w:val="c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">
    <w:name w:val="caaba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">
    <w:name w:val="caaba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">
    <w:name w:val="caaba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">
    <w:name w:val="caaba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">
    <w:name w:val="caaba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">
    <w:name w:val="caabaa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">
    <w:name w:val="caabaa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">
    <w:name w:val="caabaa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">
    <w:name w:val="caabaa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">
    <w:name w:val="caabaa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">
    <w:name w:val="caabaaaaaab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">
    <w:name w:val="caabaaaaaab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">
    <w:name w:val="caabaaaaaab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">
    <w:name w:val="caabaaaaaab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">
    <w:name w:val="caabaaaaaab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">
    <w:name w:val="caabaaaaaabaab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">
    <w:name w:val="caabaaaaaabaab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">
    <w:name w:val="caabaaaaaabaaba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">
    <w:name w:val="caabaaaaaabaaba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">
    <w:name w:val="caabaaaaaabaaba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">
    <w:name w:val="caabaaaaaabaaba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">
    <w:name w:val="caabaaaaaabaabaaab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">
    <w:name w:val="caabaaaaaabaabaaabaaa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">
    <w:name w:val="caabaaaaaabaabaaabaaa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">
    <w:name w:val="caabaaaaaabaabaaabaaa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">
    <w:name w:val="caabaaaaaabaabaaabaaaabaaaaba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">
    <w:name w:val="caabaaaaaabaabaaabaaaabaaaaba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">
    <w:name w:val="caabaaaaaabaabaaabaaaabaaaaba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">
    <w:name w:val="caabaaaaaabaabaaabaaaabaaaaba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">
    <w:name w:val="caabaaaaaabaabaaabaaaabaaaaba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">
    <w:name w:val="caabaaaaaabaabaaabaaaabaaaabaa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">
    <w:name w:val="caabaaaaaabaabaaabaaaabaaaabaa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">
    <w:name w:val="caabaaaaaabaabaaabaaaabaaaabaaa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">
    <w:name w:val="caabaaaaaabaabaaabaaaabaaaabaaa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">
    <w:name w:val="caabaaaaaabaabaaabaaaabaaaabaaa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">
    <w:name w:val="caabaaaaaabaabaaabaaaabaaaabaaaaaab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">
    <w:name w:val="caabaaaaaabaabaaabaaaabaaaabaaaaaab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">
    <w:name w:val="caabaaaaaabaabaaabaaaabaaaabaaaaaab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aaab">
    <w:name w:val="caabaaaaaabaabaaabaaaabaaaabaaaaaab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">
    <w:name w:val="caabaaaaaabaabaaabaaaabaaaabaaaaaab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">
    <w:name w:val="caabaaaaaabaabaaabaaaabaaaabaaaaaaba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">
    <w:name w:val="caabaaaaaabaabaaabaaaabaaaabaaaaaabaaaaba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aaabaaab">
    <w:name w:val="caabaaaaaabaabaaabaaaabaaaabaaaaaabaaaaba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">
    <w:name w:val="caabaaaaaabaabaaabaaaabaaaabaaaaaabaaaaba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">
    <w:name w:val="caabaaaaaabaabaaabaaaabaaaabaaaaaabaaaabaaaaa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">
    <w:name w:val="caabaaaaaabaabaaabaaaabaaaabaaaaaabaaaabaaaaab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">
    <w:name w:val="caabaaaaaabaabaaabaaaabaaaabaaaaaabaaaabaaaaab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">
    <w:name w:val="caabaaaaaabaabaaabaaaabaaaabaaaaaabaaaabaaaaab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">
    <w:name w:val="caabaaaaaabaabaaabaaaabaaaabaaaaaabaaaabaaaaab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aaabaaabaaaaaab">
    <w:name w:val="caabaaaaaabaabaaabaaaabaaaabaaaaaabaaaabaaaaab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">
    <w:name w:val="caabaaaaaabaabaaabaaaabaaaabaaaaaabaaaabaaaaababaaaaaaab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aaabaaabaaaaaabab">
    <w:name w:val="caabaaaaaabaabaaabaaaabaaaabaaaaaabaaaabaaaaababaaaaaaab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">
    <w:name w:val="caabaaaaaabaabaaabaaaabaaaabaaaaaabaaaabaaaaababaaaaaaab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">
    <w:name w:val="caabaaaaaabaabaaabaaaabaaaabaaaaaabaaaabaaaaababaaaaaaab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">
    <w:name w:val="caabaaaaaabaabaaabaaaabaaaabaaaaaabaaaabaaaaababaaaaaaab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">
    <w:name w:val="caabaaaaaabaabaaabaaaabaaaabaaaaaabaaaabaaaaababaaaaaaab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">
    <w:name w:val="caabaaaaaabaabaaabaaaabaaaabaaaaaabaaaabaaaaababaaaaaaabaaab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aaabaaabaaaaaababaaaaab">
    <w:name w:val="caabaaaaaabaabaaabaaaabaaaabaaaaaabaaaabaaaaababaaaaaaabaaab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">
    <w:name w:val="caabaaaaaabaabaaabaaaabaaaabaaaaaabaaaabaaaaababaaaaaaabaaab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">
    <w:name w:val="caabaaaaaabaabaaabaaaabaaaabaaaaaabaaaabaaaaababaaaaaaabaaab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">
    <w:name w:val="caabaaaaaabaabaaabaaaabaaaabaaaaaabaaaabaaaaababaaaaaaabaaab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">
    <w:name w:val="caabaaaaaabaabaaabaaaabaaaabaaaaaabaaaabaaaaababaaaaaaabaaab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">
    <w:name w:val="caabaaaaaabaabaaabaaaabaaaabaaaaaabaaaabaaaaababaaaaaaabaaaba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">
    <w:name w:val="caabaaaaaabaabaaabaaaabaaaabaaaaaabaaaabaaaaababaaaaaaabaaaba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">
    <w:name w:val="caabaaaaaabaabaaabaaaabaaaabaaaaaabaaaabaaaaababaaaaaaabaaaba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">
    <w:name w:val="caabaaaaaabaabaaabaaaabaaaabaaaaaabaaaabaaaaababaaaaaaabaaaba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">
    <w:name w:val="caabaaaaaabaabaaabaaaabaaaabaaaaaabaaaabaaaaababaaaaaaabaaabaaab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">
    <w:name w:val="caabaaaaaabaabaaabaaaabaaaabaaaaaabaaaabaaaaababaaaaaaabaaabaaaba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">
    <w:name w:val="caabaaaaaabaabaaabaaaabaaaabaaaaaabaaaabaaaaababaaaaaaabaaabaaaba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">
    <w:name w:val="caabaaaaaabaabaaabaaaabaaaabaaaaaabaaaabaaaaababaaaaaaabaaabaaabaa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">
    <w:name w:val="caabaaaaaabaabaaabaaaabaaaabaaaaaabaaaabaaaaababaaaaaaabaaabaaabaaaaaababa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b">
    <w:name w:val="caabaaaaaabaabaaabaaaabaaaabaaaaaabaaaabaaaaababaaaaaaabaaabaaabaaaaaababa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ba">
    <w:name w:val="caabaaaaaabaabaaabaaaabaaaabaaaaaabaaaabaaaaababaaaaaaabaaabaaabaaaaaababa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baa">
    <w:name w:val="caabaaaaaabaabaaabaaaabaaaabaaaaaabaaaabaaaaababaaaaaaabaaabaaabaaaaaababa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baaa">
    <w:name w:val="caabaaaaaabaabaaabaaaabaaaabaaaaaabaaaabaaaaababaaaaaaabaaabaaabaaaaaababa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baaaa">
    <w:name w:val="caabaaaaaabaabaaabaaaabaaaabaaaaaabaaaabaaaaababaaaaaaabaaabaaabaaaaaababaa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baaaaa">
    <w:name w:val="caabaaaaaabaabaaabaaaabaaaabaaaaaabaaaabaaaaababaaaaaaabaaabaaabaaaaaababaaa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baaaaaa">
    <w:name w:val="caabaaaaaabaabaaabaaaabaaaabaaaaaabaaaabaaaaababaaaaaaabaaabaaabaaaaaababaaa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baaaabaaaabaaaaaabaaaabaaaaababaaaaaaabaaabaaabaaaaaababaaaaabaaaaaabaaabaabaaaaaaa">
    <w:name w:val="caabaaaaaabaabaaabaaaabaaaabaaaaaabaaaabaaaaababaaaaaaabaaabaaabaaaaaababaaa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">
    <w:name w:val="d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">
    <w:name w:val="d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">
    <w:name w:val="d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">
    <w:name w:val="d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">
    <w:name w:val="d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">
    <w:name w:val="d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">
    <w:name w:val="d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aaaaaab">
    <w:name w:val="d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">
    <w:name w:val="d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">
    <w:name w:val="d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">
    <w:name w:val="d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">
    <w:name w:val="d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aaaaaabaaaab">
    <w:name w:val="d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">
    <w:name w:val="d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">
    <w:name w:val="d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">
    <w:name w:val="daaaab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">
    <w:name w:val="daaaab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aaaaaabaaaabaaaab">
    <w:name w:val="daaaab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ba">
    <w:name w:val="daaaab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baa">
    <w:name w:val="daaaabaaaabaaab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aaaaaabaaaabaaaabaab">
    <w:name w:val="daaaabaaaabaaab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baaba">
    <w:name w:val="daaaabaaaabaaab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baabaa">
    <w:name w:val="daaaabaaaabaaab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baabaaa">
    <w:name w:val="daaaabaaaabaaab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baabaaaa">
    <w:name w:val="daaaabaaaabaaab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baabaaaaa">
    <w:name w:val="daaaabaaaabaaaba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aaabaabaaaaaa">
    <w:name w:val="daaaabaaaabaaabaaabaaaaaabaaaab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