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114" w:rsidRDefault="007A190D">
      <w:pPr>
        <w:pStyle w:val="axerxodfajfl"/>
        <w:spacing w:after="160"/>
        <w:jc w:val="center"/>
      </w:pPr>
      <w:r>
        <w:t>***Sub Engineer***</w:t>
      </w:r>
    </w:p>
    <w:p w:rsidR="00476114" w:rsidRDefault="007A190D">
      <w:pPr>
        <w:pStyle w:val="a"/>
        <w:spacing w:after="160"/>
      </w:pPr>
      <w:r>
        <w:t>1. The longitudinal section of the surface of bubble tube is</w:t>
      </w:r>
    </w:p>
    <w:p w:rsidR="00476114" w:rsidRDefault="007A190D">
      <w:pPr>
        <w:pStyle w:val="aa"/>
        <w:spacing w:after="160"/>
      </w:pPr>
      <w:r>
        <w:t xml:space="preserve">    a. straight</w:t>
      </w:r>
    </w:p>
    <w:p w:rsidR="00476114" w:rsidRDefault="007A190D">
      <w:pPr>
        <w:pStyle w:val="aaa"/>
        <w:spacing w:after="160"/>
      </w:pPr>
      <w:r>
        <w:t xml:space="preserve">    b. circular</w:t>
      </w:r>
    </w:p>
    <w:p w:rsidR="00476114" w:rsidRDefault="007A190D">
      <w:pPr>
        <w:pStyle w:val="aaab"/>
        <w:spacing w:after="160"/>
      </w:pPr>
      <w:r>
        <w:t xml:space="preserve">    c. parabolic</w:t>
      </w:r>
    </w:p>
    <w:p w:rsidR="00476114" w:rsidRDefault="007A190D">
      <w:pPr>
        <w:pStyle w:val="aaaba"/>
        <w:spacing w:after="160"/>
      </w:pPr>
      <w:r>
        <w:t xml:space="preserve">    d. elliptic.</w:t>
      </w:r>
    </w:p>
    <w:p w:rsidR="00476114" w:rsidRDefault="007A190D">
      <w:pPr>
        <w:pStyle w:val="b"/>
        <w:spacing w:after="160"/>
      </w:pPr>
      <w:r>
        <w:t>2. In levelling operation</w:t>
      </w:r>
    </w:p>
    <w:p w:rsidR="00476114" w:rsidRDefault="007A190D">
      <w:pPr>
        <w:pStyle w:val="ba"/>
        <w:spacing w:after="160"/>
      </w:pPr>
      <w:r>
        <w:t xml:space="preserve">    a. if first reading is more than second, it represents a rise</w:t>
      </w:r>
    </w:p>
    <w:p w:rsidR="00476114" w:rsidRDefault="007A190D">
      <w:pPr>
        <w:pStyle w:val="baa"/>
        <w:spacing w:after="160"/>
      </w:pPr>
      <w:r>
        <w:t xml:space="preserve">    b. if  first reading is less than second, it represents a fall</w:t>
      </w:r>
    </w:p>
    <w:p w:rsidR="00476114" w:rsidRDefault="007A190D">
      <w:pPr>
        <w:pStyle w:val="baaa"/>
        <w:spacing w:after="160"/>
      </w:pPr>
      <w:r>
        <w:t xml:space="preserve">    c. if  second reading is less than first, it represents a fall</w:t>
      </w:r>
    </w:p>
    <w:p w:rsidR="00476114" w:rsidRDefault="007A190D">
      <w:pPr>
        <w:pStyle w:val="baaaa"/>
        <w:spacing w:after="160"/>
      </w:pPr>
      <w:r>
        <w:t xml:space="preserve">    d. both (b) and (c).</w:t>
      </w:r>
    </w:p>
    <w:p w:rsidR="00476114" w:rsidRDefault="007A190D">
      <w:pPr>
        <w:pStyle w:val="baaaab"/>
        <w:spacing w:after="160"/>
      </w:pPr>
      <w:r>
        <w:t>3. Pick up the method of surveying in which field observations and plotting proceed simultaneousl</w:t>
      </w:r>
      <w:r>
        <w:t>y from the following</w:t>
      </w:r>
    </w:p>
    <w:p w:rsidR="00476114" w:rsidRDefault="007A190D">
      <w:pPr>
        <w:pStyle w:val="baaaaba"/>
        <w:spacing w:after="160"/>
      </w:pPr>
      <w:r>
        <w:t xml:space="preserve">    a. chain surveying</w:t>
      </w:r>
    </w:p>
    <w:p w:rsidR="00476114" w:rsidRDefault="007A190D">
      <w:pPr>
        <w:pStyle w:val="baaaabaa"/>
        <w:spacing w:after="160"/>
      </w:pPr>
      <w:r>
        <w:t xml:space="preserve">    b. compass surveying</w:t>
      </w:r>
    </w:p>
    <w:p w:rsidR="00476114" w:rsidRDefault="007A190D">
      <w:pPr>
        <w:pStyle w:val="baaaabaaa"/>
        <w:spacing w:after="160"/>
      </w:pPr>
      <w:r>
        <w:t xml:space="preserve">    c. plan table surveying</w:t>
      </w:r>
    </w:p>
    <w:p w:rsidR="00476114" w:rsidRDefault="007A190D">
      <w:pPr>
        <w:pStyle w:val="baaaabaaab"/>
        <w:spacing w:after="160"/>
      </w:pPr>
      <w:r>
        <w:t xml:space="preserve">    d. tacheometric surveying.</w:t>
      </w:r>
    </w:p>
    <w:p w:rsidR="00476114" w:rsidRDefault="007A190D">
      <w:pPr>
        <w:pStyle w:val="baaaabaaaba"/>
        <w:spacing w:after="160"/>
      </w:pPr>
      <w:r>
        <w:t>4. Pick up the correct statement from the following :</w:t>
      </w:r>
    </w:p>
    <w:p w:rsidR="00476114" w:rsidRDefault="007A190D">
      <w:pPr>
        <w:pStyle w:val="baaaabaaabaa"/>
        <w:spacing w:after="160"/>
      </w:pPr>
      <w:r>
        <w:t xml:space="preserve">    a. the power of a lens is the reciprocal of its focal length</w:t>
      </w:r>
    </w:p>
    <w:p w:rsidR="00476114" w:rsidRDefault="007A190D">
      <w:pPr>
        <w:pStyle w:val="baaaabaaabaaa"/>
        <w:spacing w:after="160"/>
      </w:pPr>
      <w:r>
        <w:t xml:space="preserve">    b. th</w:t>
      </w:r>
      <w:r>
        <w:t>e unit of power of the lens is diopter</w:t>
      </w:r>
    </w:p>
    <w:p w:rsidR="00476114" w:rsidRDefault="007A190D">
      <w:pPr>
        <w:pStyle w:val="baaaabaaabaaaa"/>
        <w:spacing w:after="160"/>
      </w:pPr>
      <w:r>
        <w:t xml:space="preserve">    c. the power of two or more thin lenses in contact is the power of the combination of the lenses</w:t>
      </w:r>
    </w:p>
    <w:p w:rsidR="00476114" w:rsidRDefault="007A190D">
      <w:pPr>
        <w:pStyle w:val="baaaabaaabaaaaa"/>
        <w:spacing w:after="160"/>
      </w:pPr>
      <w:r>
        <w:t xml:space="preserve">    d. all the above.</w:t>
      </w:r>
    </w:p>
    <w:p w:rsidR="00476114" w:rsidRDefault="007A190D">
      <w:pPr>
        <w:pStyle w:val="baaaabaaabaaaaab"/>
        <w:spacing w:after="160"/>
      </w:pPr>
      <w:r>
        <w:t>5. The PVC doors and windows are preferred as they are</w:t>
      </w:r>
    </w:p>
    <w:p w:rsidR="00476114" w:rsidRDefault="007A190D">
      <w:pPr>
        <w:pStyle w:val="baaaabaaabaaaaaba"/>
        <w:spacing w:after="160"/>
      </w:pPr>
      <w:r>
        <w:t xml:space="preserve">    a. rot proof</w:t>
      </w:r>
    </w:p>
    <w:p w:rsidR="00476114" w:rsidRDefault="007A190D">
      <w:pPr>
        <w:pStyle w:val="baaaabaaabaaaaabaa"/>
        <w:spacing w:after="160"/>
      </w:pPr>
      <w:r>
        <w:t xml:space="preserve">    b. termile proof</w:t>
      </w:r>
    </w:p>
    <w:p w:rsidR="00476114" w:rsidRDefault="007A190D">
      <w:pPr>
        <w:pStyle w:val="baaaabaaabaaaaabaaa"/>
        <w:spacing w:after="160"/>
      </w:pPr>
      <w:r>
        <w:t xml:space="preserve">    c. water proof</w:t>
      </w:r>
    </w:p>
    <w:p w:rsidR="00476114" w:rsidRDefault="007A190D">
      <w:pPr>
        <w:pStyle w:val="baaaabaaabaaaaabaaaa"/>
        <w:spacing w:after="160"/>
      </w:pPr>
      <w:r>
        <w:t xml:space="preserve">    d. all of these.</w:t>
      </w:r>
    </w:p>
    <w:p w:rsidR="00476114" w:rsidRDefault="007A190D">
      <w:pPr>
        <w:pStyle w:val="baaaabaaabaaaaabaaaab"/>
        <w:spacing w:after="160"/>
      </w:pPr>
      <w:r>
        <w:t>6. Stones used for the construction of retaining walls must be</w:t>
      </w:r>
    </w:p>
    <w:p w:rsidR="00476114" w:rsidRDefault="007A190D">
      <w:pPr>
        <w:pStyle w:val="baaaabaaabaaaaabaaaaba"/>
        <w:spacing w:after="160"/>
      </w:pPr>
      <w:r>
        <w:t xml:space="preserve">    a. soft</w:t>
      </w:r>
    </w:p>
    <w:p w:rsidR="00476114" w:rsidRDefault="007A190D">
      <w:pPr>
        <w:pStyle w:val="baaaabaaabaaaaabaaaabaa"/>
        <w:spacing w:after="160"/>
      </w:pPr>
      <w:r>
        <w:lastRenderedPageBreak/>
        <w:t xml:space="preserve">    b. hard</w:t>
      </w:r>
    </w:p>
    <w:p w:rsidR="00476114" w:rsidRDefault="007A190D">
      <w:pPr>
        <w:pStyle w:val="baaaabaaabaaaaabaaaabaaa"/>
        <w:spacing w:after="160"/>
      </w:pPr>
      <w:r>
        <w:t xml:space="preserve">    c. light</w:t>
      </w:r>
    </w:p>
    <w:p w:rsidR="00476114" w:rsidRDefault="007A190D">
      <w:pPr>
        <w:pStyle w:val="baaaabaaabaaaaabaaaabaaaa"/>
        <w:spacing w:after="160"/>
      </w:pPr>
      <w:r>
        <w:t xml:space="preserve">    d. heavy.</w:t>
      </w:r>
    </w:p>
    <w:p w:rsidR="00476114" w:rsidRDefault="007A190D">
      <w:pPr>
        <w:pStyle w:val="baaaabaaabaaaaabaaaabaaaab"/>
        <w:spacing w:after="160"/>
      </w:pPr>
      <w:r>
        <w:t>7. For one cubic metre of brick masonry, number of bricks required, is</w:t>
      </w:r>
    </w:p>
    <w:p w:rsidR="00476114" w:rsidRDefault="007A190D">
      <w:pPr>
        <w:pStyle w:val="baaaabaaabaaaaabaaaabaaaaba"/>
        <w:spacing w:after="160"/>
      </w:pPr>
      <w:r>
        <w:t xml:space="preserve">    a. 425</w:t>
      </w:r>
    </w:p>
    <w:p w:rsidR="00476114" w:rsidRDefault="007A190D">
      <w:pPr>
        <w:pStyle w:val="baaaabaaabaaaaabaaaabaaaabaa"/>
        <w:spacing w:after="160"/>
      </w:pPr>
      <w:r>
        <w:t xml:space="preserve">    b. 450</w:t>
      </w:r>
    </w:p>
    <w:p w:rsidR="00476114" w:rsidRDefault="007A190D">
      <w:pPr>
        <w:pStyle w:val="baaaabaaabaaaaabaaaabaaaabaaa"/>
        <w:spacing w:after="160"/>
      </w:pPr>
      <w:r>
        <w:t xml:space="preserve">    c. 50</w:t>
      </w:r>
      <w:r>
        <w:t>0</w:t>
      </w:r>
    </w:p>
    <w:p w:rsidR="00476114" w:rsidRDefault="007A190D">
      <w:pPr>
        <w:pStyle w:val="baaaabaaabaaaaabaaaabaaaabaaab"/>
        <w:spacing w:after="160"/>
      </w:pPr>
      <w:r>
        <w:t xml:space="preserve">    d. 550.</w:t>
      </w:r>
    </w:p>
    <w:p w:rsidR="00476114" w:rsidRDefault="007A190D">
      <w:pPr>
        <w:pStyle w:val="baaaabaaabaaaaabaaaabaaaabaaaba"/>
        <w:spacing w:after="160"/>
      </w:pPr>
      <w:r>
        <w:t>8. Pick up the synthetic resin from the following:</w:t>
      </w:r>
    </w:p>
    <w:p w:rsidR="00476114" w:rsidRDefault="007A190D">
      <w:pPr>
        <w:pStyle w:val="baaaabaaabaaaaabaaaabaaaabaaabaa"/>
        <w:spacing w:after="160"/>
      </w:pPr>
      <w:r>
        <w:t xml:space="preserve">    a. Phenolic resin</w:t>
      </w:r>
    </w:p>
    <w:p w:rsidR="00476114" w:rsidRDefault="007A190D">
      <w:pPr>
        <w:pStyle w:val="baaaabaaabaaaaabaaaabaaaabaaabaaa"/>
        <w:spacing w:after="160"/>
      </w:pPr>
      <w:r>
        <w:t xml:space="preserve">    b. Resorcinol resin</w:t>
      </w:r>
    </w:p>
    <w:p w:rsidR="00476114" w:rsidRDefault="007A190D">
      <w:pPr>
        <w:pStyle w:val="baaaabaaabaaaaabaaaabaaaabaaabaaaa"/>
        <w:spacing w:after="160"/>
      </w:pPr>
      <w:r>
        <w:t xml:space="preserve">    c. Urea resin</w:t>
      </w:r>
    </w:p>
    <w:p w:rsidR="00476114" w:rsidRDefault="007A190D">
      <w:pPr>
        <w:pStyle w:val="baaaabaaabaaaaabaaaabaaaabaaabaaaaa"/>
        <w:spacing w:after="160"/>
      </w:pPr>
      <w:r>
        <w:t xml:space="preserve">    d. All of these.</w:t>
      </w:r>
    </w:p>
    <w:p w:rsidR="00476114" w:rsidRDefault="007A190D">
      <w:pPr>
        <w:pStyle w:val="baaaabaaabaaaaabaaaabaaaabaaabaaaaab"/>
        <w:spacing w:after="160"/>
      </w:pPr>
      <w:r>
        <w:t>9. The locus of the moment of inertia about inclined axes to the principal axis, is</w:t>
      </w:r>
    </w:p>
    <w:p w:rsidR="00476114" w:rsidRDefault="007A190D">
      <w:pPr>
        <w:pStyle w:val="baaaabaaabaaaaabaaaabaaaabaaabaaaaaba"/>
        <w:spacing w:after="160"/>
      </w:pPr>
      <w:r>
        <w:t xml:space="preserve">    a. straight line</w:t>
      </w:r>
    </w:p>
    <w:p w:rsidR="00476114" w:rsidRDefault="007A190D">
      <w:pPr>
        <w:pStyle w:val="baaaabaaabaaaaabaaaabaaaabaaabaaaaabaa"/>
        <w:spacing w:after="160"/>
      </w:pPr>
      <w:r>
        <w:t xml:space="preserve">    b. parabola</w:t>
      </w:r>
    </w:p>
    <w:p w:rsidR="00476114" w:rsidRDefault="007A190D">
      <w:pPr>
        <w:pStyle w:val="baaaabaaabaaaaabaaaabaaaabaaabaaaaabaaa"/>
        <w:spacing w:after="160"/>
      </w:pPr>
      <w:r>
        <w:t xml:space="preserve">    c. circle</w:t>
      </w:r>
    </w:p>
    <w:p w:rsidR="00476114" w:rsidRDefault="007A190D">
      <w:pPr>
        <w:pStyle w:val="baaaabaaabaaaaabaaaabaaaabaaabaaaaabaaaa"/>
        <w:spacing w:after="160"/>
      </w:pPr>
      <w:r>
        <w:t xml:space="preserve">    d. ellipse.</w:t>
      </w:r>
    </w:p>
    <w:p w:rsidR="00476114" w:rsidRDefault="007A190D">
      <w:pPr>
        <w:pStyle w:val="baaaabaaabaaaaabaaaabaaaabaaabaaaaabaaaab"/>
        <w:spacing w:after="160"/>
      </w:pPr>
      <w:r>
        <w:t>10. There are two hinged semicircular arches A, B and C of radii 5 m, 7.5 m and 10 m respectively and each carries a concentrated load W at their crowns. The horizontal thrust at their supports will be in the r</w:t>
      </w:r>
      <w:r>
        <w:t>atio of</w:t>
      </w:r>
    </w:p>
    <w:p w:rsidR="00476114" w:rsidRDefault="007A190D">
      <w:pPr>
        <w:pStyle w:val="baaaabaaabaaaaabaaaabaaaabaaabaaaaabaaaaba"/>
        <w:spacing w:after="160"/>
      </w:pPr>
      <w:r>
        <w:t xml:space="preserve">    a. 1 : 1 1/2 : 2</w:t>
      </w:r>
    </w:p>
    <w:p w:rsidR="00476114" w:rsidRDefault="007A190D">
      <w:pPr>
        <w:pStyle w:val="baaaabaaabaaaaabaaaabaaaabaaabaaaaabaaaabaa"/>
        <w:spacing w:after="160"/>
      </w:pPr>
      <w:r>
        <w:t xml:space="preserve">    b. 2 : 1 1/2 : 1</w:t>
      </w:r>
    </w:p>
    <w:p w:rsidR="00476114" w:rsidRDefault="007A190D">
      <w:pPr>
        <w:pStyle w:val="baaaabaaabaaaaabaaaabaaaabaaabaaaaabaaaabaaa"/>
        <w:spacing w:after="160"/>
      </w:pPr>
      <w:r>
        <w:t xml:space="preserve">    c. 1 : 1 : 2</w:t>
      </w:r>
    </w:p>
    <w:p w:rsidR="00476114" w:rsidRDefault="007A190D">
      <w:pPr>
        <w:pStyle w:val="baaaabaaabaaaaabaaaabaaaabaaabaaaaabaaaabaaab"/>
        <w:spacing w:after="160"/>
      </w:pPr>
      <w:r>
        <w:t xml:space="preserve">    d. none of these.</w:t>
      </w:r>
    </w:p>
    <w:p w:rsidR="00476114" w:rsidRDefault="007A190D">
      <w:pPr>
        <w:pStyle w:val="baaaabaaabaaaaabaaaabaaaabaaabaaaaabaaaabaaaba"/>
        <w:spacing w:after="160"/>
      </w:pPr>
      <w:r>
        <w:t>11. In a loaded beam, the point of con-traflexture occurs at a section where</w:t>
      </w:r>
    </w:p>
    <w:p w:rsidR="00476114" w:rsidRDefault="007A190D">
      <w:pPr>
        <w:pStyle w:val="baaaabaaabaaaaabaaaabaaaabaaabaaaaabaaaabaaabaa"/>
        <w:spacing w:after="160"/>
      </w:pPr>
      <w:r>
        <w:t xml:space="preserve">    a. bending moment is zero or changes sign</w:t>
      </w:r>
    </w:p>
    <w:p w:rsidR="00476114" w:rsidRDefault="007A190D">
      <w:pPr>
        <w:pStyle w:val="baaaabaaabaaaaabaaaabaaaabaaabaaaaabaaaabaaabaab"/>
        <w:spacing w:after="160"/>
      </w:pPr>
      <w:r>
        <w:t xml:space="preserve">    b. bending moment is maximum</w:t>
      </w:r>
    </w:p>
    <w:p w:rsidR="00476114" w:rsidRDefault="007A190D">
      <w:pPr>
        <w:pStyle w:val="baaaabaaabaaaaabaaaabaaaabaaabaaaaabaaaabaaabaaba"/>
        <w:spacing w:after="160"/>
      </w:pPr>
      <w:r>
        <w:t xml:space="preserve">    c. shearing force is maximum</w:t>
      </w:r>
    </w:p>
    <w:p w:rsidR="00476114" w:rsidRDefault="007A190D">
      <w:pPr>
        <w:pStyle w:val="baaaabaaabaaaaabaaaabaaaabaaabaaaaabaaaabaaabaabaa"/>
        <w:spacing w:after="160"/>
      </w:pPr>
      <w:r>
        <w:lastRenderedPageBreak/>
        <w:t xml:space="preserve">    d. shearing force is minimum.</w:t>
      </w:r>
    </w:p>
    <w:p w:rsidR="00476114" w:rsidRDefault="007A190D">
      <w:pPr>
        <w:pStyle w:val="baaaabaaabaaaaabaaaabaaaabaaabaaaaabaaaabaaabaabaaa"/>
        <w:spacing w:after="160"/>
      </w:pPr>
      <w:r>
        <w:t xml:space="preserve">12. The reaction at support A of the beam shown in below figure, is </w:t>
      </w:r>
    </w:p>
    <w:p w:rsidR="00476114" w:rsidRDefault="007A190D">
      <w:pPr>
        <w:pStyle w:val="baaaabaaabaaaaabaaaabaaaabaaabaaaaabaaaabaaabaabaaaa"/>
        <w:spacing w:after="160"/>
      </w:pPr>
      <w:r>
        <w:t xml:space="preserve">    a. zero</w:t>
      </w:r>
    </w:p>
    <w:p w:rsidR="00476114" w:rsidRDefault="007A190D">
      <w:pPr>
        <w:pStyle w:val="baaaabaaabaaaaabaaaabaaaabaaabaaaaabaaaabaaabaabaaaab"/>
        <w:spacing w:after="160"/>
      </w:pPr>
      <w:r>
        <w:t xml:space="preserve">    b. 5 T</w:t>
      </w:r>
    </w:p>
    <w:p w:rsidR="00476114" w:rsidRDefault="007A190D">
      <w:pPr>
        <w:pStyle w:val="baaaabaaabaaaaabaaaabaaaabaaabaaaaabaaaabaaabaabaaaaba"/>
        <w:spacing w:after="160"/>
      </w:pPr>
      <w:r>
        <w:t xml:space="preserve">    c. 10 T</w:t>
      </w:r>
    </w:p>
    <w:p w:rsidR="00476114" w:rsidRDefault="007A190D">
      <w:pPr>
        <w:pStyle w:val="baaaabaaabaaaaabaaaabaaaabaaabaaaaabaaaabaaabaabaaaabaa"/>
        <w:spacing w:after="160"/>
      </w:pPr>
      <w:r>
        <w:t xml:space="preserve">    d. 1 T</w:t>
      </w:r>
    </w:p>
    <w:p w:rsidR="00476114" w:rsidRDefault="007A190D">
      <w:pPr>
        <w:pStyle w:val="baaaabaaabaaaaabaaaabaaaabaaabaaaaabaaaabaaabaabaaaabaaa"/>
        <w:spacing w:after="160"/>
      </w:pPr>
      <w:r>
        <w:t xml:space="preserve">13. An error of 1% in measuring the head of water over the crest of a </w:t>
      </w:r>
      <w:r>
        <w:t>triangular notch, produces an error in the discharge which is equal to</w:t>
      </w:r>
    </w:p>
    <w:p w:rsidR="00476114" w:rsidRDefault="007A190D">
      <w:pPr>
        <w:pStyle w:val="baaaabaaabaaaaabaaaabaaaabaaabaaaaabaaaabaaabaabaaaabaaaa"/>
        <w:spacing w:after="160"/>
      </w:pPr>
      <w:r>
        <w:t xml:space="preserve">    a. 1.25%</w:t>
      </w:r>
    </w:p>
    <w:p w:rsidR="00476114" w:rsidRDefault="007A190D">
      <w:pPr>
        <w:pStyle w:val="baaaabaaabaaaaabaaaabaaaabaaabaaaaabaaaabaaabaabaaaabaaaaa"/>
        <w:spacing w:after="160"/>
      </w:pPr>
      <w:r>
        <w:t xml:space="preserve">    b. 1.5%</w:t>
      </w:r>
    </w:p>
    <w:p w:rsidR="00476114" w:rsidRDefault="007A190D">
      <w:pPr>
        <w:pStyle w:val="baaaabaaabaaaaabaaaabaaaabaaabaaaaabaaaabaaabaabaaaabaaaaaa"/>
        <w:spacing w:after="160"/>
      </w:pPr>
      <w:r>
        <w:t xml:space="preserve">    c. 2.0%.</w:t>
      </w:r>
    </w:p>
    <w:p w:rsidR="00476114" w:rsidRDefault="007A190D">
      <w:pPr>
        <w:pStyle w:val="baaaabaaabaaaaabaaaabaaaabaaabaaaaabaaaabaaabaabaaaabaaaaaaa"/>
        <w:spacing w:after="160"/>
      </w:pPr>
      <w:r>
        <w:t xml:space="preserve">    d. 2.5%</w:t>
      </w:r>
    </w:p>
    <w:p w:rsidR="00476114" w:rsidRDefault="007A190D">
      <w:pPr>
        <w:pStyle w:val="baaaabaaabaaaaabaaaabaaaabaaabaaaaabaaaabaaabaabaaaabaaaaaaab"/>
        <w:spacing w:after="160"/>
      </w:pPr>
      <w:r>
        <w:t>14. For an irrotational flow, the equation  is given by</w:t>
      </w:r>
    </w:p>
    <w:p w:rsidR="00476114" w:rsidRDefault="007A190D">
      <w:pPr>
        <w:pStyle w:val="baaaabaaabaaaaabaaaabaaaabaaabaaaaabaaaabaaabaabaaaabaaaaaaaba"/>
        <w:spacing w:after="160"/>
      </w:pPr>
      <w:r>
        <w:t xml:space="preserve">    a. Cauchy-Riemann</w:t>
      </w:r>
    </w:p>
    <w:p w:rsidR="00476114" w:rsidRDefault="007A190D">
      <w:pPr>
        <w:pStyle w:val="baaaabaaabaaaaabaaaabaaaabaaabaaaaabaaaabaaabaabaaaabaaaaaaabaa"/>
        <w:spacing w:after="160"/>
      </w:pPr>
      <w:r>
        <w:t xml:space="preserve">    b. Reynold</w:t>
      </w:r>
    </w:p>
    <w:p w:rsidR="00476114" w:rsidRDefault="007A190D">
      <w:pPr>
        <w:pStyle w:val="baaaabaaabaaaaabaaaabaaaabaaabaaaaabaaaabaaabaabaaaabaaaaaaabaaa"/>
        <w:spacing w:after="160"/>
      </w:pPr>
      <w:r>
        <w:t xml:space="preserve">    c. Laplaces</w:t>
      </w:r>
    </w:p>
    <w:p w:rsidR="00476114" w:rsidRDefault="007A190D">
      <w:pPr>
        <w:pStyle w:val="baaaabaaabaaaaabaaaabaaaabaaabaaaaabaaaabaaabaabaaaabaaaaaaabaaab"/>
        <w:spacing w:after="160"/>
      </w:pPr>
      <w:r>
        <w:t xml:space="preserve">    d. Bernoulli.</w:t>
      </w:r>
    </w:p>
    <w:p w:rsidR="00476114" w:rsidRDefault="007A190D">
      <w:pPr>
        <w:pStyle w:val="baaaabaaabaaaaabaaaabaaaabaaabaaaaabaaaabaaabaabaaaabaaaaaaabaaaba"/>
        <w:spacing w:after="160"/>
      </w:pPr>
      <w:r>
        <w:t xml:space="preserve">15. For </w:t>
      </w:r>
      <w:r>
        <w:t>critical depth of flow of water in open channels, fc the specific energy must be :</w:t>
      </w:r>
    </w:p>
    <w:p w:rsidR="00476114" w:rsidRDefault="007A190D">
      <w:pPr>
        <w:pStyle w:val="baaaabaaabaaaaabaaaabaaaabaaabaaaaabaaaabaaabaabaaaabaaaaaaabaaabaa"/>
        <w:spacing w:after="160"/>
      </w:pPr>
      <w:r>
        <w:t xml:space="preserve">    a. minimum</w:t>
      </w:r>
    </w:p>
    <w:p w:rsidR="00476114" w:rsidRDefault="007A190D">
      <w:pPr>
        <w:pStyle w:val="baaaabaaabaaaaabaaaabaaaabaaabaaaaabaaaabaaabaabaaaabaaaaaaabaaabaab"/>
        <w:spacing w:after="160"/>
      </w:pPr>
      <w:r>
        <w:t xml:space="preserve">    b. maximum</w:t>
      </w:r>
    </w:p>
    <w:p w:rsidR="00476114" w:rsidRDefault="007A190D">
      <w:pPr>
        <w:pStyle w:val="baaaabaaabaaaaabaaaabaaaabaaabaaaaabaaaabaaabaabaaaabaaaaaaabaaabaaba"/>
        <w:spacing w:after="160"/>
      </w:pPr>
      <w:r>
        <w:t xml:space="preserve">    c. average of maximum and minimum</w:t>
      </w:r>
    </w:p>
    <w:p w:rsidR="00476114" w:rsidRDefault="007A190D">
      <w:pPr>
        <w:pStyle w:val="baaaabaaabaaaaabaaaabaaaabaaabaaaaabaaaabaaabaabaaaabaaaaaaabaaabaabaa"/>
        <w:spacing w:after="160"/>
      </w:pPr>
      <w:r>
        <w:t xml:space="preserve">    d. None of these.</w:t>
      </w:r>
    </w:p>
    <w:p w:rsidR="00476114" w:rsidRDefault="007A190D">
      <w:pPr>
        <w:pStyle w:val="baaaabaaabaaaaabaaaabaaaabaaabaaaaabaaaabaaabaabaaaabaaaaaaabaaabaabaaa"/>
        <w:spacing w:after="160"/>
      </w:pPr>
      <w:r>
        <w:t>16. Flow of water in pipes of diameter more than 3 metres, can be measured by</w:t>
      </w:r>
    </w:p>
    <w:p w:rsidR="00476114" w:rsidRDefault="007A190D">
      <w:pPr>
        <w:pStyle w:val="baaaabaaabaaaaabaaaabaaaabaaabaaaaabaaaabaaabaabaaaabaaaaaaabaaabaabaaaa"/>
        <w:spacing w:after="160"/>
      </w:pPr>
      <w:r>
        <w:t xml:space="preserve">    a</w:t>
      </w:r>
      <w:r>
        <w:t>. pitot tube</w:t>
      </w:r>
    </w:p>
    <w:p w:rsidR="00476114" w:rsidRDefault="007A190D">
      <w:pPr>
        <w:pStyle w:val="baaaabaaabaaaaabaaaabaaaabaaabaaaaabaaaabaaabaabaaaabaaaaaaabaaabaabaaaaa"/>
        <w:spacing w:after="160"/>
      </w:pPr>
      <w:r>
        <w:t xml:space="preserve">    b. venturimeter</w:t>
      </w:r>
    </w:p>
    <w:p w:rsidR="00476114" w:rsidRDefault="007A190D">
      <w:pPr>
        <w:pStyle w:val="baaaabaaabaaaaabaaaabaaaabaaabaaaaabaaaabaaabaabaaaabaaaaaaabaaabaabaaaaaa"/>
        <w:spacing w:after="160"/>
      </w:pPr>
      <w:r>
        <w:t xml:space="preserve">    c. orifice plate</w:t>
      </w:r>
    </w:p>
    <w:p w:rsidR="00476114" w:rsidRDefault="007A190D">
      <w:pPr>
        <w:pStyle w:val="baaaabaaabaaaaabaaaabaaaabaaabaaaaabaaaabaaabaabaaaabaaaaaaabaaabaabaaaaaaa"/>
        <w:spacing w:after="160"/>
      </w:pPr>
      <w:r>
        <w:t xml:space="preserve">    d. rotameter.</w:t>
      </w:r>
    </w:p>
    <w:p w:rsidR="00476114" w:rsidRDefault="007A190D">
      <w:pPr>
        <w:pStyle w:val="baaaabaaabaaaaabaaaabaaaabaaabaaaaabaaaabaaabaabaaaabaaaaaaabaaabaabaaaaaaab"/>
        <w:spacing w:after="160"/>
      </w:pPr>
      <w:r>
        <w:t>17. The ratio of emax and emin of silty sand, is</w:t>
      </w:r>
    </w:p>
    <w:p w:rsidR="00476114" w:rsidRDefault="007A190D">
      <w:pPr>
        <w:pStyle w:val="baaaabaaabaaaaabaaaabaaaabaaabaaaaabaaaabaaabaabaaaabaaaaaaabaaabaabaaaaaaaba"/>
        <w:spacing w:after="160"/>
      </w:pPr>
      <w:r>
        <w:t xml:space="preserve">    a. 5</w:t>
      </w:r>
    </w:p>
    <w:p w:rsidR="00476114" w:rsidRDefault="007A190D">
      <w:pPr>
        <w:pStyle w:val="baaaabaaabaaaaabaaaabaaaabaaabaaaaabaaaabaaabaabaaaabaaaaaaabaaabaabaaaaaaabaa"/>
        <w:spacing w:after="160"/>
      </w:pPr>
      <w:r>
        <w:lastRenderedPageBreak/>
        <w:t xml:space="preserve">    b. 3.0</w:t>
      </w:r>
    </w:p>
    <w:p w:rsidR="00476114" w:rsidRDefault="007A190D">
      <w:pPr>
        <w:pStyle w:val="baaaabaaabaaaaabaaaabaaaabaaabaaaaabaaaabaaabaabaaaabaaaaaaabaaabaabaaaaaaabaab"/>
        <w:spacing w:after="160"/>
      </w:pPr>
      <w:r>
        <w:t xml:space="preserve">    c. 3.5</w:t>
      </w:r>
    </w:p>
    <w:p w:rsidR="00476114" w:rsidRDefault="007A190D">
      <w:pPr>
        <w:pStyle w:val="baaaabaaabaaaaabaaaabaaaabaaabaaaaabaaaabaaabaabaaaabaaaaaaabaaabaabaaaaaaabaaba"/>
        <w:spacing w:after="160"/>
      </w:pPr>
      <w:r>
        <w:t xml:space="preserve">    d. 4.0</w:t>
      </w:r>
    </w:p>
    <w:p w:rsidR="00476114" w:rsidRDefault="007A190D">
      <w:pPr>
        <w:pStyle w:val="baaaabaaabaaaaabaaaabaaaabaaabaaaaabaaaabaaabaabaaaabaaaaaaabaaabaabaaaaaaabaabaa"/>
        <w:spacing w:after="160"/>
      </w:pPr>
      <w:r>
        <w:t xml:space="preserve">18. If voids ratio is 0.67, water content is 0.188 and specific gravity is 2.68, the degree </w:t>
      </w:r>
      <w:r>
        <w:t>of saturation of the soil, is</w:t>
      </w:r>
    </w:p>
    <w:p w:rsidR="00476114" w:rsidRDefault="007A190D">
      <w:pPr>
        <w:pStyle w:val="baaaabaaabaaaaabaaaabaaaabaaabaaaaabaaaabaaabaabaaaabaaaaaaabaaabaabaaaaaaabaabaaa"/>
        <w:spacing w:after="160"/>
      </w:pPr>
      <w:r>
        <w:t xml:space="preserve">    a. 25%</w:t>
      </w:r>
    </w:p>
    <w:p w:rsidR="00476114" w:rsidRDefault="007A190D">
      <w:pPr>
        <w:pStyle w:val="baaaabaaabaaaaabaaaabaaaabaaabaaaaabaaaabaaabaabaaaabaaaaaaabaaabaabaaaaaaabaabaaaa"/>
        <w:spacing w:after="160"/>
      </w:pPr>
      <w:r>
        <w:t xml:space="preserve">    b. 40%</w:t>
      </w:r>
    </w:p>
    <w:p w:rsidR="00476114" w:rsidRDefault="007A190D">
      <w:pPr>
        <w:pStyle w:val="baaaabaaabaaaaabaaaabaaaabaaabaaaaabaaaabaaabaabaaaabaaaaaaabaaabaabaaaaaaabaabaaaaa"/>
        <w:spacing w:after="160"/>
      </w:pPr>
      <w:r>
        <w:t xml:space="preserve">    c. 60%</w:t>
      </w:r>
    </w:p>
    <w:p w:rsidR="00476114" w:rsidRDefault="007A190D">
      <w:pPr>
        <w:pStyle w:val="baaaabaaabaaaaabaaaabaaaabaaabaaaaabaaaabaaabaabaaaabaaaaaaabaaabaabaaaaaaabaabaaaaaa"/>
        <w:spacing w:after="160"/>
      </w:pPr>
      <w:r>
        <w:t xml:space="preserve">    d. 75%</w:t>
      </w:r>
    </w:p>
    <w:p w:rsidR="00476114" w:rsidRDefault="007A190D">
      <w:pPr>
        <w:pStyle w:val="baaaabaaabaaaaabaaaabaaaabaaabaaaaabaaaabaaabaabaaaabaaaaaaabaaabaabaaaaaaabaabaaaaaab"/>
        <w:spacing w:after="160"/>
      </w:pPr>
      <w:r>
        <w:t>19. The seepage force in a soil, is</w:t>
      </w:r>
    </w:p>
    <w:p w:rsidR="00476114" w:rsidRDefault="007A190D">
      <w:pPr>
        <w:pStyle w:val="baaaabaaabaaaaabaaaabaaaabaaabaaaaabaaaabaaabaabaaaabaaaaaaabaaabaabaaaaaaabaabaaaaaaba"/>
        <w:spacing w:after="160"/>
      </w:pPr>
      <w:r>
        <w:t xml:space="preserve">    a. perpendicular to the equipotential lines</w:t>
      </w:r>
    </w:p>
    <w:p w:rsidR="00476114" w:rsidRDefault="007A190D">
      <w:pPr>
        <w:pStyle w:val="baaaabaaabaaaaabaaaabaaaabaaabaaaaabaaaabaaabaabaaaabaaaaaaabaaabaabaaaaaaabaabaaaaaabaa"/>
        <w:spacing w:after="160"/>
      </w:pPr>
      <w:r>
        <w:t xml:space="preserve">    b. proportional to the exit graident</w:t>
      </w:r>
    </w:p>
    <w:p w:rsidR="00476114" w:rsidRDefault="007A190D">
      <w:pPr>
        <w:pStyle w:val="baaaabaaabaaaaabaaaabaaaabaaabaaaaabaaaabaaabaabaaaabaaaaaaabaaabaabaaaaaaabaabaaaaaabaaa"/>
        <w:spacing w:after="160"/>
      </w:pPr>
      <w:r>
        <w:t xml:space="preserve">    c. proportional to the head loss</w:t>
      </w:r>
    </w:p>
    <w:p w:rsidR="00476114" w:rsidRDefault="007A190D">
      <w:pPr>
        <w:pStyle w:val="baaaabaaabaaaaabaaaabaaaabaaabaaaaabaaaabaaabaabaaaabaaaaaaabaaabaabaaaaaaabaabaaaaaabaaaa"/>
        <w:spacing w:after="160"/>
      </w:pPr>
      <w:r>
        <w:t xml:space="preserve">    d. all the above</w:t>
      </w:r>
      <w:r>
        <w:t>.</w:t>
      </w:r>
    </w:p>
    <w:p w:rsidR="00476114" w:rsidRDefault="007A190D">
      <w:pPr>
        <w:pStyle w:val="baaaabaaabaaaaabaaaabaaaabaaabaaaaabaaaabaaabaabaaaabaaaaaaabaaabaabaaaaaaabaabaaaaaabaaaab"/>
        <w:spacing w:after="160"/>
      </w:pPr>
      <w:r>
        <w:t>20. Pick up the correct statement from the following :</w:t>
      </w:r>
    </w:p>
    <w:p w:rsidR="00476114" w:rsidRDefault="007A190D">
      <w:pPr>
        <w:pStyle w:val="baaaabaaabaaaaabaaaabaaaabaaabaaaaabaaaabaaabaabaaaabaaaaaaabaaabaabaaaaaaabaabaaaaaabaaaaba"/>
        <w:spacing w:after="160"/>
      </w:pPr>
      <w:r>
        <w:t xml:space="preserve">    a. Liquid limit minus plastic limit, is known as plasticity index of the soil</w:t>
      </w:r>
    </w:p>
    <w:p w:rsidR="00476114" w:rsidRDefault="007A190D">
      <w:pPr>
        <w:pStyle w:val="baaaabaaabaaaaabaaaabaaaabaaabaaaaabaaaabaaabaabaaaabaaaaaaabaaabaabaaaaaaabaabaaaaaabaaaabaa"/>
        <w:spacing w:after="160"/>
      </w:pPr>
      <w:r>
        <w:t xml:space="preserve">    b. Plastic limit minus shrinkage limit, is known as shrinkage index of the soil</w:t>
      </w:r>
    </w:p>
    <w:p w:rsidR="00476114" w:rsidRDefault="007A190D">
      <w:pPr>
        <w:pStyle w:val="baaaabaaabaaaaabaaaabaaaabaaabaaaaabaaaabaaabaabaaaabaaaaaaabaaabaabaaaaaaabaabaaaaaabaaaabaaa"/>
        <w:spacing w:after="160"/>
      </w:pPr>
      <w:r>
        <w:t xml:space="preserve">    c. The ratio of the plasticit</w:t>
      </w:r>
      <w:r>
        <w:t>y index to the flow limit, is known as toughness index of the soil</w:t>
      </w:r>
    </w:p>
    <w:p w:rsidR="00476114" w:rsidRDefault="007A190D">
      <w:pPr>
        <w:pStyle w:val="baaaabaaabaaaaabaaaabaaaabaaabaaaaabaaaabaaabaabaaaabaaaaaaabaaabaabaaaaaaabaabaaaaaabaaaabaaaa"/>
        <w:spacing w:after="160"/>
      </w:pPr>
      <w:r>
        <w:t xml:space="preserve">    d. All the above.</w:t>
      </w:r>
    </w:p>
    <w:p w:rsidR="00476114" w:rsidRDefault="007A190D">
      <w:pPr>
        <w:pStyle w:val="baaaabaaabaaaaabaaaabaaaabaaabaaaaabaaaabaaabaabaaaabaaaaaaabaaabaabaaaaaaabaabaaaaaabaaaabaaaab"/>
        <w:spacing w:after="160"/>
      </w:pPr>
      <w:r>
        <w:t xml:space="preserve">21. According to I.S. : 456, slabs which span in two directions with corners held down, are assumed to be divided in each direction into middle strips and edge strips </w:t>
      </w:r>
      <w:r>
        <w:t>such that the width of the middle strip, is</w:t>
      </w:r>
    </w:p>
    <w:p w:rsidR="00476114" w:rsidRDefault="007A190D">
      <w:pPr>
        <w:pStyle w:val="baaaabaaabaaaaabaaaabaaaabaaabaaaaabaaaabaaabaabaaaabaaaaaaabaaabaabaaaaaaabaabaaaaaabaaaabaaaaba"/>
        <w:spacing w:after="160"/>
      </w:pPr>
      <w:r>
        <w:t xml:space="preserve">    a. two-third of the width of the slab</w:t>
      </w:r>
    </w:p>
    <w:p w:rsidR="00476114" w:rsidRDefault="007A190D">
      <w:pPr>
        <w:pStyle w:val="baaaabaaabaaaaabaaaabaaaabaaabaaaaabaaaabaaabaabaaaabaaaaaaabaaabaabaaaaaaabaabaaaaaabaaaabaaaabaa"/>
        <w:spacing w:after="160"/>
      </w:pPr>
      <w:r>
        <w:t xml:space="preserve">    b. three-fourth of the width of the slab</w:t>
      </w:r>
    </w:p>
    <w:p w:rsidR="00476114" w:rsidRDefault="007A190D">
      <w:pPr>
        <w:pStyle w:val="baaaabaaabaaaaabaaaabaaaabaaabaaaaabaaaabaaabaabaaaabaaaaaaabaaabaabaaaaaaabaabaaaaaabaaaabaaaabaab"/>
        <w:spacing w:after="160"/>
      </w:pPr>
      <w:r>
        <w:t xml:space="preserve">    c. four-fifth of the width of the slab</w:t>
      </w:r>
    </w:p>
    <w:p w:rsidR="00476114" w:rsidRDefault="007A190D">
      <w:pPr>
        <w:pStyle w:val="baaaabaaabaaaaabaaaabaaaabaaabaaaaabaaaabaaabaabaaaabaaaaaaabaaabaabaaaaaaabaabaaaaaabaaaabaaaabaaba"/>
        <w:spacing w:after="160"/>
      </w:pPr>
      <w:r>
        <w:t xml:space="preserve">    d. three-fifth of the width of the slab.</w:t>
      </w:r>
    </w:p>
    <w:p w:rsidR="00476114" w:rsidRDefault="007A190D">
      <w:pPr>
        <w:pStyle w:val="c"/>
        <w:spacing w:after="160"/>
      </w:pPr>
      <w:r>
        <w:t xml:space="preserve">22. If depth of slab is 10 cm, width </w:t>
      </w:r>
      <w:r>
        <w:t>of web 30 cm, depth of web 50 cm, centre to centre distance of beams 3 m, effective span of beams 6 m, the effective flange width of the beam, is</w:t>
      </w:r>
    </w:p>
    <w:p w:rsidR="00476114" w:rsidRDefault="007A190D">
      <w:pPr>
        <w:pStyle w:val="ca"/>
        <w:spacing w:after="160"/>
      </w:pPr>
      <w:r>
        <w:t xml:space="preserve">    a. 200 cm</w:t>
      </w:r>
    </w:p>
    <w:p w:rsidR="00476114" w:rsidRDefault="007A190D">
      <w:pPr>
        <w:pStyle w:val="caa"/>
        <w:spacing w:after="160"/>
      </w:pPr>
      <w:r>
        <w:t xml:space="preserve">    b. 300 cm</w:t>
      </w:r>
    </w:p>
    <w:p w:rsidR="00476114" w:rsidRDefault="007A190D">
      <w:pPr>
        <w:pStyle w:val="caaa"/>
        <w:spacing w:after="160"/>
      </w:pPr>
      <w:r>
        <w:t xml:space="preserve">    c. 150 cm</w:t>
      </w:r>
    </w:p>
    <w:p w:rsidR="00476114" w:rsidRDefault="007A190D">
      <w:pPr>
        <w:pStyle w:val="caaab"/>
        <w:spacing w:after="160"/>
      </w:pPr>
      <w:r>
        <w:lastRenderedPageBreak/>
        <w:t xml:space="preserve">    d. 100 cm</w:t>
      </w:r>
    </w:p>
    <w:p w:rsidR="00476114" w:rsidRDefault="007A190D">
      <w:pPr>
        <w:pStyle w:val="caaaba"/>
        <w:spacing w:after="160"/>
      </w:pPr>
      <w:r>
        <w:t>23. If the maximum shear stress at the end of a simply</w:t>
      </w:r>
      <w:r>
        <w:t xml:space="preserve"> supported R.C.C. beam of 16 m effective span is 10 kg/cm</w:t>
      </w:r>
      <w:r w:rsidRPr="007A190D">
        <w:rPr>
          <w:vertAlign w:val="superscript"/>
        </w:rPr>
        <w:t>2</w:t>
      </w:r>
      <w:r>
        <w:t>, the length of the beam having nominal reinforcement, is</w:t>
      </w:r>
    </w:p>
    <w:p w:rsidR="00476114" w:rsidRDefault="007A190D">
      <w:pPr>
        <w:pStyle w:val="caaabaa"/>
        <w:spacing w:after="160"/>
      </w:pPr>
      <w:r>
        <w:t xml:space="preserve">    a. 4 cm</w:t>
      </w:r>
    </w:p>
    <w:p w:rsidR="00476114" w:rsidRDefault="007A190D">
      <w:pPr>
        <w:pStyle w:val="caaabaaa"/>
        <w:spacing w:after="160"/>
      </w:pPr>
      <w:r>
        <w:t xml:space="preserve">    b. 6 m</w:t>
      </w:r>
    </w:p>
    <w:p w:rsidR="00476114" w:rsidRDefault="007A190D">
      <w:pPr>
        <w:pStyle w:val="caaabaaaa"/>
        <w:spacing w:after="160"/>
      </w:pPr>
      <w:r>
        <w:t xml:space="preserve">    c. 8 m</w:t>
      </w:r>
    </w:p>
    <w:p w:rsidR="00476114" w:rsidRDefault="007A190D">
      <w:pPr>
        <w:pStyle w:val="caaabaaaab"/>
        <w:spacing w:after="160"/>
      </w:pPr>
      <w:r>
        <w:t xml:space="preserve">    d. 10 m</w:t>
      </w:r>
    </w:p>
    <w:p w:rsidR="00476114" w:rsidRDefault="007A190D">
      <w:pPr>
        <w:pStyle w:val="caaabaaaaba"/>
        <w:spacing w:after="160"/>
      </w:pPr>
      <w:r>
        <w:t>24. The minimum clear cover for R.C.C. columns shall be</w:t>
      </w:r>
    </w:p>
    <w:p w:rsidR="00476114" w:rsidRDefault="007A190D">
      <w:pPr>
        <w:pStyle w:val="caaabaaaabaa"/>
        <w:spacing w:after="160"/>
      </w:pPr>
      <w:r>
        <w:t xml:space="preserve">    a. greater of 40 mm or diameter</w:t>
      </w:r>
    </w:p>
    <w:p w:rsidR="00476114" w:rsidRDefault="007A190D">
      <w:pPr>
        <w:pStyle w:val="caaabaaaabaaa"/>
        <w:spacing w:after="160"/>
      </w:pPr>
      <w:r>
        <w:t xml:space="preserve">  </w:t>
      </w:r>
      <w:r>
        <w:t xml:space="preserve">  b. smaller of 40 mm or diameter</w:t>
      </w:r>
    </w:p>
    <w:p w:rsidR="00476114" w:rsidRDefault="007A190D">
      <w:pPr>
        <w:pStyle w:val="caaabaaaabaaaa"/>
        <w:spacing w:after="160"/>
      </w:pPr>
      <w:r>
        <w:t xml:space="preserve">    c. greater of 25 mm or diameter</w:t>
      </w:r>
    </w:p>
    <w:p w:rsidR="00476114" w:rsidRDefault="007A190D">
      <w:pPr>
        <w:pStyle w:val="caaabaaaabaaaab"/>
        <w:spacing w:after="160"/>
      </w:pPr>
      <w:r>
        <w:t xml:space="preserve">    d. smaller of 25 mm or diameter</w:t>
      </w:r>
    </w:p>
    <w:p w:rsidR="00476114" w:rsidRDefault="007A190D">
      <w:pPr>
        <w:pStyle w:val="caaabaaaabaaaaba"/>
        <w:spacing w:after="160"/>
      </w:pPr>
      <w:r>
        <w:t>25. Stability of an existing structure may be disturbed by</w:t>
      </w:r>
    </w:p>
    <w:p w:rsidR="00476114" w:rsidRDefault="007A190D">
      <w:pPr>
        <w:pStyle w:val="caaabaaaabaaaabaa"/>
        <w:spacing w:after="160"/>
      </w:pPr>
      <w:r>
        <w:t xml:space="preserve">    a. vibrations caused by traffic movements</w:t>
      </w:r>
    </w:p>
    <w:p w:rsidR="00476114" w:rsidRDefault="007A190D">
      <w:pPr>
        <w:pStyle w:val="caaabaaaabaaaabaaa"/>
        <w:spacing w:after="160"/>
      </w:pPr>
      <w:r>
        <w:t xml:space="preserve">    b. mining in the neighbourhood</w:t>
      </w:r>
    </w:p>
    <w:p w:rsidR="00476114" w:rsidRDefault="007A190D">
      <w:pPr>
        <w:pStyle w:val="caaabaaaabaaaabaaaa"/>
        <w:spacing w:after="160"/>
      </w:pPr>
      <w:r>
        <w:t xml:space="preserve">    c. excavation in the neighbourhood</w:t>
      </w:r>
    </w:p>
    <w:p w:rsidR="00476114" w:rsidRDefault="007A190D">
      <w:pPr>
        <w:pStyle w:val="caaabaaaabaaaabaaaaa"/>
        <w:spacing w:after="160"/>
      </w:pPr>
      <w:r>
        <w:t xml:space="preserve">    d. all the above.</w:t>
      </w:r>
    </w:p>
    <w:p w:rsidR="00476114" w:rsidRDefault="007A190D">
      <w:pPr>
        <w:pStyle w:val="caaabaaaabaaaabaaaaab"/>
        <w:spacing w:after="160"/>
      </w:pPr>
      <w:r>
        <w:t>26. The inclined support at the ends of treads and rises of a stair, is known as</w:t>
      </w:r>
    </w:p>
    <w:p w:rsidR="00476114" w:rsidRDefault="007A190D">
      <w:pPr>
        <w:pStyle w:val="caaabaaaabaaaabaaaaaba"/>
        <w:spacing w:after="160"/>
      </w:pPr>
      <w:r>
        <w:t xml:space="preserve">    a. baluster</w:t>
      </w:r>
    </w:p>
    <w:p w:rsidR="00476114" w:rsidRDefault="007A190D">
      <w:pPr>
        <w:pStyle w:val="caaabaaaabaaaabaaaaabaa"/>
        <w:spacing w:after="160"/>
      </w:pPr>
      <w:r>
        <w:t xml:space="preserve">    b. header</w:t>
      </w:r>
    </w:p>
    <w:p w:rsidR="00476114" w:rsidRDefault="007A190D">
      <w:pPr>
        <w:pStyle w:val="caaabaaaabaaaabaaaaabaaa"/>
        <w:spacing w:after="160"/>
      </w:pPr>
      <w:r>
        <w:t xml:space="preserve">    c. string</w:t>
      </w:r>
    </w:p>
    <w:p w:rsidR="00476114" w:rsidRDefault="007A190D">
      <w:pPr>
        <w:pStyle w:val="caaabaaaabaaaabaaaaabaaab"/>
        <w:spacing w:after="160"/>
      </w:pPr>
      <w:r>
        <w:t xml:space="preserve">    d. beam.</w:t>
      </w:r>
    </w:p>
    <w:p w:rsidR="00476114" w:rsidRDefault="007A190D">
      <w:pPr>
        <w:pStyle w:val="caaabaaaabaaaabaaaaabaaaba"/>
        <w:spacing w:after="160"/>
      </w:pPr>
      <w:r>
        <w:t>27. The surface where two successive placements of concre</w:t>
      </w:r>
      <w:r>
        <w:t>te meet, is known as</w:t>
      </w:r>
    </w:p>
    <w:p w:rsidR="00476114" w:rsidRDefault="007A190D">
      <w:pPr>
        <w:pStyle w:val="caaabaaaabaaaabaaaaabaaabaa"/>
        <w:spacing w:after="160"/>
      </w:pPr>
      <w:r>
        <w:t xml:space="preserve">    a. Expansion joint</w:t>
      </w:r>
    </w:p>
    <w:p w:rsidR="00476114" w:rsidRDefault="007A190D">
      <w:pPr>
        <w:pStyle w:val="caaabaaaabaaaabaaaaabaaabaaa"/>
        <w:spacing w:after="160"/>
      </w:pPr>
      <w:r>
        <w:t xml:space="preserve">    b. Construction joint</w:t>
      </w:r>
    </w:p>
    <w:p w:rsidR="00476114" w:rsidRDefault="007A190D">
      <w:pPr>
        <w:pStyle w:val="caaabaaaabaaaabaaaaabaaabaaab"/>
        <w:spacing w:after="160"/>
      </w:pPr>
      <w:r>
        <w:t xml:space="preserve">    c. both (a) and (b)</w:t>
      </w:r>
    </w:p>
    <w:p w:rsidR="00476114" w:rsidRDefault="007A190D">
      <w:pPr>
        <w:pStyle w:val="caaabaaaabaaaabaaaaabaaabaaaba"/>
        <w:spacing w:after="160"/>
      </w:pPr>
      <w:r>
        <w:t xml:space="preserve">    d. both (6) and (c).</w:t>
      </w:r>
    </w:p>
    <w:p w:rsidR="00476114" w:rsidRDefault="007A190D">
      <w:pPr>
        <w:pStyle w:val="caaabaaaabaaaabaaaaabaaabaaabaa"/>
        <w:spacing w:after="160"/>
      </w:pPr>
      <w:r>
        <w:t>28. A flaky aggregate is said to be elongated if its length is</w:t>
      </w:r>
    </w:p>
    <w:p w:rsidR="00476114" w:rsidRDefault="007A190D">
      <w:pPr>
        <w:pStyle w:val="caaabaaaabaaaabaaaaabaaabaaabaaa"/>
        <w:spacing w:after="160"/>
      </w:pPr>
      <w:r>
        <w:t xml:space="preserve">    a. twice the mean size</w:t>
      </w:r>
    </w:p>
    <w:p w:rsidR="00476114" w:rsidRDefault="007A190D">
      <w:pPr>
        <w:pStyle w:val="caaabaaaabaaaabaaaaabaaabaaabaaab"/>
        <w:spacing w:after="160"/>
      </w:pPr>
      <w:r>
        <w:lastRenderedPageBreak/>
        <w:t xml:space="preserve">    b. thrice the mean size</w:t>
      </w:r>
    </w:p>
    <w:p w:rsidR="00476114" w:rsidRDefault="007A190D">
      <w:pPr>
        <w:pStyle w:val="caaabaaaabaaaabaaaaabaaabaaabaaaba"/>
        <w:spacing w:after="160"/>
      </w:pPr>
      <w:r>
        <w:t xml:space="preserve">    c. four times t</w:t>
      </w:r>
      <w:r>
        <w:t>he mean size</w:t>
      </w:r>
    </w:p>
    <w:p w:rsidR="00476114" w:rsidRDefault="007A190D">
      <w:pPr>
        <w:pStyle w:val="caaabaaaabaaaabaaaaabaaabaaabaaabaa"/>
        <w:spacing w:after="160"/>
      </w:pPr>
      <w:r>
        <w:t xml:space="preserve">    d. five times the mean size.</w:t>
      </w:r>
    </w:p>
    <w:p w:rsidR="00476114" w:rsidRDefault="007A190D">
      <w:pPr>
        <w:pStyle w:val="caaabaaaabaaaabaaaaabaaabaaabaaabaaa"/>
        <w:spacing w:after="160"/>
      </w:pPr>
      <w:r>
        <w:t>29. Asbestos pipes are</w:t>
      </w:r>
    </w:p>
    <w:p w:rsidR="00476114" w:rsidRDefault="007A190D">
      <w:pPr>
        <w:pStyle w:val="caaabaaaabaaaabaaaaabaaabaaabaaabaaaa"/>
        <w:spacing w:after="160"/>
      </w:pPr>
      <w:r>
        <w:t xml:space="preserve">    a. highly resistant to corrosion</w:t>
      </w:r>
    </w:p>
    <w:p w:rsidR="00476114" w:rsidRDefault="007A190D">
      <w:pPr>
        <w:pStyle w:val="caaabaaaabaaaabaaaaabaaabaaabaaabaaaaa"/>
        <w:spacing w:after="160"/>
      </w:pPr>
      <w:r>
        <w:t xml:space="preserve">    b. high flexible to accommodate deflection upto 12°</w:t>
      </w:r>
    </w:p>
    <w:p w:rsidR="00476114" w:rsidRDefault="007A190D">
      <w:pPr>
        <w:pStyle w:val="caaabaaaabaaaabaaaaabaaabaaabaaabaaaaaa"/>
        <w:spacing w:after="160"/>
      </w:pPr>
      <w:r>
        <w:t xml:space="preserve">    c. very much smooth and hydraulically efficient</w:t>
      </w:r>
    </w:p>
    <w:p w:rsidR="00476114" w:rsidRDefault="007A190D">
      <w:pPr>
        <w:pStyle w:val="caaabaaaabaaaabaaaaabaaabaaabaaabaaaaa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"/>
        <w:spacing w:after="160"/>
      </w:pPr>
      <w:r>
        <w:t xml:space="preserve">30. Air valves are </w:t>
      </w:r>
      <w:r>
        <w:t>generally provided in pressure pipes of water supply</w:t>
      </w:r>
    </w:p>
    <w:p w:rsidR="00476114" w:rsidRDefault="007A190D">
      <w:pPr>
        <w:pStyle w:val="caaabaaaabaaaabaaaaabaaabaaabaaabaaaaaaaba"/>
        <w:spacing w:after="160"/>
      </w:pPr>
      <w:r>
        <w:t xml:space="preserve">    a. at pipe junctions</w:t>
      </w:r>
    </w:p>
    <w:p w:rsidR="00476114" w:rsidRDefault="007A190D">
      <w:pPr>
        <w:pStyle w:val="caaabaaaabaaaabaaaaabaaabaaabaaabaaaaaaabaa"/>
        <w:spacing w:after="160"/>
      </w:pPr>
      <w:r>
        <w:t xml:space="preserve">    b. at summits</w:t>
      </w:r>
    </w:p>
    <w:p w:rsidR="00476114" w:rsidRDefault="007A190D">
      <w:pPr>
        <w:pStyle w:val="caaabaaaabaaaabaaaaabaaabaaabaaabaaaaaaabaab"/>
        <w:spacing w:after="160"/>
      </w:pPr>
      <w:r>
        <w:t xml:space="preserve">    c. at low points</w:t>
      </w:r>
    </w:p>
    <w:p w:rsidR="00476114" w:rsidRDefault="007A190D">
      <w:pPr>
        <w:pStyle w:val="caaabaaaabaaaabaaaaabaaabaaabaaabaaaaaaabaaba"/>
        <w:spacing w:after="160"/>
      </w:pPr>
      <w:r>
        <w:t xml:space="preserve">    d. near service pipes.</w:t>
      </w:r>
    </w:p>
    <w:p w:rsidR="00476114" w:rsidRDefault="007A190D">
      <w:pPr>
        <w:pStyle w:val="caaabaaaabaaaabaaaaabaaabaaabaaabaaaaaaabaabaa"/>
        <w:spacing w:after="160"/>
      </w:pPr>
      <w:r>
        <w:t xml:space="preserve">31. The dimensions of a rectangular settling tank are : length 24 m, width 6 m and depth 3 m. If 2 hour </w:t>
      </w:r>
      <w:r>
        <w:t>detention period for tanks is recommended, the rate of flow of sewage per hour, is</w:t>
      </w:r>
    </w:p>
    <w:p w:rsidR="00476114" w:rsidRDefault="007A190D">
      <w:pPr>
        <w:pStyle w:val="caaabaaaabaaaabaaaaabaaabaaabaaabaaaaaaabaabaaa"/>
        <w:spacing w:after="160"/>
      </w:pPr>
      <w:r>
        <w:t xml:space="preserve">    a. 208 cu m</w:t>
      </w:r>
    </w:p>
    <w:p w:rsidR="00476114" w:rsidRDefault="007A190D">
      <w:pPr>
        <w:pStyle w:val="caaabaaaabaaaabaaaaabaaabaaabaaabaaaaaaabaabaaaa"/>
        <w:spacing w:after="160"/>
      </w:pPr>
      <w:r>
        <w:t xml:space="preserve">    b. 212 cu m</w:t>
      </w:r>
    </w:p>
    <w:p w:rsidR="00476114" w:rsidRDefault="007A190D">
      <w:pPr>
        <w:pStyle w:val="caaabaaaabaaaabaaaaabaaabaaabaaabaaaaaaabaabaaaaa"/>
        <w:spacing w:after="160"/>
      </w:pPr>
      <w:r>
        <w:t xml:space="preserve">    c. 216 cu m</w:t>
      </w:r>
    </w:p>
    <w:p w:rsidR="00476114" w:rsidRDefault="007A190D">
      <w:pPr>
        <w:pStyle w:val="caaabaaaabaaaabaaaaabaaabaaabaaabaaaaaaabaabaaaaab"/>
        <w:spacing w:after="160"/>
      </w:pPr>
      <w:r>
        <w:t xml:space="preserve">    d. 220 cu m.</w:t>
      </w:r>
    </w:p>
    <w:p w:rsidR="00476114" w:rsidRDefault="007A190D">
      <w:pPr>
        <w:pStyle w:val="caaabaaaabaaaabaaaaabaaabaaabaaabaaaaaaabaabaaaaaba"/>
        <w:spacing w:after="160"/>
      </w:pPr>
      <w:r>
        <w:t>32. In detritus tanks,</w:t>
      </w:r>
    </w:p>
    <w:p w:rsidR="00476114" w:rsidRDefault="007A190D">
      <w:pPr>
        <w:pStyle w:val="caaabaaaabaaaabaaaaabaaabaaabaaabaaaaaaabaabaaaaabaa"/>
        <w:spacing w:after="160"/>
      </w:pPr>
      <w:r>
        <w:t xml:space="preserve">    a. flow velocity is kept 0.09 m/sec</w:t>
      </w:r>
    </w:p>
    <w:p w:rsidR="00476114" w:rsidRDefault="007A190D">
      <w:pPr>
        <w:pStyle w:val="caaabaaaabaaaabaaaaabaaabaaabaaabaaaaaaabaabaaaaabaaa"/>
        <w:spacing w:after="160"/>
      </w:pPr>
      <w:r>
        <w:t xml:space="preserve">    b. detention period is kept 3 to 4 minute</w:t>
      </w:r>
      <w:r>
        <w:t>s</w:t>
      </w:r>
    </w:p>
    <w:p w:rsidR="00476114" w:rsidRDefault="007A190D">
      <w:pPr>
        <w:pStyle w:val="caaabaaaabaaaabaaaaabaaabaaabaaabaaaaaaabaabaaaaabaaaa"/>
        <w:spacing w:after="160"/>
      </w:pPr>
      <w:r>
        <w:t xml:space="preserve">    c. organic and inorganic materials are separated</w:t>
      </w:r>
    </w:p>
    <w:p w:rsidR="00476114" w:rsidRDefault="007A190D">
      <w:pPr>
        <w:pStyle w:val="caaabaaaabaaaabaaaaabaaabaaabaaabaaaaaaabaabaaaaabaaa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aabaaaaabaaaaab"/>
        <w:spacing w:after="160"/>
      </w:pPr>
      <w:r>
        <w:t>33. To hold hydraulic jumps, baffle walls are provided in</w:t>
      </w:r>
    </w:p>
    <w:p w:rsidR="00476114" w:rsidRDefault="007A190D">
      <w:pPr>
        <w:pStyle w:val="caaabaaaabaaaabaaaaabaaabaaabaaabaaaaaaabaabaaaaabaaaaaba"/>
        <w:spacing w:after="160"/>
      </w:pPr>
      <w:r>
        <w:t xml:space="preserve">    a. Sarda type falls</w:t>
      </w:r>
    </w:p>
    <w:p w:rsidR="00476114" w:rsidRDefault="007A190D">
      <w:pPr>
        <w:pStyle w:val="caaabaaaabaaaabaaaaabaaabaaabaaabaaaaaaabaabaaaaabaaaaabaa"/>
        <w:spacing w:after="160"/>
      </w:pPr>
      <w:r>
        <w:t xml:space="preserve">    b. English type falls</w:t>
      </w:r>
    </w:p>
    <w:p w:rsidR="00476114" w:rsidRDefault="007A190D">
      <w:pPr>
        <w:pStyle w:val="caaabaaaabaaaabaaaaabaaabaaabaaabaaaaaaabaabaaaaabaaaaabaab"/>
        <w:spacing w:after="160"/>
      </w:pPr>
      <w:r>
        <w:t xml:space="preserve">    c. Montague type falls</w:t>
      </w:r>
    </w:p>
    <w:p w:rsidR="00476114" w:rsidRDefault="007A190D">
      <w:pPr>
        <w:pStyle w:val="caaabaaaabaaaabaaaaabaaabaaabaaabaaaaaaabaabaaaaabaaaaabaaba"/>
        <w:spacing w:after="160"/>
      </w:pPr>
      <w:r>
        <w:t xml:space="preserve">    d. Vertical type falls.</w:t>
      </w:r>
    </w:p>
    <w:p w:rsidR="00476114" w:rsidRDefault="007A190D">
      <w:pPr>
        <w:pStyle w:val="caaabaaaabaaaabaaaaabaaabaaabaaabaaaaaaabaabaaaaabaaaaabaabaa"/>
        <w:spacing w:after="160"/>
      </w:pPr>
      <w:r>
        <w:lastRenderedPageBreak/>
        <w:t xml:space="preserve">34. The Lacey's </w:t>
      </w:r>
      <w:r>
        <w:t>regime velocity is proportional to</w:t>
      </w:r>
    </w:p>
    <w:p w:rsidR="00476114" w:rsidRDefault="007A190D">
      <w:pPr>
        <w:pStyle w:val="caaabaaaabaaaabaaaaabaaabaaabaaabaaaaaaabaabaaaaabaaaaabaabaaa"/>
        <w:spacing w:after="160"/>
      </w:pPr>
      <w:r>
        <w:t xml:space="preserve">    a. R</w:t>
      </w:r>
      <w:r w:rsidRPr="007A190D">
        <w:rPr>
          <w:vertAlign w:val="superscript"/>
        </w:rPr>
        <w:t>1/2</w:t>
      </w:r>
      <w:r>
        <w:t xml:space="preserve"> S</w:t>
      </w:r>
      <w:r w:rsidRPr="007A190D">
        <w:rPr>
          <w:vertAlign w:val="superscript"/>
        </w:rPr>
        <w:t>3/4</w:t>
      </w:r>
    </w:p>
    <w:p w:rsidR="00476114" w:rsidRDefault="007A190D">
      <w:pPr>
        <w:pStyle w:val="caaabaaaabaaaabaaaaabaaabaaabaaabaaaaaaabaabaaaaabaaaaabaabaaaa"/>
        <w:spacing w:after="160"/>
      </w:pPr>
      <w:r>
        <w:t xml:space="preserve">    b. Q</w:t>
      </w:r>
      <w:r w:rsidRPr="007A190D">
        <w:rPr>
          <w:vertAlign w:val="superscript"/>
        </w:rPr>
        <w:t>3/4</w:t>
      </w:r>
      <w:r>
        <w:t xml:space="preserve"> S</w:t>
      </w:r>
      <w:r w:rsidRPr="007A190D">
        <w:rPr>
          <w:vertAlign w:val="superscript"/>
        </w:rPr>
        <w:t>1/3</w:t>
      </w:r>
    </w:p>
    <w:p w:rsidR="00476114" w:rsidRDefault="007A190D">
      <w:pPr>
        <w:pStyle w:val="caaabaaaabaaaabaaaaabaaabaaabaaabaaaaaaabaabaaaaabaaaaabaabaaaaa"/>
        <w:spacing w:after="160"/>
      </w:pPr>
      <w:r>
        <w:t xml:space="preserve">    c. R</w:t>
      </w:r>
      <w:r w:rsidRPr="007A190D">
        <w:rPr>
          <w:vertAlign w:val="superscript"/>
        </w:rPr>
        <w:t>3/4</w:t>
      </w:r>
      <w:r>
        <w:t xml:space="preserve"> S</w:t>
      </w:r>
      <w:r w:rsidRPr="007A190D">
        <w:rPr>
          <w:vertAlign w:val="superscript"/>
        </w:rPr>
        <w:t>1/3</w:t>
      </w:r>
    </w:p>
    <w:p w:rsidR="00476114" w:rsidRDefault="007A190D">
      <w:pPr>
        <w:pStyle w:val="caaabaaaabaaaabaaaaabaaabaaabaaabaaaaaaabaabaaaaabaaaaabaabaaaaab"/>
        <w:spacing w:after="160"/>
      </w:pPr>
      <w:r>
        <w:t xml:space="preserve">    d. R</w:t>
      </w:r>
      <w:r w:rsidRPr="007A190D">
        <w:rPr>
          <w:vertAlign w:val="superscript"/>
        </w:rPr>
        <w:t>2/3</w:t>
      </w:r>
      <w:r>
        <w:t xml:space="preserve"> S</w:t>
      </w:r>
      <w:r w:rsidRPr="007A190D">
        <w:rPr>
          <w:vertAlign w:val="superscript"/>
        </w:rPr>
        <w:t>1/2</w:t>
      </w:r>
    </w:p>
    <w:p w:rsidR="00476114" w:rsidRDefault="007A190D">
      <w:pPr>
        <w:pStyle w:val="caaabaaaabaaaabaaaaabaaabaaabaaabaaaaaaabaabaaaaabaaaaabaabaaaaaba"/>
        <w:spacing w:after="160"/>
      </w:pPr>
      <w:r>
        <w:t>35. F.S.L</w:t>
      </w:r>
      <w:bookmarkStart w:id="0" w:name="_GoBack"/>
      <w:bookmarkEnd w:id="0"/>
      <w:r>
        <w:t>. of a canal at its head with respect to parent channel is kept</w:t>
      </w:r>
    </w:p>
    <w:p w:rsidR="00476114" w:rsidRDefault="007A190D">
      <w:pPr>
        <w:pStyle w:val="caaabaaaabaaaabaaaaabaaabaaabaaabaaaaaaabaabaaaaabaaaaabaabaaaaabaa"/>
        <w:spacing w:after="160"/>
      </w:pPr>
      <w:r>
        <w:t xml:space="preserve">    a. at the same level</w:t>
      </w:r>
    </w:p>
    <w:p w:rsidR="00476114" w:rsidRDefault="007A190D">
      <w:pPr>
        <w:pStyle w:val="caaabaaaabaaaabaaaaabaaabaaabaaabaaaaaaabaabaaaaabaaaaabaabaaaaabaaa"/>
        <w:spacing w:after="160"/>
      </w:pPr>
      <w:r>
        <w:t xml:space="preserve">    b. 15 cm lower</w:t>
      </w:r>
    </w:p>
    <w:p w:rsidR="00476114" w:rsidRDefault="007A190D">
      <w:pPr>
        <w:pStyle w:val="caaabaaaabaaaabaaaaabaaabaaabaaabaaaaaaabaabaaaaabaaaaabaabaaaaabaaab"/>
        <w:spacing w:after="160"/>
      </w:pPr>
      <w:r>
        <w:t xml:space="preserve">    c. 15 cm higher</w:t>
      </w:r>
    </w:p>
    <w:p w:rsidR="00476114" w:rsidRDefault="007A190D">
      <w:pPr>
        <w:pStyle w:val="caaabaaaabaaaabaaaaabaaabaaabaaabaaaaaaabaabaaaaabaaaaabaabaaaaabaaaba"/>
        <w:spacing w:after="160"/>
      </w:pPr>
      <w:r>
        <w:t xml:space="preserve">    d. none of t</w:t>
      </w:r>
      <w:r>
        <w:t>hese.</w:t>
      </w:r>
    </w:p>
    <w:p w:rsidR="00476114" w:rsidRDefault="007A190D">
      <w:pPr>
        <w:pStyle w:val="caaabaaaabaaaabaaaaabaaabaaabaaabaaaaaaabaabaaaaabaaaaabaabaaaaabaaabaa"/>
        <w:spacing w:after="160"/>
      </w:pPr>
      <w:r>
        <w:t>36. The consumptive use of water for a crop</w:t>
      </w:r>
    </w:p>
    <w:p w:rsidR="00476114" w:rsidRDefault="007A190D">
      <w:pPr>
        <w:pStyle w:val="caaabaaaabaaaabaaaaabaaabaaabaaabaaaaaaabaabaaaaabaaaaabaabaaaaabaaabaaa"/>
        <w:spacing w:after="160"/>
      </w:pPr>
      <w:r>
        <w:t xml:space="preserve">    a. is measured as the volume of water per unit area</w:t>
      </w:r>
    </w:p>
    <w:p w:rsidR="00476114" w:rsidRDefault="007A190D">
      <w:pPr>
        <w:pStyle w:val="caaabaaaabaaaabaaaaabaaabaaabaaabaaaaaaabaabaaaaabaaaaabaabaaaaabaaabaaaa"/>
        <w:spacing w:after="160"/>
      </w:pPr>
      <w:r>
        <w:t xml:space="preserve">    b. is measured as depth of water on irrigated area</w:t>
      </w:r>
    </w:p>
    <w:p w:rsidR="00476114" w:rsidRDefault="007A190D">
      <w:pPr>
        <w:pStyle w:val="caaabaaaabaaaabaaaaabaaabaaabaaabaaaaaaabaabaaaaabaaaaabaabaaaaabaaabaaaaa"/>
        <w:spacing w:after="160"/>
      </w:pPr>
      <w:r>
        <w:t xml:space="preserve">    c. may be supplied partly by precipitation and partly by irrigation</w:t>
      </w:r>
    </w:p>
    <w:p w:rsidR="00476114" w:rsidRDefault="007A190D">
      <w:pPr>
        <w:pStyle w:val="caaabaaaabaaaabaaaaabaaabaaabaaabaaaaaaabaabaaaaabaaaaabaabaaaaabaaabaaaa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aabaaaaabaaaaabaabaaaaabaaabaaaaaab"/>
        <w:spacing w:after="160"/>
      </w:pPr>
      <w:r>
        <w:t>37. The wall constructed for the stability of a back filling portion of a road on the down hill side, is known as</w:t>
      </w:r>
    </w:p>
    <w:p w:rsidR="00476114" w:rsidRDefault="007A190D">
      <w:pPr>
        <w:pStyle w:val="caaabaaaabaaaabaaaaabaaabaaabaaabaaaaaaabaabaaaaabaaaaabaabaaaaabaaabaaaaaaba"/>
        <w:spacing w:after="160"/>
      </w:pPr>
      <w:r>
        <w:t xml:space="preserve">    a. retaining wall</w:t>
      </w:r>
    </w:p>
    <w:p w:rsidR="00476114" w:rsidRDefault="007A190D">
      <w:pPr>
        <w:pStyle w:val="caaabaaaabaaaabaaaaabaaabaaabaaabaaaaaaabaabaaaaabaaaaabaabaaaaabaaabaaaaaabab"/>
        <w:spacing w:after="160"/>
      </w:pPr>
      <w:r>
        <w:t xml:space="preserve">    b. breast wall</w:t>
      </w:r>
    </w:p>
    <w:p w:rsidR="00476114" w:rsidRDefault="007A190D">
      <w:pPr>
        <w:pStyle w:val="caaabaaaabaaaabaaaaabaaabaaabaaabaaaaaaabaabaaaaabaaaaabaabaaaaabaaabaaaaaababa"/>
        <w:spacing w:after="160"/>
      </w:pPr>
      <w:r>
        <w:t xml:space="preserve">    c. parapet wall</w:t>
      </w:r>
    </w:p>
    <w:p w:rsidR="00476114" w:rsidRDefault="007A190D">
      <w:pPr>
        <w:pStyle w:val="caaabaaaabaaaabaaaaabaaabaaabaaabaaaaaaabaabaaaaabaaaaabaabaaaaabaaabaaaaaabab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aabaaaaabaaaaabaabaaaaabaaabaaaaaababaaa"/>
        <w:spacing w:after="160"/>
      </w:pPr>
      <w:r>
        <w:t>38. Thickness of broken line markings on multi-lane road fo</w:t>
      </w:r>
      <w:r>
        <w:t>r lanes is generally kept</w:t>
      </w:r>
    </w:p>
    <w:p w:rsidR="00476114" w:rsidRDefault="007A190D">
      <w:pPr>
        <w:pStyle w:val="caaabaaaabaaaabaaaaabaaabaaabaaabaaaaaaabaabaaaaabaaaaabaabaaaaabaaabaaaaaababaaaa"/>
        <w:spacing w:after="160"/>
      </w:pPr>
      <w:r>
        <w:t xml:space="preserve">    a. 10 cm</w:t>
      </w:r>
    </w:p>
    <w:p w:rsidR="00476114" w:rsidRDefault="007A190D">
      <w:pPr>
        <w:pStyle w:val="caaabaaaabaaaabaaaaabaaabaaabaaabaaaaaaabaabaaaaabaaaaabaabaaaaabaaabaaaaaababaaaab"/>
        <w:spacing w:after="160"/>
      </w:pPr>
      <w:r>
        <w:t xml:space="preserve">    b. 12 cm</w:t>
      </w:r>
    </w:p>
    <w:p w:rsidR="00476114" w:rsidRDefault="007A190D">
      <w:pPr>
        <w:pStyle w:val="caaabaaaabaaaabaaaaabaaabaaabaaabaaaaaaabaabaaaaabaaaaabaabaaaaabaaabaaaaaababaaaaba"/>
        <w:spacing w:after="160"/>
      </w:pPr>
      <w:r>
        <w:t xml:space="preserve">    c. 15 cm</w:t>
      </w:r>
    </w:p>
    <w:p w:rsidR="00476114" w:rsidRDefault="007A190D">
      <w:pPr>
        <w:pStyle w:val="caaabaaaabaaaabaaaaabaaabaaabaaabaaaaaaabaabaaaaabaaaaabaabaaaaabaaabaaaaaababaaaabaa"/>
        <w:spacing w:after="160"/>
      </w:pPr>
      <w:r>
        <w:t xml:space="preserve">    d. 18 cm</w:t>
      </w:r>
    </w:p>
    <w:p w:rsidR="00476114" w:rsidRDefault="007A190D">
      <w:pPr>
        <w:pStyle w:val="caaabaaaabaaaabaaaaabaaabaaabaaabaaaaaaabaabaaaaabaaaaabaabaaaaabaaabaaaaaababaaaabaaa"/>
        <w:spacing w:after="160"/>
      </w:pPr>
      <w:r>
        <w:t>39. The width of road pavements, depends upon</w:t>
      </w:r>
    </w:p>
    <w:p w:rsidR="00476114" w:rsidRDefault="007A190D">
      <w:pPr>
        <w:pStyle w:val="caaabaaaabaaaabaaaaabaaabaaabaaabaaaaaaabaabaaaaabaaaaabaabaaaaabaaabaaaaaababaaaabaaaa"/>
        <w:spacing w:after="160"/>
      </w:pPr>
      <w:r>
        <w:t xml:space="preserve">    a. width of traffic lane</w:t>
      </w:r>
    </w:p>
    <w:p w:rsidR="00476114" w:rsidRDefault="007A190D">
      <w:pPr>
        <w:pStyle w:val="caaabaaaabaaaabaaaaabaaabaaabaaabaaaaaaabaabaaaaabaaaaabaabaaaaabaaabaaaaaababaaaabaaaaa"/>
        <w:spacing w:after="160"/>
      </w:pPr>
      <w:r>
        <w:t xml:space="preserve">    b. number of traffic</w:t>
      </w:r>
    </w:p>
    <w:p w:rsidR="00476114" w:rsidRDefault="007A190D">
      <w:pPr>
        <w:pStyle w:val="caaabaaaabaaaabaaaaabaaabaaabaaabaaaaaaabaabaaaaabaaaaabaabaaaaabaaabaaaaaababaaaabaaaaaa"/>
        <w:spacing w:after="160"/>
      </w:pPr>
      <w:r>
        <w:lastRenderedPageBreak/>
        <w:t xml:space="preserve">    c. width of median strip</w:t>
      </w:r>
    </w:p>
    <w:p w:rsidR="00476114" w:rsidRDefault="007A190D">
      <w:pPr>
        <w:pStyle w:val="caaabaaaabaaaabaaaaabaaabaaabaaabaaaaaaabaabaaaaabaaaaabaabaaaaabaaabaaaaaababaaaabaaaaa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aabaaaaabaaaaabaabaaaaabaaabaaaaaababaaaabaaaaaaab"/>
        <w:spacing w:after="160"/>
      </w:pPr>
      <w:r>
        <w:t>40. Horizontal curves on hi</w:t>
      </w:r>
      <w:r>
        <w:t>ghways are provided</w:t>
      </w:r>
    </w:p>
    <w:p w:rsidR="00476114" w:rsidRDefault="007A190D">
      <w:pPr>
        <w:pStyle w:val="caaabaaaabaaaabaaaaabaaabaaabaaabaaaaaaabaabaaaaabaaaaabaabaaaaabaaabaaaaaababaaaabaaaaaaaba"/>
        <w:spacing w:after="160"/>
      </w:pPr>
      <w:r>
        <w:t xml:space="preserve">    a. to break the monotony of driving</w:t>
      </w:r>
    </w:p>
    <w:p w:rsidR="00476114" w:rsidRDefault="007A190D">
      <w:pPr>
        <w:pStyle w:val="caaabaaaabaaaabaaaaabaaabaaabaaabaaaaaaabaabaaaaabaaaaabaabaaaaabaaabaaaaaababaaaabaaaaaaabaa"/>
        <w:spacing w:after="160"/>
      </w:pPr>
      <w:r>
        <w:t xml:space="preserve">    b. to discourage the tendency to increase speed</w:t>
      </w:r>
    </w:p>
    <w:p w:rsidR="00476114" w:rsidRDefault="007A190D">
      <w:pPr>
        <w:pStyle w:val="caaabaaaabaaaabaaaaabaaabaaabaaabaaaaaaabaabaaaaabaaaaabaabaaaaabaaabaaaaaababaaaabaaaaaaabaaa"/>
        <w:spacing w:after="160"/>
      </w:pPr>
      <w:r>
        <w:t xml:space="preserve">    c. to decrease the mental strain on drivers</w:t>
      </w:r>
    </w:p>
    <w:p w:rsidR="00476114" w:rsidRDefault="007A190D">
      <w:pPr>
        <w:pStyle w:val="caaabaaaabaaaabaaaaabaaabaaabaaabaaaaaaabaabaaaaabaaaaabaabaaaaabaaabaaaaaababaaaabaaaaaaabaaaa"/>
        <w:spacing w:after="160"/>
      </w:pPr>
      <w:r>
        <w:t xml:space="preserve">    d. all the above.</w:t>
      </w:r>
    </w:p>
    <w:p w:rsidR="00476114" w:rsidRDefault="007A190D">
      <w:pPr>
        <w:pStyle w:val="caaabaaaabaaaabaaaaabaaabaaabaaabaaaaaaabaabaaaaabaaaaabaabaaaaabaaabaaaaaababaaaabaaaaaaabaaaab"/>
        <w:spacing w:after="160"/>
      </w:pPr>
      <w:r>
        <w:t>41. The expected out turn of 12 mm plastering with cement mortar is</w:t>
      </w:r>
    </w:p>
    <w:p w:rsidR="00476114" w:rsidRDefault="007A190D">
      <w:pPr>
        <w:pStyle w:val="caaabaaaabaaaabaaaaabaaabaaabaaabaaaaaaabaabaaaaabaaaaabaabaaaaabaaabaaaaaababaaaabaaaaaaabaaaaba"/>
        <w:spacing w:after="160"/>
      </w:pPr>
      <w:r>
        <w:t xml:space="preserve">    a. 4.0 sq m</w:t>
      </w:r>
    </w:p>
    <w:p w:rsidR="00476114" w:rsidRDefault="007A190D">
      <w:pPr>
        <w:pStyle w:val="caaabaaaabaaaabaaaaabaaabaaabaaabaaaaaaabaabaaaaabaaaaabaabaaaaabaaabaaaaaababaaaabaaaaaaabaaaabaa"/>
        <w:spacing w:after="160"/>
      </w:pPr>
      <w:r>
        <w:t xml:space="preserve">    b. 6.0 sq m</w:t>
      </w:r>
    </w:p>
    <w:p w:rsidR="00476114" w:rsidRDefault="007A190D">
      <w:pPr>
        <w:pStyle w:val="caaabaaaabaaaabaaaaabaaabaaabaaabaaaaaaabaabaaaaabaaaaabaabaaaaabaaabaaaaaababaaaabaaaaaaabaaaabaaa"/>
        <w:spacing w:after="160"/>
      </w:pPr>
      <w:r>
        <w:t xml:space="preserve">    c. 8.0 sq m</w:t>
      </w:r>
    </w:p>
    <w:p w:rsidR="00476114" w:rsidRDefault="007A190D">
      <w:pPr>
        <w:pStyle w:val="caaabaaaabaaaabaaaaabaaabaaabaaabaaaaaaabaabaaaaabaaaaabaabaaaaabaaabaaaaaababaaaabaaaaaaabaaaabaaab"/>
        <w:spacing w:after="160"/>
      </w:pPr>
      <w:r>
        <w:t xml:space="preserve">    d. 10 sq m</w:t>
      </w:r>
    </w:p>
    <w:p w:rsidR="00476114" w:rsidRDefault="007A190D">
      <w:pPr>
        <w:pStyle w:val="d"/>
        <w:spacing w:after="160"/>
      </w:pPr>
      <w:r>
        <w:t>42. The brick work is not measured in cu m in case of</w:t>
      </w:r>
    </w:p>
    <w:p w:rsidR="00476114" w:rsidRDefault="007A190D">
      <w:pPr>
        <w:pStyle w:val="da"/>
        <w:spacing w:after="160"/>
      </w:pPr>
      <w:r>
        <w:t xml:space="preserve">    a. One or more than one brick wall</w:t>
      </w:r>
    </w:p>
    <w:p w:rsidR="00476114" w:rsidRDefault="007A190D">
      <w:pPr>
        <w:pStyle w:val="daa"/>
        <w:spacing w:after="160"/>
      </w:pPr>
      <w:r>
        <w:t xml:space="preserve">    b. Brick work in arches</w:t>
      </w:r>
    </w:p>
    <w:p w:rsidR="00476114" w:rsidRDefault="007A190D">
      <w:pPr>
        <w:pStyle w:val="daaa"/>
        <w:spacing w:after="160"/>
      </w:pPr>
      <w:r>
        <w:t xml:space="preserve">    c. Reinforced brick work</w:t>
      </w:r>
    </w:p>
    <w:p w:rsidR="00476114" w:rsidRDefault="007A190D">
      <w:pPr>
        <w:pStyle w:val="daaaa"/>
        <w:spacing w:after="160"/>
      </w:pPr>
      <w:r>
        <w:t xml:space="preserve">    d. Half brick wall.</w:t>
      </w:r>
    </w:p>
    <w:p w:rsidR="00476114" w:rsidRDefault="007A190D">
      <w:pPr>
        <w:pStyle w:val="daaaab"/>
        <w:spacing w:after="160"/>
      </w:pPr>
      <w:r>
        <w:t>43. The area is mea</w:t>
      </w:r>
      <w:r>
        <w:t>sured correct to the nearest</w:t>
      </w:r>
    </w:p>
    <w:p w:rsidR="00476114" w:rsidRDefault="007A190D">
      <w:pPr>
        <w:pStyle w:val="daaaaba"/>
        <w:spacing w:after="160"/>
      </w:pPr>
      <w:r>
        <w:t xml:space="preserve">    a. 0.01 sqm</w:t>
      </w:r>
    </w:p>
    <w:p w:rsidR="00476114" w:rsidRDefault="007A190D">
      <w:pPr>
        <w:pStyle w:val="daaaabab"/>
        <w:spacing w:after="160"/>
      </w:pPr>
      <w:r>
        <w:t xml:space="preserve">    b. 0.02 sqm</w:t>
      </w:r>
    </w:p>
    <w:p w:rsidR="00476114" w:rsidRDefault="007A190D">
      <w:pPr>
        <w:pStyle w:val="daaaababa"/>
        <w:spacing w:after="160"/>
      </w:pPr>
      <w:r>
        <w:t xml:space="preserve">    c. 0.03 sqm</w:t>
      </w:r>
    </w:p>
    <w:p w:rsidR="00476114" w:rsidRDefault="007A190D">
      <w:pPr>
        <w:pStyle w:val="daaaababaa"/>
        <w:spacing w:after="160"/>
      </w:pPr>
      <w:r>
        <w:t xml:space="preserve">    d. 0.04 sqm</w:t>
      </w:r>
    </w:p>
    <w:p w:rsidR="00476114" w:rsidRDefault="007A190D">
      <w:pPr>
        <w:pStyle w:val="daaaababaaa"/>
        <w:spacing w:after="160"/>
      </w:pPr>
      <w:r>
        <w:t>44. Pick up the correct statement from the following:</w:t>
      </w:r>
    </w:p>
    <w:p w:rsidR="00476114" w:rsidRDefault="007A190D">
      <w:pPr>
        <w:pStyle w:val="daaaababaaaa"/>
        <w:spacing w:after="160"/>
      </w:pPr>
      <w:r>
        <w:t xml:space="preserve">    a. The earth work of cutting in trenches or borrow pits in fairly uniform ground is measured with the hel</w:t>
      </w:r>
      <w:r>
        <w:t>p of average depths of the dead men</w:t>
      </w:r>
    </w:p>
    <w:p w:rsidR="00476114" w:rsidRDefault="007A190D">
      <w:pPr>
        <w:pStyle w:val="daaaababaaaaa"/>
        <w:spacing w:after="160"/>
      </w:pPr>
      <w:r>
        <w:t xml:space="preserve">    b. The earth work in trenches or borrow pits in irregular ground is measured by taking the difference in levels before and after completion of work</w:t>
      </w:r>
    </w:p>
    <w:p w:rsidR="00476114" w:rsidRDefault="007A190D">
      <w:pPr>
        <w:pStyle w:val="daaaababaaaaaa"/>
        <w:spacing w:after="160"/>
      </w:pPr>
      <w:r>
        <w:t xml:space="preserve">    c. The earth work in trenches or borrow pits, where neither a no</w:t>
      </w:r>
      <w:r>
        <w:t>r b is feasible, are measured from the fillings after deduction of voids</w:t>
      </w:r>
    </w:p>
    <w:p w:rsidR="00476114" w:rsidRDefault="007A190D">
      <w:pPr>
        <w:pStyle w:val="daaaababaaaaaaa"/>
        <w:spacing w:after="160"/>
      </w:pPr>
      <w:r>
        <w:t xml:space="preserve">    d. All the above.</w:t>
      </w:r>
    </w:p>
    <w:p w:rsidR="00476114" w:rsidRDefault="007A190D">
      <w:pPr>
        <w:pStyle w:val="daaaababaaaaaaab"/>
        <w:spacing w:after="160"/>
      </w:pPr>
      <w:r>
        <w:lastRenderedPageBreak/>
        <w:t>45. Pick up the correct statement from the following with regards to C.P.M. network analysis of projects</w:t>
      </w:r>
    </w:p>
    <w:p w:rsidR="00476114" w:rsidRDefault="007A190D">
      <w:pPr>
        <w:pStyle w:val="daaaababaaaaaaaba"/>
        <w:spacing w:after="160"/>
      </w:pPr>
      <w:r>
        <w:t xml:space="preserve">    a. Earliest occurrence time of the event from which the activity arrow originates plus the duration of the activity, is called earliest finish time of the activity</w:t>
      </w:r>
    </w:p>
    <w:p w:rsidR="00476114" w:rsidRDefault="007A190D">
      <w:pPr>
        <w:pStyle w:val="daaaababaaaaaaabaa"/>
        <w:spacing w:after="160"/>
      </w:pPr>
      <w:r>
        <w:t xml:space="preserve">    b. The latest occurrence time of the node of which the activity arrow terminates min</w:t>
      </w:r>
      <w:r>
        <w:t>us the duration of the activity, is called latest start time</w:t>
      </w:r>
    </w:p>
    <w:p w:rsidR="00476114" w:rsidRDefault="007A190D">
      <w:pPr>
        <w:pStyle w:val="daaaababaaaaaaabaaa"/>
        <w:spacing w:after="160"/>
      </w:pPr>
      <w:r>
        <w:t xml:space="preserve">    c. The latest occurrence time for the node at which the activity arrow terminates, is called latest finish time</w:t>
      </w:r>
    </w:p>
    <w:p w:rsidR="00476114" w:rsidRDefault="007A190D">
      <w:pPr>
        <w:pStyle w:val="daaaababaaaaaaabaaaa"/>
        <w:spacing w:after="160"/>
      </w:pPr>
      <w:r>
        <w:t xml:space="preserve">    d. All the above.</w:t>
      </w:r>
    </w:p>
    <w:p w:rsidR="00476114" w:rsidRDefault="007A190D">
      <w:pPr>
        <w:pStyle w:val="daaaababaaaaaaabaaaab"/>
        <w:spacing w:after="160"/>
      </w:pPr>
      <w:r>
        <w:t>46. The critical activity has</w:t>
      </w:r>
    </w:p>
    <w:p w:rsidR="00476114" w:rsidRDefault="007A190D">
      <w:pPr>
        <w:pStyle w:val="daaaababaaaaaaabaaaaba"/>
        <w:spacing w:after="160"/>
      </w:pPr>
      <w:r>
        <w:t xml:space="preserve">    a. maximum float</w:t>
      </w:r>
    </w:p>
    <w:p w:rsidR="00476114" w:rsidRDefault="007A190D">
      <w:pPr>
        <w:pStyle w:val="daaaababaaaaaaabaaaabaa"/>
        <w:spacing w:after="160"/>
      </w:pPr>
      <w:r>
        <w:t xml:space="preserve">    b.</w:t>
      </w:r>
      <w:r>
        <w:t xml:space="preserve"> minimum float</w:t>
      </w:r>
    </w:p>
    <w:p w:rsidR="00476114" w:rsidRDefault="007A190D">
      <w:pPr>
        <w:pStyle w:val="daaaababaaaaaaabaaaabaaa"/>
        <w:spacing w:after="160"/>
      </w:pPr>
      <w:r>
        <w:t xml:space="preserve">    c. zero float</w:t>
      </w:r>
    </w:p>
    <w:p w:rsidR="00476114" w:rsidRDefault="007A190D">
      <w:pPr>
        <w:pStyle w:val="daaaababaaaaaaabaaaabaaab"/>
        <w:spacing w:after="160"/>
      </w:pPr>
      <w:r>
        <w:t xml:space="preserve">    d. none of these.</w:t>
      </w:r>
    </w:p>
    <w:p w:rsidR="00476114" w:rsidRDefault="007A190D">
      <w:pPr>
        <w:pStyle w:val="daaaababaaaaaaabaaaabaaaba"/>
        <w:spacing w:after="160"/>
      </w:pPr>
      <w:r>
        <w:t>47. The salient feature of functional organisation is</w:t>
      </w:r>
    </w:p>
    <w:p w:rsidR="00476114" w:rsidRDefault="007A190D">
      <w:pPr>
        <w:pStyle w:val="daaaababaaaaaaabaaaabaaabaa"/>
        <w:spacing w:after="160"/>
      </w:pPr>
      <w:r>
        <w:t xml:space="preserve">    a. separation of planning and design part</w:t>
      </w:r>
    </w:p>
    <w:p w:rsidR="00476114" w:rsidRDefault="007A190D">
      <w:pPr>
        <w:pStyle w:val="daaaababaaaaaaabaaaabaaabaaa"/>
        <w:spacing w:after="160"/>
      </w:pPr>
      <w:r>
        <w:t xml:space="preserve">    b. each individual maintains functional efficiency</w:t>
      </w:r>
    </w:p>
    <w:p w:rsidR="00476114" w:rsidRDefault="007A190D">
      <w:pPr>
        <w:pStyle w:val="daaaababaaaaaaabaaaabaaabaaaa"/>
        <w:spacing w:after="160"/>
      </w:pPr>
      <w:r>
        <w:t xml:space="preserve">    c. work is properly planned and distribute</w:t>
      </w:r>
      <w:r>
        <w:t>d</w:t>
      </w:r>
    </w:p>
    <w:p w:rsidR="00476114" w:rsidRDefault="007A190D">
      <w:pPr>
        <w:pStyle w:val="daaaababaaaaaaabaaaabaaabaaaaa"/>
        <w:spacing w:after="160"/>
      </w:pPr>
      <w:r>
        <w:t xml:space="preserve">    d. all the above.</w:t>
      </w:r>
    </w:p>
    <w:p w:rsidR="00476114" w:rsidRDefault="007A190D">
      <w:pPr>
        <w:pStyle w:val="daaaababaaaaaaabaaaabaaabaaaaab"/>
        <w:spacing w:after="160"/>
      </w:pPr>
      <w:r>
        <w:t>48. CPM is</w:t>
      </w:r>
    </w:p>
    <w:p w:rsidR="00476114" w:rsidRDefault="007A190D">
      <w:pPr>
        <w:pStyle w:val="daaaababaaaaaaabaaaabaaabaaaaaba"/>
        <w:spacing w:after="160"/>
      </w:pPr>
      <w:r>
        <w:t xml:space="preserve">    a. is built of activities oriented programme</w:t>
      </w:r>
    </w:p>
    <w:p w:rsidR="00476114" w:rsidRDefault="007A190D">
      <w:pPr>
        <w:pStyle w:val="daaaababaaaaaaabaaaabaaabaaaaabaa"/>
        <w:spacing w:after="160"/>
      </w:pPr>
      <w:r>
        <w:t xml:space="preserve">    b. is based on time estimate</w:t>
      </w:r>
    </w:p>
    <w:p w:rsidR="00476114" w:rsidRDefault="007A190D">
      <w:pPr>
        <w:pStyle w:val="daaaababaaaaaaabaaaabaaabaaaaabaaa"/>
        <w:spacing w:after="160"/>
      </w:pPr>
      <w:r>
        <w:t xml:space="preserve">    c. is used for repetitive works</w:t>
      </w:r>
    </w:p>
    <w:p w:rsidR="00476114" w:rsidRDefault="007A190D">
      <w:pPr>
        <w:pStyle w:val="daaaababaaaaaaabaaaabaaabaaaaabaaaa"/>
        <w:spacing w:after="160"/>
      </w:pPr>
      <w:r>
        <w:t xml:space="preserve">    d. all the above.</w:t>
      </w:r>
    </w:p>
    <w:p w:rsidR="00476114" w:rsidRDefault="007A190D">
      <w:pPr>
        <w:pStyle w:val="daaaababaaaaaaabaaaabaaabaaaaabaaaab"/>
        <w:spacing w:after="160"/>
      </w:pPr>
      <w:r>
        <w:t>49. Airport elevation is the reduced level above M.S.L. of</w:t>
      </w:r>
    </w:p>
    <w:p w:rsidR="00476114" w:rsidRDefault="007A190D">
      <w:pPr>
        <w:pStyle w:val="daaaababaaaaaaabaaaabaaabaaaaabaaaaba"/>
        <w:spacing w:after="160"/>
      </w:pPr>
      <w:r>
        <w:t xml:space="preserve">    a. control tower</w:t>
      </w:r>
    </w:p>
    <w:p w:rsidR="00476114" w:rsidRDefault="007A190D">
      <w:pPr>
        <w:pStyle w:val="daaaababaaaaaaabaaaabaaabaaaaabaaaabaa"/>
        <w:spacing w:after="160"/>
      </w:pPr>
      <w:r>
        <w:t xml:space="preserve">    b. highest point of the landing area</w:t>
      </w:r>
    </w:p>
    <w:p w:rsidR="00476114" w:rsidRDefault="007A190D">
      <w:pPr>
        <w:pStyle w:val="daaaababaaaaaaabaaaabaaabaaaaabaaaabaab"/>
        <w:spacing w:after="160"/>
      </w:pPr>
      <w:r>
        <w:t xml:space="preserve">    c. lowest point of the landing area</w:t>
      </w:r>
    </w:p>
    <w:p w:rsidR="00476114" w:rsidRDefault="007A190D">
      <w:pPr>
        <w:pStyle w:val="daaaababaaaaaaabaaaabaaabaaaaabaaaabaaba"/>
        <w:spacing w:after="160"/>
      </w:pPr>
      <w:r>
        <w:t xml:space="preserve">    d. none of these.</w:t>
      </w:r>
    </w:p>
    <w:p w:rsidR="00476114" w:rsidRDefault="007A190D">
      <w:pPr>
        <w:pStyle w:val="daaaababaaaaaaabaaaabaaabaaaaabaaaabaabaa"/>
        <w:spacing w:after="160"/>
      </w:pPr>
      <w:r>
        <w:t>50. The length of runway is increased per 300 m rise above M.S.L.</w:t>
      </w:r>
    </w:p>
    <w:p w:rsidR="00476114" w:rsidRDefault="007A190D">
      <w:pPr>
        <w:pStyle w:val="daaaababaaaaaaabaaaabaaabaaaaabaaaabaabaaa"/>
        <w:spacing w:after="160"/>
      </w:pPr>
      <w:r>
        <w:t xml:space="preserve">    a. 4%</w:t>
      </w:r>
    </w:p>
    <w:p w:rsidR="00476114" w:rsidRDefault="007A190D">
      <w:pPr>
        <w:pStyle w:val="daaaababaaaaaaabaaaabaaabaaaaabaaaabaabaaaa"/>
        <w:spacing w:after="160"/>
      </w:pPr>
      <w:r>
        <w:lastRenderedPageBreak/>
        <w:t xml:space="preserve">    b. 5%</w:t>
      </w:r>
    </w:p>
    <w:p w:rsidR="00476114" w:rsidRDefault="007A190D">
      <w:pPr>
        <w:pStyle w:val="daaaababaaaaaaabaaaabaaabaaaaabaaaabaabaaaaa"/>
        <w:spacing w:after="160"/>
      </w:pPr>
      <w:r>
        <w:t xml:space="preserve">    c. 6%</w:t>
      </w:r>
    </w:p>
    <w:p w:rsidR="00476114" w:rsidRDefault="007A190D">
      <w:pPr>
        <w:pStyle w:val="daaaababaaaaaaabaaaabaaabaaaaabaaaabaabaaaaaa"/>
        <w:spacing w:after="160"/>
      </w:pPr>
      <w:r>
        <w:t xml:space="preserve">    d. 7%</w:t>
      </w:r>
    </w:p>
    <w:sectPr w:rsidR="004761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114"/>
    <w:rsid w:val="007A19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1948224-570C-4E03-BE6B-6CDCF9D5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b/>
      <w:color w:val="000000"/>
    </w:rPr>
  </w:style>
  <w:style w:type="paragraph" w:customStyle="1" w:styleId="aaab">
    <w:name w:val="aaab"/>
    <w:rPr>
      <w:rFonts w:ascii="Times New Roman" w:hAnsi="Times New Roman"/>
      <w:color w:val="000000"/>
    </w:rPr>
  </w:style>
  <w:style w:type="paragraph" w:customStyle="1" w:styleId="aaaba">
    <w:name w:val="aaaba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b/>
      <w:color w:val="000000"/>
    </w:rPr>
  </w:style>
  <w:style w:type="paragraph" w:customStyle="1" w:styleId="baaaabaaab">
    <w:name w:val="baaaabaaab"/>
    <w:rPr>
      <w:rFonts w:ascii="Times New Roman" w:hAnsi="Times New Roman"/>
      <w:color w:val="000000"/>
    </w:rPr>
  </w:style>
  <w:style w:type="paragraph" w:customStyle="1" w:styleId="baaaabaaaba">
    <w:name w:val="baaaabaaaba"/>
    <w:rPr>
      <w:rFonts w:ascii="Times New Roman" w:hAnsi="Times New Roman"/>
      <w:color w:val="000000"/>
    </w:rPr>
  </w:style>
  <w:style w:type="paragraph" w:customStyle="1" w:styleId="baaaabaaabaa">
    <w:name w:val="baaaabaaabaa"/>
    <w:rPr>
      <w:rFonts w:ascii="Times New Roman" w:hAnsi="Times New Roman"/>
      <w:color w:val="000000"/>
    </w:rPr>
  </w:style>
  <w:style w:type="paragraph" w:customStyle="1" w:styleId="baaaabaaabaaa">
    <w:name w:val="baaaabaaabaaa"/>
    <w:rPr>
      <w:rFonts w:ascii="Times New Roman" w:hAnsi="Times New Roman"/>
      <w:color w:val="000000"/>
    </w:rPr>
  </w:style>
  <w:style w:type="paragraph" w:customStyle="1" w:styleId="baaaabaaabaaaa">
    <w:name w:val="baaaabaaabaaaa"/>
    <w:rPr>
      <w:rFonts w:ascii="Times New Roman" w:hAnsi="Times New Roman"/>
      <w:color w:val="000000"/>
    </w:rPr>
  </w:style>
  <w:style w:type="paragraph" w:customStyle="1" w:styleId="baaaabaaabaaaaa">
    <w:name w:val="baaaabaaabaaaaa"/>
    <w:rPr>
      <w:rFonts w:ascii="Times New Roman" w:hAnsi="Times New Roman"/>
      <w:b/>
      <w:color w:val="000000"/>
    </w:rPr>
  </w:style>
  <w:style w:type="paragraph" w:customStyle="1" w:styleId="baaaabaaabaaaaab">
    <w:name w:val="baaaabaaabaaaaab"/>
    <w:rPr>
      <w:rFonts w:ascii="Times New Roman" w:hAnsi="Times New Roman"/>
      <w:color w:val="000000"/>
    </w:rPr>
  </w:style>
  <w:style w:type="paragraph" w:customStyle="1" w:styleId="baaaabaaabaaaaaba">
    <w:name w:val="baaaabaaabaaaaaba"/>
    <w:rPr>
      <w:rFonts w:ascii="Times New Roman" w:hAnsi="Times New Roman"/>
      <w:color w:val="000000"/>
    </w:rPr>
  </w:style>
  <w:style w:type="paragraph" w:customStyle="1" w:styleId="baaaabaaabaaaaabaa">
    <w:name w:val="baaaabaaabaaaaabaa"/>
    <w:rPr>
      <w:rFonts w:ascii="Times New Roman" w:hAnsi="Times New Roman"/>
      <w:color w:val="000000"/>
    </w:rPr>
  </w:style>
  <w:style w:type="paragraph" w:customStyle="1" w:styleId="baaaabaaabaaaaabaaa">
    <w:name w:val="baaaabaaabaaaaabaaa"/>
    <w:rPr>
      <w:rFonts w:ascii="Times New Roman" w:hAnsi="Times New Roman"/>
      <w:color w:val="000000"/>
    </w:rPr>
  </w:style>
  <w:style w:type="paragraph" w:customStyle="1" w:styleId="baaaabaaabaaaaabaaaa">
    <w:name w:val="baaaabaaabaaaaabaaaa"/>
    <w:rPr>
      <w:rFonts w:ascii="Times New Roman" w:hAnsi="Times New Roman"/>
      <w:b/>
      <w:color w:val="000000"/>
    </w:rPr>
  </w:style>
  <w:style w:type="paragraph" w:customStyle="1" w:styleId="baaaabaaabaaaaabaaaab">
    <w:name w:val="baaaabaaabaaaaabaaaab"/>
    <w:rPr>
      <w:rFonts w:ascii="Times New Roman" w:hAnsi="Times New Roman"/>
      <w:color w:val="000000"/>
    </w:rPr>
  </w:style>
  <w:style w:type="paragraph" w:customStyle="1" w:styleId="baaaabaaabaaaaabaaaaba">
    <w:name w:val="baaaabaaabaaaaabaaaaba"/>
    <w:rPr>
      <w:rFonts w:ascii="Times New Roman" w:hAnsi="Times New Roman"/>
      <w:color w:val="000000"/>
    </w:rPr>
  </w:style>
  <w:style w:type="paragraph" w:customStyle="1" w:styleId="baaaabaaabaaaaabaaaabaa">
    <w:name w:val="baaaabaaabaaaaabaaaabaa"/>
    <w:rPr>
      <w:rFonts w:ascii="Times New Roman" w:hAnsi="Times New Roman"/>
      <w:color w:val="000000"/>
    </w:rPr>
  </w:style>
  <w:style w:type="paragraph" w:customStyle="1" w:styleId="baaaabaaabaaaaabaaaabaaa">
    <w:name w:val="baaaabaaabaaaaabaaaabaaa"/>
    <w:rPr>
      <w:rFonts w:ascii="Times New Roman" w:hAnsi="Times New Roman"/>
      <w:color w:val="000000"/>
    </w:rPr>
  </w:style>
  <w:style w:type="paragraph" w:customStyle="1" w:styleId="baaaabaaabaaaaabaaaabaaaa">
    <w:name w:val="baaaabaaabaaaaabaaaabaaaa"/>
    <w:rPr>
      <w:rFonts w:ascii="Times New Roman" w:hAnsi="Times New Roman"/>
      <w:b/>
      <w:color w:val="000000"/>
    </w:rPr>
  </w:style>
  <w:style w:type="paragraph" w:customStyle="1" w:styleId="baaaabaaabaaaaabaaaabaaaab">
    <w:name w:val="baaaabaaabaaaaabaaaabaaaab"/>
    <w:rPr>
      <w:rFonts w:ascii="Times New Roman" w:hAnsi="Times New Roman"/>
      <w:color w:val="000000"/>
    </w:rPr>
  </w:style>
  <w:style w:type="paragraph" w:customStyle="1" w:styleId="baaaabaaabaaaaabaaaabaaaaba">
    <w:name w:val="baaaabaaabaaaaabaaaabaaaaba"/>
    <w:rPr>
      <w:rFonts w:ascii="Times New Roman" w:hAnsi="Times New Roman"/>
      <w:color w:val="000000"/>
    </w:rPr>
  </w:style>
  <w:style w:type="paragraph" w:customStyle="1" w:styleId="baaaabaaabaaaaabaaaabaaaabaa">
    <w:name w:val="baaaabaaabaaaaabaaaabaaaabaa"/>
    <w:rPr>
      <w:rFonts w:ascii="Times New Roman" w:hAnsi="Times New Roman"/>
      <w:color w:val="000000"/>
    </w:rPr>
  </w:style>
  <w:style w:type="paragraph" w:customStyle="1" w:styleId="baaaabaaabaaaaabaaaabaaaabaaa">
    <w:name w:val="baaaabaaabaaaaabaaaabaaaabaaa"/>
    <w:rPr>
      <w:rFonts w:ascii="Times New Roman" w:hAnsi="Times New Roman"/>
      <w:b/>
      <w:color w:val="000000"/>
    </w:rPr>
  </w:style>
  <w:style w:type="paragraph" w:customStyle="1" w:styleId="baaaabaaabaaaaabaaaabaaaabaaab">
    <w:name w:val="baaaabaaabaaaaabaaaabaaaabaaab"/>
    <w:rPr>
      <w:rFonts w:ascii="Times New Roman" w:hAnsi="Times New Roman"/>
      <w:color w:val="000000"/>
    </w:rPr>
  </w:style>
  <w:style w:type="paragraph" w:customStyle="1" w:styleId="baaaabaaabaaaaabaaaabaaaabaaaba">
    <w:name w:val="baaaabaaabaaaaabaaaabaaaabaaaba"/>
    <w:rPr>
      <w:rFonts w:ascii="Times New Roman" w:hAnsi="Times New Roman"/>
      <w:color w:val="000000"/>
    </w:rPr>
  </w:style>
  <w:style w:type="paragraph" w:customStyle="1" w:styleId="baaaabaaabaaaaabaaaabaaaabaaabaa">
    <w:name w:val="baaaabaaabaaaaabaaaabaaaabaaabaa"/>
    <w:rPr>
      <w:rFonts w:ascii="Times New Roman" w:hAnsi="Times New Roman"/>
      <w:color w:val="000000"/>
    </w:rPr>
  </w:style>
  <w:style w:type="paragraph" w:customStyle="1" w:styleId="baaaabaaabaaaaabaaaabaaaabaaabaaa">
    <w:name w:val="baaaabaaabaaaaabaaaabaaaabaaabaaa"/>
    <w:rPr>
      <w:rFonts w:ascii="Times New Roman" w:hAnsi="Times New Roman"/>
      <w:color w:val="000000"/>
    </w:rPr>
  </w:style>
  <w:style w:type="paragraph" w:customStyle="1" w:styleId="baaaabaaabaaaaabaaaabaaaabaaabaaaa">
    <w:name w:val="baaaabaaabaaaaabaaaabaaaabaaabaaaa"/>
    <w:rPr>
      <w:rFonts w:ascii="Times New Roman" w:hAnsi="Times New Roman"/>
      <w:color w:val="000000"/>
    </w:rPr>
  </w:style>
  <w:style w:type="paragraph" w:customStyle="1" w:styleId="baaaabaaabaaaaabaaaabaaaabaaabaaaaa">
    <w:name w:val="baaaabaaabaaaaabaaaabaaaabaaabaaaaa"/>
    <w:rPr>
      <w:rFonts w:ascii="Times New Roman" w:hAnsi="Times New Roman"/>
      <w:b/>
      <w:color w:val="000000"/>
    </w:rPr>
  </w:style>
  <w:style w:type="paragraph" w:customStyle="1" w:styleId="baaaabaaabaaaaabaaaabaaaabaaabaaaaab">
    <w:name w:val="baaaabaaabaaaaabaaaabaaaabaaabaaaaab"/>
    <w:rPr>
      <w:rFonts w:ascii="Times New Roman" w:hAnsi="Times New Roman"/>
      <w:color w:val="000000"/>
    </w:rPr>
  </w:style>
  <w:style w:type="paragraph" w:customStyle="1" w:styleId="baaaabaaabaaaaabaaaabaaaabaaabaaaaaba">
    <w:name w:val="baaaabaaabaaaaabaaaabaaaabaaabaaaaaba"/>
    <w:rPr>
      <w:rFonts w:ascii="Times New Roman" w:hAnsi="Times New Roman"/>
      <w:color w:val="000000"/>
    </w:rPr>
  </w:style>
  <w:style w:type="paragraph" w:customStyle="1" w:styleId="baaaabaaabaaaaabaaaabaaaabaaabaaaaabaa">
    <w:name w:val="baaaabaaabaaaaabaaaabaaaabaaabaaaaabaa"/>
    <w:rPr>
      <w:rFonts w:ascii="Times New Roman" w:hAnsi="Times New Roman"/>
      <w:color w:val="000000"/>
    </w:rPr>
  </w:style>
  <w:style w:type="paragraph" w:customStyle="1" w:styleId="baaaabaaabaaaaabaaaabaaaabaaabaaaaabaaa">
    <w:name w:val="baaaabaaabaaaaabaaaabaaaabaaabaaaaabaaa"/>
    <w:rPr>
      <w:rFonts w:ascii="Times New Roman" w:hAnsi="Times New Roman"/>
      <w:color w:val="000000"/>
    </w:rPr>
  </w:style>
  <w:style w:type="paragraph" w:customStyle="1" w:styleId="baaaabaaabaaaaabaaaabaaaabaaabaaaaabaaaa">
    <w:name w:val="baaaabaaabaaaaabaaaabaaaabaaabaaaaabaaaa"/>
    <w:rPr>
      <w:rFonts w:ascii="Times New Roman" w:hAnsi="Times New Roman"/>
      <w:b/>
      <w:color w:val="000000"/>
    </w:rPr>
  </w:style>
  <w:style w:type="paragraph" w:customStyle="1" w:styleId="baaaabaaabaaaaabaaaabaaaabaaabaaaaabaaaab">
    <w:name w:val="baaaabaaabaaaaabaaaabaaaabaaabaaaaabaaaab"/>
    <w:rPr>
      <w:rFonts w:ascii="Times New Roman" w:hAnsi="Times New Roman"/>
      <w:color w:val="000000"/>
    </w:rPr>
  </w:style>
  <w:style w:type="paragraph" w:customStyle="1" w:styleId="baaaabaaabaaaaabaaaabaaaabaaabaaaaabaaaaba">
    <w:name w:val="baaaabaaabaaaaabaaaabaaaabaaabaaaaabaaaaba"/>
    <w:rPr>
      <w:rFonts w:ascii="Times New Roman" w:hAnsi="Times New Roman"/>
      <w:color w:val="000000"/>
    </w:rPr>
  </w:style>
  <w:style w:type="paragraph" w:customStyle="1" w:styleId="baaaabaaabaaaaabaaaabaaaabaaabaaaaabaaaabaa">
    <w:name w:val="baaaabaaabaaaaabaaaabaaaabaaabaaaaabaaaabaa"/>
    <w:rPr>
      <w:rFonts w:ascii="Times New Roman" w:hAnsi="Times New Roman"/>
      <w:color w:val="000000"/>
    </w:rPr>
  </w:style>
  <w:style w:type="paragraph" w:customStyle="1" w:styleId="baaaabaaabaaaaabaaaabaaaabaaabaaaaabaaaabaaa">
    <w:name w:val="baaaabaaabaaaaabaaaabaaaabaaabaaaaabaaaabaaa"/>
    <w:rPr>
      <w:rFonts w:ascii="Times New Roman" w:hAnsi="Times New Roman"/>
      <w:b/>
      <w:color w:val="000000"/>
    </w:rPr>
  </w:style>
  <w:style w:type="paragraph" w:customStyle="1" w:styleId="baaaabaaabaaaaabaaaabaaaabaaabaaaaabaaaabaaab">
    <w:name w:val="baaaabaaabaaaaabaaaabaaaabaaabaaaaabaaaabaaab"/>
    <w:rPr>
      <w:rFonts w:ascii="Times New Roman" w:hAnsi="Times New Roman"/>
      <w:color w:val="000000"/>
    </w:rPr>
  </w:style>
  <w:style w:type="paragraph" w:customStyle="1" w:styleId="baaaabaaabaaaaabaaaabaaaabaaabaaaaabaaaabaaaba">
    <w:name w:val="baaaabaaabaaaaabaaaabaaaabaaabaaaaabaaaabaaaba"/>
    <w:rPr>
      <w:rFonts w:ascii="Times New Roman" w:hAnsi="Times New Roman"/>
      <w:color w:val="000000"/>
    </w:rPr>
  </w:style>
  <w:style w:type="paragraph" w:customStyle="1" w:styleId="baaaabaaabaaaaabaaaabaaaabaaabaaaaabaaaabaaabaa">
    <w:name w:val="baaaabaaabaaaaabaaaabaaaabaaabaaaaabaaaabaaabaa"/>
    <w:rPr>
      <w:rFonts w:ascii="Times New Roman" w:hAnsi="Times New Roman"/>
      <w:b/>
      <w:color w:val="000000"/>
    </w:rPr>
  </w:style>
  <w:style w:type="paragraph" w:customStyle="1" w:styleId="baaaabaaabaaaaabaaaabaaaabaaabaaaaabaaaabaaabaab">
    <w:name w:val="baaaabaaabaaaaabaaaabaaaabaaabaaaaabaaaabaaabaab"/>
    <w:rPr>
      <w:rFonts w:ascii="Times New Roman" w:hAnsi="Times New Roman"/>
      <w:color w:val="000000"/>
    </w:rPr>
  </w:style>
  <w:style w:type="paragraph" w:customStyle="1" w:styleId="baaaabaaabaaaaabaaaabaaaabaaabaaaaabaaaabaaabaaba">
    <w:name w:val="baaaabaaabaaaaabaaaabaaaabaaabaaaaabaaaabaaabaaba"/>
    <w:rPr>
      <w:rFonts w:ascii="Times New Roman" w:hAnsi="Times New Roman"/>
      <w:color w:val="000000"/>
    </w:rPr>
  </w:style>
  <w:style w:type="paragraph" w:customStyle="1" w:styleId="baaaabaaabaaaaabaaaabaaaabaaabaaaaabaaaabaaabaabaa">
    <w:name w:val="baaaabaaabaaaaabaaaabaaaabaaabaaaaabaaaabaaabaabaa"/>
    <w:rPr>
      <w:rFonts w:ascii="Times New Roman" w:hAnsi="Times New Roman"/>
      <w:color w:val="000000"/>
    </w:rPr>
  </w:style>
  <w:style w:type="paragraph" w:customStyle="1" w:styleId="baaaabaaabaaaaabaaaabaaaabaaabaaaaabaaaabaaabaabaaa">
    <w:name w:val="baaaabaaabaaaaabaaaabaaaabaaabaaaaabaaaabaaabaabaaa"/>
    <w:rPr>
      <w:rFonts w:ascii="Times New Roman" w:hAnsi="Times New Roman"/>
      <w:color w:val="000000"/>
    </w:rPr>
  </w:style>
  <w:style w:type="paragraph" w:customStyle="1" w:styleId="baaaabaaabaaaaabaaaabaaaabaaabaaaaabaaaabaaabaabaaaa">
    <w:name w:val="baaaabaaabaaaaabaaaabaaaabaaabaaaaabaaaabaaabaabaaaa"/>
    <w:rPr>
      <w:rFonts w:ascii="Times New Roman" w:hAnsi="Times New Roman"/>
      <w:b/>
      <w:color w:val="000000"/>
    </w:rPr>
  </w:style>
  <w:style w:type="paragraph" w:customStyle="1" w:styleId="baaaabaaabaaaaabaaaabaaaabaaabaaaaabaaaabaaabaabaaaab">
    <w:name w:val="baaaabaaabaaaaabaaaabaaaabaaabaaaaabaaaabaaabaabaaaab"/>
    <w:rPr>
      <w:rFonts w:ascii="Times New Roman" w:hAnsi="Times New Roman"/>
      <w:color w:val="000000"/>
    </w:rPr>
  </w:style>
  <w:style w:type="paragraph" w:customStyle="1" w:styleId="baaaabaaabaaaaabaaaabaaaabaaabaaaaabaaaabaaabaabaaaaba">
    <w:name w:val="baaaabaaabaaaaabaaaabaaaabaaabaaaaabaaaabaaabaabaaaaba"/>
    <w:rPr>
      <w:rFonts w:ascii="Times New Roman" w:hAnsi="Times New Roman"/>
      <w:color w:val="000000"/>
    </w:rPr>
  </w:style>
  <w:style w:type="paragraph" w:customStyle="1" w:styleId="baaaabaaabaaaaabaaaabaaaabaaabaaaaabaaaabaaabaabaaaabaa">
    <w:name w:val="baaaabaaabaaaaabaaaabaaaabaaabaaaaabaaaabaaabaabaaaabaa"/>
    <w:rPr>
      <w:rFonts w:ascii="Times New Roman" w:hAnsi="Times New Roman"/>
      <w:color w:val="000000"/>
    </w:rPr>
  </w:style>
  <w:style w:type="paragraph" w:customStyle="1" w:styleId="baaaabaaabaaaaabaaaabaaaabaaabaaaaabaaaabaaabaabaaaabaaa">
    <w:name w:val="baaaabaaabaaaaabaaaabaaaabaaabaaaaabaaaabaaabaabaaaabaaa"/>
    <w:rPr>
      <w:rFonts w:ascii="Times New Roman" w:hAnsi="Times New Roman"/>
      <w:color w:val="000000"/>
    </w:rPr>
  </w:style>
  <w:style w:type="paragraph" w:customStyle="1" w:styleId="baaaabaaabaaaaabaaaabaaaabaaabaaaaabaaaabaaabaabaaaabaaaa">
    <w:name w:val="baaaabaaabaaaaabaaaabaaaabaaabaaaaabaaaabaaabaabaaaabaaaa"/>
    <w:rPr>
      <w:rFonts w:ascii="Times New Roman" w:hAnsi="Times New Roman"/>
      <w:color w:val="000000"/>
    </w:rPr>
  </w:style>
  <w:style w:type="paragraph" w:customStyle="1" w:styleId="baaaabaaabaaaaabaaaabaaaabaaabaaaaabaaaabaaabaabaaaabaaaaa">
    <w:name w:val="baaaabaaabaaaaabaaaabaaaabaaabaaaaabaaaabaaabaabaaaabaaaaa"/>
    <w:rPr>
      <w:rFonts w:ascii="Times New Roman" w:hAnsi="Times New Roman"/>
      <w:color w:val="000000"/>
    </w:rPr>
  </w:style>
  <w:style w:type="paragraph" w:customStyle="1" w:styleId="baaaabaaabaaaaabaaaabaaaabaaabaaaaabaaaabaaabaabaaaabaaaaaa">
    <w:name w:val="baaaabaaabaaaaabaaaabaaaabaaabaaaaabaaaabaaabaabaaaabaaaaaa"/>
    <w:rPr>
      <w:rFonts w:ascii="Times New Roman" w:hAnsi="Times New Roman"/>
      <w:color w:val="000000"/>
    </w:rPr>
  </w:style>
  <w:style w:type="paragraph" w:customStyle="1" w:styleId="baaaabaaabaaaaabaaaabaaaabaaabaaaaabaaaabaaabaabaaaabaaaaaaa">
    <w:name w:val="baaaabaaabaaaaabaaaabaaaabaaabaaaaabaaaabaaabaabaaaabaaaa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">
    <w:name w:val="baaaabaaabaaaaabaaaabaaaabaaabaaaaabaaaabaaabaabaaaabaaaaaaab"/>
    <w:rPr>
      <w:rFonts w:ascii="Times New Roman" w:hAnsi="Times New Roman"/>
      <w:color w:val="000000"/>
    </w:rPr>
  </w:style>
  <w:style w:type="paragraph" w:customStyle="1" w:styleId="baaaabaaabaaaaabaaaabaaaabaaabaaaaabaaaabaaabaabaaaabaaaaaaaba">
    <w:name w:val="baaaabaaabaaaaabaaaabaaaabaaabaaaaabaaaabaaabaabaaaabaaaaaaaba"/>
    <w:rPr>
      <w:rFonts w:ascii="Times New Roman" w:hAnsi="Times New Roman"/>
      <w:color w:val="000000"/>
    </w:rPr>
  </w:style>
  <w:style w:type="paragraph" w:customStyle="1" w:styleId="baaaabaaabaaaaabaaaabaaaabaaabaaaaabaaaabaaabaabaaaabaaaaaaabaa">
    <w:name w:val="baaaabaaabaaaaabaaaabaaaabaaabaaaaabaaaabaaabaabaaaabaaaaaaabaa"/>
    <w:rPr>
      <w:rFonts w:ascii="Times New Roman" w:hAnsi="Times New Roman"/>
      <w:color w:val="000000"/>
    </w:rPr>
  </w:style>
  <w:style w:type="paragraph" w:customStyle="1" w:styleId="baaaabaaabaaaaabaaaabaaaabaaabaaaaabaaaabaaabaabaaaabaaaaaaabaaa">
    <w:name w:val="baaaabaaabaaaaabaaaabaaaabaaabaaaaabaaaabaaabaabaaaabaaaaaaab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">
    <w:name w:val="baaaabaaabaaaaabaaaabaaaabaaabaaaaabaaaabaaabaabaaaabaaaaaaabaaab"/>
    <w:rPr>
      <w:rFonts w:ascii="Times New Roman" w:hAnsi="Times New Roman"/>
      <w:color w:val="000000"/>
    </w:rPr>
  </w:style>
  <w:style w:type="paragraph" w:customStyle="1" w:styleId="baaaabaaabaaaaabaaaabaaaabaaabaaaaabaaaabaaabaabaaaabaaaaaaabaaaba">
    <w:name w:val="baaaabaaabaaaaabaaaabaaaabaaabaaaaabaaaabaaabaabaaaabaaaaaaabaaaba"/>
    <w:rPr>
      <w:rFonts w:ascii="Times New Roman" w:hAnsi="Times New Roman"/>
      <w:color w:val="000000"/>
    </w:rPr>
  </w:style>
  <w:style w:type="paragraph" w:customStyle="1" w:styleId="baaaabaaabaaaaabaaaabaaaabaaabaaaaabaaaabaaabaabaaaabaaaaaaabaaabaa">
    <w:name w:val="baaaabaaabaaaaabaaaabaaaabaaabaaaaabaaaabaaabaabaaaabaaaaaaabaaab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">
    <w:name w:val="baaaabaaabaaaaabaaaabaaaabaaabaaaaabaaaabaaabaabaaaabaaaaaaabaaabaab"/>
    <w:rPr>
      <w:rFonts w:ascii="Times New Roman" w:hAnsi="Times New Roman"/>
      <w:color w:val="000000"/>
    </w:rPr>
  </w:style>
  <w:style w:type="paragraph" w:customStyle="1" w:styleId="baaaabaaabaaaaabaaaabaaaabaaabaaaaabaaaabaaabaabaaaabaaaaaaabaaabaaba">
    <w:name w:val="baaaabaaabaaaaabaaaabaaaabaaabaaaaabaaaabaaabaabaaaabaaaaaaabaaabaaba"/>
    <w:rPr>
      <w:rFonts w:ascii="Times New Roman" w:hAnsi="Times New Roman"/>
      <w:color w:val="000000"/>
    </w:rPr>
  </w:style>
  <w:style w:type="paragraph" w:customStyle="1" w:styleId="baaaabaaabaaaaabaaaabaaaabaaabaaaaabaaaabaaabaabaaaabaaaaaaabaaabaabaa">
    <w:name w:val="baaaabaaabaaaaabaaaabaaaabaaabaaaaabaaaabaaabaabaaaabaaaaaaabaaabaabaa"/>
    <w:rPr>
      <w:rFonts w:ascii="Times New Roman" w:hAnsi="Times New Roman"/>
      <w:color w:val="000000"/>
    </w:rPr>
  </w:style>
  <w:style w:type="paragraph" w:customStyle="1" w:styleId="baaaabaaabaaaaabaaaabaaaabaaabaaaaabaaaabaaabaabaaaabaaaaaaabaaabaabaaa">
    <w:name w:val="baaaabaaabaaaaabaaaabaaaabaaabaaaaabaaaabaaabaabaaaabaaaaaaabaaabaabaaa"/>
    <w:rPr>
      <w:rFonts w:ascii="Times New Roman" w:hAnsi="Times New Roman"/>
      <w:color w:val="000000"/>
    </w:rPr>
  </w:style>
  <w:style w:type="paragraph" w:customStyle="1" w:styleId="baaaabaaabaaaaabaaaabaaaabaaabaaaaabaaaabaaabaabaaaabaaaaaaabaaabaabaaaa">
    <w:name w:val="baaaabaaabaaaaabaaaabaaaabaaabaaaaabaaaabaaabaabaaaabaaaaaaabaaabaabaaaa"/>
    <w:rPr>
      <w:rFonts w:ascii="Times New Roman" w:hAnsi="Times New Roman"/>
      <w:color w:val="000000"/>
    </w:rPr>
  </w:style>
  <w:style w:type="paragraph" w:customStyle="1" w:styleId="baaaabaaabaaaaabaaaabaaaabaaabaaaaabaaaabaaabaabaaaabaaaaaaabaaabaabaaaaa">
    <w:name w:val="baaaabaaabaaaaabaaaabaaaabaaabaaaaabaaaabaaabaabaaaabaaaaaaabaaabaabaa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">
    <w:name w:val="baaaabaaabaaaaabaaaabaaaabaaabaaaaabaaaabaaabaabaaaabaaaaaaabaaabaabaaa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">
    <w:name w:val="baaaabaaabaaaaabaaaabaaaabaaabaaaaabaaaabaaabaabaaaabaaaaaaabaaabaabaaaa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">
    <w:name w:val="baaaabaaabaaaaabaaaabaaaabaaabaaaaabaaaabaaabaabaaaabaaaaaaabaaabaabaaaaa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">
    <w:name w:val="baaaabaaabaaaaabaaaabaaaabaaabaaaaabaaaabaaabaabaaaabaaaaaaabaaabaabaaaaaaab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">
    <w:name w:val="baaaabaaabaaaaabaaaabaaaabaaabaaaaabaaaabaaabaabaaaabaaaaaaabaaabaabaaaaaaab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aab">
    <w:name w:val="baaaabaaabaaaaabaaaabaaaabaaabaaaaabaaaabaaabaabaaaabaaaaaaabaaabaabaaaaaaab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">
    <w:name w:val="baaaabaaabaaaaabaaaabaaaabaaabaaaaabaaaabaaabaabaaaabaaaaaaabaaabaabaaaaaaabaab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">
    <w:name w:val="baaaabaaabaaaaabaaaabaaaabaaabaaaaabaaaabaaabaabaaaabaaaaaaabaaabaabaaaaaaabaab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">
    <w:name w:val="baaaabaaabaaaaabaaaabaaaabaaabaaaaabaaaabaaabaabaaaabaaaaaaabaaabaabaaaaaaabaab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">
    <w:name w:val="baaaabaaabaaaaabaaaabaaaabaaabaaaaabaaaabaaabaabaaaabaaaaaaabaaabaabaaaaaaabaaba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">
    <w:name w:val="baaaabaaabaaaaabaaaabaaaabaaabaaaaabaaaabaaabaabaaaabaaaaaaabaaabaabaaaaaaabaabaa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">
    <w:name w:val="baaaabaaabaaaaabaaaabaaaabaaabaaaaabaaaabaaabaabaaaabaaaaaaabaaabaabaaaaaaabaabaaa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aabaaaaaab">
    <w:name w:val="baaaabaaabaaaaabaaaabaaaabaaabaaaaabaaaabaaabaabaaaabaaaaaaabaaabaabaaaaaaabaabaaaa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">
    <w:name w:val="baaaabaaabaaaaabaaaabaaaabaaabaaaaabaaaabaaabaabaaaabaaaaaaabaaabaabaaaaaaabaabaaaaaab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">
    <w:name w:val="baaaabaaabaaaaabaaaabaaaabaaabaaaaabaaaabaaabaabaaaabaaaaaaabaaabaabaaaaaaabaabaaaaaab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">
    <w:name w:val="baaaabaaabaaaaabaaaabaaaabaaabaaaaabaaaabaaabaabaaaabaaaaaaabaaabaabaaaaaaabaabaaaaaab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">
    <w:name w:val="baaaabaaabaaaaabaaaabaaaabaaabaaaaabaaaabaaabaabaaaabaaaaaaabaaabaabaaaaaaabaabaaaaaaba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aabaaaaaabaaaab">
    <w:name w:val="baaaabaaabaaaaabaaaabaaaabaaabaaaaabaaaabaaabaabaaaabaaaaaaabaaabaabaaaaaaabaabaaaaaabaa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">
    <w:name w:val="baaaabaaabaaaaabaaaabaaaabaaabaaaaabaaaabaaabaabaaaabaaaaaaabaaabaabaaaaaaabaabaaaaaabaaaab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">
    <w:name w:val="baaaabaaabaaaaabaaaabaaaabaaabaaaaabaaaabaaabaabaaaabaaaaaaabaaabaabaaaaaaabaabaaaaaabaaaab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a">
    <w:name w:val="baaaabaaabaaaaabaaaabaaaabaaabaaaaabaaaabaaabaabaaaabaaaaaaabaaabaabaaaaaaabaabaaaaaabaaaabaa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aa">
    <w:name w:val="baaaabaaabaaaaabaaaabaaaabaaabaaaaabaaaabaaabaabaaaabaaaaaaabaaabaabaaaaaaabaabaaaaaabaaaabaa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aabaaaaaabaaaabaaaab">
    <w:name w:val="baaaabaaabaaaaabaaaabaaaabaaabaaaaabaaaabaaabaabaaaabaaaaaaabaaabaabaaaaaaabaabaaaaaabaaaabaa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aaba">
    <w:name w:val="baaaabaaabaaaaabaaaabaaaabaaabaaaaabaaaabaaabaabaaaabaaaaaaabaaabaabaaaaaaabaabaaaaaabaaaabaaaaba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aabaa">
    <w:name w:val="baaaabaaabaaaaabaaaabaaaabaaabaaaaabaaaabaaabaabaaaabaaaaaaabaaabaabaaaaaaabaabaaaaaabaaaabaaaabaa"/>
    <w:rPr>
      <w:rFonts w:ascii="Times New Roman" w:hAnsi="Times New Roman"/>
      <w:b/>
      <w:color w:val="000000"/>
    </w:rPr>
  </w:style>
  <w:style w:type="paragraph" w:customStyle="1" w:styleId="baaaabaaabaaaaabaaaabaaaabaaabaaaaabaaaabaaabaabaaaabaaaaaaabaaabaabaaaaaaabaabaaaaaabaaaabaaaabaab">
    <w:name w:val="baaaabaaabaaaaabaaaabaaaabaaabaaaaabaaaabaaabaabaaaabaaaaaaabaaabaabaaaaaaabaabaaaaaabaaaabaaaabaab"/>
    <w:rPr>
      <w:rFonts w:ascii="Times New Roman" w:hAnsi="Times New Roman"/>
      <w:color w:val="000000"/>
    </w:rPr>
  </w:style>
  <w:style w:type="paragraph" w:customStyle="1" w:styleId="baaaabaaabaaaaabaaaabaaaabaaabaaaaabaaaabaaabaabaaaabaaaaaaabaaabaabaaaaaaabaabaaaaaabaaaabaaaabaaba">
    <w:name w:val="baaaabaaabaaaaabaaaabaaaabaaabaaaaabaaaabaaabaabaaaabaaaaaaabaaabaabaaaaaaabaabaaaaaabaaaabaaaabaab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b/>
      <w:color w:val="000000"/>
    </w:rPr>
  </w:style>
  <w:style w:type="paragraph" w:customStyle="1" w:styleId="caaabaaaab">
    <w:name w:val="caaabaaaab"/>
    <w:rPr>
      <w:rFonts w:ascii="Times New Roman" w:hAnsi="Times New Roman"/>
      <w:color w:val="000000"/>
    </w:rPr>
  </w:style>
  <w:style w:type="paragraph" w:customStyle="1" w:styleId="caaabaaaaba">
    <w:name w:val="caaabaaaaba"/>
    <w:rPr>
      <w:rFonts w:ascii="Times New Roman" w:hAnsi="Times New Roman"/>
      <w:color w:val="000000"/>
    </w:rPr>
  </w:style>
  <w:style w:type="paragraph" w:customStyle="1" w:styleId="caaabaaaabaa">
    <w:name w:val="caaabaaaabaa"/>
    <w:rPr>
      <w:rFonts w:ascii="Times New Roman" w:hAnsi="Times New Roman"/>
      <w:color w:val="000000"/>
    </w:rPr>
  </w:style>
  <w:style w:type="paragraph" w:customStyle="1" w:styleId="caaabaaaabaaa">
    <w:name w:val="caaabaaaabaaa"/>
    <w:rPr>
      <w:rFonts w:ascii="Times New Roman" w:hAnsi="Times New Roman"/>
      <w:color w:val="000000"/>
    </w:rPr>
  </w:style>
  <w:style w:type="paragraph" w:customStyle="1" w:styleId="caaabaaaabaaaa">
    <w:name w:val="caaabaaaabaaaa"/>
    <w:rPr>
      <w:rFonts w:ascii="Times New Roman" w:hAnsi="Times New Roman"/>
      <w:b/>
      <w:color w:val="000000"/>
    </w:rPr>
  </w:style>
  <w:style w:type="paragraph" w:customStyle="1" w:styleId="caaabaaaabaaaab">
    <w:name w:val="caaabaaaabaaaab"/>
    <w:rPr>
      <w:rFonts w:ascii="Times New Roman" w:hAnsi="Times New Roman"/>
      <w:color w:val="000000"/>
    </w:rPr>
  </w:style>
  <w:style w:type="paragraph" w:customStyle="1" w:styleId="caaabaaaabaaaaba">
    <w:name w:val="caaabaaaabaaaaba"/>
    <w:rPr>
      <w:rFonts w:ascii="Times New Roman" w:hAnsi="Times New Roman"/>
      <w:color w:val="000000"/>
    </w:rPr>
  </w:style>
  <w:style w:type="paragraph" w:customStyle="1" w:styleId="caaabaaaabaaaabaa">
    <w:name w:val="caaabaaaabaaaabaa"/>
    <w:rPr>
      <w:rFonts w:ascii="Times New Roman" w:hAnsi="Times New Roman"/>
      <w:color w:val="000000"/>
    </w:rPr>
  </w:style>
  <w:style w:type="paragraph" w:customStyle="1" w:styleId="caaabaaaabaaaabaaa">
    <w:name w:val="caaabaaaabaaaabaaa"/>
    <w:rPr>
      <w:rFonts w:ascii="Times New Roman" w:hAnsi="Times New Roman"/>
      <w:color w:val="000000"/>
    </w:rPr>
  </w:style>
  <w:style w:type="paragraph" w:customStyle="1" w:styleId="caaabaaaabaaaabaaaa">
    <w:name w:val="caaabaaaabaaaabaaaa"/>
    <w:rPr>
      <w:rFonts w:ascii="Times New Roman" w:hAnsi="Times New Roman"/>
      <w:color w:val="000000"/>
    </w:rPr>
  </w:style>
  <w:style w:type="paragraph" w:customStyle="1" w:styleId="caaabaaaabaaaabaaaaa">
    <w:name w:val="caaabaaaabaaaabaaaaa"/>
    <w:rPr>
      <w:rFonts w:ascii="Times New Roman" w:hAnsi="Times New Roman"/>
      <w:b/>
      <w:color w:val="000000"/>
    </w:rPr>
  </w:style>
  <w:style w:type="paragraph" w:customStyle="1" w:styleId="caaabaaaabaaaabaaaaab">
    <w:name w:val="caaabaaaabaaaabaaaaab"/>
    <w:rPr>
      <w:rFonts w:ascii="Times New Roman" w:hAnsi="Times New Roman"/>
      <w:color w:val="000000"/>
    </w:rPr>
  </w:style>
  <w:style w:type="paragraph" w:customStyle="1" w:styleId="caaabaaaabaaaabaaaaaba">
    <w:name w:val="caaabaaaabaaaabaaaaaba"/>
    <w:rPr>
      <w:rFonts w:ascii="Times New Roman" w:hAnsi="Times New Roman"/>
      <w:color w:val="000000"/>
    </w:rPr>
  </w:style>
  <w:style w:type="paragraph" w:customStyle="1" w:styleId="caaabaaaabaaaabaaaaabaa">
    <w:name w:val="caaabaaaabaaaabaaaaabaa"/>
    <w:rPr>
      <w:rFonts w:ascii="Times New Roman" w:hAnsi="Times New Roman"/>
      <w:color w:val="000000"/>
    </w:rPr>
  </w:style>
  <w:style w:type="paragraph" w:customStyle="1" w:styleId="caaabaaaabaaaabaaaaabaaa">
    <w:name w:val="caaabaaaabaaaabaaaaabaaa"/>
    <w:rPr>
      <w:rFonts w:ascii="Times New Roman" w:hAnsi="Times New Roman"/>
      <w:b/>
      <w:color w:val="000000"/>
    </w:rPr>
  </w:style>
  <w:style w:type="paragraph" w:customStyle="1" w:styleId="caaabaaaabaaaabaaaaabaaab">
    <w:name w:val="caaabaaaabaaaabaaaaabaaab"/>
    <w:rPr>
      <w:rFonts w:ascii="Times New Roman" w:hAnsi="Times New Roman"/>
      <w:color w:val="000000"/>
    </w:rPr>
  </w:style>
  <w:style w:type="paragraph" w:customStyle="1" w:styleId="caaabaaaabaaaabaaaaabaaaba">
    <w:name w:val="caaabaaaabaaaabaaaaabaaaba"/>
    <w:rPr>
      <w:rFonts w:ascii="Times New Roman" w:hAnsi="Times New Roman"/>
      <w:color w:val="000000"/>
    </w:rPr>
  </w:style>
  <w:style w:type="paragraph" w:customStyle="1" w:styleId="caaabaaaabaaaabaaaaabaaabaa">
    <w:name w:val="caaabaaaabaaaabaaaaabaaabaa"/>
    <w:rPr>
      <w:rFonts w:ascii="Times New Roman" w:hAnsi="Times New Roman"/>
      <w:color w:val="000000"/>
    </w:rPr>
  </w:style>
  <w:style w:type="paragraph" w:customStyle="1" w:styleId="caaabaaaabaaaabaaaaabaaabaaa">
    <w:name w:val="caaabaaaabaaaabaaaaabaaabaaa"/>
    <w:rPr>
      <w:rFonts w:ascii="Times New Roman" w:hAnsi="Times New Roman"/>
      <w:b/>
      <w:color w:val="000000"/>
    </w:rPr>
  </w:style>
  <w:style w:type="paragraph" w:customStyle="1" w:styleId="caaabaaaabaaaabaaaaabaaabaaab">
    <w:name w:val="caaabaaaabaaaabaaaaabaaabaaab"/>
    <w:rPr>
      <w:rFonts w:ascii="Times New Roman" w:hAnsi="Times New Roman"/>
      <w:color w:val="000000"/>
    </w:rPr>
  </w:style>
  <w:style w:type="paragraph" w:customStyle="1" w:styleId="caaabaaaabaaaabaaaaabaaabaaaba">
    <w:name w:val="caaabaaaabaaaabaaaaabaaabaaaba"/>
    <w:rPr>
      <w:rFonts w:ascii="Times New Roman" w:hAnsi="Times New Roman"/>
      <w:color w:val="000000"/>
    </w:rPr>
  </w:style>
  <w:style w:type="paragraph" w:customStyle="1" w:styleId="caaabaaaabaaaabaaaaabaaabaaabaa">
    <w:name w:val="caaabaaaabaaaabaaaaabaaabaaabaa"/>
    <w:rPr>
      <w:rFonts w:ascii="Times New Roman" w:hAnsi="Times New Roman"/>
      <w:color w:val="000000"/>
    </w:rPr>
  </w:style>
  <w:style w:type="paragraph" w:customStyle="1" w:styleId="caaabaaaabaaaabaaaaabaaabaaabaaa">
    <w:name w:val="caaabaaaabaaaabaaaaabaaabaaabaaa"/>
    <w:rPr>
      <w:rFonts w:ascii="Times New Roman" w:hAnsi="Times New Roman"/>
      <w:b/>
      <w:color w:val="000000"/>
    </w:rPr>
  </w:style>
  <w:style w:type="paragraph" w:customStyle="1" w:styleId="caaabaaaabaaaabaaaaabaaabaaabaaab">
    <w:name w:val="caaabaaaabaaaabaaaaabaaabaaabaaab"/>
    <w:rPr>
      <w:rFonts w:ascii="Times New Roman" w:hAnsi="Times New Roman"/>
      <w:color w:val="000000"/>
    </w:rPr>
  </w:style>
  <w:style w:type="paragraph" w:customStyle="1" w:styleId="caaabaaaabaaaabaaaaabaaabaaabaaaba">
    <w:name w:val="caaabaaaabaaaabaaaaabaaabaaabaaaba"/>
    <w:rPr>
      <w:rFonts w:ascii="Times New Roman" w:hAnsi="Times New Roman"/>
      <w:color w:val="000000"/>
    </w:rPr>
  </w:style>
  <w:style w:type="paragraph" w:customStyle="1" w:styleId="caaabaaaabaaaabaaaaabaaabaaabaaabaa">
    <w:name w:val="caaabaaaabaaaabaaaaabaaabaaabaaabaa"/>
    <w:rPr>
      <w:rFonts w:ascii="Times New Roman" w:hAnsi="Times New Roman"/>
      <w:color w:val="000000"/>
    </w:rPr>
  </w:style>
  <w:style w:type="paragraph" w:customStyle="1" w:styleId="caaabaaaabaaaabaaaaabaaabaaabaaabaaa">
    <w:name w:val="caaabaaaabaaaabaaaaabaaabaaabaaabaaa"/>
    <w:rPr>
      <w:rFonts w:ascii="Times New Roman" w:hAnsi="Times New Roman"/>
      <w:color w:val="000000"/>
    </w:rPr>
  </w:style>
  <w:style w:type="paragraph" w:customStyle="1" w:styleId="caaabaaaabaaaabaaaaabaaabaaabaaabaaaa">
    <w:name w:val="caaabaaaabaaaabaaaaabaaabaaabaaabaaaa"/>
    <w:rPr>
      <w:rFonts w:ascii="Times New Roman" w:hAnsi="Times New Roman"/>
      <w:color w:val="000000"/>
    </w:rPr>
  </w:style>
  <w:style w:type="paragraph" w:customStyle="1" w:styleId="caaabaaaabaaaabaaaaabaaabaaabaaabaaaaa">
    <w:name w:val="caaabaaaabaaaabaaaaabaaabaaabaaabaaaaa"/>
    <w:rPr>
      <w:rFonts w:ascii="Times New Roman" w:hAnsi="Times New Roman"/>
      <w:color w:val="000000"/>
    </w:rPr>
  </w:style>
  <w:style w:type="paragraph" w:customStyle="1" w:styleId="caaabaaaabaaaabaaaaabaaabaaabaaabaaaaaa">
    <w:name w:val="caaabaaaabaaaabaaaaabaaabaaabaaabaaaaaa"/>
    <w:rPr>
      <w:rFonts w:ascii="Times New Roman" w:hAnsi="Times New Roman"/>
      <w:color w:val="000000"/>
    </w:rPr>
  </w:style>
  <w:style w:type="paragraph" w:customStyle="1" w:styleId="caaabaaaabaaaabaaaaabaaabaaabaaabaaaaaaa">
    <w:name w:val="caaabaaaabaaaabaaaaabaaabaaabaaabaaaaaaa"/>
    <w:rPr>
      <w:rFonts w:ascii="Times New Roman" w:hAnsi="Times New Roman"/>
      <w:b/>
      <w:color w:val="000000"/>
    </w:rPr>
  </w:style>
  <w:style w:type="paragraph" w:customStyle="1" w:styleId="caaabaaaabaaaabaaaaabaaabaaabaaabaaaaaaab">
    <w:name w:val="caaabaaaabaaaabaaaaabaaabaaabaaabaaaaaaab"/>
    <w:rPr>
      <w:rFonts w:ascii="Times New Roman" w:hAnsi="Times New Roman"/>
      <w:color w:val="000000"/>
    </w:rPr>
  </w:style>
  <w:style w:type="paragraph" w:customStyle="1" w:styleId="caaabaaaabaaaabaaaaabaaabaaabaaabaaaaaaaba">
    <w:name w:val="caaabaaaabaaaabaaaaabaaabaaabaaabaaaaaaaba"/>
    <w:rPr>
      <w:rFonts w:ascii="Times New Roman" w:hAnsi="Times New Roman"/>
      <w:color w:val="000000"/>
    </w:rPr>
  </w:style>
  <w:style w:type="paragraph" w:customStyle="1" w:styleId="caaabaaaabaaaabaaaaabaaabaaabaaabaaaaaaabaa">
    <w:name w:val="caaabaaaabaaaabaaaaabaaabaaabaaabaaaaaaabaa"/>
    <w:rPr>
      <w:rFonts w:ascii="Times New Roman" w:hAnsi="Times New Roman"/>
      <w:b/>
      <w:color w:val="000000"/>
    </w:rPr>
  </w:style>
  <w:style w:type="paragraph" w:customStyle="1" w:styleId="caaabaaaabaaaabaaaaabaaabaaabaaabaaaaaaabaab">
    <w:name w:val="caaabaaaabaaaabaaaaabaaabaaabaaabaaaaaaabaab"/>
    <w:rPr>
      <w:rFonts w:ascii="Times New Roman" w:hAnsi="Times New Roman"/>
      <w:color w:val="000000"/>
    </w:rPr>
  </w:style>
  <w:style w:type="paragraph" w:customStyle="1" w:styleId="caaabaaaabaaaabaaaaabaaabaaabaaabaaaaaaabaaba">
    <w:name w:val="caaabaaaabaaaabaaaaabaaabaaabaaabaaaaaaabaaba"/>
    <w:rPr>
      <w:rFonts w:ascii="Times New Roman" w:hAnsi="Times New Roman"/>
      <w:color w:val="000000"/>
    </w:rPr>
  </w:style>
  <w:style w:type="paragraph" w:customStyle="1" w:styleId="caaabaaaabaaaabaaaaabaaabaaabaaabaaaaaaabaabaa">
    <w:name w:val="caaabaaaabaaaabaaaaabaaabaaabaaabaaaaaaabaabaa"/>
    <w:rPr>
      <w:rFonts w:ascii="Times New Roman" w:hAnsi="Times New Roman"/>
      <w:color w:val="000000"/>
    </w:rPr>
  </w:style>
  <w:style w:type="paragraph" w:customStyle="1" w:styleId="caaabaaaabaaaabaaaaabaaabaaabaaabaaaaaaabaabaaa">
    <w:name w:val="caaabaaaabaaaabaaaaabaaabaaabaaabaaaaaaabaabaaa"/>
    <w:rPr>
      <w:rFonts w:ascii="Times New Roman" w:hAnsi="Times New Roman"/>
      <w:color w:val="000000"/>
    </w:rPr>
  </w:style>
  <w:style w:type="paragraph" w:customStyle="1" w:styleId="caaabaaaabaaaabaaaaabaaabaaabaaabaaaaaaabaabaaaa">
    <w:name w:val="caaabaaaabaaaabaaaaabaaabaaabaaabaaaaaaabaabaaaa"/>
    <w:rPr>
      <w:rFonts w:ascii="Times New Roman" w:hAnsi="Times New Roman"/>
      <w:color w:val="000000"/>
    </w:rPr>
  </w:style>
  <w:style w:type="paragraph" w:customStyle="1" w:styleId="caaabaaaabaaaabaaaaabaaabaaabaaabaaaaaaabaabaaaaa">
    <w:name w:val="caaabaaaabaaaabaaaaabaaabaaabaaabaaaaaaabaabaaaaa"/>
    <w:rPr>
      <w:rFonts w:ascii="Times New Roman" w:hAnsi="Times New Roman"/>
      <w:b/>
      <w:color w:val="000000"/>
    </w:rPr>
  </w:style>
  <w:style w:type="paragraph" w:customStyle="1" w:styleId="caaabaaaabaaaabaaaaabaaabaaabaaabaaaaaaabaabaaaaab">
    <w:name w:val="caaabaaaabaaaabaaaaabaaabaaabaaabaaaaaaabaabaaaaab"/>
    <w:rPr>
      <w:rFonts w:ascii="Times New Roman" w:hAnsi="Times New Roman"/>
      <w:color w:val="000000"/>
    </w:rPr>
  </w:style>
  <w:style w:type="paragraph" w:customStyle="1" w:styleId="caaabaaaabaaaabaaaaabaaabaaabaaabaaaaaaabaabaaaaaba">
    <w:name w:val="caaabaaaabaaaabaaaaabaaabaaabaaabaaaaaaabaabaaaaaba"/>
    <w:rPr>
      <w:rFonts w:ascii="Times New Roman" w:hAnsi="Times New Roman"/>
      <w:color w:val="000000"/>
    </w:rPr>
  </w:style>
  <w:style w:type="paragraph" w:customStyle="1" w:styleId="caaabaaaabaaaabaaaaabaaabaaabaaabaaaaaaabaabaaaaabaa">
    <w:name w:val="caaabaaaabaaaabaaaaabaaabaaabaaabaaaaaaabaabaaaaabaa"/>
    <w:rPr>
      <w:rFonts w:ascii="Times New Roman" w:hAnsi="Times New Roman"/>
      <w:color w:val="000000"/>
    </w:rPr>
  </w:style>
  <w:style w:type="paragraph" w:customStyle="1" w:styleId="caaabaaaabaaaabaaaaabaaabaaabaaabaaaaaaabaabaaaaabaaa">
    <w:name w:val="caaabaaaabaaaabaaaaabaaabaaabaaabaaaaaaabaabaaaaabaaa"/>
    <w:rPr>
      <w:rFonts w:ascii="Times New Roman" w:hAnsi="Times New Roman"/>
      <w:color w:val="000000"/>
    </w:rPr>
  </w:style>
  <w:style w:type="paragraph" w:customStyle="1" w:styleId="caaabaaaabaaaabaaaaabaaabaaabaaabaaaaaaabaabaaaaabaaaa">
    <w:name w:val="caaabaaaabaaaabaaaaabaaabaaabaaabaaaaaaabaabaaaaabaaaa"/>
    <w:rPr>
      <w:rFonts w:ascii="Times New Roman" w:hAnsi="Times New Roman"/>
      <w:color w:val="000000"/>
    </w:rPr>
  </w:style>
  <w:style w:type="paragraph" w:customStyle="1" w:styleId="caaabaaaabaaaabaaaaabaaabaaabaaabaaaaaaabaabaaaaabaaaaa">
    <w:name w:val="caaabaaaabaaaabaaaaabaaabaaabaaabaaaaaaabaabaaaaabaaaaa"/>
    <w:rPr>
      <w:rFonts w:ascii="Times New Roman" w:hAnsi="Times New Roman"/>
      <w:b/>
      <w:color w:val="000000"/>
    </w:rPr>
  </w:style>
  <w:style w:type="paragraph" w:customStyle="1" w:styleId="caaabaaaabaaaabaaaaabaaabaaabaaabaaaaaaabaabaaaaabaaaaab">
    <w:name w:val="caaabaaaabaaaabaaaaabaaabaaabaaabaaaaaaabaabaaaaabaaaaab"/>
    <w:rPr>
      <w:rFonts w:ascii="Times New Roman" w:hAnsi="Times New Roman"/>
      <w:color w:val="000000"/>
    </w:rPr>
  </w:style>
  <w:style w:type="paragraph" w:customStyle="1" w:styleId="caaabaaaabaaaabaaaaabaaabaaabaaabaaaaaaabaabaaaaabaaaaaba">
    <w:name w:val="caaabaaaabaaaabaaaaabaaabaaabaaabaaaaaaabaabaaaaabaaaaaba"/>
    <w:rPr>
      <w:rFonts w:ascii="Times New Roman" w:hAnsi="Times New Roman"/>
      <w:color w:val="000000"/>
    </w:rPr>
  </w:style>
  <w:style w:type="paragraph" w:customStyle="1" w:styleId="caaabaaaabaaaabaaaaabaaabaaabaaabaaaaaaabaabaaaaabaaaaabaa">
    <w:name w:val="caaabaaaabaaaabaaaaabaaabaaabaaabaaaaaaabaabaaaaabaaaaabaa"/>
    <w:rPr>
      <w:rFonts w:ascii="Times New Roman" w:hAnsi="Times New Roman"/>
      <w:b/>
      <w:color w:val="000000"/>
    </w:rPr>
  </w:style>
  <w:style w:type="paragraph" w:customStyle="1" w:styleId="caaabaaaabaaaabaaaaabaaabaaabaaabaaaaaaabaabaaaaabaaaaabaab">
    <w:name w:val="caaabaaaabaaaabaaaaabaaabaaabaaabaaaaaaabaabaaaaabaaaaabaab"/>
    <w:rPr>
      <w:rFonts w:ascii="Times New Roman" w:hAnsi="Times New Roman"/>
      <w:color w:val="000000"/>
    </w:rPr>
  </w:style>
  <w:style w:type="paragraph" w:customStyle="1" w:styleId="caaabaaaabaaaabaaaaabaaabaaabaaabaaaaaaabaabaaaaabaaaaabaaba">
    <w:name w:val="caaabaaaabaaaabaaaaabaaabaaabaaabaaaaaaabaabaaaaabaaaaabaaba"/>
    <w:rPr>
      <w:rFonts w:ascii="Times New Roman" w:hAnsi="Times New Roman"/>
      <w:color w:val="000000"/>
    </w:rPr>
  </w:style>
  <w:style w:type="paragraph" w:customStyle="1" w:styleId="caaabaaaabaaaabaaaaabaaabaaabaaabaaaaaaabaabaaaaabaaaaabaabaa">
    <w:name w:val="caaabaaaabaaaabaaaaabaaabaaabaaabaaaaaaabaabaaaaabaaaaabaabaa"/>
    <w:rPr>
      <w:rFonts w:ascii="Times New Roman" w:hAnsi="Times New Roman"/>
      <w:color w:val="000000"/>
    </w:rPr>
  </w:style>
  <w:style w:type="paragraph" w:customStyle="1" w:styleId="caaabaaaabaaaabaaaaabaaabaaabaaabaaaaaaabaabaaaaabaaaaabaabaaa">
    <w:name w:val="caaabaaaabaaaabaaaaabaaabaaabaaabaaaaaaabaabaaaaabaaaaabaabaaa"/>
    <w:rPr>
      <w:rFonts w:ascii="Times New Roman" w:hAnsi="Times New Roman"/>
      <w:color w:val="000000"/>
    </w:rPr>
  </w:style>
  <w:style w:type="paragraph" w:customStyle="1" w:styleId="caaabaaaabaaaabaaaaabaaabaaabaaabaaaaaaabaabaaaaabaaaaabaabaaaa">
    <w:name w:val="caaabaaaabaaaabaaaaabaaabaaabaaabaaaaaaabaabaaaaabaaaaabaabaaaa"/>
    <w:rPr>
      <w:rFonts w:ascii="Times New Roman" w:hAnsi="Times New Roman"/>
      <w:color w:val="000000"/>
    </w:rPr>
  </w:style>
  <w:style w:type="paragraph" w:customStyle="1" w:styleId="caaabaaaabaaaabaaaaabaaabaaabaaabaaaaaaabaabaaaaabaaaaabaabaaaaa">
    <w:name w:val="caaabaaaabaaaabaaaaabaaabaaabaaabaaaaaaabaabaaaaabaaaaabaabaa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">
    <w:name w:val="caaabaaaabaaaabaaaaabaaabaaabaaabaaaaaaabaabaaaaabaaaaabaabaaaaab"/>
    <w:rPr>
      <w:rFonts w:ascii="Times New Roman" w:hAnsi="Times New Roman"/>
      <w:color w:val="000000"/>
    </w:rPr>
  </w:style>
  <w:style w:type="paragraph" w:customStyle="1" w:styleId="caaabaaaabaaaabaaaaabaaabaaabaaabaaaaaaabaabaaaaabaaaaabaabaaaaaba">
    <w:name w:val="caaabaaaabaaaabaaaaabaaabaaabaaabaaaaaaabaabaaaaabaaaaabaabaaaaaba"/>
    <w:rPr>
      <w:rFonts w:ascii="Times New Roman" w:hAnsi="Times New Roman"/>
      <w:color w:val="000000"/>
    </w:rPr>
  </w:style>
  <w:style w:type="paragraph" w:customStyle="1" w:styleId="caaabaaaabaaaabaaaaabaaabaaabaaabaaaaaaabaabaaaaabaaaaabaabaaaaabaa">
    <w:name w:val="caaabaaaabaaaabaaaaabaaabaaabaaabaaaaaaabaabaaaaabaaaaabaabaaaaabaa"/>
    <w:rPr>
      <w:rFonts w:ascii="Times New Roman" w:hAnsi="Times New Roman"/>
      <w:color w:val="000000"/>
    </w:rPr>
  </w:style>
  <w:style w:type="paragraph" w:customStyle="1" w:styleId="caaabaaaabaaaabaaaaabaaabaaabaaabaaaaaaabaabaaaaabaaaaabaabaaaaabaaa">
    <w:name w:val="caaabaaaabaaaabaaaaabaaabaaabaaabaaaaaaabaabaaaaabaaaaabaabaaaaab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">
    <w:name w:val="caaabaaaabaaaabaaaaabaaabaaabaaabaaaaaaabaabaaaaabaaaaabaabaaaaabaaab"/>
    <w:rPr>
      <w:rFonts w:ascii="Times New Roman" w:hAnsi="Times New Roman"/>
      <w:color w:val="000000"/>
    </w:rPr>
  </w:style>
  <w:style w:type="paragraph" w:customStyle="1" w:styleId="caaabaaaabaaaabaaaaabaaabaaabaaabaaaaaaabaabaaaaabaaaaabaabaaaaabaaaba">
    <w:name w:val="caaabaaaabaaaabaaaaabaaabaaabaaabaaaaaaabaabaaaaabaaaaabaabaaaaabaaaba"/>
    <w:rPr>
      <w:rFonts w:ascii="Times New Roman" w:hAnsi="Times New Roman"/>
      <w:color w:val="000000"/>
    </w:rPr>
  </w:style>
  <w:style w:type="paragraph" w:customStyle="1" w:styleId="caaabaaaabaaaabaaaaabaaabaaabaaabaaaaaaabaabaaaaabaaaaabaabaaaaabaaabaa">
    <w:name w:val="caaabaaaabaaaabaaaaabaaabaaabaaabaaaaaaabaabaaaaabaaaaabaabaaaaabaaabaa"/>
    <w:rPr>
      <w:rFonts w:ascii="Times New Roman" w:hAnsi="Times New Roman"/>
      <w:color w:val="000000"/>
    </w:rPr>
  </w:style>
  <w:style w:type="paragraph" w:customStyle="1" w:styleId="caaabaaaabaaaabaaaaabaaabaaabaaabaaaaaaabaabaaaaabaaaaabaabaaaaabaaabaaa">
    <w:name w:val="caaabaaaabaaaabaaaaabaaabaaabaaabaaaaaaabaabaaaaabaaaaabaabaaaaabaaabaaa"/>
    <w:rPr>
      <w:rFonts w:ascii="Times New Roman" w:hAnsi="Times New Roman"/>
      <w:color w:val="000000"/>
    </w:rPr>
  </w:style>
  <w:style w:type="paragraph" w:customStyle="1" w:styleId="caaabaaaabaaaabaaaaabaaabaaabaaabaaaaaaabaabaaaaabaaaaabaabaaaaabaaabaaaa">
    <w:name w:val="caaabaaaabaaaabaaaaabaaabaaabaaabaaaaaaabaabaaaaabaaaaabaabaaaaabaaaba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">
    <w:name w:val="caaabaaaabaaaabaaaaabaaabaaabaaabaaaaaaabaabaaaaabaaaaabaabaaaaabaaabaa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">
    <w:name w:val="caaabaaaabaaaabaaaaabaaabaaabaaabaaaaaaabaabaaaaabaaaaabaabaaaaabaaabaaa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">
    <w:name w:val="caaabaaaabaaaabaaaaabaaabaaabaaabaaaaaaabaabaaaaabaaaaabaabaaaaabaaabaaaaaab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">
    <w:name w:val="caaabaaaabaaaabaaaaabaaabaaabaaabaaaaaaabaabaaaaabaaaaabaabaaaaabaaabaaaaaab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ab">
    <w:name w:val="caaabaaaabaaaabaaaaabaaabaaabaaabaaaaaaabaabaaaaabaaaaabaabaaaaabaaabaaaaaabab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">
    <w:name w:val="caaabaaaabaaaabaaaaabaaabaaabaaabaaaaaaabaabaaaaabaaaaabaabaaaaabaaabaaaaaabab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">
    <w:name w:val="caaabaaaabaaaabaaaaabaaabaaabaaabaaaaaaabaabaaaaabaaaaabaabaaaaabaaabaaaaaabab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">
    <w:name w:val="caaabaaaabaaaabaaaaabaaabaaabaaabaaaaaaabaabaaaaabaaaaabaabaaaaabaaabaaaaaabab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">
    <w:name w:val="caaabaaaabaaaabaaaaabaaabaaabaaabaaaaaaabaabaaaaabaaaaabaabaaaaabaaabaaaaaababa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abaaaab">
    <w:name w:val="caaabaaaabaaaabaaaaabaaabaaabaaabaaaaaaabaabaaaaabaaaaabaabaaaaabaaabaaaaaababaaaab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">
    <w:name w:val="caaabaaaabaaaabaaaaabaaabaaabaaabaaaaaaabaabaaaaabaaaaabaabaaaaabaaabaaaaaababaaaab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">
    <w:name w:val="caaabaaaabaaaabaaaaabaaabaaabaaabaaaaaaabaabaaaaabaaaaabaabaaaaabaaabaaaaaababaaaab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">
    <w:name w:val="caaabaaaabaaaabaaaaabaaabaaabaaabaaaaaaabaabaaaaabaaaaabaabaaaaabaaabaaaaaababaaaab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">
    <w:name w:val="caaabaaaabaaaabaaaaabaaabaaabaaabaaaaaaabaabaaaaabaaaaabaabaaaaabaaabaaaaaababaaaaba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">
    <w:name w:val="caaabaaaabaaaabaaaaabaaabaaabaaabaaaaaaabaabaaaaabaaaaabaabaaaaabaaabaaaaaababaaaabaa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">
    <w:name w:val="caaabaaaabaaaabaaaaabaaabaaabaaabaaaaaaabaabaaaaabaaaaabaabaaaaabaaabaaaaaababaaaabaaa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">
    <w:name w:val="caaabaaaabaaaabaaaaabaaabaaabaaabaaaaaaabaabaaaaabaaaaabaabaaaaabaaabaaaaaababaaaabaaaa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abaaaabaaaaaaab">
    <w:name w:val="caaabaaaabaaaabaaaaabaaabaaabaaabaaaaaaabaabaaaaabaaaaabaabaaaaabaaabaaaaaababaaaabaaaaaaab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">
    <w:name w:val="caaabaaaabaaaabaaaaabaaabaaabaaabaaaaaaabaabaaaaabaaaaabaabaaaaabaaabaaaaaababaaaabaaaaaaab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">
    <w:name w:val="caaabaaaabaaaabaaaaabaaabaaabaaabaaaaaaabaabaaaaabaaaaabaabaaaaabaaabaaaaaababaaaabaaaaaaab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a">
    <w:name w:val="caaabaaaabaaaabaaaaabaaabaaabaaabaaaaaaabaabaaaaabaaaaabaabaaaaabaaabaaaaaababaaaabaaaaaaaba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aa">
    <w:name w:val="caaabaaaabaaaabaaaaabaaabaaabaaabaaaaaaabaabaaaaabaaaaabaabaaaaabaaabaaaaaababaaaabaaaaaaaba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abaaaabaaaaaaabaaaab">
    <w:name w:val="caaabaaaabaaaabaaaaabaaabaaabaaabaaaaaaabaabaaaaabaaaaabaabaaaaabaaabaaaaaababaaaabaaaaaaabaaaab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aaba">
    <w:name w:val="caaabaaaabaaaabaaaaabaaabaaabaaabaaaaaaabaabaaaaabaaaaabaabaaaaabaaabaaaaaababaaaabaaaaaaabaaaab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aabaa">
    <w:name w:val="caaabaaaabaaaabaaaaabaaabaaabaaabaaaaaaabaabaaaaabaaaaabaabaaaaabaaabaaaaaababaaaabaaaaaaabaaaabaa"/>
    <w:rPr>
      <w:rFonts w:ascii="Times New Roman" w:hAnsi="Times New Roman"/>
      <w:color w:val="000000"/>
    </w:rPr>
  </w:style>
  <w:style w:type="paragraph" w:customStyle="1" w:styleId="caaabaaaabaaaabaaaaabaaabaaabaaabaaaaaaabaabaaaaabaaaaabaabaaaaabaaabaaaaaababaaaabaaaaaaabaaaabaaa">
    <w:name w:val="caaabaaaabaaaabaaaaabaaabaaabaaabaaaaaaabaabaaaaabaaaaabaabaaaaabaaabaaaaaababaaaabaaaaaaabaaaabaaa"/>
    <w:rPr>
      <w:rFonts w:ascii="Times New Roman" w:hAnsi="Times New Roman"/>
      <w:b/>
      <w:color w:val="000000"/>
    </w:rPr>
  </w:style>
  <w:style w:type="paragraph" w:customStyle="1" w:styleId="caaabaaaabaaaabaaaaabaaabaaabaaabaaaaaaabaabaaaaabaaaaabaabaaaaabaaabaaaaaababaaaabaaaaaaabaaaabaaab">
    <w:name w:val="caaabaaaabaaaabaaaaabaaabaaabaaabaaaaaaabaabaaaaabaaaaabaabaaaaabaaabaaaaaababaaaabaaaaaaabaaaab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color w:val="000000"/>
    </w:rPr>
  </w:style>
  <w:style w:type="paragraph" w:customStyle="1" w:styleId="daaaa">
    <w:name w:val="daaaa"/>
    <w:rPr>
      <w:rFonts w:ascii="Times New Roman" w:hAnsi="Times New Roman"/>
      <w:b/>
      <w:color w:val="000000"/>
    </w:rPr>
  </w:style>
  <w:style w:type="paragraph" w:customStyle="1" w:styleId="daaaab">
    <w:name w:val="daaaab"/>
    <w:rPr>
      <w:rFonts w:ascii="Times New Roman" w:hAnsi="Times New Roman"/>
      <w:color w:val="000000"/>
    </w:rPr>
  </w:style>
  <w:style w:type="paragraph" w:customStyle="1" w:styleId="daaaaba">
    <w:name w:val="daaaaba"/>
    <w:rPr>
      <w:rFonts w:ascii="Times New Roman" w:hAnsi="Times New Roman"/>
      <w:b/>
      <w:color w:val="000000"/>
    </w:rPr>
  </w:style>
  <w:style w:type="paragraph" w:customStyle="1" w:styleId="daaaabab">
    <w:name w:val="daaaabab"/>
    <w:rPr>
      <w:rFonts w:ascii="Times New Roman" w:hAnsi="Times New Roman"/>
      <w:color w:val="000000"/>
    </w:rPr>
  </w:style>
  <w:style w:type="paragraph" w:customStyle="1" w:styleId="daaaababa">
    <w:name w:val="daaaababa"/>
    <w:rPr>
      <w:rFonts w:ascii="Times New Roman" w:hAnsi="Times New Roman"/>
      <w:color w:val="000000"/>
    </w:rPr>
  </w:style>
  <w:style w:type="paragraph" w:customStyle="1" w:styleId="daaaababaa">
    <w:name w:val="daaaababaa"/>
    <w:rPr>
      <w:rFonts w:ascii="Times New Roman" w:hAnsi="Times New Roman"/>
      <w:color w:val="000000"/>
    </w:rPr>
  </w:style>
  <w:style w:type="paragraph" w:customStyle="1" w:styleId="daaaababaaa">
    <w:name w:val="daaaababaaa"/>
    <w:rPr>
      <w:rFonts w:ascii="Times New Roman" w:hAnsi="Times New Roman"/>
      <w:color w:val="000000"/>
    </w:rPr>
  </w:style>
  <w:style w:type="paragraph" w:customStyle="1" w:styleId="daaaababaaaa">
    <w:name w:val="daaaababaaaa"/>
    <w:rPr>
      <w:rFonts w:ascii="Times New Roman" w:hAnsi="Times New Roman"/>
      <w:color w:val="000000"/>
    </w:rPr>
  </w:style>
  <w:style w:type="paragraph" w:customStyle="1" w:styleId="daaaababaaaaa">
    <w:name w:val="daaaababaaaaa"/>
    <w:rPr>
      <w:rFonts w:ascii="Times New Roman" w:hAnsi="Times New Roman"/>
      <w:color w:val="000000"/>
    </w:rPr>
  </w:style>
  <w:style w:type="paragraph" w:customStyle="1" w:styleId="daaaababaaaaaa">
    <w:name w:val="daaaababaaaaaa"/>
    <w:rPr>
      <w:rFonts w:ascii="Times New Roman" w:hAnsi="Times New Roman"/>
      <w:color w:val="000000"/>
    </w:rPr>
  </w:style>
  <w:style w:type="paragraph" w:customStyle="1" w:styleId="daaaababaaaaaaa">
    <w:name w:val="daaaababaaaaaaa"/>
    <w:rPr>
      <w:rFonts w:ascii="Times New Roman" w:hAnsi="Times New Roman"/>
      <w:b/>
      <w:color w:val="000000"/>
    </w:rPr>
  </w:style>
  <w:style w:type="paragraph" w:customStyle="1" w:styleId="daaaababaaaaaaab">
    <w:name w:val="daaaababaaaaaaab"/>
    <w:rPr>
      <w:rFonts w:ascii="Times New Roman" w:hAnsi="Times New Roman"/>
      <w:color w:val="000000"/>
    </w:rPr>
  </w:style>
  <w:style w:type="paragraph" w:customStyle="1" w:styleId="daaaababaaaaaaaba">
    <w:name w:val="daaaababaaaaaaaba"/>
    <w:rPr>
      <w:rFonts w:ascii="Times New Roman" w:hAnsi="Times New Roman"/>
      <w:color w:val="000000"/>
    </w:rPr>
  </w:style>
  <w:style w:type="paragraph" w:customStyle="1" w:styleId="daaaababaaaaaaabaa">
    <w:name w:val="daaaababaaaaaaabaa"/>
    <w:rPr>
      <w:rFonts w:ascii="Times New Roman" w:hAnsi="Times New Roman"/>
      <w:color w:val="000000"/>
    </w:rPr>
  </w:style>
  <w:style w:type="paragraph" w:customStyle="1" w:styleId="daaaababaaaaaaabaaa">
    <w:name w:val="daaaababaaaaaaabaaa"/>
    <w:rPr>
      <w:rFonts w:ascii="Times New Roman" w:hAnsi="Times New Roman"/>
      <w:color w:val="000000"/>
    </w:rPr>
  </w:style>
  <w:style w:type="paragraph" w:customStyle="1" w:styleId="daaaababaaaaaaabaaaa">
    <w:name w:val="daaaababaaaaaaabaaaa"/>
    <w:rPr>
      <w:rFonts w:ascii="Times New Roman" w:hAnsi="Times New Roman"/>
      <w:b/>
      <w:color w:val="000000"/>
    </w:rPr>
  </w:style>
  <w:style w:type="paragraph" w:customStyle="1" w:styleId="daaaababaaaaaaabaaaab">
    <w:name w:val="daaaababaaaaaaabaaaab"/>
    <w:rPr>
      <w:rFonts w:ascii="Times New Roman" w:hAnsi="Times New Roman"/>
      <w:color w:val="000000"/>
    </w:rPr>
  </w:style>
  <w:style w:type="paragraph" w:customStyle="1" w:styleId="daaaababaaaaaaabaaaaba">
    <w:name w:val="daaaababaaaaaaabaaaaba"/>
    <w:rPr>
      <w:rFonts w:ascii="Times New Roman" w:hAnsi="Times New Roman"/>
      <w:color w:val="000000"/>
    </w:rPr>
  </w:style>
  <w:style w:type="paragraph" w:customStyle="1" w:styleId="daaaababaaaaaaabaaaabaa">
    <w:name w:val="daaaababaaaaaaabaaaabaa"/>
    <w:rPr>
      <w:rFonts w:ascii="Times New Roman" w:hAnsi="Times New Roman"/>
      <w:color w:val="000000"/>
    </w:rPr>
  </w:style>
  <w:style w:type="paragraph" w:customStyle="1" w:styleId="daaaababaaaaaaabaaaabaaa">
    <w:name w:val="daaaababaaaaaaabaaaabaaa"/>
    <w:rPr>
      <w:rFonts w:ascii="Times New Roman" w:hAnsi="Times New Roman"/>
      <w:b/>
      <w:color w:val="000000"/>
    </w:rPr>
  </w:style>
  <w:style w:type="paragraph" w:customStyle="1" w:styleId="daaaababaaaaaaabaaaabaaab">
    <w:name w:val="daaaababaaaaaaabaaaabaaab"/>
    <w:rPr>
      <w:rFonts w:ascii="Times New Roman" w:hAnsi="Times New Roman"/>
      <w:color w:val="000000"/>
    </w:rPr>
  </w:style>
  <w:style w:type="paragraph" w:customStyle="1" w:styleId="daaaababaaaaaaabaaaabaaaba">
    <w:name w:val="daaaababaaaaaaabaaaabaaaba"/>
    <w:rPr>
      <w:rFonts w:ascii="Times New Roman" w:hAnsi="Times New Roman"/>
      <w:color w:val="000000"/>
    </w:rPr>
  </w:style>
  <w:style w:type="paragraph" w:customStyle="1" w:styleId="daaaababaaaaaaabaaaabaaabaa">
    <w:name w:val="daaaababaaaaaaabaaaabaaabaa"/>
    <w:rPr>
      <w:rFonts w:ascii="Times New Roman" w:hAnsi="Times New Roman"/>
      <w:color w:val="000000"/>
    </w:rPr>
  </w:style>
  <w:style w:type="paragraph" w:customStyle="1" w:styleId="daaaababaaaaaaabaaaabaaabaaa">
    <w:name w:val="daaaababaaaaaaabaaaabaaabaaa"/>
    <w:rPr>
      <w:rFonts w:ascii="Times New Roman" w:hAnsi="Times New Roman"/>
      <w:color w:val="000000"/>
    </w:rPr>
  </w:style>
  <w:style w:type="paragraph" w:customStyle="1" w:styleId="daaaababaaaaaaabaaaabaaabaaaa">
    <w:name w:val="daaaababaaaaaaabaaaabaaabaaaa"/>
    <w:rPr>
      <w:rFonts w:ascii="Times New Roman" w:hAnsi="Times New Roman"/>
      <w:color w:val="000000"/>
    </w:rPr>
  </w:style>
  <w:style w:type="paragraph" w:customStyle="1" w:styleId="daaaababaaaaaaabaaaabaaabaaaaa">
    <w:name w:val="daaaababaaaaaaabaaaabaaabaaaaa"/>
    <w:rPr>
      <w:rFonts w:ascii="Times New Roman" w:hAnsi="Times New Roman"/>
      <w:b/>
      <w:color w:val="000000"/>
    </w:rPr>
  </w:style>
  <w:style w:type="paragraph" w:customStyle="1" w:styleId="daaaababaaaaaaabaaaabaaabaaaaab">
    <w:name w:val="daaaababaaaaaaabaaaabaaabaaaaab"/>
    <w:rPr>
      <w:rFonts w:ascii="Times New Roman" w:hAnsi="Times New Roman"/>
      <w:color w:val="000000"/>
    </w:rPr>
  </w:style>
  <w:style w:type="paragraph" w:customStyle="1" w:styleId="daaaababaaaaaaabaaaabaaabaaaaaba">
    <w:name w:val="daaaababaaaaaaabaaaabaaabaaaaaba"/>
    <w:rPr>
      <w:rFonts w:ascii="Times New Roman" w:hAnsi="Times New Roman"/>
      <w:color w:val="000000"/>
    </w:rPr>
  </w:style>
  <w:style w:type="paragraph" w:customStyle="1" w:styleId="daaaababaaaaaaabaaaabaaabaaaaabaa">
    <w:name w:val="daaaababaaaaaaabaaaabaaabaaaaabaa"/>
    <w:rPr>
      <w:rFonts w:ascii="Times New Roman" w:hAnsi="Times New Roman"/>
      <w:color w:val="000000"/>
    </w:rPr>
  </w:style>
  <w:style w:type="paragraph" w:customStyle="1" w:styleId="daaaababaaaaaaabaaaabaaabaaaaabaaa">
    <w:name w:val="daaaababaaaaaaabaaaabaaabaaaaabaaa"/>
    <w:rPr>
      <w:rFonts w:ascii="Times New Roman" w:hAnsi="Times New Roman"/>
      <w:color w:val="000000"/>
    </w:rPr>
  </w:style>
  <w:style w:type="paragraph" w:customStyle="1" w:styleId="daaaababaaaaaaabaaaabaaabaaaaabaaaa">
    <w:name w:val="daaaababaaaaaaabaaaabaaabaaaaabaaaa"/>
    <w:rPr>
      <w:rFonts w:ascii="Times New Roman" w:hAnsi="Times New Roman"/>
      <w:b/>
      <w:color w:val="000000"/>
    </w:rPr>
  </w:style>
  <w:style w:type="paragraph" w:customStyle="1" w:styleId="daaaababaaaaaaabaaaabaaabaaaaabaaaab">
    <w:name w:val="daaaababaaaaaaabaaaabaaabaaaaabaaaab"/>
    <w:rPr>
      <w:rFonts w:ascii="Times New Roman" w:hAnsi="Times New Roman"/>
      <w:color w:val="000000"/>
    </w:rPr>
  </w:style>
  <w:style w:type="paragraph" w:customStyle="1" w:styleId="daaaababaaaaaaabaaaabaaabaaaaabaaaaba">
    <w:name w:val="daaaababaaaaaaabaaaabaaabaaaaabaaaaba"/>
    <w:rPr>
      <w:rFonts w:ascii="Times New Roman" w:hAnsi="Times New Roman"/>
      <w:color w:val="000000"/>
    </w:rPr>
  </w:style>
  <w:style w:type="paragraph" w:customStyle="1" w:styleId="daaaababaaaaaaabaaaabaaabaaaaabaaaabaa">
    <w:name w:val="daaaababaaaaaaabaaaabaaabaaaaabaaaabaa"/>
    <w:rPr>
      <w:rFonts w:ascii="Times New Roman" w:hAnsi="Times New Roman"/>
      <w:b/>
      <w:color w:val="000000"/>
    </w:rPr>
  </w:style>
  <w:style w:type="paragraph" w:customStyle="1" w:styleId="daaaababaaaaaaabaaaabaaabaaaaabaaaabaab">
    <w:name w:val="daaaababaaaaaaabaaaabaaabaaaaabaaaabaab"/>
    <w:rPr>
      <w:rFonts w:ascii="Times New Roman" w:hAnsi="Times New Roman"/>
      <w:color w:val="000000"/>
    </w:rPr>
  </w:style>
  <w:style w:type="paragraph" w:customStyle="1" w:styleId="daaaababaaaaaaabaaaabaaabaaaaabaaaabaaba">
    <w:name w:val="daaaababaaaaaaabaaaabaaabaaaaabaaaabaaba"/>
    <w:rPr>
      <w:rFonts w:ascii="Times New Roman" w:hAnsi="Times New Roman"/>
      <w:color w:val="000000"/>
    </w:rPr>
  </w:style>
  <w:style w:type="paragraph" w:customStyle="1" w:styleId="daaaababaaaaaaabaaaabaaabaaaaabaaaabaabaa">
    <w:name w:val="daaaababaaaaaaabaaaabaaabaaaaabaaaabaabaa"/>
    <w:rPr>
      <w:rFonts w:ascii="Times New Roman" w:hAnsi="Times New Roman"/>
      <w:color w:val="000000"/>
    </w:rPr>
  </w:style>
  <w:style w:type="paragraph" w:customStyle="1" w:styleId="daaaababaaaaaaabaaaabaaabaaaaabaaaabaabaaa">
    <w:name w:val="daaaababaaaaaaabaaaabaaabaaaaabaaaabaabaaa"/>
    <w:rPr>
      <w:rFonts w:ascii="Times New Roman" w:hAnsi="Times New Roman"/>
      <w:color w:val="000000"/>
    </w:rPr>
  </w:style>
  <w:style w:type="paragraph" w:customStyle="1" w:styleId="daaaababaaaaaaabaaaabaaabaaaaabaaaabaabaaaa">
    <w:name w:val="daaaababaaaaaaabaaaabaaabaaaaabaaaabaabaaaa"/>
    <w:rPr>
      <w:rFonts w:ascii="Times New Roman" w:hAnsi="Times New Roman"/>
      <w:color w:val="000000"/>
    </w:rPr>
  </w:style>
  <w:style w:type="paragraph" w:customStyle="1" w:styleId="daaaababaaaaaaabaaaabaaabaaaaabaaaabaabaaaaa">
    <w:name w:val="daaaababaaaaaaabaaaabaaabaaaaabaaaabaabaaaaa"/>
    <w:rPr>
      <w:rFonts w:ascii="Times New Roman" w:hAnsi="Times New Roman"/>
      <w:color w:val="000000"/>
    </w:rPr>
  </w:style>
  <w:style w:type="paragraph" w:customStyle="1" w:styleId="daaaababaaaaaaabaaaabaaabaaaaabaaaabaabaaaaaa">
    <w:name w:val="daaaababaaaaaaabaaaabaaabaaaaabaaaabaabaaaaaa"/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9D596F-7B33-4918-BC10-7932244DF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2021-11-20T01:23:00Z</dcterms:modified>
  <cp:category/>
</cp:coreProperties>
</file>