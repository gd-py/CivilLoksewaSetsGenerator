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Ranging is an operation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judging the distance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determination of slope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establishing intermediate points between terminals.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Accuracy of elevation of various points obtained from contour map is limited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of the contour interval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th of the contour interval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rd of the contour interval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th of the contour interval.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For the construction of highway (or railway)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ba"/>
        <w:keepNext w:val="0"/>
        <w:keepLines w:val="0"/>
        <w:pageBreakBefore w:val="0"/>
        <w:widowControl/>
        <w:spacing w:before="0" w:after="160"/>
        <w:jc w:val="left"/>
      </w:pPr>
      <w:r>
        <w:t>4. A bearing of a line is also known as</w:t>
      </w:r>
    </w:p>
    <w:p>
      <w:pPr>
        <w:pStyle w:val="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magnetic bearing</w:t>
      </w:r>
    </w:p>
    <w:p>
      <w:pPr>
        <w:pStyle w:val="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true bearing</w:t>
      </w:r>
    </w:p>
    <w:p>
      <w:pPr>
        <w:pStyle w:val="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reduced bearing</w:t>
      </w:r>
    </w:p>
    <w:p>
      <w:pPr>
        <w:pStyle w:val="babaaaaaabaaabaa"/>
        <w:keepNext w:val="0"/>
        <w:keepLines w:val="0"/>
        <w:pageBreakBefore w:val="0"/>
        <w:widowControl/>
        <w:spacing w:before="0" w:after="160"/>
        <w:jc w:val="left"/>
      </w:pPr>
      <w:r>
        <w:t>5. The steel used for rails under heavy traffic and on sharp curves, is</w:t>
      </w:r>
    </w:p>
    <w:p>
      <w:pPr>
        <w:pStyle w:val="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Nickel steel</w:t>
      </w:r>
    </w:p>
    <w:p>
      <w:pPr>
        <w:pStyle w:val="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Chrome steel</w:t>
      </w:r>
    </w:p>
    <w:p>
      <w:pPr>
        <w:pStyle w:val="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Magnese steel</w:t>
      </w:r>
    </w:p>
    <w:p>
      <w:pPr>
        <w:pStyle w:val="b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Vanadium steel.</w:t>
      </w:r>
    </w:p>
    <w:p>
      <w:pPr>
        <w:pStyle w:val="babaaaaaabaaabaaaaaba"/>
        <w:keepNext w:val="0"/>
        <w:keepLines w:val="0"/>
        <w:pageBreakBefore w:val="0"/>
        <w:widowControl/>
        <w:spacing w:before="0" w:after="160"/>
        <w:jc w:val="left"/>
      </w:pPr>
      <w:r>
        <w:t>6. Pick up correct statement from the following:</w:t>
      </w:r>
    </w:p>
    <w:p>
      <w:pPr>
        <w:pStyle w:val="b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 boards are used for thermal and acoustic control</w:t>
      </w:r>
    </w:p>
    <w:p>
      <w:pPr>
        <w:pStyle w:val="b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 boards are used for light weight standing members</w:t>
      </w:r>
    </w:p>
    <w:p>
      <w:pPr>
        <w:pStyle w:val="b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 boards are obtained by impregnating a resin product on fibres</w:t>
      </w:r>
    </w:p>
    <w:p>
      <w:pPr>
        <w:pStyle w:val="b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phenol is either extracted from coal-tar or prepared from benzene</w:t>
      </w:r>
    </w:p>
    <w:p>
      <w:pPr>
        <w:pStyle w:val="baba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Phenol reacts with formaldehyde, to form phenol formaldehyde resin</w:t>
      </w:r>
    </w:p>
    <w:p>
      <w:pPr>
        <w:pStyle w:val="baba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prepared from phenol-formaldehyde are used for paints, varnishes, w.c. seats</w:t>
      </w:r>
    </w:p>
    <w:p>
      <w:pPr>
        <w:pStyle w:val="babaaa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aaaab"/>
        <w:keepNext w:val="0"/>
        <w:keepLines w:val="0"/>
        <w:pageBreakBefore w:val="0"/>
        <w:widowControl/>
        <w:spacing w:before="0" w:after="160"/>
        <w:jc w:val="left"/>
      </w:pPr>
      <w:r>
        <w:t>8. Pig iron made from heamatite ores free from sulphur, phosphorus and copper, is known as</w:t>
      </w:r>
    </w:p>
    <w:p>
      <w:pPr>
        <w:pStyle w:val="babaaaaaab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aaaaaab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aaaaaab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baaaaaab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</w:t>
      </w:r>
    </w:p>
    <w:p>
      <w:pPr>
        <w:pStyle w:val="babaaaaaabaaabaaaaabaaaaabaaaababaaa"/>
        <w:keepNext w:val="0"/>
        <w:keepLines w:val="0"/>
        <w:pageBreakBefore w:val="0"/>
        <w:widowControl/>
        <w:spacing w:before="0" w:after="160"/>
        <w:jc w:val="left"/>
      </w:pPr>
      <w:r>
        <w:t>9. Stress may be expressed in Newtons</w:t>
      </w:r>
    </w:p>
    <w:p>
      <w:pPr>
        <w:pStyle w:val="babaaaaaab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baaaaaab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baaaaaaba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baaaaaaba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baaaaaaba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10. The horizontal thrust on the ends of a two hinged semicircular arch of radius R carrying</w:t>
      </w:r>
    </w:p>
    <w:p>
      <w:pPr>
        <w:pStyle w:val="babaaaaaaba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baaaaaaba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baaaaaabaaab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baaaaaabaaaba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baaabaa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11. When a rectangular beam is loaded transversely, the maximum compressive stress develops on</w:t>
      </w:r>
    </w:p>
    <w:p>
      <w:pPr>
        <w:pStyle w:val="babaaaaaabaaabaa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fibre</w:t>
      </w:r>
    </w:p>
    <w:p>
      <w:pPr>
        <w:pStyle w:val="babaaaaaabaaabaa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 fibre</w:t>
      </w:r>
    </w:p>
    <w:p>
      <w:pPr>
        <w:pStyle w:val="babaaaaaabaaabaaaaaba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neutral axis</w:t>
      </w:r>
    </w:p>
    <w:p>
      <w:pPr>
        <w:pStyle w:val="babaaaaaabaaabaaaaaba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 cross-section.</w:t>
      </w:r>
    </w:p>
    <w:p>
      <w:pPr>
        <w:pStyle w:val="babaaaaaabaaabaaaaaba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12. The slenderness ratio of a vertical column of square cross- section of 10 cm side and 500 cm long, is</w:t>
      </w:r>
    </w:p>
    <w:p>
      <w:pPr>
        <w:pStyle w:val="babaaaaaabaaabaaaaaba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17.3</w:t>
      </w:r>
    </w:p>
    <w:p>
      <w:pPr>
        <w:pStyle w:val="babaaaaaabaaabaaaaaba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173.2</w:t>
      </w:r>
    </w:p>
    <w:p>
      <w:pPr>
        <w:pStyle w:val="babaaaaaabaaabaaaaabaaaaabaaaababa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137.2</w:t>
      </w:r>
    </w:p>
    <w:p>
      <w:pPr>
        <w:pStyle w:val="babaaaaaabaaabaaaaabaaaaabaaaababa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13.72</w:t>
      </w:r>
    </w:p>
    <w:p>
      <w:pPr>
        <w:pStyle w:val="babaaaaaabaaabaaaaabaaaaabaaaababaaaaaaabaaaabaabaaaabaa"/>
        <w:keepNext w:val="0"/>
        <w:keepLines w:val="0"/>
        <w:pageBreakBefore w:val="0"/>
        <w:widowControl/>
        <w:spacing w:before="0" w:after="160"/>
        <w:jc w:val="left"/>
      </w:pPr>
      <w:r>
        <w:t>13. To measure very low pressure, we use</w:t>
      </w:r>
    </w:p>
    <w:p>
      <w:pPr>
        <w:pStyle w:val="babaaaaaabaaabaaaaabaaaaabaaaababa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baaaaaabaaabaaaaabaaaaabaaaababa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baaaaaabaaabaaaaabaaaaabaaaababa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baaaaaabaaabaaaaabaaaaabaaaababaa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baaaaaabaaabaaaaabaaaaabaaaababaaaaaaabaaaabaabaaaabaaaaaba"/>
        <w:keepNext w:val="0"/>
        <w:keepLines w:val="0"/>
        <w:pageBreakBefore w:val="0"/>
        <w:widowControl/>
        <w:spacing w:before="0" w:after="160"/>
        <w:jc w:val="left"/>
      </w:pPr>
      <w:r>
        <w:t>14. The value of kinetic energy correction factor (a) for a laminar flow through a circular pipe, is</w:t>
      </w:r>
    </w:p>
    <w:p>
      <w:pPr>
        <w:pStyle w:val="babaaaaaabaaabaaaaabaaaaabaaaababaaaaaaab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baaaaaabaaabaaaaabaaaaabaaaababaa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l.5</w:t>
      </w:r>
    </w:p>
    <w:p>
      <w:pPr>
        <w:pStyle w:val="babaaaaaabaaabaaaaabaaaaabaaaababaa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babaaaaaabaaabaaaaabaaaaabaaaababaaaaaaabaaaab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baaaaaabaaabaaaaabaaaaabaaaababaaaaaaabaaaabaabaaaabaaaaabaaaaba"/>
        <w:keepNext w:val="0"/>
        <w:keepLines w:val="0"/>
        <w:pageBreakBefore w:val="0"/>
        <w:widowControl/>
        <w:spacing w:before="0" w:after="160"/>
        <w:jc w:val="left"/>
      </w:pPr>
      <w:r>
        <w:t>15. If the pressure at the inlet of a pipe is 90 kg/cm2 and pressure drop over the pipe line is 10 kg/cm2, the efficiency of transmission, is</w:t>
      </w:r>
    </w:p>
    <w:p>
      <w:pPr>
        <w:pStyle w:val="babaaaaaabaaabaaaaabaaaaabaaaababaaaaaaabaaaab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66.6%</w:t>
      </w:r>
    </w:p>
    <w:p>
      <w:pPr>
        <w:pStyle w:val="babaaaaaabaaabaaaaabaaaaabaaaababaaaaaaabaaaab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77.7%</w:t>
      </w:r>
    </w:p>
    <w:p>
      <w:pPr>
        <w:pStyle w:val="babaaaaaabaaabaaaaabaaaaabaaaababaaaaaaabaaaab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55.5%</w:t>
      </w:r>
    </w:p>
    <w:p>
      <w:pPr>
        <w:pStyle w:val="babaaaaaabaaabaaaaabaaaaabaaaababaaaaaaabaaaab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88.8%.</w:t>
      </w:r>
    </w:p>
    <w:p>
      <w:pPr>
        <w:pStyle w:val="babaaaaaabaaabaaaaabaaaaabaaaababaaaaaaabaaaabaabaaaabaaaaabaaaabaaaaab"/>
        <w:keepNext w:val="0"/>
        <w:keepLines w:val="0"/>
        <w:pageBreakBefore w:val="0"/>
        <w:widowControl/>
        <w:spacing w:before="0" w:after="160"/>
        <w:jc w:val="left"/>
      </w:pPr>
      <w:r>
        <w:t>16. In order to avoid capillary correction, the minimum diameter of a manometer used for measuring pressure, should be</w:t>
      </w:r>
    </w:p>
    <w:p>
      <w:pPr>
        <w:pStyle w:val="babaaaaaabaaabaaaaabaaaaabaaaababaaaaaaabaaaab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mm</w:t>
      </w:r>
    </w:p>
    <w:p>
      <w:pPr>
        <w:pStyle w:val="babaaaaaabaaabaaaaabaaaaabaaaababaaaaaaabaaaab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babaaaaaabaaabaaaaabaaaaabaaaababaaaaaaabaaaabaabaa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babaaaaaabaaabaaaaabaaaaabaaaababaaaaaaabaaaabaabaa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babaaaaaabaaabaaaaabaaaaabaaaababaaaaaaabaaaabaabaaaabaaaaabaaaabaaaaabaabaa"/>
        <w:keepNext w:val="0"/>
        <w:keepLines w:val="0"/>
        <w:pageBreakBefore w:val="0"/>
        <w:widowControl/>
        <w:spacing w:before="0" w:after="160"/>
        <w:jc w:val="left"/>
      </w:pPr>
      <w:r>
        <w:t>17. 'Loess' is silty clay formed by the action of</w:t>
      </w:r>
    </w:p>
    <w:p>
      <w:pPr>
        <w:pStyle w:val="babaaaaaabaaabaaaaabaaaaabaaaababaaaaaaabaaaabaabaa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baaaaaabaaabaaaaabaaaaabaaaababaaaaaaabaaaabaabaa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glacier</w:t>
      </w:r>
    </w:p>
    <w:p>
      <w:pPr>
        <w:pStyle w:val="babaaaaaabaaabaaaaabaaaaabaaaababaaaaaaabaaaabaabaa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</w:t>
      </w:r>
    </w:p>
    <w:p>
      <w:pPr>
        <w:pStyle w:val="babaaaaaabaaabaaaaabaaaaabaaaababaaaaaaabaaaabaabaaaabaa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baaaaaabaaabaaaaabaaaaabaaaababaaaaaaabaaaabaabaaaabaaaaabaaaabaaaaabaabaaaaaba"/>
        <w:keepNext w:val="0"/>
        <w:keepLines w:val="0"/>
        <w:pageBreakBefore w:val="0"/>
        <w:widowControl/>
        <w:spacing w:before="0" w:after="160"/>
        <w:jc w:val="left"/>
      </w:pPr>
      <w:r>
        <w:t>18. The specific gravity of quartz, is</w:t>
      </w:r>
    </w:p>
    <w:p>
      <w:pPr>
        <w:pStyle w:val="babaaaaaabaaabaaaaabaaaaabaaaababaaaaaaabaaaabaabaaaabaa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baaaaaabaaabaaaaabaaaaabaaaababaaaaaaabaaaabaabaaaabaaaaab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baaaaaabaaabaaaaabaaaaabaaaababaaaaaaabaaaabaabaaaabaaaaab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baaaaaabaaabaaaaabaaaaabaaaababaaaaaaabaaaabaabaaaabaaaaab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baaaaaabaaabaaaaabaaaaabaaaababaaaaaaabaaaabaabaaaabaaaaabaaaabaaaaabaabaaaaabaabaaa"/>
        <w:keepNext w:val="0"/>
        <w:keepLines w:val="0"/>
        <w:pageBreakBefore w:val="0"/>
        <w:widowControl/>
        <w:spacing w:before="0" w:after="160"/>
        <w:jc w:val="left"/>
      </w:pPr>
      <w:r>
        <w:t>19. If the coefficients of volume change and compressibility of a soil sample are respectively 6.75 x 10-2 and 3 x 10-2, the void ratio of the soil sample, is</w:t>
      </w:r>
    </w:p>
    <w:p>
      <w:pPr>
        <w:pStyle w:val="babaaaaaabaaabaaaaabaaaaabaaaababaaaaaaabaaaabaabaaaabaaaaab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babaaaaaabaaabaaaaabaaaaabaaaababaaaaaaabaaaabaabaaaabaaaaab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babaaaaaabaaabaaaaabaaaaabaaaababaaaaaaabaaaabaabaaaabaaaaabaaaab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baaaaaabaaabaaaaabaaaaabaaaababaaaaaaabaaaabaabaaaabaaaaabaaaab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babaaaaaabaaabaaaaabaaaaabaaaababaaaaaaabaaaabaabaaaabaaaaabaaaabaaaaabaabaaaaabaabaaaaaaba"/>
        <w:keepNext w:val="0"/>
        <w:keepLines w:val="0"/>
        <w:pageBreakBefore w:val="0"/>
        <w:widowControl/>
        <w:spacing w:before="0" w:after="160"/>
        <w:jc w:val="left"/>
      </w:pPr>
      <w:r>
        <w:t>20. For a homogeneous earth dam 50 m high having 2 m free broad, a flow net was constructed and the results were : Number of potential drops = 2.4 Number of flow channels = 0.4. If coefficiency of permeability of the dam mateiral is 3 x 10-3 cm3/sec, the discharge per metre length of dam, is</w:t>
      </w:r>
    </w:p>
    <w:p>
      <w:pPr>
        <w:pStyle w:val="babaaaaaabaaabaaaaabaaaaabaaaababaaaaaaabaaaabaabaaaabaaaaabaaaab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x 10-5 m3/sec</w:t>
      </w:r>
    </w:p>
    <w:p>
      <w:pPr>
        <w:pStyle w:val="babaaaaaabaaabaaaaabaaaaabaaaababaaaaaaabaaaabaabaaaabaaaaabaaaab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x 10-3 m3/sec</w:t>
      </w:r>
    </w:p>
    <w:p>
      <w:pPr>
        <w:pStyle w:val="babaaaaaabaaabaaaaabaaaaabaaaababaaaaaaabaaaabaabaaaabaaaaabaaaab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x 10-5 m3/sec</w:t>
      </w:r>
    </w:p>
    <w:p>
      <w:pPr>
        <w:pStyle w:val="babaaaaaabaaabaaaaabaaaaabaaaababaaaaaaabaaaabaabaaaabaaaaabaaaabaaaaab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x 10-5 m3/sec</w:t>
      </w:r>
    </w:p>
    <w:p>
      <w:pPr>
        <w:pStyle w:val="babaaaaaabaaabaaaaabaaaaabaaaababaaaaaaabaaaabaabaaaabaaaaabaaaabaaaaabaabaaaaabaabaaaaaabaaaaab"/>
        <w:keepNext w:val="0"/>
        <w:keepLines w:val="0"/>
        <w:pageBreakBefore w:val="0"/>
        <w:widowControl/>
        <w:spacing w:before="0" w:after="160"/>
        <w:jc w:val="left"/>
      </w:pPr>
      <w:r>
        <w:t>21. An R.C.C. column of 30 cm diameter is reinforced with 6 bars 12 mm φ placed symmetrically along the circumference. If it carries a load of 40, 000 kg axially, the stress is</w:t>
      </w:r>
    </w:p>
    <w:p>
      <w:pPr>
        <w:pStyle w:val="babaaaaaabaaabaaaaabaaaaabaaaababaaaaaaabaaaabaabaaaabaaaaabaaaabaaaaab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49.9 kg/cm2</w:t>
      </w:r>
    </w:p>
    <w:p>
      <w:pPr>
        <w:pStyle w:val="babaaaaaabaaabaaaaabaaaaabaaaababaaaaaaabaaaabaabaaaabaaaaabaaaabaaaaabaabaaaaab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babaaaaaabaaabaaaaabaaaaabaaaababaaaaaaabaaaabaabaaaabaaaaabaaaabaaaaabaabaaaaab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babaaaaaabaaabaaaaabaaaaabaaaababaaaaaaabaaaabaabaaaabaaaaabaaaabaaaaabaabaaaaab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a slab, the pitch of the main reinforcement should not exceed its effective depth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times.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width of the flange of a L-beam, should be less than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one-sixth of the effective span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 of the rib + four times thickness of the slab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+ half clear distance between ribs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Spacing of stirrups in a rectangular beam, is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kept constant throughout the length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decreased towards the centre of the beam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at the ends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increased at the centre of the beam.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The bearing capacity of piles is determined by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dynamic formula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 formula</w:t>
      </w:r>
    </w:p>
    <w:p>
      <w:pPr>
        <w:pStyle w:val="c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pile load tests</w:t>
      </w:r>
    </w:p>
    <w:p>
      <w:pPr>
        <w:pStyle w:val="c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"/>
        <w:keepNext w:val="0"/>
        <w:keepLines w:val="0"/>
        <w:pageBreakBefore w:val="0"/>
        <w:widowControl/>
        <w:spacing w:before="0" w:after="160"/>
        <w:jc w:val="left"/>
      </w:pPr>
      <w:r>
        <w:t>26. Exposed portions of vertical surface at right angles to the door or window frame, are known as</w:t>
      </w:r>
    </w:p>
    <w:p>
      <w:pPr>
        <w:pStyle w:val="c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jambs</w:t>
      </w:r>
    </w:p>
    <w:p>
      <w:pPr>
        <w:pStyle w:val="c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lintels</w:t>
      </w:r>
    </w:p>
    <w:p>
      <w:pPr>
        <w:pStyle w:val="c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reveals</w:t>
      </w:r>
    </w:p>
    <w:p>
      <w:pPr>
        <w:pStyle w:val="c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soffits.</w:t>
      </w:r>
    </w:p>
    <w:p>
      <w:pPr>
        <w:pStyle w:val="cabaaaaaaabaaaabaaaabaaaba"/>
        <w:keepNext w:val="0"/>
        <w:keepLines w:val="0"/>
        <w:pageBreakBefore w:val="0"/>
        <w:widowControl/>
        <w:spacing w:before="0" w:after="160"/>
        <w:jc w:val="left"/>
      </w:pPr>
      <w:r>
        <w:t>27. Water cement ratio is generally expressed in volume of water required per</w:t>
      </w:r>
    </w:p>
    <w:p>
      <w:pPr>
        <w:pStyle w:val="c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kg</w:t>
      </w:r>
    </w:p>
    <w:p>
      <w:pPr>
        <w:pStyle w:val="c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kg</w:t>
      </w:r>
    </w:p>
    <w:p>
      <w:pPr>
        <w:pStyle w:val="c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kg</w:t>
      </w:r>
    </w:p>
    <w:p>
      <w:pPr>
        <w:pStyle w:val="c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kg</w:t>
      </w:r>
    </w:p>
    <w:p>
      <w:pPr>
        <w:pStyle w:val="cabaaaaaaabaaaabaaaabaaabaaaaab"/>
        <w:keepNext w:val="0"/>
        <w:keepLines w:val="0"/>
        <w:pageBreakBefore w:val="0"/>
        <w:widowControl/>
        <w:spacing w:before="0" w:after="160"/>
        <w:jc w:val="left"/>
      </w:pPr>
      <w:r>
        <w:t>28. For preparing a test-specimen, it is necessary</w:t>
      </w:r>
    </w:p>
    <w:p>
      <w:pPr>
        <w:pStyle w:val="caba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caba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cabaa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cabaa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 :</w:t>
      </w:r>
    </w:p>
    <w:p>
      <w:pPr>
        <w:pStyle w:val="cabaa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flow in cavity type wells in spherical</w:t>
      </w:r>
    </w:p>
    <w:p>
      <w:pPr>
        <w:pStyle w:val="cabaa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strainer type wells, area of flow depends upon the length of the strainer pipe</w:t>
      </w:r>
    </w:p>
    <w:p>
      <w:pPr>
        <w:pStyle w:val="cabaaaaaaab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cavity type wells, area of flow depends upon the size of the cavity</w:t>
      </w:r>
    </w:p>
    <w:p>
      <w:pPr>
        <w:pStyle w:val="cabaaaaaaab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30. Quality of water is said to be good if it is</w:t>
      </w:r>
    </w:p>
    <w:p>
      <w:pPr>
        <w:pStyle w:val="cabaaaaaaab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colourless</w:t>
      </w:r>
    </w:p>
    <w:p>
      <w:pPr>
        <w:pStyle w:val="cabaaaaaaab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from pathogenic organism</w:t>
      </w:r>
    </w:p>
    <w:p>
      <w:pPr>
        <w:pStyle w:val="cabaaaaaaab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tasteless</w:t>
      </w:r>
    </w:p>
    <w:p>
      <w:pPr>
        <w:pStyle w:val="cabaaaaaaabaaaab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31. Faculative bacterias survive in</w:t>
      </w:r>
    </w:p>
    <w:p>
      <w:pPr>
        <w:pStyle w:val="cabaaaaaaabaaaab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presence of oxygen</w:t>
      </w:r>
    </w:p>
    <w:p>
      <w:pPr>
        <w:pStyle w:val="cabaaaaaaabaaaab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absence of oxygen</w:t>
      </w:r>
    </w:p>
    <w:p>
      <w:pPr>
        <w:pStyle w:val="cabaaaaaaabaaaabaaaab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cases (a) and (b)</w:t>
      </w:r>
    </w:p>
    <w:p>
      <w:pPr>
        <w:pStyle w:val="cabaaaaaaabaaaabaaaab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baaaaaaabaaaabaaaab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baaaaaaabaaaabaaaab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anaerobic bacteria flourish in the absence of oxygen</w:t>
      </w:r>
    </w:p>
    <w:p>
      <w:pPr>
        <w:pStyle w:val="cabaaaaaaabaaaabaaaabaaab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aerobic bacteria flourish in the presence of oxygen</w:t>
      </w:r>
    </w:p>
    <w:p>
      <w:pPr>
        <w:pStyle w:val="cabaaaaaaabaaaabaaaabaaab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facultative bacteria flourish with or without oxygen</w:t>
      </w:r>
    </w:p>
    <w:p>
      <w:pPr>
        <w:pStyle w:val="cabaaaaaaabaaaabaaaabaaaba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ba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33. Water-shed line is abondened for aligning an irrigation canal if</w:t>
      </w:r>
    </w:p>
    <w:p>
      <w:pPr>
        <w:pStyle w:val="cabaaaaaaabaaaabaaaabaaaba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cabaaaaaaabaaaabaaaabaaaba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cabaaaaaaabaaaabaaaabaaaba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cabaaaaaaabaaaabaaaabaaaba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baaaaab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34. A hydraulic structure is designed to withstand</w:t>
      </w:r>
    </w:p>
    <w:p>
      <w:pPr>
        <w:pStyle w:val="cabaaaaaaabaaaabaaaabaaabaaaaab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 forces</w:t>
      </w:r>
    </w:p>
    <w:p>
      <w:pPr>
        <w:pStyle w:val="cabaaaaaaabaaaabaaaabaaabaaaaab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jump</w:t>
      </w:r>
    </w:p>
    <w:p>
      <w:pPr>
        <w:pStyle w:val="cabaaaaaaabaaaabaaaabaaabaaaaabaaaab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 pressure</w:t>
      </w:r>
    </w:p>
    <w:p>
      <w:pPr>
        <w:pStyle w:val="cabaaaaaaabaaaabaaaabaaabaaaaabaaaab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baaaaabaaaab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35. If H and d are the water depth and drop in the bed level at a Sarda fall, the width B of the trapezoidal crest, is given by</w:t>
      </w:r>
    </w:p>
    <w:p>
      <w:pPr>
        <w:pStyle w:val="cabaaaaaaabaaaabaaaabaaabaaaaabaaaab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baaaaaaabaaaabaaaabaaabaaaaabaaaab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baaaaaaabaaaabaaaabaaabaaaaabaaaab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baaaaaaabaaaabaaaabaaabaaaaabaaaabaaba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baaaaaaabaaaabaaaabaaabaaaaabaaaabaaba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following. Culturable commanded area is the gross area of an irrigation canal system less</w:t>
      </w:r>
    </w:p>
    <w:p>
      <w:pPr>
        <w:pStyle w:val="cabaaaaaaabaaaabaaaabaaabaaaaabaaaabaaba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baaaaaaabaaaabaaaabaaabaaaaabaaaabaaba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baaaaaaabaaaabaaaabaaabaaaaabaaaabaaba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baaaaaaabaaaabaaaabaaabaaaaabaaaabaabaaaaaab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baaaaaaabaaaabaaaabaaabaaaaabaaaabaabaaaaaab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37. Road width 8.8 m of two lane National highways or State highways in mountainous terrain</w:t>
      </w:r>
    </w:p>
    <w:p>
      <w:pPr>
        <w:pStyle w:val="cabaaaaaaabaaaabaaaabaaabaaaaabaaaabaabaaaaaab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excludes the width of parapet (0.6 m)</w:t>
      </w:r>
    </w:p>
    <w:p>
      <w:pPr>
        <w:pStyle w:val="cabaaaaaaabaaaabaaaabaaabaaaaabaaaabaabaaaaaab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excludes the width of side drain (0.6 m)</w:t>
      </w:r>
    </w:p>
    <w:p>
      <w:pPr>
        <w:pStyle w:val="cabaaaaaaabaaaabaaaabaaabaaaaabaaaabaabaaaaaab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excludes the width of parapet and side drain</w:t>
      </w:r>
    </w:p>
    <w:p>
      <w:pPr>
        <w:pStyle w:val="cabaaaaaaabaaaabaaaabaaabaaaaabaaaabaabaaaaaabaaab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includes the width of parapet and side drain</w:t>
      </w:r>
    </w:p>
    <w:p>
      <w:pPr>
        <w:pStyle w:val="cabaaaaaaabaaaabaaaabaaabaaaaabaaaabaabaaaaaabaaab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38. Super-elevation on roads in snow bound areas, should generally not exceed</w:t>
      </w:r>
    </w:p>
    <w:p>
      <w:pPr>
        <w:pStyle w:val="cabaaaaaaabaaaabaaaabaaabaaaaabaaaabaabaaaaaabaaab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</w:t>
      </w:r>
    </w:p>
    <w:p>
      <w:pPr>
        <w:pStyle w:val="cabaaaaaaabaaaabaaaabaaabaaaaabaaaabaabaaaaaabaaab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</w:t>
      </w:r>
    </w:p>
    <w:p>
      <w:pPr>
        <w:pStyle w:val="cabaaaaaaabaaaabaaaabaaabaaaaabaaaabaabaaaaaabaaaba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7%</w:t>
      </w:r>
    </w:p>
    <w:p>
      <w:pPr>
        <w:pStyle w:val="cabaaaaaaabaaaabaaaabaaabaaaaabaaaabaabaaaaaabaaabaaaaabaaaab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6%</w:t>
      </w:r>
    </w:p>
    <w:p>
      <w:pPr>
        <w:pStyle w:val="cabaaaaaaabaaaabaaaabaaabaaaaabaaaabaabaaaaaabaaabaaaaabaaaabaaaabaaaabaaaabaaabaaaaba"/>
        <w:keepNext w:val="0"/>
        <w:keepLines w:val="0"/>
        <w:pageBreakBefore w:val="0"/>
        <w:widowControl/>
        <w:spacing w:before="0" w:after="160"/>
        <w:jc w:val="left"/>
      </w:pPr>
      <w:r>
        <w:t>39. The minimum vertical clearance of overhanging cliffs or any other structure above the surface of a hill road, should be</w:t>
      </w:r>
    </w:p>
    <w:p>
      <w:pPr>
        <w:pStyle w:val="cabaaaaaaabaaaabaaaabaaabaaaaabaaaabaabaaaaaabaaabaaaaabaaaab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baaaaaaabaaaabaaaabaaabaaaaabaaaabaabaaaaaabaaabaaaaabaaaab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baaaaaaabaaaabaaaabaaabaaaaabaaaabaabaaaaaabaaabaaaaabaaaabaaaab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baaaaaaabaaaabaaaabaaabaaaaabaaaabaabaaaaaabaaabaaaaabaaaabaaaab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baaaaaaabaaaabaaaabaaabaaaaabaaaabaabaaaaaabaaabaaaaabaaaabaaaabaaaabaaaabaaabaaaabaaabaa"/>
        <w:keepNext w:val="0"/>
        <w:keepLines w:val="0"/>
        <w:pageBreakBefore w:val="0"/>
        <w:widowControl/>
        <w:spacing w:before="0" w:after="160"/>
        <w:jc w:val="left"/>
      </w:pPr>
      <w:r>
        <w:t>40. A single lane carriage way whenever changes to two-lane carriage way, is affected through a taper of</w:t>
      </w:r>
    </w:p>
    <w:p>
      <w:pPr>
        <w:pStyle w:val="cabaaaaaaabaaaabaaaabaaabaaaaabaaaabaabaaaaaabaaabaaaaabaaaabaaaab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cabaaaaaaabaaaabaaaabaaabaaaaabaaaabaabaaaaaabaaabaaaaabaaaabaaaab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cabaaaaaaabaaaabaaaabaaabaaaaabaaaabaabaaaaaabaaabaaaaabaaaabaaaab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cabaaaaaaabaaaabaaaabaaabaaaaabaaaabaabaaaaaabaaabaaaaabaaaabaaaab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15 to 1 in 20</w:t>
      </w:r>
    </w:p>
    <w:p>
      <w:pPr>
        <w:pStyle w:val="cabaaaaaaabaaaabaaaabaaabaaaaabaaaabaabaaaaaabaaabaaaaabaaaabaaaabaaaabaaaabaaabaaaabaaabaaaaaab"/>
        <w:keepNext w:val="0"/>
        <w:keepLines w:val="0"/>
        <w:pageBreakBefore w:val="0"/>
        <w:widowControl/>
        <w:spacing w:before="0" w:after="160"/>
        <w:jc w:val="left"/>
      </w:pPr>
      <w:r>
        <w:t>41. If B is the width of formation, d is the height of the embankment, side slope S : 1, for a highway with no transverse slope, the area of cross-section is</w:t>
      </w:r>
    </w:p>
    <w:p>
      <w:pPr>
        <w:pStyle w:val="cabaaaaaaabaaaabaaaabaaabaaaaabaaaabaabaaaaaabaaabaaaaabaaaabaaaabaaaabaaaab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cabaaaaaaabaaaabaaaabaaabaaaaabaaaabaabaaaaaabaaabaaaaabaaaabaaaabaaaaba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cabaaaaaaabaaaabaaaabaaabaaaaabaaaabaabaaaaaabaaabaaaaabaaaabaaaabaaaabaaaab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cabaaaaaaabaaaabaaaabaaabaaaaabaaaabaabaaaaaabaaabaaaaabaaaabaaaabaaaabaaaab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concrete work for the following part of the building of specified thickness is measured in square metres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If tensile stress of a steel rod of diameter D is 1400 kg/cm2 and bond stress is 6 kg/cm2, the required bond length of the rod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expected out turn of brick work in cement mortar in foundation and plinth per mason per day,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For completion of a project, the critical path of the network represents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abaaabaaa"/>
        <w:keepNext w:val="0"/>
        <w:keepLines w:val="0"/>
        <w:pageBreakBefore w:val="0"/>
        <w:widowControl/>
        <w:spacing w:before="0" w:after="160"/>
        <w:jc w:val="left"/>
      </w:pPr>
      <w:r>
        <w:t>46. Power stations are generally treated as</w:t>
      </w:r>
    </w:p>
    <w:p>
      <w:pPr>
        <w:pStyle w:val="d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aabaaaabaabaaabaaaaaaba"/>
        <w:keepNext w:val="0"/>
        <w:keepLines w:val="0"/>
        <w:pageBreakBefore w:val="0"/>
        <w:widowControl/>
        <w:spacing w:before="0" w:after="160"/>
        <w:jc w:val="left"/>
      </w:pPr>
      <w:r>
        <w:t>47. Residential buildings are treated as</w:t>
      </w:r>
    </w:p>
    <w:p>
      <w:pPr>
        <w:pStyle w:val="d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abaaabaaaaaabaabaaa"/>
        <w:keepNext w:val="0"/>
        <w:keepLines w:val="0"/>
        <w:pageBreakBefore w:val="0"/>
        <w:widowControl/>
        <w:spacing w:before="0" w:after="160"/>
        <w:jc w:val="left"/>
      </w:pPr>
      <w:r>
        <w:t>48. Works costing less than Rs. 20,000 are treated as</w:t>
      </w:r>
    </w:p>
    <w:p>
      <w:pPr>
        <w:pStyle w:val="daaaab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aabaab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baaaaaabaabaaaaaab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(I.C.A.O.), the runway lengths of aerodromes, have been coded by</w:t>
      </w:r>
    </w:p>
    <w:p>
      <w:pPr>
        <w:pStyle w:val="daaaabaaaab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aabaaaab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aabaaaabaab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aabaaaabaaba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p>
      <w:pPr>
        <w:pStyle w:val="daaaabaaaabaabaaabaaaaaabaabaaaaaabaaaaba"/>
        <w:keepNext w:val="0"/>
        <w:keepLines w:val="0"/>
        <w:pageBreakBefore w:val="0"/>
        <w:widowControl/>
        <w:spacing w:before="0" w:after="160"/>
        <w:jc w:val="left"/>
      </w:pPr>
      <w:r>
        <w:t>50. To cope up high temperature of 196°C, the taxi ways and aprons are constructed with</w:t>
      </w:r>
    </w:p>
    <w:p>
      <w:pPr>
        <w:pStyle w:val="daaaabaaaabaab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abaaaabaab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abaaaabaab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abaaaabaabaaaba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">
    <w:name w:val="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">
    <w:name w:val="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">
    <w:name w:val="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">
    <w:name w:val="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">
    <w:name w:val="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">
    <w:name w:val="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">
    <w:name w:val="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">
    <w:name w:val="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">
    <w:name w:val="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">
    <w:name w:val="b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">
    <w:name w:val="b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">
    <w:name w:val="b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">
    <w:name w:val="b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">
    <w:name w:val="b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">
    <w:name w:val="b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">
    <w:name w:val="b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">
    <w:name w:val="b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">
    <w:name w:val="baba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">
    <w:name w:val="baba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">
    <w:name w:val="babaaa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">
    <w:name w:val="babaaa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">
    <w:name w:val="babaaa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">
    <w:name w:val="babaaaaaab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">
    <w:name w:val="babaaaaaab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">
    <w:name w:val="babaaaaaab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">
    <w:name w:val="babaaaaaab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">
    <w:name w:val="babaaaaaab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">
    <w:name w:val="babaaaaaab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">
    <w:name w:val="babaaaaaaba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">
    <w:name w:val="babaaaaaaba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">
    <w:name w:val="babaaaaaaba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">
    <w:name w:val="babaaaaaaba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">
    <w:name w:val="babaaaaaaba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">
    <w:name w:val="babaaaaaabaaab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">
    <w:name w:val="babaaaaaabaaaba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">
    <w:name w:val="babaaaaaabaaabaa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">
    <w:name w:val="babaaaaaabaaabaa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">
    <w:name w:val="babaaaaaabaaabaa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">
    <w:name w:val="babaaaaaabaaabaaaaaba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">
    <w:name w:val="babaaaaaabaaabaaaaaba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">
    <w:name w:val="babaaaaaabaaabaaaaaba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">
    <w:name w:val="babaaaaaabaaabaaaaaba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">
    <w:name w:val="babaaaaaabaaabaaaaaba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">
    <w:name w:val="babaaaaaabaaabaaaaabaaaaabaaaababa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">
    <w:name w:val="babaaaaaabaaabaaaaabaaaaabaaaababa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">
    <w:name w:val="babaaaaaabaaabaaaaabaaaaabaaaababa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">
    <w:name w:val="babaaaaaabaaabaaaaabaaaaabaaaababa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">
    <w:name w:val="babaaaaaabaaabaaaaabaaaaabaaaababa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">
    <w:name w:val="babaaaaaabaaabaaaaabaaaaabaaaababa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">
    <w:name w:val="babaaaaaabaaabaaaaabaaaaabaaaababaa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">
    <w:name w:val="babaaaaaabaaabaaaaabaaaaabaaaababaa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">
    <w:name w:val="babaaaaaabaaabaaaaabaaaaabaaaababaa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">
    <w:name w:val="babaaaaaabaaabaaaaabaaaaabaaaababaa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">
    <w:name w:val="babaaaaaabaaabaaaaabaaaaabaaaababaa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">
    <w:name w:val="babaaaaaabaaabaaaaabaaaaabaaaababaaaaaaabaaaab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">
    <w:name w:val="babaaaaaabaaabaaaaabaaaaabaaaababaaaaaaabaaaab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">
    <w:name w:val="babaaaaaabaaabaaaaabaaaaabaaaababaaaaaaabaaaab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">
    <w:name w:val="babaaaaaabaaabaaaaabaaaaabaaaababaaaaaaabaaaab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">
    <w:name w:val="babaaaaaabaaabaaaaabaaaaabaaaababaaaaaaabaaaab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">
    <w:name w:val="babaaaaaabaaabaaaaabaaaaabaaaababaaaaaaabaaaab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">
    <w:name w:val="babaaaaaabaaabaaaaabaaaaabaaaababaaaaaaabaaaab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">
    <w:name w:val="babaaaaaabaaabaaaaabaaaaabaaaababaaaaaaabaaaab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">
    <w:name w:val="babaaaaaabaaabaaaaabaaaaabaaaababaaaaaaabaaaab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">
    <w:name w:val="babaaaaaabaaabaaaaabaaaaabaaaababaaaaaaabaaaabaabaa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">
    <w:name w:val="babaaaaaabaaabaaaaabaaaaabaaaababaaaaaaabaaaabaabaa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">
    <w:name w:val="babaaaaaabaaabaaaaabaaaaabaaaababaaaaaaabaaaabaabaa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">
    <w:name w:val="babaaaaaabaaabaaaaabaaaaabaaaababaaaaaaabaaaabaabaa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">
    <w:name w:val="babaaaaaabaaabaaaaabaaaaabaaaababaaaaaaabaaaabaabaa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">
    <w:name w:val="babaaaaaabaaabaaaaabaaaaabaaaababaaaaaaabaaaabaabaa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">
    <w:name w:val="babaaaaaabaaabaaaaabaaaaabaaaababaaaaaaabaaaabaabaaaabaa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aaaaab">
    <w:name w:val="babaaaaaabaaabaaaaabaaaaabaaaababaaaaaaabaaaabaabaaaabaa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">
    <w:name w:val="babaaaaaabaaabaaaaabaaaaabaaaababaaaaaaabaaaabaabaaaabaa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">
    <w:name w:val="babaaaaaabaaabaaaaabaaaaabaaaababaaaaaaabaaaabaabaaaabaaaaab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aaaaabaab">
    <w:name w:val="babaaaaaabaaabaaaaabaaaaabaaaababaaaaaaabaaaabaabaaaabaaaaab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">
    <w:name w:val="babaaaaaabaaabaaaaabaaaaabaaaababaaaaaaabaaaabaabaaaabaaaaab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">
    <w:name w:val="babaaaaaabaaabaaaaabaaaaabaaaababaaaaaaabaaaabaabaaaabaaaaab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">
    <w:name w:val="babaaaaaabaaabaaaaabaaaaabaaaababaaaaaaabaaaabaabaaaabaaaaab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">
    <w:name w:val="babaaaaaabaaabaaaaabaaaaabaaaababaaaaaaabaaaabaabaaaabaaaaab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">
    <w:name w:val="babaaaaaabaaabaaaaabaaaaabaaaababaaaaaaabaaaabaabaaaabaaaaabaaaab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">
    <w:name w:val="babaaaaaabaaabaaaaabaaaaabaaaababaaaaaaabaaaabaabaaaabaaaaabaaaab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">
    <w:name w:val="babaaaaaabaaabaaaaabaaaaabaaaababaaaaaaabaaaabaabaaaabaaaaabaaaab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">
    <w:name w:val="babaaaaaabaaabaaaaabaaaaabaaaababaaaaaaabaaaabaabaaaabaaaaabaaaab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">
    <w:name w:val="babaaaaaabaaabaaaaabaaaaabaaaababaaaaaaabaaaabaabaaaabaaaaabaaaab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">
    <w:name w:val="babaaaaaabaaabaaaaabaaaaabaaaababaaaaaaabaaaabaabaaaabaaaaabaaaab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">
    <w:name w:val="babaaaaaabaaabaaaaabaaaaabaaaababaaaaaaabaaaabaabaaaabaaaaabaaaabaaaaab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">
    <w:name w:val="babaaaaaabaaabaaaaabaaaaabaaaababaaaaaaabaaaabaabaaaabaaaaabaaaabaaaaab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b">
    <w:name w:val="babaaaaaabaaabaaaaabaaaaabaaaababaaaaaaabaaaabaabaaaabaaaaabaaaabaaaaab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ba">
    <w:name w:val="babaaaaaabaaabaaaaabaaaaabaaaababaaaaaaabaaaabaabaaaabaaaaabaaaabaaaaabaabaaaaab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bab">
    <w:name w:val="babaaaaaabaaabaaaaabaaaaabaaaababaaaaaaabaaaabaabaaaabaaaaabaaaabaaaaabaabaaaaab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baba">
    <w:name w:val="babaaaaaabaaabaaaaabaaaaabaaaababaaaaaaabaaaabaabaaaabaaaaabaaaabaaaaabaabaaaaab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baaabaaaaabaaaaabaaaababaaaaaaabaaaabaabaaaabaaaaabaaaabaaaaabaabaaaaabaabaaaaaabaaaaababaa">
    <w:name w:val="babaaaaaabaaabaaaaabaaaaabaaaababaaaaaaabaaaabaabaaaabaaaaabaaaabaaaaabaabaaaaab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">
    <w:name w:val="c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">
    <w:name w:val="c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">
    <w:name w:val="c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">
    <w:name w:val="c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">
    <w:name w:val="c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">
    <w:name w:val="c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">
    <w:name w:val="c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">
    <w:name w:val="c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">
    <w:name w:val="c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">
    <w:name w:val="c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">
    <w:name w:val="c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">
    <w:name w:val="c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">
    <w:name w:val="caba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">
    <w:name w:val="caba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">
    <w:name w:val="cabaa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">
    <w:name w:val="cabaa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">
    <w:name w:val="cabaa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">
    <w:name w:val="cabaa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">
    <w:name w:val="cabaa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">
    <w:name w:val="cabaaaaaaab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">
    <w:name w:val="cabaaaaaaab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">
    <w:name w:val="cabaaaaaaab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">
    <w:name w:val="cabaaaaaaab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">
    <w:name w:val="cabaaaaaaab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">
    <w:name w:val="cabaaaaaaab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">
    <w:name w:val="cabaaaaaaabaaaab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">
    <w:name w:val="cabaaaaaaabaaaab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">
    <w:name w:val="cabaaaaaaabaaaab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">
    <w:name w:val="cabaaaaaaabaaaab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">
    <w:name w:val="cabaaaaaaabaaaabaaaab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">
    <w:name w:val="cabaaaaaaabaaaabaaaab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">
    <w:name w:val="cabaaaaaaabaaaabaaaab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">
    <w:name w:val="cabaaaaaaabaaaabaaaab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">
    <w:name w:val="cabaaaaaaabaaaabaaaabaaab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">
    <w:name w:val="cabaaaaaaabaaaabaaaabaaab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">
    <w:name w:val="cabaaaaaaabaaaabaaaabaaaba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">
    <w:name w:val="cabaaaaaaabaaaabaaaabaaaba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">
    <w:name w:val="cabaaaaaaabaaaabaaaabaaaba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">
    <w:name w:val="cabaaaaaaabaaaabaaaabaaaba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">
    <w:name w:val="cabaaaaaaabaaaabaaaabaaaba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">
    <w:name w:val="cabaaaaaaabaaaabaaaabaaaba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">
    <w:name w:val="cabaaaaaaabaaaabaaaabaaabaaaaab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">
    <w:name w:val="cabaaaaaaabaaaabaaaabaaabaaaaab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">
    <w:name w:val="cabaaaaaaabaaaabaaaabaaabaaaaab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">
    <w:name w:val="cabaaaaaaabaaaabaaaabaaabaaaaabaaaab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">
    <w:name w:val="cabaaaaaaabaaaabaaaabaaabaaaaabaaaab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">
    <w:name w:val="cabaaaaaaabaaaabaaaabaaabaaaaabaaaab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">
    <w:name w:val="cabaaaaaaabaaaabaaaabaaabaaaaabaaaab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">
    <w:name w:val="cabaaaaaaabaaaabaaaabaaabaaaaabaaaab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">
    <w:name w:val="cabaaaaaaabaaaabaaaabaaabaaaaabaaaab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">
    <w:name w:val="cabaaaaaaabaaaabaaaabaaabaaaaabaaaabaaba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">
    <w:name w:val="cabaaaaaaabaaaabaaaabaaabaaaaabaaaabaaba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">
    <w:name w:val="cabaaaaaaabaaaabaaaabaaabaaaaabaaaabaaba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">
    <w:name w:val="cabaaaaaaabaaaabaaaabaaabaaaaabaaaabaaba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">
    <w:name w:val="cabaaaaaaabaaaabaaaabaaabaaaaabaaaabaaba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">
    <w:name w:val="cabaaaaaaabaaaabaaaabaaabaaaaabaaaabaabaaaaaab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">
    <w:name w:val="cabaaaaaaabaaaabaaaabaaabaaaaabaaaabaabaaaaaab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">
    <w:name w:val="cabaaaaaaabaaaabaaaabaaabaaaaabaaaabaabaaaaaab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">
    <w:name w:val="cabaaaaaaabaaaabaaaabaaabaaaaabaaaabaabaaaaaab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">
    <w:name w:val="cabaaaaaaabaaaabaaaabaaabaaaaabaaaabaabaaaaaab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">
    <w:name w:val="cabaaaaaaabaaaabaaaabaaabaaaaabaaaabaabaaaaaabaaab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aaab">
    <w:name w:val="cabaaaaaaabaaaabaaaabaaabaaaaabaaaabaabaaaaaabaaab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">
    <w:name w:val="cabaaaaaaabaaaabaaaabaaabaaaaabaaaabaabaaaaaabaaab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">
    <w:name w:val="cabaaaaaaabaaaabaaaabaaabaaaaabaaaabaabaaaaaabaaab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">
    <w:name w:val="cabaaaaaaabaaaabaaaabaaabaaaaabaaaabaabaaaaaabaaaba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">
    <w:name w:val="cabaaaaaaabaaaabaaaabaaabaaaaabaaaabaabaaaaaabaaabaaaaabaaaab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aaabaaaab">
    <w:name w:val="cabaaaaaaabaaaabaaaabaaabaaaaabaaaabaabaaaaaabaaabaaaaabaaaab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">
    <w:name w:val="cabaaaaaaabaaaabaaaabaaabaaaaabaaaabaabaaaaaabaaabaaaaabaaaab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">
    <w:name w:val="cabaaaaaaabaaaabaaaabaaabaaaaabaaaabaabaaaaaabaaabaaaaabaaaab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">
    <w:name w:val="cabaaaaaaabaaaabaaaabaaabaaaaabaaaabaabaaaaaabaaabaaaaabaaaabaaaab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">
    <w:name w:val="cabaaaaaaabaaaabaaaabaaabaaaaabaaaabaabaaaaaabaaabaaaaabaaaabaaaab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">
    <w:name w:val="cabaaaaaaabaaaabaaaabaaabaaaaabaaaabaabaaaaaabaaabaaaaabaaaabaaaab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">
    <w:name w:val="cabaaaaaaabaaaabaaaabaaabaaaaabaaaabaabaaaaaabaaabaaaaabaaaabaaaab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">
    <w:name w:val="cabaaaaaaabaaaabaaaabaaabaaaaabaaaabaabaaaaaabaaabaaaaabaaaabaaaab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">
    <w:name w:val="cabaaaaaaabaaaabaaaabaaabaaaaabaaaabaabaaaaaabaaabaaaaabaaaabaaaab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">
    <w:name w:val="cabaaaaaaabaaaabaaaabaaabaaaaabaaaabaabaaaaaabaaabaaaaabaaaabaaaab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">
    <w:name w:val="cabaaaaaaabaaaabaaaabaaabaaaaabaaaabaabaaaaaabaaabaaaaabaaaabaaaab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b">
    <w:name w:val="cabaaaaaaabaaaabaaaabaaabaaaaabaaaabaabaaaaaabaaabaaaaabaaaabaaaabaaaaba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ba">
    <w:name w:val="cabaaaaaaabaaaabaaaabaaabaaaaabaaaabaabaaaaaabaaabaaaaabaaaabaaaabaaaaba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baa">
    <w:name w:val="cabaaaaaaabaaaabaaaabaaabaaaaabaaaabaabaaaaaabaaabaaaaabaaaabaaaabaaaabaaaab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baab">
    <w:name w:val="cabaaaaaaabaaaabaaaabaaabaaaaabaaaabaabaaaaaabaaabaaaaabaaaabaaaabaaaabaaaab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baaaaabaaaabaabaaaaaabaaabaaaaabaaaabaaaabaaaabaaaabaaabaaaabaaabaaaaaabaaba">
    <w:name w:val="cabaaaaaaabaaaabaaaabaaabaaaaabaaaabaabaaaaaabaaabaaaaabaaaabaaaabaaaabaaaab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">
    <w:name w:val="d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">
    <w:name w:val="d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">
    <w:name w:val="d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">
    <w:name w:val="d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">
    <w:name w:val="d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">
    <w:name w:val="d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">
    <w:name w:val="d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b">
    <w:name w:val="d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">
    <w:name w:val="d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">
    <w:name w:val="daaaab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baab">
    <w:name w:val="daaaab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">
    <w:name w:val="daaaab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">
    <w:name w:val="daaaab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">
    <w:name w:val="daaaab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">
    <w:name w:val="daaaab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">
    <w:name w:val="daaaab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">
    <w:name w:val="daaaabaaaab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baabaaaaaab">
    <w:name w:val="daaaabaaaab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">
    <w:name w:val="daaaabaaaab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">
    <w:name w:val="daaaabaaaab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">
    <w:name w:val="daaaabaaaabaab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">
    <w:name w:val="daaaabaaaabaab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baaaaaabaabaaaaaabaaaab">
    <w:name w:val="daaaabaaaabaab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ba">
    <w:name w:val="daaaabaaaabaab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baa">
    <w:name w:val="daaaabaaaabaab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baaa">
    <w:name w:val="daaaabaaaabaab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baaaa">
    <w:name w:val="daaaabaaaabaabaaaba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baaaaaabaabaaaaaabaaaabaaaaa">
    <w:name w:val="daaaabaaaabaabaaabaaaaaabaabaaa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