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is a conventional sign of</w:t>
      </w:r>
    </w:p>
    <w:p>
      <w:pPr>
        <w:pStyle w:val="aa"/>
        <w:keepNext w:val="0"/>
        <w:keepLines w:val="0"/>
        <w:pageBreakBefore w:val="0"/>
        <w:widowControl/>
        <w:spacing w:before="0" w:after="160"/>
        <w:jc w:val="left"/>
      </w:pPr>
      <w:r>
        <w:t xml:space="preserve">    a. mosque</w:t>
      </w:r>
    </w:p>
    <w:p>
      <w:pPr>
        <w:pStyle w:val="aaa"/>
        <w:keepNext w:val="0"/>
        <w:keepLines w:val="0"/>
        <w:pageBreakBefore w:val="0"/>
        <w:widowControl/>
        <w:spacing w:before="0" w:after="160"/>
        <w:jc w:val="left"/>
      </w:pPr>
      <w:r>
        <w:t xml:space="preserve">    b. temple</w:t>
      </w:r>
    </w:p>
    <w:p>
      <w:pPr>
        <w:pStyle w:val="aaaa"/>
        <w:keepNext w:val="0"/>
        <w:keepLines w:val="0"/>
        <w:pageBreakBefore w:val="0"/>
        <w:widowControl/>
        <w:spacing w:before="0" w:after="160"/>
        <w:jc w:val="left"/>
      </w:pPr>
      <w:r>
        <w:t xml:space="preserve">    c. church</w:t>
      </w:r>
    </w:p>
    <w:p>
      <w:pPr>
        <w:pStyle w:val="aaaaa"/>
        <w:keepNext w:val="0"/>
        <w:keepLines w:val="0"/>
        <w:pageBreakBefore w:val="0"/>
        <w:widowControl/>
        <w:spacing w:before="0" w:after="160"/>
        <w:jc w:val="left"/>
      </w:pPr>
      <w:r>
        <w:t xml:space="preserve">    d. idgah.</w:t>
      </w:r>
    </w:p>
    <w:p>
      <w:pPr>
        <w:pStyle w:val="b"/>
        <w:keepNext w:val="0"/>
        <w:keepLines w:val="0"/>
        <w:pageBreakBefore w:val="0"/>
        <w:widowControl/>
        <w:spacing w:before="0" w:after="160"/>
        <w:jc w:val="left"/>
      </w:pPr>
      <w:r>
        <w:t>2. The horizontal angle between true meridian and magnetic meridian, is known</w:t>
      </w:r>
    </w:p>
    <w:p>
      <w:pPr>
        <w:pStyle w:val="ba"/>
        <w:keepNext w:val="0"/>
        <w:keepLines w:val="0"/>
        <w:pageBreakBefore w:val="0"/>
        <w:widowControl/>
        <w:spacing w:before="0" w:after="160"/>
        <w:jc w:val="left"/>
      </w:pPr>
      <w:r>
        <w:t xml:space="preserve">    a. bearing</w:t>
      </w:r>
    </w:p>
    <w:p>
      <w:pPr>
        <w:pStyle w:val="baa"/>
        <w:keepNext w:val="0"/>
        <w:keepLines w:val="0"/>
        <w:pageBreakBefore w:val="0"/>
        <w:widowControl/>
        <w:spacing w:before="0" w:after="160"/>
        <w:jc w:val="left"/>
      </w:pPr>
      <w:r>
        <w:t xml:space="preserve">    b. magnetic declination</w:t>
      </w:r>
    </w:p>
    <w:p>
      <w:pPr>
        <w:pStyle w:val="baab"/>
        <w:keepNext w:val="0"/>
        <w:keepLines w:val="0"/>
        <w:pageBreakBefore w:val="0"/>
        <w:widowControl/>
        <w:spacing w:before="0" w:after="160"/>
        <w:jc w:val="left"/>
      </w:pPr>
      <w:r>
        <w:t xml:space="preserve">    c. dip</w:t>
      </w:r>
    </w:p>
    <w:p>
      <w:pPr>
        <w:pStyle w:val="baaba"/>
        <w:keepNext w:val="0"/>
        <w:keepLines w:val="0"/>
        <w:pageBreakBefore w:val="0"/>
        <w:widowControl/>
        <w:spacing w:before="0" w:after="160"/>
        <w:jc w:val="left"/>
      </w:pPr>
      <w:r>
        <w:t xml:space="preserve">    d. convergence.</w:t>
      </w:r>
    </w:p>
    <w:p>
      <w:pPr>
        <w:pStyle w:val="baabaa"/>
        <w:keepNext w:val="0"/>
        <w:keepLines w:val="0"/>
        <w:pageBreakBefore w:val="0"/>
        <w:widowControl/>
        <w:spacing w:before="0" w:after="160"/>
        <w:jc w:val="left"/>
      </w:pPr>
      <w:r>
        <w:t>3. Grid lines are parallel to</w:t>
      </w:r>
    </w:p>
    <w:p>
      <w:pPr>
        <w:pStyle w:val="baabaaa"/>
        <w:keepNext w:val="0"/>
        <w:keepLines w:val="0"/>
        <w:pageBreakBefore w:val="0"/>
        <w:widowControl/>
        <w:spacing w:before="0" w:after="160"/>
        <w:jc w:val="left"/>
      </w:pPr>
      <w:r>
        <w:t xml:space="preserve">    a. magnetic meridian of the central point of the grid</w:t>
      </w:r>
    </w:p>
    <w:p>
      <w:pPr>
        <w:pStyle w:val="baabaaaa"/>
        <w:keepNext w:val="0"/>
        <w:keepLines w:val="0"/>
        <w:pageBreakBefore w:val="0"/>
        <w:widowControl/>
        <w:spacing w:before="0" w:after="160"/>
        <w:jc w:val="left"/>
      </w:pPr>
      <w:r>
        <w:t xml:space="preserve">    b. line representing the central true meridian of the grid</w:t>
      </w:r>
    </w:p>
    <w:p>
      <w:pPr>
        <w:pStyle w:val="baabaaaab"/>
        <w:keepNext w:val="0"/>
        <w:keepLines w:val="0"/>
        <w:pageBreakBefore w:val="0"/>
        <w:widowControl/>
        <w:spacing w:before="0" w:after="160"/>
        <w:jc w:val="left"/>
      </w:pPr>
      <w:r>
        <w:t xml:space="preserve">    c. geographical equator</w:t>
      </w:r>
    </w:p>
    <w:p>
      <w:pPr>
        <w:pStyle w:val="baabaaaaba"/>
        <w:keepNext w:val="0"/>
        <w:keepLines w:val="0"/>
        <w:pageBreakBefore w:val="0"/>
        <w:widowControl/>
        <w:spacing w:before="0" w:after="160"/>
        <w:jc w:val="left"/>
      </w:pPr>
      <w:r>
        <w:t xml:space="preserve">    d. none of these.</w:t>
      </w:r>
    </w:p>
    <w:p>
      <w:pPr>
        <w:pStyle w:val="baabaaaabaa"/>
        <w:keepNext w:val="0"/>
        <w:keepLines w:val="0"/>
        <w:pageBreakBefore w:val="0"/>
        <w:widowControl/>
        <w:spacing w:before="0" w:after="160"/>
        <w:jc w:val="left"/>
      </w:pPr>
      <w:r>
        <w:t>4. While measuring a chain line between two stations A and B intervened by a raised ground</w:t>
      </w:r>
    </w:p>
    <w:p>
      <w:pPr>
        <w:pStyle w:val="baabaaaabaaa"/>
        <w:keepNext w:val="0"/>
        <w:keepLines w:val="0"/>
        <w:pageBreakBefore w:val="0"/>
        <w:widowControl/>
        <w:spacing w:before="0" w:after="160"/>
        <w:jc w:val="left"/>
      </w:pPr>
      <w:r>
        <w:t xml:space="preserve">    a. vision gets obstructed</w:t>
      </w:r>
    </w:p>
    <w:p>
      <w:pPr>
        <w:pStyle w:val="baabaaaabaaab"/>
        <w:keepNext w:val="0"/>
        <w:keepLines w:val="0"/>
        <w:pageBreakBefore w:val="0"/>
        <w:widowControl/>
        <w:spacing w:before="0" w:after="160"/>
        <w:jc w:val="left"/>
      </w:pPr>
      <w:r>
        <w:t xml:space="preserve">    b. chaining gets obstructed</w:t>
      </w:r>
    </w:p>
    <w:p>
      <w:pPr>
        <w:pStyle w:val="baabaaaabaaaba"/>
        <w:keepNext w:val="0"/>
        <w:keepLines w:val="0"/>
        <w:pageBreakBefore w:val="0"/>
        <w:widowControl/>
        <w:spacing w:before="0" w:after="160"/>
        <w:jc w:val="left"/>
      </w:pPr>
      <w:r>
        <w:t xml:space="preserve">    c. both vision and chaining get obstructed</w:t>
      </w:r>
    </w:p>
    <w:p>
      <w:pPr>
        <w:pStyle w:val="baabaaaabaaabaa"/>
        <w:keepNext w:val="0"/>
        <w:keepLines w:val="0"/>
        <w:pageBreakBefore w:val="0"/>
        <w:widowControl/>
        <w:spacing w:before="0" w:after="160"/>
        <w:jc w:val="left"/>
      </w:pPr>
      <w:r>
        <w:t xml:space="preserve">    d. all the above.</w:t>
      </w:r>
    </w:p>
    <w:p>
      <w:pPr>
        <w:pStyle w:val="baabaaaabaaabaaa"/>
        <w:keepNext w:val="0"/>
        <w:keepLines w:val="0"/>
        <w:pageBreakBefore w:val="0"/>
        <w:widowControl/>
        <w:spacing w:before="0" w:after="160"/>
        <w:jc w:val="left"/>
      </w:pPr>
      <w:r>
        <w:t>5. Mastic asphalt is normally used for</w:t>
      </w:r>
    </w:p>
    <w:p>
      <w:pPr>
        <w:pStyle w:val="baabaaaabaaabaaaa"/>
        <w:keepNext w:val="0"/>
        <w:keepLines w:val="0"/>
        <w:pageBreakBefore w:val="0"/>
        <w:widowControl/>
        <w:spacing w:before="0" w:after="160"/>
        <w:jc w:val="left"/>
      </w:pPr>
      <w:r>
        <w:t xml:space="preserve">    a. sound insulation</w:t>
      </w:r>
    </w:p>
    <w:p>
      <w:pPr>
        <w:pStyle w:val="baabaaaabaaabaaaaa"/>
        <w:keepNext w:val="0"/>
        <w:keepLines w:val="0"/>
        <w:pageBreakBefore w:val="0"/>
        <w:widowControl/>
        <w:spacing w:before="0" w:after="160"/>
        <w:jc w:val="left"/>
      </w:pPr>
      <w:r>
        <w:t xml:space="preserve">    b. water proofing</w:t>
      </w:r>
    </w:p>
    <w:p>
      <w:pPr>
        <w:pStyle w:val="baabaaaabaaabaaaaab"/>
        <w:keepNext w:val="0"/>
        <w:keepLines w:val="0"/>
        <w:pageBreakBefore w:val="0"/>
        <w:widowControl/>
        <w:spacing w:before="0" w:after="160"/>
        <w:jc w:val="left"/>
      </w:pPr>
      <w:r>
        <w:t xml:space="preserve">    c. fire proofing</w:t>
      </w:r>
    </w:p>
    <w:p>
      <w:pPr>
        <w:pStyle w:val="baabaaaabaaabaaaaaba"/>
        <w:keepNext w:val="0"/>
        <w:keepLines w:val="0"/>
        <w:pageBreakBefore w:val="0"/>
        <w:widowControl/>
        <w:spacing w:before="0" w:after="160"/>
        <w:jc w:val="left"/>
      </w:pPr>
      <w:r>
        <w:t xml:space="preserve">    d. none to these.</w:t>
      </w:r>
    </w:p>
    <w:p>
      <w:pPr>
        <w:pStyle w:val="baabaaaabaaabaaaaabaa"/>
        <w:keepNext w:val="0"/>
        <w:keepLines w:val="0"/>
        <w:pageBreakBefore w:val="0"/>
        <w:widowControl/>
        <w:spacing w:before="0" w:after="160"/>
        <w:jc w:val="left"/>
      </w:pPr>
      <w:r>
        <w:t>6. Second class bricks</w:t>
      </w:r>
    </w:p>
    <w:p>
      <w:pPr>
        <w:pStyle w:val="baabaaaabaaabaaaaabaaa"/>
        <w:keepNext w:val="0"/>
        <w:keepLines w:val="0"/>
        <w:pageBreakBefore w:val="0"/>
        <w:widowControl/>
        <w:spacing w:before="0" w:after="160"/>
        <w:jc w:val="left"/>
      </w:pPr>
      <w:r>
        <w:t xml:space="preserve">    a. are of dark brown colour</w:t>
      </w:r>
    </w:p>
    <w:p>
      <w:pPr>
        <w:pStyle w:val="baabaaaabaaabaaaaabaaaa"/>
        <w:keepNext w:val="0"/>
        <w:keepLines w:val="0"/>
        <w:pageBreakBefore w:val="0"/>
        <w:widowControl/>
        <w:spacing w:before="0" w:after="160"/>
        <w:jc w:val="left"/>
      </w:pPr>
      <w:r>
        <w:t xml:space="preserve">    b. produce a metallic sound when struck</w:t>
      </w:r>
    </w:p>
    <w:p>
      <w:pPr>
        <w:pStyle w:val="baabaaaabaaabaaaaabaaaab"/>
        <w:keepNext w:val="0"/>
        <w:keepLines w:val="0"/>
        <w:pageBreakBefore w:val="0"/>
        <w:widowControl/>
        <w:spacing w:before="0" w:after="160"/>
        <w:jc w:val="left"/>
      </w:pPr>
      <w:r>
        <w:t xml:space="preserve">    c. are well burnt</w:t>
      </w:r>
    </w:p>
    <w:p>
      <w:pPr>
        <w:pStyle w:val="baabaaaabaaabaaaaabaaaaba"/>
        <w:keepNext w:val="0"/>
        <w:keepLines w:val="0"/>
        <w:pageBreakBefore w:val="0"/>
        <w:widowControl/>
        <w:spacing w:before="0" w:after="160"/>
        <w:jc w:val="left"/>
      </w:pPr>
      <w:r>
        <w:t xml:space="preserve">    d. are under burnt.</w:t>
      </w:r>
    </w:p>
    <w:p>
      <w:pPr>
        <w:pStyle w:val="baabaaaabaaabaaaaabaaaabaa"/>
        <w:keepNext w:val="0"/>
        <w:keepLines w:val="0"/>
        <w:pageBreakBefore w:val="0"/>
        <w:widowControl/>
        <w:spacing w:before="0" w:after="160"/>
        <w:jc w:val="left"/>
      </w:pPr>
      <w:r>
        <w:t>7. Plastics are compounds of carbon with element</w:t>
      </w:r>
    </w:p>
    <w:p>
      <w:pPr>
        <w:pStyle w:val="baabaaaabaaabaaaaabaaaabaaa"/>
        <w:keepNext w:val="0"/>
        <w:keepLines w:val="0"/>
        <w:pageBreakBefore w:val="0"/>
        <w:widowControl/>
        <w:spacing w:before="0" w:after="160"/>
        <w:jc w:val="left"/>
      </w:pPr>
      <w:r>
        <w:t xml:space="preserve">    a. hydrogen</w:t>
      </w:r>
    </w:p>
    <w:p>
      <w:pPr>
        <w:pStyle w:val="baabaaaabaaabaaaaabaaaabaaaa"/>
        <w:keepNext w:val="0"/>
        <w:keepLines w:val="0"/>
        <w:pageBreakBefore w:val="0"/>
        <w:widowControl/>
        <w:spacing w:before="0" w:after="160"/>
        <w:jc w:val="left"/>
      </w:pPr>
      <w:r>
        <w:t xml:space="preserve">    b. nitrogen</w:t>
      </w:r>
    </w:p>
    <w:p>
      <w:pPr>
        <w:pStyle w:val="baabaaaabaaabaaaaabaaaabaaaaa"/>
        <w:keepNext w:val="0"/>
        <w:keepLines w:val="0"/>
        <w:pageBreakBefore w:val="0"/>
        <w:widowControl/>
        <w:spacing w:before="0" w:after="160"/>
        <w:jc w:val="left"/>
      </w:pPr>
      <w:r>
        <w:t xml:space="preserve">    c. oxygen</w:t>
      </w:r>
    </w:p>
    <w:p>
      <w:pPr>
        <w:pStyle w:val="baabaaaabaaabaaaaabaaaabaaaaaa"/>
        <w:keepNext w:val="0"/>
        <w:keepLines w:val="0"/>
        <w:pageBreakBefore w:val="0"/>
        <w:widowControl/>
        <w:spacing w:before="0" w:after="160"/>
        <w:jc w:val="left"/>
      </w:pPr>
      <w:r>
        <w:t xml:space="preserve">    d. All of these.</w:t>
      </w:r>
    </w:p>
    <w:p>
      <w:pPr>
        <w:pStyle w:val="baabaaaabaaabaaaaabaaaabaaaaaab"/>
        <w:keepNext w:val="0"/>
        <w:keepLines w:val="0"/>
        <w:pageBreakBefore w:val="0"/>
        <w:widowControl/>
        <w:spacing w:before="0" w:after="160"/>
        <w:jc w:val="left"/>
      </w:pPr>
      <w:r>
        <w:t>8. The most commonly used synthetic abrasive is</w:t>
      </w:r>
    </w:p>
    <w:p>
      <w:pPr>
        <w:pStyle w:val="baabaaaabaaabaaaaabaaaabaaaaaaba"/>
        <w:keepNext w:val="0"/>
        <w:keepLines w:val="0"/>
        <w:pageBreakBefore w:val="0"/>
        <w:widowControl/>
        <w:spacing w:before="0" w:after="160"/>
        <w:jc w:val="left"/>
      </w:pPr>
      <w:r>
        <w:t xml:space="preserve">    a. aluminium carbide</w:t>
      </w:r>
    </w:p>
    <w:p>
      <w:pPr>
        <w:pStyle w:val="baabaaaabaaabaaaaabaaaabaaaaaabaa"/>
        <w:keepNext w:val="0"/>
        <w:keepLines w:val="0"/>
        <w:pageBreakBefore w:val="0"/>
        <w:widowControl/>
        <w:spacing w:before="0" w:after="160"/>
        <w:jc w:val="left"/>
      </w:pPr>
      <w:r>
        <w:t xml:space="preserve">    b. boric acid</w:t>
      </w:r>
    </w:p>
    <w:p>
      <w:pPr>
        <w:pStyle w:val="baabaaaabaaabaaaaabaaaabaaaaaabaaa"/>
        <w:keepNext w:val="0"/>
        <w:keepLines w:val="0"/>
        <w:pageBreakBefore w:val="0"/>
        <w:widowControl/>
        <w:spacing w:before="0" w:after="160"/>
        <w:jc w:val="left"/>
      </w:pPr>
      <w:r>
        <w:t xml:space="preserve">    c. silicon</w:t>
      </w:r>
    </w:p>
    <w:p>
      <w:pPr>
        <w:pStyle w:val="baabaaaabaaabaaaaabaaaabaaaaaabaaaa"/>
        <w:keepNext w:val="0"/>
        <w:keepLines w:val="0"/>
        <w:pageBreakBefore w:val="0"/>
        <w:widowControl/>
        <w:spacing w:before="0" w:after="160"/>
        <w:jc w:val="left"/>
      </w:pPr>
      <w:r>
        <w:t xml:space="preserve">    d. All of these.</w:t>
      </w:r>
    </w:p>
    <w:p>
      <w:pPr>
        <w:pStyle w:val="baabaaaabaaabaaaaabaaaabaaaaaabaaaab"/>
        <w:keepNext w:val="0"/>
        <w:keepLines w:val="0"/>
        <w:pageBreakBefore w:val="0"/>
        <w:widowControl/>
        <w:spacing w:before="0" w:after="160"/>
        <w:jc w:val="left"/>
      </w:pPr>
      <w:r>
        <w:t xml:space="preserve">9. The forces acting normally on the cross section of a bar shown in the given figure introduce </w:t>
      </w:r>
    </w:p>
    <w:p>
      <w:pPr>
        <w:pStyle w:val="baabaaaabaaabaaaaabaaaabaaaaaabaaaaba"/>
        <w:keepNext w:val="0"/>
        <w:keepLines w:val="0"/>
        <w:pageBreakBefore w:val="0"/>
        <w:widowControl/>
        <w:spacing w:before="0" w:after="160"/>
        <w:jc w:val="left"/>
      </w:pPr>
      <w:r>
        <w:t xml:space="preserve">    a. compressive stress</w:t>
      </w:r>
    </w:p>
    <w:p>
      <w:pPr>
        <w:pStyle w:val="baabaaaabaaabaaaaabaaaabaaaaaabaaaabab"/>
        <w:keepNext w:val="0"/>
        <w:keepLines w:val="0"/>
        <w:pageBreakBefore w:val="0"/>
        <w:widowControl/>
        <w:spacing w:before="0" w:after="160"/>
        <w:jc w:val="left"/>
      </w:pPr>
      <w:r>
        <w:t xml:space="preserve">    b. tensile stress</w:t>
      </w:r>
    </w:p>
    <w:p>
      <w:pPr>
        <w:pStyle w:val="baabaaaabaaabaaaaabaaaabaaaaaabaaaababa"/>
        <w:keepNext w:val="0"/>
        <w:keepLines w:val="0"/>
        <w:pageBreakBefore w:val="0"/>
        <w:widowControl/>
        <w:spacing w:before="0" w:after="160"/>
        <w:jc w:val="left"/>
      </w:pPr>
      <w:r>
        <w:t xml:space="preserve">    c. shear stress</w:t>
      </w:r>
    </w:p>
    <w:p>
      <w:pPr>
        <w:pStyle w:val="baabaaaabaaabaaaaabaaaabaaaaaabaaaababaa"/>
        <w:keepNext w:val="0"/>
        <w:keepLines w:val="0"/>
        <w:pageBreakBefore w:val="0"/>
        <w:widowControl/>
        <w:spacing w:before="0" w:after="160"/>
        <w:jc w:val="left"/>
      </w:pPr>
      <w:r>
        <w:t xml:space="preserve">    d. none of these.</w:t>
      </w:r>
    </w:p>
    <w:p>
      <w:pPr>
        <w:pStyle w:val="baabaaaabaaabaaaaabaaaabaaaaaabaaaababaaa"/>
        <w:keepNext w:val="0"/>
        <w:keepLines w:val="0"/>
        <w:pageBreakBefore w:val="0"/>
        <w:widowControl/>
        <w:spacing w:before="0" w:after="160"/>
        <w:jc w:val="left"/>
      </w:pPr>
      <w:r>
        <w:t>10. Total strain energy theory for the failure of a material at elastic limit, is known</w:t>
      </w:r>
    </w:p>
    <w:p>
      <w:pPr>
        <w:pStyle w:val="baabaaaabaaabaaaaabaaaabaaaaaabaaaababaaaa"/>
        <w:keepNext w:val="0"/>
        <w:keepLines w:val="0"/>
        <w:pageBreakBefore w:val="0"/>
        <w:widowControl/>
        <w:spacing w:before="0" w:after="160"/>
        <w:jc w:val="left"/>
      </w:pPr>
      <w:r>
        <w:t xml:space="preserve">    a. St. Venant's theory</w:t>
      </w:r>
    </w:p>
    <w:p>
      <w:pPr>
        <w:pStyle w:val="baabaaaabaaabaaaaabaaaabaaaaaabaaaababaaaaa"/>
        <w:keepNext w:val="0"/>
        <w:keepLines w:val="0"/>
        <w:pageBreakBefore w:val="0"/>
        <w:widowControl/>
        <w:spacing w:before="0" w:after="160"/>
        <w:jc w:val="left"/>
      </w:pPr>
      <w:r>
        <w:t xml:space="preserve">    b. Rankine's theory</w:t>
      </w:r>
    </w:p>
    <w:p>
      <w:pPr>
        <w:pStyle w:val="baabaaaabaaabaaaaabaaaabaaaaaabaaaababaaaaaa"/>
        <w:keepNext w:val="0"/>
        <w:keepLines w:val="0"/>
        <w:pageBreakBefore w:val="0"/>
        <w:widowControl/>
        <w:spacing w:before="0" w:after="160"/>
        <w:jc w:val="left"/>
      </w:pPr>
      <w:r>
        <w:t xml:space="preserve">    c. Haig's theory</w:t>
      </w:r>
    </w:p>
    <w:p>
      <w:pPr>
        <w:pStyle w:val="baabaaaabaaabaaaaabaaaabaaaaaabaaaababaaaaaab"/>
        <w:keepNext w:val="0"/>
        <w:keepLines w:val="0"/>
        <w:pageBreakBefore w:val="0"/>
        <w:widowControl/>
        <w:spacing w:before="0" w:after="160"/>
        <w:jc w:val="left"/>
      </w:pPr>
      <w:r>
        <w:t xml:space="preserve">    d. Von Mises's theory.</w:t>
      </w:r>
    </w:p>
    <w:p>
      <w:pPr>
        <w:pStyle w:val="baabaaaabaaabaaaaabaaaabaaaaaabaaaababaaaaaaba"/>
        <w:keepNext w:val="0"/>
        <w:keepLines w:val="0"/>
        <w:pageBreakBefore w:val="0"/>
        <w:widowControl/>
        <w:spacing w:before="0" w:after="160"/>
        <w:jc w:val="left"/>
      </w:pPr>
      <w:r>
        <w:t>11. The moment diagram for a cantilever which is subjected to a uniformly distributed load will be a</w:t>
      </w:r>
    </w:p>
    <w:p>
      <w:pPr>
        <w:pStyle w:val="baabaaaabaaabaaaaabaaaabaaaaaabaaaababaaaaaabaa"/>
        <w:keepNext w:val="0"/>
        <w:keepLines w:val="0"/>
        <w:pageBreakBefore w:val="0"/>
        <w:widowControl/>
        <w:spacing w:before="0" w:after="160"/>
        <w:jc w:val="left"/>
      </w:pPr>
      <w:r>
        <w:t xml:space="preserve">    a. triangle</w:t>
      </w:r>
    </w:p>
    <w:p>
      <w:pPr>
        <w:pStyle w:val="baabaaaabaaabaaaaabaaaabaaaaaabaaaababaaaaaabaaa"/>
        <w:keepNext w:val="0"/>
        <w:keepLines w:val="0"/>
        <w:pageBreakBefore w:val="0"/>
        <w:widowControl/>
        <w:spacing w:before="0" w:after="160"/>
        <w:jc w:val="left"/>
      </w:pPr>
      <w:r>
        <w:t xml:space="preserve">    b. rectangle</w:t>
      </w:r>
    </w:p>
    <w:p>
      <w:pPr>
        <w:pStyle w:val="baabaaaabaaabaaaaabaaaabaaaaaabaaaababaaaaaabaaaa"/>
        <w:keepNext w:val="0"/>
        <w:keepLines w:val="0"/>
        <w:pageBreakBefore w:val="0"/>
        <w:widowControl/>
        <w:spacing w:before="0" w:after="160"/>
        <w:jc w:val="left"/>
      </w:pPr>
      <w:r>
        <w:t xml:space="preserve">    c. parabola</w:t>
      </w:r>
    </w:p>
    <w:p>
      <w:pPr>
        <w:pStyle w:val="baabaaaabaaabaaaaabaaaabaaaaaabaaaababaaaaaabaaaab"/>
        <w:keepNext w:val="0"/>
        <w:keepLines w:val="0"/>
        <w:pageBreakBefore w:val="0"/>
        <w:widowControl/>
        <w:spacing w:before="0" w:after="160"/>
        <w:jc w:val="left"/>
      </w:pPr>
      <w:r>
        <w:t xml:space="preserve">    d. cubic parabola.</w:t>
      </w:r>
    </w:p>
    <w:p>
      <w:pPr>
        <w:pStyle w:val="baabaaaabaaabaaaaabaaaabaaaaaabaaaababaaaaaabaaaaba"/>
        <w:keepNext w:val="0"/>
        <w:keepLines w:val="0"/>
        <w:pageBreakBefore w:val="0"/>
        <w:widowControl/>
        <w:spacing w:before="0" w:after="160"/>
        <w:jc w:val="left"/>
      </w:pPr>
      <w:r>
        <w:t>12. The phenomenon of slow growth of strain under a steady tensile stress, is called</w:t>
      </w:r>
    </w:p>
    <w:p>
      <w:pPr>
        <w:pStyle w:val="baabaaaabaaabaaaaabaaaabaaaaaabaaaababaaaaaabaaaabaa"/>
        <w:keepNext w:val="0"/>
        <w:keepLines w:val="0"/>
        <w:pageBreakBefore w:val="0"/>
        <w:widowControl/>
        <w:spacing w:before="0" w:after="160"/>
        <w:jc w:val="left"/>
      </w:pPr>
      <w:r>
        <w:t xml:space="preserve">    a. yielding</w:t>
      </w:r>
    </w:p>
    <w:p>
      <w:pPr>
        <w:pStyle w:val="baabaaaabaaabaaaaabaaaabaaaaaabaaaababaaaaaabaaaabaaa"/>
        <w:keepNext w:val="0"/>
        <w:keepLines w:val="0"/>
        <w:pageBreakBefore w:val="0"/>
        <w:widowControl/>
        <w:spacing w:before="0" w:after="160"/>
        <w:jc w:val="left"/>
      </w:pPr>
      <w:r>
        <w:t xml:space="preserve">    b. creeping</w:t>
      </w:r>
    </w:p>
    <w:p>
      <w:pPr>
        <w:pStyle w:val="baabaaaabaaabaaaaabaaaabaaaaaabaaaababaaaaaabaaaabaaab"/>
        <w:keepNext w:val="0"/>
        <w:keepLines w:val="0"/>
        <w:pageBreakBefore w:val="0"/>
        <w:widowControl/>
        <w:spacing w:before="0" w:after="160"/>
        <w:jc w:val="left"/>
      </w:pPr>
      <w:r>
        <w:t xml:space="preserve">    c. breaking</w:t>
      </w:r>
    </w:p>
    <w:p>
      <w:pPr>
        <w:pStyle w:val="baabaaaabaaabaaaaabaaaabaaaaaabaaaababaaaaaabaaaabaaaba"/>
        <w:keepNext w:val="0"/>
        <w:keepLines w:val="0"/>
        <w:pageBreakBefore w:val="0"/>
        <w:widowControl/>
        <w:spacing w:before="0" w:after="160"/>
        <w:jc w:val="left"/>
      </w:pPr>
      <w:r>
        <w:t xml:space="preserve">    d. none of these.</w:t>
      </w:r>
    </w:p>
    <w:p>
      <w:pPr>
        <w:pStyle w:val="baabaaaabaaabaaaaabaaaabaaaaaabaaaababaaaaaabaaaabaaabaa"/>
        <w:keepNext w:val="0"/>
        <w:keepLines w:val="0"/>
        <w:pageBreakBefore w:val="0"/>
        <w:widowControl/>
        <w:spacing w:before="0" w:after="160"/>
        <w:jc w:val="left"/>
      </w:pPr>
      <w:r>
        <w:t>13. The notch angle for maximum discharge over a triangular notch, is</w:t>
      </w:r>
    </w:p>
    <w:p>
      <w:pPr>
        <w:pStyle w:val="baabaaaabaaabaaaaabaaaabaaaaaabaaaababaaaaaabaaaabaaabaaa"/>
        <w:keepNext w:val="0"/>
        <w:keepLines w:val="0"/>
        <w:pageBreakBefore w:val="0"/>
        <w:widowControl/>
        <w:spacing w:before="0" w:after="160"/>
        <w:jc w:val="left"/>
      </w:pPr>
      <w:r>
        <w:t xml:space="preserve">    a. 30°</w:t>
      </w:r>
    </w:p>
    <w:p>
      <w:pPr>
        <w:pStyle w:val="baabaaaabaaabaaaaabaaaabaaaaaabaaaababaaaaaabaaaabaaabaaaa"/>
        <w:keepNext w:val="0"/>
        <w:keepLines w:val="0"/>
        <w:pageBreakBefore w:val="0"/>
        <w:widowControl/>
        <w:spacing w:before="0" w:after="160"/>
        <w:jc w:val="left"/>
      </w:pPr>
      <w:r>
        <w:t xml:space="preserve">    b. 60°</w:t>
      </w:r>
    </w:p>
    <w:p>
      <w:pPr>
        <w:pStyle w:val="baabaaaabaaabaaaaabaaaabaaaaaabaaaababaaaaaabaaaabaaabaaaaa"/>
        <w:keepNext w:val="0"/>
        <w:keepLines w:val="0"/>
        <w:pageBreakBefore w:val="0"/>
        <w:widowControl/>
        <w:spacing w:before="0" w:after="160"/>
        <w:jc w:val="left"/>
      </w:pPr>
      <w:r>
        <w:t xml:space="preserve">    c. 90°</w:t>
      </w:r>
    </w:p>
    <w:p>
      <w:pPr>
        <w:pStyle w:val="baabaaaabaaabaaaaabaaaabaaaaaabaaaababaaaaaabaaaabaaabaaaaab"/>
        <w:keepNext w:val="0"/>
        <w:keepLines w:val="0"/>
        <w:pageBreakBefore w:val="0"/>
        <w:widowControl/>
        <w:spacing w:before="0" w:after="160"/>
        <w:jc w:val="left"/>
      </w:pPr>
      <w:r>
        <w:t xml:space="preserve">    d. 120°</w:t>
      </w:r>
    </w:p>
    <w:p>
      <w:pPr>
        <w:pStyle w:val="baabaaaabaaabaaaaabaaaabaaaaaabaaaababaaaaaabaaaabaaabaaaaaba"/>
        <w:keepNext w:val="0"/>
        <w:keepLines w:val="0"/>
        <w:pageBreakBefore w:val="0"/>
        <w:widowControl/>
        <w:spacing w:before="0" w:after="160"/>
        <w:jc w:val="left"/>
      </w:pPr>
      <w:r>
        <w:t>14. Falling drops of water become spheres due to</w:t>
      </w:r>
    </w:p>
    <w:p>
      <w:pPr>
        <w:pStyle w:val="baabaaaabaaabaaaaabaaaabaaaaaabaaaababaaaaaabaaaabaaabaaaaabaa"/>
        <w:keepNext w:val="0"/>
        <w:keepLines w:val="0"/>
        <w:pageBreakBefore w:val="0"/>
        <w:widowControl/>
        <w:spacing w:before="0" w:after="160"/>
        <w:jc w:val="left"/>
      </w:pPr>
      <w:r>
        <w:t xml:space="preserve">    a. adhesion</w:t>
      </w:r>
    </w:p>
    <w:p>
      <w:pPr>
        <w:pStyle w:val="baabaaaabaaabaaaaabaaaabaaaaaabaaaababaaaaaabaaaabaaabaaaaabaaa"/>
        <w:keepNext w:val="0"/>
        <w:keepLines w:val="0"/>
        <w:pageBreakBefore w:val="0"/>
        <w:widowControl/>
        <w:spacing w:before="0" w:after="160"/>
        <w:jc w:val="left"/>
      </w:pPr>
      <w:r>
        <w:t xml:space="preserve">    b. cohesion</w:t>
      </w:r>
    </w:p>
    <w:p>
      <w:pPr>
        <w:pStyle w:val="baabaaaabaaabaaaaabaaaabaaaaaabaaaababaaaaaabaaaabaaabaaaaabaaaa"/>
        <w:keepNext w:val="0"/>
        <w:keepLines w:val="0"/>
        <w:pageBreakBefore w:val="0"/>
        <w:widowControl/>
        <w:spacing w:before="0" w:after="160"/>
        <w:jc w:val="left"/>
      </w:pPr>
      <w:r>
        <w:t xml:space="preserve">    c. surface tension</w:t>
      </w:r>
    </w:p>
    <w:p>
      <w:pPr>
        <w:pStyle w:val="baabaaaabaaabaaaaabaaaabaaaaaabaaaababaaaaaabaaaabaaabaaaaabaaaab"/>
        <w:keepNext w:val="0"/>
        <w:keepLines w:val="0"/>
        <w:pageBreakBefore w:val="0"/>
        <w:widowControl/>
        <w:spacing w:before="0" w:after="160"/>
        <w:jc w:val="left"/>
      </w:pPr>
      <w:r>
        <w:t xml:space="preserve">    d. viscosity.</w:t>
      </w:r>
    </w:p>
    <w:p>
      <w:pPr>
        <w:pStyle w:val="baabaaaabaaabaaaaabaaaabaaaaaabaaaababaaaaaabaaaabaaabaaaaabaaaaba"/>
        <w:keepNext w:val="0"/>
        <w:keepLines w:val="0"/>
        <w:pageBreakBefore w:val="0"/>
        <w:widowControl/>
        <w:spacing w:before="0" w:after="160"/>
        <w:jc w:val="left"/>
      </w:pPr>
      <w:r>
        <w:t>15. In two dimensional flow the components of velocity are given by u = ax; v = by. The stream lines will be</w:t>
      </w:r>
    </w:p>
    <w:p>
      <w:pPr>
        <w:pStyle w:val="baabaaaabaaabaaaaabaaaabaaaaaabaaaababaaaaaabaaaabaaabaaaaabaaaabaa"/>
        <w:keepNext w:val="0"/>
        <w:keepLines w:val="0"/>
        <w:pageBreakBefore w:val="0"/>
        <w:widowControl/>
        <w:spacing w:before="0" w:after="160"/>
        <w:jc w:val="left"/>
      </w:pPr>
      <w:r>
        <w:t xml:space="preserve">    a. circular</w:t>
      </w:r>
    </w:p>
    <w:p>
      <w:pPr>
        <w:pStyle w:val="baabaaaabaaabaaaaabaaaabaaaaaabaaaababaaaaaabaaaabaaabaaaaabaaaabaaa"/>
        <w:keepNext w:val="0"/>
        <w:keepLines w:val="0"/>
        <w:pageBreakBefore w:val="0"/>
        <w:widowControl/>
        <w:spacing w:before="0" w:after="160"/>
        <w:jc w:val="left"/>
      </w:pPr>
      <w:r>
        <w:t xml:space="preserve">    b. parabolic</w:t>
      </w:r>
    </w:p>
    <w:p>
      <w:pPr>
        <w:pStyle w:val="baabaaaabaaabaaaaabaaaabaaaaaabaaaababaaaaaabaaaabaaabaaaaabaaaabaaaa"/>
        <w:keepNext w:val="0"/>
        <w:keepLines w:val="0"/>
        <w:pageBreakBefore w:val="0"/>
        <w:widowControl/>
        <w:spacing w:before="0" w:after="160"/>
        <w:jc w:val="left"/>
      </w:pPr>
      <w:r>
        <w:t xml:space="preserve">    c. hyperbolic</w:t>
      </w:r>
    </w:p>
    <w:p>
      <w:pPr>
        <w:pStyle w:val="baabaaaabaaabaaaaabaaaabaaaaaabaaaababaaaaaabaaaabaaabaaaaabaaaabaaaab"/>
        <w:keepNext w:val="0"/>
        <w:keepLines w:val="0"/>
        <w:pageBreakBefore w:val="0"/>
        <w:widowControl/>
        <w:spacing w:before="0" w:after="160"/>
        <w:jc w:val="left"/>
      </w:pPr>
      <w:r>
        <w:t xml:space="preserve">    d. elliptical.</w:t>
      </w:r>
    </w:p>
    <w:p>
      <w:pPr>
        <w:pStyle w:val="baabaaaabaaabaaaaabaaaabaaaaaabaaaababaaaaaabaaaabaaabaaaaabaaaabaaaaba"/>
        <w:keepNext w:val="0"/>
        <w:keepLines w:val="0"/>
        <w:pageBreakBefore w:val="0"/>
        <w:widowControl/>
        <w:spacing w:before="0" w:after="160"/>
        <w:jc w:val="left"/>
      </w:pPr>
      <w:r>
        <w:t>16. For a long pipe, the head loss</w:t>
      </w:r>
    </w:p>
    <w:p>
      <w:pPr>
        <w:pStyle w:val="baabaaaabaaabaaaaabaaaabaaaaaabaaaababaaaaaabaaaabaaabaaaaabaaaabaaaabaa"/>
        <w:keepNext w:val="0"/>
        <w:keepLines w:val="0"/>
        <w:pageBreakBefore w:val="0"/>
        <w:widowControl/>
        <w:spacing w:before="0" w:after="160"/>
        <w:jc w:val="left"/>
      </w:pPr>
      <w:r>
        <w:t xml:space="preserve">    a. at the entrance is ignored</w:t>
      </w:r>
    </w:p>
    <w:p>
      <w:pPr>
        <w:pStyle w:val="baabaaaabaaabaaaaabaaaabaaaaaabaaaababaaaaaabaaaabaaabaaaaabaaaabaaaabaaa"/>
        <w:keepNext w:val="0"/>
        <w:keepLines w:val="0"/>
        <w:pageBreakBefore w:val="0"/>
        <w:widowControl/>
        <w:spacing w:before="0" w:after="160"/>
        <w:jc w:val="left"/>
      </w:pPr>
      <w:r>
        <w:t xml:space="preserve">    b. at the outlet is ignored</w:t>
      </w:r>
    </w:p>
    <w:p>
      <w:pPr>
        <w:pStyle w:val="baabaaaabaaabaaaaabaaaabaaaaaabaaaababaaaaaabaaaabaaabaaaaabaaaabaaaabaaaa"/>
        <w:keepNext w:val="0"/>
        <w:keepLines w:val="0"/>
        <w:pageBreakBefore w:val="0"/>
        <w:widowControl/>
        <w:spacing w:before="0" w:after="160"/>
        <w:jc w:val="left"/>
      </w:pPr>
      <w:r>
        <w:t xml:space="preserve">    c. at the entrance and outlet both are ignored</w:t>
      </w:r>
    </w:p>
    <w:p>
      <w:pPr>
        <w:pStyle w:val="baabaaaabaaabaaaaabaaaabaaaaaabaaaababaaaaaabaaaabaaabaaaaabaaaabaaaabaaaab"/>
        <w:keepNext w:val="0"/>
        <w:keepLines w:val="0"/>
        <w:pageBreakBefore w:val="0"/>
        <w:widowControl/>
        <w:spacing w:before="0" w:after="160"/>
        <w:jc w:val="left"/>
      </w:pPr>
      <w:r>
        <w:t xml:space="preserve">    d. due to friction is ignored.</w:t>
      </w:r>
    </w:p>
    <w:p>
      <w:pPr>
        <w:pStyle w:val="baabaaaabaaabaaaaabaaaabaaaaaabaaaababaaaaaabaaaabaaabaaaaabaaaabaaaabaaaaba"/>
        <w:keepNext w:val="0"/>
        <w:keepLines w:val="0"/>
        <w:pageBreakBefore w:val="0"/>
        <w:widowControl/>
        <w:spacing w:before="0" w:after="160"/>
        <w:jc w:val="left"/>
      </w:pPr>
      <w:r>
        <w:t>17. If the back fill is having a uniform surcharge of intensity q per unit area, the lateral pressure will be</w:t>
      </w:r>
    </w:p>
    <w:p>
      <w:pPr>
        <w:pStyle w:val="baabaaaabaaabaaaaabaaaabaaaaaabaaaababaaaaaabaaaabaaabaaaaabaaaabaaaabaaaabaa"/>
        <w:keepNext w:val="0"/>
        <w:keepLines w:val="0"/>
        <w:pageBreakBefore w:val="0"/>
        <w:widowControl/>
        <w:spacing w:before="0" w:after="160"/>
        <w:jc w:val="left"/>
      </w:pPr>
      <w:r>
        <w:t xml:space="preserve">    a. q times the lateral pressure within the surface</w:t>
      </w:r>
    </w:p>
    <w:p>
      <w:pPr>
        <w:pStyle w:val="baabaaaabaaabaaaaabaaaabaaaaaabaaaababaaaaaabaaaabaaabaaaaabaaaabaaaabaaaabaaa"/>
        <w:keepNext w:val="0"/>
        <w:keepLines w:val="0"/>
        <w:pageBreakBefore w:val="0"/>
        <w:widowControl/>
        <w:spacing w:before="0" w:after="160"/>
        <w:jc w:val="left"/>
      </w:pPr>
      <w:r>
        <w:t xml:space="preserve">    b. 1/q times the lateral pressure within the surface</w:t>
      </w:r>
    </w:p>
    <w:p>
      <w:pPr>
        <w:pStyle w:val="baabaaaabaaabaaaaabaaaabaaaaaabaaaababaaaaaabaaaabaaabaaaaabaaaabaaaabaaaabaaaa"/>
        <w:keepNext w:val="0"/>
        <w:keepLines w:val="0"/>
        <w:pageBreakBefore w:val="0"/>
        <w:widowControl/>
        <w:spacing w:before="0" w:after="160"/>
        <w:jc w:val="left"/>
      </w:pPr>
      <w:r>
        <w:t xml:space="preserve">    c. equal to a fill of height Z equal to q/r, where r is the density of the backfill</w:t>
      </w:r>
    </w:p>
    <w:p>
      <w:pPr>
        <w:pStyle w:val="baabaaaabaaabaaaaabaaaabaaaaaabaaaababaaaaaabaaaabaaabaaaaabaaaabaaaabaaaabaaaab"/>
        <w:keepNext w:val="0"/>
        <w:keepLines w:val="0"/>
        <w:pageBreakBefore w:val="0"/>
        <w:widowControl/>
        <w:spacing w:before="0" w:after="160"/>
        <w:jc w:val="left"/>
      </w:pPr>
      <w:r>
        <w:t xml:space="preserve">    d. none of these.</w:t>
      </w:r>
    </w:p>
    <w:p>
      <w:pPr>
        <w:pStyle w:val="baabaaaabaaabaaaaabaaaabaaaaaabaaaababaaaaaabaaaabaaabaaaaabaaaabaaaabaaaabaaaaba"/>
        <w:keepNext w:val="0"/>
        <w:keepLines w:val="0"/>
        <w:pageBreakBefore w:val="0"/>
        <w:widowControl/>
        <w:spacing w:before="0" w:after="160"/>
        <w:jc w:val="left"/>
      </w:pPr>
      <w:r>
        <w:t>18. Back fill with a sloping surface exerts a total active pressure Pa on the wall of height H and acts at</w:t>
      </w:r>
    </w:p>
    <w:p>
      <w:pPr>
        <w:pStyle w:val="baabaaaabaaabaaaaabaaaabaaaaaabaaaababaaaaaabaaaabaaabaaaaabaaaabaaaabaaaabaaaabaa"/>
        <w:keepNext w:val="0"/>
        <w:keepLines w:val="0"/>
        <w:pageBreakBefore w:val="0"/>
        <w:widowControl/>
        <w:spacing w:before="0" w:after="160"/>
        <w:jc w:val="left"/>
      </w:pPr>
      <w:r>
        <w:t xml:space="preserve">    a. H/4 above the base parallel to base</w:t>
      </w:r>
    </w:p>
    <w:p>
      <w:pPr>
        <w:pStyle w:val="baabaaaabaaabaaaaabaaaabaaaaaabaaaababaaaaaabaaaabaaabaaaaabaaaabaaaabaaaabaaaabaaa"/>
        <w:keepNext w:val="0"/>
        <w:keepLines w:val="0"/>
        <w:pageBreakBefore w:val="0"/>
        <w:widowControl/>
        <w:spacing w:before="0" w:after="160"/>
        <w:jc w:val="left"/>
      </w:pPr>
      <w:r>
        <w:t xml:space="preserve">    b. H/2 above the base parallel to base</w:t>
      </w:r>
    </w:p>
    <w:p>
      <w:pPr>
        <w:pStyle w:val="baabaaaabaaabaaaaabaaaabaaaaaabaaaababaaaaaabaaaabaaabaaaaabaaaabaaaabaaaabaaaabaaaa"/>
        <w:keepNext w:val="0"/>
        <w:keepLines w:val="0"/>
        <w:pageBreakBefore w:val="0"/>
        <w:widowControl/>
        <w:spacing w:before="0" w:after="160"/>
        <w:jc w:val="left"/>
      </w:pPr>
      <w:r>
        <w:t xml:space="preserve">    c. H/3 above the base parallel to base</w:t>
      </w:r>
    </w:p>
    <w:p>
      <w:pPr>
        <w:pStyle w:val="baabaaaabaaabaaaaabaaaabaaaaaabaaaababaaaaaabaaaabaaabaaaaabaaaabaaaabaaaabaaaabaaaab"/>
        <w:keepNext w:val="0"/>
        <w:keepLines w:val="0"/>
        <w:pageBreakBefore w:val="0"/>
        <w:widowControl/>
        <w:spacing w:before="0" w:after="160"/>
        <w:jc w:val="left"/>
      </w:pPr>
      <w:r>
        <w:t xml:space="preserve">    d. H/5 above the base parallel to base.</w:t>
      </w:r>
    </w:p>
    <w:p>
      <w:pPr>
        <w:pStyle w:val="baabaaaabaaabaaaaabaaaabaaaaaabaaaababaaaaaabaaaabaaabaaaaabaaaabaaaabaaaabaaaabaaaaba"/>
        <w:keepNext w:val="0"/>
        <w:keepLines w:val="0"/>
        <w:pageBreakBefore w:val="0"/>
        <w:widowControl/>
        <w:spacing w:before="0" w:after="160"/>
        <w:jc w:val="left"/>
      </w:pPr>
      <w:r>
        <w:t>19. Factor of safety against sliding of a slope, is the ratio of</w:t>
      </w:r>
    </w:p>
    <w:p>
      <w:pPr>
        <w:pStyle w:val="baabaaaabaaabaaaaabaaaabaaaaaabaaaababaaaaaabaaaabaaabaaaaabaaaabaaaabaaaabaaaabaaaabaa"/>
        <w:keepNext w:val="0"/>
        <w:keepLines w:val="0"/>
        <w:pageBreakBefore w:val="0"/>
        <w:widowControl/>
        <w:spacing w:before="0" w:after="160"/>
        <w:jc w:val="left"/>
      </w:pPr>
      <w:r>
        <w:t xml:space="preserve">    a. actual cohesion to that required to maintain stability of slope</w:t>
      </w:r>
    </w:p>
    <w:p>
      <w:pPr>
        <w:pStyle w:val="baabaaaabaaabaaaaabaaaabaaaaaabaaaababaaaaaabaaaabaaabaaaaabaaaabaaaabaaaabaaaabaaaabaaa"/>
        <w:keepNext w:val="0"/>
        <w:keepLines w:val="0"/>
        <w:pageBreakBefore w:val="0"/>
        <w:widowControl/>
        <w:spacing w:before="0" w:after="160"/>
        <w:jc w:val="left"/>
      </w:pPr>
      <w:r>
        <w:t xml:space="preserve">    b. shear strength to shear stress along the surface</w:t>
      </w:r>
    </w:p>
    <w:p>
      <w:pPr>
        <w:pStyle w:val="baabaaaabaaabaaaaabaaaabaaaaaabaaaababaaaaaabaaaabaaabaaaaabaaaabaaaabaaaabaaaabaaaabaaaa"/>
        <w:keepNext w:val="0"/>
        <w:keepLines w:val="0"/>
        <w:pageBreakBefore w:val="0"/>
        <w:widowControl/>
        <w:spacing w:before="0" w:after="160"/>
        <w:jc w:val="left"/>
      </w:pPr>
      <w:r>
        <w:t xml:space="preserve">    c. neither (a) nor (b)</w:t>
      </w:r>
    </w:p>
    <w:p>
      <w:pPr>
        <w:pStyle w:val="baabaaaabaaabaaaaabaaaabaaaaaabaaaababaaaaaabaaaabaaabaaaaabaaaabaaaabaaaabaaaabaaaabaaaaa"/>
        <w:keepNext w:val="0"/>
        <w:keepLines w:val="0"/>
        <w:pageBreakBefore w:val="0"/>
        <w:widowControl/>
        <w:spacing w:before="0" w:after="160"/>
        <w:jc w:val="left"/>
      </w:pPr>
      <w:r>
        <w:t xml:space="preserve">    d. both (a) and (b).</w:t>
      </w:r>
    </w:p>
    <w:p>
      <w:pPr>
        <w:pStyle w:val="baabaaaabaaabaaaaabaaaabaaaaaabaaaababaaaaaabaaaabaaabaaaaabaaaabaaaabaaaabaaaabaaaabaaaaab"/>
        <w:keepNext w:val="0"/>
        <w:keepLines w:val="0"/>
        <w:pageBreakBefore w:val="0"/>
        <w:widowControl/>
        <w:spacing w:before="0" w:after="160"/>
        <w:jc w:val="left"/>
      </w:pPr>
      <w:r>
        <w:t>20. The minimum water content at which the soil retains its liquid state and also possesses a small shearing strength against flowing, is known</w:t>
      </w:r>
    </w:p>
    <w:p>
      <w:pPr>
        <w:pStyle w:val="baabaaaabaaabaaaaabaaaabaaaaaabaaaababaaaaaabaaaabaaabaaaaabaaaabaaaabaaaabaaaabaaaabaaaaaba"/>
        <w:keepNext w:val="0"/>
        <w:keepLines w:val="0"/>
        <w:pageBreakBefore w:val="0"/>
        <w:widowControl/>
        <w:spacing w:before="0" w:after="160"/>
        <w:jc w:val="left"/>
      </w:pPr>
      <w:r>
        <w:t xml:space="preserve">    a. liquid limit</w:t>
      </w:r>
    </w:p>
    <w:p>
      <w:pPr>
        <w:pStyle w:val="baabaaaabaaabaaaaabaaaabaaaaaabaaaababaaaaaabaaaabaaabaaaaabaaaabaaaabaaaabaaaabaaaabaaaaabab"/>
        <w:keepNext w:val="0"/>
        <w:keepLines w:val="0"/>
        <w:pageBreakBefore w:val="0"/>
        <w:widowControl/>
        <w:spacing w:before="0" w:after="160"/>
        <w:jc w:val="left"/>
      </w:pPr>
      <w:r>
        <w:t xml:space="preserve">    b. plastic limit</w:t>
      </w:r>
    </w:p>
    <w:p>
      <w:pPr>
        <w:pStyle w:val="baabaaaabaaabaaaaabaaaabaaaaaabaaaababaaaaaabaaaabaaabaaaaabaaaabaaaabaaaabaaaabaaaabaaaaababa"/>
        <w:keepNext w:val="0"/>
        <w:keepLines w:val="0"/>
        <w:pageBreakBefore w:val="0"/>
        <w:widowControl/>
        <w:spacing w:before="0" w:after="160"/>
        <w:jc w:val="left"/>
      </w:pPr>
      <w:r>
        <w:t xml:space="preserve">    c. shrinkage limit</w:t>
      </w:r>
    </w:p>
    <w:p>
      <w:pPr>
        <w:pStyle w:val="baabaaaabaaabaaaaabaaaabaaaaaabaaaababaaaaaabaaaabaaabaaaaabaaaabaaaabaaaabaaaabaaaabaaaaababaa"/>
        <w:keepNext w:val="0"/>
        <w:keepLines w:val="0"/>
        <w:pageBreakBefore w:val="0"/>
        <w:widowControl/>
        <w:spacing w:before="0" w:after="160"/>
        <w:jc w:val="left"/>
      </w:pPr>
      <w:r>
        <w:t xml:space="preserve">    d. permeability limit.</w:t>
      </w:r>
    </w:p>
    <w:p>
      <w:pPr>
        <w:pStyle w:val="baabaaaabaaabaaaaabaaaabaaaaaabaaaababaaaaaabaaaabaaabaaaaabaaaabaaaabaaaabaaaabaaaabaaaaababaaa"/>
        <w:keepNext w:val="0"/>
        <w:keepLines w:val="0"/>
        <w:pageBreakBefore w:val="0"/>
        <w:widowControl/>
        <w:spacing w:before="0" w:after="160"/>
        <w:jc w:val="left"/>
      </w:pPr>
      <w:r>
        <w:t>21. For a ribbed slab</w:t>
      </w:r>
    </w:p>
    <w:p>
      <w:pPr>
        <w:pStyle w:val="baabaaaabaaabaaaaabaaaabaaaaaabaaaababaaaaaabaaaabaaabaaaaabaaaabaaaabaaaabaaaabaaaabaaaaababaaaa"/>
        <w:keepNext w:val="0"/>
        <w:keepLines w:val="0"/>
        <w:pageBreakBefore w:val="0"/>
        <w:widowControl/>
        <w:spacing w:before="0" w:after="160"/>
        <w:jc w:val="left"/>
      </w:pPr>
      <w:r>
        <w:t xml:space="preserve">    a. clear spacing between ribs shall not be greater than 4.5 cm</w:t>
      </w:r>
    </w:p>
    <w:p>
      <w:pPr>
        <w:pStyle w:val="baabaaaabaaabaaaaabaaaabaaaaaabaaaababaaaaaabaaaabaaabaaaaabaaaabaaaabaaaabaaaabaaaabaaaaababaaaaa"/>
        <w:keepNext w:val="0"/>
        <w:keepLines w:val="0"/>
        <w:pageBreakBefore w:val="0"/>
        <w:widowControl/>
        <w:spacing w:before="0" w:after="160"/>
        <w:jc w:val="left"/>
      </w:pPr>
      <w:r>
        <w:t xml:space="preserve">    b. width of the rib shall not be less than 7.5 cm</w:t>
      </w:r>
    </w:p>
    <w:p>
      <w:pPr>
        <w:pStyle w:val="baabaaaabaaabaaaaabaaaabaaaaaabaaaababaaaaaabaaaabaaabaaaaabaaaabaaaabaaaabaaaabaaaabaaaaababaaaaaa"/>
        <w:keepNext w:val="0"/>
        <w:keepLines w:val="0"/>
        <w:pageBreakBefore w:val="0"/>
        <w:widowControl/>
        <w:spacing w:before="0" w:after="160"/>
        <w:jc w:val="left"/>
      </w:pPr>
      <w:r>
        <w:t xml:space="preserve">    c. overall depth of the slab shall not exceed four times the breadth of the rib</w:t>
      </w:r>
    </w:p>
    <w:p>
      <w:pPr>
        <w:pStyle w:val="baabaaaabaaabaaaaabaaaabaaaaaabaaaababaaaaaabaaaabaaabaaaaabaaaabaaaabaaaabaaaabaaaabaaaaab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weight of a foundation is assumed as</w:t>
      </w:r>
    </w:p>
    <w:p>
      <w:pPr>
        <w:pStyle w:val="ca"/>
        <w:keepNext w:val="0"/>
        <w:keepLines w:val="0"/>
        <w:pageBreakBefore w:val="0"/>
        <w:widowControl/>
        <w:spacing w:before="0" w:after="160"/>
        <w:jc w:val="left"/>
      </w:pPr>
      <w:r>
        <w:t xml:space="preserve">    a. 5% of wall weight</w:t>
      </w:r>
    </w:p>
    <w:p>
      <w:pPr>
        <w:pStyle w:val="caa"/>
        <w:keepNext w:val="0"/>
        <w:keepLines w:val="0"/>
        <w:pageBreakBefore w:val="0"/>
        <w:widowControl/>
        <w:spacing w:before="0" w:after="160"/>
        <w:jc w:val="left"/>
      </w:pPr>
      <w:r>
        <w:t xml:space="preserve">    b. 7% of wall weight</w:t>
      </w:r>
    </w:p>
    <w:p>
      <w:pPr>
        <w:pStyle w:val="caaa"/>
        <w:keepNext w:val="0"/>
        <w:keepLines w:val="0"/>
        <w:pageBreakBefore w:val="0"/>
        <w:widowControl/>
        <w:spacing w:before="0" w:after="160"/>
        <w:jc w:val="left"/>
      </w:pPr>
      <w:r>
        <w:t xml:space="preserve">    c. 10% of wall weight</w:t>
      </w:r>
    </w:p>
    <w:p>
      <w:pPr>
        <w:pStyle w:val="caaab"/>
        <w:keepNext w:val="0"/>
        <w:keepLines w:val="0"/>
        <w:pageBreakBefore w:val="0"/>
        <w:widowControl/>
        <w:spacing w:before="0" w:after="160"/>
        <w:jc w:val="left"/>
      </w:pPr>
      <w:r>
        <w:t xml:space="preserve">    d. 12% of wall weight</w:t>
      </w:r>
    </w:p>
    <w:p>
      <w:pPr>
        <w:pStyle w:val="caaaba"/>
        <w:keepNext w:val="0"/>
        <w:keepLines w:val="0"/>
        <w:pageBreakBefore w:val="0"/>
        <w:widowControl/>
        <w:spacing w:before="0" w:after="160"/>
        <w:jc w:val="left"/>
      </w:pPr>
      <w:r>
        <w:t>23. An under-reinforced section means</w:t>
      </w:r>
    </w:p>
    <w:p>
      <w:pPr>
        <w:pStyle w:val="caaabaa"/>
        <w:keepNext w:val="0"/>
        <w:keepLines w:val="0"/>
        <w:pageBreakBefore w:val="0"/>
        <w:widowControl/>
        <w:spacing w:before="0" w:after="160"/>
        <w:jc w:val="left"/>
      </w:pPr>
      <w:r>
        <w:t xml:space="preserve">    a. Steel is provided at the under side only</w:t>
      </w:r>
    </w:p>
    <w:p>
      <w:pPr>
        <w:pStyle w:val="caaabaaa"/>
        <w:keepNext w:val="0"/>
        <w:keepLines w:val="0"/>
        <w:pageBreakBefore w:val="0"/>
        <w:widowControl/>
        <w:spacing w:before="0" w:after="160"/>
        <w:jc w:val="left"/>
      </w:pPr>
      <w:r>
        <w:t xml:space="preserve">    b. Steel provided is insufficient</w:t>
      </w:r>
    </w:p>
    <w:p>
      <w:pPr>
        <w:pStyle w:val="caaabaaaa"/>
        <w:keepNext w:val="0"/>
        <w:keepLines w:val="0"/>
        <w:pageBreakBefore w:val="0"/>
        <w:widowControl/>
        <w:spacing w:before="0" w:after="160"/>
        <w:jc w:val="left"/>
      </w:pPr>
      <w:r>
        <w:t xml:space="preserve">    c. Steel provided on one face only</w:t>
      </w:r>
    </w:p>
    <w:p>
      <w:pPr>
        <w:pStyle w:val="caaabaaaaa"/>
        <w:keepNext w:val="0"/>
        <w:keepLines w:val="0"/>
        <w:pageBreakBefore w:val="0"/>
        <w:widowControl/>
        <w:spacing w:before="0" w:after="160"/>
        <w:jc w:val="left"/>
      </w:pPr>
      <w:r>
        <w:t xml:space="preserve">    d. Steel will yield first.</w:t>
      </w:r>
    </w:p>
    <w:p>
      <w:pPr>
        <w:pStyle w:val="caaabaaaaab"/>
        <w:keepNext w:val="0"/>
        <w:keepLines w:val="0"/>
        <w:pageBreakBefore w:val="0"/>
        <w:widowControl/>
        <w:spacing w:before="0" w:after="160"/>
        <w:jc w:val="left"/>
      </w:pPr>
      <w:r>
        <w:t>24. If the ratio of the span to the overall depth does not exceed 10, the stiffness of the beam will ordinarily be satisfactory in case of a</w:t>
      </w:r>
    </w:p>
    <w:p>
      <w:pPr>
        <w:pStyle w:val="caaabaaaaaba"/>
        <w:keepNext w:val="0"/>
        <w:keepLines w:val="0"/>
        <w:pageBreakBefore w:val="0"/>
        <w:widowControl/>
        <w:spacing w:before="0" w:after="160"/>
        <w:jc w:val="left"/>
      </w:pPr>
      <w:r>
        <w:t xml:space="preserve">    a. simply supported beam</w:t>
      </w:r>
    </w:p>
    <w:p>
      <w:pPr>
        <w:pStyle w:val="caaabaaaaabaa"/>
        <w:keepNext w:val="0"/>
        <w:keepLines w:val="0"/>
        <w:pageBreakBefore w:val="0"/>
        <w:widowControl/>
        <w:spacing w:before="0" w:after="160"/>
        <w:jc w:val="left"/>
      </w:pPr>
      <w:r>
        <w:t xml:space="preserve">    b. continuous beam</w:t>
      </w:r>
    </w:p>
    <w:p>
      <w:pPr>
        <w:pStyle w:val="caaabaaaaabaaa"/>
        <w:keepNext w:val="0"/>
        <w:keepLines w:val="0"/>
        <w:pageBreakBefore w:val="0"/>
        <w:widowControl/>
        <w:spacing w:before="0" w:after="160"/>
        <w:jc w:val="left"/>
      </w:pPr>
      <w:r>
        <w:t xml:space="preserve">    c. cantilever beam</w:t>
      </w:r>
    </w:p>
    <w:p>
      <w:pPr>
        <w:pStyle w:val="caaabaaaaabaaab"/>
        <w:keepNext w:val="0"/>
        <w:keepLines w:val="0"/>
        <w:pageBreakBefore w:val="0"/>
        <w:widowControl/>
        <w:spacing w:before="0" w:after="160"/>
        <w:jc w:val="left"/>
      </w:pPr>
      <w:r>
        <w:t xml:space="preserve">    d. none of these.</w:t>
      </w:r>
    </w:p>
    <w:p>
      <w:pPr>
        <w:pStyle w:val="caaabaaaaabaaaba"/>
        <w:keepNext w:val="0"/>
        <w:keepLines w:val="0"/>
        <w:pageBreakBefore w:val="0"/>
        <w:widowControl/>
        <w:spacing w:before="0" w:after="160"/>
        <w:jc w:val="left"/>
      </w:pPr>
      <w:r>
        <w:t>25. Pile foundations are suitable for</w:t>
      </w:r>
    </w:p>
    <w:p>
      <w:pPr>
        <w:pStyle w:val="caaabaaaaabaaabaa"/>
        <w:keepNext w:val="0"/>
        <w:keepLines w:val="0"/>
        <w:pageBreakBefore w:val="0"/>
        <w:widowControl/>
        <w:spacing w:before="0" w:after="160"/>
        <w:jc w:val="left"/>
      </w:pPr>
      <w:r>
        <w:t xml:space="preserve">    a. water logged soils</w:t>
      </w:r>
    </w:p>
    <w:p>
      <w:pPr>
        <w:pStyle w:val="caaabaaaaabaaabaab"/>
        <w:keepNext w:val="0"/>
        <w:keepLines w:val="0"/>
        <w:pageBreakBefore w:val="0"/>
        <w:widowControl/>
        <w:spacing w:before="0" w:after="160"/>
        <w:jc w:val="left"/>
      </w:pPr>
      <w:r>
        <w:t xml:space="preserve">    b. soft rocks</w:t>
      </w:r>
    </w:p>
    <w:p>
      <w:pPr>
        <w:pStyle w:val="caaabaaaaabaaabaaba"/>
        <w:keepNext w:val="0"/>
        <w:keepLines w:val="0"/>
        <w:pageBreakBefore w:val="0"/>
        <w:widowControl/>
        <w:spacing w:before="0" w:after="160"/>
        <w:jc w:val="left"/>
      </w:pPr>
      <w:r>
        <w:t xml:space="preserve">    c. compact soils</w:t>
      </w:r>
    </w:p>
    <w:p>
      <w:pPr>
        <w:pStyle w:val="caaabaaaaabaaabaabaa"/>
        <w:keepNext w:val="0"/>
        <w:keepLines w:val="0"/>
        <w:pageBreakBefore w:val="0"/>
        <w:widowControl/>
        <w:spacing w:before="0" w:after="160"/>
        <w:jc w:val="left"/>
      </w:pPr>
      <w:r>
        <w:t xml:space="preserve">    d. multistoreyed buildings</w:t>
      </w:r>
    </w:p>
    <w:p>
      <w:pPr>
        <w:pStyle w:val="caaabaaaaabaaabaabaaa"/>
        <w:keepNext w:val="0"/>
        <w:keepLines w:val="0"/>
        <w:pageBreakBefore w:val="0"/>
        <w:widowControl/>
        <w:spacing w:before="0" w:after="160"/>
        <w:jc w:val="left"/>
      </w:pPr>
      <w:r>
        <w:t>26. The X-ray rooms are plastered with</w:t>
      </w:r>
    </w:p>
    <w:p>
      <w:pPr>
        <w:pStyle w:val="caaabaaaaabaaabaabaaaa"/>
        <w:keepNext w:val="0"/>
        <w:keepLines w:val="0"/>
        <w:pageBreakBefore w:val="0"/>
        <w:widowControl/>
        <w:spacing w:before="0" w:after="160"/>
        <w:jc w:val="left"/>
      </w:pPr>
      <w:r>
        <w:t xml:space="preserve">    a. Plaster of Paris</w:t>
      </w:r>
    </w:p>
    <w:p>
      <w:pPr>
        <w:pStyle w:val="caaabaaaaabaaabaabaaaaa"/>
        <w:keepNext w:val="0"/>
        <w:keepLines w:val="0"/>
        <w:pageBreakBefore w:val="0"/>
        <w:widowControl/>
        <w:spacing w:before="0" w:after="160"/>
        <w:jc w:val="left"/>
      </w:pPr>
      <w:r>
        <w:t xml:space="preserve">    b. Barium plaster</w:t>
      </w:r>
    </w:p>
    <w:p>
      <w:pPr>
        <w:pStyle w:val="caaabaaaaabaaabaabaaaaab"/>
        <w:keepNext w:val="0"/>
        <w:keepLines w:val="0"/>
        <w:pageBreakBefore w:val="0"/>
        <w:widowControl/>
        <w:spacing w:before="0" w:after="160"/>
        <w:jc w:val="left"/>
      </w:pPr>
      <w:r>
        <w:t xml:space="preserve">    c. Martin's cement</w:t>
      </w:r>
    </w:p>
    <w:p>
      <w:pPr>
        <w:pStyle w:val="caaabaaaaabaaabaabaaaaaba"/>
        <w:keepNext w:val="0"/>
        <w:keepLines w:val="0"/>
        <w:pageBreakBefore w:val="0"/>
        <w:widowControl/>
        <w:spacing w:before="0" w:after="160"/>
        <w:jc w:val="left"/>
      </w:pPr>
      <w:r>
        <w:t xml:space="preserve">    d. Keen's cement.</w:t>
      </w:r>
    </w:p>
    <w:p>
      <w:pPr>
        <w:pStyle w:val="caaabaaaaabaaabaabaaaaabaa"/>
        <w:keepNext w:val="0"/>
        <w:keepLines w:val="0"/>
        <w:pageBreakBefore w:val="0"/>
        <w:widowControl/>
        <w:spacing w:before="0" w:after="160"/>
        <w:jc w:val="left"/>
      </w:pPr>
      <w:r>
        <w:t>27. The entrained air in concrete</w:t>
      </w:r>
    </w:p>
    <w:p>
      <w:pPr>
        <w:pStyle w:val="caaabaaaaabaaabaabaaaaabaaa"/>
        <w:keepNext w:val="0"/>
        <w:keepLines w:val="0"/>
        <w:pageBreakBefore w:val="0"/>
        <w:widowControl/>
        <w:spacing w:before="0" w:after="160"/>
        <w:jc w:val="left"/>
      </w:pPr>
      <w:r>
        <w:t xml:space="preserve">    a. increases workability</w:t>
      </w:r>
    </w:p>
    <w:p>
      <w:pPr>
        <w:pStyle w:val="caaabaaaaabaaabaabaaaaabaaab"/>
        <w:keepNext w:val="0"/>
        <w:keepLines w:val="0"/>
        <w:pageBreakBefore w:val="0"/>
        <w:widowControl/>
        <w:spacing w:before="0" w:after="160"/>
        <w:jc w:val="left"/>
      </w:pPr>
      <w:r>
        <w:t xml:space="preserve">    b. decreases workability</w:t>
      </w:r>
    </w:p>
    <w:p>
      <w:pPr>
        <w:pStyle w:val="caaabaaaaabaaabaabaaaaabaaaba"/>
        <w:keepNext w:val="0"/>
        <w:keepLines w:val="0"/>
        <w:pageBreakBefore w:val="0"/>
        <w:widowControl/>
        <w:spacing w:before="0" w:after="160"/>
        <w:jc w:val="left"/>
      </w:pPr>
      <w:r>
        <w:t xml:space="preserve">    c. decreases resistance to weathering</w:t>
      </w:r>
    </w:p>
    <w:p>
      <w:pPr>
        <w:pStyle w:val="caaabaaaaabaaabaabaaaaabaaabaa"/>
        <w:keepNext w:val="0"/>
        <w:keepLines w:val="0"/>
        <w:pageBreakBefore w:val="0"/>
        <w:widowControl/>
        <w:spacing w:before="0" w:after="160"/>
        <w:jc w:val="left"/>
      </w:pPr>
      <w:r>
        <w:t xml:space="preserve">    d. increases strength</w:t>
      </w:r>
    </w:p>
    <w:p>
      <w:pPr>
        <w:pStyle w:val="caaabaaaaabaaabaabaaaaabaaabaaa"/>
        <w:keepNext w:val="0"/>
        <w:keepLines w:val="0"/>
        <w:pageBreakBefore w:val="0"/>
        <w:widowControl/>
        <w:spacing w:before="0" w:after="160"/>
        <w:jc w:val="left"/>
      </w:pPr>
      <w:r>
        <w:t>28. The cement becomes useless if its absorbed moisture content exceeds</w:t>
      </w:r>
    </w:p>
    <w:p>
      <w:pPr>
        <w:pStyle w:val="caaabaaaaabaaabaabaaaaabaaabaaaa"/>
        <w:keepNext w:val="0"/>
        <w:keepLines w:val="0"/>
        <w:pageBreakBefore w:val="0"/>
        <w:widowControl/>
        <w:spacing w:before="0" w:after="160"/>
        <w:jc w:val="left"/>
      </w:pPr>
      <w:r>
        <w:t xml:space="preserve">    a. 2%</w:t>
      </w:r>
    </w:p>
    <w:p>
      <w:pPr>
        <w:pStyle w:val="caaabaaaaabaaabaabaaaaabaaabaaaaa"/>
        <w:keepNext w:val="0"/>
        <w:keepLines w:val="0"/>
        <w:pageBreakBefore w:val="0"/>
        <w:widowControl/>
        <w:spacing w:before="0" w:after="160"/>
        <w:jc w:val="left"/>
      </w:pPr>
      <w:r>
        <w:t xml:space="preserve">    b. 3%</w:t>
      </w:r>
    </w:p>
    <w:p>
      <w:pPr>
        <w:pStyle w:val="caaabaaaaabaaabaabaaaaabaaabaaaaaa"/>
        <w:keepNext w:val="0"/>
        <w:keepLines w:val="0"/>
        <w:pageBreakBefore w:val="0"/>
        <w:widowControl/>
        <w:spacing w:before="0" w:after="160"/>
        <w:jc w:val="left"/>
      </w:pPr>
      <w:r>
        <w:t xml:space="preserve">    c. 4%</w:t>
      </w:r>
    </w:p>
    <w:p>
      <w:pPr>
        <w:pStyle w:val="caaabaaaaabaaabaabaaaaabaaabaaaaaaa"/>
        <w:keepNext w:val="0"/>
        <w:keepLines w:val="0"/>
        <w:pageBreakBefore w:val="0"/>
        <w:widowControl/>
        <w:spacing w:before="0" w:after="160"/>
        <w:jc w:val="left"/>
      </w:pPr>
      <w:r>
        <w:t xml:space="preserve">    d. 5%</w:t>
      </w:r>
    </w:p>
    <w:p>
      <w:pPr>
        <w:pStyle w:val="caaabaaaaabaaabaabaaaaabaaabaaaaaaab"/>
        <w:keepNext w:val="0"/>
        <w:keepLines w:val="0"/>
        <w:pageBreakBefore w:val="0"/>
        <w:widowControl/>
        <w:spacing w:before="0" w:after="160"/>
        <w:jc w:val="left"/>
      </w:pPr>
      <w:r>
        <w:t>29. m and n are monsoon duration factor and catchment factor respectively. If P is yearly rainfall in cm, runoff can be calculated by</w:t>
      </w:r>
    </w:p>
    <w:p>
      <w:pPr>
        <w:pStyle w:val="caaabaaaaabaaabaabaaaaabaaabaaaaaaaba"/>
        <w:keepNext w:val="0"/>
        <w:keepLines w:val="0"/>
        <w:pageBreakBefore w:val="0"/>
        <w:widowControl/>
        <w:spacing w:before="0" w:after="160"/>
        <w:jc w:val="left"/>
      </w:pPr>
      <w:r>
        <w:t xml:space="preserve">    a. velocity area method</w:t>
      </w:r>
    </w:p>
    <w:p>
      <w:pPr>
        <w:pStyle w:val="caaabaaaaabaaabaabaaaaabaaabaaaaaaabab"/>
        <w:keepNext w:val="0"/>
        <w:keepLines w:val="0"/>
        <w:pageBreakBefore w:val="0"/>
        <w:widowControl/>
        <w:spacing w:before="0" w:after="160"/>
        <w:jc w:val="left"/>
      </w:pPr>
      <w:r>
        <w:t xml:space="preserve">    b. weir or spillway method</w:t>
      </w:r>
    </w:p>
    <w:p>
      <w:pPr>
        <w:pStyle w:val="caaabaaaaabaaabaabaaaaabaaabaaaaaaababa"/>
        <w:keepNext w:val="0"/>
        <w:keepLines w:val="0"/>
        <w:pageBreakBefore w:val="0"/>
        <w:widowControl/>
        <w:spacing w:before="0" w:after="160"/>
        <w:jc w:val="left"/>
      </w:pPr>
      <w:r>
        <w:t xml:space="preserve">    c. use of venturi-meter</w:t>
      </w:r>
    </w:p>
    <w:p>
      <w:pPr>
        <w:pStyle w:val="caaabaaaaabaaabaabaaaaabaaabaaaaaaababaa"/>
        <w:keepNext w:val="0"/>
        <w:keepLines w:val="0"/>
        <w:pageBreakBefore w:val="0"/>
        <w:widowControl/>
        <w:spacing w:before="0" w:after="160"/>
        <w:jc w:val="left"/>
      </w:pPr>
      <w:r>
        <w:t xml:space="preserve">    d. using power plant consumption</w:t>
      </w:r>
    </w:p>
    <w:p>
      <w:pPr>
        <w:pStyle w:val="caaabaaaaabaaabaabaaaaabaaabaaaaaaababaaa"/>
        <w:keepNext w:val="0"/>
        <w:keepLines w:val="0"/>
        <w:pageBreakBefore w:val="0"/>
        <w:widowControl/>
        <w:spacing w:before="0" w:after="160"/>
        <w:jc w:val="left"/>
      </w:pPr>
      <w:r>
        <w:t>30. Water is distributed to consumers by gravitational system, in</w:t>
      </w:r>
    </w:p>
    <w:p>
      <w:pPr>
        <w:pStyle w:val="caaabaaaaabaaabaabaaaaabaaabaaaaaaababaaaa"/>
        <w:keepNext w:val="0"/>
        <w:keepLines w:val="0"/>
        <w:pageBreakBefore w:val="0"/>
        <w:widowControl/>
        <w:spacing w:before="0" w:after="160"/>
        <w:jc w:val="left"/>
      </w:pPr>
      <w:r>
        <w:t xml:space="preserve">    a. Bombay</w:t>
      </w:r>
    </w:p>
    <w:p>
      <w:pPr>
        <w:pStyle w:val="caaabaaaaabaaabaabaaaaabaaabaaaaaaababaaaaa"/>
        <w:keepNext w:val="0"/>
        <w:keepLines w:val="0"/>
        <w:pageBreakBefore w:val="0"/>
        <w:widowControl/>
        <w:spacing w:before="0" w:after="160"/>
        <w:jc w:val="left"/>
      </w:pPr>
      <w:r>
        <w:t xml:space="preserve">    b. Delhi</w:t>
      </w:r>
    </w:p>
    <w:p>
      <w:pPr>
        <w:pStyle w:val="caaabaaaaabaaabaabaaaaabaaabaaaaaaababaaaaaa"/>
        <w:keepNext w:val="0"/>
        <w:keepLines w:val="0"/>
        <w:pageBreakBefore w:val="0"/>
        <w:widowControl/>
        <w:spacing w:before="0" w:after="160"/>
        <w:jc w:val="left"/>
      </w:pPr>
      <w:r>
        <w:t xml:space="preserve">    c. Calcutta</w:t>
      </w:r>
    </w:p>
    <w:p>
      <w:pPr>
        <w:pStyle w:val="caaabaaaaabaaabaabaaaaabaaabaaaaaaababaaaaaaa"/>
        <w:keepNext w:val="0"/>
        <w:keepLines w:val="0"/>
        <w:pageBreakBefore w:val="0"/>
        <w:widowControl/>
        <w:spacing w:before="0" w:after="160"/>
        <w:jc w:val="left"/>
      </w:pPr>
      <w:r>
        <w:t xml:space="preserve">    d. Both (a) and (b).</w:t>
      </w:r>
    </w:p>
    <w:p>
      <w:pPr>
        <w:pStyle w:val="caaabaaaaabaaabaabaaaaabaaabaaaaaaababaaaaaaab"/>
        <w:keepNext w:val="0"/>
        <w:keepLines w:val="0"/>
        <w:pageBreakBefore w:val="0"/>
        <w:widowControl/>
        <w:spacing w:before="0" w:after="160"/>
        <w:jc w:val="left"/>
      </w:pPr>
      <w:r>
        <w:t>31. If the flame of a miner's safety lamp in a manhole extinguishes within 5 minutes, the sewer certainly contains</w:t>
      </w:r>
    </w:p>
    <w:p>
      <w:pPr>
        <w:pStyle w:val="caaabaaaaabaaabaabaaaaabaaabaaaaaaababaaaaaaaba"/>
        <w:keepNext w:val="0"/>
        <w:keepLines w:val="0"/>
        <w:pageBreakBefore w:val="0"/>
        <w:widowControl/>
        <w:spacing w:before="0" w:after="160"/>
        <w:jc w:val="left"/>
      </w:pPr>
      <w:r>
        <w:t xml:space="preserve">    a. Carbon dioxide</w:t>
      </w:r>
    </w:p>
    <w:p>
      <w:pPr>
        <w:pStyle w:val="caaabaaaaabaaabaabaaaaabaaabaaaaaaababaaaaaaabab"/>
        <w:keepNext w:val="0"/>
        <w:keepLines w:val="0"/>
        <w:pageBreakBefore w:val="0"/>
        <w:widowControl/>
        <w:spacing w:before="0" w:after="160"/>
        <w:jc w:val="left"/>
      </w:pPr>
      <w:r>
        <w:t xml:space="preserve">    b. Methane</w:t>
      </w:r>
    </w:p>
    <w:p>
      <w:pPr>
        <w:pStyle w:val="caaabaaaaabaaabaabaaaaabaaabaaaaaaababaaaaaaababa"/>
        <w:keepNext w:val="0"/>
        <w:keepLines w:val="0"/>
        <w:pageBreakBefore w:val="0"/>
        <w:widowControl/>
        <w:spacing w:before="0" w:after="160"/>
        <w:jc w:val="left"/>
      </w:pPr>
      <w:r>
        <w:t xml:space="preserve">    c. Oxygen</w:t>
      </w:r>
    </w:p>
    <w:p>
      <w:pPr>
        <w:pStyle w:val="caaabaaaaabaaabaabaaaaabaaabaaaaaaababaaaaaaababaa"/>
        <w:keepNext w:val="0"/>
        <w:keepLines w:val="0"/>
        <w:pageBreakBefore w:val="0"/>
        <w:widowControl/>
        <w:spacing w:before="0" w:after="160"/>
        <w:jc w:val="left"/>
      </w:pPr>
      <w:r>
        <w:t xml:space="preserve">    d. None of these.</w:t>
      </w:r>
    </w:p>
    <w:p>
      <w:pPr>
        <w:pStyle w:val="caaabaaaaabaaabaabaaaaabaaabaaaaaaababaaaaaaababaaa"/>
        <w:keepNext w:val="0"/>
        <w:keepLines w:val="0"/>
        <w:pageBreakBefore w:val="0"/>
        <w:widowControl/>
        <w:spacing w:before="0" w:after="160"/>
        <w:jc w:val="left"/>
      </w:pPr>
      <w:r>
        <w:t>32. For estimating the peak run off the rational formula Q = 0.0278 KpA was evolved by</w:t>
      </w:r>
    </w:p>
    <w:p>
      <w:pPr>
        <w:pStyle w:val="caaabaaaaabaaabaabaaaaabaaabaaaaaaababaaaaaaababaaaa"/>
        <w:keepNext w:val="0"/>
        <w:keepLines w:val="0"/>
        <w:pageBreakBefore w:val="0"/>
        <w:widowControl/>
        <w:spacing w:before="0" w:after="160"/>
        <w:jc w:val="left"/>
      </w:pPr>
      <w:r>
        <w:t xml:space="preserve">    a. Kinchling</w:t>
      </w:r>
    </w:p>
    <w:p>
      <w:pPr>
        <w:pStyle w:val="caaabaaaaabaaabaabaaaaabaaabaaaaaaababaaaaaaababaaaaa"/>
        <w:keepNext w:val="0"/>
        <w:keepLines w:val="0"/>
        <w:pageBreakBefore w:val="0"/>
        <w:widowControl/>
        <w:spacing w:before="0" w:after="160"/>
        <w:jc w:val="left"/>
      </w:pPr>
      <w:r>
        <w:t xml:space="preserve">    b. Lloyd Davis</w:t>
      </w:r>
    </w:p>
    <w:p>
      <w:pPr>
        <w:pStyle w:val="caaabaaaaabaaabaabaaaaabaaabaaaaaaababaaaaaaababaaaaaa"/>
        <w:keepNext w:val="0"/>
        <w:keepLines w:val="0"/>
        <w:pageBreakBefore w:val="0"/>
        <w:widowControl/>
        <w:spacing w:before="0" w:after="160"/>
        <w:jc w:val="left"/>
      </w:pPr>
      <w:r>
        <w:t xml:space="preserve">    c. Frubling</w:t>
      </w:r>
    </w:p>
    <w:p>
      <w:pPr>
        <w:pStyle w:val="caaabaaaaabaaabaabaaaaabaaabaaaaaaababaaaaaaababaaaaaaa"/>
        <w:keepNext w:val="0"/>
        <w:keepLines w:val="0"/>
        <w:pageBreakBefore w:val="0"/>
        <w:widowControl/>
        <w:spacing w:before="0" w:after="160"/>
        <w:jc w:val="left"/>
      </w:pPr>
      <w:r>
        <w:t xml:space="preserve">    d. all the above.</w:t>
      </w:r>
    </w:p>
    <w:p>
      <w:pPr>
        <w:pStyle w:val="caaabaaaaabaaabaabaaaaabaaabaaaaaaababaaaaaaababaaaaaaab"/>
        <w:keepNext w:val="0"/>
        <w:keepLines w:val="0"/>
        <w:pageBreakBefore w:val="0"/>
        <w:widowControl/>
        <w:spacing w:before="0" w:after="160"/>
        <w:jc w:val="left"/>
      </w:pPr>
      <w:r>
        <w:t>33. In gravity canals, F.S.L. is</w:t>
      </w:r>
    </w:p>
    <w:p>
      <w:pPr>
        <w:pStyle w:val="caaabaaaaabaaabaabaaaaabaaabaaaaaaababaaaaaaababaaaaaaaba"/>
        <w:keepNext w:val="0"/>
        <w:keepLines w:val="0"/>
        <w:pageBreakBefore w:val="0"/>
        <w:widowControl/>
        <w:spacing w:before="0" w:after="160"/>
        <w:jc w:val="left"/>
      </w:pPr>
      <w:r>
        <w:t xml:space="preserve">    a. always at the ground level</w:t>
      </w:r>
    </w:p>
    <w:p>
      <w:pPr>
        <w:pStyle w:val="caaabaaaaabaaabaabaaaaabaaabaaaaaaababaaaaaaababaaaaaaabaa"/>
        <w:keepNext w:val="0"/>
        <w:keepLines w:val="0"/>
        <w:pageBreakBefore w:val="0"/>
        <w:widowControl/>
        <w:spacing w:before="0" w:after="160"/>
        <w:jc w:val="left"/>
      </w:pPr>
      <w:r>
        <w:t xml:space="preserve">    b. always below the ground level</w:t>
      </w:r>
    </w:p>
    <w:p>
      <w:pPr>
        <w:pStyle w:val="caaabaaaaabaaabaabaaaaabaaabaaaaaaababaaaaaaababaaaaaaabaaa"/>
        <w:keepNext w:val="0"/>
        <w:keepLines w:val="0"/>
        <w:pageBreakBefore w:val="0"/>
        <w:widowControl/>
        <w:spacing w:before="0" w:after="160"/>
        <w:jc w:val="left"/>
      </w:pPr>
      <w:r>
        <w:t xml:space="preserve">    c. generally 4 to 5 metres above the ground level</w:t>
      </w:r>
    </w:p>
    <w:p>
      <w:pPr>
        <w:pStyle w:val="caaabaaaaabaaabaabaaaaabaaabaaaaaaababaaaaaaababaaaaaaabaaaa"/>
        <w:keepNext w:val="0"/>
        <w:keepLines w:val="0"/>
        <w:pageBreakBefore w:val="0"/>
        <w:widowControl/>
        <w:spacing w:before="0" w:after="160"/>
        <w:jc w:val="left"/>
      </w:pPr>
      <w:r>
        <w:t xml:space="preserve">    d. only a few cm above the ground level.</w:t>
      </w:r>
    </w:p>
    <w:p>
      <w:pPr>
        <w:pStyle w:val="caaabaaaaabaaabaabaaaaabaaabaaaaaaababaaaaaaababaaaaaaabaaaab"/>
        <w:keepNext w:val="0"/>
        <w:keepLines w:val="0"/>
        <w:pageBreakBefore w:val="0"/>
        <w:widowControl/>
        <w:spacing w:before="0" w:after="160"/>
        <w:jc w:val="left"/>
      </w:pPr>
      <w:r>
        <w:t>34. For standing crops in undulating sandy fields, the best method of irrigation, is</w:t>
      </w:r>
    </w:p>
    <w:p>
      <w:pPr>
        <w:pStyle w:val="caaabaaaaabaaabaabaaaaabaaabaaaaaaababaaaaaaababaaaaaaabaaaaba"/>
        <w:keepNext w:val="0"/>
        <w:keepLines w:val="0"/>
        <w:pageBreakBefore w:val="0"/>
        <w:widowControl/>
        <w:spacing w:before="0" w:after="160"/>
        <w:jc w:val="left"/>
      </w:pPr>
      <w:r>
        <w:t xml:space="preserve">    a. sprinkler irrigation</w:t>
      </w:r>
    </w:p>
    <w:p>
      <w:pPr>
        <w:pStyle w:val="caaabaaaaabaaabaabaaaaabaaabaaaaaaababaaaaaaababaaaaaaabaaaabab"/>
        <w:keepNext w:val="0"/>
        <w:keepLines w:val="0"/>
        <w:pageBreakBefore w:val="0"/>
        <w:widowControl/>
        <w:spacing w:before="0" w:after="160"/>
        <w:jc w:val="left"/>
      </w:pPr>
      <w:r>
        <w:t xml:space="preserve">    b. free flooding</w:t>
      </w:r>
    </w:p>
    <w:p>
      <w:pPr>
        <w:pStyle w:val="caaabaaaaabaaabaabaaaaabaaabaaaaaaababaaaaaaababaaaaaaabaaaababa"/>
        <w:keepNext w:val="0"/>
        <w:keepLines w:val="0"/>
        <w:pageBreakBefore w:val="0"/>
        <w:widowControl/>
        <w:spacing w:before="0" w:after="160"/>
        <w:jc w:val="left"/>
      </w:pPr>
      <w:r>
        <w:t xml:space="preserve">    c. check method</w:t>
      </w:r>
    </w:p>
    <w:p>
      <w:pPr>
        <w:pStyle w:val="caaabaaaaabaaabaabaaaaabaaabaaaaaaababaaaaaaababaaaaaaabaaaababaa"/>
        <w:keepNext w:val="0"/>
        <w:keepLines w:val="0"/>
        <w:pageBreakBefore w:val="0"/>
        <w:widowControl/>
        <w:spacing w:before="0" w:after="160"/>
        <w:jc w:val="left"/>
      </w:pPr>
      <w:r>
        <w:t xml:space="preserve">    d. furrow method</w:t>
      </w:r>
    </w:p>
    <w:p>
      <w:pPr>
        <w:pStyle w:val="caaabaaaaabaaabaabaaaaabaaabaaaaaaababaaaaaaababaaaaaaabaaaababaaa"/>
        <w:keepNext w:val="0"/>
        <w:keepLines w:val="0"/>
        <w:pageBreakBefore w:val="0"/>
        <w:widowControl/>
        <w:spacing w:before="0" w:after="160"/>
        <w:jc w:val="left"/>
      </w:pPr>
      <w:r>
        <w:t>35. While deciding the alignment of a proposed canal taking off from a river at B, three alignments of approximately equal lengths are available. These cross a drainages at C1, C2 and C3 where drainage bed levels C1 &gt; C2 &gt; C3, you will provide at site C3</w:t>
      </w:r>
    </w:p>
    <w:p>
      <w:pPr>
        <w:pStyle w:val="caaabaaaaabaaabaabaaaaabaaabaaaaaaababaaaaaaababaaaaaaabaaaababaaaa"/>
        <w:keepNext w:val="0"/>
        <w:keepLines w:val="0"/>
        <w:pageBreakBefore w:val="0"/>
        <w:widowControl/>
        <w:spacing w:before="0" w:after="160"/>
        <w:jc w:val="left"/>
      </w:pPr>
      <w:r>
        <w:t xml:space="preserve">    a. an aqueduct</w:t>
      </w:r>
    </w:p>
    <w:p>
      <w:pPr>
        <w:pStyle w:val="caaabaaaaabaaabaabaaaaabaaabaaaaaaababaaaaaaababaaaaaaabaaaababaaaab"/>
        <w:keepNext w:val="0"/>
        <w:keepLines w:val="0"/>
        <w:pageBreakBefore w:val="0"/>
        <w:widowControl/>
        <w:spacing w:before="0" w:after="160"/>
        <w:jc w:val="left"/>
      </w:pPr>
      <w:r>
        <w:t xml:space="preserve">    b. a syphon aqueduct</w:t>
      </w:r>
    </w:p>
    <w:p>
      <w:pPr>
        <w:pStyle w:val="caaabaaaaabaaabaabaaaaabaaabaaaaaaababaaaaaaababaaaaaaabaaaababaaaaba"/>
        <w:keepNext w:val="0"/>
        <w:keepLines w:val="0"/>
        <w:pageBreakBefore w:val="0"/>
        <w:widowControl/>
        <w:spacing w:before="0" w:after="160"/>
        <w:jc w:val="left"/>
      </w:pPr>
      <w:r>
        <w:t xml:space="preserve">    c. a super passage</w:t>
      </w:r>
    </w:p>
    <w:p>
      <w:pPr>
        <w:pStyle w:val="caaabaaaaabaaabaabaaaaabaaabaaaaaaababaaaaaaababaaaaaaabaaaababaaaabaa"/>
        <w:keepNext w:val="0"/>
        <w:keepLines w:val="0"/>
        <w:pageBreakBefore w:val="0"/>
        <w:widowControl/>
        <w:spacing w:before="0" w:after="160"/>
        <w:jc w:val="left"/>
      </w:pPr>
      <w:r>
        <w:t xml:space="preserve">    d. a syphon.</w:t>
      </w:r>
    </w:p>
    <w:p>
      <w:pPr>
        <w:pStyle w:val="caaabaaaaabaaabaabaaaaabaaabaaaaaaababaaaaaaababaaaaaaabaaaababaaaabaaa"/>
        <w:keepNext w:val="0"/>
        <w:keepLines w:val="0"/>
        <w:pageBreakBefore w:val="0"/>
        <w:widowControl/>
        <w:spacing w:before="0" w:after="160"/>
        <w:jc w:val="left"/>
      </w:pPr>
      <w:r>
        <w:t>36. Garnett's diagrams are used for graphical solution of design equations of a canal by</w:t>
      </w:r>
    </w:p>
    <w:p>
      <w:pPr>
        <w:pStyle w:val="caaabaaaaabaaabaabaaaaabaaabaaaaaaababaaaaaaababaaaaaaabaaaababaaaabaaaa"/>
        <w:keepNext w:val="0"/>
        <w:keepLines w:val="0"/>
        <w:pageBreakBefore w:val="0"/>
        <w:widowControl/>
        <w:spacing w:before="0" w:after="160"/>
        <w:jc w:val="left"/>
      </w:pPr>
      <w:r>
        <w:t xml:space="preserve">    a. Lacey's theory</w:t>
      </w:r>
    </w:p>
    <w:p>
      <w:pPr>
        <w:pStyle w:val="caaabaaaaabaaabaabaaaaabaaabaaaaaaababaaaaaaababaaaaaaabaaaababaaaabaaaaa"/>
        <w:keepNext w:val="0"/>
        <w:keepLines w:val="0"/>
        <w:pageBreakBefore w:val="0"/>
        <w:widowControl/>
        <w:spacing w:before="0" w:after="160"/>
        <w:jc w:val="left"/>
      </w:pPr>
      <w:r>
        <w:t xml:space="preserve">    b. Kennedy's theory</w:t>
      </w:r>
    </w:p>
    <w:p>
      <w:pPr>
        <w:pStyle w:val="caaabaaaaabaaabaabaaaaabaaabaaaaaaababaaaaaaababaaaaaaabaaaababaaaabaaaaab"/>
        <w:keepNext w:val="0"/>
        <w:keepLines w:val="0"/>
        <w:pageBreakBefore w:val="0"/>
        <w:widowControl/>
        <w:spacing w:before="0" w:after="160"/>
        <w:jc w:val="left"/>
      </w:pPr>
      <w:r>
        <w:t xml:space="preserve">    c. Gibb's theory</w:t>
      </w:r>
    </w:p>
    <w:p>
      <w:pPr>
        <w:pStyle w:val="caaabaaaaabaaabaabaaaaabaaabaaaaaaababaaaaaaababaaaaaaabaaaababaaaabaaaaaba"/>
        <w:keepNext w:val="0"/>
        <w:keepLines w:val="0"/>
        <w:pageBreakBefore w:val="0"/>
        <w:widowControl/>
        <w:spacing w:before="0" w:after="160"/>
        <w:jc w:val="left"/>
      </w:pPr>
      <w:r>
        <w:t xml:space="preserve">    d. Lindlay theory.</w:t>
      </w:r>
    </w:p>
    <w:p>
      <w:pPr>
        <w:pStyle w:val="caaabaaaaabaaabaabaaaaabaaabaaaaaaababaaaaaaababaaaaaaabaaaababaaaabaaaaabaa"/>
        <w:keepNext w:val="0"/>
        <w:keepLines w:val="0"/>
        <w:pageBreakBefore w:val="0"/>
        <w:widowControl/>
        <w:spacing w:before="0" w:after="160"/>
        <w:jc w:val="left"/>
      </w:pPr>
      <w:r>
        <w:t>37. Excessive camber on pavements may cause</w:t>
      </w:r>
    </w:p>
    <w:p>
      <w:pPr>
        <w:pStyle w:val="caaabaaaaabaaabaabaaaaabaaabaaaaaaababaaaaaaababaaaaaaabaaaababaaaabaaaaabaaa"/>
        <w:keepNext w:val="0"/>
        <w:keepLines w:val="0"/>
        <w:pageBreakBefore w:val="0"/>
        <w:widowControl/>
        <w:spacing w:before="0" w:after="160"/>
        <w:jc w:val="left"/>
      </w:pPr>
      <w:r>
        <w:t xml:space="preserve">    a. deterioration of central portion</w:t>
      </w:r>
    </w:p>
    <w:p>
      <w:pPr>
        <w:pStyle w:val="caaabaaaaabaaabaabaaaaabaaabaaaaaaababaaaaaaababaaaaaaabaaaababaaaabaaaaabaaaa"/>
        <w:keepNext w:val="0"/>
        <w:keepLines w:val="0"/>
        <w:pageBreakBefore w:val="0"/>
        <w:widowControl/>
        <w:spacing w:before="0" w:after="160"/>
        <w:jc w:val="left"/>
      </w:pPr>
      <w:r>
        <w:t xml:space="preserve">    b. slip of the speedy vehicles towards the edges</w:t>
      </w:r>
    </w:p>
    <w:p>
      <w:pPr>
        <w:pStyle w:val="caaabaaaaabaaabaabaaaaabaaabaaaaaaababaaaaaaababaaaaaaabaaaababaaaabaaaaabaaaaa"/>
        <w:keepNext w:val="0"/>
        <w:keepLines w:val="0"/>
        <w:pageBreakBefore w:val="0"/>
        <w:widowControl/>
        <w:spacing w:before="0" w:after="160"/>
        <w:jc w:val="left"/>
      </w:pPr>
      <w:r>
        <w:t xml:space="preserve">    c. erosion of the berms</w:t>
      </w:r>
    </w:p>
    <w:p>
      <w:pPr>
        <w:pStyle w:val="caaabaaaaabaaabaabaaaaabaaabaaaaaaababaaaaaaababaaaaaaabaaaababaaaabaaaaabaaaaaa"/>
        <w:keepNext w:val="0"/>
        <w:keepLines w:val="0"/>
        <w:pageBreakBefore w:val="0"/>
        <w:widowControl/>
        <w:spacing w:before="0" w:after="160"/>
        <w:jc w:val="left"/>
      </w:pPr>
      <w:r>
        <w:t xml:space="preserve">    d. all the above.</w:t>
      </w:r>
    </w:p>
    <w:p>
      <w:pPr>
        <w:pStyle w:val="caaabaaaaabaaabaabaaaaabaaabaaaaaaababaaaaaaababaaaaaaabaaaababaaaabaaaaabaaaaaab"/>
        <w:keepNext w:val="0"/>
        <w:keepLines w:val="0"/>
        <w:pageBreakBefore w:val="0"/>
        <w:widowControl/>
        <w:spacing w:before="0" w:after="160"/>
        <w:jc w:val="left"/>
      </w:pPr>
      <w:r>
        <w:t>38. If degree of a road curve is defined by assuming the standard length of an arc as 30 metres, the radius of 1° curve is equal</w:t>
      </w:r>
    </w:p>
    <w:p>
      <w:pPr>
        <w:pStyle w:val="caaabaaaaabaaabaabaaaaabaaabaaaaaaababaaaaaaababaaaaaaabaaaababaaaabaaaaabaaaaaaba"/>
        <w:keepNext w:val="0"/>
        <w:keepLines w:val="0"/>
        <w:pageBreakBefore w:val="0"/>
        <w:widowControl/>
        <w:spacing w:before="0" w:after="160"/>
        <w:jc w:val="left"/>
      </w:pPr>
      <w:r>
        <w:t xml:space="preserve">    a. 1719 m</w:t>
      </w:r>
    </w:p>
    <w:p>
      <w:pPr>
        <w:pStyle w:val="caaabaaaaabaaabaabaaaaabaaabaaaaaaababaaaaaaababaaaaaaabaaaababaaaabaaaaabaaaaaabab"/>
        <w:keepNext w:val="0"/>
        <w:keepLines w:val="0"/>
        <w:pageBreakBefore w:val="0"/>
        <w:widowControl/>
        <w:spacing w:before="0" w:after="160"/>
        <w:jc w:val="left"/>
      </w:pPr>
      <w:r>
        <w:t xml:space="preserve">    b. 1146 m</w:t>
      </w:r>
    </w:p>
    <w:p>
      <w:pPr>
        <w:pStyle w:val="caaabaaaaabaaabaabaaaaabaaabaaaaaaababaaaaaaababaaaaaaabaaaababaaaabaaaaabaaaaaababa"/>
        <w:keepNext w:val="0"/>
        <w:keepLines w:val="0"/>
        <w:pageBreakBefore w:val="0"/>
        <w:widowControl/>
        <w:spacing w:before="0" w:after="160"/>
        <w:jc w:val="left"/>
      </w:pPr>
      <w:r>
        <w:t xml:space="preserve">    c. 1046 m</w:t>
      </w:r>
    </w:p>
    <w:p>
      <w:pPr>
        <w:pStyle w:val="caaabaaaaabaaabaabaaaaabaaabaaaaaaababaaaaaaababaaaaaaabaaaababaaaabaaaaabaaaaaababaa"/>
        <w:keepNext w:val="0"/>
        <w:keepLines w:val="0"/>
        <w:pageBreakBefore w:val="0"/>
        <w:widowControl/>
        <w:spacing w:before="0" w:after="160"/>
        <w:jc w:val="left"/>
      </w:pPr>
      <w:r>
        <w:t xml:space="preserve">    d. 1619 m</w:t>
      </w:r>
    </w:p>
    <w:p>
      <w:pPr>
        <w:pStyle w:val="caaabaaaaabaaabaabaaaaabaaabaaaaaaababaaaaaaababaaaaaaabaaaababaaaabaaaaabaaaaaababaaa"/>
        <w:keepNext w:val="0"/>
        <w:keepLines w:val="0"/>
        <w:pageBreakBefore w:val="0"/>
        <w:widowControl/>
        <w:spacing w:before="0" w:after="160"/>
        <w:jc w:val="left"/>
      </w:pPr>
      <w:r>
        <w:t>39. Minimum thickness of a layer of fine sand required to cut off capillary rise of water completely, should be</w:t>
      </w:r>
    </w:p>
    <w:p>
      <w:pPr>
        <w:pStyle w:val="caaabaaaaabaaabaabaaaaabaaabaaaaaaababaaaaaaababaaaaaaabaaaababaaaabaaaaabaaaaaababaaaa"/>
        <w:keepNext w:val="0"/>
        <w:keepLines w:val="0"/>
        <w:pageBreakBefore w:val="0"/>
        <w:widowControl/>
        <w:spacing w:before="0" w:after="160"/>
        <w:jc w:val="left"/>
      </w:pPr>
      <w:r>
        <w:t xml:space="preserve">    a. 52 cm</w:t>
      </w:r>
    </w:p>
    <w:p>
      <w:pPr>
        <w:pStyle w:val="caaabaaaaabaaabaabaaaaabaaabaaaaaaababaaaaaaababaaaaaaabaaaababaaaabaaaaabaaaaaababaaaaa"/>
        <w:keepNext w:val="0"/>
        <w:keepLines w:val="0"/>
        <w:pageBreakBefore w:val="0"/>
        <w:widowControl/>
        <w:spacing w:before="0" w:after="160"/>
        <w:jc w:val="left"/>
      </w:pPr>
      <w:r>
        <w:t xml:space="preserve">    b. 64 cm</w:t>
      </w:r>
    </w:p>
    <w:p>
      <w:pPr>
        <w:pStyle w:val="caaabaaaaabaaabaabaaaaabaaabaaaaaaababaaaaaaababaaaaaaabaaaababaaaabaaaaabaaaaaababaaaaaa"/>
        <w:keepNext w:val="0"/>
        <w:keepLines w:val="0"/>
        <w:pageBreakBefore w:val="0"/>
        <w:widowControl/>
        <w:spacing w:before="0" w:after="160"/>
        <w:jc w:val="left"/>
      </w:pPr>
      <w:r>
        <w:t xml:space="preserve">    c. 76 cm</w:t>
      </w:r>
    </w:p>
    <w:p>
      <w:pPr>
        <w:pStyle w:val="caaabaaaaabaaabaabaaaaabaaabaaaaaaababaaaaaaababaaaaaaabaaaababaaaabaaaaabaaaaaababaaaaaab"/>
        <w:keepNext w:val="0"/>
        <w:keepLines w:val="0"/>
        <w:pageBreakBefore w:val="0"/>
        <w:widowControl/>
        <w:spacing w:before="0" w:after="160"/>
        <w:jc w:val="left"/>
      </w:pPr>
      <w:r>
        <w:t xml:space="preserve">    d. 80 cm</w:t>
      </w:r>
    </w:p>
    <w:p>
      <w:pPr>
        <w:pStyle w:val="caaabaaaaabaaabaabaaaaabaaabaaaaaaababaaaaaaababaaaaaaabaaaababaaaabaaaaabaaaaaababaaaaaaba"/>
        <w:keepNext w:val="0"/>
        <w:keepLines w:val="0"/>
        <w:pageBreakBefore w:val="0"/>
        <w:widowControl/>
        <w:spacing w:before="0" w:after="160"/>
        <w:jc w:val="left"/>
      </w:pPr>
      <w:r>
        <w:t>40. Bottom-most component of a flexible pavement, is</w:t>
      </w:r>
    </w:p>
    <w:p>
      <w:pPr>
        <w:pStyle w:val="caaabaaaaabaaabaabaaaaabaaabaaaaaaababaaaaaaababaaaaaaabaaaababaaaabaaaaabaaaaaababaaaaaabaa"/>
        <w:keepNext w:val="0"/>
        <w:keepLines w:val="0"/>
        <w:pageBreakBefore w:val="0"/>
        <w:widowControl/>
        <w:spacing w:before="0" w:after="160"/>
        <w:jc w:val="left"/>
      </w:pPr>
      <w:r>
        <w:t xml:space="preserve">    a. subgrade</w:t>
      </w:r>
    </w:p>
    <w:p>
      <w:pPr>
        <w:pStyle w:val="caaabaaaaabaaabaabaaaaabaaabaaaaaaababaaaaaaababaaaaaaabaaaababaaaabaaaaabaaaaaababaaaaaabaab"/>
        <w:keepNext w:val="0"/>
        <w:keepLines w:val="0"/>
        <w:pageBreakBefore w:val="0"/>
        <w:widowControl/>
        <w:spacing w:before="0" w:after="160"/>
        <w:jc w:val="left"/>
      </w:pPr>
      <w:r>
        <w:t xml:space="preserve">    b. sub-base</w:t>
      </w:r>
    </w:p>
    <w:p>
      <w:pPr>
        <w:pStyle w:val="caaabaaaaabaaabaabaaaaabaaabaaaaaaababaaaaaaababaaaaaaabaaaababaaaabaaaaabaaaaaababaaaaaabaaba"/>
        <w:keepNext w:val="0"/>
        <w:keepLines w:val="0"/>
        <w:pageBreakBefore w:val="0"/>
        <w:widowControl/>
        <w:spacing w:before="0" w:after="160"/>
        <w:jc w:val="left"/>
      </w:pPr>
      <w:r>
        <w:t xml:space="preserve">    c. base</w:t>
      </w:r>
    </w:p>
    <w:p>
      <w:pPr>
        <w:pStyle w:val="caaabaaaaabaaabaabaaaaabaaabaaaaaaababaaaaaaababaaaaaaabaaaababaaaabaaaaabaaaaaababaaaaaabaabaa"/>
        <w:keepNext w:val="0"/>
        <w:keepLines w:val="0"/>
        <w:pageBreakBefore w:val="0"/>
        <w:widowControl/>
        <w:spacing w:before="0" w:after="160"/>
        <w:jc w:val="left"/>
      </w:pPr>
      <w:r>
        <w:t xml:space="preserve">    d. base course.</w:t>
      </w:r>
    </w:p>
    <w:p>
      <w:pPr>
        <w:pStyle w:val="caaabaaaaabaaabaabaaaaabaaabaaaaaaababaaaaaaababaaaaaaabaaaababaaaabaaaaabaaaaaababaaaaaabaabaaa"/>
        <w:keepNext w:val="0"/>
        <w:keepLines w:val="0"/>
        <w:pageBreakBefore w:val="0"/>
        <w:widowControl/>
        <w:spacing w:before="0" w:after="160"/>
        <w:jc w:val="left"/>
      </w:pPr>
      <w:r>
        <w:t>41. Brick walls are measured in sq. m if the thickness of the wall is</w:t>
      </w:r>
    </w:p>
    <w:p>
      <w:pPr>
        <w:pStyle w:val="caaabaaaaabaaabaabaaaaabaaabaaaaaaababaaaaaaababaaaaaaabaaaababaaaabaaaaabaaaaaababaaaaaabaabaaaa"/>
        <w:keepNext w:val="0"/>
        <w:keepLines w:val="0"/>
        <w:pageBreakBefore w:val="0"/>
        <w:widowControl/>
        <w:spacing w:before="0" w:after="160"/>
        <w:jc w:val="left"/>
      </w:pPr>
      <w:r>
        <w:t xml:space="preserve">    a. 10 cm</w:t>
      </w:r>
    </w:p>
    <w:p>
      <w:pPr>
        <w:pStyle w:val="caaabaaaaabaaabaabaaaaabaaabaaaaaaababaaaaaaababaaaaaaabaaaababaaaabaaaaabaaaaaababaaaaaabaabaaaab"/>
        <w:keepNext w:val="0"/>
        <w:keepLines w:val="0"/>
        <w:pageBreakBefore w:val="0"/>
        <w:widowControl/>
        <w:spacing w:before="0" w:after="160"/>
        <w:jc w:val="left"/>
      </w:pPr>
      <w:r>
        <w:t xml:space="preserve">    b. 15 cm</w:t>
      </w:r>
    </w:p>
    <w:p>
      <w:pPr>
        <w:pStyle w:val="caaabaaaaabaaabaabaaaaabaaabaaaaaaababaaaaaaababaaaaaaabaaaababaaaabaaaaabaaaaaababaaaaaabaabaaaaba"/>
        <w:keepNext w:val="0"/>
        <w:keepLines w:val="0"/>
        <w:pageBreakBefore w:val="0"/>
        <w:widowControl/>
        <w:spacing w:before="0" w:after="160"/>
        <w:jc w:val="left"/>
      </w:pPr>
      <w:r>
        <w:t xml:space="preserve">    c. 20 cm</w:t>
      </w:r>
    </w:p>
    <w:p>
      <w:pPr>
        <w:pStyle w:val="caaabaaaaabaaabaabaaaaabaaabaaaaaaababaaaaaaababaaaaaaabaaaababaaaabaaaaabaaaaaababaaaaaabaabaaaab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The expected out turn of 2.5 cm cement concrete floor per manson per day</w:t>
      </w:r>
    </w:p>
    <w:p>
      <w:pPr>
        <w:pStyle w:val="da"/>
        <w:keepNext w:val="0"/>
        <w:keepLines w:val="0"/>
        <w:pageBreakBefore w:val="0"/>
        <w:widowControl/>
        <w:spacing w:before="0" w:after="160"/>
        <w:jc w:val="left"/>
      </w:pPr>
      <w:r>
        <w:t xml:space="preserve">    a. 2.5 sqm</w:t>
      </w:r>
    </w:p>
    <w:p>
      <w:pPr>
        <w:pStyle w:val="daa"/>
        <w:keepNext w:val="0"/>
        <w:keepLines w:val="0"/>
        <w:pageBreakBefore w:val="0"/>
        <w:widowControl/>
        <w:spacing w:before="0" w:after="160"/>
        <w:jc w:val="left"/>
      </w:pPr>
      <w:r>
        <w:t xml:space="preserve">    b. 5.0 sqm</w:t>
      </w:r>
    </w:p>
    <w:p>
      <w:pPr>
        <w:pStyle w:val="daaa"/>
        <w:keepNext w:val="0"/>
        <w:keepLines w:val="0"/>
        <w:pageBreakBefore w:val="0"/>
        <w:widowControl/>
        <w:spacing w:before="0" w:after="160"/>
        <w:jc w:val="left"/>
      </w:pPr>
      <w:r>
        <w:t xml:space="preserve">    c. 7.5 sqm</w:t>
      </w:r>
    </w:p>
    <w:p>
      <w:pPr>
        <w:pStyle w:val="daaab"/>
        <w:keepNext w:val="0"/>
        <w:keepLines w:val="0"/>
        <w:pageBreakBefore w:val="0"/>
        <w:widowControl/>
        <w:spacing w:before="0" w:after="160"/>
        <w:jc w:val="left"/>
      </w:pPr>
      <w:r>
        <w:t xml:space="preserve">    d. 10 sqm</w:t>
      </w:r>
    </w:p>
    <w:p>
      <w:pPr>
        <w:pStyle w:val="daaaba"/>
        <w:keepNext w:val="0"/>
        <w:keepLines w:val="0"/>
        <w:pageBreakBefore w:val="0"/>
        <w:widowControl/>
        <w:spacing w:before="0" w:after="160"/>
        <w:jc w:val="left"/>
      </w:pPr>
      <w:r>
        <w:t>43. If the formation level of a highway has a uniform gradient for a particular length, and the ground is also having a longitudinal slope, the earthwork may be calculated by</w:t>
      </w:r>
    </w:p>
    <w:p>
      <w:pPr>
        <w:pStyle w:val="daaabaa"/>
        <w:keepNext w:val="0"/>
        <w:keepLines w:val="0"/>
        <w:pageBreakBefore w:val="0"/>
        <w:widowControl/>
        <w:spacing w:before="0" w:after="160"/>
        <w:jc w:val="left"/>
      </w:pPr>
      <w:r>
        <w:t xml:space="preserve">    a. Mid-section formula</w:t>
      </w:r>
    </w:p>
    <w:p>
      <w:pPr>
        <w:pStyle w:val="daaabaaa"/>
        <w:keepNext w:val="0"/>
        <w:keepLines w:val="0"/>
        <w:pageBreakBefore w:val="0"/>
        <w:widowControl/>
        <w:spacing w:before="0" w:after="160"/>
        <w:jc w:val="left"/>
      </w:pPr>
      <w:r>
        <w:t xml:space="preserve">    b. Trapezoidal formula</w:t>
      </w:r>
    </w:p>
    <w:p>
      <w:pPr>
        <w:pStyle w:val="daaabaaaa"/>
        <w:keepNext w:val="0"/>
        <w:keepLines w:val="0"/>
        <w:pageBreakBefore w:val="0"/>
        <w:widowControl/>
        <w:spacing w:before="0" w:after="160"/>
        <w:jc w:val="left"/>
      </w:pPr>
      <w:r>
        <w:t xml:space="preserve">    c. Prismoidal formula</w:t>
      </w:r>
    </w:p>
    <w:p>
      <w:pPr>
        <w:pStyle w:val="daaabaaaaa"/>
        <w:keepNext w:val="0"/>
        <w:keepLines w:val="0"/>
        <w:pageBreakBefore w:val="0"/>
        <w:widowControl/>
        <w:spacing w:before="0" w:after="160"/>
        <w:jc w:val="left"/>
      </w:pPr>
      <w:r>
        <w:t xml:space="preserve">    d. All the above.</w:t>
      </w:r>
    </w:p>
    <w:p>
      <w:pPr>
        <w:pStyle w:val="daaabaaaaab"/>
        <w:keepNext w:val="0"/>
        <w:keepLines w:val="0"/>
        <w:pageBreakBefore w:val="0"/>
        <w:widowControl/>
        <w:spacing w:before="0" w:after="160"/>
        <w:jc w:val="left"/>
      </w:pPr>
      <w:r>
        <w:t>44. Pick up the incorrect statement from the following:</w:t>
      </w:r>
    </w:p>
    <w:p>
      <w:pPr>
        <w:pStyle w:val="daaabaaaaaba"/>
        <w:keepNext w:val="0"/>
        <w:keepLines w:val="0"/>
        <w:pageBreakBefore w:val="0"/>
        <w:widowControl/>
        <w:spacing w:before="0" w:after="160"/>
        <w:jc w:val="left"/>
      </w:pPr>
      <w:r>
        <w:t xml:space="preserve">    a. The built up covered area at the floor level of any storey of a building is called plinth area</w:t>
      </w:r>
    </w:p>
    <w:p>
      <w:pPr>
        <w:pStyle w:val="daaabaaaaabaa"/>
        <w:keepNext w:val="0"/>
        <w:keepLines w:val="0"/>
        <w:pageBreakBefore w:val="0"/>
        <w:widowControl/>
        <w:spacing w:before="0" w:after="160"/>
        <w:jc w:val="left"/>
      </w:pPr>
      <w:r>
        <w:t xml:space="preserve">    b. The usable covered area of the rooms of any storey of a building is called carpet area</w:t>
      </w:r>
    </w:p>
    <w:p>
      <w:pPr>
        <w:pStyle w:val="daaabaaaaab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daaabaaaaabaaaa"/>
        <w:keepNext w:val="0"/>
        <w:keepLines w:val="0"/>
        <w:pageBreakBefore w:val="0"/>
        <w:widowControl/>
        <w:spacing w:before="0" w:after="160"/>
        <w:jc w:val="left"/>
      </w:pPr>
      <w:r>
        <w:t xml:space="preserve">    d. None of these.</w:t>
      </w:r>
    </w:p>
    <w:p>
      <w:pPr>
        <w:pStyle w:val="daaabaaaaabaaaab"/>
        <w:keepNext w:val="0"/>
        <w:keepLines w:val="0"/>
        <w:pageBreakBefore w:val="0"/>
        <w:widowControl/>
        <w:spacing w:before="0" w:after="160"/>
        <w:jc w:val="left"/>
      </w:pPr>
      <w:r>
        <w:t>45. CPM is</w:t>
      </w:r>
    </w:p>
    <w:p>
      <w:pPr>
        <w:pStyle w:val="daaabaaaaabaaaaba"/>
        <w:keepNext w:val="0"/>
        <w:keepLines w:val="0"/>
        <w:pageBreakBefore w:val="0"/>
        <w:widowControl/>
        <w:spacing w:before="0" w:after="160"/>
        <w:jc w:val="left"/>
      </w:pPr>
      <w:r>
        <w:t xml:space="preserve">    a. is built of activities oriented programme</w:t>
      </w:r>
    </w:p>
    <w:p>
      <w:pPr>
        <w:pStyle w:val="daaabaaaaabaaaabaa"/>
        <w:keepNext w:val="0"/>
        <w:keepLines w:val="0"/>
        <w:pageBreakBefore w:val="0"/>
        <w:widowControl/>
        <w:spacing w:before="0" w:after="160"/>
        <w:jc w:val="left"/>
      </w:pPr>
      <w:r>
        <w:t xml:space="preserve">    b. is based on time estimate</w:t>
      </w:r>
    </w:p>
    <w:p>
      <w:pPr>
        <w:pStyle w:val="daaabaaaaabaaaabaaa"/>
        <w:keepNext w:val="0"/>
        <w:keepLines w:val="0"/>
        <w:pageBreakBefore w:val="0"/>
        <w:widowControl/>
        <w:spacing w:before="0" w:after="160"/>
        <w:jc w:val="left"/>
      </w:pPr>
      <w:r>
        <w:t xml:space="preserve">    c. is used for repetitive works</w:t>
      </w:r>
    </w:p>
    <w:p>
      <w:pPr>
        <w:pStyle w:val="daaabaaaaabaaaabaaaa"/>
        <w:keepNext w:val="0"/>
        <w:keepLines w:val="0"/>
        <w:pageBreakBefore w:val="0"/>
        <w:widowControl/>
        <w:spacing w:before="0" w:after="160"/>
        <w:jc w:val="left"/>
      </w:pPr>
      <w:r>
        <w:t xml:space="preserve">    d. all the above.</w:t>
      </w:r>
    </w:p>
    <w:p>
      <w:pPr>
        <w:pStyle w:val="daaabaaaaabaaaabaaaab"/>
        <w:keepNext w:val="0"/>
        <w:keepLines w:val="0"/>
        <w:pageBreakBefore w:val="0"/>
        <w:widowControl/>
        <w:spacing w:before="0" w:after="160"/>
        <w:jc w:val="left"/>
      </w:pPr>
      <w:r>
        <w:t>46. The most popular type of organisation used for Civil Engineering Constructions, is</w:t>
      </w:r>
    </w:p>
    <w:p>
      <w:pPr>
        <w:pStyle w:val="daaabaaaaabaaaabaaaaba"/>
        <w:keepNext w:val="0"/>
        <w:keepLines w:val="0"/>
        <w:pageBreakBefore w:val="0"/>
        <w:widowControl/>
        <w:spacing w:before="0" w:after="160"/>
        <w:jc w:val="left"/>
      </w:pPr>
      <w:r>
        <w:t xml:space="preserve">    a. line organisation</w:t>
      </w:r>
    </w:p>
    <w:p>
      <w:pPr>
        <w:pStyle w:val="daaabaaaaabaaaabaaaabab"/>
        <w:keepNext w:val="0"/>
        <w:keepLines w:val="0"/>
        <w:pageBreakBefore w:val="0"/>
        <w:widowControl/>
        <w:spacing w:before="0" w:after="160"/>
        <w:jc w:val="left"/>
      </w:pPr>
      <w:r>
        <w:t xml:space="preserve">    b. line and staff organisation</w:t>
      </w:r>
    </w:p>
    <w:p>
      <w:pPr>
        <w:pStyle w:val="daaabaaaaabaaaabaaaababa"/>
        <w:keepNext w:val="0"/>
        <w:keepLines w:val="0"/>
        <w:pageBreakBefore w:val="0"/>
        <w:widowControl/>
        <w:spacing w:before="0" w:after="160"/>
        <w:jc w:val="left"/>
      </w:pPr>
      <w:r>
        <w:t xml:space="preserve">    c. functional organisation</w:t>
      </w:r>
    </w:p>
    <w:p>
      <w:pPr>
        <w:pStyle w:val="daaabaaaaabaaaabaaaababaa"/>
        <w:keepNext w:val="0"/>
        <w:keepLines w:val="0"/>
        <w:pageBreakBefore w:val="0"/>
        <w:widowControl/>
        <w:spacing w:before="0" w:after="160"/>
        <w:jc w:val="left"/>
      </w:pPr>
      <w:r>
        <w:t xml:space="preserve">    d. effective organisation.</w:t>
      </w:r>
    </w:p>
    <w:p>
      <w:pPr>
        <w:pStyle w:val="daaabaaaaabaaaabaaaababaaa"/>
        <w:keepNext w:val="0"/>
        <w:keepLines w:val="0"/>
        <w:pageBreakBefore w:val="0"/>
        <w:widowControl/>
        <w:spacing w:before="0" w:after="160"/>
        <w:jc w:val="left"/>
      </w:pPr>
      <w:r>
        <w:t>47. For the supply of materials for concrete, form work reinforcing and placing of concrete, removal of form work and curing of concrete, number of bar(s) required on bar chart, is</w:t>
      </w:r>
    </w:p>
    <w:p>
      <w:pPr>
        <w:pStyle w:val="daaabaaaaabaaaabaaaababaaaa"/>
        <w:keepNext w:val="0"/>
        <w:keepLines w:val="0"/>
        <w:pageBreakBefore w:val="0"/>
        <w:widowControl/>
        <w:spacing w:before="0" w:after="160"/>
        <w:jc w:val="left"/>
      </w:pPr>
      <w:r>
        <w:t xml:space="preserve">    a. 1</w:t>
      </w:r>
    </w:p>
    <w:p>
      <w:pPr>
        <w:pStyle w:val="daaabaaaaabaaaabaaaababaaaab"/>
        <w:keepNext w:val="0"/>
        <w:keepLines w:val="0"/>
        <w:pageBreakBefore w:val="0"/>
        <w:widowControl/>
        <w:spacing w:before="0" w:after="160"/>
        <w:jc w:val="left"/>
      </w:pPr>
      <w:r>
        <w:t xml:space="preserve">    b. 2</w:t>
      </w:r>
    </w:p>
    <w:p>
      <w:pPr>
        <w:pStyle w:val="daaabaaaaabaaaabaaaababaaaaba"/>
        <w:keepNext w:val="0"/>
        <w:keepLines w:val="0"/>
        <w:pageBreakBefore w:val="0"/>
        <w:widowControl/>
        <w:spacing w:before="0" w:after="160"/>
        <w:jc w:val="left"/>
      </w:pPr>
      <w:r>
        <w:t xml:space="preserve">    c. 3</w:t>
      </w:r>
    </w:p>
    <w:p>
      <w:pPr>
        <w:pStyle w:val="daaabaaaaabaaaabaaaababaaaabaa"/>
        <w:keepNext w:val="0"/>
        <w:keepLines w:val="0"/>
        <w:pageBreakBefore w:val="0"/>
        <w:widowControl/>
        <w:spacing w:before="0" w:after="160"/>
        <w:jc w:val="left"/>
      </w:pPr>
      <w:r>
        <w:t xml:space="preserve">    d. 4</w:t>
      </w:r>
    </w:p>
    <w:p>
      <w:pPr>
        <w:pStyle w:val="daaabaaaaabaaaabaaaababaaaabaaa"/>
        <w:keepNext w:val="0"/>
        <w:keepLines w:val="0"/>
        <w:pageBreakBefore w:val="0"/>
        <w:widowControl/>
        <w:spacing w:before="0" w:after="160"/>
        <w:jc w:val="left"/>
      </w:pPr>
      <w:r>
        <w:t>48. Pick up the incorrect statement from the following:</w:t>
      </w:r>
    </w:p>
    <w:p>
      <w:pPr>
        <w:pStyle w:val="daaabaaaaabaaaabaaaababaaaabaaaa"/>
        <w:keepNext w:val="0"/>
        <w:keepLines w:val="0"/>
        <w:pageBreakBefore w:val="0"/>
        <w:widowControl/>
        <w:spacing w:before="0" w:after="160"/>
        <w:jc w:val="left"/>
      </w:pPr>
      <w:r>
        <w:t xml:space="preserve">    a. The various functions under each activity, are shown by one bar on Bar Charts</w:t>
      </w:r>
    </w:p>
    <w:p>
      <w:pPr>
        <w:pStyle w:val="daaabaaaaabaaaabaaaababaaaabaaaaa"/>
        <w:keepNext w:val="0"/>
        <w:keepLines w:val="0"/>
        <w:pageBreakBefore w:val="0"/>
        <w:widowControl/>
        <w:spacing w:before="0" w:after="160"/>
        <w:jc w:val="left"/>
      </w:pPr>
      <w:r>
        <w:t xml:space="preserve">    b. Bar chart establishes the interdependency of one event on another</w:t>
      </w:r>
    </w:p>
    <w:p>
      <w:pPr>
        <w:pStyle w:val="daaabaaaaabaaaabaaaababaaaabaaaaab"/>
        <w:keepNext w:val="0"/>
        <w:keepLines w:val="0"/>
        <w:pageBreakBefore w:val="0"/>
        <w:widowControl/>
        <w:spacing w:before="0" w:after="160"/>
        <w:jc w:val="left"/>
      </w:pPr>
      <w:r>
        <w:t xml:space="preserve">    c. Only approximate percentage of the completed work is reported</w:t>
      </w:r>
    </w:p>
    <w:p>
      <w:pPr>
        <w:pStyle w:val="daaabaaaaabaaaabaaaababaaaabaaaaaba"/>
        <w:keepNext w:val="0"/>
        <w:keepLines w:val="0"/>
        <w:pageBreakBefore w:val="0"/>
        <w:widowControl/>
        <w:spacing w:before="0" w:after="160"/>
        <w:jc w:val="left"/>
      </w:pPr>
      <w:r>
        <w:t xml:space="preserve">    d. None of these,</w:t>
      </w:r>
    </w:p>
    <w:p>
      <w:pPr>
        <w:pStyle w:val="daaabaaaaabaaaabaaaababaaaabaaaaabaa"/>
        <w:keepNext w:val="0"/>
        <w:keepLines w:val="0"/>
        <w:pageBreakBefore w:val="0"/>
        <w:widowControl/>
        <w:spacing w:before="0" w:after="160"/>
        <w:jc w:val="left"/>
      </w:pPr>
      <w:r>
        <w:t>49. According to I.C.A.O. the recommended length of air ports is decided on</w:t>
      </w:r>
    </w:p>
    <w:p>
      <w:pPr>
        <w:pStyle w:val="daaabaaaaabaaaabaaaababaaaabaaaaabaaa"/>
        <w:keepNext w:val="0"/>
        <w:keepLines w:val="0"/>
        <w:pageBreakBefore w:val="0"/>
        <w:widowControl/>
        <w:spacing w:before="0" w:after="160"/>
        <w:jc w:val="left"/>
      </w:pPr>
      <w:r>
        <w:t xml:space="preserve">    a. sea level elevation</w:t>
      </w:r>
    </w:p>
    <w:p>
      <w:pPr>
        <w:pStyle w:val="daaabaaaaabaaaabaaaababaaaabaaaaabaaaa"/>
        <w:keepNext w:val="0"/>
        <w:keepLines w:val="0"/>
        <w:pageBreakBefore w:val="0"/>
        <w:widowControl/>
        <w:spacing w:before="0" w:after="160"/>
        <w:jc w:val="left"/>
      </w:pPr>
      <w:r>
        <w:t xml:space="preserve">    b. standard sea level temperature (15°C)</w:t>
      </w:r>
    </w:p>
    <w:p>
      <w:pPr>
        <w:pStyle w:val="daaabaaaaabaaaabaaaababaaaabaaaaabaaaaa"/>
        <w:keepNext w:val="0"/>
        <w:keepLines w:val="0"/>
        <w:pageBreakBefore w:val="0"/>
        <w:widowControl/>
        <w:spacing w:before="0" w:after="160"/>
        <w:jc w:val="left"/>
      </w:pPr>
      <w:r>
        <w:t xml:space="preserve">    c. effective gradient percentage</w:t>
      </w:r>
    </w:p>
    <w:p>
      <w:pPr>
        <w:pStyle w:val="daaabaaaaabaaaabaaaababaaaabaaaaabaaaaaa"/>
        <w:keepNext w:val="0"/>
        <w:keepLines w:val="0"/>
        <w:pageBreakBefore w:val="0"/>
        <w:widowControl/>
        <w:spacing w:before="0" w:after="160"/>
        <w:jc w:val="left"/>
      </w:pPr>
      <w:r>
        <w:t xml:space="preserve">    d. all the above.</w:t>
      </w:r>
    </w:p>
    <w:p>
      <w:pPr>
        <w:pStyle w:val="daaabaaaaabaaaabaaaababaaaabaaaaabaaaaaab"/>
        <w:keepNext w:val="0"/>
        <w:keepLines w:val="0"/>
        <w:pageBreakBefore w:val="0"/>
        <w:widowControl/>
        <w:spacing w:before="0" w:after="160"/>
        <w:jc w:val="left"/>
      </w:pPr>
      <w:r>
        <w:t>50. The landing and take off of the air craft is made against the direction of wind. In no case the centre line of the runway should make an angle with the wind direction exceeding</w:t>
      </w:r>
    </w:p>
    <w:p>
      <w:pPr>
        <w:pStyle w:val="daaabaaaaabaaaabaaaababaaaabaaaaabaaaaaaba"/>
        <w:keepNext w:val="0"/>
        <w:keepLines w:val="0"/>
        <w:pageBreakBefore w:val="0"/>
        <w:widowControl/>
        <w:spacing w:before="0" w:after="160"/>
        <w:jc w:val="left"/>
      </w:pPr>
      <w:r>
        <w:t xml:space="preserve">    a. 10°</w:t>
      </w:r>
    </w:p>
    <w:p>
      <w:pPr>
        <w:pStyle w:val="daaabaaaaabaaaabaaaababaaaabaaaaabaaaaaabaa"/>
        <w:keepNext w:val="0"/>
        <w:keepLines w:val="0"/>
        <w:pageBreakBefore w:val="0"/>
        <w:widowControl/>
        <w:spacing w:before="0" w:after="160"/>
        <w:jc w:val="left"/>
      </w:pPr>
      <w:r>
        <w:t xml:space="preserve">    b. 20°</w:t>
      </w:r>
    </w:p>
    <w:p>
      <w:pPr>
        <w:pStyle w:val="daaabaaaaabaaaabaaaababaaaabaaaaabaaaaaabaaa"/>
        <w:keepNext w:val="0"/>
        <w:keepLines w:val="0"/>
        <w:pageBreakBefore w:val="0"/>
        <w:widowControl/>
        <w:spacing w:before="0" w:after="160"/>
        <w:jc w:val="left"/>
      </w:pPr>
      <w:r>
        <w:t xml:space="preserve">    c. 30°</w:t>
      </w:r>
    </w:p>
    <w:p>
      <w:pPr>
        <w:pStyle w:val="daaabaaaaabaaaabaaaababaaaabaaaaabaaaaaabaaab"/>
        <w:keepNext w:val="0"/>
        <w:keepLines w:val="0"/>
        <w:pageBreakBefore w:val="0"/>
        <w:widowControl/>
        <w:spacing w:before="0" w:after="160"/>
        <w:jc w:val="left"/>
      </w:pPr>
      <w:r>
        <w:t xml:space="preserve">    d. 40°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i w:val="0"/>
      <w:color w:val="000000"/>
      <w:sz w:val="22"/>
      <w:u w:val="none"/>
    </w:rPr>
  </w:style>
  <w:style w:type="paragraph" w:customStyle="1" w:styleId="baabaaaab">
    <w:name w:val="baabaaaab"/>
    <w:rPr>
      <w:rFonts w:ascii="Times New Roman" w:hAnsi="Times New Roman"/>
      <w:b w:val="0"/>
      <w:i w:val="0"/>
      <w:color w:val="000000"/>
      <w:sz w:val="22"/>
      <w:u w:val="none"/>
    </w:rPr>
  </w:style>
  <w:style w:type="paragraph" w:customStyle="1" w:styleId="baabaaaaba">
    <w:name w:val="baabaaaaba"/>
    <w:rPr>
      <w:rFonts w:ascii="Times New Roman" w:hAnsi="Times New Roman"/>
      <w:b w:val="0"/>
      <w:i w:val="0"/>
      <w:color w:val="000000"/>
      <w:sz w:val="22"/>
      <w:u w:val="none"/>
    </w:rPr>
  </w:style>
  <w:style w:type="paragraph" w:customStyle="1" w:styleId="baabaaaabaa">
    <w:name w:val="baabaaaabaa"/>
    <w:rPr>
      <w:rFonts w:ascii="Times New Roman" w:hAnsi="Times New Roman"/>
      <w:b w:val="0"/>
      <w:i w:val="0"/>
      <w:color w:val="000000"/>
      <w:sz w:val="22"/>
      <w:u w:val="none"/>
    </w:rPr>
  </w:style>
  <w:style w:type="paragraph" w:customStyle="1" w:styleId="baabaaaabaaa">
    <w:name w:val="baabaaaabaaa"/>
    <w:rPr>
      <w:rFonts w:ascii="Times New Roman" w:hAnsi="Times New Roman"/>
      <w:b/>
      <w:i w:val="0"/>
      <w:color w:val="000000"/>
      <w:sz w:val="22"/>
      <w:u w:val="none"/>
    </w:rPr>
  </w:style>
  <w:style w:type="paragraph" w:customStyle="1" w:styleId="baabaaaabaaab">
    <w:name w:val="baabaaaabaaab"/>
    <w:rPr>
      <w:rFonts w:ascii="Times New Roman" w:hAnsi="Times New Roman"/>
      <w:b w:val="0"/>
      <w:i w:val="0"/>
      <w:color w:val="000000"/>
      <w:sz w:val="22"/>
      <w:u w:val="none"/>
    </w:rPr>
  </w:style>
  <w:style w:type="paragraph" w:customStyle="1" w:styleId="baabaaaabaaaba">
    <w:name w:val="baabaaaabaaaba"/>
    <w:rPr>
      <w:rFonts w:ascii="Times New Roman" w:hAnsi="Times New Roman"/>
      <w:b w:val="0"/>
      <w:i w:val="0"/>
      <w:color w:val="000000"/>
      <w:sz w:val="22"/>
      <w:u w:val="none"/>
    </w:rPr>
  </w:style>
  <w:style w:type="paragraph" w:customStyle="1" w:styleId="baabaaaabaaabaa">
    <w:name w:val="baabaaaabaaabaa"/>
    <w:rPr>
      <w:rFonts w:ascii="Times New Roman" w:hAnsi="Times New Roman"/>
      <w:b w:val="0"/>
      <w:i w:val="0"/>
      <w:color w:val="000000"/>
      <w:sz w:val="22"/>
      <w:u w:val="none"/>
    </w:rPr>
  </w:style>
  <w:style w:type="paragraph" w:customStyle="1" w:styleId="baabaaaabaaabaaa">
    <w:name w:val="baabaaaabaaabaaa"/>
    <w:rPr>
      <w:rFonts w:ascii="Times New Roman" w:hAnsi="Times New Roman"/>
      <w:b w:val="0"/>
      <w:i w:val="0"/>
      <w:color w:val="000000"/>
      <w:sz w:val="22"/>
      <w:u w:val="none"/>
    </w:rPr>
  </w:style>
  <w:style w:type="paragraph" w:customStyle="1" w:styleId="baabaaaabaaabaaaa">
    <w:name w:val="baabaaaabaaabaaaa"/>
    <w:rPr>
      <w:rFonts w:ascii="Times New Roman" w:hAnsi="Times New Roman"/>
      <w:b w:val="0"/>
      <w:i w:val="0"/>
      <w:color w:val="000000"/>
      <w:sz w:val="22"/>
      <w:u w:val="none"/>
    </w:rPr>
  </w:style>
  <w:style w:type="paragraph" w:customStyle="1" w:styleId="baabaaaabaaabaaaaa">
    <w:name w:val="baabaaaabaaabaaaaa"/>
    <w:rPr>
      <w:rFonts w:ascii="Times New Roman" w:hAnsi="Times New Roman"/>
      <w:b/>
      <w:i w:val="0"/>
      <w:color w:val="000000"/>
      <w:sz w:val="22"/>
      <w:u w:val="none"/>
    </w:rPr>
  </w:style>
  <w:style w:type="paragraph" w:customStyle="1" w:styleId="baabaaaabaaabaaaaab">
    <w:name w:val="baabaaaabaaabaaaaab"/>
    <w:rPr>
      <w:rFonts w:ascii="Times New Roman" w:hAnsi="Times New Roman"/>
      <w:b w:val="0"/>
      <w:i w:val="0"/>
      <w:color w:val="000000"/>
      <w:sz w:val="22"/>
      <w:u w:val="none"/>
    </w:rPr>
  </w:style>
  <w:style w:type="paragraph" w:customStyle="1" w:styleId="baabaaaabaaabaaaaaba">
    <w:name w:val="baabaaaabaaabaaaaaba"/>
    <w:rPr>
      <w:rFonts w:ascii="Times New Roman" w:hAnsi="Times New Roman"/>
      <w:b w:val="0"/>
      <w:i w:val="0"/>
      <w:color w:val="000000"/>
      <w:sz w:val="22"/>
      <w:u w:val="none"/>
    </w:rPr>
  </w:style>
  <w:style w:type="paragraph" w:customStyle="1" w:styleId="baabaaaabaaabaaaaabaa">
    <w:name w:val="baabaaaabaaabaaaaabaa"/>
    <w:rPr>
      <w:rFonts w:ascii="Times New Roman" w:hAnsi="Times New Roman"/>
      <w:b w:val="0"/>
      <w:i w:val="0"/>
      <w:color w:val="000000"/>
      <w:sz w:val="22"/>
      <w:u w:val="none"/>
    </w:rPr>
  </w:style>
  <w:style w:type="paragraph" w:customStyle="1" w:styleId="baabaaaabaaabaaaaabaaa">
    <w:name w:val="baabaaaabaaabaaaaabaaa"/>
    <w:rPr>
      <w:rFonts w:ascii="Times New Roman" w:hAnsi="Times New Roman"/>
      <w:b w:val="0"/>
      <w:i w:val="0"/>
      <w:color w:val="000000"/>
      <w:sz w:val="22"/>
      <w:u w:val="none"/>
    </w:rPr>
  </w:style>
  <w:style w:type="paragraph" w:customStyle="1" w:styleId="baabaaaabaaabaaaaabaaaa">
    <w:name w:val="baabaaaabaaabaaaaabaaaa"/>
    <w:rPr>
      <w:rFonts w:ascii="Times New Roman" w:hAnsi="Times New Roman"/>
      <w:b/>
      <w:i w:val="0"/>
      <w:color w:val="000000"/>
      <w:sz w:val="22"/>
      <w:u w:val="none"/>
    </w:rPr>
  </w:style>
  <w:style w:type="paragraph" w:customStyle="1" w:styleId="baabaaaabaaabaaaaabaaaab">
    <w:name w:val="baabaaaabaaabaaaaabaaaab"/>
    <w:rPr>
      <w:rFonts w:ascii="Times New Roman" w:hAnsi="Times New Roman"/>
      <w:b w:val="0"/>
      <w:i w:val="0"/>
      <w:color w:val="000000"/>
      <w:sz w:val="22"/>
      <w:u w:val="none"/>
    </w:rPr>
  </w:style>
  <w:style w:type="paragraph" w:customStyle="1" w:styleId="baabaaaabaaabaaaaabaaaaba">
    <w:name w:val="baabaaaabaaabaaaaabaaaaba"/>
    <w:rPr>
      <w:rFonts w:ascii="Times New Roman" w:hAnsi="Times New Roman"/>
      <w:b w:val="0"/>
      <w:i w:val="0"/>
      <w:color w:val="000000"/>
      <w:sz w:val="22"/>
      <w:u w:val="none"/>
    </w:rPr>
  </w:style>
  <w:style w:type="paragraph" w:customStyle="1" w:styleId="baabaaaabaaabaaaaabaaaabaa">
    <w:name w:val="baabaaaabaaabaaaaabaaaabaa"/>
    <w:rPr>
      <w:rFonts w:ascii="Times New Roman" w:hAnsi="Times New Roman"/>
      <w:b w:val="0"/>
      <w:i w:val="0"/>
      <w:color w:val="000000"/>
      <w:sz w:val="22"/>
      <w:u w:val="none"/>
    </w:rPr>
  </w:style>
  <w:style w:type="paragraph" w:customStyle="1" w:styleId="baabaaaabaaabaaaaabaaaabaaa">
    <w:name w:val="baabaaaabaaabaaaaabaaaabaaa"/>
    <w:rPr>
      <w:rFonts w:ascii="Times New Roman" w:hAnsi="Times New Roman"/>
      <w:b w:val="0"/>
      <w:i w:val="0"/>
      <w:color w:val="000000"/>
      <w:sz w:val="22"/>
      <w:u w:val="none"/>
    </w:rPr>
  </w:style>
  <w:style w:type="paragraph" w:customStyle="1" w:styleId="baabaaaabaaabaaaaabaaaabaaaa">
    <w:name w:val="baabaaaabaaabaaaaabaaaabaaaa"/>
    <w:rPr>
      <w:rFonts w:ascii="Times New Roman" w:hAnsi="Times New Roman"/>
      <w:b w:val="0"/>
      <w:i w:val="0"/>
      <w:color w:val="000000"/>
      <w:sz w:val="22"/>
      <w:u w:val="none"/>
    </w:rPr>
  </w:style>
  <w:style w:type="paragraph" w:customStyle="1" w:styleId="baabaaaabaaabaaaaabaaaabaaaaa">
    <w:name w:val="baabaaaabaaabaaaaabaaaabaaaaa"/>
    <w:rPr>
      <w:rFonts w:ascii="Times New Roman" w:hAnsi="Times New Roman"/>
      <w:b w:val="0"/>
      <w:i w:val="0"/>
      <w:color w:val="000000"/>
      <w:sz w:val="22"/>
      <w:u w:val="none"/>
    </w:rPr>
  </w:style>
  <w:style w:type="paragraph" w:customStyle="1" w:styleId="baabaaaabaaabaaaaabaaaabaaaaaa">
    <w:name w:val="baabaaaabaaabaaaaabaaaabaaaaaa"/>
    <w:rPr>
      <w:rFonts w:ascii="Times New Roman" w:hAnsi="Times New Roman"/>
      <w:b/>
      <w:i w:val="0"/>
      <w:color w:val="000000"/>
      <w:sz w:val="22"/>
      <w:u w:val="none"/>
    </w:rPr>
  </w:style>
  <w:style w:type="paragraph" w:customStyle="1" w:styleId="baabaaaabaaabaaaaabaaaabaaaaaab">
    <w:name w:val="baabaaaabaaabaaaaabaaaabaaaaaab"/>
    <w:rPr>
      <w:rFonts w:ascii="Times New Roman" w:hAnsi="Times New Roman"/>
      <w:b w:val="0"/>
      <w:i w:val="0"/>
      <w:color w:val="000000"/>
      <w:sz w:val="22"/>
      <w:u w:val="none"/>
    </w:rPr>
  </w:style>
  <w:style w:type="paragraph" w:customStyle="1" w:styleId="baabaaaabaaabaaaaabaaaabaaaaaaba">
    <w:name w:val="baabaaaabaaabaaaaabaaaabaaaaaaba"/>
    <w:rPr>
      <w:rFonts w:ascii="Times New Roman" w:hAnsi="Times New Roman"/>
      <w:b w:val="0"/>
      <w:i w:val="0"/>
      <w:color w:val="000000"/>
      <w:sz w:val="22"/>
      <w:u w:val="none"/>
    </w:rPr>
  </w:style>
  <w:style w:type="paragraph" w:customStyle="1" w:styleId="baabaaaabaaabaaaaabaaaabaaaaaabaa">
    <w:name w:val="baabaaaabaaabaaaaabaaaabaaaaaabaa"/>
    <w:rPr>
      <w:rFonts w:ascii="Times New Roman" w:hAnsi="Times New Roman"/>
      <w:b w:val="0"/>
      <w:i w:val="0"/>
      <w:color w:val="000000"/>
      <w:sz w:val="22"/>
      <w:u w:val="none"/>
    </w:rPr>
  </w:style>
  <w:style w:type="paragraph" w:customStyle="1" w:styleId="baabaaaabaaabaaaaabaaaabaaaaaabaaa">
    <w:name w:val="baabaaaabaaabaaaaabaaaabaaaaaabaaa"/>
    <w:rPr>
      <w:rFonts w:ascii="Times New Roman" w:hAnsi="Times New Roman"/>
      <w:b w:val="0"/>
      <w:i w:val="0"/>
      <w:color w:val="000000"/>
      <w:sz w:val="22"/>
      <w:u w:val="none"/>
    </w:rPr>
  </w:style>
  <w:style w:type="paragraph" w:customStyle="1" w:styleId="baabaaaabaaabaaaaabaaaabaaaaaabaaaa">
    <w:name w:val="baabaaaabaaabaaaaabaaaabaaaaaabaaaa"/>
    <w:rPr>
      <w:rFonts w:ascii="Times New Roman" w:hAnsi="Times New Roman"/>
      <w:b/>
      <w:i w:val="0"/>
      <w:color w:val="000000"/>
      <w:sz w:val="22"/>
      <w:u w:val="none"/>
    </w:rPr>
  </w:style>
  <w:style w:type="paragraph" w:customStyle="1" w:styleId="baabaaaabaaabaaaaabaaaabaaaaaabaaaab">
    <w:name w:val="baabaaaabaaabaaaaabaaaabaaaaaabaaaab"/>
    <w:rPr>
      <w:rFonts w:ascii="Times New Roman" w:hAnsi="Times New Roman"/>
      <w:b w:val="0"/>
      <w:i w:val="0"/>
      <w:color w:val="000000"/>
      <w:sz w:val="22"/>
      <w:u w:val="none"/>
    </w:rPr>
  </w:style>
  <w:style w:type="paragraph" w:customStyle="1" w:styleId="baabaaaabaaabaaaaabaaaabaaaaaabaaaaba">
    <w:name w:val="baabaaaabaaabaaaaabaaaabaaaaaabaaaaba"/>
    <w:rPr>
      <w:rFonts w:ascii="Times New Roman" w:hAnsi="Times New Roman"/>
      <w:b/>
      <w:i w:val="0"/>
      <w:color w:val="000000"/>
      <w:sz w:val="22"/>
      <w:u w:val="none"/>
    </w:rPr>
  </w:style>
  <w:style w:type="paragraph" w:customStyle="1" w:styleId="baabaaaabaaabaaaaabaaaabaaaaaabaaaabab">
    <w:name w:val="baabaaaabaaabaaaaabaaaabaaaaaabaaaabab"/>
    <w:rPr>
      <w:rFonts w:ascii="Times New Roman" w:hAnsi="Times New Roman"/>
      <w:b w:val="0"/>
      <w:i w:val="0"/>
      <w:color w:val="000000"/>
      <w:sz w:val="22"/>
      <w:u w:val="none"/>
    </w:rPr>
  </w:style>
  <w:style w:type="paragraph" w:customStyle="1" w:styleId="baabaaaabaaabaaaaabaaaabaaaaaabaaaababa">
    <w:name w:val="baabaaaabaaabaaaaabaaaabaaaaaabaaaababa"/>
    <w:rPr>
      <w:rFonts w:ascii="Times New Roman" w:hAnsi="Times New Roman"/>
      <w:b w:val="0"/>
      <w:i w:val="0"/>
      <w:color w:val="000000"/>
      <w:sz w:val="22"/>
      <w:u w:val="none"/>
    </w:rPr>
  </w:style>
  <w:style w:type="paragraph" w:customStyle="1" w:styleId="baabaaaabaaabaaaaabaaaabaaaaaabaaaababaa">
    <w:name w:val="baabaaaabaaabaaaaabaaaabaaaaaabaaaababaa"/>
    <w:rPr>
      <w:rFonts w:ascii="Times New Roman" w:hAnsi="Times New Roman"/>
      <w:b w:val="0"/>
      <w:i w:val="0"/>
      <w:color w:val="000000"/>
      <w:sz w:val="22"/>
      <w:u w:val="none"/>
    </w:rPr>
  </w:style>
  <w:style w:type="paragraph" w:customStyle="1" w:styleId="baabaaaabaaabaaaaabaaaabaaaaaabaaaababaaa">
    <w:name w:val="baabaaaabaaabaaaaabaaaabaaaaaabaaaababaaa"/>
    <w:rPr>
      <w:rFonts w:ascii="Times New Roman" w:hAnsi="Times New Roman"/>
      <w:b w:val="0"/>
      <w:i w:val="0"/>
      <w:color w:val="000000"/>
      <w:sz w:val="22"/>
      <w:u w:val="none"/>
    </w:rPr>
  </w:style>
  <w:style w:type="paragraph" w:customStyle="1" w:styleId="baabaaaabaaabaaaaabaaaabaaaaaabaaaababaaaa">
    <w:name w:val="baabaaaabaaabaaaaabaaaabaaaaaabaaaababaaaa"/>
    <w:rPr>
      <w:rFonts w:ascii="Times New Roman" w:hAnsi="Times New Roman"/>
      <w:b w:val="0"/>
      <w:i w:val="0"/>
      <w:color w:val="000000"/>
      <w:sz w:val="22"/>
      <w:u w:val="none"/>
    </w:rPr>
  </w:style>
  <w:style w:type="paragraph" w:customStyle="1" w:styleId="baabaaaabaaabaaaaabaaaabaaaaaabaaaababaaaaa">
    <w:name w:val="baabaaaabaaabaaaaabaaaabaaaaaabaaaababaaaaa"/>
    <w:rPr>
      <w:rFonts w:ascii="Times New Roman" w:hAnsi="Times New Roman"/>
      <w:b w:val="0"/>
      <w:i w:val="0"/>
      <w:color w:val="000000"/>
      <w:sz w:val="22"/>
      <w:u w:val="none"/>
    </w:rPr>
  </w:style>
  <w:style w:type="paragraph" w:customStyle="1" w:styleId="baabaaaabaaabaaaaabaaaabaaaaaabaaaababaaaaaa">
    <w:name w:val="baabaaaabaaabaaaaabaaaabaaaaaabaaaababaaaaaa"/>
    <w:rPr>
      <w:rFonts w:ascii="Times New Roman" w:hAnsi="Times New Roman"/>
      <w:b/>
      <w:i w:val="0"/>
      <w:color w:val="000000"/>
      <w:sz w:val="22"/>
      <w:u w:val="none"/>
    </w:rPr>
  </w:style>
  <w:style w:type="paragraph" w:customStyle="1" w:styleId="baabaaaabaaabaaaaabaaaabaaaaaabaaaababaaaaaab">
    <w:name w:val="baabaaaabaaabaaaaabaaaabaaaaaabaaaababaaaaaab"/>
    <w:rPr>
      <w:rFonts w:ascii="Times New Roman" w:hAnsi="Times New Roman"/>
      <w:b w:val="0"/>
      <w:i w:val="0"/>
      <w:color w:val="000000"/>
      <w:sz w:val="22"/>
      <w:u w:val="none"/>
    </w:rPr>
  </w:style>
  <w:style w:type="paragraph" w:customStyle="1" w:styleId="baabaaaabaaabaaaaabaaaabaaaaaabaaaababaaaaaaba">
    <w:name w:val="baabaaaabaaabaaaaabaaaabaaaaaabaaaababaaaaaaba"/>
    <w:rPr>
      <w:rFonts w:ascii="Times New Roman" w:hAnsi="Times New Roman"/>
      <w:b w:val="0"/>
      <w:i w:val="0"/>
      <w:color w:val="000000"/>
      <w:sz w:val="22"/>
      <w:u w:val="none"/>
    </w:rPr>
  </w:style>
  <w:style w:type="paragraph" w:customStyle="1" w:styleId="baabaaaabaaabaaaaabaaaabaaaaaabaaaababaaaaaabaa">
    <w:name w:val="baabaaaabaaabaaaaabaaaabaaaaaabaaaababaaaaaabaa"/>
    <w:rPr>
      <w:rFonts w:ascii="Times New Roman" w:hAnsi="Times New Roman"/>
      <w:b w:val="0"/>
      <w:i w:val="0"/>
      <w:color w:val="000000"/>
      <w:sz w:val="22"/>
      <w:u w:val="none"/>
    </w:rPr>
  </w:style>
  <w:style w:type="paragraph" w:customStyle="1" w:styleId="baabaaaabaaabaaaaabaaaabaaaaaabaaaababaaaaaabaaa">
    <w:name w:val="baabaaaabaaabaaaaabaaaabaaaaaabaaaababaaaaaabaaa"/>
    <w:rPr>
      <w:rFonts w:ascii="Times New Roman" w:hAnsi="Times New Roman"/>
      <w:b w:val="0"/>
      <w:i w:val="0"/>
      <w:color w:val="000000"/>
      <w:sz w:val="22"/>
      <w:u w:val="none"/>
    </w:rPr>
  </w:style>
  <w:style w:type="paragraph" w:customStyle="1" w:styleId="baabaaaabaaabaaaaabaaaabaaaaaabaaaababaaaaaabaaaa">
    <w:name w:val="baabaaaabaaabaaaaabaaaabaaaaaabaaaababaaaaaabaaaa"/>
    <w:rPr>
      <w:rFonts w:ascii="Times New Roman" w:hAnsi="Times New Roman"/>
      <w:b/>
      <w:i w:val="0"/>
      <w:color w:val="000000"/>
      <w:sz w:val="22"/>
      <w:u w:val="none"/>
    </w:rPr>
  </w:style>
  <w:style w:type="paragraph" w:customStyle="1" w:styleId="baabaaaabaaabaaaaabaaaabaaaaaabaaaababaaaaaabaaaab">
    <w:name w:val="baabaaaabaaabaaaaabaaaabaaaaaabaaaababaaaaaabaaaab"/>
    <w:rPr>
      <w:rFonts w:ascii="Times New Roman" w:hAnsi="Times New Roman"/>
      <w:b w:val="0"/>
      <w:i w:val="0"/>
      <w:color w:val="000000"/>
      <w:sz w:val="22"/>
      <w:u w:val="none"/>
    </w:rPr>
  </w:style>
  <w:style w:type="paragraph" w:customStyle="1" w:styleId="baabaaaabaaabaaaaabaaaabaaaaaabaaaababaaaaaabaaaaba">
    <w:name w:val="baabaaaabaaabaaaaabaaaabaaaaaabaaaababaaaaaabaaaaba"/>
    <w:rPr>
      <w:rFonts w:ascii="Times New Roman" w:hAnsi="Times New Roman"/>
      <w:b w:val="0"/>
      <w:i w:val="0"/>
      <w:color w:val="000000"/>
      <w:sz w:val="22"/>
      <w:u w:val="none"/>
    </w:rPr>
  </w:style>
  <w:style w:type="paragraph" w:customStyle="1" w:styleId="baabaaaabaaabaaaaabaaaabaaaaaabaaaababaaaaaabaaaabaa">
    <w:name w:val="baabaaaabaaabaaaaabaaaabaaaaaabaaaababaaaaaabaaaabaa"/>
    <w:rPr>
      <w:rFonts w:ascii="Times New Roman" w:hAnsi="Times New Roman"/>
      <w:b w:val="0"/>
      <w:i w:val="0"/>
      <w:color w:val="000000"/>
      <w:sz w:val="22"/>
      <w:u w:val="none"/>
    </w:rPr>
  </w:style>
  <w:style w:type="paragraph" w:customStyle="1" w:styleId="baabaaaabaaabaaaaabaaaabaaaaaabaaaababaaaaaabaaaabaaa">
    <w:name w:val="baabaaaabaaabaaaaabaaaabaaaaaabaaaababaaaaaabaaaabaaa"/>
    <w:rPr>
      <w:rFonts w:ascii="Times New Roman" w:hAnsi="Times New Roman"/>
      <w:b/>
      <w:i w:val="0"/>
      <w:color w:val="000000"/>
      <w:sz w:val="22"/>
      <w:u w:val="none"/>
    </w:rPr>
  </w:style>
  <w:style w:type="paragraph" w:customStyle="1" w:styleId="baabaaaabaaabaaaaabaaaabaaaaaabaaaababaaaaaabaaaabaaab">
    <w:name w:val="baabaaaabaaabaaaaabaaaabaaaaaabaaaababaaaaaabaaaabaaab"/>
    <w:rPr>
      <w:rFonts w:ascii="Times New Roman" w:hAnsi="Times New Roman"/>
      <w:b w:val="0"/>
      <w:i w:val="0"/>
      <w:color w:val="000000"/>
      <w:sz w:val="22"/>
      <w:u w:val="none"/>
    </w:rPr>
  </w:style>
  <w:style w:type="paragraph" w:customStyle="1" w:styleId="baabaaaabaaabaaaaabaaaabaaaaaabaaaababaaaaaabaaaabaaaba">
    <w:name w:val="baabaaaabaaabaaaaabaaaabaaaaaabaaaababaaaaaabaaaabaaaba"/>
    <w:rPr>
      <w:rFonts w:ascii="Times New Roman" w:hAnsi="Times New Roman"/>
      <w:b w:val="0"/>
      <w:i w:val="0"/>
      <w:color w:val="000000"/>
      <w:sz w:val="22"/>
      <w:u w:val="none"/>
    </w:rPr>
  </w:style>
  <w:style w:type="paragraph" w:customStyle="1" w:styleId="baabaaaabaaabaaaaabaaaabaaaaaabaaaababaaaaaabaaaabaaabaa">
    <w:name w:val="baabaaaabaaabaaaaabaaaabaaaaaabaaaababaaaaaabaaaabaaabaa"/>
    <w:rPr>
      <w:rFonts w:ascii="Times New Roman" w:hAnsi="Times New Roman"/>
      <w:b w:val="0"/>
      <w:i w:val="0"/>
      <w:color w:val="000000"/>
      <w:sz w:val="22"/>
      <w:u w:val="none"/>
    </w:rPr>
  </w:style>
  <w:style w:type="paragraph" w:customStyle="1" w:styleId="baabaaaabaaabaaaaabaaaabaaaaaabaaaababaaaaaabaaaabaaabaaa">
    <w:name w:val="baabaaaabaaabaaaaabaaaabaaaaaabaaaababaaaaaabaaaabaaabaaa"/>
    <w:rPr>
      <w:rFonts w:ascii="Times New Roman" w:hAnsi="Times New Roman"/>
      <w:b w:val="0"/>
      <w:i w:val="0"/>
      <w:color w:val="000000"/>
      <w:sz w:val="22"/>
      <w:u w:val="none"/>
    </w:rPr>
  </w:style>
  <w:style w:type="paragraph" w:customStyle="1" w:styleId="baabaaaabaaabaaaaabaaaabaaaaaabaaaababaaaaaabaaaabaaabaaaa">
    <w:name w:val="baabaaaabaaabaaaaabaaaabaaaaaabaaaababaaaaaabaaaabaaabaaaa"/>
    <w:rPr>
      <w:rFonts w:ascii="Times New Roman" w:hAnsi="Times New Roman"/>
      <w:b w:val="0"/>
      <w:i w:val="0"/>
      <w:color w:val="000000"/>
      <w:sz w:val="22"/>
      <w:u w:val="none"/>
    </w:rPr>
  </w:style>
  <w:style w:type="paragraph" w:customStyle="1" w:styleId="baabaaaabaaabaaaaabaaaabaaaaaabaaaababaaaaaabaaaabaaabaaaaa">
    <w:name w:val="baabaaaabaaabaaaaabaaaabaaaaaabaaaababaaaaaabaaaabaaabaaaaa"/>
    <w:rPr>
      <w:rFonts w:ascii="Times New Roman" w:hAnsi="Times New Roman"/>
      <w:b/>
      <w:i w:val="0"/>
      <w:color w:val="000000"/>
      <w:sz w:val="22"/>
      <w:u w:val="none"/>
    </w:rPr>
  </w:style>
  <w:style w:type="paragraph" w:customStyle="1" w:styleId="baabaaaabaaabaaaaabaaaabaaaaaabaaaababaaaaaabaaaabaaabaaaaab">
    <w:name w:val="baabaaaabaaabaaaaabaaaabaaaaaabaaaababaaaaaabaaaabaaabaaaaab"/>
    <w:rPr>
      <w:rFonts w:ascii="Times New Roman" w:hAnsi="Times New Roman"/>
      <w:b w:val="0"/>
      <w:i w:val="0"/>
      <w:color w:val="000000"/>
      <w:sz w:val="22"/>
      <w:u w:val="none"/>
    </w:rPr>
  </w:style>
  <w:style w:type="paragraph" w:customStyle="1" w:styleId="baabaaaabaaabaaaaabaaaabaaaaaabaaaababaaaaaabaaaabaaabaaaaaba">
    <w:name w:val="baabaaaabaaabaaaaabaaaabaaaaaabaaaababaaaaaabaaaabaaabaaaaaba"/>
    <w:rPr>
      <w:rFonts w:ascii="Times New Roman" w:hAnsi="Times New Roman"/>
      <w:b w:val="0"/>
      <w:i w:val="0"/>
      <w:color w:val="000000"/>
      <w:sz w:val="22"/>
      <w:u w:val="none"/>
    </w:rPr>
  </w:style>
  <w:style w:type="paragraph" w:customStyle="1" w:styleId="baabaaaabaaabaaaaabaaaabaaaaaabaaaababaaaaaabaaaabaaabaaaaabaa">
    <w:name w:val="baabaaaabaaabaaaaabaaaabaaaaaabaaaababaaaaaabaaaabaaabaaaaabaa"/>
    <w:rPr>
      <w:rFonts w:ascii="Times New Roman" w:hAnsi="Times New Roman"/>
      <w:b w:val="0"/>
      <w:i w:val="0"/>
      <w:color w:val="000000"/>
      <w:sz w:val="22"/>
      <w:u w:val="none"/>
    </w:rPr>
  </w:style>
  <w:style w:type="paragraph" w:customStyle="1" w:styleId="baabaaaabaaabaaaaabaaaabaaaaaabaaaababaaaaaabaaaabaaabaaaaabaaa">
    <w:name w:val="baabaaaabaaabaaaaabaaaabaaaaaabaaaababaaaaaabaaaabaaabaaaaabaaa"/>
    <w:rPr>
      <w:rFonts w:ascii="Times New Roman" w:hAnsi="Times New Roman"/>
      <w:b w:val="0"/>
      <w:i w:val="0"/>
      <w:color w:val="000000"/>
      <w:sz w:val="22"/>
      <w:u w:val="none"/>
    </w:rPr>
  </w:style>
  <w:style w:type="paragraph" w:customStyle="1" w:styleId="baabaaaabaaabaaaaabaaaabaaaaaabaaaababaaaaaabaaaabaaabaaaaabaaaa">
    <w:name w:val="baabaaaabaaabaaaaabaaaabaaaaaabaaaababaaaaaabaaaabaaabaaaaabaaaa"/>
    <w:rPr>
      <w:rFonts w:ascii="Times New Roman" w:hAnsi="Times New Roman"/>
      <w:b/>
      <w:i w:val="0"/>
      <w:color w:val="000000"/>
      <w:sz w:val="22"/>
      <w:u w:val="none"/>
    </w:rPr>
  </w:style>
  <w:style w:type="paragraph" w:customStyle="1" w:styleId="baabaaaabaaabaaaaabaaaabaaaaaabaaaababaaaaaabaaaabaaabaaaaabaaaab">
    <w:name w:val="baabaaaabaaabaaaaabaaaabaaaaaabaaaababaaaaaabaaaabaaabaaaaabaaaab"/>
    <w:rPr>
      <w:rFonts w:ascii="Times New Roman" w:hAnsi="Times New Roman"/>
      <w:b w:val="0"/>
      <w:i w:val="0"/>
      <w:color w:val="000000"/>
      <w:sz w:val="22"/>
      <w:u w:val="none"/>
    </w:rPr>
  </w:style>
  <w:style w:type="paragraph" w:customStyle="1" w:styleId="baabaaaabaaabaaaaabaaaabaaaaaabaaaababaaaaaabaaaabaaabaaaaabaaaaba">
    <w:name w:val="baabaaaabaaabaaaaabaaaabaaaaaabaaaababaaaaaabaaaabaaabaaaaabaaaaba"/>
    <w:rPr>
      <w:rFonts w:ascii="Times New Roman" w:hAnsi="Times New Roman"/>
      <w:b w:val="0"/>
      <w:i w:val="0"/>
      <w:color w:val="000000"/>
      <w:sz w:val="22"/>
      <w:u w:val="none"/>
    </w:rPr>
  </w:style>
  <w:style w:type="paragraph" w:customStyle="1" w:styleId="baabaaaabaaabaaaaabaaaabaaaaaabaaaababaaaaaabaaaabaaabaaaaabaaaabaa">
    <w:name w:val="baabaaaabaaabaaaaabaaaabaaaaaabaaaababaaaaaabaaaabaaabaaaaabaaaabaa"/>
    <w:rPr>
      <w:rFonts w:ascii="Times New Roman" w:hAnsi="Times New Roman"/>
      <w:b w:val="0"/>
      <w:i w:val="0"/>
      <w:color w:val="000000"/>
      <w:sz w:val="22"/>
      <w:u w:val="none"/>
    </w:rPr>
  </w:style>
  <w:style w:type="paragraph" w:customStyle="1" w:styleId="baabaaaabaaabaaaaabaaaabaaaaaabaaaababaaaaaabaaaabaaabaaaaabaaaabaaa">
    <w:name w:val="baabaaaabaaabaaaaabaaaabaaaaaabaaaababaaaaaabaaaabaaabaaaaabaaaabaaa"/>
    <w:rPr>
      <w:rFonts w:ascii="Times New Roman" w:hAnsi="Times New Roman"/>
      <w:b w:val="0"/>
      <w:i w:val="0"/>
      <w:color w:val="000000"/>
      <w:sz w:val="22"/>
      <w:u w:val="none"/>
    </w:rPr>
  </w:style>
  <w:style w:type="paragraph" w:customStyle="1" w:styleId="baabaaaabaaabaaaaabaaaabaaaaaabaaaababaaaaaabaaaabaaabaaaaabaaaabaaaa">
    <w:name w:val="baabaaaabaaabaaaaabaaaabaaaaaabaaaababaaaaaabaaaabaaabaaaaabaaaabaaaa"/>
    <w:rPr>
      <w:rFonts w:ascii="Times New Roman" w:hAnsi="Times New Roman"/>
      <w:b/>
      <w:i w:val="0"/>
      <w:color w:val="000000"/>
      <w:sz w:val="22"/>
      <w:u w:val="none"/>
    </w:rPr>
  </w:style>
  <w:style w:type="paragraph" w:customStyle="1" w:styleId="baabaaaabaaabaaaaabaaaabaaaaaabaaaababaaaaaabaaaabaaabaaaaabaaaabaaaab">
    <w:name w:val="baabaaaabaaabaaaaabaaaabaaaaaabaaaababaaaaaabaaaabaaabaaaaabaaaabaaaab"/>
    <w:rPr>
      <w:rFonts w:ascii="Times New Roman" w:hAnsi="Times New Roman"/>
      <w:b w:val="0"/>
      <w:i w:val="0"/>
      <w:color w:val="000000"/>
      <w:sz w:val="22"/>
      <w:u w:val="none"/>
    </w:rPr>
  </w:style>
  <w:style w:type="paragraph" w:customStyle="1" w:styleId="baabaaaabaaabaaaaabaaaabaaaaaabaaaababaaaaaabaaaabaaabaaaaabaaaabaaaaba">
    <w:name w:val="baabaaaabaaabaaaaabaaaabaaaaaabaaaababaaaaaabaaaabaaabaaaaabaaaabaaaaba"/>
    <w:rPr>
      <w:rFonts w:ascii="Times New Roman" w:hAnsi="Times New Roman"/>
      <w:b w:val="0"/>
      <w:i w:val="0"/>
      <w:color w:val="000000"/>
      <w:sz w:val="22"/>
      <w:u w:val="none"/>
    </w:rPr>
  </w:style>
  <w:style w:type="paragraph" w:customStyle="1" w:styleId="baabaaaabaaabaaaaabaaaabaaaaaabaaaababaaaaaabaaaabaaabaaaaabaaaabaaaabaa">
    <w:name w:val="baabaaaabaaabaaaaabaaaabaaaaaabaaaababaaaaaabaaaabaaabaaaaabaaaabaaaabaa"/>
    <w:rPr>
      <w:rFonts w:ascii="Times New Roman" w:hAnsi="Times New Roman"/>
      <w:b w:val="0"/>
      <w:i w:val="0"/>
      <w:color w:val="000000"/>
      <w:sz w:val="22"/>
      <w:u w:val="none"/>
    </w:rPr>
  </w:style>
  <w:style w:type="paragraph" w:customStyle="1" w:styleId="baabaaaabaaabaaaaabaaaabaaaaaabaaaababaaaaaabaaaabaaabaaaaabaaaabaaaabaaa">
    <w:name w:val="baabaaaabaaabaaaaabaaaabaaaaaabaaaababaaaaaabaaaabaaabaaaaabaaaabaaaabaaa"/>
    <w:rPr>
      <w:rFonts w:ascii="Times New Roman" w:hAnsi="Times New Roman"/>
      <w:b w:val="0"/>
      <w:i w:val="0"/>
      <w:color w:val="000000"/>
      <w:sz w:val="22"/>
      <w:u w:val="none"/>
    </w:rPr>
  </w:style>
  <w:style w:type="paragraph" w:customStyle="1" w:styleId="baabaaaabaaabaaaaabaaaabaaaaaabaaaababaaaaaabaaaabaaabaaaaabaaaabaaaabaaaa">
    <w:name w:val="baabaaaabaaabaaaaabaaaabaaaaaabaaaababaaaaaabaaaabaaabaaaaabaaaabaaaabaaaa"/>
    <w:rPr>
      <w:rFonts w:ascii="Times New Roman" w:hAnsi="Times New Roman"/>
      <w:b/>
      <w:i w:val="0"/>
      <w:color w:val="000000"/>
      <w:sz w:val="22"/>
      <w:u w:val="none"/>
    </w:rPr>
  </w:style>
  <w:style w:type="paragraph" w:customStyle="1" w:styleId="baabaaaabaaabaaaaabaaaabaaaaaabaaaababaaaaaabaaaabaaabaaaaabaaaabaaaabaaaab">
    <w:name w:val="baabaaaabaaabaaaaabaaaabaaaaaabaaaababaaaaaabaaaabaaabaaaaabaaaabaaaabaaaab"/>
    <w:rPr>
      <w:rFonts w:ascii="Times New Roman" w:hAnsi="Times New Roman"/>
      <w:b w:val="0"/>
      <w:i w:val="0"/>
      <w:color w:val="000000"/>
      <w:sz w:val="22"/>
      <w:u w:val="none"/>
    </w:rPr>
  </w:style>
  <w:style w:type="paragraph" w:customStyle="1" w:styleId="baabaaaabaaabaaaaabaaaabaaaaaabaaaababaaaaaabaaaabaaabaaaaabaaaabaaaabaaaaba">
    <w:name w:val="baabaaaabaaabaaaaabaaaabaaaaaabaaaababaaaaaabaaaabaaabaaaaabaaaabaaaabaaaaba"/>
    <w:rPr>
      <w:rFonts w:ascii="Times New Roman" w:hAnsi="Times New Roman"/>
      <w:b w:val="0"/>
      <w:i w:val="0"/>
      <w:color w:val="000000"/>
      <w:sz w:val="22"/>
      <w:u w:val="none"/>
    </w:rPr>
  </w:style>
  <w:style w:type="paragraph" w:customStyle="1" w:styleId="baabaaaabaaabaaaaabaaaabaaaaaabaaaababaaaaaabaaaabaaabaaaaabaaaabaaaabaaaabaa">
    <w:name w:val="baabaaaabaaabaaaaabaaaabaaaaaabaaaababaaaaaabaaaabaaabaaaaabaaaabaaaabaaaabaa"/>
    <w:rPr>
      <w:rFonts w:ascii="Times New Roman" w:hAnsi="Times New Roman"/>
      <w:b w:val="0"/>
      <w:i w:val="0"/>
      <w:color w:val="000000"/>
      <w:sz w:val="22"/>
      <w:u w:val="none"/>
    </w:rPr>
  </w:style>
  <w:style w:type="paragraph" w:customStyle="1" w:styleId="baabaaaabaaabaaaaabaaaabaaaaaabaaaababaaaaaabaaaabaaabaaaaabaaaabaaaabaaaabaaa">
    <w:name w:val="baabaaaabaaabaaaaabaaaabaaaaaabaaaababaaaaaabaaaabaaabaaaaabaaaabaaaabaaaabaaa"/>
    <w:rPr>
      <w:rFonts w:ascii="Times New Roman" w:hAnsi="Times New Roman"/>
      <w:b w:val="0"/>
      <w:i w:val="0"/>
      <w:color w:val="000000"/>
      <w:sz w:val="22"/>
      <w:u w:val="none"/>
    </w:rPr>
  </w:style>
  <w:style w:type="paragraph" w:customStyle="1" w:styleId="baabaaaabaaabaaaaabaaaabaaaaaabaaaababaaaaaabaaaabaaabaaaaabaaaabaaaabaaaabaaaa">
    <w:name w:val="baabaaaabaaabaaaaabaaaabaaaaaabaaaababaaaaaabaaaabaaabaaaaabaaaabaaaabaaaabaaaa"/>
    <w:rPr>
      <w:rFonts w:ascii="Times New Roman" w:hAnsi="Times New Roman"/>
      <w:b/>
      <w:i w:val="0"/>
      <w:color w:val="000000"/>
      <w:sz w:val="22"/>
      <w:u w:val="none"/>
    </w:rPr>
  </w:style>
  <w:style w:type="paragraph" w:customStyle="1" w:styleId="baabaaaabaaabaaaaabaaaabaaaaaabaaaababaaaaaabaaaabaaabaaaaabaaaabaaaabaaaabaaaab">
    <w:name w:val="baabaaaabaaabaaaaabaaaabaaaaaabaaaababaaaaaabaaaabaaabaaaaabaaaabaaaabaaaabaaaab"/>
    <w:rPr>
      <w:rFonts w:ascii="Times New Roman" w:hAnsi="Times New Roman"/>
      <w:b w:val="0"/>
      <w:i w:val="0"/>
      <w:color w:val="000000"/>
      <w:sz w:val="22"/>
      <w:u w:val="none"/>
    </w:rPr>
  </w:style>
  <w:style w:type="paragraph" w:customStyle="1" w:styleId="baabaaaabaaabaaaaabaaaabaaaaaabaaaababaaaaaabaaaabaaabaaaaabaaaabaaaabaaaabaaaaba">
    <w:name w:val="baabaaaabaaabaaaaabaaaabaaaaaabaaaababaaaaaabaaaabaaabaaaaabaaaabaaaabaaaabaaaaba"/>
    <w:rPr>
      <w:rFonts w:ascii="Times New Roman" w:hAnsi="Times New Roman"/>
      <w:b w:val="0"/>
      <w:i w:val="0"/>
      <w:color w:val="000000"/>
      <w:sz w:val="22"/>
      <w:u w:val="none"/>
    </w:rPr>
  </w:style>
  <w:style w:type="paragraph" w:customStyle="1" w:styleId="baabaaaabaaabaaaaabaaaabaaaaaabaaaababaaaaaabaaaabaaabaaaaabaaaabaaaabaaaabaaaabaa">
    <w:name w:val="baabaaaabaaabaaaaabaaaabaaaaaabaaaababaaaaaabaaaabaaabaaaaabaaaabaaaabaaaabaaaabaa"/>
    <w:rPr>
      <w:rFonts w:ascii="Times New Roman" w:hAnsi="Times New Roman"/>
      <w:b w:val="0"/>
      <w:i w:val="0"/>
      <w:color w:val="000000"/>
      <w:sz w:val="22"/>
      <w:u w:val="none"/>
    </w:rPr>
  </w:style>
  <w:style w:type="paragraph" w:customStyle="1" w:styleId="baabaaaabaaabaaaaabaaaabaaaaaabaaaababaaaaaabaaaabaaabaaaaabaaaabaaaabaaaabaaaabaaa">
    <w:name w:val="baabaaaabaaabaaaaabaaaabaaaaaabaaaababaaaaaabaaaabaaabaaaaabaaaabaaaabaaaabaaaabaaa"/>
    <w:rPr>
      <w:rFonts w:ascii="Times New Roman" w:hAnsi="Times New Roman"/>
      <w:b w:val="0"/>
      <w:i w:val="0"/>
      <w:color w:val="000000"/>
      <w:sz w:val="22"/>
      <w:u w:val="none"/>
    </w:rPr>
  </w:style>
  <w:style w:type="paragraph" w:customStyle="1" w:styleId="baabaaaabaaabaaaaabaaaabaaaaaabaaaababaaaaaabaaaabaaabaaaaabaaaabaaaabaaaabaaaabaaaa">
    <w:name w:val="baabaaaabaaabaaaaabaaaabaaaaaabaaaababaaaaaabaaaabaaabaaaaabaaaabaaaabaaaabaaaabaaaa"/>
    <w:rPr>
      <w:rFonts w:ascii="Times New Roman" w:hAnsi="Times New Roman"/>
      <w:b/>
      <w:i w:val="0"/>
      <w:color w:val="000000"/>
      <w:sz w:val="22"/>
      <w:u w:val="none"/>
    </w:rPr>
  </w:style>
  <w:style w:type="paragraph" w:customStyle="1" w:styleId="baabaaaabaaabaaaaabaaaabaaaaaabaaaababaaaaaabaaaabaaabaaaaabaaaabaaaabaaaabaaaabaaaab">
    <w:name w:val="baabaaaabaaabaaaaabaaaabaaaaaabaaaababaaaaaabaaaabaaabaaaaabaaaabaaaabaaaabaaaabaaaab"/>
    <w:rPr>
      <w:rFonts w:ascii="Times New Roman" w:hAnsi="Times New Roman"/>
      <w:b w:val="0"/>
      <w:i w:val="0"/>
      <w:color w:val="000000"/>
      <w:sz w:val="22"/>
      <w:u w:val="none"/>
    </w:rPr>
  </w:style>
  <w:style w:type="paragraph" w:customStyle="1" w:styleId="baabaaaabaaabaaaaabaaaabaaaaaabaaaababaaaaaabaaaabaaabaaaaabaaaabaaaabaaaabaaaabaaaaba">
    <w:name w:val="baabaaaabaaabaaaaabaaaabaaaaaabaaaababaaaaaabaaaabaaabaaaaabaaaabaaaabaaaabaaaabaaaaba"/>
    <w:rPr>
      <w:rFonts w:ascii="Times New Roman" w:hAnsi="Times New Roman"/>
      <w:b w:val="0"/>
      <w:i w:val="0"/>
      <w:color w:val="000000"/>
      <w:sz w:val="22"/>
      <w:u w:val="none"/>
    </w:rPr>
  </w:style>
  <w:style w:type="paragraph" w:customStyle="1" w:styleId="baabaaaabaaabaaaaabaaaabaaaaaabaaaababaaaaaabaaaabaaabaaaaabaaaabaaaabaaaabaaaabaaaabaa">
    <w:name w:val="baabaaaabaaabaaaaabaaaabaaaaaabaaaababaaaaaabaaaabaaabaaaaabaaaabaaaabaaaabaaaabaaaabaa"/>
    <w:rPr>
      <w:rFonts w:ascii="Times New Roman" w:hAnsi="Times New Roman"/>
      <w:b w:val="0"/>
      <w:i w:val="0"/>
      <w:color w:val="000000"/>
      <w:sz w:val="22"/>
      <w:u w:val="none"/>
    </w:rPr>
  </w:style>
  <w:style w:type="paragraph" w:customStyle="1" w:styleId="baabaaaabaaabaaaaabaaaabaaaaaabaaaababaaaaaabaaaabaaabaaaaabaaaabaaaabaaaabaaaabaaaabaaa">
    <w:name w:val="baabaaaabaaabaaaaabaaaabaaaaaabaaaababaaaaaabaaaabaaabaaaaabaaaabaaaabaaaabaaaabaaaabaaa"/>
    <w:rPr>
      <w:rFonts w:ascii="Times New Roman" w:hAnsi="Times New Roman"/>
      <w:b w:val="0"/>
      <w:i w:val="0"/>
      <w:color w:val="000000"/>
      <w:sz w:val="22"/>
      <w:u w:val="none"/>
    </w:rPr>
  </w:style>
  <w:style w:type="paragraph" w:customStyle="1" w:styleId="baabaaaabaaabaaaaabaaaabaaaaaabaaaababaaaaaabaaaabaaabaaaaabaaaabaaaabaaaabaaaabaaaabaaaa">
    <w:name w:val="baabaaaabaaabaaaaabaaaabaaaaaabaaaababaaaaaabaaaabaaabaaaaabaaaabaaaabaaaabaaaabaaaabaaaa"/>
    <w:rPr>
      <w:rFonts w:ascii="Times New Roman" w:hAnsi="Times New Roman"/>
      <w:b w:val="0"/>
      <w:i w:val="0"/>
      <w:color w:val="000000"/>
      <w:sz w:val="22"/>
      <w:u w:val="none"/>
    </w:rPr>
  </w:style>
  <w:style w:type="paragraph" w:customStyle="1" w:styleId="baabaaaabaaabaaaaabaaaabaaaaaabaaaababaaaaaabaaaabaaabaaaaabaaaabaaaabaaaabaaaabaaaabaaaaa">
    <w:name w:val="baabaaaabaaabaaaaabaaaabaaaaaabaaaababaaaaaabaaaabaaabaaaaabaaaabaaaabaaaabaaaabaaaabaaaaa"/>
    <w:rPr>
      <w:rFonts w:ascii="Times New Roman" w:hAnsi="Times New Roman"/>
      <w:b/>
      <w:i w:val="0"/>
      <w:color w:val="000000"/>
      <w:sz w:val="22"/>
      <w:u w:val="none"/>
    </w:rPr>
  </w:style>
  <w:style w:type="paragraph" w:customStyle="1" w:styleId="baabaaaabaaabaaaaabaaaabaaaaaabaaaababaaaaaabaaaabaaabaaaaabaaaabaaaabaaaabaaaabaaaabaaaaab">
    <w:name w:val="baabaaaabaaabaaaaabaaaabaaaaaabaaaababaaaaaabaaaabaaabaaaaabaaaabaaaabaaaabaaaabaaaabaaaaab"/>
    <w:rPr>
      <w:rFonts w:ascii="Times New Roman" w:hAnsi="Times New Roman"/>
      <w:b w:val="0"/>
      <w:i w:val="0"/>
      <w:color w:val="000000"/>
      <w:sz w:val="22"/>
      <w:u w:val="none"/>
    </w:rPr>
  </w:style>
  <w:style w:type="paragraph" w:customStyle="1" w:styleId="baabaaaabaaabaaaaabaaaabaaaaaabaaaababaaaaaabaaaabaaabaaaaabaaaabaaaabaaaabaaaabaaaabaaaaaba">
    <w:name w:val="baabaaaabaaabaaaaabaaaabaaaaaabaaaababaaaaaabaaaabaaabaaaaabaaaabaaaabaaaabaaaabaaaabaaaaaba"/>
    <w:rPr>
      <w:rFonts w:ascii="Times New Roman" w:hAnsi="Times New Roman"/>
      <w:b/>
      <w:i w:val="0"/>
      <w:color w:val="000000"/>
      <w:sz w:val="22"/>
      <w:u w:val="none"/>
    </w:rPr>
  </w:style>
  <w:style w:type="paragraph" w:customStyle="1" w:styleId="baabaaaabaaabaaaaabaaaabaaaaaabaaaababaaaaaabaaaabaaabaaaaabaaaabaaaabaaaabaaaabaaaabaaaaabab">
    <w:name w:val="baabaaaabaaabaaaaabaaaabaaaaaabaaaababaaaaaabaaaabaaabaaaaabaaaabaaaabaaaabaaaabaaaabaaaaabab"/>
    <w:rPr>
      <w:rFonts w:ascii="Times New Roman" w:hAnsi="Times New Roman"/>
      <w:b w:val="0"/>
      <w:i w:val="0"/>
      <w:color w:val="000000"/>
      <w:sz w:val="22"/>
      <w:u w:val="none"/>
    </w:rPr>
  </w:style>
  <w:style w:type="paragraph" w:customStyle="1" w:styleId="baabaaaabaaabaaaaabaaaabaaaaaabaaaababaaaaaabaaaabaaabaaaaabaaaabaaaabaaaabaaaabaaaabaaaaababa">
    <w:name w:val="baabaaaabaaabaaaaabaaaabaaaaaabaaaababaaaaaabaaaabaaabaaaaabaaaabaaaabaaaabaaaabaaaabaaaaababa"/>
    <w:rPr>
      <w:rFonts w:ascii="Times New Roman" w:hAnsi="Times New Roman"/>
      <w:b w:val="0"/>
      <w:i w:val="0"/>
      <w:color w:val="000000"/>
      <w:sz w:val="22"/>
      <w:u w:val="none"/>
    </w:rPr>
  </w:style>
  <w:style w:type="paragraph" w:customStyle="1" w:styleId="baabaaaabaaabaaaaabaaaabaaaaaabaaaababaaaaaabaaaabaaabaaaaabaaaabaaaabaaaabaaaabaaaabaaaaababaa">
    <w:name w:val="baabaaaabaaabaaaaabaaaabaaaaaabaaaababaaaaaabaaaabaaabaaaaabaaaabaaaabaaaabaaaabaaaabaaaaababaa"/>
    <w:rPr>
      <w:rFonts w:ascii="Times New Roman" w:hAnsi="Times New Roman"/>
      <w:b w:val="0"/>
      <w:i w:val="0"/>
      <w:color w:val="000000"/>
      <w:sz w:val="22"/>
      <w:u w:val="none"/>
    </w:rPr>
  </w:style>
  <w:style w:type="paragraph" w:customStyle="1" w:styleId="baabaaaabaaabaaaaabaaaabaaaaaabaaaababaaaaaabaaaabaaabaaaaabaaaabaaaabaaaabaaaabaaaabaaaaababaaa">
    <w:name w:val="baabaaaabaaabaaaaabaaaabaaaaaabaaaababaaaaaabaaaabaaabaaaaabaaaabaaaabaaaabaaaabaaaabaaaaababaaa"/>
    <w:rPr>
      <w:rFonts w:ascii="Times New Roman" w:hAnsi="Times New Roman"/>
      <w:b w:val="0"/>
      <w:i w:val="0"/>
      <w:color w:val="000000"/>
      <w:sz w:val="22"/>
      <w:u w:val="none"/>
    </w:rPr>
  </w:style>
  <w:style w:type="paragraph" w:customStyle="1" w:styleId="baabaaaabaaabaaaaabaaaabaaaaaabaaaababaaaaaabaaaabaaabaaaaabaaaabaaaabaaaabaaaabaaaabaaaaababaaaa">
    <w:name w:val="baabaaaabaaabaaaaabaaaabaaaaaabaaaababaaaaaabaaaabaaabaaaaabaaaabaaaabaaaabaaaabaaaabaaaaababaaaa"/>
    <w:rPr>
      <w:rFonts w:ascii="Times New Roman" w:hAnsi="Times New Roman"/>
      <w:b w:val="0"/>
      <w:i w:val="0"/>
      <w:color w:val="000000"/>
      <w:sz w:val="22"/>
      <w:u w:val="none"/>
    </w:rPr>
  </w:style>
  <w:style w:type="paragraph" w:customStyle="1" w:styleId="baabaaaabaaabaaaaabaaaabaaaaaabaaaababaaaaaabaaaabaaabaaaaabaaaabaaaabaaaabaaaabaaaabaaaaababaaaaa">
    <w:name w:val="baabaaaabaaabaaaaabaaaabaaaaaabaaaababaaaaaabaaaabaaabaaaaabaaaabaaaabaaaabaaaabaaaabaaaaababaaaaa"/>
    <w:rPr>
      <w:rFonts w:ascii="Times New Roman" w:hAnsi="Times New Roman"/>
      <w:b w:val="0"/>
      <w:i w:val="0"/>
      <w:color w:val="000000"/>
      <w:sz w:val="22"/>
      <w:u w:val="none"/>
    </w:rPr>
  </w:style>
  <w:style w:type="paragraph" w:customStyle="1" w:styleId="baabaaaabaaabaaaaabaaaabaaaaaabaaaababaaaaaabaaaabaaabaaaaabaaaabaaaabaaaabaaaabaaaabaaaaababaaaaaa">
    <w:name w:val="baabaaaabaaabaaaaabaaaabaaaaaabaaaababaaaaaabaaaabaaabaaaaabaaaabaaaabaaaabaaaabaaaabaaaaababaaaaaa"/>
    <w:rPr>
      <w:rFonts w:ascii="Times New Roman" w:hAnsi="Times New Roman"/>
      <w:b w:val="0"/>
      <w:i w:val="0"/>
      <w:color w:val="000000"/>
      <w:sz w:val="22"/>
      <w:u w:val="none"/>
    </w:rPr>
  </w:style>
  <w:style w:type="paragraph" w:customStyle="1" w:styleId="baabaaaabaaabaaaaabaaaabaaaaaabaaaababaaaaaabaaaabaaabaaaaabaaaabaaaabaaaabaaaabaaaabaaaaababaaaaaaa">
    <w:name w:val="baabaaaabaaabaaaaabaaaabaaaaaabaaaababaaaaaabaaaabaaabaaaaabaaaabaaaabaaaabaaaabaaaabaaaaab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i w:val="0"/>
      <w:color w:val="000000"/>
      <w:sz w:val="22"/>
      <w:u w:val="none"/>
    </w:rPr>
  </w:style>
  <w:style w:type="paragraph" w:customStyle="1" w:styleId="caaabaaaaabaaab">
    <w:name w:val="caaabaaaaabaaab"/>
    <w:rPr>
      <w:rFonts w:ascii="Times New Roman" w:hAnsi="Times New Roman"/>
      <w:b w:val="0"/>
      <w:i w:val="0"/>
      <w:color w:val="000000"/>
      <w:sz w:val="22"/>
      <w:u w:val="none"/>
    </w:rPr>
  </w:style>
  <w:style w:type="paragraph" w:customStyle="1" w:styleId="caaabaaaaabaaaba">
    <w:name w:val="caaabaaaaabaaaba"/>
    <w:rPr>
      <w:rFonts w:ascii="Times New Roman" w:hAnsi="Times New Roman"/>
      <w:b w:val="0"/>
      <w:i w:val="0"/>
      <w:color w:val="000000"/>
      <w:sz w:val="22"/>
      <w:u w:val="none"/>
    </w:rPr>
  </w:style>
  <w:style w:type="paragraph" w:customStyle="1" w:styleId="caaabaaaaabaaabaa">
    <w:name w:val="caaabaaaaabaaabaa"/>
    <w:rPr>
      <w:rFonts w:ascii="Times New Roman" w:hAnsi="Times New Roman"/>
      <w:b/>
      <w:i w:val="0"/>
      <w:color w:val="000000"/>
      <w:sz w:val="22"/>
      <w:u w:val="none"/>
    </w:rPr>
  </w:style>
  <w:style w:type="paragraph" w:customStyle="1" w:styleId="caaabaaaaabaaabaab">
    <w:name w:val="caaabaaaaabaaabaab"/>
    <w:rPr>
      <w:rFonts w:ascii="Times New Roman" w:hAnsi="Times New Roman"/>
      <w:b w:val="0"/>
      <w:i w:val="0"/>
      <w:color w:val="000000"/>
      <w:sz w:val="22"/>
      <w:u w:val="none"/>
    </w:rPr>
  </w:style>
  <w:style w:type="paragraph" w:customStyle="1" w:styleId="caaabaaaaabaaabaaba">
    <w:name w:val="caaabaaaaabaaabaaba"/>
    <w:rPr>
      <w:rFonts w:ascii="Times New Roman" w:hAnsi="Times New Roman"/>
      <w:b w:val="0"/>
      <w:i w:val="0"/>
      <w:color w:val="000000"/>
      <w:sz w:val="22"/>
      <w:u w:val="none"/>
    </w:rPr>
  </w:style>
  <w:style w:type="paragraph" w:customStyle="1" w:styleId="caaabaaaaabaaabaabaa">
    <w:name w:val="caaabaaaaabaaabaabaa"/>
    <w:rPr>
      <w:rFonts w:ascii="Times New Roman" w:hAnsi="Times New Roman"/>
      <w:b w:val="0"/>
      <w:i w:val="0"/>
      <w:color w:val="000000"/>
      <w:sz w:val="22"/>
      <w:u w:val="none"/>
    </w:rPr>
  </w:style>
  <w:style w:type="paragraph" w:customStyle="1" w:styleId="caaabaaaaabaaabaabaaa">
    <w:name w:val="caaabaaaaabaaabaabaaa"/>
    <w:rPr>
      <w:rFonts w:ascii="Times New Roman" w:hAnsi="Times New Roman"/>
      <w:b w:val="0"/>
      <w:i w:val="0"/>
      <w:color w:val="000000"/>
      <w:sz w:val="22"/>
      <w:u w:val="none"/>
    </w:rPr>
  </w:style>
  <w:style w:type="paragraph" w:customStyle="1" w:styleId="caaabaaaaabaaabaabaaaa">
    <w:name w:val="caaabaaaaabaaabaabaaaa"/>
    <w:rPr>
      <w:rFonts w:ascii="Times New Roman" w:hAnsi="Times New Roman"/>
      <w:b w:val="0"/>
      <w:i w:val="0"/>
      <w:color w:val="000000"/>
      <w:sz w:val="22"/>
      <w:u w:val="none"/>
    </w:rPr>
  </w:style>
  <w:style w:type="paragraph" w:customStyle="1" w:styleId="caaabaaaaabaaabaabaaaaa">
    <w:name w:val="caaabaaaaabaaabaabaaaaa"/>
    <w:rPr>
      <w:rFonts w:ascii="Times New Roman" w:hAnsi="Times New Roman"/>
      <w:b/>
      <w:i w:val="0"/>
      <w:color w:val="000000"/>
      <w:sz w:val="22"/>
      <w:u w:val="none"/>
    </w:rPr>
  </w:style>
  <w:style w:type="paragraph" w:customStyle="1" w:styleId="caaabaaaaabaaabaabaaaaab">
    <w:name w:val="caaabaaaaabaaabaabaaaaab"/>
    <w:rPr>
      <w:rFonts w:ascii="Times New Roman" w:hAnsi="Times New Roman"/>
      <w:b w:val="0"/>
      <w:i w:val="0"/>
      <w:color w:val="000000"/>
      <w:sz w:val="22"/>
      <w:u w:val="none"/>
    </w:rPr>
  </w:style>
  <w:style w:type="paragraph" w:customStyle="1" w:styleId="caaabaaaaabaaabaabaaaaaba">
    <w:name w:val="caaabaaaaabaaabaabaaaaaba"/>
    <w:rPr>
      <w:rFonts w:ascii="Times New Roman" w:hAnsi="Times New Roman"/>
      <w:b w:val="0"/>
      <w:i w:val="0"/>
      <w:color w:val="000000"/>
      <w:sz w:val="22"/>
      <w:u w:val="none"/>
    </w:rPr>
  </w:style>
  <w:style w:type="paragraph" w:customStyle="1" w:styleId="caaabaaaaabaaabaabaaaaabaa">
    <w:name w:val="caaabaaaaabaaabaabaaaaabaa"/>
    <w:rPr>
      <w:rFonts w:ascii="Times New Roman" w:hAnsi="Times New Roman"/>
      <w:b w:val="0"/>
      <w:i w:val="0"/>
      <w:color w:val="000000"/>
      <w:sz w:val="22"/>
      <w:u w:val="none"/>
    </w:rPr>
  </w:style>
  <w:style w:type="paragraph" w:customStyle="1" w:styleId="caaabaaaaabaaabaabaaaaabaaa">
    <w:name w:val="caaabaaaaabaaabaabaaaaabaaa"/>
    <w:rPr>
      <w:rFonts w:ascii="Times New Roman" w:hAnsi="Times New Roman"/>
      <w:b/>
      <w:i w:val="0"/>
      <w:color w:val="000000"/>
      <w:sz w:val="22"/>
      <w:u w:val="none"/>
    </w:rPr>
  </w:style>
  <w:style w:type="paragraph" w:customStyle="1" w:styleId="caaabaaaaabaaabaabaaaaabaaab">
    <w:name w:val="caaabaaaaabaaabaabaaaaabaaab"/>
    <w:rPr>
      <w:rFonts w:ascii="Times New Roman" w:hAnsi="Times New Roman"/>
      <w:b w:val="0"/>
      <w:i w:val="0"/>
      <w:color w:val="000000"/>
      <w:sz w:val="22"/>
      <w:u w:val="none"/>
    </w:rPr>
  </w:style>
  <w:style w:type="paragraph" w:customStyle="1" w:styleId="caaabaaaaabaaabaabaaaaabaaaba">
    <w:name w:val="caaabaaaaabaaabaabaaaaabaaaba"/>
    <w:rPr>
      <w:rFonts w:ascii="Times New Roman" w:hAnsi="Times New Roman"/>
      <w:b w:val="0"/>
      <w:i w:val="0"/>
      <w:color w:val="000000"/>
      <w:sz w:val="22"/>
      <w:u w:val="none"/>
    </w:rPr>
  </w:style>
  <w:style w:type="paragraph" w:customStyle="1" w:styleId="caaabaaaaabaaabaabaaaaabaaabaa">
    <w:name w:val="caaabaaaaabaaabaabaaaaabaaabaa"/>
    <w:rPr>
      <w:rFonts w:ascii="Times New Roman" w:hAnsi="Times New Roman"/>
      <w:b w:val="0"/>
      <w:i w:val="0"/>
      <w:color w:val="000000"/>
      <w:sz w:val="22"/>
      <w:u w:val="none"/>
    </w:rPr>
  </w:style>
  <w:style w:type="paragraph" w:customStyle="1" w:styleId="caaabaaaaabaaabaabaaaaabaaabaaa">
    <w:name w:val="caaabaaaaabaaabaabaaaaabaaabaaa"/>
    <w:rPr>
      <w:rFonts w:ascii="Times New Roman" w:hAnsi="Times New Roman"/>
      <w:b w:val="0"/>
      <w:i w:val="0"/>
      <w:color w:val="000000"/>
      <w:sz w:val="22"/>
      <w:u w:val="none"/>
    </w:rPr>
  </w:style>
  <w:style w:type="paragraph" w:customStyle="1" w:styleId="caaabaaaaabaaabaabaaaaabaaabaaaa">
    <w:name w:val="caaabaaaaabaaabaabaaaaabaaabaaaa"/>
    <w:rPr>
      <w:rFonts w:ascii="Times New Roman" w:hAnsi="Times New Roman"/>
      <w:b w:val="0"/>
      <w:i w:val="0"/>
      <w:color w:val="000000"/>
      <w:sz w:val="22"/>
      <w:u w:val="none"/>
    </w:rPr>
  </w:style>
  <w:style w:type="paragraph" w:customStyle="1" w:styleId="caaabaaaaabaaabaabaaaaabaaabaaaaa">
    <w:name w:val="caaabaaaaabaaabaabaaaaabaaabaaaaa"/>
    <w:rPr>
      <w:rFonts w:ascii="Times New Roman" w:hAnsi="Times New Roman"/>
      <w:b w:val="0"/>
      <w:i w:val="0"/>
      <w:color w:val="000000"/>
      <w:sz w:val="22"/>
      <w:u w:val="none"/>
    </w:rPr>
  </w:style>
  <w:style w:type="paragraph" w:customStyle="1" w:styleId="caaabaaaaabaaabaabaaaaabaaabaaaaaa">
    <w:name w:val="caaabaaaaabaaabaabaaaaabaaabaaaaaa"/>
    <w:rPr>
      <w:rFonts w:ascii="Times New Roman" w:hAnsi="Times New Roman"/>
      <w:b w:val="0"/>
      <w:i w:val="0"/>
      <w:color w:val="000000"/>
      <w:sz w:val="22"/>
      <w:u w:val="none"/>
    </w:rPr>
  </w:style>
  <w:style w:type="paragraph" w:customStyle="1" w:styleId="caaabaaaaabaaabaabaaaaabaaabaaaaaaa">
    <w:name w:val="caaabaaaaabaaabaabaaaaabaaabaaaaaaa"/>
    <w:rPr>
      <w:rFonts w:ascii="Times New Roman" w:hAnsi="Times New Roman"/>
      <w:b/>
      <w:i w:val="0"/>
      <w:color w:val="000000"/>
      <w:sz w:val="22"/>
      <w:u w:val="none"/>
    </w:rPr>
  </w:style>
  <w:style w:type="paragraph" w:customStyle="1" w:styleId="caaabaaaaabaaabaabaaaaabaaabaaaaaaab">
    <w:name w:val="caaabaaaaabaaabaabaaaaabaaabaaaaaaab"/>
    <w:rPr>
      <w:rFonts w:ascii="Times New Roman" w:hAnsi="Times New Roman"/>
      <w:b w:val="0"/>
      <w:i w:val="0"/>
      <w:color w:val="000000"/>
      <w:sz w:val="22"/>
      <w:u w:val="none"/>
    </w:rPr>
  </w:style>
  <w:style w:type="paragraph" w:customStyle="1" w:styleId="caaabaaaaabaaabaabaaaaabaaabaaaaaaaba">
    <w:name w:val="caaabaaaaabaaabaabaaaaabaaabaaaaaaaba"/>
    <w:rPr>
      <w:rFonts w:ascii="Times New Roman" w:hAnsi="Times New Roman"/>
      <w:b/>
      <w:i w:val="0"/>
      <w:color w:val="000000"/>
      <w:sz w:val="22"/>
      <w:u w:val="none"/>
    </w:rPr>
  </w:style>
  <w:style w:type="paragraph" w:customStyle="1" w:styleId="caaabaaaaabaaabaabaaaaabaaabaaaaaaabab">
    <w:name w:val="caaabaaaaabaaabaabaaaaabaaabaaaaaaabab"/>
    <w:rPr>
      <w:rFonts w:ascii="Times New Roman" w:hAnsi="Times New Roman"/>
      <w:b w:val="0"/>
      <w:i w:val="0"/>
      <w:color w:val="000000"/>
      <w:sz w:val="22"/>
      <w:u w:val="none"/>
    </w:rPr>
  </w:style>
  <w:style w:type="paragraph" w:customStyle="1" w:styleId="caaabaaaaabaaabaabaaaaabaaabaaaaaaababa">
    <w:name w:val="caaabaaaaabaaabaabaaaaabaaabaaaaaaababa"/>
    <w:rPr>
      <w:rFonts w:ascii="Times New Roman" w:hAnsi="Times New Roman"/>
      <w:b w:val="0"/>
      <w:i w:val="0"/>
      <w:color w:val="000000"/>
      <w:sz w:val="22"/>
      <w:u w:val="none"/>
    </w:rPr>
  </w:style>
  <w:style w:type="paragraph" w:customStyle="1" w:styleId="caaabaaaaabaaabaabaaaaabaaabaaaaaaababaa">
    <w:name w:val="caaabaaaaabaaabaabaaaaabaaabaaaaaaababaa"/>
    <w:rPr>
      <w:rFonts w:ascii="Times New Roman" w:hAnsi="Times New Roman"/>
      <w:b w:val="0"/>
      <w:i w:val="0"/>
      <w:color w:val="000000"/>
      <w:sz w:val="22"/>
      <w:u w:val="none"/>
    </w:rPr>
  </w:style>
  <w:style w:type="paragraph" w:customStyle="1" w:styleId="caaabaaaaabaaabaabaaaaabaaabaaaaaaababaaa">
    <w:name w:val="caaabaaaaabaaabaabaaaaabaaabaaaaaaababaaa"/>
    <w:rPr>
      <w:rFonts w:ascii="Times New Roman" w:hAnsi="Times New Roman"/>
      <w:b w:val="0"/>
      <w:i w:val="0"/>
      <w:color w:val="000000"/>
      <w:sz w:val="22"/>
      <w:u w:val="none"/>
    </w:rPr>
  </w:style>
  <w:style w:type="paragraph" w:customStyle="1" w:styleId="caaabaaaaabaaabaabaaaaabaaabaaaaaaababaaaa">
    <w:name w:val="caaabaaaaabaaabaabaaaaabaaabaaaaaaababaaaa"/>
    <w:rPr>
      <w:rFonts w:ascii="Times New Roman" w:hAnsi="Times New Roman"/>
      <w:b w:val="0"/>
      <w:i w:val="0"/>
      <w:color w:val="000000"/>
      <w:sz w:val="22"/>
      <w:u w:val="none"/>
    </w:rPr>
  </w:style>
  <w:style w:type="paragraph" w:customStyle="1" w:styleId="caaabaaaaabaaabaabaaaaabaaabaaaaaaababaaaaa">
    <w:name w:val="caaabaaaaabaaabaabaaaaabaaabaaaaaaababaaaaa"/>
    <w:rPr>
      <w:rFonts w:ascii="Times New Roman" w:hAnsi="Times New Roman"/>
      <w:b w:val="0"/>
      <w:i w:val="0"/>
      <w:color w:val="000000"/>
      <w:sz w:val="22"/>
      <w:u w:val="none"/>
    </w:rPr>
  </w:style>
  <w:style w:type="paragraph" w:customStyle="1" w:styleId="caaabaaaaabaaabaabaaaaabaaabaaaaaaababaaaaaa">
    <w:name w:val="caaabaaaaabaaabaabaaaaabaaabaaaaaaababaaaaaa"/>
    <w:rPr>
      <w:rFonts w:ascii="Times New Roman" w:hAnsi="Times New Roman"/>
      <w:b w:val="0"/>
      <w:i w:val="0"/>
      <w:color w:val="000000"/>
      <w:sz w:val="22"/>
      <w:u w:val="none"/>
    </w:rPr>
  </w:style>
  <w:style w:type="paragraph" w:customStyle="1" w:styleId="caaabaaaaabaaabaabaaaaabaaabaaaaaaababaaaaaaa">
    <w:name w:val="caaabaaaaabaaabaabaaaaabaaabaaaaaaababaaaaaaa"/>
    <w:rPr>
      <w:rFonts w:ascii="Times New Roman" w:hAnsi="Times New Roman"/>
      <w:b/>
      <w:i w:val="0"/>
      <w:color w:val="000000"/>
      <w:sz w:val="22"/>
      <w:u w:val="none"/>
    </w:rPr>
  </w:style>
  <w:style w:type="paragraph" w:customStyle="1" w:styleId="caaabaaaaabaaabaabaaaaabaaabaaaaaaababaaaaaaab">
    <w:name w:val="caaabaaaaabaaabaabaaaaabaaabaaaaaaababaaaaaaab"/>
    <w:rPr>
      <w:rFonts w:ascii="Times New Roman" w:hAnsi="Times New Roman"/>
      <w:b w:val="0"/>
      <w:i w:val="0"/>
      <w:color w:val="000000"/>
      <w:sz w:val="22"/>
      <w:u w:val="none"/>
    </w:rPr>
  </w:style>
  <w:style w:type="paragraph" w:customStyle="1" w:styleId="caaabaaaaabaaabaabaaaaabaaabaaaaaaababaaaaaaaba">
    <w:name w:val="caaabaaaaabaaabaabaaaaabaaabaaaaaaababaaaaaaaba"/>
    <w:rPr>
      <w:rFonts w:ascii="Times New Roman" w:hAnsi="Times New Roman"/>
      <w:b/>
      <w:i w:val="0"/>
      <w:color w:val="000000"/>
      <w:sz w:val="22"/>
      <w:u w:val="none"/>
    </w:rPr>
  </w:style>
  <w:style w:type="paragraph" w:customStyle="1" w:styleId="caaabaaaaabaaabaabaaaaabaaabaaaaaaababaaaaaaabab">
    <w:name w:val="caaabaaaaabaaabaabaaaaabaaabaaaaaaababaaaaaaabab"/>
    <w:rPr>
      <w:rFonts w:ascii="Times New Roman" w:hAnsi="Times New Roman"/>
      <w:b w:val="0"/>
      <w:i w:val="0"/>
      <w:color w:val="000000"/>
      <w:sz w:val="22"/>
      <w:u w:val="none"/>
    </w:rPr>
  </w:style>
  <w:style w:type="paragraph" w:customStyle="1" w:styleId="caaabaaaaabaaabaabaaaaabaaabaaaaaaababaaaaaaababa">
    <w:name w:val="caaabaaaaabaaabaabaaaaabaaabaaaaaaababaaaaaaababa"/>
    <w:rPr>
      <w:rFonts w:ascii="Times New Roman" w:hAnsi="Times New Roman"/>
      <w:b w:val="0"/>
      <w:i w:val="0"/>
      <w:color w:val="000000"/>
      <w:sz w:val="22"/>
      <w:u w:val="none"/>
    </w:rPr>
  </w:style>
  <w:style w:type="paragraph" w:customStyle="1" w:styleId="caaabaaaaabaaabaabaaaaabaaabaaaaaaababaaaaaaababaa">
    <w:name w:val="caaabaaaaabaaabaabaaaaabaaabaaaaaaababaaaaaaababaa"/>
    <w:rPr>
      <w:rFonts w:ascii="Times New Roman" w:hAnsi="Times New Roman"/>
      <w:b w:val="0"/>
      <w:i w:val="0"/>
      <w:color w:val="000000"/>
      <w:sz w:val="22"/>
      <w:u w:val="none"/>
    </w:rPr>
  </w:style>
  <w:style w:type="paragraph" w:customStyle="1" w:styleId="caaabaaaaabaaabaabaaaaabaaabaaaaaaababaaaaaaababaaa">
    <w:name w:val="caaabaaaaabaaabaabaaaaabaaabaaaaaaababaaaaaaababaaa"/>
    <w:rPr>
      <w:rFonts w:ascii="Times New Roman" w:hAnsi="Times New Roman"/>
      <w:b w:val="0"/>
      <w:i w:val="0"/>
      <w:color w:val="000000"/>
      <w:sz w:val="22"/>
      <w:u w:val="none"/>
    </w:rPr>
  </w:style>
  <w:style w:type="paragraph" w:customStyle="1" w:styleId="caaabaaaaabaaabaabaaaaabaaabaaaaaaababaaaaaaababaaaa">
    <w:name w:val="caaabaaaaabaaabaabaaaaabaaabaaaaaaababaaaaaaababaaaa"/>
    <w:rPr>
      <w:rFonts w:ascii="Times New Roman" w:hAnsi="Times New Roman"/>
      <w:b w:val="0"/>
      <w:i w:val="0"/>
      <w:color w:val="000000"/>
      <w:sz w:val="22"/>
      <w:u w:val="none"/>
    </w:rPr>
  </w:style>
  <w:style w:type="paragraph" w:customStyle="1" w:styleId="caaabaaaaabaaabaabaaaaabaaabaaaaaaababaaaaaaababaaaaa">
    <w:name w:val="caaabaaaaabaaabaabaaaaabaaabaaaaaaababaaaaaaababaaaaa"/>
    <w:rPr>
      <w:rFonts w:ascii="Times New Roman" w:hAnsi="Times New Roman"/>
      <w:b w:val="0"/>
      <w:i w:val="0"/>
      <w:color w:val="000000"/>
      <w:sz w:val="22"/>
      <w:u w:val="none"/>
    </w:rPr>
  </w:style>
  <w:style w:type="paragraph" w:customStyle="1" w:styleId="caaabaaaaabaaabaabaaaaabaaabaaaaaaababaaaaaaababaaaaaa">
    <w:name w:val="caaabaaaaabaaabaabaaaaabaaabaaaaaaababaaaaaaababaaaaaa"/>
    <w:rPr>
      <w:rFonts w:ascii="Times New Roman" w:hAnsi="Times New Roman"/>
      <w:b w:val="0"/>
      <w:i w:val="0"/>
      <w:color w:val="000000"/>
      <w:sz w:val="22"/>
      <w:u w:val="none"/>
    </w:rPr>
  </w:style>
  <w:style w:type="paragraph" w:customStyle="1" w:styleId="caaabaaaaabaaabaabaaaaabaaabaaaaaaababaaaaaaababaaaaaaa">
    <w:name w:val="caaabaaaaabaaabaabaaaaabaaabaaaaaaababaaaaaaababaaaaaaa"/>
    <w:rPr>
      <w:rFonts w:ascii="Times New Roman" w:hAnsi="Times New Roman"/>
      <w:b/>
      <w:i w:val="0"/>
      <w:color w:val="000000"/>
      <w:sz w:val="22"/>
      <w:u w:val="none"/>
    </w:rPr>
  </w:style>
  <w:style w:type="paragraph" w:customStyle="1" w:styleId="caaabaaaaabaaabaabaaaaabaaabaaaaaaababaaaaaaababaaaaaaab">
    <w:name w:val="caaabaaaaabaaabaabaaaaabaaabaaaaaaababaaaaaaababaaaaaaab"/>
    <w:rPr>
      <w:rFonts w:ascii="Times New Roman" w:hAnsi="Times New Roman"/>
      <w:b w:val="0"/>
      <w:i w:val="0"/>
      <w:color w:val="000000"/>
      <w:sz w:val="22"/>
      <w:u w:val="none"/>
    </w:rPr>
  </w:style>
  <w:style w:type="paragraph" w:customStyle="1" w:styleId="caaabaaaaabaaabaabaaaaabaaabaaaaaaababaaaaaaababaaaaaaaba">
    <w:name w:val="caaabaaaaabaaabaabaaaaabaaabaaaaaaababaaaaaaababaaaaaaaba"/>
    <w:rPr>
      <w:rFonts w:ascii="Times New Roman" w:hAnsi="Times New Roman"/>
      <w:b w:val="0"/>
      <w:i w:val="0"/>
      <w:color w:val="000000"/>
      <w:sz w:val="22"/>
      <w:u w:val="none"/>
    </w:rPr>
  </w:style>
  <w:style w:type="paragraph" w:customStyle="1" w:styleId="caaabaaaaabaaabaabaaaaabaaabaaaaaaababaaaaaaababaaaaaaabaa">
    <w:name w:val="caaabaaaaabaaabaabaaaaabaaabaaaaaaababaaaaaaababaaaaaaabaa"/>
    <w:rPr>
      <w:rFonts w:ascii="Times New Roman" w:hAnsi="Times New Roman"/>
      <w:b w:val="0"/>
      <w:i w:val="0"/>
      <w:color w:val="000000"/>
      <w:sz w:val="22"/>
      <w:u w:val="none"/>
    </w:rPr>
  </w:style>
  <w:style w:type="paragraph" w:customStyle="1" w:styleId="caaabaaaaabaaabaabaaaaabaaabaaaaaaababaaaaaaababaaaaaaabaaa">
    <w:name w:val="caaabaaaaabaaabaabaaaaabaaabaaaaaaababaaaaaaababaaaaaaabaaa"/>
    <w:rPr>
      <w:rFonts w:ascii="Times New Roman" w:hAnsi="Times New Roman"/>
      <w:b w:val="0"/>
      <w:i w:val="0"/>
      <w:color w:val="000000"/>
      <w:sz w:val="22"/>
      <w:u w:val="none"/>
    </w:rPr>
  </w:style>
  <w:style w:type="paragraph" w:customStyle="1" w:styleId="caaabaaaaabaaabaabaaaaabaaabaaaaaaababaaaaaaababaaaaaaabaaaa">
    <w:name w:val="caaabaaaaabaaabaabaaaaabaaabaaaaaaababaaaaaaababaaaaaaabaaaa"/>
    <w:rPr>
      <w:rFonts w:ascii="Times New Roman" w:hAnsi="Times New Roman"/>
      <w:b/>
      <w:i w:val="0"/>
      <w:color w:val="000000"/>
      <w:sz w:val="22"/>
      <w:u w:val="none"/>
    </w:rPr>
  </w:style>
  <w:style w:type="paragraph" w:customStyle="1" w:styleId="caaabaaaaabaaabaabaaaaabaaabaaaaaaababaaaaaaababaaaaaaabaaaab">
    <w:name w:val="caaabaaaaabaaabaabaaaaabaaabaaaaaaababaaaaaaababaaaaaaabaaaab"/>
    <w:rPr>
      <w:rFonts w:ascii="Times New Roman" w:hAnsi="Times New Roman"/>
      <w:b w:val="0"/>
      <w:i w:val="0"/>
      <w:color w:val="000000"/>
      <w:sz w:val="22"/>
      <w:u w:val="none"/>
    </w:rPr>
  </w:style>
  <w:style w:type="paragraph" w:customStyle="1" w:styleId="caaabaaaaabaaabaabaaaaabaaabaaaaaaababaaaaaaababaaaaaaabaaaaba">
    <w:name w:val="caaabaaaaabaaabaabaaaaabaaabaaaaaaababaaaaaaababaaaaaaabaaaaba"/>
    <w:rPr>
      <w:rFonts w:ascii="Times New Roman" w:hAnsi="Times New Roman"/>
      <w:b/>
      <w:i w:val="0"/>
      <w:color w:val="000000"/>
      <w:sz w:val="22"/>
      <w:u w:val="none"/>
    </w:rPr>
  </w:style>
  <w:style w:type="paragraph" w:customStyle="1" w:styleId="caaabaaaaabaaabaabaaaaabaaabaaaaaaababaaaaaaababaaaaaaabaaaabab">
    <w:name w:val="caaabaaaaabaaabaabaaaaabaaabaaaaaaababaaaaaaababaaaaaaabaaaabab"/>
    <w:rPr>
      <w:rFonts w:ascii="Times New Roman" w:hAnsi="Times New Roman"/>
      <w:b w:val="0"/>
      <w:i w:val="0"/>
      <w:color w:val="000000"/>
      <w:sz w:val="22"/>
      <w:u w:val="none"/>
    </w:rPr>
  </w:style>
  <w:style w:type="paragraph" w:customStyle="1" w:styleId="caaabaaaaabaaabaabaaaaabaaabaaaaaaababaaaaaaababaaaaaaabaaaababa">
    <w:name w:val="caaabaaaaabaaabaabaaaaabaaabaaaaaaababaaaaaaababaaaaaaabaaaababa"/>
    <w:rPr>
      <w:rFonts w:ascii="Times New Roman" w:hAnsi="Times New Roman"/>
      <w:b w:val="0"/>
      <w:i w:val="0"/>
      <w:color w:val="000000"/>
      <w:sz w:val="22"/>
      <w:u w:val="none"/>
    </w:rPr>
  </w:style>
  <w:style w:type="paragraph" w:customStyle="1" w:styleId="caaabaaaaabaaabaabaaaaabaaabaaaaaaababaaaaaaababaaaaaaabaaaababaa">
    <w:name w:val="caaabaaaaabaaabaabaaaaabaaabaaaaaaababaaaaaaababaaaaaaabaaaababaa"/>
    <w:rPr>
      <w:rFonts w:ascii="Times New Roman" w:hAnsi="Times New Roman"/>
      <w:b w:val="0"/>
      <w:i w:val="0"/>
      <w:color w:val="000000"/>
      <w:sz w:val="22"/>
      <w:u w:val="none"/>
    </w:rPr>
  </w:style>
  <w:style w:type="paragraph" w:customStyle="1" w:styleId="caaabaaaaabaaabaabaaaaabaaabaaaaaaababaaaaaaababaaaaaaabaaaababaaa">
    <w:name w:val="caaabaaaaabaaabaabaaaaabaaabaaaaaaababaaaaaaababaaaaaaabaaaababaaa"/>
    <w:rPr>
      <w:rFonts w:ascii="Times New Roman" w:hAnsi="Times New Roman"/>
      <w:b w:val="0"/>
      <w:i w:val="0"/>
      <w:color w:val="000000"/>
      <w:sz w:val="22"/>
      <w:u w:val="none"/>
    </w:rPr>
  </w:style>
  <w:style w:type="paragraph" w:customStyle="1" w:styleId="caaabaaaaabaaabaabaaaaabaaabaaaaaaababaaaaaaababaaaaaaabaaaababaaaa">
    <w:name w:val="caaabaaaaabaaabaabaaaaabaaabaaaaaaababaaaaaaababaaaaaaabaaaababaaaa"/>
    <w:rPr>
      <w:rFonts w:ascii="Times New Roman" w:hAnsi="Times New Roman"/>
      <w:b/>
      <w:i w:val="0"/>
      <w:color w:val="000000"/>
      <w:sz w:val="22"/>
      <w:u w:val="none"/>
    </w:rPr>
  </w:style>
  <w:style w:type="paragraph" w:customStyle="1" w:styleId="caaabaaaaabaaabaabaaaaabaaabaaaaaaababaaaaaaababaaaaaaabaaaababaaaab">
    <w:name w:val="caaabaaaaabaaabaabaaaaabaaabaaaaaaababaaaaaaababaaaaaaabaaaababaaaab"/>
    <w:rPr>
      <w:rFonts w:ascii="Times New Roman" w:hAnsi="Times New Roman"/>
      <w:b w:val="0"/>
      <w:i w:val="0"/>
      <w:color w:val="000000"/>
      <w:sz w:val="22"/>
      <w:u w:val="none"/>
    </w:rPr>
  </w:style>
  <w:style w:type="paragraph" w:customStyle="1" w:styleId="caaabaaaaabaaabaabaaaaabaaabaaaaaaababaaaaaaababaaaaaaabaaaababaaaaba">
    <w:name w:val="caaabaaaaabaaabaabaaaaabaaabaaaaaaababaaaaaaababaaaaaaabaaaababaaaaba"/>
    <w:rPr>
      <w:rFonts w:ascii="Times New Roman" w:hAnsi="Times New Roman"/>
      <w:b w:val="0"/>
      <w:i w:val="0"/>
      <w:color w:val="000000"/>
      <w:sz w:val="22"/>
      <w:u w:val="none"/>
    </w:rPr>
  </w:style>
  <w:style w:type="paragraph" w:customStyle="1" w:styleId="caaabaaaaabaaabaabaaaaabaaabaaaaaaababaaaaaaababaaaaaaabaaaababaaaabaa">
    <w:name w:val="caaabaaaaabaaabaabaaaaabaaabaaaaaaababaaaaaaababaaaaaaabaaaababaaaabaa"/>
    <w:rPr>
      <w:rFonts w:ascii="Times New Roman" w:hAnsi="Times New Roman"/>
      <w:b w:val="0"/>
      <w:i w:val="0"/>
      <w:color w:val="000000"/>
      <w:sz w:val="22"/>
      <w:u w:val="none"/>
    </w:rPr>
  </w:style>
  <w:style w:type="paragraph" w:customStyle="1" w:styleId="caaabaaaaabaaabaabaaaaabaaabaaaaaaababaaaaaaababaaaaaaabaaaababaaaabaaa">
    <w:name w:val="caaabaaaaabaaabaabaaaaabaaabaaaaaaababaaaaaaababaaaaaaabaaaababaaaabaaa"/>
    <w:rPr>
      <w:rFonts w:ascii="Times New Roman" w:hAnsi="Times New Roman"/>
      <w:b w:val="0"/>
      <w:i w:val="0"/>
      <w:color w:val="000000"/>
      <w:sz w:val="22"/>
      <w:u w:val="none"/>
    </w:rPr>
  </w:style>
  <w:style w:type="paragraph" w:customStyle="1" w:styleId="caaabaaaaabaaabaabaaaaabaaabaaaaaaababaaaaaaababaaaaaaabaaaababaaaabaaaa">
    <w:name w:val="caaabaaaaabaaabaabaaaaabaaabaaaaaaababaaaaaaababaaaaaaabaaaababaaaabaaaa"/>
    <w:rPr>
      <w:rFonts w:ascii="Times New Roman" w:hAnsi="Times New Roman"/>
      <w:b w:val="0"/>
      <w:i w:val="0"/>
      <w:color w:val="000000"/>
      <w:sz w:val="22"/>
      <w:u w:val="none"/>
    </w:rPr>
  </w:style>
  <w:style w:type="paragraph" w:customStyle="1" w:styleId="caaabaaaaabaaabaabaaaaabaaabaaaaaaababaaaaaaababaaaaaaabaaaababaaaabaaaaa">
    <w:name w:val="caaabaaaaabaaabaabaaaaabaaabaaaaaaababaaaaaaababaaaaaaabaaaababaaaabaaaaa"/>
    <w:rPr>
      <w:rFonts w:ascii="Times New Roman" w:hAnsi="Times New Roman"/>
      <w:b/>
      <w:i w:val="0"/>
      <w:color w:val="000000"/>
      <w:sz w:val="22"/>
      <w:u w:val="none"/>
    </w:rPr>
  </w:style>
  <w:style w:type="paragraph" w:customStyle="1" w:styleId="caaabaaaaabaaabaabaaaaabaaabaaaaaaababaaaaaaababaaaaaaabaaaababaaaabaaaaab">
    <w:name w:val="caaabaaaaabaaabaabaaaaabaaabaaaaaaababaaaaaaababaaaaaaabaaaababaaaabaaaaab"/>
    <w:rPr>
      <w:rFonts w:ascii="Times New Roman" w:hAnsi="Times New Roman"/>
      <w:b w:val="0"/>
      <w:i w:val="0"/>
      <w:color w:val="000000"/>
      <w:sz w:val="22"/>
      <w:u w:val="none"/>
    </w:rPr>
  </w:style>
  <w:style w:type="paragraph" w:customStyle="1" w:styleId="caaabaaaaabaaabaabaaaaabaaabaaaaaaababaaaaaaababaaaaaaabaaaababaaaabaaaaaba">
    <w:name w:val="caaabaaaaabaaabaabaaaaabaaabaaaaaaababaaaaaaababaaaaaaabaaaababaaaabaaaaaba"/>
    <w:rPr>
      <w:rFonts w:ascii="Times New Roman" w:hAnsi="Times New Roman"/>
      <w:b w:val="0"/>
      <w:i w:val="0"/>
      <w:color w:val="000000"/>
      <w:sz w:val="22"/>
      <w:u w:val="none"/>
    </w:rPr>
  </w:style>
  <w:style w:type="paragraph" w:customStyle="1" w:styleId="caaabaaaaabaaabaabaaaaabaaabaaaaaaababaaaaaaababaaaaaaabaaaababaaaabaaaaabaa">
    <w:name w:val="caaabaaaaabaaabaabaaaaabaaabaaaaaaababaaaaaaababaaaaaaabaaaababaaaabaaaaabaa"/>
    <w:rPr>
      <w:rFonts w:ascii="Times New Roman" w:hAnsi="Times New Roman"/>
      <w:b w:val="0"/>
      <w:i w:val="0"/>
      <w:color w:val="000000"/>
      <w:sz w:val="22"/>
      <w:u w:val="none"/>
    </w:rPr>
  </w:style>
  <w:style w:type="paragraph" w:customStyle="1" w:styleId="caaabaaaaabaaabaabaaaaabaaabaaaaaaababaaaaaaababaaaaaaabaaaababaaaabaaaaabaaa">
    <w:name w:val="caaabaaaaabaaabaabaaaaabaaabaaaaaaababaaaaaaababaaaaaaabaaaababaaaabaaaaabaaa"/>
    <w:rPr>
      <w:rFonts w:ascii="Times New Roman" w:hAnsi="Times New Roman"/>
      <w:b w:val="0"/>
      <w:i w:val="0"/>
      <w:color w:val="000000"/>
      <w:sz w:val="22"/>
      <w:u w:val="none"/>
    </w:rPr>
  </w:style>
  <w:style w:type="paragraph" w:customStyle="1" w:styleId="caaabaaaaabaaabaabaaaaabaaabaaaaaaababaaaaaaababaaaaaaabaaaababaaaabaaaaabaaaa">
    <w:name w:val="caaabaaaaabaaabaabaaaaabaaabaaaaaaababaaaaaaababaaaaaaabaaaababaaaabaaaaabaaaa"/>
    <w:rPr>
      <w:rFonts w:ascii="Times New Roman" w:hAnsi="Times New Roman"/>
      <w:b w:val="0"/>
      <w:i w:val="0"/>
      <w:color w:val="000000"/>
      <w:sz w:val="22"/>
      <w:u w:val="none"/>
    </w:rPr>
  </w:style>
  <w:style w:type="paragraph" w:customStyle="1" w:styleId="caaabaaaaabaaabaabaaaaabaaabaaaaaaababaaaaaaababaaaaaaabaaaababaaaabaaaaabaaaaa">
    <w:name w:val="caaabaaaaabaaabaabaaaaabaaabaaaaaaababaaaaaaababaaaaaaabaaaababaaaabaaaaabaaaaa"/>
    <w:rPr>
      <w:rFonts w:ascii="Times New Roman" w:hAnsi="Times New Roman"/>
      <w:b w:val="0"/>
      <w:i w:val="0"/>
      <w:color w:val="000000"/>
      <w:sz w:val="22"/>
      <w:u w:val="none"/>
    </w:rPr>
  </w:style>
  <w:style w:type="paragraph" w:customStyle="1" w:styleId="caaabaaaaabaaabaabaaaaabaaabaaaaaaababaaaaaaababaaaaaaabaaaababaaaabaaaaabaaaaaa">
    <w:name w:val="caaabaaaaabaaabaabaaaaabaaabaaaaaaababaaaaaaababaaaaaaabaaaababaaaabaaaaabaaaaaa"/>
    <w:rPr>
      <w:rFonts w:ascii="Times New Roman" w:hAnsi="Times New Roman"/>
      <w:b/>
      <w:i w:val="0"/>
      <w:color w:val="000000"/>
      <w:sz w:val="22"/>
      <w:u w:val="none"/>
    </w:rPr>
  </w:style>
  <w:style w:type="paragraph" w:customStyle="1" w:styleId="caaabaaaaabaaabaabaaaaabaaabaaaaaaababaaaaaaababaaaaaaabaaaababaaaabaaaaabaaaaaab">
    <w:name w:val="caaabaaaaabaaabaabaaaaabaaabaaaaaaababaaaaaaababaaaaaaabaaaababaaaabaaaaabaaaaaab"/>
    <w:rPr>
      <w:rFonts w:ascii="Times New Roman" w:hAnsi="Times New Roman"/>
      <w:b w:val="0"/>
      <w:i w:val="0"/>
      <w:color w:val="000000"/>
      <w:sz w:val="22"/>
      <w:u w:val="none"/>
    </w:rPr>
  </w:style>
  <w:style w:type="paragraph" w:customStyle="1" w:styleId="caaabaaaaabaaabaabaaaaabaaabaaaaaaababaaaaaaababaaaaaaabaaaababaaaabaaaaabaaaaaaba">
    <w:name w:val="caaabaaaaabaaabaabaaaaabaaabaaaaaaababaaaaaaababaaaaaaabaaaababaaaabaaaaabaaaaaaba"/>
    <w:rPr>
      <w:rFonts w:ascii="Times New Roman" w:hAnsi="Times New Roman"/>
      <w:b/>
      <w:i w:val="0"/>
      <w:color w:val="000000"/>
      <w:sz w:val="22"/>
      <w:u w:val="none"/>
    </w:rPr>
  </w:style>
  <w:style w:type="paragraph" w:customStyle="1" w:styleId="caaabaaaaabaaabaabaaaaabaaabaaaaaaababaaaaaaababaaaaaaabaaaababaaaabaaaaabaaaaaabab">
    <w:name w:val="caaabaaaaabaaabaabaaaaabaaabaaaaaaababaaaaaaababaaaaaaabaaaababaaaabaaaaabaaaaaabab"/>
    <w:rPr>
      <w:rFonts w:ascii="Times New Roman" w:hAnsi="Times New Roman"/>
      <w:b w:val="0"/>
      <w:i w:val="0"/>
      <w:color w:val="000000"/>
      <w:sz w:val="22"/>
      <w:u w:val="none"/>
    </w:rPr>
  </w:style>
  <w:style w:type="paragraph" w:customStyle="1" w:styleId="caaabaaaaabaaabaabaaaaabaaabaaaaaaababaaaaaaababaaaaaaabaaaababaaaabaaaaabaaaaaababa">
    <w:name w:val="caaabaaaaabaaabaabaaaaabaaabaaaaaaababaaaaaaababaaaaaaabaaaababaaaabaaaaabaaaaaababa"/>
    <w:rPr>
      <w:rFonts w:ascii="Times New Roman" w:hAnsi="Times New Roman"/>
      <w:b w:val="0"/>
      <w:i w:val="0"/>
      <w:color w:val="000000"/>
      <w:sz w:val="22"/>
      <w:u w:val="none"/>
    </w:rPr>
  </w:style>
  <w:style w:type="paragraph" w:customStyle="1" w:styleId="caaabaaaaabaaabaabaaaaabaaabaaaaaaababaaaaaaababaaaaaaabaaaababaaaabaaaaabaaaaaababaa">
    <w:name w:val="caaabaaaaabaaabaabaaaaabaaabaaaaaaababaaaaaaababaaaaaaabaaaababaaaabaaaaabaaaaaababaa"/>
    <w:rPr>
      <w:rFonts w:ascii="Times New Roman" w:hAnsi="Times New Roman"/>
      <w:b w:val="0"/>
      <w:i w:val="0"/>
      <w:color w:val="000000"/>
      <w:sz w:val="22"/>
      <w:u w:val="none"/>
    </w:rPr>
  </w:style>
  <w:style w:type="paragraph" w:customStyle="1" w:styleId="caaabaaaaabaaabaabaaaaabaaabaaaaaaababaaaaaaababaaaaaaabaaaababaaaabaaaaabaaaaaababaaa">
    <w:name w:val="caaabaaaaabaaabaabaaaaabaaabaaaaaaababaaaaaaababaaaaaaabaaaababaaaabaaaaabaaaaaababaaa"/>
    <w:rPr>
      <w:rFonts w:ascii="Times New Roman" w:hAnsi="Times New Roman"/>
      <w:b w:val="0"/>
      <w:i w:val="0"/>
      <w:color w:val="000000"/>
      <w:sz w:val="22"/>
      <w:u w:val="none"/>
    </w:rPr>
  </w:style>
  <w:style w:type="paragraph" w:customStyle="1" w:styleId="caaabaaaaabaaabaabaaaaabaaabaaaaaaababaaaaaaababaaaaaaabaaaababaaaabaaaaabaaaaaababaaaa">
    <w:name w:val="caaabaaaaabaaabaabaaaaabaaabaaaaaaababaaaaaaababaaaaaaabaaaababaaaabaaaaabaaaaaababaaaa"/>
    <w:rPr>
      <w:rFonts w:ascii="Times New Roman" w:hAnsi="Times New Roman"/>
      <w:b w:val="0"/>
      <w:i w:val="0"/>
      <w:color w:val="000000"/>
      <w:sz w:val="22"/>
      <w:u w:val="none"/>
    </w:rPr>
  </w:style>
  <w:style w:type="paragraph" w:customStyle="1" w:styleId="caaabaaaaabaaabaabaaaaabaaabaaaaaaababaaaaaaababaaaaaaabaaaababaaaabaaaaabaaaaaababaaaaa">
    <w:name w:val="caaabaaaaabaaabaabaaaaabaaabaaaaaaababaaaaaaababaaaaaaabaaaababaaaabaaaaabaaaaaababaaaaa"/>
    <w:rPr>
      <w:rFonts w:ascii="Times New Roman" w:hAnsi="Times New Roman"/>
      <w:b w:val="0"/>
      <w:i w:val="0"/>
      <w:color w:val="000000"/>
      <w:sz w:val="22"/>
      <w:u w:val="none"/>
    </w:rPr>
  </w:style>
  <w:style w:type="paragraph" w:customStyle="1" w:styleId="caaabaaaaabaaabaabaaaaabaaabaaaaaaababaaaaaaababaaaaaaabaaaababaaaabaaaaabaaaaaababaaaaaa">
    <w:name w:val="caaabaaaaabaaabaabaaaaabaaabaaaaaaababaaaaaaababaaaaaaabaaaababaaaabaaaaabaaaaaababaaaaaa"/>
    <w:rPr>
      <w:rFonts w:ascii="Times New Roman" w:hAnsi="Times New Roman"/>
      <w:b/>
      <w:i w:val="0"/>
      <w:color w:val="000000"/>
      <w:sz w:val="22"/>
      <w:u w:val="none"/>
    </w:rPr>
  </w:style>
  <w:style w:type="paragraph" w:customStyle="1" w:styleId="caaabaaaaabaaabaabaaaaabaaabaaaaaaababaaaaaaababaaaaaaabaaaababaaaabaaaaabaaaaaababaaaaaab">
    <w:name w:val="caaabaaaaabaaabaabaaaaabaaabaaaaaaababaaaaaaababaaaaaaabaaaababaaaabaaaaabaaaaaababaaaaaab"/>
    <w:rPr>
      <w:rFonts w:ascii="Times New Roman" w:hAnsi="Times New Roman"/>
      <w:b w:val="0"/>
      <w:i w:val="0"/>
      <w:color w:val="000000"/>
      <w:sz w:val="22"/>
      <w:u w:val="none"/>
    </w:rPr>
  </w:style>
  <w:style w:type="paragraph" w:customStyle="1" w:styleId="caaabaaaaabaaabaabaaaaabaaabaaaaaaababaaaaaaababaaaaaaabaaaababaaaabaaaaabaaaaaababaaaaaaba">
    <w:name w:val="caaabaaaaabaaabaabaaaaabaaabaaaaaaababaaaaaaababaaaaaaabaaaababaaaabaaaaabaaaaaababaaaaaaba"/>
    <w:rPr>
      <w:rFonts w:ascii="Times New Roman" w:hAnsi="Times New Roman"/>
      <w:b w:val="0"/>
      <w:i w:val="0"/>
      <w:color w:val="000000"/>
      <w:sz w:val="22"/>
      <w:u w:val="none"/>
    </w:rPr>
  </w:style>
  <w:style w:type="paragraph" w:customStyle="1" w:styleId="caaabaaaaabaaabaabaaaaabaaabaaaaaaababaaaaaaababaaaaaaabaaaababaaaabaaaaabaaaaaababaaaaaabaa">
    <w:name w:val="caaabaaaaabaaabaabaaaaabaaabaaaaaaababaaaaaaababaaaaaaabaaaababaaaabaaaaabaaaaaababaaaaaabaa"/>
    <w:rPr>
      <w:rFonts w:ascii="Times New Roman" w:hAnsi="Times New Roman"/>
      <w:b/>
      <w:i w:val="0"/>
      <w:color w:val="000000"/>
      <w:sz w:val="22"/>
      <w:u w:val="none"/>
    </w:rPr>
  </w:style>
  <w:style w:type="paragraph" w:customStyle="1" w:styleId="caaabaaaaabaaabaabaaaaabaaabaaaaaaababaaaaaaababaaaaaaabaaaababaaaabaaaaabaaaaaababaaaaaabaab">
    <w:name w:val="caaabaaaaabaaabaabaaaaabaaabaaaaaaababaaaaaaababaaaaaaabaaaababaaaabaaaaabaaaaaababaaaaaabaab"/>
    <w:rPr>
      <w:rFonts w:ascii="Times New Roman" w:hAnsi="Times New Roman"/>
      <w:b w:val="0"/>
      <w:i w:val="0"/>
      <w:color w:val="000000"/>
      <w:sz w:val="22"/>
      <w:u w:val="none"/>
    </w:rPr>
  </w:style>
  <w:style w:type="paragraph" w:customStyle="1" w:styleId="caaabaaaaabaaabaabaaaaabaaabaaaaaaababaaaaaaababaaaaaaabaaaababaaaabaaaaabaaaaaababaaaaaabaaba">
    <w:name w:val="caaabaaaaabaaabaabaaaaabaaabaaaaaaababaaaaaaababaaaaaaabaaaababaaaabaaaaabaaaaaababaaaaaabaaba"/>
    <w:rPr>
      <w:rFonts w:ascii="Times New Roman" w:hAnsi="Times New Roman"/>
      <w:b w:val="0"/>
      <w:i w:val="0"/>
      <w:color w:val="000000"/>
      <w:sz w:val="22"/>
      <w:u w:val="none"/>
    </w:rPr>
  </w:style>
  <w:style w:type="paragraph" w:customStyle="1" w:styleId="caaabaaaaabaaabaabaaaaabaaabaaaaaaababaaaaaaababaaaaaaabaaaababaaaabaaaaabaaaaaababaaaaaabaabaa">
    <w:name w:val="caaabaaaaabaaabaabaaaaabaaabaaaaaaababaaaaaaababaaaaaaabaaaababaaaabaaaaabaaaaaababaaaaaabaabaa"/>
    <w:rPr>
      <w:rFonts w:ascii="Times New Roman" w:hAnsi="Times New Roman"/>
      <w:b w:val="0"/>
      <w:i w:val="0"/>
      <w:color w:val="000000"/>
      <w:sz w:val="22"/>
      <w:u w:val="none"/>
    </w:rPr>
  </w:style>
  <w:style w:type="paragraph" w:customStyle="1" w:styleId="caaabaaaaabaaabaabaaaaabaaabaaaaaaababaaaaaaababaaaaaaabaaaababaaaabaaaaabaaaaaababaaaaaabaabaaa">
    <w:name w:val="caaabaaaaabaaabaabaaaaabaaabaaaaaaababaaaaaaababaaaaaaabaaaababaaaabaaaaabaaaaaababaaaaaabaabaaa"/>
    <w:rPr>
      <w:rFonts w:ascii="Times New Roman" w:hAnsi="Times New Roman"/>
      <w:b w:val="0"/>
      <w:i w:val="0"/>
      <w:color w:val="000000"/>
      <w:sz w:val="22"/>
      <w:u w:val="none"/>
    </w:rPr>
  </w:style>
  <w:style w:type="paragraph" w:customStyle="1" w:styleId="caaabaaaaabaaabaabaaaaabaaabaaaaaaababaaaaaaababaaaaaaabaaaababaaaabaaaaabaaaaaababaaaaaabaabaaaa">
    <w:name w:val="caaabaaaaabaaabaabaaaaabaaabaaaaaaababaaaaaaababaaaaaaabaaaababaaaabaaaaabaaaaaababaaaaaabaabaaaa"/>
    <w:rPr>
      <w:rFonts w:ascii="Times New Roman" w:hAnsi="Times New Roman"/>
      <w:b/>
      <w:i w:val="0"/>
      <w:color w:val="000000"/>
      <w:sz w:val="22"/>
      <w:u w:val="none"/>
    </w:rPr>
  </w:style>
  <w:style w:type="paragraph" w:customStyle="1" w:styleId="caaabaaaaabaaabaabaaaaabaaabaaaaaaababaaaaaaababaaaaaaabaaaababaaaabaaaaabaaaaaababaaaaaabaabaaaab">
    <w:name w:val="caaabaaaaabaaabaabaaaaabaaabaaaaaaababaaaaaaababaaaaaaabaaaababaaaabaaaaabaaaaaababaaaaaabaabaaaab"/>
    <w:rPr>
      <w:rFonts w:ascii="Times New Roman" w:hAnsi="Times New Roman"/>
      <w:b w:val="0"/>
      <w:i w:val="0"/>
      <w:color w:val="000000"/>
      <w:sz w:val="22"/>
      <w:u w:val="none"/>
    </w:rPr>
  </w:style>
  <w:style w:type="paragraph" w:customStyle="1" w:styleId="caaabaaaaabaaabaabaaaaabaaabaaaaaaababaaaaaaababaaaaaaabaaaababaaaabaaaaabaaaaaababaaaaaabaabaaaaba">
    <w:name w:val="caaabaaaaabaaabaabaaaaabaaabaaaaaaababaaaaaaababaaaaaaabaaaababaaaabaaaaabaaaaaababaaaaaabaabaaaaba"/>
    <w:rPr>
      <w:rFonts w:ascii="Times New Roman" w:hAnsi="Times New Roman"/>
      <w:b w:val="0"/>
      <w:i w:val="0"/>
      <w:color w:val="000000"/>
      <w:sz w:val="22"/>
      <w:u w:val="none"/>
    </w:rPr>
  </w:style>
  <w:style w:type="paragraph" w:customStyle="1" w:styleId="caaabaaaaabaaabaabaaaaabaaabaaaaaaababaaaaaaababaaaaaaabaaaababaaaabaaaaabaaaaaababaaaaaabaabaaaabaa">
    <w:name w:val="caaabaaaaabaaabaabaaaaabaaabaaaaaaababaaaaaaababaaaaaaabaaaababaaaabaaaaabaaaaaababaaaaaabaabaa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val="0"/>
      <w:i w:val="0"/>
      <w:color w:val="000000"/>
      <w:sz w:val="22"/>
      <w:u w:val="none"/>
    </w:rPr>
  </w:style>
  <w:style w:type="paragraph" w:customStyle="1" w:styleId="daaabaaaaabaaaabaa">
    <w:name w:val="daaabaaaaabaaaabaa"/>
    <w:rPr>
      <w:rFonts w:ascii="Times New Roman" w:hAnsi="Times New Roman"/>
      <w:b w:val="0"/>
      <w:i w:val="0"/>
      <w:color w:val="000000"/>
      <w:sz w:val="22"/>
      <w:u w:val="none"/>
    </w:rPr>
  </w:style>
  <w:style w:type="paragraph" w:customStyle="1" w:styleId="daaabaaaaabaaaabaaa">
    <w:name w:val="daaabaaaaabaaaabaaa"/>
    <w:rPr>
      <w:rFonts w:ascii="Times New Roman" w:hAnsi="Times New Roman"/>
      <w:b w:val="0"/>
      <w:i w:val="0"/>
      <w:color w:val="000000"/>
      <w:sz w:val="22"/>
      <w:u w:val="none"/>
    </w:rPr>
  </w:style>
  <w:style w:type="paragraph" w:customStyle="1" w:styleId="daaabaaaaabaaaabaaaa">
    <w:name w:val="daaabaaaaabaaaabaaaa"/>
    <w:rPr>
      <w:rFonts w:ascii="Times New Roman" w:hAnsi="Times New Roman"/>
      <w:b/>
      <w:i w:val="0"/>
      <w:color w:val="000000"/>
      <w:sz w:val="22"/>
      <w:u w:val="none"/>
    </w:rPr>
  </w:style>
  <w:style w:type="paragraph" w:customStyle="1" w:styleId="daaabaaaaabaaaabaaaab">
    <w:name w:val="daaabaaaaabaaaabaaaab"/>
    <w:rPr>
      <w:rFonts w:ascii="Times New Roman" w:hAnsi="Times New Roman"/>
      <w:b w:val="0"/>
      <w:i w:val="0"/>
      <w:color w:val="000000"/>
      <w:sz w:val="22"/>
      <w:u w:val="none"/>
    </w:rPr>
  </w:style>
  <w:style w:type="paragraph" w:customStyle="1" w:styleId="daaabaaaaabaaaabaaaaba">
    <w:name w:val="daaabaaaaabaaaabaaaaba"/>
    <w:rPr>
      <w:rFonts w:ascii="Times New Roman" w:hAnsi="Times New Roman"/>
      <w:b/>
      <w:i w:val="0"/>
      <w:color w:val="000000"/>
      <w:sz w:val="22"/>
      <w:u w:val="none"/>
    </w:rPr>
  </w:style>
  <w:style w:type="paragraph" w:customStyle="1" w:styleId="daaabaaaaabaaaabaaaabab">
    <w:name w:val="daaabaaaaabaaaabaaaabab"/>
    <w:rPr>
      <w:rFonts w:ascii="Times New Roman" w:hAnsi="Times New Roman"/>
      <w:b w:val="0"/>
      <w:i w:val="0"/>
      <w:color w:val="000000"/>
      <w:sz w:val="22"/>
      <w:u w:val="none"/>
    </w:rPr>
  </w:style>
  <w:style w:type="paragraph" w:customStyle="1" w:styleId="daaabaaaaabaaaabaaaababa">
    <w:name w:val="daaabaaaaabaaaabaaaababa"/>
    <w:rPr>
      <w:rFonts w:ascii="Times New Roman" w:hAnsi="Times New Roman"/>
      <w:b w:val="0"/>
      <w:i w:val="0"/>
      <w:color w:val="000000"/>
      <w:sz w:val="22"/>
      <w:u w:val="none"/>
    </w:rPr>
  </w:style>
  <w:style w:type="paragraph" w:customStyle="1" w:styleId="daaabaaaaabaaaabaaaababaa">
    <w:name w:val="daaabaaaaabaaaabaaaababaa"/>
    <w:rPr>
      <w:rFonts w:ascii="Times New Roman" w:hAnsi="Times New Roman"/>
      <w:b w:val="0"/>
      <w:i w:val="0"/>
      <w:color w:val="000000"/>
      <w:sz w:val="22"/>
      <w:u w:val="none"/>
    </w:rPr>
  </w:style>
  <w:style w:type="paragraph" w:customStyle="1" w:styleId="daaabaaaaabaaaabaaaababaaa">
    <w:name w:val="daaabaaaaabaaaabaaaababaaa"/>
    <w:rPr>
      <w:rFonts w:ascii="Times New Roman" w:hAnsi="Times New Roman"/>
      <w:b w:val="0"/>
      <w:i w:val="0"/>
      <w:color w:val="000000"/>
      <w:sz w:val="22"/>
      <w:u w:val="none"/>
    </w:rPr>
  </w:style>
  <w:style w:type="paragraph" w:customStyle="1" w:styleId="daaabaaaaabaaaabaaaababaaaa">
    <w:name w:val="daaabaaaaabaaaabaaaababaaaa"/>
    <w:rPr>
      <w:rFonts w:ascii="Times New Roman" w:hAnsi="Times New Roman"/>
      <w:b/>
      <w:i w:val="0"/>
      <w:color w:val="000000"/>
      <w:sz w:val="22"/>
      <w:u w:val="none"/>
    </w:rPr>
  </w:style>
  <w:style w:type="paragraph" w:customStyle="1" w:styleId="daaabaaaaabaaaabaaaababaaaab">
    <w:name w:val="daaabaaaaabaaaabaaaababaaaab"/>
    <w:rPr>
      <w:rFonts w:ascii="Times New Roman" w:hAnsi="Times New Roman"/>
      <w:b w:val="0"/>
      <w:i w:val="0"/>
      <w:color w:val="000000"/>
      <w:sz w:val="22"/>
      <w:u w:val="none"/>
    </w:rPr>
  </w:style>
  <w:style w:type="paragraph" w:customStyle="1" w:styleId="daaabaaaaabaaaabaaaababaaaaba">
    <w:name w:val="daaabaaaaabaaaabaaaababaaaaba"/>
    <w:rPr>
      <w:rFonts w:ascii="Times New Roman" w:hAnsi="Times New Roman"/>
      <w:b w:val="0"/>
      <w:i w:val="0"/>
      <w:color w:val="000000"/>
      <w:sz w:val="22"/>
      <w:u w:val="none"/>
    </w:rPr>
  </w:style>
  <w:style w:type="paragraph" w:customStyle="1" w:styleId="daaabaaaaabaaaabaaaababaaaabaa">
    <w:name w:val="daaabaaaaabaaaabaaaababaaaabaa"/>
    <w:rPr>
      <w:rFonts w:ascii="Times New Roman" w:hAnsi="Times New Roman"/>
      <w:b w:val="0"/>
      <w:i w:val="0"/>
      <w:color w:val="000000"/>
      <w:sz w:val="22"/>
      <w:u w:val="none"/>
    </w:rPr>
  </w:style>
  <w:style w:type="paragraph" w:customStyle="1" w:styleId="daaabaaaaabaaaabaaaababaaaabaaa">
    <w:name w:val="daaabaaaaabaaaabaaaababaaaabaaa"/>
    <w:rPr>
      <w:rFonts w:ascii="Times New Roman" w:hAnsi="Times New Roman"/>
      <w:b w:val="0"/>
      <w:i w:val="0"/>
      <w:color w:val="000000"/>
      <w:sz w:val="22"/>
      <w:u w:val="none"/>
    </w:rPr>
  </w:style>
  <w:style w:type="paragraph" w:customStyle="1" w:styleId="daaabaaaaabaaaabaaaababaaaabaaaa">
    <w:name w:val="daaabaaaaabaaaabaaaababaaaabaaaa"/>
    <w:rPr>
      <w:rFonts w:ascii="Times New Roman" w:hAnsi="Times New Roman"/>
      <w:b w:val="0"/>
      <w:i w:val="0"/>
      <w:color w:val="000000"/>
      <w:sz w:val="22"/>
      <w:u w:val="none"/>
    </w:rPr>
  </w:style>
  <w:style w:type="paragraph" w:customStyle="1" w:styleId="daaabaaaaabaaaabaaaababaaaabaaaaa">
    <w:name w:val="daaabaaaaabaaaabaaaababaaaabaaaaa"/>
    <w:rPr>
      <w:rFonts w:ascii="Times New Roman" w:hAnsi="Times New Roman"/>
      <w:b/>
      <w:i w:val="0"/>
      <w:color w:val="000000"/>
      <w:sz w:val="22"/>
      <w:u w:val="none"/>
    </w:rPr>
  </w:style>
  <w:style w:type="paragraph" w:customStyle="1" w:styleId="daaabaaaaabaaaabaaaababaaaabaaaaab">
    <w:name w:val="daaabaaaaabaaaabaaaababaaaabaaaaab"/>
    <w:rPr>
      <w:rFonts w:ascii="Times New Roman" w:hAnsi="Times New Roman"/>
      <w:b w:val="0"/>
      <w:i w:val="0"/>
      <w:color w:val="000000"/>
      <w:sz w:val="22"/>
      <w:u w:val="none"/>
    </w:rPr>
  </w:style>
  <w:style w:type="paragraph" w:customStyle="1" w:styleId="daaabaaaaabaaaabaaaababaaaabaaaaaba">
    <w:name w:val="daaabaaaaabaaaabaaaababaaaabaaaaaba"/>
    <w:rPr>
      <w:rFonts w:ascii="Times New Roman" w:hAnsi="Times New Roman"/>
      <w:b w:val="0"/>
      <w:i w:val="0"/>
      <w:color w:val="000000"/>
      <w:sz w:val="22"/>
      <w:u w:val="none"/>
    </w:rPr>
  </w:style>
  <w:style w:type="paragraph" w:customStyle="1" w:styleId="daaabaaaaabaaaabaaaababaaaabaaaaabaa">
    <w:name w:val="daaabaaaaabaaaabaaaababaaaabaaaaabaa"/>
    <w:rPr>
      <w:rFonts w:ascii="Times New Roman" w:hAnsi="Times New Roman"/>
      <w:b w:val="0"/>
      <w:i w:val="0"/>
      <w:color w:val="000000"/>
      <w:sz w:val="22"/>
      <w:u w:val="none"/>
    </w:rPr>
  </w:style>
  <w:style w:type="paragraph" w:customStyle="1" w:styleId="daaabaaaaabaaaabaaaababaaaabaaaaabaaa">
    <w:name w:val="daaabaaaaabaaaabaaaababaaaabaaaaabaaa"/>
    <w:rPr>
      <w:rFonts w:ascii="Times New Roman" w:hAnsi="Times New Roman"/>
      <w:b w:val="0"/>
      <w:i w:val="0"/>
      <w:color w:val="000000"/>
      <w:sz w:val="22"/>
      <w:u w:val="none"/>
    </w:rPr>
  </w:style>
  <w:style w:type="paragraph" w:customStyle="1" w:styleId="daaabaaaaabaaaabaaaababaaaabaaaaabaaaa">
    <w:name w:val="daaabaaaaabaaaabaaaababaaaabaaaaabaaaa"/>
    <w:rPr>
      <w:rFonts w:ascii="Times New Roman" w:hAnsi="Times New Roman"/>
      <w:b w:val="0"/>
      <w:i w:val="0"/>
      <w:color w:val="000000"/>
      <w:sz w:val="22"/>
      <w:u w:val="none"/>
    </w:rPr>
  </w:style>
  <w:style w:type="paragraph" w:customStyle="1" w:styleId="daaabaaaaabaaaabaaaababaaaabaaaaabaaaaa">
    <w:name w:val="daaabaaaaabaaaabaaaababaaaabaaaaabaaaaa"/>
    <w:rPr>
      <w:rFonts w:ascii="Times New Roman" w:hAnsi="Times New Roman"/>
      <w:b w:val="0"/>
      <w:i w:val="0"/>
      <w:color w:val="000000"/>
      <w:sz w:val="22"/>
      <w:u w:val="none"/>
    </w:rPr>
  </w:style>
  <w:style w:type="paragraph" w:customStyle="1" w:styleId="daaabaaaaabaaaabaaaababaaaabaaaaabaaaaaa">
    <w:name w:val="daaabaaaaabaaaabaaaababaaaabaaaaabaaaaaa"/>
    <w:rPr>
      <w:rFonts w:ascii="Times New Roman" w:hAnsi="Times New Roman"/>
      <w:b/>
      <w:i w:val="0"/>
      <w:color w:val="000000"/>
      <w:sz w:val="22"/>
      <w:u w:val="none"/>
    </w:rPr>
  </w:style>
  <w:style w:type="paragraph" w:customStyle="1" w:styleId="daaabaaaaabaaaabaaaababaaaabaaaaabaaaaaab">
    <w:name w:val="daaabaaaaabaaaabaaaababaaaabaaaaabaaaaaab"/>
    <w:rPr>
      <w:rFonts w:ascii="Times New Roman" w:hAnsi="Times New Roman"/>
      <w:b w:val="0"/>
      <w:i w:val="0"/>
      <w:color w:val="000000"/>
      <w:sz w:val="22"/>
      <w:u w:val="none"/>
    </w:rPr>
  </w:style>
  <w:style w:type="paragraph" w:customStyle="1" w:styleId="daaabaaaaabaaaabaaaababaaaabaaaaabaaaaaaba">
    <w:name w:val="daaabaaaaabaaaabaaaababaaaabaaaaabaaaaaaba"/>
    <w:rPr>
      <w:rFonts w:ascii="Times New Roman" w:hAnsi="Times New Roman"/>
      <w:b w:val="0"/>
      <w:i w:val="0"/>
      <w:color w:val="000000"/>
      <w:sz w:val="22"/>
      <w:u w:val="none"/>
    </w:rPr>
  </w:style>
  <w:style w:type="paragraph" w:customStyle="1" w:styleId="daaabaaaaabaaaabaaaababaaaabaaaaabaaaaaabaa">
    <w:name w:val="daaabaaaaabaaaabaaaababaaaabaaaaabaaaaaabaa"/>
    <w:rPr>
      <w:rFonts w:ascii="Times New Roman" w:hAnsi="Times New Roman"/>
      <w:b w:val="0"/>
      <w:i w:val="0"/>
      <w:color w:val="000000"/>
      <w:sz w:val="22"/>
      <w:u w:val="none"/>
    </w:rPr>
  </w:style>
  <w:style w:type="paragraph" w:customStyle="1" w:styleId="daaabaaaaabaaaabaaaababaaaabaaaaabaaaaaabaaa">
    <w:name w:val="daaabaaaaabaaaabaaaababaaaabaaaaabaaaaaabaaa"/>
    <w:rPr>
      <w:rFonts w:ascii="Times New Roman" w:hAnsi="Times New Roman"/>
      <w:b/>
      <w:i w:val="0"/>
      <w:color w:val="000000"/>
      <w:sz w:val="22"/>
      <w:u w:val="none"/>
    </w:rPr>
  </w:style>
  <w:style w:type="paragraph" w:customStyle="1" w:styleId="daaabaaaaabaaaabaaaababaaaabaaaaabaaaaaabaaab">
    <w:name w:val="daaabaaaaabaaaabaaaababaaaabaaaaaba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