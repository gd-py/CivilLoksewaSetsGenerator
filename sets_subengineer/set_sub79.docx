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h is the difference in level between end points separated by l, then the slope correction is  . The second term may be neglected if the value of h in a 20 m distance is less than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the long chord and tangent length of a circular curve of radius R are equal the angle of deflection,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Pick up the method of surveying in which field observations and plotting proceed simultaneously from the following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compass surveying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 table surveying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tacheometric surveying.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The latitude of a traverse leg is obtained by multiplying its length by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Polymerization helps to improve the property of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rigidity</w:t>
      </w:r>
    </w:p>
    <w:p>
      <w:pPr>
        <w:pStyle w:val="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baaaabaaaaab"/>
        <w:keepNext w:val="0"/>
        <w:keepLines w:val="0"/>
        <w:pageBreakBefore w:val="0"/>
        <w:widowControl/>
        <w:spacing w:before="0" w:after="160"/>
        <w:jc w:val="left"/>
      </w:pPr>
      <w:r>
        <w:t>6. Pick up the hypabyssal rock from the following:</w:t>
      </w:r>
    </w:p>
    <w:p>
      <w:pPr>
        <w:pStyle w:val="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baa"/>
        <w:keepNext w:val="0"/>
        <w:keepLines w:val="0"/>
        <w:pageBreakBefore w:val="0"/>
        <w:widowControl/>
        <w:spacing w:before="0" w:after="160"/>
        <w:jc w:val="left"/>
      </w:pPr>
      <w:r>
        <w:t>7. For melting one tonne of cast iron</w:t>
      </w:r>
    </w:p>
    <w:p>
      <w:pPr>
        <w:pStyle w:val="b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b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b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baaab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baaaaaab"/>
        <w:keepNext w:val="0"/>
        <w:keepLines w:val="0"/>
        <w:pageBreakBefore w:val="0"/>
        <w:widowControl/>
        <w:spacing w:before="0" w:after="160"/>
        <w:jc w:val="left"/>
      </w:pPr>
      <w:r>
        <w:t>8. Initial setting of cement is caused due to</w:t>
      </w:r>
    </w:p>
    <w:p>
      <w:pPr>
        <w:pStyle w:val="baaab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aab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b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baaaab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baaaabaaaaba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9. To determine the force in BD of the truss shown in the given figure a section is passed through BD, CD and CE, and the moments are taken about </w:t>
      </w:r>
    </w:p>
    <w:p>
      <w:pPr>
        <w:pStyle w:val="baaabaaaab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joint</w:t>
      </w:r>
    </w:p>
    <w:p>
      <w:pPr>
        <w:pStyle w:val="baaabaaaab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joint</w:t>
      </w:r>
    </w:p>
    <w:p>
      <w:pPr>
        <w:pStyle w:val="baaabaaaab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 joint</w:t>
      </w:r>
    </w:p>
    <w:p>
      <w:pPr>
        <w:pStyle w:val="baaabaaaabaaaab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joint.</w:t>
      </w:r>
    </w:p>
    <w:p>
      <w:pPr>
        <w:pStyle w:val="baaabaaaabaaaabaaaaabaabaaaaaabaaabaaaaba"/>
        <w:keepNext w:val="0"/>
        <w:keepLines w:val="0"/>
        <w:pageBreakBefore w:val="0"/>
        <w:widowControl/>
        <w:spacing w:before="0" w:after="160"/>
        <w:jc w:val="left"/>
      </w:pPr>
      <w:r>
        <w:t>10. A material is said to be perfectly elastic if</w:t>
      </w:r>
    </w:p>
    <w:p>
      <w:pPr>
        <w:pStyle w:val="baaabaaaabaaaab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aabaaaabaaaabaaaaab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aabaaaabaaaabaaaaab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aabaaaabaaaabaaaaab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baaaaaabaaabaaaabaabaaa"/>
        <w:keepNext w:val="0"/>
        <w:keepLines w:val="0"/>
        <w:pageBreakBefore w:val="0"/>
        <w:widowControl/>
        <w:spacing w:before="0" w:after="160"/>
        <w:jc w:val="left"/>
      </w:pPr>
      <w:r>
        <w:t>11. The width b and depth d of a beam cut from a wooden cylindrical log of 100 cm diameter for maximum strength are :</w:t>
      </w:r>
    </w:p>
    <w:p>
      <w:pPr>
        <w:pStyle w:val="baaabaaaabaaaabaaaaab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57.73 cm d = 81.65 cm</w:t>
      </w:r>
    </w:p>
    <w:p>
      <w:pPr>
        <w:pStyle w:val="baaabaaaabaaaabaaaaabaabaa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81.65 cm d = 57.73 cm</w:t>
      </w:r>
    </w:p>
    <w:p>
      <w:pPr>
        <w:pStyle w:val="baaabaaaabaaaabaaaaabaabaa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50.00 cm d = 50.00 cm</w:t>
      </w:r>
    </w:p>
    <w:p>
      <w:pPr>
        <w:pStyle w:val="baaabaaaabaaaabaaaaabaabaa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40.00 cm d = 80.00 cm</w:t>
      </w:r>
    </w:p>
    <w:p>
      <w:pPr>
        <w:pStyle w:val="baaabaaaabaaaabaaaaabaabaaaaaabaaabaaaabaabaaaabaaa"/>
        <w:keepNext w:val="0"/>
        <w:keepLines w:val="0"/>
        <w:pageBreakBefore w:val="0"/>
        <w:widowControl/>
        <w:spacing w:before="0" w:after="160"/>
        <w:jc w:val="left"/>
      </w:pPr>
      <w:r>
        <w:t>12. In a square beam loaded longitudinally, shear develops</w:t>
      </w:r>
    </w:p>
    <w:p>
      <w:pPr>
        <w:pStyle w:val="baaabaaaabaaaabaaaaabaabaaaaaa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lower fibre along horizontal plane</w:t>
      </w:r>
    </w:p>
    <w:p>
      <w:pPr>
        <w:pStyle w:val="baaabaaaabaaaabaaaaabaabaaaaaab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top fibre along vertical plane</w:t>
      </w:r>
    </w:p>
    <w:p>
      <w:pPr>
        <w:pStyle w:val="baaabaaaabaaaabaaaaabaabaaaaaab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on each fibre along horizontal plane</w:t>
      </w:r>
    </w:p>
    <w:p>
      <w:pPr>
        <w:pStyle w:val="baaabaaaabaaaabaaaaabaabaaaaaabaaab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baaaaaabaaabaaaabaabaaaabaaaaaaba"/>
        <w:keepNext w:val="0"/>
        <w:keepLines w:val="0"/>
        <w:pageBreakBefore w:val="0"/>
        <w:widowControl/>
        <w:spacing w:before="0" w:after="160"/>
        <w:jc w:val="left"/>
      </w:pPr>
      <w:r>
        <w:t>13. Discharge with velocity of approach, over a rectangular weir is</w:t>
      </w:r>
    </w:p>
    <w:p>
      <w:pPr>
        <w:pStyle w:val="baaabaaaabaaaabaaaaabaabaaaaaab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Cd x L x 2g [(H + ha)3/2 + ha3/2]</w:t>
      </w:r>
    </w:p>
    <w:p>
      <w:pPr>
        <w:pStyle w:val="baaabaaaabaaaabaaaaabaabaaaaaabaaab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Cd x L x 2g [(H + ha)3/2 - ha3/2]</w:t>
      </w:r>
    </w:p>
    <w:p>
      <w:pPr>
        <w:pStyle w:val="baaabaaaabaaaabaaaaabaabaaaaaabaaab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Cd x L x 2g [(H - ha)3/2 + ha3/2]</w:t>
      </w:r>
    </w:p>
    <w:p>
      <w:pPr>
        <w:pStyle w:val="baaabaaaabaaaabaaaaabaabaaaaaabaaaba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Cd x L x 2g [(H - ha)3/2 - ha3/2]</w:t>
      </w:r>
    </w:p>
    <w:p>
      <w:pPr>
        <w:pStyle w:val="baaabaaaabaaaabaaaaabaabaaaaaabaaabaaaabaabaaaabaaaaaabaaabaa"/>
        <w:keepNext w:val="0"/>
        <w:keepLines w:val="0"/>
        <w:pageBreakBefore w:val="0"/>
        <w:widowControl/>
        <w:spacing w:before="0" w:after="160"/>
        <w:jc w:val="left"/>
      </w:pPr>
      <w:r>
        <w:t>14. Uniform flow is said to occur when</w:t>
      </w:r>
    </w:p>
    <w:p>
      <w:pPr>
        <w:pStyle w:val="baaabaaaabaaaabaaaaabaabaaaaaabaaab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and shape of the cross-section in a particular length remain constant</w:t>
      </w:r>
    </w:p>
    <w:p>
      <w:pPr>
        <w:pStyle w:val="baaabaaaabaaaabaaaaabaabaaaaaabaaabaaaab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the cross-section change along a length</w:t>
      </w:r>
    </w:p>
    <w:p>
      <w:pPr>
        <w:pStyle w:val="baaabaaaabaaaabaaaaabaabaaaaaabaaabaaaab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 in the particular length of the channel will the more than the drop in its elevation</w:t>
      </w:r>
    </w:p>
    <w:p>
      <w:pPr>
        <w:pStyle w:val="baaabaaaabaaaabaaaaabaabaaaaaabaaabaaaabaaba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frictional loss in the particular length of the channel, will be less than the drop in elevation.</w:t>
      </w:r>
    </w:p>
    <w:p>
      <w:pPr>
        <w:pStyle w:val="baaabaaaabaaaabaaaaabaabaaaaaabaaabaaaabaabaaaabaaaaaabaaabaaabaaa"/>
        <w:keepNext w:val="0"/>
        <w:keepLines w:val="0"/>
        <w:pageBreakBefore w:val="0"/>
        <w:widowControl/>
        <w:spacing w:before="0" w:after="160"/>
        <w:jc w:val="left"/>
      </w:pPr>
      <w:r>
        <w:t>15. The hydrostatic force acts through</w:t>
      </w:r>
    </w:p>
    <w:p>
      <w:pPr>
        <w:pStyle w:val="baaabaaaabaaaabaaaaabaabaaaaaabaaabaaaab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aabaaaabaaaabaaaaabaabaaaaaabaaabaaaabaabaaa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aabaaaabaaaabaaaaabaabaaaaaabaaabaaaabaabaaa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aabaaaabaaaabaaaaabaabaaaaaabaaabaaaabaabaaa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aabaaaabaaaabaaaaabaabaaaaaabaaabaaaabaabaaaabaaaaaabaaabaaabaaaabaaa"/>
        <w:keepNext w:val="0"/>
        <w:keepLines w:val="0"/>
        <w:pageBreakBefore w:val="0"/>
        <w:widowControl/>
        <w:spacing w:before="0" w:after="160"/>
        <w:jc w:val="left"/>
      </w:pPr>
      <w:r>
        <w:t>16. In a centrifugual pump casing, the flow of water leaving the impeller, is</w:t>
      </w:r>
    </w:p>
    <w:p>
      <w:pPr>
        <w:pStyle w:val="baaabaaaabaaaabaaaaabaabaaaaaabaaabaaaabaabaaa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rectilinear flow</w:t>
      </w:r>
    </w:p>
    <w:p>
      <w:pPr>
        <w:pStyle w:val="baaabaaaabaaaabaaaaabaabaaaaaabaaabaaaabaabaaa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flow</w:t>
      </w:r>
    </w:p>
    <w:p>
      <w:pPr>
        <w:pStyle w:val="baaabaaaabaaaabaaaaabaabaaaaaabaaabaaaabaabaaa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vortex motion</w:t>
      </w:r>
    </w:p>
    <w:p>
      <w:pPr>
        <w:pStyle w:val="baaabaaaabaaaabaaaaabaabaaaaaabaaabaaaabaabaaaabaaaaaab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forced vertex.</w:t>
      </w:r>
    </w:p>
    <w:p>
      <w:pPr>
        <w:pStyle w:val="baaabaaaabaaaabaaaaabaabaaaaaabaaabaaaabaabaaaabaaaaaabaaabaaabaaaabaaaaaaba"/>
        <w:keepNext w:val="0"/>
        <w:keepLines w:val="0"/>
        <w:pageBreakBefore w:val="0"/>
        <w:widowControl/>
        <w:spacing w:before="0" w:after="160"/>
        <w:jc w:val="left"/>
      </w:pPr>
      <w:r>
        <w:t>17. Geologic cycle for the formation of soil, is</w:t>
      </w:r>
    </w:p>
    <w:p>
      <w:pPr>
        <w:pStyle w:val="baaabaaaabaaaabaaaaabaabaaaaaabaaabaaaabaabaaaaba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baaabaaaabaaaabaaaaabaabaaaaaabaaabaaaabaabaaaaba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baaabaaaabaaaabaaaaabaabaaaaaabaaabaaaabaabaaaabaa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baaabaaaabaaaabaaaaabaabaaaaaabaaabaaaabaabaaaabaa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baaaaaabaaabaaaabaabaaaabaa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>18. Darcy's law is applicable to seepage if a soil is</w:t>
      </w:r>
    </w:p>
    <w:p>
      <w:pPr>
        <w:pStyle w:val="baaabaaaabaaaabaaaaabaabaaaaaabaaabaaaabaabaaaabaa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aabaaaabaaaabaaaaabaabaaaaaabaaabaaaabaabaaaabaa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baaabaaaabaaaabaaaaabaabaaaaaabaaabaaaabaabaaaabaaaaaab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baaabaaaabaaaabaaaaabaabaaaaaabaaabaaaabaabaaaabaaaaaabaaaba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baaaaaabaaabaaaabaabaaaabaaaaaabaaabaaabaaaabaaaaaabaaaabaaaaab"/>
        <w:keepNext w:val="0"/>
        <w:keepLines w:val="0"/>
        <w:pageBreakBefore w:val="0"/>
        <w:widowControl/>
        <w:spacing w:before="0" w:after="160"/>
        <w:jc w:val="left"/>
      </w:pPr>
      <w:r>
        <w:t>19. If water content of a soil is 40%, G is 2.70 and void ratio is 1.35, the degree of saturation is</w:t>
      </w:r>
    </w:p>
    <w:p>
      <w:pPr>
        <w:pStyle w:val="baaabaaaabaaaabaaaaabaabaaaaaabaaabaaaabaabaaaabaaaaaabaaaba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75%</w:t>
      </w:r>
    </w:p>
    <w:p>
      <w:pPr>
        <w:pStyle w:val="baaabaaaabaaaabaaaaabaabaaaaaabaaabaaaabaabaaaabaaaaaabaaabaa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baaabaaaabaaaabaaaaabaabaaaaaabaaabaaaabaabaaaabaaaaaabaaabaaabaaaaba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85%</w:t>
      </w:r>
    </w:p>
    <w:p>
      <w:pPr>
        <w:pStyle w:val="baaabaaaabaaaabaaaaabaabaaaaaabaaabaaaabaabaaaabaaaaaabaaabaaabaaaaba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90%</w:t>
      </w:r>
    </w:p>
    <w:p>
      <w:pPr>
        <w:pStyle w:val="baaabaaaabaaaabaaaaabaabaaaaaabaaabaaaabaabaaaabaaaaaabaaabaaabaaaabaaaaaabaaaabaaaaabaabaa"/>
        <w:keepNext w:val="0"/>
        <w:keepLines w:val="0"/>
        <w:pageBreakBefore w:val="0"/>
        <w:widowControl/>
        <w:spacing w:before="0" w:after="160"/>
        <w:jc w:val="left"/>
      </w:pPr>
      <w:r>
        <w:t>20. Under-reamed piles are generally</w:t>
      </w:r>
    </w:p>
    <w:p>
      <w:pPr>
        <w:pStyle w:val="baaabaaaabaaaabaaaaabaabaaaaaabaaabaaaabaabaaaabaaaaaabaaabaaabaaaaba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driven piles</w:t>
      </w:r>
    </w:p>
    <w:p>
      <w:pPr>
        <w:pStyle w:val="baaabaaaabaaaabaaaaabaabaaaaaabaaabaaaabaabaaaabaaaaaabaaabaaabaaaaba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bored piles</w:t>
      </w:r>
    </w:p>
    <w:p>
      <w:pPr>
        <w:pStyle w:val="baaabaaaabaaaabaaaaabaabaaaaaabaaabaaaabaabaaaabaaaaaabaaabaaabaaaabaaaaaab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precast piles</w:t>
      </w:r>
    </w:p>
    <w:p>
      <w:pPr>
        <w:pStyle w:val="baaabaaaabaaaabaaaaabaabaaaaaabaaabaaaabaabaaaabaaaaaabaaabaaabaaaabaaaaaab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baaaaaabaaabaaaabaabaaaabaaaaaabaaabaaabaaaabaaaaaabaaaabaaaaabaabaaaabaa"/>
        <w:keepNext w:val="0"/>
        <w:keepLines w:val="0"/>
        <w:pageBreakBefore w:val="0"/>
        <w:widowControl/>
        <w:spacing w:before="0" w:after="160"/>
        <w:jc w:val="left"/>
      </w:pPr>
      <w:r>
        <w:t>21. A simply supported beam , 6 m long and of effective depth 50 cm, carries a uniformly distributed load 2400 kg/m including its self weight. If the lever arm factor is 0.85 and permissible tensile stress of steel is 1400 kg/cm2, the area of steel required, is</w:t>
      </w:r>
    </w:p>
    <w:p>
      <w:pPr>
        <w:pStyle w:val="baaabaaaabaaaabaaaaabaabaaaaaabaaabaaaabaabaaaabaaaaaabaaabaaabaaaabaaaaaab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cm2</w:t>
      </w:r>
    </w:p>
    <w:p>
      <w:pPr>
        <w:pStyle w:val="baaabaaaabaaaabaaaaabaabaaaaaabaaabaaaabaabaaaabaaaaaabaaabaaabaaaabaaaaaab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cm2</w:t>
      </w:r>
    </w:p>
    <w:p>
      <w:pPr>
        <w:pStyle w:val="baaabaaaabaaaabaaaaabaabaaaaaabaaabaaaabaabaaaabaaaaaabaaabaaabaaaabaaaaaabaa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cm2</w:t>
      </w:r>
    </w:p>
    <w:p>
      <w:pPr>
        <w:pStyle w:val="baaabaaaabaaaabaaaaabaabaaaaaabaaabaaaabaabaaaabaaaaaabaaabaaabaaaabaaaaaabaa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 and R are tread and rise respectively of a stair, then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 + T = 60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+ 2T = 60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 + T = 30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+ 2T= 30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T-beam behaves as a rectangular beam of a width equal to its flange if its neutral axis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within the flange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below the slab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geometrical centre of the beam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Design of a two way slab simply supported on edges and having no provision to prevent the corners from lifting, is made by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c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c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abaaaabaaaaabaa"/>
        <w:keepNext w:val="0"/>
        <w:keepLines w:val="0"/>
        <w:pageBreakBefore w:val="0"/>
        <w:widowControl/>
        <w:spacing w:before="0" w:after="160"/>
        <w:jc w:val="left"/>
      </w:pPr>
      <w:r>
        <w:t>25. The foundation which consists of a thick reinforced cement slab covering whole area to support heavy concentrated structural loads, is known as</w:t>
      </w:r>
    </w:p>
    <w:p>
      <w:pPr>
        <w:pStyle w:val="c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combined footing</w:t>
      </w:r>
    </w:p>
    <w:p>
      <w:pPr>
        <w:pStyle w:val="c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strap footing</w:t>
      </w:r>
    </w:p>
    <w:p>
      <w:pPr>
        <w:pStyle w:val="c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raft footing</w:t>
      </w:r>
    </w:p>
    <w:p>
      <w:pPr>
        <w:pStyle w:val="c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"/>
        <w:keepNext w:val="0"/>
        <w:keepLines w:val="0"/>
        <w:pageBreakBefore w:val="0"/>
        <w:widowControl/>
        <w:spacing w:before="0" w:after="160"/>
        <w:jc w:val="left"/>
      </w:pPr>
      <w:r>
        <w:t>26. Pile foundation is generally provided if soil is</w:t>
      </w:r>
    </w:p>
    <w:p>
      <w:pPr>
        <w:pStyle w:val="c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compressible</w:t>
      </w:r>
    </w:p>
    <w:p>
      <w:pPr>
        <w:pStyle w:val="c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logged</w:t>
      </w:r>
    </w:p>
    <w:p>
      <w:pPr>
        <w:pStyle w:val="c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made up</w:t>
      </w:r>
    </w:p>
    <w:p>
      <w:pPr>
        <w:pStyle w:val="c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aaab"/>
        <w:keepNext w:val="0"/>
        <w:keepLines w:val="0"/>
        <w:pageBreakBefore w:val="0"/>
        <w:widowControl/>
        <w:spacing w:before="0" w:after="160"/>
        <w:jc w:val="left"/>
      </w:pPr>
      <w:r>
        <w:t>27. Percentage of pozzolanic material containing clay upto 80% used for the manufacture of pozzolana cement, is</w:t>
      </w:r>
    </w:p>
    <w:p>
      <w:pPr>
        <w:pStyle w:val="c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cabaaaaba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cabaaaaba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baaaaba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p>
      <w:pPr>
        <w:pStyle w:val="cabaaaabaaaaabaaaaabaaaaababaaa"/>
        <w:keepNext w:val="0"/>
        <w:keepLines w:val="0"/>
        <w:pageBreakBefore w:val="0"/>
        <w:widowControl/>
        <w:spacing w:before="0" w:after="160"/>
        <w:jc w:val="left"/>
      </w:pPr>
      <w:r>
        <w:t>28. The entrained air in concrete</w:t>
      </w:r>
    </w:p>
    <w:p>
      <w:pPr>
        <w:pStyle w:val="cabaaaaba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workability</w:t>
      </w:r>
    </w:p>
    <w:p>
      <w:pPr>
        <w:pStyle w:val="cabaaaabaaaaab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workability</w:t>
      </w:r>
    </w:p>
    <w:p>
      <w:pPr>
        <w:pStyle w:val="cabaaaabaaaaab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resistance to weathering</w:t>
      </w:r>
    </w:p>
    <w:p>
      <w:pPr>
        <w:pStyle w:val="cabaaaabaaaaab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strength</w:t>
      </w:r>
    </w:p>
    <w:p>
      <w:pPr>
        <w:pStyle w:val="cabaaaabaaaaabaaaaabaaaaababaaaabaaa"/>
        <w:keepNext w:val="0"/>
        <w:keepLines w:val="0"/>
        <w:pageBreakBefore w:val="0"/>
        <w:widowControl/>
        <w:spacing w:before="0" w:after="160"/>
        <w:jc w:val="left"/>
      </w:pPr>
      <w:r>
        <w:t>29. Water to the consumers may be supplied from</w:t>
      </w:r>
    </w:p>
    <w:p>
      <w:pPr>
        <w:pStyle w:val="cabaaaabaaaaab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infiltration galleries connected to sump well</w:t>
      </w:r>
    </w:p>
    <w:p>
      <w:pPr>
        <w:pStyle w:val="cabaaaabaaaaaba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infiltration well dug out on the banks of rivers</w:t>
      </w:r>
    </w:p>
    <w:p>
      <w:pPr>
        <w:pStyle w:val="cabaaaabaaaaabaa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ranney wells sunk to the water level</w:t>
      </w:r>
    </w:p>
    <w:p>
      <w:pPr>
        <w:pStyle w:val="cabaaaabaaaaabaa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aaababaaaabaaaaaaab"/>
        <w:keepNext w:val="0"/>
        <w:keepLines w:val="0"/>
        <w:pageBreakBefore w:val="0"/>
        <w:widowControl/>
        <w:spacing w:before="0" w:after="160"/>
        <w:jc w:val="left"/>
      </w:pPr>
      <w:r>
        <w:t>30. Rapid gravity filters can remove bacterial impurities up to a maximum of</w:t>
      </w:r>
    </w:p>
    <w:p>
      <w:pPr>
        <w:pStyle w:val="cabaaaabaaaaabaa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60%</w:t>
      </w:r>
    </w:p>
    <w:p>
      <w:pPr>
        <w:pStyle w:val="cabaaaabaaaaabaa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70%</w:t>
      </w:r>
    </w:p>
    <w:p>
      <w:pPr>
        <w:pStyle w:val="cabaaaabaaaaabaa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80%</w:t>
      </w:r>
    </w:p>
    <w:p>
      <w:pPr>
        <w:pStyle w:val="cabaaaabaaaaabaaaaab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90%.</w:t>
      </w:r>
    </w:p>
    <w:p>
      <w:pPr>
        <w:pStyle w:val="cabaaaabaaaaabaaaaabaaaaababaaaabaaaaaaabaaaba"/>
        <w:keepNext w:val="0"/>
        <w:keepLines w:val="0"/>
        <w:pageBreakBefore w:val="0"/>
        <w:widowControl/>
        <w:spacing w:before="0" w:after="160"/>
        <w:jc w:val="left"/>
      </w:pPr>
      <w:r>
        <w:t>31. If the diameter of sewer is 225 mm, the gradient required for generating self cleansing velocity, is</w:t>
      </w:r>
    </w:p>
    <w:p>
      <w:pPr>
        <w:pStyle w:val="cabaaaabaaaaabaaaaab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baaaabaaaaabaaaaaba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baaaabaaaaabaaaaabaaaaa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baaaabaaaaabaaaaabaaaaababa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aaaababaaaabaaaaaaabaaabaaaaba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part of human body withstands minimum radiation</w:t>
      </w:r>
    </w:p>
    <w:p>
      <w:pPr>
        <w:pStyle w:val="cabaaaabaaaaabaaaaabaaaaababa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thyroid</w:t>
      </w:r>
    </w:p>
    <w:p>
      <w:pPr>
        <w:pStyle w:val="cabaaaabaaaaabaaaaabaaaaababa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kidneys</w:t>
      </w:r>
    </w:p>
    <w:p>
      <w:pPr>
        <w:pStyle w:val="cabaaaabaaaaabaaaaabaaaaababa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eyes</w:t>
      </w:r>
    </w:p>
    <w:p>
      <w:pPr>
        <w:pStyle w:val="cabaaaabaaaaabaaaaabaaaaababaa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ovaries/testis.</w:t>
      </w:r>
    </w:p>
    <w:p>
      <w:pPr>
        <w:pStyle w:val="cabaaaabaaaaabaaaaabaaaaababaaaabaaaaaaabaaabaaaabaaaaab"/>
        <w:keepNext w:val="0"/>
        <w:keepLines w:val="0"/>
        <w:pageBreakBefore w:val="0"/>
        <w:widowControl/>
        <w:spacing w:before="0" w:after="160"/>
        <w:jc w:val="left"/>
      </w:pPr>
      <w:r>
        <w:t>33. The discharge over a trapezoidal crest of a Sarda fall with free over fall conditions, is</w:t>
      </w:r>
    </w:p>
    <w:p>
      <w:pPr>
        <w:pStyle w:val="cabaaaabaaaaabaaaaabaaaaababaaa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baaaabaaaaabaaaaabaaaaababaaa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baaaabaaaaabaaaaabaaaaababaaa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baaaabaaaaabaaaaabaaaaababaaaaba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baaaabaaaaabaaaaabaaaaababaaaabaaaaaaabaaabaaaabaaaaabaaaba"/>
        <w:keepNext w:val="0"/>
        <w:keepLines w:val="0"/>
        <w:pageBreakBefore w:val="0"/>
        <w:widowControl/>
        <w:spacing w:before="0" w:after="160"/>
        <w:jc w:val="left"/>
      </w:pPr>
      <w:r>
        <w:t>34. If straight sides of a triangular section of a lined canal with circular bottom of radius R, make an angle θ with horizontal, the area of its cross-section, is</w:t>
      </w:r>
    </w:p>
    <w:p>
      <w:pPr>
        <w:pStyle w:val="cabaaaabaaaaabaaaaabaaaaababaaaaba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R(θ + cot θ)</w:t>
      </w:r>
    </w:p>
    <w:p>
      <w:pPr>
        <w:pStyle w:val="cabaaaabaaaaabaaaaabaaaaababaaaaba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R2(θ + tan θ)</w:t>
      </w:r>
    </w:p>
    <w:p>
      <w:pPr>
        <w:pStyle w:val="cabaaaabaaaaabaaaaabaaaaababaaaaba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R2(θ + cot θ)</w:t>
      </w:r>
    </w:p>
    <w:p>
      <w:pPr>
        <w:pStyle w:val="cabaaaabaaaaabaaaaabaaaaababaaaabaaaaaaab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R(θ + tan θ)</w:t>
      </w:r>
    </w:p>
    <w:p>
      <w:pPr>
        <w:pStyle w:val="cabaaaabaaaaabaaaaabaaaaababaaaabaaaaaaabaaabaaaabaaaaabaaabaaaaba"/>
        <w:keepNext w:val="0"/>
        <w:keepLines w:val="0"/>
        <w:pageBreakBefore w:val="0"/>
        <w:widowControl/>
        <w:spacing w:before="0" w:after="160"/>
        <w:jc w:val="left"/>
      </w:pPr>
      <w:r>
        <w:t>35. A hydraulic jump is generally formed when a stream moving with</w:t>
      </w:r>
    </w:p>
    <w:p>
      <w:pPr>
        <w:pStyle w:val="cabaaaabaaaaabaaaaabaaaaababaaaabaaaaaaab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hyper-critical velocity meets a stream moving with a critical velocity</w:t>
      </w:r>
    </w:p>
    <w:p>
      <w:pPr>
        <w:pStyle w:val="cabaaaabaaaaabaaaaabaaaaababaaaabaaaaaaabaaab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hyper-critical velocity meets a stream moving with a hyper-critical velocity</w:t>
      </w:r>
    </w:p>
    <w:p>
      <w:pPr>
        <w:pStyle w:val="cabaaaabaaaaabaaaaabaaaaababaaaabaaaaaaabaaab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hyper-critical velocity meets a stream moving with a sub-critical velocity</w:t>
      </w:r>
    </w:p>
    <w:p>
      <w:pPr>
        <w:pStyle w:val="cabaaaabaaaaabaaaaabaaaaababaaaabaaaaaaabaaaba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sub-critical velocity meets a stream moving with a hyper-critical velocity.</w:t>
      </w:r>
    </w:p>
    <w:p>
      <w:pPr>
        <w:pStyle w:val="cabaaaabaaaaabaaaaabaaaaababaaaabaaaaaaabaaabaaaabaaaaabaaabaaaabaaaaba"/>
        <w:keepNext w:val="0"/>
        <w:keepLines w:val="0"/>
        <w:pageBreakBefore w:val="0"/>
        <w:widowControl/>
        <w:spacing w:before="0" w:after="160"/>
        <w:jc w:val="left"/>
      </w:pPr>
      <w:r>
        <w:t>36. The sensitivity of a rigid module, is</w:t>
      </w:r>
    </w:p>
    <w:p>
      <w:pPr>
        <w:pStyle w:val="cabaaaabaaaaabaaaaabaaaaababaaaabaaaaaaabaaaba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</w:t>
      </w:r>
    </w:p>
    <w:p>
      <w:pPr>
        <w:pStyle w:val="cabaaaabaaaaabaaaaabaaaaababaaaabaaaaaaabaaabaaaab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1.00</w:t>
      </w:r>
    </w:p>
    <w:p>
      <w:pPr>
        <w:pStyle w:val="cabaaaabaaaaabaaaaabaaaaababaaaabaaaaaaabaaabaaa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0.50</w:t>
      </w:r>
    </w:p>
    <w:p>
      <w:pPr>
        <w:pStyle w:val="cabaaaabaaaaabaaaaabaaaaababaaaabaaaaaaabaaabaaaab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cabaaaabaaaaabaaaaabaaaaababaaaabaaaaaaabaaabaaaabaaaaabaaabaaaabaaaabaaaaab"/>
        <w:keepNext w:val="0"/>
        <w:keepLines w:val="0"/>
        <w:pageBreakBefore w:val="0"/>
        <w:widowControl/>
        <w:spacing w:before="0" w:after="160"/>
        <w:jc w:val="left"/>
      </w:pPr>
      <w:r>
        <w:t>37. On most smooth hard surfaced roads, rolling resistance to moving vehicles, ranges from</w:t>
      </w:r>
    </w:p>
    <w:p>
      <w:pPr>
        <w:pStyle w:val="cabaaaabaaaaabaaaaabaaaaababaaaabaaaaaaabaaabaaaaba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kg to 9 kg/tonne</w:t>
      </w:r>
    </w:p>
    <w:p>
      <w:pPr>
        <w:pStyle w:val="cabaaaabaaaaabaaaaabaaaaababaaaabaaaaaaabaaabaaaaba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kg to 11 kg/tonne</w:t>
      </w:r>
    </w:p>
    <w:p>
      <w:pPr>
        <w:pStyle w:val="cabaaaabaaaaabaaaaabaaaaababaaaabaaaaaaabaaabaaaabaaaaab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11 kg to 13 kg/tonne</w:t>
      </w:r>
    </w:p>
    <w:p>
      <w:pPr>
        <w:pStyle w:val="cabaaaabaaaaabaaaaabaaaaababaaaabaaaaaaabaaabaaaabaaaaab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aaaababaaaabaaaaaaabaaabaaaabaaaaabaaabaaaabaaaabaaaaabaabaa"/>
        <w:keepNext w:val="0"/>
        <w:keepLines w:val="0"/>
        <w:pageBreakBefore w:val="0"/>
        <w:widowControl/>
        <w:spacing w:before="0" w:after="160"/>
        <w:jc w:val="left"/>
      </w:pPr>
      <w:r>
        <w:t>38. According to the recommendations of Nagpur Conference, the width formation of an ideal National Highway in hard rock cutting, is</w:t>
      </w:r>
    </w:p>
    <w:p>
      <w:pPr>
        <w:pStyle w:val="cabaaaabaaaaabaaaaabaaaaababaaaabaaaaaaabaaabaaaabaaaaab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7.9 m</w:t>
      </w:r>
    </w:p>
    <w:p>
      <w:pPr>
        <w:pStyle w:val="cabaaaabaaaaabaaaaabaaaaababaaaabaaaaaaabaaabaaaabaaaaabaaabaaaab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6.9 m</w:t>
      </w:r>
    </w:p>
    <w:p>
      <w:pPr>
        <w:pStyle w:val="cabaaaabaaaaabaaaaabaaaaababaaaabaaaaaaabaaabaaaabaaaaabaaabaaaab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6.5 m</w:t>
      </w:r>
    </w:p>
    <w:p>
      <w:pPr>
        <w:pStyle w:val="cabaaaabaaaaabaaaaabaaaaababaaaabaaaaaaabaaabaaaabaaaaabaaabaaaab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m</w:t>
      </w:r>
    </w:p>
    <w:p>
      <w:pPr>
        <w:pStyle w:val="cabaaaabaaaaabaaaaabaaaaababaaaabaaaaaaabaaabaaaabaaaaabaaabaaaabaaaabaaaaabaabaaabaaa"/>
        <w:keepNext w:val="0"/>
        <w:keepLines w:val="0"/>
        <w:pageBreakBefore w:val="0"/>
        <w:widowControl/>
        <w:spacing w:before="0" w:after="160"/>
        <w:jc w:val="left"/>
      </w:pPr>
      <w:r>
        <w:t>39. For maximum strength and durability minimum percentage of cement, by weight is</w:t>
      </w:r>
    </w:p>
    <w:p>
      <w:pPr>
        <w:pStyle w:val="cabaaaabaaaaabaaaaabaaaaababaaaabaaaaaaabaaabaaaabaaaaabaaabaaaab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cabaaaabaaaaabaaaaabaaaaababaaaabaaaaaaabaaabaaaabaaaaabaaabaaaab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cabaaaabaaaaabaaaaabaaaaababaaaabaaaaaaabaaabaaaabaaaaabaaabaaaab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cabaaaabaaaaabaaaaabaaaaababaaaabaaaaaaabaaabaaaabaaaaabaaabaaaaba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33%</w:t>
      </w:r>
    </w:p>
    <w:p>
      <w:pPr>
        <w:pStyle w:val="cabaaaabaaaaabaaaaabaaaaababaaaabaaaaaaabaaabaaaabaaaaabaaabaaaabaaaabaaaaabaabaaabaaaaaaba"/>
        <w:keepNext w:val="0"/>
        <w:keepLines w:val="0"/>
        <w:pageBreakBefore w:val="0"/>
        <w:widowControl/>
        <w:spacing w:before="0" w:after="160"/>
        <w:jc w:val="left"/>
      </w:pPr>
      <w:r>
        <w:t>40. The width of pavement in addition to a gravelled berm 1 m on either side for a two directional traffic recommended by Nagpur Conference of Chief Engineers, is</w:t>
      </w:r>
    </w:p>
    <w:p>
      <w:pPr>
        <w:pStyle w:val="cabaaaabaaaaabaaaaabaaaaababaaaabaaaaaaabaaabaaaabaaaaabaaabaaaaba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5.7 m</w:t>
      </w:r>
    </w:p>
    <w:p>
      <w:pPr>
        <w:pStyle w:val="cabaaaabaaaaabaaaaabaaaaababaaaabaaaaaaabaaabaaaabaaaaabaaabaaaabaaaab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6.7 m</w:t>
      </w:r>
    </w:p>
    <w:p>
      <w:pPr>
        <w:pStyle w:val="cabaaaabaaaaabaaaaabaaaaababaaaabaaaaaaabaaabaaaabaaaaabaaabaaaabaaaabaaaaab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7.7 m</w:t>
      </w:r>
    </w:p>
    <w:p>
      <w:pPr>
        <w:pStyle w:val="cabaaaabaaaaabaaaaabaaaaababaaaabaaaaaaabaaabaaaabaaaaabaaabaaaabaaaabaaaaab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8.7 m</w:t>
      </w:r>
    </w:p>
    <w:p>
      <w:pPr>
        <w:pStyle w:val="cabaaaabaaaaabaaaaabaaaaababaaaabaaaaaaabaaabaaaabaaaaabaaabaaaabaaaabaaaaabaabaaabaaaaaabaaabaa"/>
        <w:keepNext w:val="0"/>
        <w:keepLines w:val="0"/>
        <w:pageBreakBefore w:val="0"/>
        <w:widowControl/>
        <w:spacing w:before="0" w:after="160"/>
        <w:jc w:val="left"/>
      </w:pPr>
      <w:r>
        <w:t>41. In case of laying gullies, siphons, intercepting traps, the cost includes</w:t>
      </w:r>
    </w:p>
    <w:p>
      <w:pPr>
        <w:pStyle w:val="cabaaaabaaaaabaaaaabaaaaababaaaabaaaaaaabaaabaaaabaaaaabaaabaaaabaaaabaaaaab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baaaabaaaaabaaaaabaaaaababaaaabaaaaaaabaaabaaaabaaaaabaaabaaaabaaaabaaaaab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baaaabaaaaabaaaaabaaaaababaaaabaaaaaaabaaabaaaabaaaaabaaabaaaabaaaabaaaaab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baaaabaaaaabaaaaabaaaaababaaaabaaaaaaabaaabaaaabaaaaabaaabaaaabaaaabaaaaabaab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While estimating a reinforced cement structure, the omitted cover of concrete is assumed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regarding the centre line method of estimating a building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In the mid-section formula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salient feature of functional organisation is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A construction schedule is prepared after collecting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"/>
        <w:keepNext w:val="0"/>
        <w:keepLines w:val="0"/>
        <w:pageBreakBefore w:val="0"/>
        <w:widowControl/>
        <w:spacing w:before="0" w:after="160"/>
        <w:jc w:val="left"/>
      </w:pPr>
      <w:r>
        <w:t>47. While scheduling a project by C.P.M.</w:t>
      </w:r>
    </w:p>
    <w:p>
      <w:pPr>
        <w:pStyle w:val="d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d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d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d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For Class A Air port the difference of reduced levels of higher and lower edges of the conical surface, is</w:t>
      </w:r>
    </w:p>
    <w:p>
      <w:pPr>
        <w:pStyle w:val="d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m</w:t>
      </w:r>
    </w:p>
    <w:p>
      <w:pPr>
        <w:pStyle w:val="d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</w:t>
      </w:r>
    </w:p>
    <w:p>
      <w:pPr>
        <w:pStyle w:val="d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</w:t>
      </w:r>
    </w:p>
    <w:p>
      <w:pPr>
        <w:pStyle w:val="d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d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For the taxiways, the following statement is true</w:t>
      </w:r>
    </w:p>
    <w:p>
      <w:pPr>
        <w:pStyle w:val="d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longitudinal grade is 3%</w:t>
      </w:r>
    </w:p>
    <w:p>
      <w:pPr>
        <w:pStyle w:val="d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permissible rate of change of grade is 1%</w:t>
      </w:r>
    </w:p>
    <w:p>
      <w:pPr>
        <w:pStyle w:val="daaaab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permissible transverse grade is 1.5%</w:t>
      </w:r>
    </w:p>
    <w:p>
      <w:pPr>
        <w:pStyle w:val="daaaab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">
    <w:name w:val="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">
    <w:name w:val="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">
    <w:name w:val="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">
    <w:name w:val="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">
    <w:name w:val="b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">
    <w:name w:val="b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">
    <w:name w:val="b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">
    <w:name w:val="b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">
    <w:name w:val="b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">
    <w:name w:val="b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">
    <w:name w:val="baaab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">
    <w:name w:val="baaab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">
    <w:name w:val="baaab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">
    <w:name w:val="baaab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">
    <w:name w:val="baaab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">
    <w:name w:val="baaabaaaab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">
    <w:name w:val="baaabaaaab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">
    <w:name w:val="baaabaaaab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">
    <w:name w:val="baaabaaaab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">
    <w:name w:val="baaabaaaab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">
    <w:name w:val="baaabaaaabaaaab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">
    <w:name w:val="baaabaaaabaaaab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">
    <w:name w:val="baaabaaaabaaaab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">
    <w:name w:val="baaabaaaabaaaabaaaaab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">
    <w:name w:val="baaabaaaabaaaabaaaaab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">
    <w:name w:val="baaabaaaabaaaabaaaaab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">
    <w:name w:val="baaabaaaabaaaabaaaaab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">
    <w:name w:val="baaabaaaabaaaabaaaaab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">
    <w:name w:val="baaabaaaabaaaabaaaaabaabaa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">
    <w:name w:val="baaabaaaabaaaabaaaaabaabaa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">
    <w:name w:val="baaabaaaabaaaabaaaaabaabaa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">
    <w:name w:val="baaabaaaabaaaabaaaaabaabaa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">
    <w:name w:val="baaabaaaabaaaabaaaaabaabaaaaaa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">
    <w:name w:val="baaabaaaabaaaabaaaaabaabaaaaaab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">
    <w:name w:val="baaabaaaabaaaabaaaaabaabaaaaaab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">
    <w:name w:val="baaabaaaabaaaabaaaaabaabaaaaaab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">
    <w:name w:val="baaabaaaabaaaabaaaaabaabaaaaaab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">
    <w:name w:val="baaabaaaabaaaabaaaaabaabaaaaaab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">
    <w:name w:val="baaabaaaabaaaabaaaaabaabaaaaaabaaab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">
    <w:name w:val="baaabaaaabaaaabaaaaabaabaaaaaabaaab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">
    <w:name w:val="baaabaaaabaaaabaaaaabaabaaaaaabaaab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">
    <w:name w:val="baaabaaaabaaaabaaaaabaabaaaaaabaaab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">
    <w:name w:val="baaabaaaabaaaabaaaaabaabaaaaaabaaab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">
    <w:name w:val="baaabaaaabaaaabaaaaabaabaaaaaabaaabaaaab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">
    <w:name w:val="baaabaaaabaaaabaaaaabaabaaaaaabaaabaaaab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">
    <w:name w:val="baaabaaaabaaaabaaaaabaabaaaaaabaaabaaaab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">
    <w:name w:val="baaabaaaabaaaabaaaaabaabaaaaaabaaabaaaab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">
    <w:name w:val="baaabaaaabaaaabaaaaabaabaaaaaabaaabaaaab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">
    <w:name w:val="baaabaaaabaaaabaaaaabaabaaaaaabaaabaaaabaabaaa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">
    <w:name w:val="baaabaaaabaaaabaaaaabaabaaaaaabaaabaaaabaabaaa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">
    <w:name w:val="baaabaaaabaaaabaaaaabaabaaaaaabaaabaaaabaabaaa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">
    <w:name w:val="baaabaaaabaaaabaaaaabaabaaaaaabaaabaaaabaabaaa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">
    <w:name w:val="baaabaaaabaaaabaaaaabaabaaaaaabaaabaaaabaabaaa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">
    <w:name w:val="baaabaaaabaaaabaaaaabaabaaaaaabaaabaaaabaabaaa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">
    <w:name w:val="baaabaaaabaaaabaaaaabaabaaaaaabaaabaaaabaabaaa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">
    <w:name w:val="baaabaaaabaaaabaaaaabaabaaaaaabaaabaaaabaabaaaaba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aaaaaab">
    <w:name w:val="baaabaaaabaaaabaaaaabaabaaaaaabaaabaaaabaabaaaaba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">
    <w:name w:val="baaabaaaabaaaabaaaaabaabaaaaaabaaabaaaabaabaaaaba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">
    <w:name w:val="baaabaaaabaaaabaaaaabaabaaaaaabaaabaaaabaabaaaaba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">
    <w:name w:val="baaabaaaabaaaabaaaaabaabaaaaaabaaabaaaabaabaaaabaa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">
    <w:name w:val="baaabaaaabaaaabaaaaabaabaaaaaabaaabaaaabaabaaaabaa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aaaaaabaaaab">
    <w:name w:val="baaabaaaabaaaabaaaaabaabaaaaaabaaabaaaabaabaaaabaa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">
    <w:name w:val="baaabaaaabaaaabaaaaabaabaaaaaabaaabaaaabaabaaaabaa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">
    <w:name w:val="baaabaaaabaaaabaaaaabaabaaaaaabaaabaaaabaabaaaabaa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">
    <w:name w:val="baaabaaaabaaaabaaaaabaabaaaaaabaaabaaaabaabaaaabaaaaaab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">
    <w:name w:val="baaabaaaabaaaabaaaaabaabaaaaaabaaabaaaabaabaaaabaaaaaabaaaba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">
    <w:name w:val="baaabaaaabaaaabaaaaabaabaaaaaabaaabaaaabaabaaaabaaaaaabaaaba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">
    <w:name w:val="baaabaaaabaaaabaaaaabaabaaaaaabaaabaaaabaabaaaabaaaaaabaaaba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">
    <w:name w:val="baaabaaaabaaaabaaaaabaabaaaaaabaaabaaaabaabaaaabaaaaaabaaabaa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">
    <w:name w:val="baaabaaaabaaaabaaaaabaabaaaaaabaaabaaaabaabaaaabaaaaaabaaabaaabaaaaba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">
    <w:name w:val="baaabaaaabaaaabaaaaabaabaaaaaabaaabaaaabaabaaaabaaaaaabaaabaaabaaaaba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">
    <w:name w:val="baaabaaaabaaaabaaaaabaabaaaaaabaaabaaaabaabaaaabaaaaaabaaabaaabaaaaba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">
    <w:name w:val="baaabaaaabaaaabaaaaabaabaaaaaabaaabaaaabaabaaaabaaaaaabaaabaaabaaaaba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">
    <w:name w:val="baaabaaaabaaaabaaaaabaabaaaaaabaaabaaaabaabaaaabaaaaaabaaabaaabaaaaba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">
    <w:name w:val="baaabaaaabaaaabaaaaabaabaaaaaabaaabaaaabaabaaaabaaaaaabaaabaaabaaaabaaaaaab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">
    <w:name w:val="baaabaaaabaaaabaaaaabaabaaaaaabaaabaaaabaabaaaabaaaaaabaaabaaabaaaabaaaaaab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a">
    <w:name w:val="baaabaaaabaaaabaaaaabaabaaaaaabaaabaaaabaabaaaabaaaaaabaaabaaabaaaabaaaaaab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aa">
    <w:name w:val="baaabaaaabaaaabaaaaabaabaaaaaabaaabaaaabaabaaaabaaaaaabaaabaaabaaaabaaaaaab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aaa">
    <w:name w:val="baaabaaaabaaaabaaaaabaabaaaaaabaaabaaaabaabaaaabaaaaaabaaabaaabaaaabaaaaaab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aaaa">
    <w:name w:val="baaabaaaabaaaabaaaaabaabaaaaaabaaabaaaabaabaaaabaaaaaabaaabaaabaaaabaaaaaabaa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aaaab">
    <w:name w:val="baaabaaaabaaaabaaaaabaabaaaaaabaaabaaaabaabaaaabaaaaaabaaabaaabaaaabaaaaaabaa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baaaaaabaaabaaaabaabaaaabaaaaaabaaabaaabaaaabaaaaaabaaaabaaaaabaabaaaabaaaaba">
    <w:name w:val="baaabaaaabaaaabaaaaabaabaaaaaabaaabaaaabaabaaaabaaaaaabaaabaaabaaaabaaaaaabaa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">
    <w:name w:val="c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">
    <w:name w:val="c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">
    <w:name w:val="c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">
    <w:name w:val="c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">
    <w:name w:val="c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">
    <w:name w:val="c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">
    <w:name w:val="c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">
    <w:name w:val="c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">
    <w:name w:val="c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">
    <w:name w:val="c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">
    <w:name w:val="c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">
    <w:name w:val="c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">
    <w:name w:val="c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">
    <w:name w:val="cabaaaaba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">
    <w:name w:val="cabaaaaba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">
    <w:name w:val="cabaaaaba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">
    <w:name w:val="cabaaaaba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">
    <w:name w:val="cabaaaaba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">
    <w:name w:val="cabaaaabaaaaab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">
    <w:name w:val="cabaaaabaaaaab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">
    <w:name w:val="cabaaaabaaaaab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">
    <w:name w:val="cabaaaabaaaaab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">
    <w:name w:val="cabaaaabaaaaab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">
    <w:name w:val="cabaaaabaaaaaba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">
    <w:name w:val="cabaaaabaaaaabaa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">
    <w:name w:val="cabaaaabaaaaabaa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">
    <w:name w:val="cabaaaabaaaaabaa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">
    <w:name w:val="cabaaaabaaaaabaa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">
    <w:name w:val="cabaaaabaaaaabaa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">
    <w:name w:val="cabaaaabaaaaabaa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">
    <w:name w:val="cabaaaabaaaaabaaaaab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">
    <w:name w:val="cabaaaabaaaaabaaaaab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">
    <w:name w:val="cabaaaabaaaaabaaaaab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">
    <w:name w:val="cabaaaabaaaaabaaaaaba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">
    <w:name w:val="cabaaaabaaaaabaaaaabaaaaa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">
    <w:name w:val="cabaaaabaaaaabaaaaabaaaaababa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">
    <w:name w:val="cabaaaabaaaaabaaaaabaaaaababa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">
    <w:name w:val="cabaaaabaaaaabaaaaabaaaaababa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">
    <w:name w:val="cabaaaabaaaaabaaaaabaaaaababa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">
    <w:name w:val="cabaaaabaaaaabaaaaabaaaaababa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">
    <w:name w:val="cabaaaabaaaaabaaaaabaaaaababaa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">
    <w:name w:val="cabaaaabaaaaabaaaaabaaaaababaa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">
    <w:name w:val="cabaaaabaaaaabaaaaabaaaaababaaa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">
    <w:name w:val="cabaaaabaaaaabaaaaabaaaaababaaa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">
    <w:name w:val="cabaaaabaaaaabaaaaabaaaaababaaa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">
    <w:name w:val="cabaaaabaaaaabaaaaabaaaaababaaaaba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">
    <w:name w:val="cabaaaabaaaaabaaaaabaaaaababaaaaba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">
    <w:name w:val="cabaaaabaaaaabaaaaabaaaaababaaaaba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">
    <w:name w:val="cabaaaabaaaaabaaaaabaaaaababaaaaba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">
    <w:name w:val="cabaaaabaaaaabaaaaabaaaaababaaaaba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">
    <w:name w:val="cabaaaabaaaaabaaaaabaaaaababaaaabaaaaaaab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">
    <w:name w:val="cabaaaabaaaaabaaaaabaaaaababaaaabaaaaaaab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">
    <w:name w:val="cabaaaabaaaaabaaaaabaaaaababaaaabaaaaaaab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">
    <w:name w:val="cabaaaabaaaaabaaaaabaaaaababaaaabaaaaaaab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">
    <w:name w:val="cabaaaabaaaaabaaaaabaaaaababaaaabaaaaaaabaaab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">
    <w:name w:val="cabaaaabaaaaabaaaaabaaaaababaaaabaaaaaaabaaaba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aaaab">
    <w:name w:val="cabaaaabaaaaabaaaaabaaaaababaaaabaaaaaaabaaaba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">
    <w:name w:val="cabaaaabaaaaabaaaaabaaaaababaaaabaaaaaaabaaaba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">
    <w:name w:val="cabaaaabaaaaabaaaaabaaaaababaaaabaaaaaaabaaabaa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">
    <w:name w:val="cabaaaabaaaaabaaaaabaaaaababaaaabaaaaaaabaaabaaa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">
    <w:name w:val="cabaaaabaaaaabaaaaabaaaaababaaaabaaaaaaabaaabaaaab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">
    <w:name w:val="cabaaaabaaaaabaaaaabaaaaababaaaabaaaaaaabaaabaaaaba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aaaabaaaaab">
    <w:name w:val="cabaaaabaaaaabaaaaabaaaaababaaaabaaaaaaabaaabaaaaba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">
    <w:name w:val="cabaaaabaaaaabaaaaabaaaaababaaaabaaaaaaabaaabaaaaba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">
    <w:name w:val="cabaaaabaaaaabaaaaabaaaaababaaaabaaaaaaabaaabaaaabaaaaab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aaaabaaaaabaab">
    <w:name w:val="cabaaaabaaaaabaaaaabaaaaababaaaabaaaaaaabaaabaaaabaaaaab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">
    <w:name w:val="cabaaaabaaaaabaaaaabaaaaababaaaabaaaaaaabaaabaaaabaaaaab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">
    <w:name w:val="cabaaaabaaaaabaaaaabaaaaababaaaabaaaaaaabaaabaaaabaaaaab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">
    <w:name w:val="cabaaaabaaaaabaaaaabaaaaababaaaabaaaaaaabaaabaaaabaaaaabaaabaaaab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aaaabaaaaabaabaaab">
    <w:name w:val="cabaaaabaaaaabaaaaabaaaaababaaaabaaaaaaabaaabaaaabaaaaabaaabaaaab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">
    <w:name w:val="cabaaaabaaaaabaaaaabaaaaababaaaabaaaaaaabaaabaaaabaaaaabaaabaaaab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">
    <w:name w:val="cabaaaabaaaaabaaaaabaaaaababaaaabaaaaaaabaaabaaaabaaaaabaaabaaaab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">
    <w:name w:val="cabaaaabaaaaabaaaaabaaaaababaaaabaaaaaaabaaabaaaabaaaaabaaabaaaab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">
    <w:name w:val="cabaaaabaaaaabaaaaabaaaaababaaaabaaaaaaabaaabaaaabaaaaabaaabaaaab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">
    <w:name w:val="cabaaaabaaaaabaaaaabaaaaababaaaabaaaaaaabaaabaaaabaaaaabaaabaaaab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">
    <w:name w:val="cabaaaabaaaaabaaaaabaaaaababaaaabaaaaaaabaaabaaaabaaaaabaaabaaaaba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">
    <w:name w:val="cabaaaabaaaaabaaaaabaaaaababaaaabaaaaaaabaaabaaaabaaaaabaaabaaaaba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">
    <w:name w:val="cabaaaabaaaaabaaaaabaaaaababaaaabaaaaaaabaaabaaaabaaaaabaaabaaaaba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">
    <w:name w:val="cabaaaabaaaaabaaaaabaaaaababaaaabaaaaaaabaaabaaaabaaaaabaaabaaaabaaaab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">
    <w:name w:val="cabaaaabaaaaabaaaaabaaaaababaaaabaaaaaaabaaabaaaabaaaaabaaabaaaabaaaabaaaaab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">
    <w:name w:val="cabaaaabaaaaabaaaaabaaaaababaaaabaaaaaaabaaabaaaabaaaaabaaabaaaabaaaabaaaaab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a">
    <w:name w:val="cabaaaabaaaaabaaaaabaaaaababaaaabaaaaaaabaaabaaaabaaaaabaaabaaaabaaaabaaaaab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aa">
    <w:name w:val="cabaaaabaaaaabaaaaabaaaaababaaaabaaaaaaabaaabaaaabaaaaabaaabaaaabaaaabaaaaab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aaa">
    <w:name w:val="cabaaaabaaaaabaaaaabaaaaababaaaabaaaaaaabaaabaaaabaaaaabaaabaaaabaaaabaaaaab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aaaa">
    <w:name w:val="cabaaaabaaaaabaaaaabaaaaababaaaabaaaaaaabaaabaaaabaaaaabaaabaaaabaaaabaaaaab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aaaaa">
    <w:name w:val="cabaaaabaaaaabaaaaabaaaaababaaaabaaaaaaabaaabaaaabaaaaabaaabaaaabaaaabaaaaabaab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aaababaaaabaaaaaaabaaabaaaabaaaaabaaabaaaabaaaabaaaaabaabaaabaaaaaabaaabaaaaaa">
    <w:name w:val="cabaaaabaaaaabaaaaabaaaaababaaaabaaaaaaabaaabaaaabaaaaabaaabaaaabaaaabaaaaabaaba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">
    <w:name w:val="d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">
    <w:name w:val="d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">
    <w:name w:val="d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">
    <w:name w:val="d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">
    <w:name w:val="d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">
    <w:name w:val="d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">
    <w:name w:val="d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">
    <w:name w:val="d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">
    <w:name w:val="d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">
    <w:name w:val="d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">
    <w:name w:val="d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">
    <w:name w:val="d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">
    <w:name w:val="d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">
    <w:name w:val="d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">
    <w:name w:val="d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">
    <w:name w:val="d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ab">
    <w:name w:val="d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">
    <w:name w:val="d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a">
    <w:name w:val="daaaab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aa">
    <w:name w:val="daaaab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aaa">
    <w:name w:val="daaaabaaaabaaaabaaaab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