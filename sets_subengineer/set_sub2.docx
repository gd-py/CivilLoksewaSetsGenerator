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D95" w:rsidRDefault="00627878">
      <w:pPr>
        <w:pStyle w:val="axerxodfajfl"/>
        <w:spacing w:after="160"/>
        <w:jc w:val="center"/>
      </w:pPr>
      <w:r>
        <w:t>***Sub Engineer***</w:t>
      </w:r>
    </w:p>
    <w:p w:rsidR="007E0D95" w:rsidRDefault="00627878">
      <w:pPr>
        <w:pStyle w:val="a"/>
        <w:spacing w:after="160"/>
      </w:pPr>
      <w:r>
        <w:t>1. The 10 mm markings on a levelling staff placed at 20 m are separated by</w:t>
      </w:r>
    </w:p>
    <w:p w:rsidR="007E0D95" w:rsidRDefault="00627878">
      <w:pPr>
        <w:pStyle w:val="aa"/>
        <w:spacing w:after="160"/>
      </w:pPr>
      <w:r>
        <w:t xml:space="preserve">    a.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</m:oMath>
      <w:r>
        <w:t>radian</w:t>
      </w:r>
    </w:p>
    <w:p w:rsidR="007E0D95" w:rsidRDefault="00627878">
      <w:pPr>
        <w:pStyle w:val="aaa"/>
        <w:spacing w:after="160"/>
      </w:pPr>
      <w:r>
        <w:t xml:space="preserve">    b.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1500</m:t>
            </m:r>
          </m:den>
        </m:f>
      </m:oMath>
      <w:r>
        <w:t>radian</w:t>
      </w:r>
    </w:p>
    <w:p w:rsidR="007E0D95" w:rsidRDefault="00627878">
      <w:pPr>
        <w:pStyle w:val="aaaa"/>
        <w:spacing w:after="160"/>
      </w:pPr>
      <w:r>
        <w:t xml:space="preserve">    c.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2000</m:t>
            </m:r>
          </m:den>
        </m:f>
      </m:oMath>
      <w:r>
        <w:t>radian</w:t>
      </w:r>
    </w:p>
    <w:p w:rsidR="007E0D95" w:rsidRDefault="00627878">
      <w:pPr>
        <w:pStyle w:val="aaaab"/>
        <w:spacing w:after="160"/>
      </w:pPr>
      <w:r>
        <w:t xml:space="preserve">    d.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2500</m:t>
            </m:r>
          </m:den>
        </m:f>
      </m:oMath>
      <w:r>
        <w:t>radian.</w:t>
      </w:r>
    </w:p>
    <w:p w:rsidR="007E0D95" w:rsidRDefault="00627878">
      <w:pPr>
        <w:pStyle w:val="b"/>
        <w:spacing w:after="160"/>
      </w:pPr>
      <w:r>
        <w:t>2. Straight, parallel and widely spaced contours represent</w:t>
      </w:r>
    </w:p>
    <w:p w:rsidR="007E0D95" w:rsidRDefault="00627878">
      <w:pPr>
        <w:pStyle w:val="ba"/>
        <w:spacing w:after="160"/>
      </w:pPr>
      <w:r>
        <w:t xml:space="preserve">    a. a steep surface</w:t>
      </w:r>
    </w:p>
    <w:p w:rsidR="007E0D95" w:rsidRDefault="00627878">
      <w:pPr>
        <w:pStyle w:val="baa"/>
        <w:spacing w:after="160"/>
      </w:pPr>
      <w:r>
        <w:t xml:space="preserve">    b. a flat surface</w:t>
      </w:r>
    </w:p>
    <w:p w:rsidR="007E0D95" w:rsidRDefault="00627878">
      <w:pPr>
        <w:pStyle w:val="baaa"/>
        <w:spacing w:after="160"/>
      </w:pPr>
      <w:r>
        <w:t xml:space="preserve">    c. an inclined plane surface</w:t>
      </w:r>
    </w:p>
    <w:p w:rsidR="007E0D95" w:rsidRDefault="00627878">
      <w:pPr>
        <w:pStyle w:val="baaab"/>
        <w:spacing w:after="160"/>
      </w:pPr>
      <w:r>
        <w:t xml:space="preserve">    d. curved surface.</w:t>
      </w:r>
    </w:p>
    <w:p w:rsidR="007E0D95" w:rsidRDefault="00627878">
      <w:pPr>
        <w:pStyle w:val="baaaba"/>
        <w:spacing w:after="160"/>
      </w:pPr>
      <w:r>
        <w:t>3. In a perfect prismatic compass</w:t>
      </w:r>
    </w:p>
    <w:p w:rsidR="007E0D95" w:rsidRDefault="00627878">
      <w:pPr>
        <w:pStyle w:val="baaabaa"/>
        <w:spacing w:after="160"/>
      </w:pPr>
      <w:r>
        <w:t xml:space="preserve">    a. ends of the needle and pivot are in same vertical and horizontal planes</w:t>
      </w:r>
    </w:p>
    <w:p w:rsidR="007E0D95" w:rsidRDefault="00627878">
      <w:pPr>
        <w:pStyle w:val="baaabaaa"/>
        <w:spacing w:after="160"/>
      </w:pPr>
      <w:r>
        <w:t xml:space="preserve">    b. pivot is vertically over the centre of the graduated circl</w:t>
      </w:r>
      <w:r>
        <w:t>e</w:t>
      </w:r>
    </w:p>
    <w:p w:rsidR="007E0D95" w:rsidRDefault="00627878">
      <w:pPr>
        <w:pStyle w:val="baaabaaaa"/>
        <w:spacing w:after="160"/>
      </w:pPr>
      <w:r>
        <w:t xml:space="preserve">    c. needle is always kept sensitive</w:t>
      </w:r>
    </w:p>
    <w:p w:rsidR="007E0D95" w:rsidRDefault="00627878">
      <w:pPr>
        <w:pStyle w:val="baaabaaaaa"/>
        <w:spacing w:after="160"/>
      </w:pPr>
      <w:r>
        <w:t xml:space="preserve">    d. all the above.</w:t>
      </w:r>
    </w:p>
    <w:p w:rsidR="007E0D95" w:rsidRDefault="00627878">
      <w:pPr>
        <w:pStyle w:val="baaabaaaaab"/>
        <w:spacing w:after="160"/>
      </w:pPr>
      <w:r>
        <w:t>4. Pick up the correct statement from the following :</w:t>
      </w:r>
    </w:p>
    <w:p w:rsidR="007E0D95" w:rsidRDefault="00627878">
      <w:pPr>
        <w:pStyle w:val="baaabaaaaaba"/>
        <w:spacing w:after="160"/>
      </w:pPr>
      <w:r>
        <w:t xml:space="preserve">    a. the eyepiece plays no part in defining the line of sight</w:t>
      </w:r>
    </w:p>
    <w:p w:rsidR="007E0D95" w:rsidRDefault="00627878">
      <w:pPr>
        <w:pStyle w:val="baaabaaaaabab"/>
        <w:spacing w:after="160"/>
      </w:pPr>
      <w:r>
        <w:t xml:space="preserve">    b. the diaphragm plays no part in defining the line of sight</w:t>
      </w:r>
    </w:p>
    <w:p w:rsidR="007E0D95" w:rsidRDefault="00627878">
      <w:pPr>
        <w:pStyle w:val="baaabaaaaababa"/>
        <w:spacing w:after="160"/>
      </w:pPr>
      <w:r>
        <w:t xml:space="preserve">    c. the</w:t>
      </w:r>
      <w:r>
        <w:t xml:space="preserve"> optical centre of the objective plays no part in defining the line of sight</w:t>
      </w:r>
    </w:p>
    <w:p w:rsidR="007E0D95" w:rsidRDefault="00627878">
      <w:pPr>
        <w:pStyle w:val="baaabaaaaababaa"/>
        <w:spacing w:after="160"/>
      </w:pPr>
      <w:r>
        <w:t xml:space="preserve">    d. none of these.</w:t>
      </w:r>
    </w:p>
    <w:p w:rsidR="007E0D95" w:rsidRDefault="00627878">
      <w:pPr>
        <w:pStyle w:val="baaabaaaaababaaa"/>
        <w:spacing w:after="160"/>
      </w:pPr>
      <w:r>
        <w:t>5. The operation of removal of impurities or clay adhering to iron ores, is known as</w:t>
      </w:r>
    </w:p>
    <w:p w:rsidR="007E0D95" w:rsidRDefault="00627878">
      <w:pPr>
        <w:pStyle w:val="baaabaaaaababaaaa"/>
        <w:spacing w:after="160"/>
      </w:pPr>
      <w:r>
        <w:t xml:space="preserve">    a. dressing</w:t>
      </w:r>
    </w:p>
    <w:p w:rsidR="007E0D95" w:rsidRDefault="00627878">
      <w:pPr>
        <w:pStyle w:val="baaabaaaaababaaaab"/>
        <w:spacing w:after="160"/>
      </w:pPr>
      <w:r>
        <w:t xml:space="preserve">    b. calcination</w:t>
      </w:r>
    </w:p>
    <w:p w:rsidR="007E0D95" w:rsidRDefault="00627878">
      <w:pPr>
        <w:pStyle w:val="baaabaaaaababaaaaba"/>
        <w:spacing w:after="160"/>
      </w:pPr>
      <w:r>
        <w:t xml:space="preserve">    c. roasting</w:t>
      </w:r>
    </w:p>
    <w:p w:rsidR="007E0D95" w:rsidRDefault="00627878">
      <w:pPr>
        <w:pStyle w:val="baaabaaaaababaaaabaa"/>
        <w:spacing w:after="160"/>
      </w:pPr>
      <w:r>
        <w:t xml:space="preserve">    d. smelting.</w:t>
      </w:r>
    </w:p>
    <w:p w:rsidR="007E0D95" w:rsidRDefault="00627878">
      <w:pPr>
        <w:pStyle w:val="baaabaaaaababaaaabaaa"/>
        <w:spacing w:after="160"/>
      </w:pPr>
      <w:r>
        <w:t xml:space="preserve">6. </w:t>
      </w:r>
      <w:r>
        <w:t>Asbestos is</w:t>
      </w:r>
    </w:p>
    <w:p w:rsidR="007E0D95" w:rsidRDefault="00627878">
      <w:pPr>
        <w:pStyle w:val="baaabaaaaababaaaabaaaa"/>
        <w:spacing w:after="160"/>
      </w:pPr>
      <w:r>
        <w:t xml:space="preserve">    a. an incombustible fire proof material</w:t>
      </w:r>
    </w:p>
    <w:p w:rsidR="007E0D95" w:rsidRDefault="00627878">
      <w:pPr>
        <w:pStyle w:val="baaabaaaaababaaaabaaaaa"/>
        <w:spacing w:after="160"/>
      </w:pPr>
      <w:r>
        <w:lastRenderedPageBreak/>
        <w:t xml:space="preserve">    b. an organic substance</w:t>
      </w:r>
    </w:p>
    <w:p w:rsidR="007E0D95" w:rsidRDefault="00627878">
      <w:pPr>
        <w:pStyle w:val="baaabaaaaababaaaabaaaaaa"/>
        <w:spacing w:after="160"/>
      </w:pPr>
      <w:r>
        <w:t xml:space="preserve">    c. a bad insulator for sound and heat</w:t>
      </w:r>
    </w:p>
    <w:p w:rsidR="007E0D95" w:rsidRDefault="00627878">
      <w:pPr>
        <w:pStyle w:val="baaabaaaaababaaaabaaaaaaa"/>
        <w:spacing w:after="160"/>
      </w:pPr>
      <w:r>
        <w:t xml:space="preserve">    d. all the above.</w:t>
      </w:r>
    </w:p>
    <w:p w:rsidR="007E0D95" w:rsidRDefault="00627878">
      <w:pPr>
        <w:pStyle w:val="baaabaaaaababaaaabaaaaaaab"/>
        <w:spacing w:after="160"/>
      </w:pPr>
      <w:r>
        <w:t>7. For a 50 kg cement bag water required, is</w:t>
      </w:r>
    </w:p>
    <w:p w:rsidR="007E0D95" w:rsidRDefault="00627878">
      <w:pPr>
        <w:pStyle w:val="baaabaaaaababaaaabaaaaaaaba"/>
        <w:spacing w:after="160"/>
      </w:pPr>
      <w:r>
        <w:t xml:space="preserve">    a. 18.5 litres</w:t>
      </w:r>
    </w:p>
    <w:p w:rsidR="007E0D95" w:rsidRDefault="00627878">
      <w:pPr>
        <w:pStyle w:val="baaabaaaaababaaaabaaaaaaabaa"/>
        <w:spacing w:after="160"/>
      </w:pPr>
      <w:r>
        <w:t xml:space="preserve">    b. 20.5 litres</w:t>
      </w:r>
    </w:p>
    <w:p w:rsidR="007E0D95" w:rsidRDefault="00627878">
      <w:pPr>
        <w:pStyle w:val="baaabaaaaababaaaabaaaaaaabaaa"/>
        <w:spacing w:after="160"/>
      </w:pPr>
      <w:r>
        <w:t xml:space="preserve">    c. 22.5 litres</w:t>
      </w:r>
    </w:p>
    <w:p w:rsidR="007E0D95" w:rsidRDefault="00627878">
      <w:pPr>
        <w:pStyle w:val="baaabaaaaababaaaabaaaaaaabaaab"/>
        <w:spacing w:after="160"/>
      </w:pPr>
      <w:r>
        <w:t xml:space="preserve">    d.</w:t>
      </w:r>
      <w:r>
        <w:t xml:space="preserve"> 25 litres.</w:t>
      </w:r>
    </w:p>
    <w:p w:rsidR="007E0D95" w:rsidRDefault="00627878">
      <w:pPr>
        <w:pStyle w:val="baaabaaaaababaaaabaaaaaaabaaaba"/>
        <w:spacing w:after="160"/>
      </w:pPr>
      <w:r>
        <w:t>8. Plywood is normally available</w:t>
      </w:r>
    </w:p>
    <w:p w:rsidR="007E0D95" w:rsidRDefault="00627878">
      <w:pPr>
        <w:pStyle w:val="baaabaaaaababaaaabaaaaaaabaaabaa"/>
        <w:spacing w:after="160"/>
      </w:pPr>
      <w:r>
        <w:t xml:space="preserve">    a. 1 mm thick</w:t>
      </w:r>
    </w:p>
    <w:p w:rsidR="007E0D95" w:rsidRDefault="00627878">
      <w:pPr>
        <w:pStyle w:val="baaabaaaaababaaaabaaaaaaabaaabaaa"/>
        <w:spacing w:after="160"/>
      </w:pPr>
      <w:r>
        <w:t xml:space="preserve">    b. 2 mm thick</w:t>
      </w:r>
    </w:p>
    <w:p w:rsidR="007E0D95" w:rsidRDefault="00627878">
      <w:pPr>
        <w:pStyle w:val="baaabaaaaababaaaabaaaaaaabaaabaaaa"/>
        <w:spacing w:after="160"/>
      </w:pPr>
      <w:r>
        <w:t xml:space="preserve">    c. 2 to 3 mm thick</w:t>
      </w:r>
    </w:p>
    <w:p w:rsidR="007E0D95" w:rsidRDefault="00627878">
      <w:pPr>
        <w:pStyle w:val="baaabaaaaababaaaabaaaaaaabaaabaaaaa"/>
        <w:spacing w:after="160"/>
      </w:pPr>
      <w:r>
        <w:t xml:space="preserve">    d. 3 mm to 4 mm thick.</w:t>
      </w:r>
    </w:p>
    <w:p w:rsidR="007E0D95" w:rsidRDefault="00627878">
      <w:pPr>
        <w:pStyle w:val="baaabaaaaababaaaabaaaaaaabaaabaaaaab"/>
        <w:spacing w:after="160"/>
      </w:pPr>
      <w:r>
        <w:t>9. Maximum strain theory for the failure of a material at the elastic limit, is known as</w:t>
      </w:r>
    </w:p>
    <w:p w:rsidR="007E0D95" w:rsidRDefault="00627878">
      <w:pPr>
        <w:pStyle w:val="baaabaaaaababaaaabaaaaaaabaaabaaaaaba"/>
        <w:spacing w:after="160"/>
      </w:pPr>
      <w:r>
        <w:t xml:space="preserve">    a. St. Venant's theory</w:t>
      </w:r>
    </w:p>
    <w:p w:rsidR="007E0D95" w:rsidRDefault="00627878">
      <w:pPr>
        <w:pStyle w:val="baaabaaaaababaaaabaaaaaaabaaabaaaaabab"/>
        <w:spacing w:after="160"/>
      </w:pPr>
      <w:r>
        <w:t xml:space="preserve">    b. Rankine's theory</w:t>
      </w:r>
    </w:p>
    <w:p w:rsidR="007E0D95" w:rsidRDefault="00627878">
      <w:pPr>
        <w:pStyle w:val="baaabaaaaababaaaabaaaaaaabaaabaaaaababa"/>
        <w:spacing w:after="160"/>
      </w:pPr>
      <w:r>
        <w:t xml:space="preserve">    c. Haig's theory</w:t>
      </w:r>
    </w:p>
    <w:p w:rsidR="007E0D95" w:rsidRDefault="00627878">
      <w:pPr>
        <w:pStyle w:val="baaabaaaaababaaaabaaaaaaabaaabaaaaababaa"/>
        <w:spacing w:after="160"/>
      </w:pPr>
      <w:r>
        <w:t xml:space="preserve">    d. Von Mises's theory.</w:t>
      </w:r>
    </w:p>
    <w:p w:rsidR="007E0D95" w:rsidRDefault="00627878">
      <w:pPr>
        <w:pStyle w:val="baaabaaaaababaaaabaaaaaaabaaabaaaaababaaa"/>
        <w:spacing w:after="160"/>
      </w:pPr>
      <w:r>
        <w:t>10. The strain energy stored in a spring when subjected to greatest load without being permanently distorted, is called</w:t>
      </w:r>
    </w:p>
    <w:p w:rsidR="007E0D95" w:rsidRDefault="00627878">
      <w:pPr>
        <w:pStyle w:val="baaabaaaaababaaaabaaaaaaabaaabaaaaababaaaa"/>
        <w:spacing w:after="160"/>
      </w:pPr>
      <w:r>
        <w:t xml:space="preserve">    a. stiffness</w:t>
      </w:r>
    </w:p>
    <w:p w:rsidR="007E0D95" w:rsidRDefault="00627878">
      <w:pPr>
        <w:pStyle w:val="baaabaaaaababaaaabaaaaaaabaaabaaaaababaaaaa"/>
        <w:spacing w:after="160"/>
      </w:pPr>
      <w:r>
        <w:t xml:space="preserve">    b. proof resilience</w:t>
      </w:r>
    </w:p>
    <w:p w:rsidR="007E0D95" w:rsidRDefault="00627878">
      <w:pPr>
        <w:pStyle w:val="baaabaaaaababaaaabaaaaaaabaaabaaaaababaaaaab"/>
        <w:spacing w:after="160"/>
      </w:pPr>
      <w:r>
        <w:t xml:space="preserve">    c. proof stress</w:t>
      </w:r>
    </w:p>
    <w:p w:rsidR="007E0D95" w:rsidRDefault="00627878">
      <w:pPr>
        <w:pStyle w:val="baaabaaaaababaaaabaaaaaaabaaabaaaaababaaaaaba"/>
        <w:spacing w:after="160"/>
      </w:pPr>
      <w:r>
        <w:t xml:space="preserve">    d. proof load.</w:t>
      </w:r>
    </w:p>
    <w:p w:rsidR="007E0D95" w:rsidRDefault="00627878">
      <w:pPr>
        <w:pStyle w:val="baaabaaaaababaaaabaaaaaaabaaabaaaaababaaaaabaa"/>
        <w:spacing w:after="160"/>
      </w:pPr>
      <w:r>
        <w:t>11. Pick up the incorrect statement</w:t>
      </w:r>
    </w:p>
    <w:p w:rsidR="007E0D95" w:rsidRDefault="00627878">
      <w:pPr>
        <w:pStyle w:val="baaabaaaaababaaaabaaaaaaabaaabaaaaababaaaaabaaa"/>
        <w:spacing w:after="160"/>
      </w:pPr>
      <w:r>
        <w:t xml:space="preserve">    a. A welded joint develops strength of its parent metal</w:t>
      </w:r>
    </w:p>
    <w:p w:rsidR="007E0D95" w:rsidRDefault="00627878">
      <w:pPr>
        <w:pStyle w:val="baaabaaaaababaaaabaaaaaaabaaabaaaaababaaaaabaaaa"/>
        <w:spacing w:after="160"/>
      </w:pPr>
      <w:r>
        <w:t xml:space="preserve">    b. Welded joints provide rigidity</w:t>
      </w:r>
    </w:p>
    <w:p w:rsidR="007E0D95" w:rsidRDefault="00627878">
      <w:pPr>
        <w:pStyle w:val="baaabaaaaababaaaabaaaaaaabaaabaaaaababaaaaabaaaaa"/>
        <w:spacing w:after="160"/>
      </w:pPr>
      <w:r>
        <w:t xml:space="preserve">    c. Welded joints have better finish</w:t>
      </w:r>
    </w:p>
    <w:p w:rsidR="007E0D95" w:rsidRDefault="00627878">
      <w:pPr>
        <w:pStyle w:val="baaabaaaaababaaaabaaaaaaabaaabaaaaababaaaaabaaaaaa"/>
        <w:spacing w:after="160"/>
      </w:pPr>
      <w:r>
        <w:t xml:space="preserve">    d. Welding takes more time than riveting.</w:t>
      </w:r>
    </w:p>
    <w:p w:rsidR="007E0D95" w:rsidRDefault="00627878">
      <w:pPr>
        <w:pStyle w:val="baaabaaaaababaaaabaaaaaaabaaabaaaaababaaaaabaaaaaab"/>
        <w:spacing w:after="160"/>
      </w:pPr>
      <w:r>
        <w:lastRenderedPageBreak/>
        <w:t>12. When equal an</w:t>
      </w:r>
      <w:r>
        <w:t>d opposite forces applied to a body, tend to elongate it, the stress so produced, is called</w:t>
      </w:r>
    </w:p>
    <w:p w:rsidR="007E0D95" w:rsidRDefault="00627878">
      <w:pPr>
        <w:pStyle w:val="baaabaaaaababaaaabaaaaaaabaaabaaaaababaaaaabaaaaaaba"/>
        <w:spacing w:after="160"/>
      </w:pPr>
      <w:r>
        <w:t xml:space="preserve">    a. shear stress</w:t>
      </w:r>
    </w:p>
    <w:p w:rsidR="007E0D95" w:rsidRDefault="00627878">
      <w:pPr>
        <w:pStyle w:val="baaabaaaaababaaaabaaaaaaabaaabaaaaababaaaaabaaaaaabaa"/>
        <w:spacing w:after="160"/>
      </w:pPr>
      <w:r>
        <w:t xml:space="preserve">    b. compressive stress</w:t>
      </w:r>
    </w:p>
    <w:p w:rsidR="007E0D95" w:rsidRDefault="00627878">
      <w:pPr>
        <w:pStyle w:val="baaabaaaaababaaaabaaaaaaabaaabaaaaababaaaaabaaaaaabaaa"/>
        <w:spacing w:after="160"/>
      </w:pPr>
      <w:r>
        <w:t xml:space="preserve">    c. tensile stress</w:t>
      </w:r>
    </w:p>
    <w:p w:rsidR="007E0D95" w:rsidRDefault="00627878">
      <w:pPr>
        <w:pStyle w:val="baaabaaaaababaaaabaaaaaaabaaabaaaaababaaaaabaaaaaabaaab"/>
        <w:spacing w:after="160"/>
      </w:pPr>
      <w:r>
        <w:t xml:space="preserve">    d. transverse stress.</w:t>
      </w:r>
    </w:p>
    <w:p w:rsidR="007E0D95" w:rsidRDefault="00627878">
      <w:pPr>
        <w:pStyle w:val="baaabaaaaababaaaabaaaaaaabaaabaaaaababaaaaabaaaaaabaaaba"/>
        <w:spacing w:after="160"/>
      </w:pPr>
      <w:r>
        <w:t>13. The width of a weir with end contraction, is</w:t>
      </w:r>
    </w:p>
    <w:p w:rsidR="007E0D95" w:rsidRDefault="00627878">
      <w:pPr>
        <w:pStyle w:val="baaabaaaaababaaaabaaaaaaabaaabaaaaababaaaaabaaaaaabaaabaa"/>
        <w:spacing w:after="160"/>
      </w:pPr>
      <w:r>
        <w:t xml:space="preserve">    a. equal to the width of the channel</w:t>
      </w:r>
    </w:p>
    <w:p w:rsidR="007E0D95" w:rsidRDefault="00627878">
      <w:pPr>
        <w:pStyle w:val="baaabaaaaababaaaabaaaaaaabaaabaaaaababaaaaabaaaaaabaaabaaa"/>
        <w:spacing w:after="160"/>
      </w:pPr>
      <w:r>
        <w:t xml:space="preserve">    b. less than the width of the channel</w:t>
      </w:r>
    </w:p>
    <w:p w:rsidR="007E0D95" w:rsidRDefault="00627878">
      <w:pPr>
        <w:pStyle w:val="baaabaaaaababaaaabaaaaaaabaaabaaaaababaaaaabaaaaaabaaabaaab"/>
        <w:spacing w:after="160"/>
      </w:pPr>
      <w:r>
        <w:t xml:space="preserve">    c. half the width of the channel</w:t>
      </w:r>
    </w:p>
    <w:p w:rsidR="007E0D95" w:rsidRDefault="00627878">
      <w:pPr>
        <w:pStyle w:val="baaabaaaaababaaaabaaaaaaabaaabaaaaababaaaaabaaaaaabaaabaaaba"/>
        <w:spacing w:after="160"/>
      </w:pPr>
      <w:r>
        <w:t xml:space="preserve">    d. none of these.</w:t>
      </w:r>
    </w:p>
    <w:p w:rsidR="007E0D95" w:rsidRDefault="00627878">
      <w:pPr>
        <w:pStyle w:val="baaabaaaaababaaaabaaaaaaabaaabaaaaababaaaaabaaaaaabaaabaaabaa"/>
        <w:spacing w:after="160"/>
      </w:pPr>
      <w:r>
        <w:t>14. In an inclined position, a venturimeter records</w:t>
      </w:r>
    </w:p>
    <w:p w:rsidR="007E0D95" w:rsidRDefault="00627878">
      <w:pPr>
        <w:pStyle w:val="baaabaaaaababaaaabaaaaaaabaaabaaaaababaaaaabaaaaaabaaabaaabaaa"/>
        <w:spacing w:after="160"/>
      </w:pPr>
      <w:r>
        <w:t xml:space="preserve">    a. more reading</w:t>
      </w:r>
    </w:p>
    <w:p w:rsidR="007E0D95" w:rsidRDefault="00627878">
      <w:pPr>
        <w:pStyle w:val="baaabaaaaababaaaabaaaaaaabaaabaaaaababaaaaabaaaaaabaaabaaabaaaa"/>
        <w:spacing w:after="160"/>
      </w:pPr>
      <w:r>
        <w:t xml:space="preserve">    b. less reading</w:t>
      </w:r>
    </w:p>
    <w:p w:rsidR="007E0D95" w:rsidRDefault="00627878">
      <w:pPr>
        <w:pStyle w:val="baaabaaaaababaaaabaaaaaaabaaabaaaaababaaaaabaaaaaabaaabaaabaaaaa"/>
        <w:spacing w:after="160"/>
      </w:pPr>
      <w:r>
        <w:t xml:space="preserve">    c. same reading</w:t>
      </w:r>
    </w:p>
    <w:p w:rsidR="007E0D95" w:rsidRDefault="00627878">
      <w:pPr>
        <w:pStyle w:val="baaabaaaaababaaaabaaaaaaabaaabaaaaababaaaaabaaaaaabaaabaaabaaaaab"/>
        <w:spacing w:after="160"/>
      </w:pPr>
      <w:r>
        <w:t xml:space="preserve">  </w:t>
      </w:r>
      <w:r>
        <w:t xml:space="preserve">  d. none of these.</w:t>
      </w:r>
    </w:p>
    <w:p w:rsidR="007E0D95" w:rsidRDefault="00627878">
      <w:pPr>
        <w:pStyle w:val="baaabaaaaababaaaabaaaaaaabaaabaaaaababaaaaabaaaaaabaaabaaabaaaaaba"/>
        <w:spacing w:after="160"/>
      </w:pPr>
      <w:r>
        <w:t>15. The instrument used for measuring the velocity of flow, is known as</w:t>
      </w:r>
    </w:p>
    <w:p w:rsidR="007E0D95" w:rsidRDefault="00627878">
      <w:pPr>
        <w:pStyle w:val="baaabaaaaababaaaabaaaaaaabaaabaaaaababaaaaabaaaaaabaaabaaabaaaaabaa"/>
        <w:spacing w:after="160"/>
      </w:pPr>
      <w:r>
        <w:t xml:space="preserve">    a. venturimeter</w:t>
      </w:r>
    </w:p>
    <w:p w:rsidR="007E0D95" w:rsidRDefault="00627878">
      <w:pPr>
        <w:pStyle w:val="baaabaaaaababaaaabaaaaaaabaaabaaaaababaaaaabaaaaaabaaabaaabaaaaabaaa"/>
        <w:spacing w:after="160"/>
      </w:pPr>
      <w:r>
        <w:t xml:space="preserve">    b. orifice meter</w:t>
      </w:r>
    </w:p>
    <w:p w:rsidR="007E0D95" w:rsidRDefault="00627878">
      <w:pPr>
        <w:pStyle w:val="baaabaaaaababaaaabaaaaaaabaaabaaaaababaaaaabaaaaaabaaabaaabaaaaabaaaa"/>
        <w:spacing w:after="160"/>
      </w:pPr>
      <w:r>
        <w:t xml:space="preserve">    c. pitot tube</w:t>
      </w:r>
    </w:p>
    <w:p w:rsidR="007E0D95" w:rsidRDefault="00627878">
      <w:pPr>
        <w:pStyle w:val="baaabaaaaababaaaabaaaaaaabaaabaaaaababaaaaabaaaaaabaaabaaabaaaaabaaaab"/>
        <w:spacing w:after="160"/>
      </w:pPr>
      <w:r>
        <w:t xml:space="preserve">    d. none of these.</w:t>
      </w:r>
    </w:p>
    <w:p w:rsidR="007E0D95" w:rsidRDefault="00627878">
      <w:pPr>
        <w:pStyle w:val="baaabaaaaababaaaabaaaaaaabaaabaaaaababaaaaabaaaaaabaaabaaabaaaaabaaaaba"/>
        <w:spacing w:after="160"/>
      </w:pPr>
      <w:r>
        <w:t>16. If the forces are due to inertia and gravity, and frictional resistance plays o</w:t>
      </w:r>
      <w:r>
        <w:t>nly a minor role, the design of the channels is made by comparing</w:t>
      </w:r>
    </w:p>
    <w:p w:rsidR="007E0D95" w:rsidRDefault="00627878">
      <w:pPr>
        <w:pStyle w:val="baaabaaaaababaaaabaaaaaaabaaabaaaaababaaaaabaaaaaabaaabaaabaaaaabaaaabaa"/>
        <w:spacing w:after="160"/>
      </w:pPr>
      <w:r>
        <w:t xml:space="preserve">    a. Reynold number</w:t>
      </w:r>
    </w:p>
    <w:p w:rsidR="007E0D95" w:rsidRDefault="00627878">
      <w:pPr>
        <w:pStyle w:val="baaabaaaaababaaaabaaaaaaabaaabaaaaababaaaaabaaaaaabaaabaaabaaaaabaaaabaaa"/>
        <w:spacing w:after="160"/>
      </w:pPr>
      <w:r>
        <w:t xml:space="preserve">    b. Froude number</w:t>
      </w:r>
    </w:p>
    <w:p w:rsidR="007E0D95" w:rsidRDefault="00627878">
      <w:pPr>
        <w:pStyle w:val="baaabaaaaababaaaabaaaaaaabaaabaaaaababaaaaabaaaaaabaaabaaabaaaaabaaaabaaab"/>
        <w:spacing w:after="160"/>
      </w:pPr>
      <w:r>
        <w:t xml:space="preserve">    c. Weber number</w:t>
      </w:r>
    </w:p>
    <w:p w:rsidR="007E0D95" w:rsidRDefault="00627878">
      <w:pPr>
        <w:pStyle w:val="baaabaaaaababaaaabaaaaaaabaaabaaaaababaaaaabaaaaaabaaabaaabaaaaabaaaabaaaba"/>
        <w:spacing w:after="160"/>
      </w:pPr>
      <w:r>
        <w:t xml:space="preserve">    d. Mach number.</w:t>
      </w:r>
    </w:p>
    <w:p w:rsidR="007E0D95" w:rsidRDefault="00627878">
      <w:pPr>
        <w:pStyle w:val="baaabaaaaababaaaabaaaaaaabaaabaaaaababaaaaabaaaaaabaaabaaabaaaaabaaaabaaabaa"/>
        <w:spacing w:after="160"/>
      </w:pPr>
      <w:r>
        <w:t xml:space="preserve">17. If the specific gravity of a soil particle of 0.05 cm diameter is 2.67, its terminal velocity while </w:t>
      </w:r>
      <w:r>
        <w:t>settling in distilled water of viscosity, 0.01 poise, is</w:t>
      </w:r>
    </w:p>
    <w:p w:rsidR="007E0D95" w:rsidRDefault="00627878">
      <w:pPr>
        <w:pStyle w:val="baaabaaaaababaaaabaaaaaaabaaabaaaaababaaaaabaaaaaabaaabaaabaaaaabaaaabaaabaaa"/>
        <w:spacing w:after="160"/>
      </w:pPr>
      <w:r>
        <w:t xml:space="preserve">    a. 0.2225 cm/sec</w:t>
      </w:r>
    </w:p>
    <w:p w:rsidR="007E0D95" w:rsidRDefault="00627878">
      <w:pPr>
        <w:pStyle w:val="baaabaaaaababaaaabaaaaaaabaaabaaaaababaaaaabaaaaaabaaabaaabaaaaabaaaabaaabaaaa"/>
        <w:spacing w:after="160"/>
      </w:pPr>
      <w:r>
        <w:lastRenderedPageBreak/>
        <w:t xml:space="preserve">    b. 0.2250 cm/sec</w:t>
      </w:r>
    </w:p>
    <w:p w:rsidR="007E0D95" w:rsidRDefault="00627878">
      <w:pPr>
        <w:pStyle w:val="baaabaaaaababaaaabaaaaaaabaaabaaaaababaaaaabaaaaaabaaabaaabaaaaabaaaabaaabaaaaa"/>
        <w:spacing w:after="160"/>
      </w:pPr>
      <w:r>
        <w:t xml:space="preserve">    c. 0.2275 cm/sec</w:t>
      </w:r>
    </w:p>
    <w:p w:rsidR="007E0D95" w:rsidRDefault="00627878">
      <w:pPr>
        <w:pStyle w:val="baaabaaaaababaaaabaaaaaaabaaabaaaaababaaaaabaaaaaabaaabaaabaaaaabaaaabaaabaaaaab"/>
        <w:spacing w:after="160"/>
      </w:pPr>
      <w:r>
        <w:t xml:space="preserve">    d. 0.2300 cm/sec</w:t>
      </w:r>
    </w:p>
    <w:p w:rsidR="007E0D95" w:rsidRDefault="00627878">
      <w:pPr>
        <w:pStyle w:val="baaabaaaaababaaaabaaaaaaabaaabaaaaababaaaaabaaaaaabaaabaaabaaaaabaaaabaaabaaaaaba"/>
        <w:spacing w:after="160"/>
      </w:pPr>
      <w:r>
        <w:t>18. Cohesionless soil is</w:t>
      </w:r>
    </w:p>
    <w:p w:rsidR="007E0D95" w:rsidRDefault="00627878">
      <w:pPr>
        <w:pStyle w:val="baaabaaaaababaaaabaaaaaaabaaabaaaaababaaaaabaaaaaabaaabaaabaaaaabaaaabaaabaaaaabaa"/>
        <w:spacing w:after="160"/>
      </w:pPr>
      <w:r>
        <w:t xml:space="preserve">    a. sand</w:t>
      </w:r>
    </w:p>
    <w:p w:rsidR="007E0D95" w:rsidRDefault="00627878">
      <w:pPr>
        <w:pStyle w:val="baaabaaaaababaaaabaaaaaaabaaabaaaaababaaaaabaaaaaabaaabaaabaaaaabaaaabaaabaaaaabaab"/>
        <w:spacing w:after="160"/>
      </w:pPr>
      <w:r>
        <w:t xml:space="preserve">    b. silt</w:t>
      </w:r>
    </w:p>
    <w:p w:rsidR="007E0D95" w:rsidRDefault="00627878">
      <w:pPr>
        <w:pStyle w:val="baaabaaaaababaaaabaaaaaaabaaabaaaaababaaaaabaaaaaabaaabaaabaaaaabaaaabaaabaaaaabaaba"/>
        <w:spacing w:after="160"/>
      </w:pPr>
      <w:r>
        <w:t xml:space="preserve">    c. clay</w:t>
      </w:r>
    </w:p>
    <w:p w:rsidR="007E0D95" w:rsidRDefault="00627878">
      <w:pPr>
        <w:pStyle w:val="baaabaaaaababaaaabaaaaaaabaaabaaaaababaaaaabaaaaaabaaabaaabaaaaabaaaabaaabaaaaabaabaa"/>
        <w:spacing w:after="160"/>
      </w:pPr>
      <w:r>
        <w:t xml:space="preserve">    d. clay and silt.</w:t>
      </w:r>
    </w:p>
    <w:p w:rsidR="007E0D95" w:rsidRDefault="00627878">
      <w:pPr>
        <w:pStyle w:val="baaabaaaaababaaaabaaaaaaabaaabaaaaababaaaaabaaaaaabaaabaaabaaaaabaaaabaaabaaaaabaabaaa"/>
        <w:spacing w:after="160"/>
      </w:pPr>
      <w:r>
        <w:t>19. Pick up the correct statemen</w:t>
      </w:r>
      <w:r>
        <w:t>t from the following:</w:t>
      </w:r>
    </w:p>
    <w:p w:rsidR="007E0D95" w:rsidRDefault="00627878">
      <w:pPr>
        <w:pStyle w:val="baaabaaaaababaaaabaaaaaaabaaabaaaaababaaaaabaaaaaabaaabaaabaaaaabaaaabaaabaaaaabaabaaaa"/>
        <w:spacing w:after="160"/>
      </w:pPr>
      <w:r>
        <w:t xml:space="preserve">    a. A soil classification system is meant to provide an accepted and systematic method of describing the various types of soils eliminating personal factors</w:t>
      </w:r>
    </w:p>
    <w:p w:rsidR="007E0D95" w:rsidRDefault="00627878">
      <w:pPr>
        <w:pStyle w:val="baaabaaaaababaaaabaaaaaaabaaabaaaaababaaaaabaaaaaabaaabaaabaaaaabaaaabaaabaaaaabaabaaaaa"/>
        <w:spacing w:after="160"/>
      </w:pPr>
      <w:r>
        <w:t xml:space="preserve">    b. The first category of soil classification is based on grain size of</w:t>
      </w:r>
      <w:r>
        <w:t xml:space="preserve"> the soil</w:t>
      </w:r>
    </w:p>
    <w:p w:rsidR="007E0D95" w:rsidRDefault="00627878">
      <w:pPr>
        <w:pStyle w:val="baaabaaaaababaaaabaaaaaaabaaabaaaaababaaaaabaaaaaabaaabaaabaaaaabaaaabaaabaaaaabaabaaaaaa"/>
        <w:spacing w:after="160"/>
      </w:pPr>
      <w:r>
        <w:t xml:space="preserve">    c. The second category of soil classification is based on fine as well as coarse grains</w:t>
      </w:r>
    </w:p>
    <w:p w:rsidR="007E0D95" w:rsidRDefault="00627878">
      <w:pPr>
        <w:pStyle w:val="baaabaaaaababaaaabaaaaaaabaaabaaaaababaaaaabaaaaaabaaabaaabaaaaabaaaabaaabaaaaabaabaaaaaaa"/>
        <w:spacing w:after="160"/>
      </w:pPr>
      <w:r>
        <w:t xml:space="preserve">    d. All the above.</w:t>
      </w:r>
    </w:p>
    <w:p w:rsidR="007E0D95" w:rsidRDefault="00627878">
      <w:pPr>
        <w:pStyle w:val="baaabaaaaababaaaabaaaaaaabaaabaaaaababaaaaabaaaaaabaaabaaabaaaaabaaaabaaabaaaaabaabaaaaaaab"/>
        <w:spacing w:after="160"/>
      </w:pPr>
      <w:r>
        <w:t>20. A pycnometer is used to determine</w:t>
      </w:r>
    </w:p>
    <w:p w:rsidR="007E0D95" w:rsidRDefault="00627878">
      <w:pPr>
        <w:pStyle w:val="baaabaaaaababaaaabaaaaaaabaaabaaaaababaaaaabaaaaaabaaabaaabaaaaabaaaabaaabaaaaabaabaaaaaaaba"/>
        <w:spacing w:after="160"/>
      </w:pPr>
      <w:r>
        <w:t xml:space="preserve">    a. voids ratio</w:t>
      </w:r>
    </w:p>
    <w:p w:rsidR="007E0D95" w:rsidRDefault="00627878">
      <w:pPr>
        <w:pStyle w:val="baaabaaaaababaaaabaaaaaaabaaabaaaaababaaaaabaaaaaabaaabaaabaaaaabaaaabaaabaaaaabaabaaaaaaabaa"/>
        <w:spacing w:after="160"/>
      </w:pPr>
      <w:r>
        <w:t xml:space="preserve">    b. dry density</w:t>
      </w:r>
    </w:p>
    <w:p w:rsidR="007E0D95" w:rsidRDefault="00627878">
      <w:pPr>
        <w:pStyle w:val="baaabaaaaababaaaabaaaaaaabaaabaaaaababaaaaabaaaaaabaaabaaabaaaaabaaaabaaabaaaaabaabaaaaaaabaaa"/>
        <w:spacing w:after="160"/>
      </w:pPr>
      <w:r>
        <w:t xml:space="preserve">    c. water content</w:t>
      </w:r>
    </w:p>
    <w:p w:rsidR="007E0D95" w:rsidRDefault="00627878">
      <w:pPr>
        <w:pStyle w:val="baaabaaaaababaaaabaaaaaaabaaabaaaaababaaaaabaaaaaabaaabaaabaaaaabaaaabaaabaaaaabaabaaaaaaabaaab"/>
        <w:spacing w:after="160"/>
      </w:pPr>
      <w:r>
        <w:t xml:space="preserve">    d. density index.</w:t>
      </w:r>
    </w:p>
    <w:p w:rsidR="007E0D95" w:rsidRDefault="00627878">
      <w:pPr>
        <w:pStyle w:val="baaabaaaaababaaaabaaaaaaabaaabaaaaababaaaaabaaaaaabaaabaaabaaaaabaaaabaaabaaaaabaabaaaaaaabaaaba"/>
        <w:spacing w:after="160"/>
      </w:pPr>
      <w:r>
        <w:t xml:space="preserve">21. If the </w:t>
      </w:r>
      <w:r>
        <w:t>maximum shear stress at the end of a simply supported R.C.C. beam of 6 m effective span is 10 kg/cm</w:t>
      </w:r>
      <w:r w:rsidRPr="009B4FB8">
        <w:rPr>
          <w:vertAlign w:val="superscript"/>
        </w:rPr>
        <w:t>2</w:t>
      </w:r>
      <w:r>
        <w:t>, the share stirrups are provided for a distance x from either end where x is</w:t>
      </w:r>
    </w:p>
    <w:p w:rsidR="007E0D95" w:rsidRDefault="00627878">
      <w:pPr>
        <w:pStyle w:val="baaabaaaaababaaaabaaaaaaabaaabaaaaababaaaaabaaaaaabaaabaaabaaaaabaaaabaaabaaaaabaabaaaaaaabaaabaa"/>
        <w:spacing w:after="160"/>
      </w:pPr>
      <w:r>
        <w:t xml:space="preserve">    a. 50 cm</w:t>
      </w:r>
    </w:p>
    <w:p w:rsidR="007E0D95" w:rsidRDefault="00627878">
      <w:pPr>
        <w:pStyle w:val="baaabaaaaababaaaabaaaaaaabaaabaaaaababaaaaabaaaaaabaaabaaabaaaaabaaaabaaabaaaaabaabaaaaaaabaaabaaa"/>
        <w:spacing w:after="160"/>
      </w:pPr>
      <w:r>
        <w:t xml:space="preserve">    b. 100 cm</w:t>
      </w:r>
    </w:p>
    <w:p w:rsidR="007E0D95" w:rsidRDefault="00627878">
      <w:pPr>
        <w:pStyle w:val="baaabaaaaababaaaabaaaaaaabaaabaaaaababaaaaabaaaaaabaaabaaabaaaaabaaaabaaabaaaaabaabaaaaaaabaaabaaaa"/>
        <w:spacing w:after="160"/>
      </w:pPr>
      <w:r>
        <w:t xml:space="preserve">    c. 150 cm</w:t>
      </w:r>
    </w:p>
    <w:p w:rsidR="007E0D95" w:rsidRDefault="00627878">
      <w:pPr>
        <w:pStyle w:val="baaabaaaaababaaaabaaaaaaabaaabaaaaababaaaaabaaaaaabaaabaaabaaaaabaaaabaaabaaaaabaabaaaaaaabaaabaaaab"/>
        <w:spacing w:after="160"/>
      </w:pPr>
      <w:r>
        <w:t xml:space="preserve">    d. 200 cm</w:t>
      </w:r>
    </w:p>
    <w:p w:rsidR="007E0D95" w:rsidRDefault="00627878">
      <w:pPr>
        <w:pStyle w:val="c"/>
        <w:spacing w:after="160"/>
      </w:pPr>
      <w:r>
        <w:t>22. The angle of repose</w:t>
      </w:r>
      <w:r>
        <w:t xml:space="preserve"> of a soil is the maximum angle which the outer face of the soil mass makes</w:t>
      </w:r>
    </w:p>
    <w:p w:rsidR="007E0D95" w:rsidRDefault="00627878">
      <w:pPr>
        <w:pStyle w:val="ca"/>
        <w:spacing w:after="160"/>
      </w:pPr>
      <w:r>
        <w:t xml:space="preserve">    a. with the horizontal</w:t>
      </w:r>
    </w:p>
    <w:p w:rsidR="007E0D95" w:rsidRDefault="00627878">
      <w:pPr>
        <w:pStyle w:val="cab"/>
        <w:spacing w:after="160"/>
      </w:pPr>
      <w:r>
        <w:t xml:space="preserve">    b. with the vertical</w:t>
      </w:r>
    </w:p>
    <w:p w:rsidR="007E0D95" w:rsidRDefault="00627878">
      <w:pPr>
        <w:pStyle w:val="caba"/>
        <w:spacing w:after="160"/>
      </w:pPr>
      <w:r>
        <w:t xml:space="preserve">    c. with the perpendicular to. the inclined plane of the soil</w:t>
      </w:r>
    </w:p>
    <w:p w:rsidR="007E0D95" w:rsidRDefault="00627878">
      <w:pPr>
        <w:pStyle w:val="cabaa"/>
        <w:spacing w:after="160"/>
      </w:pPr>
      <w:r>
        <w:lastRenderedPageBreak/>
        <w:t xml:space="preserve">    d. none of these.</w:t>
      </w:r>
    </w:p>
    <w:p w:rsidR="007E0D95" w:rsidRDefault="00627878">
      <w:pPr>
        <w:pStyle w:val="cabaaa"/>
        <w:spacing w:after="160"/>
      </w:pPr>
      <w:r>
        <w:t>23. The neutral axis of a T-beam exists</w:t>
      </w:r>
    </w:p>
    <w:p w:rsidR="007E0D95" w:rsidRDefault="00627878">
      <w:pPr>
        <w:pStyle w:val="cabaaaa"/>
        <w:spacing w:after="160"/>
      </w:pPr>
      <w:r>
        <w:t xml:space="preserve"> </w:t>
      </w:r>
      <w:r>
        <w:t xml:space="preserve">   a. within the flange</w:t>
      </w:r>
    </w:p>
    <w:p w:rsidR="007E0D95" w:rsidRDefault="00627878">
      <w:pPr>
        <w:pStyle w:val="cabaaaaa"/>
        <w:spacing w:after="160"/>
      </w:pPr>
      <w:r>
        <w:t xml:space="preserve">    b. at the bottom edge of the slab</w:t>
      </w:r>
    </w:p>
    <w:p w:rsidR="007E0D95" w:rsidRDefault="00627878">
      <w:pPr>
        <w:pStyle w:val="cabaaaaaa"/>
        <w:spacing w:after="160"/>
      </w:pPr>
      <w:r>
        <w:t xml:space="preserve">    c. below the slab</w:t>
      </w:r>
    </w:p>
    <w:p w:rsidR="007E0D95" w:rsidRDefault="00627878">
      <w:pPr>
        <w:pStyle w:val="cabaaaaaaa"/>
        <w:spacing w:after="160"/>
      </w:pPr>
      <w:r>
        <w:t xml:space="preserve">    d. all the above.</w:t>
      </w:r>
    </w:p>
    <w:p w:rsidR="007E0D95" w:rsidRDefault="00627878">
      <w:pPr>
        <w:pStyle w:val="cabaaaaaaab"/>
        <w:spacing w:after="160"/>
      </w:pPr>
      <w:r>
        <w:t>24. An R.C.C. column of 30 cm diameter is reinforced with 6 bars 12 mm φ placed symmetrically along the circumferen</w:t>
      </w:r>
      <w:r w:rsidR="009B4FB8">
        <w:t>ce. If it carries a load of 40,</w:t>
      </w:r>
      <w:r>
        <w:t>000</w:t>
      </w:r>
      <w:r>
        <w:t xml:space="preserve"> kg axially, the stress is</w:t>
      </w:r>
    </w:p>
    <w:p w:rsidR="007E0D95" w:rsidRDefault="00627878">
      <w:pPr>
        <w:pStyle w:val="cabaaaaaaaba"/>
        <w:spacing w:after="160"/>
      </w:pPr>
      <w:r>
        <w:t xml:space="preserve">    a. 49.9 kg/cm</w:t>
      </w:r>
      <w:r w:rsidRPr="009B4FB8">
        <w:rPr>
          <w:vertAlign w:val="superscript"/>
        </w:rPr>
        <w:t>2</w:t>
      </w:r>
    </w:p>
    <w:p w:rsidR="007E0D95" w:rsidRDefault="00627878">
      <w:pPr>
        <w:pStyle w:val="cabaaaaaaabab"/>
        <w:spacing w:after="160"/>
      </w:pPr>
      <w:r>
        <w:t xml:space="preserve">    b. 100 kg/cm</w:t>
      </w:r>
      <w:r w:rsidRPr="009B4FB8">
        <w:rPr>
          <w:vertAlign w:val="superscript"/>
        </w:rPr>
        <w:t>2</w:t>
      </w:r>
    </w:p>
    <w:p w:rsidR="007E0D95" w:rsidRDefault="00627878">
      <w:pPr>
        <w:pStyle w:val="cabaaaaaaababa"/>
        <w:spacing w:after="160"/>
      </w:pPr>
      <w:r>
        <w:t xml:space="preserve">    c. 250 kg/cm</w:t>
      </w:r>
      <w:r w:rsidRPr="009B4FB8">
        <w:rPr>
          <w:vertAlign w:val="superscript"/>
        </w:rPr>
        <w:t>2</w:t>
      </w:r>
    </w:p>
    <w:p w:rsidR="007E0D95" w:rsidRDefault="00627878">
      <w:pPr>
        <w:pStyle w:val="cabaaaaaaababaa"/>
        <w:spacing w:after="160"/>
      </w:pPr>
      <w:r>
        <w:t xml:space="preserve">    d. 175 kg/cm</w:t>
      </w:r>
      <w:r w:rsidRPr="009B4FB8">
        <w:rPr>
          <w:vertAlign w:val="superscript"/>
        </w:rPr>
        <w:t>2</w:t>
      </w:r>
    </w:p>
    <w:p w:rsidR="007E0D95" w:rsidRDefault="00627878">
      <w:pPr>
        <w:pStyle w:val="cabaaaaaaababaaa"/>
        <w:spacing w:after="160"/>
      </w:pPr>
      <w:r>
        <w:t>25. Safe bearing capacity of black cotton soil varies from</w:t>
      </w:r>
    </w:p>
    <w:p w:rsidR="007E0D95" w:rsidRDefault="00627878">
      <w:pPr>
        <w:pStyle w:val="cabaaaaaaababaaaa"/>
        <w:spacing w:after="160"/>
      </w:pPr>
      <w:r>
        <w:t xml:space="preserve">    a. 2 to 3 t/m</w:t>
      </w:r>
      <w:r w:rsidRPr="00627878">
        <w:rPr>
          <w:vertAlign w:val="superscript"/>
        </w:rPr>
        <w:t>2</w:t>
      </w:r>
    </w:p>
    <w:p w:rsidR="007E0D95" w:rsidRDefault="00627878">
      <w:pPr>
        <w:pStyle w:val="cabaaaaaaababaaaaa"/>
        <w:spacing w:after="160"/>
      </w:pPr>
      <w:r>
        <w:t xml:space="preserve">    b. 5 to 7.5 t/m</w:t>
      </w:r>
      <w:r w:rsidRPr="00627878">
        <w:rPr>
          <w:vertAlign w:val="superscript"/>
        </w:rPr>
        <w:t>2</w:t>
      </w:r>
    </w:p>
    <w:p w:rsidR="007E0D95" w:rsidRDefault="00627878">
      <w:pPr>
        <w:pStyle w:val="cabaaaaaaababaaaaab"/>
        <w:spacing w:after="160"/>
      </w:pPr>
      <w:r>
        <w:t xml:space="preserve">    c. 8 to 10 t/m</w:t>
      </w:r>
      <w:r w:rsidRPr="00627878">
        <w:rPr>
          <w:vertAlign w:val="superscript"/>
        </w:rPr>
        <w:t>2</w:t>
      </w:r>
    </w:p>
    <w:p w:rsidR="007E0D95" w:rsidRDefault="00627878">
      <w:pPr>
        <w:pStyle w:val="cabaaaaaaababaaaaaba"/>
        <w:spacing w:after="160"/>
      </w:pPr>
      <w:r>
        <w:t xml:space="preserve">    d. 10 to 12 t/m</w:t>
      </w:r>
      <w:bookmarkStart w:id="0" w:name="_GoBack"/>
      <w:r w:rsidRPr="00627878">
        <w:rPr>
          <w:vertAlign w:val="superscript"/>
        </w:rPr>
        <w:t>2</w:t>
      </w:r>
      <w:bookmarkEnd w:id="0"/>
      <w:r>
        <w:t>.</w:t>
      </w:r>
    </w:p>
    <w:p w:rsidR="007E0D95" w:rsidRDefault="00627878">
      <w:pPr>
        <w:pStyle w:val="cabaaaaaaababaaaaabaa"/>
        <w:spacing w:after="160"/>
      </w:pPr>
      <w:r>
        <w:t xml:space="preserve">26. Which one </w:t>
      </w:r>
      <w:r>
        <w:t>of the following activities is not correct as applicable to brick corbels</w:t>
      </w:r>
    </w:p>
    <w:p w:rsidR="007E0D95" w:rsidRDefault="00627878">
      <w:pPr>
        <w:pStyle w:val="cabaaaaaaababaaaaabaaa"/>
        <w:spacing w:after="160"/>
      </w:pPr>
      <w:r>
        <w:t xml:space="preserve">    a. the maximum projection of the corbel should not be more than the thickness of the wall</w:t>
      </w:r>
    </w:p>
    <w:p w:rsidR="007E0D95" w:rsidRDefault="00627878">
      <w:pPr>
        <w:pStyle w:val="cabaaaaaaababaaaaabaaaa"/>
        <w:spacing w:after="160"/>
      </w:pPr>
      <w:r>
        <w:t xml:space="preserve">    b. the maximum projection of each corbel course should be limited to a quarter brick</w:t>
      </w:r>
      <w:r>
        <w:t xml:space="preserve"> at a time</w:t>
      </w:r>
    </w:p>
    <w:p w:rsidR="007E0D95" w:rsidRDefault="00627878">
      <w:pPr>
        <w:pStyle w:val="cabaaaaaaababaaaaabaaaaa"/>
        <w:spacing w:after="160"/>
      </w:pPr>
      <w:r>
        <w:t xml:space="preserve">    c. the discontinuous corbels are used to carry heavy concentrated loads</w:t>
      </w:r>
    </w:p>
    <w:p w:rsidR="007E0D95" w:rsidRDefault="00627878">
      <w:pPr>
        <w:pStyle w:val="cabaaaaaaababaaaaabaaaaaa"/>
        <w:spacing w:after="160"/>
      </w:pPr>
      <w:r>
        <w:t xml:space="preserve">    d. stretcher bond is generally used for the construction of brick corbel.</w:t>
      </w:r>
    </w:p>
    <w:p w:rsidR="007E0D95" w:rsidRDefault="00627878">
      <w:pPr>
        <w:pStyle w:val="cabaaaaaaababaaaaabaaaaaab"/>
        <w:spacing w:after="160"/>
      </w:pPr>
      <w:r>
        <w:t>27. Pick up the correct statement from the following:</w:t>
      </w:r>
    </w:p>
    <w:p w:rsidR="007E0D95" w:rsidRDefault="00627878">
      <w:pPr>
        <w:pStyle w:val="cabaaaaaaababaaaaabaaaaaaba"/>
        <w:spacing w:after="160"/>
      </w:pPr>
      <w:r>
        <w:t xml:space="preserve">    a. Sand obtained from flooded pit</w:t>
      </w:r>
      <w:r>
        <w:t>s, need not be washed before use</w:t>
      </w:r>
    </w:p>
    <w:p w:rsidR="007E0D95" w:rsidRDefault="00627878">
      <w:pPr>
        <w:pStyle w:val="cabaaaaaaababaaaaabaaaaaabaa"/>
        <w:spacing w:after="160"/>
      </w:pPr>
      <w:r>
        <w:t xml:space="preserve">    b. Sea shore sand contains chlorides which cause effloresance</w:t>
      </w:r>
    </w:p>
    <w:p w:rsidR="007E0D95" w:rsidRDefault="00627878">
      <w:pPr>
        <w:pStyle w:val="cabaaaaaaababaaaaabaaaaaabaaa"/>
        <w:spacing w:after="160"/>
      </w:pPr>
      <w:r>
        <w:t xml:space="preserve">    c. The chloride in sea shore sand and shingle may cause corrosion of reinforcement if the concrete is porous</w:t>
      </w:r>
    </w:p>
    <w:p w:rsidR="007E0D95" w:rsidRDefault="00627878">
      <w:pPr>
        <w:pStyle w:val="cabaaaaaaababaaaaabaaaaaabaaaa"/>
        <w:spacing w:after="160"/>
      </w:pPr>
      <w:r>
        <w:t xml:space="preserve">    d. All the above.</w:t>
      </w:r>
    </w:p>
    <w:p w:rsidR="007E0D95" w:rsidRDefault="00627878">
      <w:pPr>
        <w:pStyle w:val="cabaaaaaaababaaaaabaaaaaabaaaab"/>
        <w:spacing w:after="160"/>
      </w:pPr>
      <w:r>
        <w:t xml:space="preserve">28. The shuttering of </w:t>
      </w:r>
      <w:r>
        <w:t>a hall measuring 4 m x 5 m, can be removed after</w:t>
      </w:r>
    </w:p>
    <w:p w:rsidR="007E0D95" w:rsidRDefault="00627878">
      <w:pPr>
        <w:pStyle w:val="cabaaaaaaababaaaaabaaaaaabaaaaba"/>
        <w:spacing w:after="160"/>
      </w:pPr>
      <w:r>
        <w:lastRenderedPageBreak/>
        <w:t xml:space="preserve">    a. 7 days</w:t>
      </w:r>
    </w:p>
    <w:p w:rsidR="007E0D95" w:rsidRDefault="00627878">
      <w:pPr>
        <w:pStyle w:val="cabaaaaaaababaaaaabaaaaaabaaaabab"/>
        <w:spacing w:after="160"/>
      </w:pPr>
      <w:r>
        <w:t xml:space="preserve">    b. 10 days</w:t>
      </w:r>
    </w:p>
    <w:p w:rsidR="007E0D95" w:rsidRDefault="00627878">
      <w:pPr>
        <w:pStyle w:val="cabaaaaaaababaaaaabaaaaaabaaaababa"/>
        <w:spacing w:after="160"/>
      </w:pPr>
      <w:r>
        <w:t xml:space="preserve">    c. 14 days</w:t>
      </w:r>
    </w:p>
    <w:p w:rsidR="007E0D95" w:rsidRDefault="00627878">
      <w:pPr>
        <w:pStyle w:val="cabaaaaaaababaaaaabaaaaaabaaaababaa"/>
        <w:spacing w:after="160"/>
      </w:pPr>
      <w:r>
        <w:t xml:space="preserve">    d. 21 days</w:t>
      </w:r>
    </w:p>
    <w:p w:rsidR="007E0D95" w:rsidRDefault="00627878">
      <w:pPr>
        <w:pStyle w:val="cabaaaaaaababaaaaabaaaaaabaaaababaaa"/>
        <w:spacing w:after="160"/>
      </w:pPr>
      <w:r>
        <w:t>29. Efficiency of removing bacterias from raw water by a slow sand filter, is</w:t>
      </w:r>
    </w:p>
    <w:p w:rsidR="007E0D95" w:rsidRDefault="00627878">
      <w:pPr>
        <w:pStyle w:val="cabaaaaaaababaaaaabaaaaaabaaaababaaaa"/>
        <w:spacing w:after="160"/>
      </w:pPr>
      <w:r>
        <w:t xml:space="preserve">    a. 80% to 81%</w:t>
      </w:r>
    </w:p>
    <w:p w:rsidR="007E0D95" w:rsidRDefault="00627878">
      <w:pPr>
        <w:pStyle w:val="cabaaaaaaababaaaaabaaaaaabaaaababaaaaa"/>
        <w:spacing w:after="160"/>
      </w:pPr>
      <w:r>
        <w:t xml:space="preserve">    b. 85% to 86%</w:t>
      </w:r>
    </w:p>
    <w:p w:rsidR="007E0D95" w:rsidRDefault="00627878">
      <w:pPr>
        <w:pStyle w:val="cabaaaaaaababaaaaabaaaaaabaaaababaaaaaa"/>
        <w:spacing w:after="160"/>
      </w:pPr>
      <w:r>
        <w:t xml:space="preserve">    c. 90% to 97%</w:t>
      </w:r>
    </w:p>
    <w:p w:rsidR="007E0D95" w:rsidRDefault="00627878">
      <w:pPr>
        <w:pStyle w:val="cabaaaaaaababaaaaabaaaaaabaaaababaaaaaaa"/>
        <w:spacing w:after="160"/>
      </w:pPr>
      <w:r>
        <w:t xml:space="preserve">    d. 98% to 99%.</w:t>
      </w:r>
    </w:p>
    <w:p w:rsidR="007E0D95" w:rsidRDefault="00627878">
      <w:pPr>
        <w:pStyle w:val="cabaaaaaaababaaaaabaaaaaabaaaababaaaaaaab"/>
        <w:spacing w:after="160"/>
      </w:pPr>
      <w:r>
        <w:t>30. Time of concentration</w:t>
      </w:r>
    </w:p>
    <w:p w:rsidR="007E0D95" w:rsidRDefault="00627878">
      <w:pPr>
        <w:pStyle w:val="cabaaaaaaababaaaaabaaaaaabaaaababaaaaaaaba"/>
        <w:spacing w:after="160"/>
      </w:pPr>
      <w:r>
        <w:t xml:space="preserve">    a. is the time taken, for precipitation</w:t>
      </w:r>
    </w:p>
    <w:p w:rsidR="007E0D95" w:rsidRDefault="00627878">
      <w:pPr>
        <w:pStyle w:val="cabaaaaaaababaaaaabaaaaaabaaaababaaaaaaabaa"/>
        <w:spacing w:after="160"/>
      </w:pPr>
      <w:r>
        <w:t xml:space="preserve">    b. duration of rainfall.</w:t>
      </w:r>
    </w:p>
    <w:p w:rsidR="007E0D95" w:rsidRDefault="00627878">
      <w:pPr>
        <w:pStyle w:val="cabaaaaaaababaaaaabaaaaaabaaaababaaaaaaabaaa"/>
        <w:spacing w:after="160"/>
      </w:pPr>
      <w:r>
        <w:t xml:space="preserve">    c. time taken for all the ran off to reach the drain</w:t>
      </w:r>
    </w:p>
    <w:p w:rsidR="007E0D95" w:rsidRDefault="00627878">
      <w:pPr>
        <w:pStyle w:val="cabaaaaaaababaaaaabaaaaaabaaaababaaaaaaabaaaa"/>
        <w:spacing w:after="160"/>
      </w:pPr>
      <w:r>
        <w:t xml:space="preserve">    d. time taken for the storm water to travel from the most remote point to the drain.</w:t>
      </w:r>
    </w:p>
    <w:p w:rsidR="007E0D95" w:rsidRDefault="00627878">
      <w:pPr>
        <w:pStyle w:val="cabaaaaaaababaaaaabaaaaaabaaaababaaaaaaabaaaab"/>
        <w:spacing w:after="160"/>
      </w:pPr>
      <w:r>
        <w:t>31. Faculative bacterias survive in</w:t>
      </w:r>
    </w:p>
    <w:p w:rsidR="007E0D95" w:rsidRDefault="00627878">
      <w:pPr>
        <w:pStyle w:val="cabaaaaaaababaaaaabaaaaaabaaaababaaaaaaabaaaaba"/>
        <w:spacing w:after="160"/>
      </w:pPr>
      <w:r>
        <w:t xml:space="preserve">    a. the presence of oxygen</w:t>
      </w:r>
    </w:p>
    <w:p w:rsidR="007E0D95" w:rsidRDefault="00627878">
      <w:pPr>
        <w:pStyle w:val="cabaaaaaaababaaaaabaaaaaabaaaababaaaaaaabaaaabaa"/>
        <w:spacing w:after="160"/>
      </w:pPr>
      <w:r>
        <w:t xml:space="preserve">    b. the absence of oxygen</w:t>
      </w:r>
    </w:p>
    <w:p w:rsidR="007E0D95" w:rsidRDefault="00627878">
      <w:pPr>
        <w:pStyle w:val="cabaaaaaaababaaaaabaaaaaabaaaababaaaaaaabaaaabaaa"/>
        <w:spacing w:after="160"/>
      </w:pPr>
      <w:r>
        <w:t xml:space="preserve">    c. both cases (a) and (b)</w:t>
      </w:r>
    </w:p>
    <w:p w:rsidR="007E0D95" w:rsidRDefault="00627878">
      <w:pPr>
        <w:pStyle w:val="cabaaaaaaababaaaaabaaaaaabaaaababaaaaaaabaaaabaaab"/>
        <w:spacing w:after="160"/>
      </w:pPr>
      <w:r>
        <w:t xml:space="preserve">    d. neither (a) nor (b).</w:t>
      </w:r>
    </w:p>
    <w:p w:rsidR="007E0D95" w:rsidRDefault="00627878">
      <w:pPr>
        <w:pStyle w:val="cabaaaaaaababaaaaabaaaaaabaaaababaaaaaaabaaaabaaaba"/>
        <w:spacing w:after="160"/>
      </w:pPr>
      <w:r>
        <w:t>32. In detritu</w:t>
      </w:r>
      <w:r>
        <w:t>s tanks,</w:t>
      </w:r>
    </w:p>
    <w:p w:rsidR="007E0D95" w:rsidRDefault="00627878">
      <w:pPr>
        <w:pStyle w:val="cabaaaaaaababaaaaabaaaaaabaaaababaaaaaaabaaaabaaabaa"/>
        <w:spacing w:after="160"/>
      </w:pPr>
      <w:r>
        <w:t xml:space="preserve">    a. flow velocity is kept 0.09 m/sec</w:t>
      </w:r>
    </w:p>
    <w:p w:rsidR="007E0D95" w:rsidRDefault="00627878">
      <w:pPr>
        <w:pStyle w:val="cabaaaaaaababaaaaabaaaaaabaaaababaaaaaaabaaaabaaabaaa"/>
        <w:spacing w:after="160"/>
      </w:pPr>
      <w:r>
        <w:t xml:space="preserve">    b. detention period is kept 3 to 4 minutes</w:t>
      </w:r>
    </w:p>
    <w:p w:rsidR="007E0D95" w:rsidRDefault="00627878">
      <w:pPr>
        <w:pStyle w:val="cabaaaaaaababaaaaabaaaaaabaaaababaaaaaaabaaaabaaabaaaa"/>
        <w:spacing w:after="160"/>
      </w:pPr>
      <w:r>
        <w:t xml:space="preserve">    c. organic and inorganic materials are separated</w:t>
      </w:r>
    </w:p>
    <w:p w:rsidR="007E0D95" w:rsidRDefault="00627878">
      <w:pPr>
        <w:pStyle w:val="cabaaaaaaababaaaaabaaaaaabaaaababaaaaaaabaaaabaaabaaaaa"/>
        <w:spacing w:after="160"/>
      </w:pPr>
      <w:r>
        <w:t xml:space="preserve">    d. all the above.</w:t>
      </w:r>
    </w:p>
    <w:p w:rsidR="007E0D95" w:rsidRDefault="00627878">
      <w:pPr>
        <w:pStyle w:val="cabaaaaaaababaaaaabaaaaaabaaaababaaaaaaabaaaabaaabaaaaab"/>
        <w:spacing w:after="160"/>
      </w:pPr>
      <w:r>
        <w:t>33. A fall in a canal bed is generally provided, if</w:t>
      </w:r>
    </w:p>
    <w:p w:rsidR="007E0D95" w:rsidRDefault="00627878">
      <w:pPr>
        <w:pStyle w:val="cabaaaaaaababaaaaabaaaaaabaaaababaaaaaaabaaaabaaabaaaaaba"/>
        <w:spacing w:after="160"/>
      </w:pPr>
      <w:r>
        <w:t xml:space="preserve">    a. ground slope exceeds the designed bed slope</w:t>
      </w:r>
    </w:p>
    <w:p w:rsidR="007E0D95" w:rsidRDefault="00627878">
      <w:pPr>
        <w:pStyle w:val="cabaaaaaaababaaaaabaaaaaabaaaababaaaaaaabaaaabaaabaaaaabab"/>
        <w:spacing w:after="160"/>
      </w:pPr>
      <w:r>
        <w:t xml:space="preserve">    b. designed bed slope exceeds the ground slope</w:t>
      </w:r>
    </w:p>
    <w:p w:rsidR="007E0D95" w:rsidRDefault="00627878">
      <w:pPr>
        <w:pStyle w:val="cabaaaaaaababaaaaabaaaaaabaaaababaaaaaaabaaaabaaabaaaaababa"/>
        <w:spacing w:after="160"/>
      </w:pPr>
      <w:r>
        <w:t xml:space="preserve">    c. ground slope is practically the same as the designed bed slope</w:t>
      </w:r>
    </w:p>
    <w:p w:rsidR="007E0D95" w:rsidRDefault="00627878">
      <w:pPr>
        <w:pStyle w:val="cabaaaaaaababaaaaabaaaaaabaaaababaaaaaaabaaaabaaabaaaaababaa"/>
        <w:spacing w:after="160"/>
      </w:pPr>
      <w:r>
        <w:t xml:space="preserve">    d. none of these.</w:t>
      </w:r>
    </w:p>
    <w:p w:rsidR="007E0D95" w:rsidRDefault="00627878">
      <w:pPr>
        <w:pStyle w:val="cabaaaaaaababaaaaabaaaaaabaaaababaaaaaaabaaaabaaabaaaaababaaa"/>
        <w:spacing w:after="160"/>
      </w:pPr>
      <w:r>
        <w:lastRenderedPageBreak/>
        <w:t>34. Meandering of a river generally occurs, in</w:t>
      </w:r>
    </w:p>
    <w:p w:rsidR="007E0D95" w:rsidRDefault="00627878">
      <w:pPr>
        <w:pStyle w:val="cabaaaaaaababaaaaabaaaaaabaaaababaaaaaaabaaaabaaabaaaaababaaaa"/>
        <w:spacing w:after="160"/>
      </w:pPr>
      <w:r>
        <w:t xml:space="preserve">    a. rocky st</w:t>
      </w:r>
      <w:r>
        <w:t>age</w:t>
      </w:r>
    </w:p>
    <w:p w:rsidR="007E0D95" w:rsidRDefault="00627878">
      <w:pPr>
        <w:pStyle w:val="cabaaaaaaababaaaaabaaaaaabaaaababaaaaaaabaaaabaaabaaaaababaaaaa"/>
        <w:spacing w:after="160"/>
      </w:pPr>
      <w:r>
        <w:t xml:space="preserve">    b. delta stage</w:t>
      </w:r>
    </w:p>
    <w:p w:rsidR="007E0D95" w:rsidRDefault="00627878">
      <w:pPr>
        <w:pStyle w:val="cabaaaaaaababaaaaabaaaaaabaaaababaaaaaaabaaaabaaabaaaaababaaaaaa"/>
        <w:spacing w:after="160"/>
      </w:pPr>
      <w:r>
        <w:t xml:space="preserve">    c. boulder stage</w:t>
      </w:r>
    </w:p>
    <w:p w:rsidR="007E0D95" w:rsidRDefault="00627878">
      <w:pPr>
        <w:pStyle w:val="cabaaaaaaababaaaaabaaaaaabaaaababaaaaaaabaaaabaaabaaaaababaaaaaaa"/>
        <w:spacing w:after="160"/>
      </w:pPr>
      <w:r>
        <w:t xml:space="preserve">    d. trough stage.</w:t>
      </w:r>
    </w:p>
    <w:p w:rsidR="007E0D95" w:rsidRDefault="00627878">
      <w:pPr>
        <w:pStyle w:val="cabaaaaaaababaaaaabaaaaaabaaaababaaaaaaabaaaabaaabaaaaababaaaaaaab"/>
        <w:spacing w:after="160"/>
      </w:pPr>
      <w:r>
        <w:t>35. The structure constructed to allow drainage water to flow under pressure through an inverted syphon below a canal, is called</w:t>
      </w:r>
    </w:p>
    <w:p w:rsidR="007E0D95" w:rsidRDefault="00627878">
      <w:pPr>
        <w:pStyle w:val="cabaaaaaaababaaaaabaaaaaabaaaababaaaaaaabaaaabaaabaaaaababaaaaaaaba"/>
        <w:spacing w:after="160"/>
      </w:pPr>
      <w:r>
        <w:t xml:space="preserve">    a. super passage</w:t>
      </w:r>
    </w:p>
    <w:p w:rsidR="007E0D95" w:rsidRDefault="00627878">
      <w:pPr>
        <w:pStyle w:val="cabaaaaaaababaaaaabaaaaaabaaaababaaaaaaabaaaabaaabaaaaababaaaaaaabaa"/>
        <w:spacing w:after="160"/>
      </w:pPr>
      <w:r>
        <w:t xml:space="preserve">    b. aqueduct</w:t>
      </w:r>
    </w:p>
    <w:p w:rsidR="007E0D95" w:rsidRDefault="00627878">
      <w:pPr>
        <w:pStyle w:val="cabaaaaaaababaaaaabaaaaaabaaaababaaaaaaabaaaabaaabaaaaababaaaaaaabaaa"/>
        <w:spacing w:after="160"/>
      </w:pPr>
      <w:r>
        <w:t xml:space="preserve">    c. super-aqueduct</w:t>
      </w:r>
    </w:p>
    <w:p w:rsidR="007E0D95" w:rsidRDefault="00627878">
      <w:pPr>
        <w:pStyle w:val="cabaaaaaaababaaaaabaaaaaabaaaababaaaaaaabaaaabaaabaaaaababaaaaaaabaaaa"/>
        <w:spacing w:after="160"/>
      </w:pPr>
      <w:r>
        <w:t xml:space="preserve">   </w:t>
      </w:r>
      <w:r>
        <w:t xml:space="preserve"> d. syphon aqueduct.</w:t>
      </w:r>
    </w:p>
    <w:p w:rsidR="007E0D95" w:rsidRDefault="00627878">
      <w:pPr>
        <w:pStyle w:val="cabaaaaaaababaaaaabaaaaaabaaaababaaaaaaabaaaabaaabaaaaababaaaaaaabaaaab"/>
        <w:spacing w:after="160"/>
      </w:pPr>
      <w:r>
        <w:t>36. The velocity of drainage water in the barrels of a syphon-aqueduct, is normally limited to</w:t>
      </w:r>
    </w:p>
    <w:p w:rsidR="007E0D95" w:rsidRDefault="00627878">
      <w:pPr>
        <w:pStyle w:val="cabaaaaaaababaaaaabaaaaaabaaaababaaaaaaabaaaabaaabaaaaababaaaaaaabaaaaba"/>
        <w:spacing w:after="160"/>
      </w:pPr>
      <w:r>
        <w:t xml:space="preserve">    a. 1 to 2 m per second</w:t>
      </w:r>
    </w:p>
    <w:p w:rsidR="007E0D95" w:rsidRDefault="00627878">
      <w:pPr>
        <w:pStyle w:val="cabaaaaaaababaaaaabaaaaaabaaaababaaaaaaabaaaabaaabaaaaababaaaaaaabaaaabaa"/>
        <w:spacing w:after="160"/>
      </w:pPr>
      <w:r>
        <w:t xml:space="preserve">    b. 2 to 3 m per second</w:t>
      </w:r>
    </w:p>
    <w:p w:rsidR="007E0D95" w:rsidRDefault="00627878">
      <w:pPr>
        <w:pStyle w:val="cabaaaaaaababaaaaabaaaaaabaaaababaaaaaaabaaaabaaabaaaaababaaaaaaabaaaabaab"/>
        <w:spacing w:after="160"/>
      </w:pPr>
      <w:r>
        <w:t xml:space="preserve">    c. 3 to 4 m per second</w:t>
      </w:r>
    </w:p>
    <w:p w:rsidR="007E0D95" w:rsidRDefault="00627878">
      <w:pPr>
        <w:pStyle w:val="cabaaaaaaababaaaaabaaaaaabaaaababaaaaaaabaaaabaaabaaaaababaaaaaaabaaaabaaba"/>
        <w:spacing w:after="160"/>
      </w:pPr>
      <w:r>
        <w:t xml:space="preserve">    d. 4 to 5 m per second.</w:t>
      </w:r>
    </w:p>
    <w:p w:rsidR="007E0D95" w:rsidRDefault="00627878">
      <w:pPr>
        <w:pStyle w:val="cabaaaaaaababaaaaabaaaaaabaaaababaaaaaaabaaaabaaabaaaaababaaaaaaabaaaabaabaa"/>
        <w:spacing w:after="160"/>
      </w:pPr>
      <w:r>
        <w:t>37. Minimum radius of curvature</w:t>
      </w:r>
      <w:r>
        <w:t xml:space="preserve"> of National Highways or State highways in hill region free from snow, is kept</w:t>
      </w:r>
    </w:p>
    <w:p w:rsidR="007E0D95" w:rsidRDefault="00627878">
      <w:pPr>
        <w:pStyle w:val="cabaaaaaaababaaaaabaaaaaabaaaababaaaaaaabaaaabaaabaaaaababaaaaaaabaaaabaabaaa"/>
        <w:spacing w:after="160"/>
      </w:pPr>
      <w:r>
        <w:t xml:space="preserve">    a. 50 m</w:t>
      </w:r>
    </w:p>
    <w:p w:rsidR="007E0D95" w:rsidRDefault="00627878">
      <w:pPr>
        <w:pStyle w:val="cabaaaaaaababaaaaabaaaaaabaaaababaaaaaaabaaaabaaabaaaaababaaaaaaabaaaabaabaaab"/>
        <w:spacing w:after="160"/>
      </w:pPr>
      <w:r>
        <w:t xml:space="preserve">    b. 33 m</w:t>
      </w:r>
    </w:p>
    <w:p w:rsidR="007E0D95" w:rsidRDefault="00627878">
      <w:pPr>
        <w:pStyle w:val="cabaaaaaaababaaaaabaaaaaabaaaababaaaaaaabaaaabaaabaaaaababaaaaaaabaaaabaabaaaba"/>
        <w:spacing w:after="160"/>
      </w:pPr>
      <w:r>
        <w:t xml:space="preserve">    c. 30 m</w:t>
      </w:r>
    </w:p>
    <w:p w:rsidR="007E0D95" w:rsidRDefault="00627878">
      <w:pPr>
        <w:pStyle w:val="cabaaaaaaababaaaaabaaaaaabaaaababaaaaaaabaaaabaaabaaaaababaaaaaaabaaaabaabaaabaa"/>
        <w:spacing w:after="160"/>
      </w:pPr>
      <w:r>
        <w:t xml:space="preserve">    d. 25 m</w:t>
      </w:r>
    </w:p>
    <w:p w:rsidR="007E0D95" w:rsidRDefault="00627878">
      <w:pPr>
        <w:pStyle w:val="cabaaaaaaababaaaaabaaaaaabaaaababaaaaaaabaaaabaaabaaaaababaaaaaaabaaaabaabaaabaaa"/>
        <w:spacing w:after="160"/>
      </w:pPr>
      <w:r>
        <w:t>38. Curves in the same direction separated by short tangents, are called</w:t>
      </w:r>
    </w:p>
    <w:p w:rsidR="007E0D95" w:rsidRDefault="00627878">
      <w:pPr>
        <w:pStyle w:val="cabaaaaaaababaaaaabaaaaaabaaaababaaaaaaabaaaabaaabaaaaababaaaaaaabaaaabaabaaabaaaa"/>
        <w:spacing w:after="160"/>
      </w:pPr>
      <w:r>
        <w:t xml:space="preserve">    a. compound curves</w:t>
      </w:r>
    </w:p>
    <w:p w:rsidR="007E0D95" w:rsidRDefault="00627878">
      <w:pPr>
        <w:pStyle w:val="cabaaaaaaababaaaaabaaaaaabaaaababaaaaaaabaaaabaaabaaaaababaaaaaaabaaaabaabaaabaaaaa"/>
        <w:spacing w:after="160"/>
      </w:pPr>
      <w:r>
        <w:t xml:space="preserve">    b. transition curves</w:t>
      </w:r>
    </w:p>
    <w:p w:rsidR="007E0D95" w:rsidRDefault="00627878">
      <w:pPr>
        <w:pStyle w:val="cabaaaaaaababaaaaabaaaaaabaaaababaaaaaaabaaaabaaabaaaaababaaaaaaabaaaabaabaaabaaaaaa"/>
        <w:spacing w:after="160"/>
      </w:pPr>
      <w:r>
        <w:t xml:space="preserve">    c. b</w:t>
      </w:r>
      <w:r>
        <w:t>roken-back curves.</w:t>
      </w:r>
    </w:p>
    <w:p w:rsidR="007E0D95" w:rsidRDefault="00627878">
      <w:pPr>
        <w:pStyle w:val="cabaaaaaaababaaaaabaaaaaabaaaababaaaaaaabaaaabaaabaaaaababaaaaaaabaaaabaabaaabaaaaaab"/>
        <w:spacing w:after="160"/>
      </w:pPr>
      <w:r>
        <w:t xml:space="preserve">    d. None of these.</w:t>
      </w:r>
    </w:p>
    <w:p w:rsidR="007E0D95" w:rsidRDefault="00627878">
      <w:pPr>
        <w:pStyle w:val="cabaaaaaaababaaaaabaaaaaabaaaababaaaaaaabaaaabaaabaaaaababaaaaaaabaaaabaabaaabaaaaaaba"/>
        <w:spacing w:after="160"/>
      </w:pPr>
      <w:r>
        <w:t>39. Pick up the correct statement from the following:</w:t>
      </w:r>
    </w:p>
    <w:p w:rsidR="007E0D95" w:rsidRDefault="00627878">
      <w:pPr>
        <w:pStyle w:val="cabaaaaaaababaaaaabaaaaaabaaaababaaaaaaabaaaabaaabaaaaababaaaaaaabaaaabaabaaabaaaaaabaa"/>
        <w:spacing w:after="160"/>
      </w:pPr>
      <w:r>
        <w:t xml:space="preserve">    a. Detailed survey is carried out for a strip of land about 30 m at sharp curves</w:t>
      </w:r>
    </w:p>
    <w:p w:rsidR="007E0D95" w:rsidRDefault="00627878">
      <w:pPr>
        <w:pStyle w:val="cabaaaaaaababaaaaabaaaaaabaaaababaaaaaaabaaaabaaabaaaaababaaaaaaabaaaabaabaaabaaaaaabaaa"/>
        <w:spacing w:after="160"/>
      </w:pPr>
      <w:r>
        <w:lastRenderedPageBreak/>
        <w:t xml:space="preserve">    b. Levels are taken along the trace cut at an interval of 20 m</w:t>
      </w:r>
    </w:p>
    <w:p w:rsidR="007E0D95" w:rsidRDefault="00627878">
      <w:pPr>
        <w:pStyle w:val="cabaaaaaaababaaaaabaaaaaabaaaababaaaaaaabaaaabaaabaaaaababaaaaaaabaaaabaabaaabaaaaaabaaaa"/>
        <w:spacing w:after="160"/>
      </w:pPr>
      <w:r>
        <w:t xml:space="preserve">    c. Co</w:t>
      </w:r>
      <w:r>
        <w:t>ntour interval is generally adopted at 2 metres vertical interval</w:t>
      </w:r>
    </w:p>
    <w:p w:rsidR="007E0D95" w:rsidRDefault="00627878">
      <w:pPr>
        <w:pStyle w:val="cabaaaaaaababaaaaabaaaaaabaaaababaaaaaaabaaaabaaabaaaaababaaaaaaabaaaabaabaaabaaaaaabaaaaa"/>
        <w:spacing w:after="160"/>
      </w:pPr>
      <w:r>
        <w:t xml:space="preserve">    d. All the above.</w:t>
      </w:r>
    </w:p>
    <w:p w:rsidR="007E0D95" w:rsidRDefault="00627878">
      <w:pPr>
        <w:pStyle w:val="cabaaaaaaababaaaaabaaaaaabaaaababaaaaaaabaaaabaaabaaaaababaaaaaaabaaaabaabaaabaaaaaabaaaaab"/>
        <w:spacing w:after="160"/>
      </w:pPr>
      <w:r>
        <w:t>40. During last phase of the reconnaissance, details of the grade line is recorded on 2 metre poles to indicate</w:t>
      </w:r>
    </w:p>
    <w:p w:rsidR="007E0D95" w:rsidRDefault="00627878">
      <w:pPr>
        <w:pStyle w:val="cabaaaaaaababaaaaabaaaaaabaaaababaaaaaaabaaaabaaabaaaaababaaaaaaabaaaabaabaaabaaaaaabaaaaaba"/>
        <w:spacing w:after="160"/>
      </w:pPr>
      <w:r>
        <w:t xml:space="preserve">    a. direction of the proposed alignment</w:t>
      </w:r>
    </w:p>
    <w:p w:rsidR="007E0D95" w:rsidRDefault="00627878">
      <w:pPr>
        <w:pStyle w:val="cabaaaaaaababaaaaabaaaaaabaaaababaaaaaaabaaaabaaabaaaaababaaaaaaabaaaabaabaaabaaaaaabaaaaabaa"/>
        <w:spacing w:after="160"/>
      </w:pPr>
      <w:r>
        <w:t xml:space="preserve">    b. distan</w:t>
      </w:r>
      <w:r>
        <w:t>ce between the previous and forward pegs</w:t>
      </w:r>
    </w:p>
    <w:p w:rsidR="007E0D95" w:rsidRDefault="00627878">
      <w:pPr>
        <w:pStyle w:val="cabaaaaaaababaaaaabaaaaaabaaaababaaaaaaabaaaabaaabaaaaababaaaaaaabaaaabaabaaabaaaaaabaaaaabaaa"/>
        <w:spacing w:after="160"/>
      </w:pPr>
      <w:r>
        <w:t xml:space="preserve">    c. relative elevations of pegs</w:t>
      </w:r>
    </w:p>
    <w:p w:rsidR="007E0D95" w:rsidRDefault="00627878">
      <w:pPr>
        <w:pStyle w:val="cabaaaaaaababaaaaabaaaaaabaaaababaaaaaaabaaaabaaabaaaaababaaaaaaabaaaabaabaaabaaaaaabaaaaabaaaa"/>
        <w:spacing w:after="160"/>
      </w:pPr>
      <w:r>
        <w:t xml:space="preserve">    d. all the above.</w:t>
      </w:r>
    </w:p>
    <w:p w:rsidR="007E0D95" w:rsidRDefault="00627878">
      <w:pPr>
        <w:pStyle w:val="cabaaaaaaababaaaaabaaaaaabaaaababaaaaaaabaaaabaaabaaaaababaaaaaaabaaaabaabaaabaaaaaabaaaaabaaaab"/>
        <w:spacing w:after="160"/>
      </w:pPr>
      <w:r>
        <w:t>41. According to Indian Standards Institute, the actual size of modular bricks is</w:t>
      </w:r>
    </w:p>
    <w:p w:rsidR="007E0D95" w:rsidRDefault="00627878">
      <w:pPr>
        <w:pStyle w:val="cabaaaaaaababaaaaabaaaaaabaaaababaaaaaaabaaaabaaabaaaaababaaaaaaabaaaabaabaaabaaaaaabaaaaabaaaaba"/>
        <w:spacing w:after="160"/>
      </w:pPr>
      <w:r>
        <w:t xml:space="preserve">    a. 23 cm x 11.5 cm x 7.5 cm</w:t>
      </w:r>
    </w:p>
    <w:p w:rsidR="007E0D95" w:rsidRDefault="00627878">
      <w:pPr>
        <w:pStyle w:val="cabaaaaaaababaaaaabaaaaaabaaaababaaaaaaabaaaabaaabaaaaababaaaaaaabaaaabaabaaabaaaaaabaaaaabaaaabaa"/>
        <w:spacing w:after="160"/>
      </w:pPr>
      <w:r>
        <w:t xml:space="preserve">    b. 25 cm x 13 cm x 7.5 cm</w:t>
      </w:r>
    </w:p>
    <w:p w:rsidR="007E0D95" w:rsidRDefault="00627878">
      <w:pPr>
        <w:pStyle w:val="cabaaaaaaababaaaaabaaaaaabaaaababaaaaaaabaaaabaaabaaaaababaaaaaaabaaaabaabaaabaaaaaabaaaaabaaaabaaa"/>
        <w:spacing w:after="160"/>
      </w:pPr>
      <w:r>
        <w:t xml:space="preserve">    c. 19 cm x 9 cm x 9 cm</w:t>
      </w:r>
    </w:p>
    <w:p w:rsidR="007E0D95" w:rsidRDefault="00627878">
      <w:pPr>
        <w:pStyle w:val="cabaaaaaaababaaaaabaaaaaabaaaababaaaaaaabaaaabaaabaaaaababaaaaaaabaaaabaabaaabaaaaaabaaaaabaaaabaaab"/>
        <w:spacing w:after="160"/>
      </w:pPr>
      <w:r>
        <w:t xml:space="preserve">    d. 20 cm x 10 cm x 10 cm</w:t>
      </w:r>
    </w:p>
    <w:p w:rsidR="007E0D95" w:rsidRDefault="00627878">
      <w:pPr>
        <w:pStyle w:val="d"/>
        <w:spacing w:after="160"/>
      </w:pPr>
      <w:r>
        <w:t>42. The correct prismoidal formula for volume is</w:t>
      </w:r>
    </w:p>
    <w:p w:rsidR="007E0D95" w:rsidRDefault="00627878">
      <w:pPr>
        <w:pStyle w:val="da"/>
        <w:spacing w:after="160"/>
      </w:pPr>
      <w:r>
        <w:t xml:space="preserve">    a. D [first area + last area + ∑ Even area + 2 ∑ odd areas]</w:t>
      </w:r>
    </w:p>
    <w:p w:rsidR="007E0D95" w:rsidRDefault="00627878">
      <w:pPr>
        <w:pStyle w:val="daa"/>
        <w:spacing w:after="160"/>
      </w:pPr>
      <w:r>
        <w:t xml:space="preserve">    b.  [first area + last area + 4 ∑ Even area + 2 ∑ odd areas]</w:t>
      </w:r>
    </w:p>
    <w:p w:rsidR="007E0D95" w:rsidRDefault="00627878">
      <w:pPr>
        <w:pStyle w:val="daab"/>
        <w:spacing w:after="160"/>
      </w:pPr>
      <w:r>
        <w:t xml:space="preserve">    c.  [first area + </w:t>
      </w:r>
      <w:r>
        <w:t>last area + 2 ∑ Even area + 4 ∑ odd areas]</w:t>
      </w:r>
    </w:p>
    <w:p w:rsidR="007E0D95" w:rsidRDefault="00627878">
      <w:pPr>
        <w:pStyle w:val="daaba"/>
        <w:spacing w:after="160"/>
      </w:pPr>
      <w:r>
        <w:t xml:space="preserve">    d.  [first area + last area + 2 ∑ Even area + 4 ∑ odd areas].</w:t>
      </w:r>
    </w:p>
    <w:p w:rsidR="007E0D95" w:rsidRDefault="00627878">
      <w:pPr>
        <w:pStyle w:val="daabaa"/>
        <w:spacing w:after="160"/>
      </w:pPr>
      <w:r>
        <w:t>43. The floor area includes the area of the balcony up to</w:t>
      </w:r>
    </w:p>
    <w:p w:rsidR="007E0D95" w:rsidRDefault="00627878">
      <w:pPr>
        <w:pStyle w:val="daabaaa"/>
        <w:spacing w:after="160"/>
      </w:pPr>
      <w:r>
        <w:t xml:space="preserve">    a. 100%</w:t>
      </w:r>
    </w:p>
    <w:p w:rsidR="007E0D95" w:rsidRDefault="00627878">
      <w:pPr>
        <w:pStyle w:val="daabaaaa"/>
        <w:spacing w:after="160"/>
      </w:pPr>
      <w:r>
        <w:t xml:space="preserve">    b. 75%</w:t>
      </w:r>
    </w:p>
    <w:p w:rsidR="007E0D95" w:rsidRDefault="00627878">
      <w:pPr>
        <w:pStyle w:val="daabaaaaa"/>
        <w:spacing w:after="160"/>
      </w:pPr>
      <w:r>
        <w:t xml:space="preserve">    c. 50%</w:t>
      </w:r>
    </w:p>
    <w:p w:rsidR="007E0D95" w:rsidRDefault="00627878">
      <w:pPr>
        <w:pStyle w:val="daabaaaaab"/>
        <w:spacing w:after="160"/>
      </w:pPr>
      <w:r>
        <w:t xml:space="preserve">    d. 25%</w:t>
      </w:r>
    </w:p>
    <w:p w:rsidR="007E0D95" w:rsidRDefault="00627878">
      <w:pPr>
        <w:pStyle w:val="daabaaaaaba"/>
        <w:spacing w:after="160"/>
      </w:pPr>
      <w:r>
        <w:t>44. The total length of a cranked bar throug</w:t>
      </w:r>
      <w:r>
        <w:t>h a distance (d) at 45° in case of a beam of effective length L, is</w:t>
      </w:r>
    </w:p>
    <w:p w:rsidR="007E0D95" w:rsidRDefault="00627878">
      <w:pPr>
        <w:pStyle w:val="daabaaaaabaa"/>
        <w:spacing w:after="160"/>
      </w:pPr>
      <w:r>
        <w:t xml:space="preserve">    a. L + 0.42 d</w:t>
      </w:r>
    </w:p>
    <w:p w:rsidR="007E0D95" w:rsidRDefault="00627878">
      <w:pPr>
        <w:pStyle w:val="daabaaaaabaaa"/>
        <w:spacing w:after="160"/>
      </w:pPr>
      <w:r>
        <w:t xml:space="preserve">    b. L + 2 x 0.42 d</w:t>
      </w:r>
    </w:p>
    <w:p w:rsidR="007E0D95" w:rsidRDefault="00627878">
      <w:pPr>
        <w:pStyle w:val="daabaaaaabaaab"/>
        <w:spacing w:after="160"/>
      </w:pPr>
      <w:r>
        <w:t xml:space="preserve">    c. L - 0.42 d</w:t>
      </w:r>
    </w:p>
    <w:p w:rsidR="007E0D95" w:rsidRDefault="00627878">
      <w:pPr>
        <w:pStyle w:val="daabaaaaabaaaba"/>
        <w:spacing w:after="160"/>
      </w:pPr>
      <w:r>
        <w:lastRenderedPageBreak/>
        <w:t xml:space="preserve">    d. L - 2 x 0.4 d</w:t>
      </w:r>
    </w:p>
    <w:p w:rsidR="007E0D95" w:rsidRDefault="00627878">
      <w:pPr>
        <w:pStyle w:val="daabaaaaabaaabaa"/>
        <w:spacing w:after="160"/>
      </w:pPr>
      <w:r>
        <w:t>45. Modular co-ordination of construction means proper</w:t>
      </w:r>
    </w:p>
    <w:p w:rsidR="007E0D95" w:rsidRDefault="00627878">
      <w:pPr>
        <w:pStyle w:val="daabaaaaabaaabaaa"/>
        <w:spacing w:after="160"/>
      </w:pPr>
      <w:r>
        <w:t xml:space="preserve">    a. planning</w:t>
      </w:r>
    </w:p>
    <w:p w:rsidR="007E0D95" w:rsidRDefault="00627878">
      <w:pPr>
        <w:pStyle w:val="daabaaaaabaaabaaaa"/>
        <w:spacing w:after="160"/>
      </w:pPr>
      <w:r>
        <w:t xml:space="preserve">    b. designing</w:t>
      </w:r>
    </w:p>
    <w:p w:rsidR="007E0D95" w:rsidRDefault="00627878">
      <w:pPr>
        <w:pStyle w:val="daabaaaaabaaabaaaaa"/>
        <w:spacing w:after="160"/>
      </w:pPr>
      <w:r>
        <w:t xml:space="preserve">    c. execution</w:t>
      </w:r>
    </w:p>
    <w:p w:rsidR="007E0D95" w:rsidRDefault="00627878">
      <w:pPr>
        <w:pStyle w:val="daabaaaaabaaabaaaaaa"/>
        <w:spacing w:after="160"/>
      </w:pPr>
      <w:r>
        <w:t xml:space="preserve">    d. all the above.</w:t>
      </w:r>
    </w:p>
    <w:p w:rsidR="007E0D95" w:rsidRDefault="00627878">
      <w:pPr>
        <w:pStyle w:val="daabaaaaabaaabaaaaaab"/>
        <w:spacing w:after="160"/>
      </w:pPr>
      <w:r>
        <w:t>46. The final selection of a construction site, is done by</w:t>
      </w:r>
    </w:p>
    <w:p w:rsidR="007E0D95" w:rsidRDefault="00627878">
      <w:pPr>
        <w:pStyle w:val="daabaaaaabaaabaaaaaaba"/>
        <w:spacing w:after="160"/>
      </w:pPr>
      <w:r>
        <w:t xml:space="preserve">    a. local civil authority representative</w:t>
      </w:r>
    </w:p>
    <w:p w:rsidR="007E0D95" w:rsidRDefault="00627878">
      <w:pPr>
        <w:pStyle w:val="daabaaaaabaaabaaaaaabaa"/>
        <w:spacing w:after="160"/>
      </w:pPr>
      <w:r>
        <w:t xml:space="preserve">    b. representative of engineer authority</w:t>
      </w:r>
    </w:p>
    <w:p w:rsidR="007E0D95" w:rsidRDefault="00627878">
      <w:pPr>
        <w:pStyle w:val="daabaaaaabaaabaaaaaabaaa"/>
        <w:spacing w:after="160"/>
      </w:pPr>
      <w:r>
        <w:t xml:space="preserve">    c. representative of administration</w:t>
      </w:r>
    </w:p>
    <w:p w:rsidR="007E0D95" w:rsidRDefault="00627878">
      <w:pPr>
        <w:pStyle w:val="daabaaaaabaaabaaaaaabaaaa"/>
        <w:spacing w:after="160"/>
      </w:pPr>
      <w:r>
        <w:t xml:space="preserve">    d. all the above.</w:t>
      </w:r>
    </w:p>
    <w:p w:rsidR="007E0D95" w:rsidRDefault="00627878">
      <w:pPr>
        <w:pStyle w:val="daabaaaaabaaabaaaaaabaaaab"/>
        <w:spacing w:after="160"/>
      </w:pPr>
      <w:r>
        <w:t>47. Pick up the correct s</w:t>
      </w:r>
      <w:r>
        <w:t>tatement from the following:</w:t>
      </w:r>
    </w:p>
    <w:p w:rsidR="007E0D95" w:rsidRDefault="00627878">
      <w:pPr>
        <w:pStyle w:val="daabaaaaabaaabaaaaaabaaaaba"/>
        <w:spacing w:after="160"/>
      </w:pPr>
      <w:r>
        <w:t xml:space="preserve">    a. PERT analysis is event oriented</w:t>
      </w:r>
    </w:p>
    <w:p w:rsidR="007E0D95" w:rsidRDefault="00627878">
      <w:pPr>
        <w:pStyle w:val="daabaaaaabaaabaaaaaabaaaabaa"/>
        <w:spacing w:after="160"/>
      </w:pPr>
      <w:r>
        <w:t xml:space="preserve">    b. CPM does not make any allowance for the uncertainties in the duration of time</w:t>
      </w:r>
    </w:p>
    <w:p w:rsidR="007E0D95" w:rsidRDefault="00627878">
      <w:pPr>
        <w:pStyle w:val="daabaaaaabaaabaaaaaabaaaabaaa"/>
        <w:spacing w:after="160"/>
      </w:pPr>
      <w:r>
        <w:t xml:space="preserve">    c. In CPM, the time is related to cost</w:t>
      </w:r>
    </w:p>
    <w:p w:rsidR="007E0D95" w:rsidRDefault="00627878">
      <w:pPr>
        <w:pStyle w:val="daabaaaaabaaabaaaaaabaaaabaaaa"/>
        <w:spacing w:after="160"/>
      </w:pPr>
      <w:r>
        <w:t xml:space="preserve">    d. All the above.</w:t>
      </w:r>
    </w:p>
    <w:p w:rsidR="007E0D95" w:rsidRDefault="00627878">
      <w:pPr>
        <w:pStyle w:val="daabaaaaabaaabaaaaaabaaaabaaaab"/>
        <w:spacing w:after="160"/>
      </w:pPr>
      <w:r>
        <w:t>48. The Overall in-charge of an organi</w:t>
      </w:r>
      <w:r>
        <w:t>sation at the site responsible for the execution of the works, is</w:t>
      </w:r>
    </w:p>
    <w:p w:rsidR="007E0D95" w:rsidRDefault="00627878">
      <w:pPr>
        <w:pStyle w:val="daabaaaaabaaabaaaaaabaaaabaaaaba"/>
        <w:spacing w:after="160"/>
      </w:pPr>
      <w:r>
        <w:t xml:space="preserve">    a. Engineer</w:t>
      </w:r>
    </w:p>
    <w:p w:rsidR="007E0D95" w:rsidRDefault="00627878">
      <w:pPr>
        <w:pStyle w:val="daabaaaaabaaabaaaaaabaaaabaaaabab"/>
        <w:spacing w:after="160"/>
      </w:pPr>
      <w:r>
        <w:t xml:space="preserve">    b. Junior Engineer</w:t>
      </w:r>
    </w:p>
    <w:p w:rsidR="007E0D95" w:rsidRDefault="00627878">
      <w:pPr>
        <w:pStyle w:val="daabaaaaabaaabaaaaaabaaaabaaaababa"/>
        <w:spacing w:after="160"/>
      </w:pPr>
      <w:r>
        <w:t xml:space="preserve">    c. Sub overseer</w:t>
      </w:r>
    </w:p>
    <w:p w:rsidR="007E0D95" w:rsidRDefault="00627878">
      <w:pPr>
        <w:pStyle w:val="daabaaaaabaaabaaaaaabaaaabaaaababaa"/>
        <w:spacing w:after="160"/>
      </w:pPr>
      <w:r>
        <w:t xml:space="preserve">    d. Assistant Engineer.</w:t>
      </w:r>
    </w:p>
    <w:p w:rsidR="007E0D95" w:rsidRDefault="00627878">
      <w:pPr>
        <w:pStyle w:val="daabaaaaabaaabaaaaaabaaaabaaaababaaa"/>
        <w:spacing w:after="160"/>
      </w:pPr>
      <w:r>
        <w:t>49. Pick up the correct statement from the following:</w:t>
      </w:r>
    </w:p>
    <w:p w:rsidR="007E0D95" w:rsidRDefault="00627878">
      <w:pPr>
        <w:pStyle w:val="daabaaaaabaaabaaaaaabaaaabaaaababaaaa"/>
        <w:spacing w:after="160"/>
      </w:pPr>
      <w:r>
        <w:t xml:space="preserve">    a. The speed of the aircraft relative to the ground, is called cruising speed</w:t>
      </w:r>
    </w:p>
    <w:p w:rsidR="007E0D95" w:rsidRDefault="00627878">
      <w:pPr>
        <w:pStyle w:val="daabaaaaabaaabaaaaaabaaaabaaaababaaaaa"/>
        <w:spacing w:after="160"/>
      </w:pPr>
      <w:r>
        <w:t xml:space="preserve">    b. The speed of the aircraft relative to wind, is called air speed</w:t>
      </w:r>
    </w:p>
    <w:p w:rsidR="007E0D95" w:rsidRDefault="00627878">
      <w:pPr>
        <w:pStyle w:val="daabaaaaabaaabaaaaaabaaaabaaaababaaaaaa"/>
        <w:spacing w:after="160"/>
      </w:pPr>
      <w:r>
        <w:t xml:space="preserve">    c. When wind is blowing the direction of the flight, air speed is less than cruising speed</w:t>
      </w:r>
    </w:p>
    <w:p w:rsidR="007E0D95" w:rsidRDefault="00627878">
      <w:pPr>
        <w:pStyle w:val="daabaaaaabaaabaaaaaabaaaabaaaababaaaaaaa"/>
        <w:spacing w:after="160"/>
      </w:pPr>
      <w:r>
        <w:t xml:space="preserve">    d. A</w:t>
      </w:r>
      <w:r>
        <w:t>ll the above.</w:t>
      </w:r>
    </w:p>
    <w:p w:rsidR="007E0D95" w:rsidRDefault="00627878">
      <w:pPr>
        <w:pStyle w:val="daabaaaaabaaabaaaaaabaaaabaaaababaaaaaaab"/>
        <w:spacing w:after="160"/>
      </w:pPr>
      <w:r>
        <w:t>50. The strength of winds is measured with the help of</w:t>
      </w:r>
    </w:p>
    <w:p w:rsidR="007E0D95" w:rsidRDefault="00627878">
      <w:pPr>
        <w:pStyle w:val="daabaaaaabaaabaaaaaabaaaabaaaababaaaaaaaba"/>
        <w:spacing w:after="160"/>
      </w:pPr>
      <w:r>
        <w:t xml:space="preserve">    a. Benfort scale</w:t>
      </w:r>
    </w:p>
    <w:p w:rsidR="007E0D95" w:rsidRDefault="00627878">
      <w:pPr>
        <w:pStyle w:val="daabaaaaabaaabaaaaaabaaaabaaaababaaaaaaabab"/>
        <w:spacing w:after="160"/>
      </w:pPr>
      <w:r>
        <w:t xml:space="preserve">    b. Wind indicator</w:t>
      </w:r>
    </w:p>
    <w:p w:rsidR="007E0D95" w:rsidRDefault="00627878">
      <w:pPr>
        <w:pStyle w:val="daabaaaaabaaabaaaaaabaaaabaaaababaaaaaaababa"/>
        <w:spacing w:after="160"/>
      </w:pPr>
      <w:r>
        <w:lastRenderedPageBreak/>
        <w:t xml:space="preserve">    c. Barometres</w:t>
      </w:r>
    </w:p>
    <w:p w:rsidR="007E0D95" w:rsidRDefault="00627878">
      <w:pPr>
        <w:pStyle w:val="daabaaaaabaaabaaaaaabaaaabaaaababaaaaaaababaa"/>
        <w:spacing w:after="160"/>
      </w:pPr>
      <w:r>
        <w:t xml:space="preserve">    d. None of these.</w:t>
      </w:r>
    </w:p>
    <w:sectPr w:rsidR="007E0D9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878"/>
    <w:rsid w:val="007E0D95"/>
    <w:rsid w:val="009B4F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AF911"/>
  <w14:defaultImageDpi w14:val="300"/>
  <w15:docId w15:val="{C2691397-ED40-45E7-AD16-F155EAC1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b/>
      <w:color w:val="000000"/>
    </w:rPr>
  </w:style>
  <w:style w:type="paragraph" w:customStyle="1" w:styleId="aaaab">
    <w:name w:val="aaaab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b/>
      <w:color w:val="000000"/>
    </w:rPr>
  </w:style>
  <w:style w:type="paragraph" w:customStyle="1" w:styleId="baaab">
    <w:name w:val="baaab"/>
    <w:rPr>
      <w:rFonts w:ascii="Times New Roman" w:hAnsi="Times New Roman"/>
      <w:color w:val="000000"/>
    </w:rPr>
  </w:style>
  <w:style w:type="paragraph" w:customStyle="1" w:styleId="baaaba">
    <w:name w:val="baaaba"/>
    <w:rPr>
      <w:rFonts w:ascii="Times New Roman" w:hAnsi="Times New Roman"/>
      <w:color w:val="000000"/>
    </w:rPr>
  </w:style>
  <w:style w:type="paragraph" w:customStyle="1" w:styleId="baaabaa">
    <w:name w:val="baaabaa"/>
    <w:rPr>
      <w:rFonts w:ascii="Times New Roman" w:hAnsi="Times New Roman"/>
      <w:color w:val="000000"/>
    </w:rPr>
  </w:style>
  <w:style w:type="paragraph" w:customStyle="1" w:styleId="baaabaaa">
    <w:name w:val="baaabaaa"/>
    <w:rPr>
      <w:rFonts w:ascii="Times New Roman" w:hAnsi="Times New Roman"/>
      <w:color w:val="000000"/>
    </w:rPr>
  </w:style>
  <w:style w:type="paragraph" w:customStyle="1" w:styleId="baaabaaaa">
    <w:name w:val="baaabaaaa"/>
    <w:rPr>
      <w:rFonts w:ascii="Times New Roman" w:hAnsi="Times New Roman"/>
      <w:color w:val="000000"/>
    </w:rPr>
  </w:style>
  <w:style w:type="paragraph" w:customStyle="1" w:styleId="baaabaaaaa">
    <w:name w:val="baaabaaaaa"/>
    <w:rPr>
      <w:rFonts w:ascii="Times New Roman" w:hAnsi="Times New Roman"/>
      <w:b/>
      <w:color w:val="000000"/>
    </w:rPr>
  </w:style>
  <w:style w:type="paragraph" w:customStyle="1" w:styleId="baaabaaaaab">
    <w:name w:val="baaabaaaaab"/>
    <w:rPr>
      <w:rFonts w:ascii="Times New Roman" w:hAnsi="Times New Roman"/>
      <w:color w:val="000000"/>
    </w:rPr>
  </w:style>
  <w:style w:type="paragraph" w:customStyle="1" w:styleId="baaabaaaaaba">
    <w:name w:val="baaabaaaaaba"/>
    <w:rPr>
      <w:rFonts w:ascii="Times New Roman" w:hAnsi="Times New Roman"/>
      <w:b/>
      <w:color w:val="000000"/>
    </w:rPr>
  </w:style>
  <w:style w:type="paragraph" w:customStyle="1" w:styleId="baaabaaaaabab">
    <w:name w:val="baaabaaaaabab"/>
    <w:rPr>
      <w:rFonts w:ascii="Times New Roman" w:hAnsi="Times New Roman"/>
      <w:color w:val="000000"/>
    </w:rPr>
  </w:style>
  <w:style w:type="paragraph" w:customStyle="1" w:styleId="baaabaaaaababa">
    <w:name w:val="baaabaaaaababa"/>
    <w:rPr>
      <w:rFonts w:ascii="Times New Roman" w:hAnsi="Times New Roman"/>
      <w:color w:val="000000"/>
    </w:rPr>
  </w:style>
  <w:style w:type="paragraph" w:customStyle="1" w:styleId="baaabaaaaababaa">
    <w:name w:val="baaabaaaaababaa"/>
    <w:rPr>
      <w:rFonts w:ascii="Times New Roman" w:hAnsi="Times New Roman"/>
      <w:color w:val="000000"/>
    </w:rPr>
  </w:style>
  <w:style w:type="paragraph" w:customStyle="1" w:styleId="baaabaaaaababaaa">
    <w:name w:val="baaabaaaaababaaa"/>
    <w:rPr>
      <w:rFonts w:ascii="Times New Roman" w:hAnsi="Times New Roman"/>
      <w:color w:val="000000"/>
    </w:rPr>
  </w:style>
  <w:style w:type="paragraph" w:customStyle="1" w:styleId="baaabaaaaababaaaa">
    <w:name w:val="baaabaaaaababaaaa"/>
    <w:rPr>
      <w:rFonts w:ascii="Times New Roman" w:hAnsi="Times New Roman"/>
      <w:b/>
      <w:color w:val="000000"/>
    </w:rPr>
  </w:style>
  <w:style w:type="paragraph" w:customStyle="1" w:styleId="baaabaaaaababaaaab">
    <w:name w:val="baaabaaaaababaaaab"/>
    <w:rPr>
      <w:rFonts w:ascii="Times New Roman" w:hAnsi="Times New Roman"/>
      <w:color w:val="000000"/>
    </w:rPr>
  </w:style>
  <w:style w:type="paragraph" w:customStyle="1" w:styleId="baaabaaaaababaaaaba">
    <w:name w:val="baaabaaaaababaaaaba"/>
    <w:rPr>
      <w:rFonts w:ascii="Times New Roman" w:hAnsi="Times New Roman"/>
      <w:color w:val="000000"/>
    </w:rPr>
  </w:style>
  <w:style w:type="paragraph" w:customStyle="1" w:styleId="baaabaaaaababaaaabaa">
    <w:name w:val="baaabaaaaababaaaabaa"/>
    <w:rPr>
      <w:rFonts w:ascii="Times New Roman" w:hAnsi="Times New Roman"/>
      <w:color w:val="000000"/>
    </w:rPr>
  </w:style>
  <w:style w:type="paragraph" w:customStyle="1" w:styleId="baaabaaaaababaaaabaaa">
    <w:name w:val="baaabaaaaababaaaabaaa"/>
    <w:rPr>
      <w:rFonts w:ascii="Times New Roman" w:hAnsi="Times New Roman"/>
      <w:color w:val="000000"/>
    </w:rPr>
  </w:style>
  <w:style w:type="paragraph" w:customStyle="1" w:styleId="baaabaaaaababaaaabaaaa">
    <w:name w:val="baaabaaaaababaaaabaaaa"/>
    <w:rPr>
      <w:rFonts w:ascii="Times New Roman" w:hAnsi="Times New Roman"/>
      <w:color w:val="000000"/>
    </w:rPr>
  </w:style>
  <w:style w:type="paragraph" w:customStyle="1" w:styleId="baaabaaaaababaaaabaaaaa">
    <w:name w:val="baaabaaaaababaaaabaaaaa"/>
    <w:rPr>
      <w:rFonts w:ascii="Times New Roman" w:hAnsi="Times New Roman"/>
      <w:color w:val="000000"/>
    </w:rPr>
  </w:style>
  <w:style w:type="paragraph" w:customStyle="1" w:styleId="baaabaaaaababaaaabaaaaaa">
    <w:name w:val="baaabaaaaababaaaabaaaaaa"/>
    <w:rPr>
      <w:rFonts w:ascii="Times New Roman" w:hAnsi="Times New Roman"/>
      <w:color w:val="000000"/>
    </w:rPr>
  </w:style>
  <w:style w:type="paragraph" w:customStyle="1" w:styleId="baaabaaaaababaaaabaaaaaaa">
    <w:name w:val="baaabaaaaababaaaabaaaaaaa"/>
    <w:rPr>
      <w:rFonts w:ascii="Times New Roman" w:hAnsi="Times New Roman"/>
      <w:b/>
      <w:color w:val="000000"/>
    </w:rPr>
  </w:style>
  <w:style w:type="paragraph" w:customStyle="1" w:styleId="baaabaaaaababaaaabaaaaaaab">
    <w:name w:val="baaabaaaaababaaaabaaaaaaab"/>
    <w:rPr>
      <w:rFonts w:ascii="Times New Roman" w:hAnsi="Times New Roman"/>
      <w:color w:val="000000"/>
    </w:rPr>
  </w:style>
  <w:style w:type="paragraph" w:customStyle="1" w:styleId="baaabaaaaababaaaabaaaaaaaba">
    <w:name w:val="baaabaaaaababaaaabaaaaaaaba"/>
    <w:rPr>
      <w:rFonts w:ascii="Times New Roman" w:hAnsi="Times New Roman"/>
      <w:color w:val="000000"/>
    </w:rPr>
  </w:style>
  <w:style w:type="paragraph" w:customStyle="1" w:styleId="baaabaaaaababaaaabaaaaaaabaa">
    <w:name w:val="baaabaaaaababaaaabaaaaaaabaa"/>
    <w:rPr>
      <w:rFonts w:ascii="Times New Roman" w:hAnsi="Times New Roman"/>
      <w:color w:val="000000"/>
    </w:rPr>
  </w:style>
  <w:style w:type="paragraph" w:customStyle="1" w:styleId="baaabaaaaababaaaabaaaaaaabaaa">
    <w:name w:val="baaabaaaaababaaaabaaaaaaabaaa"/>
    <w:rPr>
      <w:rFonts w:ascii="Times New Roman" w:hAnsi="Times New Roman"/>
      <w:b/>
      <w:color w:val="000000"/>
    </w:rPr>
  </w:style>
  <w:style w:type="paragraph" w:customStyle="1" w:styleId="baaabaaaaababaaaabaaaaaaabaaab">
    <w:name w:val="baaabaaaaababaaaabaaaaaaabaaab"/>
    <w:rPr>
      <w:rFonts w:ascii="Times New Roman" w:hAnsi="Times New Roman"/>
      <w:color w:val="000000"/>
    </w:rPr>
  </w:style>
  <w:style w:type="paragraph" w:customStyle="1" w:styleId="baaabaaaaababaaaabaaaaaaabaaaba">
    <w:name w:val="baaabaaaaababaaaabaaaaaaabaaaba"/>
    <w:rPr>
      <w:rFonts w:ascii="Times New Roman" w:hAnsi="Times New Roman"/>
      <w:color w:val="000000"/>
    </w:rPr>
  </w:style>
  <w:style w:type="paragraph" w:customStyle="1" w:styleId="baaabaaaaababaaaabaaaaaaabaaabaa">
    <w:name w:val="baaabaaaaababaaaabaaaaaaabaaabaa"/>
    <w:rPr>
      <w:rFonts w:ascii="Times New Roman" w:hAnsi="Times New Roman"/>
      <w:color w:val="000000"/>
    </w:rPr>
  </w:style>
  <w:style w:type="paragraph" w:customStyle="1" w:styleId="baaabaaaaababaaaabaaaaaaabaaabaaa">
    <w:name w:val="baaabaaaaababaaaabaaaaaaabaaabaaa"/>
    <w:rPr>
      <w:rFonts w:ascii="Times New Roman" w:hAnsi="Times New Roman"/>
      <w:color w:val="000000"/>
    </w:rPr>
  </w:style>
  <w:style w:type="paragraph" w:customStyle="1" w:styleId="baaabaaaaababaaaabaaaaaaabaaabaaaa">
    <w:name w:val="baaabaaaaababaaaabaaaaaaabaaabaaaa"/>
    <w:rPr>
      <w:rFonts w:ascii="Times New Roman" w:hAnsi="Times New Roman"/>
      <w:color w:val="000000"/>
    </w:rPr>
  </w:style>
  <w:style w:type="paragraph" w:customStyle="1" w:styleId="baaabaaaaababaaaabaaaaaaabaaabaaaaa">
    <w:name w:val="baaabaaaaababaaaabaaaaaaabaaabaaaaa"/>
    <w:rPr>
      <w:rFonts w:ascii="Times New Roman" w:hAnsi="Times New Roman"/>
      <w:b/>
      <w:color w:val="000000"/>
    </w:rPr>
  </w:style>
  <w:style w:type="paragraph" w:customStyle="1" w:styleId="baaabaaaaababaaaabaaaaaaabaaabaaaaab">
    <w:name w:val="baaabaaaaababaaaabaaaaaaabaaabaaaaab"/>
    <w:rPr>
      <w:rFonts w:ascii="Times New Roman" w:hAnsi="Times New Roman"/>
      <w:color w:val="000000"/>
    </w:rPr>
  </w:style>
  <w:style w:type="paragraph" w:customStyle="1" w:styleId="baaabaaaaababaaaabaaaaaaabaaabaaaaaba">
    <w:name w:val="baaabaaaaababaaaabaaaaaaabaaabaaaaaba"/>
    <w:rPr>
      <w:rFonts w:ascii="Times New Roman" w:hAnsi="Times New Roman"/>
      <w:b/>
      <w:color w:val="000000"/>
    </w:rPr>
  </w:style>
  <w:style w:type="paragraph" w:customStyle="1" w:styleId="baaabaaaaababaaaabaaaaaaabaaabaaaaabab">
    <w:name w:val="baaabaaaaababaaaabaaaaaaabaaabaaaaabab"/>
    <w:rPr>
      <w:rFonts w:ascii="Times New Roman" w:hAnsi="Times New Roman"/>
      <w:color w:val="000000"/>
    </w:rPr>
  </w:style>
  <w:style w:type="paragraph" w:customStyle="1" w:styleId="baaabaaaaababaaaabaaaaaaabaaabaaaaababa">
    <w:name w:val="baaabaaaaababaaaabaaaaaaabaaabaaaaababa"/>
    <w:rPr>
      <w:rFonts w:ascii="Times New Roman" w:hAnsi="Times New Roman"/>
      <w:color w:val="000000"/>
    </w:rPr>
  </w:style>
  <w:style w:type="paragraph" w:customStyle="1" w:styleId="baaabaaaaababaaaabaaaaaaabaaabaaaaababaa">
    <w:name w:val="baaabaaaaababaaaabaaaaaaabaaabaaaaababaa"/>
    <w:rPr>
      <w:rFonts w:ascii="Times New Roman" w:hAnsi="Times New Roman"/>
      <w:color w:val="000000"/>
    </w:rPr>
  </w:style>
  <w:style w:type="paragraph" w:customStyle="1" w:styleId="baaabaaaaababaaaabaaaaaaabaaabaaaaababaaa">
    <w:name w:val="baaabaaaaababaaaabaaaaaaabaaabaaaaababaaa"/>
    <w:rPr>
      <w:rFonts w:ascii="Times New Roman" w:hAnsi="Times New Roman"/>
      <w:color w:val="000000"/>
    </w:rPr>
  </w:style>
  <w:style w:type="paragraph" w:customStyle="1" w:styleId="baaabaaaaababaaaabaaaaaaabaaabaaaaababaaaa">
    <w:name w:val="baaabaaaaababaaaabaaaaaaabaaabaaaaababaaaa"/>
    <w:rPr>
      <w:rFonts w:ascii="Times New Roman" w:hAnsi="Times New Roman"/>
      <w:color w:val="000000"/>
    </w:rPr>
  </w:style>
  <w:style w:type="paragraph" w:customStyle="1" w:styleId="baaabaaaaababaaaabaaaaaaabaaabaaaaababaaaaa">
    <w:name w:val="baaabaaaaababaaaabaaaaaaabaaabaaaaababaaaaa"/>
    <w:rPr>
      <w:rFonts w:ascii="Times New Roman" w:hAnsi="Times New Roman"/>
      <w:b/>
      <w:color w:val="000000"/>
    </w:rPr>
  </w:style>
  <w:style w:type="paragraph" w:customStyle="1" w:styleId="baaabaaaaababaaaabaaaaaaabaaabaaaaababaaaaab">
    <w:name w:val="baaabaaaaababaaaabaaaaaaabaaabaaaaababaaaaab"/>
    <w:rPr>
      <w:rFonts w:ascii="Times New Roman" w:hAnsi="Times New Roman"/>
      <w:color w:val="000000"/>
    </w:rPr>
  </w:style>
  <w:style w:type="paragraph" w:customStyle="1" w:styleId="baaabaaaaababaaaabaaaaaaabaaabaaaaababaaaaaba">
    <w:name w:val="baaabaaaaababaaaabaaaaaaabaaabaaaaababaaaaaba"/>
    <w:rPr>
      <w:rFonts w:ascii="Times New Roman" w:hAnsi="Times New Roman"/>
      <w:color w:val="000000"/>
    </w:rPr>
  </w:style>
  <w:style w:type="paragraph" w:customStyle="1" w:styleId="baaabaaaaababaaaabaaaaaaabaaabaaaaababaaaaabaa">
    <w:name w:val="baaabaaaaababaaaabaaaaaaabaaabaaaaababaaaaabaa"/>
    <w:rPr>
      <w:rFonts w:ascii="Times New Roman" w:hAnsi="Times New Roman"/>
      <w:color w:val="000000"/>
    </w:rPr>
  </w:style>
  <w:style w:type="paragraph" w:customStyle="1" w:styleId="baaabaaaaababaaaabaaaaaaabaaabaaaaababaaaaabaaa">
    <w:name w:val="baaabaaaaababaaaabaaaaaaabaaabaaaaababaaaaabaaa"/>
    <w:rPr>
      <w:rFonts w:ascii="Times New Roman" w:hAnsi="Times New Roman"/>
      <w:color w:val="000000"/>
    </w:rPr>
  </w:style>
  <w:style w:type="paragraph" w:customStyle="1" w:styleId="baaabaaaaababaaaabaaaaaaabaaabaaaaababaaaaabaaaa">
    <w:name w:val="baaabaaaaababaaaabaaaaaaabaaabaaaaababaaaaabaaaa"/>
    <w:rPr>
      <w:rFonts w:ascii="Times New Roman" w:hAnsi="Times New Roman"/>
      <w:color w:val="000000"/>
    </w:rPr>
  </w:style>
  <w:style w:type="paragraph" w:customStyle="1" w:styleId="baaabaaaaababaaaabaaaaaaabaaabaaaaababaaaaabaaaaa">
    <w:name w:val="baaabaaaaababaaaabaaaaaaabaaabaaaaababaaaaabaaaaa"/>
    <w:rPr>
      <w:rFonts w:ascii="Times New Roman" w:hAnsi="Times New Roman"/>
      <w:color w:val="000000"/>
    </w:rPr>
  </w:style>
  <w:style w:type="paragraph" w:customStyle="1" w:styleId="baaabaaaaababaaaabaaaaaaabaaabaaaaababaaaaabaaaaaa">
    <w:name w:val="baaabaaaaababaaaabaaaaaaabaaabaaaaababaaaaabaaaaaa"/>
    <w:rPr>
      <w:rFonts w:ascii="Times New Roman" w:hAnsi="Times New Roman"/>
      <w:b/>
      <w:color w:val="000000"/>
    </w:rPr>
  </w:style>
  <w:style w:type="paragraph" w:customStyle="1" w:styleId="baaabaaaaababaaaabaaaaaaabaaabaaaaababaaaaabaaaaaab">
    <w:name w:val="baaabaaaaababaaaabaaaaaaabaaabaaaaababaaaaabaaaaaab"/>
    <w:rPr>
      <w:rFonts w:ascii="Times New Roman" w:hAnsi="Times New Roman"/>
      <w:color w:val="000000"/>
    </w:rPr>
  </w:style>
  <w:style w:type="paragraph" w:customStyle="1" w:styleId="baaabaaaaababaaaabaaaaaaabaaabaaaaababaaaaabaaaaaaba">
    <w:name w:val="baaabaaaaababaaaabaaaaaaabaaabaaaaababaaaaabaaaaaaba"/>
    <w:rPr>
      <w:rFonts w:ascii="Times New Roman" w:hAnsi="Times New Roman"/>
      <w:color w:val="000000"/>
    </w:rPr>
  </w:style>
  <w:style w:type="paragraph" w:customStyle="1" w:styleId="baaabaaaaababaaaabaaaaaaabaaabaaaaababaaaaabaaaaaabaa">
    <w:name w:val="baaabaaaaababaaaabaaaaaaabaaabaaaaababaaaaabaaaaaabaa"/>
    <w:rPr>
      <w:rFonts w:ascii="Times New Roman" w:hAnsi="Times New Roman"/>
      <w:color w:val="000000"/>
    </w:rPr>
  </w:style>
  <w:style w:type="paragraph" w:customStyle="1" w:styleId="baaabaaaaababaaaabaaaaaaabaaabaaaaababaaaaabaaaaaabaaa">
    <w:name w:val="baaabaaaaababaaaabaaaaaaabaaabaaaaababaaaaabaaaaaabaaa"/>
    <w:rPr>
      <w:rFonts w:ascii="Times New Roman" w:hAnsi="Times New Roman"/>
      <w:b/>
      <w:color w:val="000000"/>
    </w:rPr>
  </w:style>
  <w:style w:type="paragraph" w:customStyle="1" w:styleId="baaabaaaaababaaaabaaaaaaabaaabaaaaababaaaaabaaaaaabaaab">
    <w:name w:val="baaabaaaaababaaaabaaaaaaabaaabaaaaababaaaaabaaaaaabaaab"/>
    <w:rPr>
      <w:rFonts w:ascii="Times New Roman" w:hAnsi="Times New Roman"/>
      <w:color w:val="000000"/>
    </w:rPr>
  </w:style>
  <w:style w:type="paragraph" w:customStyle="1" w:styleId="baaabaaaaababaaaabaaaaaaabaaabaaaaababaaaaabaaaaaabaaaba">
    <w:name w:val="baaabaaaaababaaaabaaaaaaabaaabaaaaababaaaaabaaaaaabaaaba"/>
    <w:rPr>
      <w:rFonts w:ascii="Times New Roman" w:hAnsi="Times New Roman"/>
      <w:color w:val="000000"/>
    </w:rPr>
  </w:style>
  <w:style w:type="paragraph" w:customStyle="1" w:styleId="baaabaaaaababaaaabaaaaaaabaaabaaaaababaaaaabaaaaaabaaabaa">
    <w:name w:val="baaabaaaaababaaaabaaaaaaabaaabaaaaababaaaaabaaaaaabaaabaa"/>
    <w:rPr>
      <w:rFonts w:ascii="Times New Roman" w:hAnsi="Times New Roman"/>
      <w:color w:val="000000"/>
    </w:rPr>
  </w:style>
  <w:style w:type="paragraph" w:customStyle="1" w:styleId="baaabaaaaababaaaabaaaaaaabaaabaaaaababaaaaabaaaaaabaaabaaa">
    <w:name w:val="baaabaaaaababaaaabaaaaaaabaaabaaaaababaaaaabaaaaaabaaabaaa"/>
    <w:rPr>
      <w:rFonts w:ascii="Times New Roman" w:hAnsi="Times New Roman"/>
      <w:b/>
      <w:color w:val="000000"/>
    </w:rPr>
  </w:style>
  <w:style w:type="paragraph" w:customStyle="1" w:styleId="baaabaaaaababaaaabaaaaaaabaaabaaaaababaaaaabaaaaaabaaabaaab">
    <w:name w:val="baaabaaaaababaaaabaaaaaaabaaabaaaaababaaaaabaaaaaabaaabaaab"/>
    <w:rPr>
      <w:rFonts w:ascii="Times New Roman" w:hAnsi="Times New Roman"/>
      <w:color w:val="000000"/>
    </w:rPr>
  </w:style>
  <w:style w:type="paragraph" w:customStyle="1" w:styleId="baaabaaaaababaaaabaaaaaaabaaabaaaaababaaaaabaaaaaabaaabaaaba">
    <w:name w:val="baaabaaaaababaaaabaaaaaaabaaabaaaaababaaaaabaaaaaabaaabaaaba"/>
    <w:rPr>
      <w:rFonts w:ascii="Times New Roman" w:hAnsi="Times New Roman"/>
      <w:color w:val="000000"/>
    </w:rPr>
  </w:style>
  <w:style w:type="paragraph" w:customStyle="1" w:styleId="baaabaaaaababaaaabaaaaaaabaaabaaaaababaaaaabaaaaaabaaabaaabaa">
    <w:name w:val="baaabaaaaababaaaabaaaaaaabaaabaaaaababaaaaabaaaaaabaaabaaabaa"/>
    <w:rPr>
      <w:rFonts w:ascii="Times New Roman" w:hAnsi="Times New Roman"/>
      <w:color w:val="000000"/>
    </w:rPr>
  </w:style>
  <w:style w:type="paragraph" w:customStyle="1" w:styleId="baaabaaaaababaaaabaaaaaaabaaabaaaaababaaaaabaaaaaabaaabaaabaaa">
    <w:name w:val="baaabaaaaababaaaabaaaaaaabaaabaaaaababaaaaabaaaaaabaaabaaabaaa"/>
    <w:rPr>
      <w:rFonts w:ascii="Times New Roman" w:hAnsi="Times New Roman"/>
      <w:color w:val="000000"/>
    </w:rPr>
  </w:style>
  <w:style w:type="paragraph" w:customStyle="1" w:styleId="baaabaaaaababaaaabaaaaaaabaaabaaaaababaaaaabaaaaaabaaabaaabaaaa">
    <w:name w:val="baaabaaaaababaaaabaaaaaaabaaabaaaaababaaaaabaaaaaabaaabaaabaaaa"/>
    <w:rPr>
      <w:rFonts w:ascii="Times New Roman" w:hAnsi="Times New Roman"/>
      <w:color w:val="000000"/>
    </w:rPr>
  </w:style>
  <w:style w:type="paragraph" w:customStyle="1" w:styleId="baaabaaaaababaaaabaaaaaaabaaabaaaaababaaaaabaaaaaabaaabaaabaaaaa">
    <w:name w:val="baaabaaaaababaaaabaaaaaaabaaabaaaaababaaaaabaaaaaabaaabaaabaaaaa"/>
    <w:rPr>
      <w:rFonts w:ascii="Times New Roman" w:hAnsi="Times New Roman"/>
      <w:b/>
      <w:color w:val="000000"/>
    </w:rPr>
  </w:style>
  <w:style w:type="paragraph" w:customStyle="1" w:styleId="baaabaaaaababaaaabaaaaaaabaaabaaaaababaaaaabaaaaaabaaabaaabaaaaab">
    <w:name w:val="baaabaaaaababaaaabaaaaaaabaaabaaaaababaaaaabaaaaaabaaabaaabaaaaab"/>
    <w:rPr>
      <w:rFonts w:ascii="Times New Roman" w:hAnsi="Times New Roman"/>
      <w:color w:val="000000"/>
    </w:rPr>
  </w:style>
  <w:style w:type="paragraph" w:customStyle="1" w:styleId="baaabaaaaababaaaabaaaaaaabaaabaaaaababaaaaabaaaaaabaaabaaabaaaaaba">
    <w:name w:val="baaabaaaaababaaaabaaaaaaabaaabaaaaababaaaaabaaaaaabaaabaaabaaaaaba"/>
    <w:rPr>
      <w:rFonts w:ascii="Times New Roman" w:hAnsi="Times New Roman"/>
      <w:color w:val="000000"/>
    </w:rPr>
  </w:style>
  <w:style w:type="paragraph" w:customStyle="1" w:styleId="baaabaaaaababaaaabaaaaaaabaaabaaaaababaaaaabaaaaaabaaabaaabaaaaabaa">
    <w:name w:val="baaabaaaaababaaaabaaaaaaabaaabaaaaababaaaaabaaaaaabaaabaaabaaaaabaa"/>
    <w:rPr>
      <w:rFonts w:ascii="Times New Roman" w:hAnsi="Times New Roman"/>
      <w:color w:val="000000"/>
    </w:rPr>
  </w:style>
  <w:style w:type="paragraph" w:customStyle="1" w:styleId="baaabaaaaababaaaabaaaaaaabaaabaaaaababaaaaabaaaaaabaaabaaabaaaaabaaa">
    <w:name w:val="baaabaaaaababaaaabaaaaaaabaaabaaaaababaaaaabaaaaaabaaabaaabaaaaabaaa"/>
    <w:rPr>
      <w:rFonts w:ascii="Times New Roman" w:hAnsi="Times New Roman"/>
      <w:color w:val="000000"/>
    </w:rPr>
  </w:style>
  <w:style w:type="paragraph" w:customStyle="1" w:styleId="baaabaaaaababaaaabaaaaaaabaaabaaaaababaaaaabaaaaaabaaabaaabaaaaabaaaa">
    <w:name w:val="baaabaaaaababaaaabaaaaaaabaaabaaaaababaaaaabaaaaaabaaabaaabaaaaabaaaa"/>
    <w:rPr>
      <w:rFonts w:ascii="Times New Roman" w:hAnsi="Times New Roman"/>
      <w:b/>
      <w:color w:val="000000"/>
    </w:rPr>
  </w:style>
  <w:style w:type="paragraph" w:customStyle="1" w:styleId="baaabaaaaababaaaabaaaaaaabaaabaaaaababaaaaabaaaaaabaaabaaabaaaaabaaaab">
    <w:name w:val="baaabaaaaababaaaabaaaaaaabaaabaaaaababaaaaabaaaaaabaaabaaabaaaaabaaaab"/>
    <w:rPr>
      <w:rFonts w:ascii="Times New Roman" w:hAnsi="Times New Roman"/>
      <w:color w:val="000000"/>
    </w:rPr>
  </w:style>
  <w:style w:type="paragraph" w:customStyle="1" w:styleId="baaabaaaaababaaaabaaaaaaabaaabaaaaababaaaaabaaaaaabaaabaaabaaaaabaaaaba">
    <w:name w:val="baaabaaaaababaaaabaaaaaaabaaabaaaaababaaaaabaaaaaabaaabaaabaaaaabaaaaba"/>
    <w:rPr>
      <w:rFonts w:ascii="Times New Roman" w:hAnsi="Times New Roman"/>
      <w:color w:val="000000"/>
    </w:rPr>
  </w:style>
  <w:style w:type="paragraph" w:customStyle="1" w:styleId="baaabaaaaababaaaabaaaaaaabaaabaaaaababaaaaabaaaaaabaaabaaabaaaaabaaaabaa">
    <w:name w:val="baaabaaaaababaaaabaaaaaaabaaabaaaaababaaaaabaaaaaabaaabaaabaaaaabaaaabaa"/>
    <w:rPr>
      <w:rFonts w:ascii="Times New Roman" w:hAnsi="Times New Roman"/>
      <w:color w:val="000000"/>
    </w:rPr>
  </w:style>
  <w:style w:type="paragraph" w:customStyle="1" w:styleId="baaabaaaaababaaaabaaaaaaabaaabaaaaababaaaaabaaaaaabaaabaaabaaaaabaaaabaaa">
    <w:name w:val="baaabaaaaababaaaabaaaaaaabaaabaaaaababaaaaabaaaaaabaaabaaabaaaaabaaaabaaa"/>
    <w:rPr>
      <w:rFonts w:ascii="Times New Roman" w:hAnsi="Times New Roman"/>
      <w:b/>
      <w:color w:val="000000"/>
    </w:rPr>
  </w:style>
  <w:style w:type="paragraph" w:customStyle="1" w:styleId="baaabaaaaababaaaabaaaaaaabaaabaaaaababaaaaabaaaaaabaaabaaabaaaaabaaaabaaab">
    <w:name w:val="baaabaaaaababaaaabaaaaaaabaaabaaaaababaaaaabaaaaaabaaabaaabaaaaabaaaabaaab"/>
    <w:rPr>
      <w:rFonts w:ascii="Times New Roman" w:hAnsi="Times New Roman"/>
      <w:color w:val="000000"/>
    </w:rPr>
  </w:style>
  <w:style w:type="paragraph" w:customStyle="1" w:styleId="baaabaaaaababaaaabaaaaaaabaaabaaaaababaaaaabaaaaaabaaabaaabaaaaabaaaabaaaba">
    <w:name w:val="baaabaaaaababaaaabaaaaaaabaaabaaaaababaaaaabaaaaaabaaabaaabaaaaabaaaabaaab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">
    <w:name w:val="baaabaaaaababaaaabaaaaaaabaaabaaaaababaaaaabaaaaaabaaabaaabaaaaabaaaabaaaba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">
    <w:name w:val="baaabaaaaababaaaabaaaaaaabaaabaaaaababaaaaabaaaaaabaaabaaabaaaaabaaaabaaabaa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">
    <w:name w:val="baaabaaaaababaaaabaaaaaaabaaabaaaaababaaaaabaaaaaabaaabaaabaaaaabaaaabaaabaaa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">
    <w:name w:val="baaabaaaaababaaaabaaaaaaabaaabaaaaababaaaaabaaaaaabaaabaaabaaaaabaaaabaaabaaaaa"/>
    <w:rPr>
      <w:rFonts w:ascii="Times New Roman" w:hAnsi="Times New Roman"/>
      <w:b/>
      <w:color w:val="000000"/>
    </w:rPr>
  </w:style>
  <w:style w:type="paragraph" w:customStyle="1" w:styleId="baaabaaaaababaaaabaaaaaaabaaabaaaaababaaaaabaaaaaabaaabaaabaaaaabaaaabaaabaaaaab">
    <w:name w:val="baaabaaaaababaaaabaaaaaaabaaabaaaaababaaaaabaaaaaabaaabaaabaaaaabaaaabaaabaaaaab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">
    <w:name w:val="baaabaaaaababaaaabaaaaaaabaaabaaaaababaaaaabaaaaaabaaabaaabaaaaabaaaabaaabaaaaab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">
    <w:name w:val="baaabaaaaababaaaabaaaaaaabaaabaaaaababaaaaabaaaaaabaaabaaabaaaaabaaaabaaabaaaaabaa"/>
    <w:rPr>
      <w:rFonts w:ascii="Times New Roman" w:hAnsi="Times New Roman"/>
      <w:b/>
      <w:color w:val="000000"/>
    </w:rPr>
  </w:style>
  <w:style w:type="paragraph" w:customStyle="1" w:styleId="baaabaaaaababaaaabaaaaaaabaaabaaaaababaaaaabaaaaaabaaabaaabaaaaabaaaabaaabaaaaabaab">
    <w:name w:val="baaabaaaaababaaaabaaaaaaabaaabaaaaababaaaaabaaaaaabaaabaaabaaaaabaaaabaaabaaaaabaab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">
    <w:name w:val="baaabaaaaababaaaabaaaaaaabaaabaaaaababaaaaabaaaaaabaaabaaabaaaaabaaaabaaabaaaaabaab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">
    <w:name w:val="baaabaaaaababaaaabaaaaaaabaaabaaaaababaaaaabaaaaaabaaabaaabaaaaabaaaabaaabaaaaabaaba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">
    <w:name w:val="baaabaaaaababaaaabaaaaaaabaaabaaaaababaaaaabaaaaaabaaabaaabaaaaabaaaabaaabaaaaabaabaa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a">
    <w:name w:val="baaabaaaaababaaaabaaaaaaabaaabaaaaababaaaaabaaaaaabaaabaaabaaaaabaaaabaaabaaaaabaabaaa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aa">
    <w:name w:val="baaabaaaaababaaaabaaaaaaabaaabaaaaababaaaaabaaaaaabaaabaaabaaaaabaaaabaaabaaaaabaabaaaa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aaa">
    <w:name w:val="baaabaaaaababaaaabaaaaaaabaaabaaaaababaaaaabaaaaaabaaabaaabaaaaabaaaabaaabaaaaabaabaaaaa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aaaa">
    <w:name w:val="baaabaaaaababaaaabaaaaaaabaaabaaaaababaaaaabaaaaaabaaabaaabaaaaabaaaabaaabaaaaabaabaaaaaaa"/>
    <w:rPr>
      <w:rFonts w:ascii="Times New Roman" w:hAnsi="Times New Roman"/>
      <w:b/>
      <w:color w:val="000000"/>
    </w:rPr>
  </w:style>
  <w:style w:type="paragraph" w:customStyle="1" w:styleId="baaabaaaaababaaaabaaaaaaabaaabaaaaababaaaaabaaaaaabaaabaaabaaaaabaaaabaaabaaaaabaabaaaaaaab">
    <w:name w:val="baaabaaaaababaaaabaaaaaaabaaabaaaaababaaaaabaaaaaabaaabaaabaaaaabaaaabaaabaaaaabaabaaaaaaab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aaaaba">
    <w:name w:val="baaabaaaaababaaaabaaaaaaabaaabaaaaababaaaaabaaaaaabaaabaaabaaaaabaaaabaaabaaaaabaabaaaaaaab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aaaabaa">
    <w:name w:val="baaabaaaaababaaaabaaaaaaabaaabaaaaababaaaaabaaaaaabaaabaaabaaaaabaaaabaaabaaaaabaabaaaaaaaba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aaaabaaa">
    <w:name w:val="baaabaaaaababaaaabaaaaaaabaaabaaaaababaaaaabaaaaaabaaabaaabaaaaabaaaabaaabaaaaabaabaaaaaaabaaa"/>
    <w:rPr>
      <w:rFonts w:ascii="Times New Roman" w:hAnsi="Times New Roman"/>
      <w:b/>
      <w:color w:val="000000"/>
    </w:rPr>
  </w:style>
  <w:style w:type="paragraph" w:customStyle="1" w:styleId="baaabaaaaababaaaabaaaaaaabaaabaaaaababaaaaabaaaaaabaaabaaabaaaaabaaaabaaabaaaaabaabaaaaaaabaaab">
    <w:name w:val="baaabaaaaababaaaabaaaaaaabaaabaaaaababaaaaabaaaaaabaaabaaabaaaaabaaaabaaabaaaaabaabaaaaaaabaaab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aaaabaaaba">
    <w:name w:val="baaabaaaaababaaaabaaaaaaabaaabaaaaababaaaaabaaaaaabaaabaaabaaaaabaaaabaaabaaaaabaabaaaaaaabaaab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aaaabaaabaa">
    <w:name w:val="baaabaaaaababaaaabaaaaaaabaaabaaaaababaaaaabaaaaaabaaabaaabaaaaabaaaabaaabaaaaabaabaaaaaaabaaaba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aaaabaaabaaa">
    <w:name w:val="baaabaaaaababaaaabaaaaaaabaaabaaaaababaaaaabaaaaaabaaabaaabaaaaabaaaabaaabaaaaabaabaaaaaaabaaabaaa"/>
    <w:rPr>
      <w:rFonts w:ascii="Times New Roman" w:hAnsi="Times New Roman"/>
      <w:color w:val="000000"/>
    </w:rPr>
  </w:style>
  <w:style w:type="paragraph" w:customStyle="1" w:styleId="baaabaaaaababaaaabaaaaaaabaaabaaaaababaaaaabaaaaaabaaabaaabaaaaabaaaabaaabaaaaabaabaaaaaaabaaabaaaa">
    <w:name w:val="baaabaaaaababaaaabaaaaaaabaaabaaaaababaaaaabaaaaaabaaabaaabaaaaabaaaabaaabaaaaabaabaaaaaaabaaabaaaa"/>
    <w:rPr>
      <w:rFonts w:ascii="Times New Roman" w:hAnsi="Times New Roman"/>
      <w:b/>
      <w:color w:val="000000"/>
    </w:rPr>
  </w:style>
  <w:style w:type="paragraph" w:customStyle="1" w:styleId="baaabaaaaababaaaabaaaaaaabaaabaaaaababaaaaabaaaaaabaaabaaabaaaaabaaaabaaabaaaaabaabaaaaaaabaaabaaaab">
    <w:name w:val="baaabaaaaababaaaabaaaaaaabaaabaaaaababaaaaabaaaaaabaaabaaabaaaaabaaaabaaabaaaaabaabaaaaaaabaaabaaaab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b/>
      <w:color w:val="000000"/>
    </w:rPr>
  </w:style>
  <w:style w:type="paragraph" w:customStyle="1" w:styleId="cab">
    <w:name w:val="cab"/>
    <w:rPr>
      <w:rFonts w:ascii="Times New Roman" w:hAnsi="Times New Roman"/>
      <w:color w:val="000000"/>
    </w:rPr>
  </w:style>
  <w:style w:type="paragraph" w:customStyle="1" w:styleId="caba">
    <w:name w:val="caba"/>
    <w:rPr>
      <w:rFonts w:ascii="Times New Roman" w:hAnsi="Times New Roman"/>
      <w:color w:val="000000"/>
    </w:rPr>
  </w:style>
  <w:style w:type="paragraph" w:customStyle="1" w:styleId="cabaa">
    <w:name w:val="cabaa"/>
    <w:rPr>
      <w:rFonts w:ascii="Times New Roman" w:hAnsi="Times New Roman"/>
      <w:color w:val="000000"/>
    </w:rPr>
  </w:style>
  <w:style w:type="paragraph" w:customStyle="1" w:styleId="cabaaa">
    <w:name w:val="cabaaa"/>
    <w:rPr>
      <w:rFonts w:ascii="Times New Roman" w:hAnsi="Times New Roman"/>
      <w:color w:val="000000"/>
    </w:rPr>
  </w:style>
  <w:style w:type="paragraph" w:customStyle="1" w:styleId="cabaaaa">
    <w:name w:val="cabaaaa"/>
    <w:rPr>
      <w:rFonts w:ascii="Times New Roman" w:hAnsi="Times New Roman"/>
      <w:color w:val="000000"/>
    </w:rPr>
  </w:style>
  <w:style w:type="paragraph" w:customStyle="1" w:styleId="cabaaaaa">
    <w:name w:val="cabaaaaa"/>
    <w:rPr>
      <w:rFonts w:ascii="Times New Roman" w:hAnsi="Times New Roman"/>
      <w:color w:val="000000"/>
    </w:rPr>
  </w:style>
  <w:style w:type="paragraph" w:customStyle="1" w:styleId="cabaaaaaa">
    <w:name w:val="cabaaaaaa"/>
    <w:rPr>
      <w:rFonts w:ascii="Times New Roman" w:hAnsi="Times New Roman"/>
      <w:color w:val="000000"/>
    </w:rPr>
  </w:style>
  <w:style w:type="paragraph" w:customStyle="1" w:styleId="cabaaaaaaa">
    <w:name w:val="cabaaaaaaa"/>
    <w:rPr>
      <w:rFonts w:ascii="Times New Roman" w:hAnsi="Times New Roman"/>
      <w:b/>
      <w:color w:val="000000"/>
    </w:rPr>
  </w:style>
  <w:style w:type="paragraph" w:customStyle="1" w:styleId="cabaaaaaaab">
    <w:name w:val="cabaaaaaaab"/>
    <w:rPr>
      <w:rFonts w:ascii="Times New Roman" w:hAnsi="Times New Roman"/>
      <w:color w:val="000000"/>
    </w:rPr>
  </w:style>
  <w:style w:type="paragraph" w:customStyle="1" w:styleId="cabaaaaaaaba">
    <w:name w:val="cabaaaaaaaba"/>
    <w:rPr>
      <w:rFonts w:ascii="Times New Roman" w:hAnsi="Times New Roman"/>
      <w:b/>
      <w:color w:val="000000"/>
    </w:rPr>
  </w:style>
  <w:style w:type="paragraph" w:customStyle="1" w:styleId="cabaaaaaaabab">
    <w:name w:val="cabaaaaaaabab"/>
    <w:rPr>
      <w:rFonts w:ascii="Times New Roman" w:hAnsi="Times New Roman"/>
      <w:color w:val="000000"/>
    </w:rPr>
  </w:style>
  <w:style w:type="paragraph" w:customStyle="1" w:styleId="cabaaaaaaababa">
    <w:name w:val="cabaaaaaaababa"/>
    <w:rPr>
      <w:rFonts w:ascii="Times New Roman" w:hAnsi="Times New Roman"/>
      <w:color w:val="000000"/>
    </w:rPr>
  </w:style>
  <w:style w:type="paragraph" w:customStyle="1" w:styleId="cabaaaaaaababaa">
    <w:name w:val="cabaaaaaaababaa"/>
    <w:rPr>
      <w:rFonts w:ascii="Times New Roman" w:hAnsi="Times New Roman"/>
      <w:color w:val="000000"/>
    </w:rPr>
  </w:style>
  <w:style w:type="paragraph" w:customStyle="1" w:styleId="cabaaaaaaababaaa">
    <w:name w:val="cabaaaaaaababaaa"/>
    <w:rPr>
      <w:rFonts w:ascii="Times New Roman" w:hAnsi="Times New Roman"/>
      <w:color w:val="000000"/>
    </w:rPr>
  </w:style>
  <w:style w:type="paragraph" w:customStyle="1" w:styleId="cabaaaaaaababaaaa">
    <w:name w:val="cabaaaaaaababaaaa"/>
    <w:rPr>
      <w:rFonts w:ascii="Times New Roman" w:hAnsi="Times New Roman"/>
      <w:color w:val="000000"/>
    </w:rPr>
  </w:style>
  <w:style w:type="paragraph" w:customStyle="1" w:styleId="cabaaaaaaababaaaaa">
    <w:name w:val="cabaaaaaaababaaaaa"/>
    <w:rPr>
      <w:rFonts w:ascii="Times New Roman" w:hAnsi="Times New Roman"/>
      <w:b/>
      <w:color w:val="000000"/>
    </w:rPr>
  </w:style>
  <w:style w:type="paragraph" w:customStyle="1" w:styleId="cabaaaaaaababaaaaab">
    <w:name w:val="cabaaaaaaababaaaaab"/>
    <w:rPr>
      <w:rFonts w:ascii="Times New Roman" w:hAnsi="Times New Roman"/>
      <w:color w:val="000000"/>
    </w:rPr>
  </w:style>
  <w:style w:type="paragraph" w:customStyle="1" w:styleId="cabaaaaaaababaaaaaba">
    <w:name w:val="cabaaaaaaababaaaaaba"/>
    <w:rPr>
      <w:rFonts w:ascii="Times New Roman" w:hAnsi="Times New Roman"/>
      <w:color w:val="000000"/>
    </w:rPr>
  </w:style>
  <w:style w:type="paragraph" w:customStyle="1" w:styleId="cabaaaaaaababaaaaabaa">
    <w:name w:val="cabaaaaaaababaaaaabaa"/>
    <w:rPr>
      <w:rFonts w:ascii="Times New Roman" w:hAnsi="Times New Roman"/>
      <w:color w:val="000000"/>
    </w:rPr>
  </w:style>
  <w:style w:type="paragraph" w:customStyle="1" w:styleId="cabaaaaaaababaaaaabaaa">
    <w:name w:val="cabaaaaaaababaaaaabaaa"/>
    <w:rPr>
      <w:rFonts w:ascii="Times New Roman" w:hAnsi="Times New Roman"/>
      <w:color w:val="000000"/>
    </w:rPr>
  </w:style>
  <w:style w:type="paragraph" w:customStyle="1" w:styleId="cabaaaaaaababaaaaabaaaa">
    <w:name w:val="cabaaaaaaababaaaaabaaaa"/>
    <w:rPr>
      <w:rFonts w:ascii="Times New Roman" w:hAnsi="Times New Roman"/>
      <w:color w:val="000000"/>
    </w:rPr>
  </w:style>
  <w:style w:type="paragraph" w:customStyle="1" w:styleId="cabaaaaaaababaaaaabaaaaa">
    <w:name w:val="cabaaaaaaababaaaaabaaaaa"/>
    <w:rPr>
      <w:rFonts w:ascii="Times New Roman" w:hAnsi="Times New Roman"/>
      <w:color w:val="000000"/>
    </w:rPr>
  </w:style>
  <w:style w:type="paragraph" w:customStyle="1" w:styleId="cabaaaaaaababaaaaabaaaaaa">
    <w:name w:val="cabaaaaaaababaaaaabaaaaaa"/>
    <w:rPr>
      <w:rFonts w:ascii="Times New Roman" w:hAnsi="Times New Roman"/>
      <w:b/>
      <w:color w:val="000000"/>
    </w:rPr>
  </w:style>
  <w:style w:type="paragraph" w:customStyle="1" w:styleId="cabaaaaaaababaaaaabaaaaaab">
    <w:name w:val="cabaaaaaaababaaaaabaaaaaab"/>
    <w:rPr>
      <w:rFonts w:ascii="Times New Roman" w:hAnsi="Times New Roman"/>
      <w:color w:val="000000"/>
    </w:rPr>
  </w:style>
  <w:style w:type="paragraph" w:customStyle="1" w:styleId="cabaaaaaaababaaaaabaaaaaaba">
    <w:name w:val="cabaaaaaaababaaaaabaaaaaaba"/>
    <w:rPr>
      <w:rFonts w:ascii="Times New Roman" w:hAnsi="Times New Roman"/>
      <w:color w:val="000000"/>
    </w:rPr>
  </w:style>
  <w:style w:type="paragraph" w:customStyle="1" w:styleId="cabaaaaaaababaaaaabaaaaaabaa">
    <w:name w:val="cabaaaaaaababaaaaabaaaaaabaa"/>
    <w:rPr>
      <w:rFonts w:ascii="Times New Roman" w:hAnsi="Times New Roman"/>
      <w:color w:val="000000"/>
    </w:rPr>
  </w:style>
  <w:style w:type="paragraph" w:customStyle="1" w:styleId="cabaaaaaaababaaaaabaaaaaabaaa">
    <w:name w:val="cabaaaaaaababaaaaabaaaaaabaaa"/>
    <w:rPr>
      <w:rFonts w:ascii="Times New Roman" w:hAnsi="Times New Roman"/>
      <w:color w:val="000000"/>
    </w:rPr>
  </w:style>
  <w:style w:type="paragraph" w:customStyle="1" w:styleId="cabaaaaaaababaaaaabaaaaaabaaaa">
    <w:name w:val="cabaaaaaaababaaaaabaaaaaabaaaa"/>
    <w:rPr>
      <w:rFonts w:ascii="Times New Roman" w:hAnsi="Times New Roman"/>
      <w:b/>
      <w:color w:val="000000"/>
    </w:rPr>
  </w:style>
  <w:style w:type="paragraph" w:customStyle="1" w:styleId="cabaaaaaaababaaaaabaaaaaabaaaab">
    <w:name w:val="cabaaaaaaababaaaaabaaaaaabaaaab"/>
    <w:rPr>
      <w:rFonts w:ascii="Times New Roman" w:hAnsi="Times New Roman"/>
      <w:color w:val="000000"/>
    </w:rPr>
  </w:style>
  <w:style w:type="paragraph" w:customStyle="1" w:styleId="cabaaaaaaababaaaaabaaaaaabaaaaba">
    <w:name w:val="cabaaaaaaababaaaaabaaaaaabaaaaba"/>
    <w:rPr>
      <w:rFonts w:ascii="Times New Roman" w:hAnsi="Times New Roman"/>
      <w:b/>
      <w:color w:val="000000"/>
    </w:rPr>
  </w:style>
  <w:style w:type="paragraph" w:customStyle="1" w:styleId="cabaaaaaaababaaaaabaaaaaabaaaabab">
    <w:name w:val="cabaaaaaaababaaaaabaaaaaabaaaabab"/>
    <w:rPr>
      <w:rFonts w:ascii="Times New Roman" w:hAnsi="Times New Roman"/>
      <w:color w:val="000000"/>
    </w:rPr>
  </w:style>
  <w:style w:type="paragraph" w:customStyle="1" w:styleId="cabaaaaaaababaaaaabaaaaaabaaaababa">
    <w:name w:val="cabaaaaaaababaaaaabaaaaaabaaaababa"/>
    <w:rPr>
      <w:rFonts w:ascii="Times New Roman" w:hAnsi="Times New Roman"/>
      <w:color w:val="000000"/>
    </w:rPr>
  </w:style>
  <w:style w:type="paragraph" w:customStyle="1" w:styleId="cabaaaaaaababaaaaabaaaaaabaaaababaa">
    <w:name w:val="cabaaaaaaababaaaaabaaaaaabaaaababaa"/>
    <w:rPr>
      <w:rFonts w:ascii="Times New Roman" w:hAnsi="Times New Roman"/>
      <w:color w:val="000000"/>
    </w:rPr>
  </w:style>
  <w:style w:type="paragraph" w:customStyle="1" w:styleId="cabaaaaaaababaaaaabaaaaaabaaaababaaa">
    <w:name w:val="cabaaaaaaababaaaaabaaaaaabaaaababaaa"/>
    <w:rPr>
      <w:rFonts w:ascii="Times New Roman" w:hAnsi="Times New Roman"/>
      <w:color w:val="000000"/>
    </w:rPr>
  </w:style>
  <w:style w:type="paragraph" w:customStyle="1" w:styleId="cabaaaaaaababaaaaabaaaaaabaaaababaaaa">
    <w:name w:val="cabaaaaaaababaaaaabaaaaaabaaaababaaaa"/>
    <w:rPr>
      <w:rFonts w:ascii="Times New Roman" w:hAnsi="Times New Roman"/>
      <w:color w:val="000000"/>
    </w:rPr>
  </w:style>
  <w:style w:type="paragraph" w:customStyle="1" w:styleId="cabaaaaaaababaaaaabaaaaaabaaaababaaaaa">
    <w:name w:val="cabaaaaaaababaaaaabaaaaaabaaaababaaaaa"/>
    <w:rPr>
      <w:rFonts w:ascii="Times New Roman" w:hAnsi="Times New Roman"/>
      <w:color w:val="000000"/>
    </w:rPr>
  </w:style>
  <w:style w:type="paragraph" w:customStyle="1" w:styleId="cabaaaaaaababaaaaabaaaaaabaaaababaaaaaa">
    <w:name w:val="cabaaaaaaababaaaaabaaaaaabaaaababaaaaaa"/>
    <w:rPr>
      <w:rFonts w:ascii="Times New Roman" w:hAnsi="Times New Roman"/>
      <w:color w:val="000000"/>
    </w:rPr>
  </w:style>
  <w:style w:type="paragraph" w:customStyle="1" w:styleId="cabaaaaaaababaaaaabaaaaaabaaaababaaaaaaa">
    <w:name w:val="cabaaaaaaababaaaaabaaaaaabaaaababaaaaaaa"/>
    <w:rPr>
      <w:rFonts w:ascii="Times New Roman" w:hAnsi="Times New Roman"/>
      <w:b/>
      <w:color w:val="000000"/>
    </w:rPr>
  </w:style>
  <w:style w:type="paragraph" w:customStyle="1" w:styleId="cabaaaaaaababaaaaabaaaaaabaaaababaaaaaaab">
    <w:name w:val="cabaaaaaaababaaaaabaaaaaabaaaababaaaaaaab"/>
    <w:rPr>
      <w:rFonts w:ascii="Times New Roman" w:hAnsi="Times New Roman"/>
      <w:color w:val="000000"/>
    </w:rPr>
  </w:style>
  <w:style w:type="paragraph" w:customStyle="1" w:styleId="cabaaaaaaababaaaaabaaaaaabaaaababaaaaaaaba">
    <w:name w:val="cabaaaaaaababaaaaabaaaaaabaaaababaaaaaaaba"/>
    <w:rPr>
      <w:rFonts w:ascii="Times New Roman" w:hAnsi="Times New Roman"/>
      <w:color w:val="000000"/>
    </w:rPr>
  </w:style>
  <w:style w:type="paragraph" w:customStyle="1" w:styleId="cabaaaaaaababaaaaabaaaaaabaaaababaaaaaaabaa">
    <w:name w:val="cabaaaaaaababaaaaabaaaaaabaaaababaaaaaaabaa"/>
    <w:rPr>
      <w:rFonts w:ascii="Times New Roman" w:hAnsi="Times New Roman"/>
      <w:color w:val="000000"/>
    </w:rPr>
  </w:style>
  <w:style w:type="paragraph" w:customStyle="1" w:styleId="cabaaaaaaababaaaaabaaaaaabaaaababaaaaaaabaaa">
    <w:name w:val="cabaaaaaaababaaaaabaaaaaabaaaababaaaaaaabaaa"/>
    <w:rPr>
      <w:rFonts w:ascii="Times New Roman" w:hAnsi="Times New Roman"/>
      <w:color w:val="000000"/>
    </w:rPr>
  </w:style>
  <w:style w:type="paragraph" w:customStyle="1" w:styleId="cabaaaaaaababaaaaabaaaaaabaaaababaaaaaaabaaaa">
    <w:name w:val="cabaaaaaaababaaaaabaaaaaabaaaababaaaaaaabaaaa"/>
    <w:rPr>
      <w:rFonts w:ascii="Times New Roman" w:hAnsi="Times New Roman"/>
      <w:b/>
      <w:color w:val="000000"/>
    </w:rPr>
  </w:style>
  <w:style w:type="paragraph" w:customStyle="1" w:styleId="cabaaaaaaababaaaaabaaaaaabaaaababaaaaaaabaaaab">
    <w:name w:val="cabaaaaaaababaaaaabaaaaaabaaaababaaaaaaabaaaab"/>
    <w:rPr>
      <w:rFonts w:ascii="Times New Roman" w:hAnsi="Times New Roman"/>
      <w:color w:val="000000"/>
    </w:rPr>
  </w:style>
  <w:style w:type="paragraph" w:customStyle="1" w:styleId="cabaaaaaaababaaaaabaaaaaabaaaababaaaaaaabaaaaba">
    <w:name w:val="cabaaaaaaababaaaaabaaaaaabaaaababaaaaaaabaaaaba"/>
    <w:rPr>
      <w:rFonts w:ascii="Times New Roman" w:hAnsi="Times New Roman"/>
      <w:color w:val="000000"/>
    </w:rPr>
  </w:style>
  <w:style w:type="paragraph" w:customStyle="1" w:styleId="cabaaaaaaababaaaaabaaaaaabaaaababaaaaaaabaaaabaa">
    <w:name w:val="cabaaaaaaababaaaaabaaaaaabaaaababaaaaaaabaaaabaa"/>
    <w:rPr>
      <w:rFonts w:ascii="Times New Roman" w:hAnsi="Times New Roman"/>
      <w:color w:val="000000"/>
    </w:rPr>
  </w:style>
  <w:style w:type="paragraph" w:customStyle="1" w:styleId="cabaaaaaaababaaaaabaaaaaabaaaababaaaaaaabaaaabaaa">
    <w:name w:val="cabaaaaaaababaaaaabaaaaaabaaaababaaaaaaabaaaabaaa"/>
    <w:rPr>
      <w:rFonts w:ascii="Times New Roman" w:hAnsi="Times New Roman"/>
      <w:b/>
      <w:color w:val="000000"/>
    </w:rPr>
  </w:style>
  <w:style w:type="paragraph" w:customStyle="1" w:styleId="cabaaaaaaababaaaaabaaaaaabaaaababaaaaaaabaaaabaaab">
    <w:name w:val="cabaaaaaaababaaaaabaaaaaabaaaababaaaaaaabaaaabaaab"/>
    <w:rPr>
      <w:rFonts w:ascii="Times New Roman" w:hAnsi="Times New Roman"/>
      <w:color w:val="000000"/>
    </w:rPr>
  </w:style>
  <w:style w:type="paragraph" w:customStyle="1" w:styleId="cabaaaaaaababaaaaabaaaaaabaaaababaaaaaaabaaaabaaaba">
    <w:name w:val="cabaaaaaaababaaaaabaaaaaabaaaababaaaaaaabaaaabaaaba"/>
    <w:rPr>
      <w:rFonts w:ascii="Times New Roman" w:hAnsi="Times New Roman"/>
      <w:color w:val="000000"/>
    </w:rPr>
  </w:style>
  <w:style w:type="paragraph" w:customStyle="1" w:styleId="cabaaaaaaababaaaaabaaaaaabaaaababaaaaaaabaaaabaaabaa">
    <w:name w:val="cabaaaaaaababaaaaabaaaaaabaaaababaaaaaaabaaaabaaabaa"/>
    <w:rPr>
      <w:rFonts w:ascii="Times New Roman" w:hAnsi="Times New Roman"/>
      <w:color w:val="000000"/>
    </w:rPr>
  </w:style>
  <w:style w:type="paragraph" w:customStyle="1" w:styleId="cabaaaaaaababaaaaabaaaaaabaaaababaaaaaaabaaaabaaabaaa">
    <w:name w:val="cabaaaaaaababaaaaabaaaaaabaaaababaaaaaaabaaaabaaabaaa"/>
    <w:rPr>
      <w:rFonts w:ascii="Times New Roman" w:hAnsi="Times New Roman"/>
      <w:color w:val="000000"/>
    </w:rPr>
  </w:style>
  <w:style w:type="paragraph" w:customStyle="1" w:styleId="cabaaaaaaababaaaaabaaaaaabaaaababaaaaaaabaaaabaaabaaaa">
    <w:name w:val="cabaaaaaaababaaaaabaaaaaabaaaababaaaaaaabaaaabaaabaaaa"/>
    <w:rPr>
      <w:rFonts w:ascii="Times New Roman" w:hAnsi="Times New Roman"/>
      <w:color w:val="000000"/>
    </w:rPr>
  </w:style>
  <w:style w:type="paragraph" w:customStyle="1" w:styleId="cabaaaaaaababaaaaabaaaaaabaaaababaaaaaaabaaaabaaabaaaaa">
    <w:name w:val="cabaaaaaaababaaaaabaaaaaabaaaababaaaaaaabaaaabaaabaaaaa"/>
    <w:rPr>
      <w:rFonts w:ascii="Times New Roman" w:hAnsi="Times New Roman"/>
      <w:b/>
      <w:color w:val="000000"/>
    </w:rPr>
  </w:style>
  <w:style w:type="paragraph" w:customStyle="1" w:styleId="cabaaaaaaababaaaaabaaaaaabaaaababaaaaaaabaaaabaaabaaaaab">
    <w:name w:val="cabaaaaaaababaaaaabaaaaaabaaaababaaaaaaabaaaabaaabaaaaab"/>
    <w:rPr>
      <w:rFonts w:ascii="Times New Roman" w:hAnsi="Times New Roman"/>
      <w:color w:val="000000"/>
    </w:rPr>
  </w:style>
  <w:style w:type="paragraph" w:customStyle="1" w:styleId="cabaaaaaaababaaaaabaaaaaabaaaababaaaaaaabaaaabaaabaaaaaba">
    <w:name w:val="cabaaaaaaababaaaaabaaaaaabaaaababaaaaaaabaaaabaaabaaaaaba"/>
    <w:rPr>
      <w:rFonts w:ascii="Times New Roman" w:hAnsi="Times New Roman"/>
      <w:b/>
      <w:color w:val="000000"/>
    </w:rPr>
  </w:style>
  <w:style w:type="paragraph" w:customStyle="1" w:styleId="cabaaaaaaababaaaaabaaaaaabaaaababaaaaaaabaaaabaaabaaaaabab">
    <w:name w:val="cabaaaaaaababaaaaabaaaaaabaaaababaaaaaaabaaaabaaabaaaaabab"/>
    <w:rPr>
      <w:rFonts w:ascii="Times New Roman" w:hAnsi="Times New Roman"/>
      <w:color w:val="000000"/>
    </w:rPr>
  </w:style>
  <w:style w:type="paragraph" w:customStyle="1" w:styleId="cabaaaaaaababaaaaabaaaaaabaaaababaaaaaaabaaaabaaabaaaaababa">
    <w:name w:val="cabaaaaaaababaaaaabaaaaaabaaaababaaaaaaabaaaabaaabaaaaababa"/>
    <w:rPr>
      <w:rFonts w:ascii="Times New Roman" w:hAnsi="Times New Roman"/>
      <w:color w:val="000000"/>
    </w:rPr>
  </w:style>
  <w:style w:type="paragraph" w:customStyle="1" w:styleId="cabaaaaaaababaaaaabaaaaaabaaaababaaaaaaabaaaabaaabaaaaababaa">
    <w:name w:val="cabaaaaaaababaaaaabaaaaaabaaaababaaaaaaabaaaabaaabaaaaababaa"/>
    <w:rPr>
      <w:rFonts w:ascii="Times New Roman" w:hAnsi="Times New Roman"/>
      <w:color w:val="000000"/>
    </w:rPr>
  </w:style>
  <w:style w:type="paragraph" w:customStyle="1" w:styleId="cabaaaaaaababaaaaabaaaaaabaaaababaaaaaaabaaaabaaabaaaaababaaa">
    <w:name w:val="cabaaaaaaababaaaaabaaaaaabaaaababaaaaaaabaaaabaaabaaaaababaaa"/>
    <w:rPr>
      <w:rFonts w:ascii="Times New Roman" w:hAnsi="Times New Roman"/>
      <w:color w:val="000000"/>
    </w:rPr>
  </w:style>
  <w:style w:type="paragraph" w:customStyle="1" w:styleId="cabaaaaaaababaaaaabaaaaaabaaaababaaaaaaabaaaabaaabaaaaababaaaa">
    <w:name w:val="cabaaaaaaababaaaaabaaaaaabaaaababaaaaaaabaaaabaaabaaaaababaaaa"/>
    <w:rPr>
      <w:rFonts w:ascii="Times New Roman" w:hAnsi="Times New Roman"/>
      <w:color w:val="000000"/>
    </w:rPr>
  </w:style>
  <w:style w:type="paragraph" w:customStyle="1" w:styleId="cabaaaaaaababaaaaabaaaaaabaaaababaaaaaaabaaaabaaabaaaaababaaaaa">
    <w:name w:val="cabaaaaaaababaaaaabaaaaaabaaaababaaaaaaabaaaabaaabaaaaababaaaaa"/>
    <w:rPr>
      <w:rFonts w:ascii="Times New Roman" w:hAnsi="Times New Roman"/>
      <w:color w:val="000000"/>
    </w:rPr>
  </w:style>
  <w:style w:type="paragraph" w:customStyle="1" w:styleId="cabaaaaaaababaaaaabaaaaaabaaaababaaaaaaabaaaabaaabaaaaababaaaaaa">
    <w:name w:val="cabaaaaaaababaaaaabaaaaaabaaaababaaaaaaabaaaabaaabaaaaababaaaaaa"/>
    <w:rPr>
      <w:rFonts w:ascii="Times New Roman" w:hAnsi="Times New Roman"/>
      <w:color w:val="000000"/>
    </w:rPr>
  </w:style>
  <w:style w:type="paragraph" w:customStyle="1" w:styleId="cabaaaaaaababaaaaabaaaaaabaaaababaaaaaaabaaaabaaabaaaaababaaaaaaa">
    <w:name w:val="cabaaaaaaababaaaaabaaaaaabaaaababaaaaaaabaaaabaaabaaaaababaaaaaaa"/>
    <w:rPr>
      <w:rFonts w:ascii="Times New Roman" w:hAnsi="Times New Roman"/>
      <w:b/>
      <w:color w:val="000000"/>
    </w:rPr>
  </w:style>
  <w:style w:type="paragraph" w:customStyle="1" w:styleId="cabaaaaaaababaaaaabaaaaaabaaaababaaaaaaabaaaabaaabaaaaababaaaaaaab">
    <w:name w:val="cabaaaaaaababaaaaabaaaaaabaaaababaaaaaaabaaaabaaabaaaaababaaaaaaab"/>
    <w:rPr>
      <w:rFonts w:ascii="Times New Roman" w:hAnsi="Times New Roman"/>
      <w:color w:val="000000"/>
    </w:rPr>
  </w:style>
  <w:style w:type="paragraph" w:customStyle="1" w:styleId="cabaaaaaaababaaaaabaaaaaabaaaababaaaaaaabaaaabaaabaaaaababaaaaaaaba">
    <w:name w:val="cabaaaaaaababaaaaabaaaaaabaaaababaaaaaaabaaaabaaabaaaaababaaaaaaaba"/>
    <w:rPr>
      <w:rFonts w:ascii="Times New Roman" w:hAnsi="Times New Roman"/>
      <w:color w:val="000000"/>
    </w:rPr>
  </w:style>
  <w:style w:type="paragraph" w:customStyle="1" w:styleId="cabaaaaaaababaaaaabaaaaaabaaaababaaaaaaabaaaabaaabaaaaababaaaaaaabaa">
    <w:name w:val="cabaaaaaaababaaaaabaaaaaabaaaababaaaaaaabaaaabaaabaaaaababaaaaaaabaa"/>
    <w:rPr>
      <w:rFonts w:ascii="Times New Roman" w:hAnsi="Times New Roman"/>
      <w:color w:val="000000"/>
    </w:rPr>
  </w:style>
  <w:style w:type="paragraph" w:customStyle="1" w:styleId="cabaaaaaaababaaaaabaaaaaabaaaababaaaaaaabaaaabaaabaaaaababaaaaaaabaaa">
    <w:name w:val="cabaaaaaaababaaaaabaaaaaabaaaababaaaaaaabaaaabaaabaaaaababaaaaaaabaaa"/>
    <w:rPr>
      <w:rFonts w:ascii="Times New Roman" w:hAnsi="Times New Roman"/>
      <w:color w:val="000000"/>
    </w:rPr>
  </w:style>
  <w:style w:type="paragraph" w:customStyle="1" w:styleId="cabaaaaaaababaaaaabaaaaaabaaaababaaaaaaabaaaabaaabaaaaababaaaaaaabaaaa">
    <w:name w:val="cabaaaaaaababaaaaabaaaaaabaaaababaaaaaaabaaaabaaabaaaaababaaaaaaabaaaa"/>
    <w:rPr>
      <w:rFonts w:ascii="Times New Roman" w:hAnsi="Times New Roman"/>
      <w:b/>
      <w:color w:val="000000"/>
    </w:rPr>
  </w:style>
  <w:style w:type="paragraph" w:customStyle="1" w:styleId="cabaaaaaaababaaaaabaaaaaabaaaababaaaaaaabaaaabaaabaaaaababaaaaaaabaaaab">
    <w:name w:val="cabaaaaaaababaaaaabaaaaaabaaaababaaaaaaabaaaabaaabaaaaababaaaaaaabaaaab"/>
    <w:rPr>
      <w:rFonts w:ascii="Times New Roman" w:hAnsi="Times New Roman"/>
      <w:color w:val="000000"/>
    </w:rPr>
  </w:style>
  <w:style w:type="paragraph" w:customStyle="1" w:styleId="cabaaaaaaababaaaaabaaaaaabaaaababaaaaaaabaaaabaaabaaaaababaaaaaaabaaaaba">
    <w:name w:val="cabaaaaaaababaaaaabaaaaaabaaaababaaaaaaabaaaabaaabaaaaababaaaaaaabaaaaba"/>
    <w:rPr>
      <w:rFonts w:ascii="Times New Roman" w:hAnsi="Times New Roman"/>
      <w:color w:val="000000"/>
    </w:rPr>
  </w:style>
  <w:style w:type="paragraph" w:customStyle="1" w:styleId="cabaaaaaaababaaaaabaaaaaabaaaababaaaaaaabaaaabaaabaaaaababaaaaaaabaaaabaa">
    <w:name w:val="cabaaaaaaababaaaaabaaaaaabaaaababaaaaaaabaaaabaaabaaaaababaaaaaaabaaaabaa"/>
    <w:rPr>
      <w:rFonts w:ascii="Times New Roman" w:hAnsi="Times New Roman"/>
      <w:b/>
      <w:color w:val="000000"/>
    </w:rPr>
  </w:style>
  <w:style w:type="paragraph" w:customStyle="1" w:styleId="cabaaaaaaababaaaaabaaaaaabaaaababaaaaaaabaaaabaaabaaaaababaaaaaaabaaaabaab">
    <w:name w:val="cabaaaaaaababaaaaabaaaaaabaaaababaaaaaaabaaaabaaabaaaaababaaaaaaabaaaabaab"/>
    <w:rPr>
      <w:rFonts w:ascii="Times New Roman" w:hAnsi="Times New Roman"/>
      <w:color w:val="000000"/>
    </w:rPr>
  </w:style>
  <w:style w:type="paragraph" w:customStyle="1" w:styleId="cabaaaaaaababaaaaabaaaaaabaaaababaaaaaaabaaaabaaabaaaaababaaaaaaabaaaabaaba">
    <w:name w:val="cabaaaaaaababaaaaabaaaaaabaaaababaaaaaaabaaaabaaabaaaaababaaaaaaabaaaabaab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">
    <w:name w:val="cabaaaaaaababaaaaabaaaaaabaaaababaaaaaaabaaaabaaabaaaaababaaaaaaabaaaabaaba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">
    <w:name w:val="cabaaaaaaababaaaaabaaaaaabaaaababaaaaaaabaaaabaaabaaaaababaaaaaaabaaaabaabaaa"/>
    <w:rPr>
      <w:rFonts w:ascii="Times New Roman" w:hAnsi="Times New Roman"/>
      <w:b/>
      <w:color w:val="000000"/>
    </w:rPr>
  </w:style>
  <w:style w:type="paragraph" w:customStyle="1" w:styleId="cabaaaaaaababaaaaabaaaaaabaaaababaaaaaaabaaaabaaabaaaaababaaaaaaabaaaabaabaaab">
    <w:name w:val="cabaaaaaaababaaaaabaaaaaabaaaababaaaaaaabaaaabaaabaaaaababaaaaaaabaaaabaabaaab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">
    <w:name w:val="cabaaaaaaababaaaaabaaaaaabaaaababaaaaaaabaaaabaaabaaaaababaaaaaaabaaaabaabaaab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">
    <w:name w:val="cabaaaaaaababaaaaabaaaaaabaaaababaaaaaaabaaaabaaabaaaaababaaaaaaabaaaabaabaaaba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">
    <w:name w:val="cabaaaaaaababaaaaabaaaaaabaaaababaaaaaaabaaaabaaabaaaaababaaaaaaabaaaabaabaaabaa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">
    <w:name w:val="cabaaaaaaababaaaaabaaaaaabaaaababaaaaaaabaaaabaaabaaaaababaaaaaaabaaaabaabaaabaaa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">
    <w:name w:val="cabaaaaaaababaaaaabaaaaaabaaaababaaaaaaabaaaabaaabaaaaababaaaaaaabaaaabaabaaabaaaa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">
    <w:name w:val="cabaaaaaaababaaaaabaaaaaabaaaababaaaaaaabaaaabaaabaaaaababaaaaaaabaaaabaabaaabaaaaaa"/>
    <w:rPr>
      <w:rFonts w:ascii="Times New Roman" w:hAnsi="Times New Roman"/>
      <w:b/>
      <w:color w:val="000000"/>
    </w:rPr>
  </w:style>
  <w:style w:type="paragraph" w:customStyle="1" w:styleId="cabaaaaaaababaaaaabaaaaaabaaaababaaaaaaabaaaabaaabaaaaababaaaaaaabaaaabaabaaabaaaaaab">
    <w:name w:val="cabaaaaaaababaaaaabaaaaaabaaaababaaaaaaabaaaabaaabaaaaababaaaaaaabaaaabaabaaabaaaaaab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">
    <w:name w:val="cabaaaaaaababaaaaabaaaaaabaaaababaaaaaaabaaaabaaabaaaaababaaaaaaabaaaabaabaaabaaaaaab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a">
    <w:name w:val="cabaaaaaaababaaaaabaaaaaabaaaababaaaaaaabaaaabaaabaaaaababaaaaaaabaaaabaabaaabaaaaaaba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aa">
    <w:name w:val="cabaaaaaaababaaaaabaaaaaabaaaababaaaaaaabaaaabaaabaaaaababaaaaaaabaaaabaabaaabaaaaaabaa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aaa">
    <w:name w:val="cabaaaaaaababaaaaabaaaaaabaaaababaaaaaaabaaaabaaabaaaaababaaaaaaabaaaabaabaaabaaaaaabaaa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aaaa">
    <w:name w:val="cabaaaaaaababaaaaabaaaaaabaaaababaaaaaaabaaaabaaabaaaaababaaaaaaabaaaabaabaaabaaaaaabaaaaa"/>
    <w:rPr>
      <w:rFonts w:ascii="Times New Roman" w:hAnsi="Times New Roman"/>
      <w:b/>
      <w:color w:val="000000"/>
    </w:rPr>
  </w:style>
  <w:style w:type="paragraph" w:customStyle="1" w:styleId="cabaaaaaaababaaaaabaaaaaabaaaababaaaaaaabaaaabaaabaaaaababaaaaaaabaaaabaabaaabaaaaaabaaaaab">
    <w:name w:val="cabaaaaaaababaaaaabaaaaaabaaaababaaaaaaabaaaabaaabaaaaababaaaaaaabaaaabaabaaabaaaaaabaaaaab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aaaaba">
    <w:name w:val="cabaaaaaaababaaaaabaaaaaabaaaababaaaaaaabaaaabaaabaaaaababaaaaaaabaaaabaabaaabaaaaaabaaaaab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aaaabaa">
    <w:name w:val="cabaaaaaaababaaaaabaaaaaabaaaababaaaaaaabaaaabaaabaaaaababaaaaaaabaaaabaabaaabaaaaaabaaaaaba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aaaabaaa">
    <w:name w:val="cabaaaaaaababaaaaabaaaaaabaaaababaaaaaaabaaaabaaabaaaaababaaaaaaabaaaabaabaaabaaaaaabaaaaabaa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aaaabaaaa">
    <w:name w:val="cabaaaaaaababaaaaabaaaaaabaaaababaaaaaaabaaaabaaabaaaaababaaaaaaabaaaabaabaaabaaaaaabaaaaabaaaa"/>
    <w:rPr>
      <w:rFonts w:ascii="Times New Roman" w:hAnsi="Times New Roman"/>
      <w:b/>
      <w:color w:val="000000"/>
    </w:rPr>
  </w:style>
  <w:style w:type="paragraph" w:customStyle="1" w:styleId="cabaaaaaaababaaaaabaaaaaabaaaababaaaaaaabaaaabaaabaaaaababaaaaaaabaaaabaabaaabaaaaaabaaaaabaaaab">
    <w:name w:val="cabaaaaaaababaaaaabaaaaaabaaaababaaaaaaabaaaabaaabaaaaababaaaaaaabaaaabaabaaabaaaaaabaaaaabaaaab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aaaabaaaaba">
    <w:name w:val="cabaaaaaaababaaaaabaaaaaabaaaababaaaaaaabaaaabaaabaaaaababaaaaaaabaaaabaabaaabaaaaaabaaaaabaaaab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aaaabaaaabaa">
    <w:name w:val="cabaaaaaaababaaaaabaaaaaabaaaababaaaaaaabaaaabaaabaaaaababaaaaaaabaaaabaabaaabaaaaaabaaaaabaaaabaa"/>
    <w:rPr>
      <w:rFonts w:ascii="Times New Roman" w:hAnsi="Times New Roman"/>
      <w:color w:val="000000"/>
    </w:rPr>
  </w:style>
  <w:style w:type="paragraph" w:customStyle="1" w:styleId="cabaaaaaaababaaaaabaaaaaabaaaababaaaaaaabaaaabaaabaaaaababaaaaaaabaaaabaabaaabaaaaaabaaaaabaaaabaaa">
    <w:name w:val="cabaaaaaaababaaaaabaaaaaabaaaababaaaaaaabaaaabaaabaaaaababaaaaaaabaaaabaabaaabaaaaaabaaaaabaaaabaaa"/>
    <w:rPr>
      <w:rFonts w:ascii="Times New Roman" w:hAnsi="Times New Roman"/>
      <w:b/>
      <w:color w:val="000000"/>
    </w:rPr>
  </w:style>
  <w:style w:type="paragraph" w:customStyle="1" w:styleId="cabaaaaaaababaaaaabaaaaaabaaaababaaaaaaabaaaabaaabaaaaababaaaaaaabaaaabaabaaabaaaaaabaaaaabaaaabaaab">
    <w:name w:val="cabaaaaaaababaaaaabaaaaaabaaaababaaaaaaabaaaabaaabaaaaababaaaaaaabaaaabaabaaabaaaaaabaaaaabaaaabaaab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b/>
      <w:color w:val="000000"/>
    </w:rPr>
  </w:style>
  <w:style w:type="paragraph" w:customStyle="1" w:styleId="daab">
    <w:name w:val="daab"/>
    <w:rPr>
      <w:rFonts w:ascii="Times New Roman" w:hAnsi="Times New Roman"/>
      <w:color w:val="000000"/>
    </w:rPr>
  </w:style>
  <w:style w:type="paragraph" w:customStyle="1" w:styleId="daaba">
    <w:name w:val="daaba"/>
    <w:rPr>
      <w:rFonts w:ascii="Times New Roman" w:hAnsi="Times New Roman"/>
      <w:color w:val="000000"/>
    </w:rPr>
  </w:style>
  <w:style w:type="paragraph" w:customStyle="1" w:styleId="daabaa">
    <w:name w:val="daabaa"/>
    <w:rPr>
      <w:rFonts w:ascii="Times New Roman" w:hAnsi="Times New Roman"/>
      <w:color w:val="000000"/>
    </w:rPr>
  </w:style>
  <w:style w:type="paragraph" w:customStyle="1" w:styleId="daabaaa">
    <w:name w:val="daabaaa"/>
    <w:rPr>
      <w:rFonts w:ascii="Times New Roman" w:hAnsi="Times New Roman"/>
      <w:color w:val="000000"/>
    </w:rPr>
  </w:style>
  <w:style w:type="paragraph" w:customStyle="1" w:styleId="daabaaaa">
    <w:name w:val="daabaaaa"/>
    <w:rPr>
      <w:rFonts w:ascii="Times New Roman" w:hAnsi="Times New Roman"/>
      <w:color w:val="000000"/>
    </w:rPr>
  </w:style>
  <w:style w:type="paragraph" w:customStyle="1" w:styleId="daabaaaaa">
    <w:name w:val="daabaaaaa"/>
    <w:rPr>
      <w:rFonts w:ascii="Times New Roman" w:hAnsi="Times New Roman"/>
      <w:b/>
      <w:color w:val="000000"/>
    </w:rPr>
  </w:style>
  <w:style w:type="paragraph" w:customStyle="1" w:styleId="daabaaaaab">
    <w:name w:val="daabaaaaab"/>
    <w:rPr>
      <w:rFonts w:ascii="Times New Roman" w:hAnsi="Times New Roman"/>
      <w:color w:val="000000"/>
    </w:rPr>
  </w:style>
  <w:style w:type="paragraph" w:customStyle="1" w:styleId="daabaaaaaba">
    <w:name w:val="daabaaaaaba"/>
    <w:rPr>
      <w:rFonts w:ascii="Times New Roman" w:hAnsi="Times New Roman"/>
      <w:color w:val="000000"/>
    </w:rPr>
  </w:style>
  <w:style w:type="paragraph" w:customStyle="1" w:styleId="daabaaaaabaa">
    <w:name w:val="daabaaaaabaa"/>
    <w:rPr>
      <w:rFonts w:ascii="Times New Roman" w:hAnsi="Times New Roman"/>
      <w:color w:val="000000"/>
    </w:rPr>
  </w:style>
  <w:style w:type="paragraph" w:customStyle="1" w:styleId="daabaaaaabaaa">
    <w:name w:val="daabaaaaabaaa"/>
    <w:rPr>
      <w:rFonts w:ascii="Times New Roman" w:hAnsi="Times New Roman"/>
      <w:b/>
      <w:color w:val="000000"/>
    </w:rPr>
  </w:style>
  <w:style w:type="paragraph" w:customStyle="1" w:styleId="daabaaaaabaaab">
    <w:name w:val="daabaaaaabaaab"/>
    <w:rPr>
      <w:rFonts w:ascii="Times New Roman" w:hAnsi="Times New Roman"/>
      <w:color w:val="000000"/>
    </w:rPr>
  </w:style>
  <w:style w:type="paragraph" w:customStyle="1" w:styleId="daabaaaaabaaaba">
    <w:name w:val="daabaaaaabaaaba"/>
    <w:rPr>
      <w:rFonts w:ascii="Times New Roman" w:hAnsi="Times New Roman"/>
      <w:color w:val="000000"/>
    </w:rPr>
  </w:style>
  <w:style w:type="paragraph" w:customStyle="1" w:styleId="daabaaaaabaaabaa">
    <w:name w:val="daabaaaaabaaabaa"/>
    <w:rPr>
      <w:rFonts w:ascii="Times New Roman" w:hAnsi="Times New Roman"/>
      <w:color w:val="000000"/>
    </w:rPr>
  </w:style>
  <w:style w:type="paragraph" w:customStyle="1" w:styleId="daabaaaaabaaabaaa">
    <w:name w:val="daabaaaaabaaabaaa"/>
    <w:rPr>
      <w:rFonts w:ascii="Times New Roman" w:hAnsi="Times New Roman"/>
      <w:color w:val="000000"/>
    </w:rPr>
  </w:style>
  <w:style w:type="paragraph" w:customStyle="1" w:styleId="daabaaaaabaaabaaaa">
    <w:name w:val="daabaaaaabaaabaaaa"/>
    <w:rPr>
      <w:rFonts w:ascii="Times New Roman" w:hAnsi="Times New Roman"/>
      <w:color w:val="000000"/>
    </w:rPr>
  </w:style>
  <w:style w:type="paragraph" w:customStyle="1" w:styleId="daabaaaaabaaabaaaaa">
    <w:name w:val="daabaaaaabaaabaaaaa"/>
    <w:rPr>
      <w:rFonts w:ascii="Times New Roman" w:hAnsi="Times New Roman"/>
      <w:color w:val="000000"/>
    </w:rPr>
  </w:style>
  <w:style w:type="paragraph" w:customStyle="1" w:styleId="daabaaaaabaaabaaaaaa">
    <w:name w:val="daabaaaaabaaabaaaaaa"/>
    <w:rPr>
      <w:rFonts w:ascii="Times New Roman" w:hAnsi="Times New Roman"/>
      <w:b/>
      <w:color w:val="000000"/>
    </w:rPr>
  </w:style>
  <w:style w:type="paragraph" w:customStyle="1" w:styleId="daabaaaaabaaabaaaaaab">
    <w:name w:val="daabaaaaabaaabaaaaaab"/>
    <w:rPr>
      <w:rFonts w:ascii="Times New Roman" w:hAnsi="Times New Roman"/>
      <w:color w:val="000000"/>
    </w:rPr>
  </w:style>
  <w:style w:type="paragraph" w:customStyle="1" w:styleId="daabaaaaabaaabaaaaaaba">
    <w:name w:val="daabaaaaabaaabaaaaaaba"/>
    <w:rPr>
      <w:rFonts w:ascii="Times New Roman" w:hAnsi="Times New Roman"/>
      <w:color w:val="000000"/>
    </w:rPr>
  </w:style>
  <w:style w:type="paragraph" w:customStyle="1" w:styleId="daabaaaaabaaabaaaaaabaa">
    <w:name w:val="daabaaaaabaaabaaaaaabaa"/>
    <w:rPr>
      <w:rFonts w:ascii="Times New Roman" w:hAnsi="Times New Roman"/>
      <w:color w:val="000000"/>
    </w:rPr>
  </w:style>
  <w:style w:type="paragraph" w:customStyle="1" w:styleId="daabaaaaabaaabaaaaaabaaa">
    <w:name w:val="daabaaaaabaaabaaaaaabaaa"/>
    <w:rPr>
      <w:rFonts w:ascii="Times New Roman" w:hAnsi="Times New Roman"/>
      <w:color w:val="000000"/>
    </w:rPr>
  </w:style>
  <w:style w:type="paragraph" w:customStyle="1" w:styleId="daabaaaaabaaabaaaaaabaaaa">
    <w:name w:val="daabaaaaabaaabaaaaaabaaaa"/>
    <w:rPr>
      <w:rFonts w:ascii="Times New Roman" w:hAnsi="Times New Roman"/>
      <w:b/>
      <w:color w:val="000000"/>
    </w:rPr>
  </w:style>
  <w:style w:type="paragraph" w:customStyle="1" w:styleId="daabaaaaabaaabaaaaaabaaaab">
    <w:name w:val="daabaaaaabaaabaaaaaabaaaab"/>
    <w:rPr>
      <w:rFonts w:ascii="Times New Roman" w:hAnsi="Times New Roman"/>
      <w:color w:val="000000"/>
    </w:rPr>
  </w:style>
  <w:style w:type="paragraph" w:customStyle="1" w:styleId="daabaaaaabaaabaaaaaabaaaaba">
    <w:name w:val="daabaaaaabaaabaaaaaabaaaaba"/>
    <w:rPr>
      <w:rFonts w:ascii="Times New Roman" w:hAnsi="Times New Roman"/>
      <w:color w:val="000000"/>
    </w:rPr>
  </w:style>
  <w:style w:type="paragraph" w:customStyle="1" w:styleId="daabaaaaabaaabaaaaaabaaaabaa">
    <w:name w:val="daabaaaaabaaabaaaaaabaaaabaa"/>
    <w:rPr>
      <w:rFonts w:ascii="Times New Roman" w:hAnsi="Times New Roman"/>
      <w:color w:val="000000"/>
    </w:rPr>
  </w:style>
  <w:style w:type="paragraph" w:customStyle="1" w:styleId="daabaaaaabaaabaaaaaabaaaabaaa">
    <w:name w:val="daabaaaaabaaabaaaaaabaaaabaaa"/>
    <w:rPr>
      <w:rFonts w:ascii="Times New Roman" w:hAnsi="Times New Roman"/>
      <w:color w:val="000000"/>
    </w:rPr>
  </w:style>
  <w:style w:type="paragraph" w:customStyle="1" w:styleId="daabaaaaabaaabaaaaaabaaaabaaaa">
    <w:name w:val="daabaaaaabaaabaaaaaabaaaabaaaa"/>
    <w:rPr>
      <w:rFonts w:ascii="Times New Roman" w:hAnsi="Times New Roman"/>
      <w:b/>
      <w:color w:val="000000"/>
    </w:rPr>
  </w:style>
  <w:style w:type="paragraph" w:customStyle="1" w:styleId="daabaaaaabaaabaaaaaabaaaabaaaab">
    <w:name w:val="daabaaaaabaaabaaaaaabaaaabaaaab"/>
    <w:rPr>
      <w:rFonts w:ascii="Times New Roman" w:hAnsi="Times New Roman"/>
      <w:color w:val="000000"/>
    </w:rPr>
  </w:style>
  <w:style w:type="paragraph" w:customStyle="1" w:styleId="daabaaaaabaaabaaaaaabaaaabaaaaba">
    <w:name w:val="daabaaaaabaaabaaaaaabaaaabaaaaba"/>
    <w:rPr>
      <w:rFonts w:ascii="Times New Roman" w:hAnsi="Times New Roman"/>
      <w:b/>
      <w:color w:val="000000"/>
    </w:rPr>
  </w:style>
  <w:style w:type="paragraph" w:customStyle="1" w:styleId="daabaaaaabaaabaaaaaabaaaabaaaabab">
    <w:name w:val="daabaaaaabaaabaaaaaabaaaabaaaabab"/>
    <w:rPr>
      <w:rFonts w:ascii="Times New Roman" w:hAnsi="Times New Roman"/>
      <w:color w:val="000000"/>
    </w:rPr>
  </w:style>
  <w:style w:type="paragraph" w:customStyle="1" w:styleId="daabaaaaabaaabaaaaaabaaaabaaaababa">
    <w:name w:val="daabaaaaabaaabaaaaaabaaaabaaaababa"/>
    <w:rPr>
      <w:rFonts w:ascii="Times New Roman" w:hAnsi="Times New Roman"/>
      <w:color w:val="000000"/>
    </w:rPr>
  </w:style>
  <w:style w:type="paragraph" w:customStyle="1" w:styleId="daabaaaaabaaabaaaaaabaaaabaaaababaa">
    <w:name w:val="daabaaaaabaaabaaaaaabaaaabaaaababaa"/>
    <w:rPr>
      <w:rFonts w:ascii="Times New Roman" w:hAnsi="Times New Roman"/>
      <w:color w:val="000000"/>
    </w:rPr>
  </w:style>
  <w:style w:type="paragraph" w:customStyle="1" w:styleId="daabaaaaabaaabaaaaaabaaaabaaaababaaa">
    <w:name w:val="daabaaaaabaaabaaaaaabaaaabaaaababaaa"/>
    <w:rPr>
      <w:rFonts w:ascii="Times New Roman" w:hAnsi="Times New Roman"/>
      <w:color w:val="000000"/>
    </w:rPr>
  </w:style>
  <w:style w:type="paragraph" w:customStyle="1" w:styleId="daabaaaaabaaabaaaaaabaaaabaaaababaaaa">
    <w:name w:val="daabaaaaabaaabaaaaaabaaaabaaaababaaaa"/>
    <w:rPr>
      <w:rFonts w:ascii="Times New Roman" w:hAnsi="Times New Roman"/>
      <w:color w:val="000000"/>
    </w:rPr>
  </w:style>
  <w:style w:type="paragraph" w:customStyle="1" w:styleId="daabaaaaabaaabaaaaaabaaaabaaaababaaaaa">
    <w:name w:val="daabaaaaabaaabaaaaaabaaaabaaaababaaaaa"/>
    <w:rPr>
      <w:rFonts w:ascii="Times New Roman" w:hAnsi="Times New Roman"/>
      <w:color w:val="000000"/>
    </w:rPr>
  </w:style>
  <w:style w:type="paragraph" w:customStyle="1" w:styleId="daabaaaaabaaabaaaaaabaaaabaaaababaaaaaa">
    <w:name w:val="daabaaaaabaaabaaaaaabaaaabaaaababaaaaaa"/>
    <w:rPr>
      <w:rFonts w:ascii="Times New Roman" w:hAnsi="Times New Roman"/>
      <w:color w:val="000000"/>
    </w:rPr>
  </w:style>
  <w:style w:type="paragraph" w:customStyle="1" w:styleId="daabaaaaabaaabaaaaaabaaaabaaaababaaaaaaa">
    <w:name w:val="daabaaaaabaaabaaaaaabaaaabaaaababaaaaaaa"/>
    <w:rPr>
      <w:rFonts w:ascii="Times New Roman" w:hAnsi="Times New Roman"/>
      <w:b/>
      <w:color w:val="000000"/>
    </w:rPr>
  </w:style>
  <w:style w:type="paragraph" w:customStyle="1" w:styleId="daabaaaaabaaabaaaaaabaaaabaaaababaaaaaaab">
    <w:name w:val="daabaaaaabaaabaaaaaabaaaabaaaababaaaaaaab"/>
    <w:rPr>
      <w:rFonts w:ascii="Times New Roman" w:hAnsi="Times New Roman"/>
      <w:color w:val="000000"/>
    </w:rPr>
  </w:style>
  <w:style w:type="paragraph" w:customStyle="1" w:styleId="daabaaaaabaaabaaaaaabaaaabaaaababaaaaaaaba">
    <w:name w:val="daabaaaaabaaabaaaaaabaaaabaaaababaaaaaaaba"/>
    <w:rPr>
      <w:rFonts w:ascii="Times New Roman" w:hAnsi="Times New Roman"/>
      <w:b/>
      <w:color w:val="000000"/>
    </w:rPr>
  </w:style>
  <w:style w:type="paragraph" w:customStyle="1" w:styleId="daabaaaaabaaabaaaaaabaaaabaaaababaaaaaaabab">
    <w:name w:val="daabaaaaabaaabaaaaaabaaaabaaaababaaaaaaabab"/>
    <w:rPr>
      <w:rFonts w:ascii="Times New Roman" w:hAnsi="Times New Roman"/>
      <w:color w:val="000000"/>
    </w:rPr>
  </w:style>
  <w:style w:type="paragraph" w:customStyle="1" w:styleId="daabaaaaabaaabaaaaaabaaaabaaaababaaaaaaababa">
    <w:name w:val="daabaaaaabaaabaaaaaabaaaabaaaababaaaaaaababa"/>
    <w:rPr>
      <w:rFonts w:ascii="Times New Roman" w:hAnsi="Times New Roman"/>
      <w:color w:val="000000"/>
    </w:rPr>
  </w:style>
  <w:style w:type="paragraph" w:customStyle="1" w:styleId="daabaaaaabaaabaaaaaabaaaabaaaababaaaaaaababaa">
    <w:name w:val="daabaaaaabaaabaaaaaabaaaabaaaababaaaaaaababaa"/>
    <w:rPr>
      <w:rFonts w:ascii="Times New Roman" w:hAnsi="Times New Roman"/>
      <w:color w:val="000000"/>
    </w:rPr>
  </w:style>
  <w:style w:type="character" w:styleId="PlaceholderText">
    <w:name w:val="Placeholder Text"/>
    <w:basedOn w:val="DefaultParagraphFont"/>
    <w:uiPriority w:val="99"/>
    <w:semiHidden/>
    <w:rsid w:val="009B4F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AAFA26-25DE-4572-9776-D7735FBBF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1518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3</cp:revision>
  <dcterms:created xsi:type="dcterms:W3CDTF">2013-12-23T23:15:00Z</dcterms:created>
  <dcterms:modified xsi:type="dcterms:W3CDTF">2021-11-20T01:13:00Z</dcterms:modified>
  <cp:category/>
</cp:coreProperties>
</file>