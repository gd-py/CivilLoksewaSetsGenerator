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Number of subdivisions per metre length of a levelling staff is</w:t>
      </w:r>
    </w:p>
    <w:p>
      <w:pPr>
        <w:pStyle w:val="aa"/>
        <w:keepNext w:val="0"/>
        <w:keepLines w:val="0"/>
        <w:pageBreakBefore w:val="0"/>
        <w:widowControl/>
        <w:spacing w:before="0" w:after="160"/>
        <w:jc w:val="left"/>
      </w:pPr>
      <w:r>
        <w:t xml:space="preserve">    a. 100</w:t>
      </w:r>
    </w:p>
    <w:p>
      <w:pPr>
        <w:pStyle w:val="aaa"/>
        <w:keepNext w:val="0"/>
        <w:keepLines w:val="0"/>
        <w:pageBreakBefore w:val="0"/>
        <w:widowControl/>
        <w:spacing w:before="0" w:after="160"/>
        <w:jc w:val="left"/>
      </w:pPr>
      <w:r>
        <w:t xml:space="preserve">    b. 200</w:t>
      </w:r>
    </w:p>
    <w:p>
      <w:pPr>
        <w:pStyle w:val="aaab"/>
        <w:keepNext w:val="0"/>
        <w:keepLines w:val="0"/>
        <w:pageBreakBefore w:val="0"/>
        <w:widowControl/>
        <w:spacing w:before="0" w:after="160"/>
        <w:jc w:val="left"/>
      </w:pPr>
      <w:r>
        <w:t xml:space="preserve">    c. 500</w:t>
      </w:r>
    </w:p>
    <w:p>
      <w:pPr>
        <w:pStyle w:val="aaaba"/>
        <w:keepNext w:val="0"/>
        <w:keepLines w:val="0"/>
        <w:pageBreakBefore w:val="0"/>
        <w:widowControl/>
        <w:spacing w:before="0" w:after="160"/>
        <w:jc w:val="left"/>
      </w:pPr>
      <w:r>
        <w:t xml:space="preserve">    d. 1000</w:t>
      </w:r>
    </w:p>
    <w:p>
      <w:pPr>
        <w:pStyle w:val="b"/>
        <w:keepNext w:val="0"/>
        <w:keepLines w:val="0"/>
        <w:pageBreakBefore w:val="0"/>
        <w:widowControl/>
        <w:spacing w:before="0" w:after="160"/>
        <w:jc w:val="left"/>
      </w:pPr>
      <w:r>
        <w:t>2. Pick up the correct statement from the following :</w:t>
      </w:r>
    </w:p>
    <w:p>
      <w:pPr>
        <w:pStyle w:val="ba"/>
        <w:keepNext w:val="0"/>
        <w:keepLines w:val="0"/>
        <w:pageBreakBefore w:val="0"/>
        <w:widowControl/>
        <w:spacing w:before="0" w:after="160"/>
        <w:jc w:val="left"/>
      </w:pPr>
      <w:r>
        <w:t xml:space="preserve">    a. the angle between the true meridian and the magnetic meridian is called magnetic variation</w:t>
      </w:r>
    </w:p>
    <w:p>
      <w:pPr>
        <w:pStyle w:val="baa"/>
        <w:keepNext w:val="0"/>
        <w:keepLines w:val="0"/>
        <w:pageBreakBefore w:val="0"/>
        <w:widowControl/>
        <w:spacing w:before="0" w:after="160"/>
        <w:jc w:val="left"/>
      </w:pPr>
      <w:r>
        <w:t xml:space="preserve">    b. one end of the magnetic needle supported at its centre of gravity tends to dip down towards the. nearer magnetic pole of the earth</w:t>
      </w:r>
    </w:p>
    <w:p>
      <w:pPr>
        <w:pStyle w:val="baaa"/>
        <w:keepNext w:val="0"/>
        <w:keepLines w:val="0"/>
        <w:pageBreakBefore w:val="0"/>
        <w:widowControl/>
        <w:spacing w:before="0" w:after="160"/>
        <w:jc w:val="left"/>
      </w:pPr>
      <w:r>
        <w:t xml:space="preserve">    c. the magnet properly pivoted is balanced by means of riding weight movable along the needle</w:t>
      </w:r>
    </w:p>
    <w:p>
      <w:pPr>
        <w:pStyle w:val="baaaa"/>
        <w:keepNext w:val="0"/>
        <w:keepLines w:val="0"/>
        <w:pageBreakBefore w:val="0"/>
        <w:widowControl/>
        <w:spacing w:before="0" w:after="160"/>
        <w:jc w:val="left"/>
      </w:pPr>
      <w:r>
        <w:t xml:space="preserve">    d. all the above.</w:t>
      </w:r>
    </w:p>
    <w:p>
      <w:pPr>
        <w:pStyle w:val="baaaab"/>
        <w:keepNext w:val="0"/>
        <w:keepLines w:val="0"/>
        <w:pageBreakBefore w:val="0"/>
        <w:widowControl/>
        <w:spacing w:before="0" w:after="160"/>
        <w:jc w:val="left"/>
      </w:pPr>
      <w:r>
        <w:t>3. If whole circle bearing of a line is 120°, its reduced bearing is</w:t>
      </w:r>
    </w:p>
    <w:p>
      <w:pPr>
        <w:pStyle w:val="baaaaba"/>
        <w:keepNext w:val="0"/>
        <w:keepLines w:val="0"/>
        <w:pageBreakBefore w:val="0"/>
        <w:widowControl/>
        <w:spacing w:before="0" w:after="160"/>
        <w:jc w:val="left"/>
      </w:pPr>
      <w:r>
        <w:t xml:space="preserve">    a. S 20° E</w:t>
      </w:r>
    </w:p>
    <w:p>
      <w:pPr>
        <w:pStyle w:val="baaaabaa"/>
        <w:keepNext w:val="0"/>
        <w:keepLines w:val="0"/>
        <w:pageBreakBefore w:val="0"/>
        <w:widowControl/>
        <w:spacing w:before="0" w:after="160"/>
        <w:jc w:val="left"/>
      </w:pPr>
      <w:r>
        <w:t xml:space="preserve">    b. S 60° E</w:t>
      </w:r>
    </w:p>
    <w:p>
      <w:pPr>
        <w:pStyle w:val="baaaabaab"/>
        <w:keepNext w:val="0"/>
        <w:keepLines w:val="0"/>
        <w:pageBreakBefore w:val="0"/>
        <w:widowControl/>
        <w:spacing w:before="0" w:after="160"/>
        <w:jc w:val="left"/>
      </w:pPr>
      <w:r>
        <w:t xml:space="preserve">    c. N 120° E</w:t>
      </w:r>
    </w:p>
    <w:p>
      <w:pPr>
        <w:pStyle w:val="baaaabaaba"/>
        <w:keepNext w:val="0"/>
        <w:keepLines w:val="0"/>
        <w:pageBreakBefore w:val="0"/>
        <w:widowControl/>
        <w:spacing w:before="0" w:after="160"/>
        <w:jc w:val="left"/>
      </w:pPr>
      <w:r>
        <w:t xml:space="preserve">    d. N 60° E.</w:t>
      </w:r>
    </w:p>
    <w:p>
      <w:pPr>
        <w:pStyle w:val="baaaabaabaa"/>
        <w:keepNext w:val="0"/>
        <w:keepLines w:val="0"/>
        <w:pageBreakBefore w:val="0"/>
        <w:widowControl/>
        <w:spacing w:before="0" w:after="160"/>
        <w:jc w:val="left"/>
      </w:pPr>
      <w:r>
        <w:t>4. From any point on the surface with a given inclination</w:t>
      </w:r>
    </w:p>
    <w:p>
      <w:pPr>
        <w:pStyle w:val="baaaabaabaaa"/>
        <w:keepNext w:val="0"/>
        <w:keepLines w:val="0"/>
        <w:pageBreakBefore w:val="0"/>
        <w:widowControl/>
        <w:spacing w:before="0" w:after="160"/>
        <w:jc w:val="left"/>
      </w:pPr>
      <w:r>
        <w:t xml:space="preserve">    a. only one contour gradient is possible</w:t>
      </w:r>
    </w:p>
    <w:p>
      <w:pPr>
        <w:pStyle w:val="baaaabaabaaaa"/>
        <w:keepNext w:val="0"/>
        <w:keepLines w:val="0"/>
        <w:pageBreakBefore w:val="0"/>
        <w:widowControl/>
        <w:spacing w:before="0" w:after="160"/>
        <w:jc w:val="left"/>
      </w:pPr>
      <w:r>
        <w:t xml:space="preserve">    b. two contour gradients are possible</w:t>
      </w:r>
    </w:p>
    <w:p>
      <w:pPr>
        <w:pStyle w:val="baaaabaabaaaaa"/>
        <w:keepNext w:val="0"/>
        <w:keepLines w:val="0"/>
        <w:pageBreakBefore w:val="0"/>
        <w:widowControl/>
        <w:spacing w:before="0" w:after="160"/>
        <w:jc w:val="left"/>
      </w:pPr>
      <w:r>
        <w:t xml:space="preserve">    c. indefinite contour gradients are possible</w:t>
      </w:r>
    </w:p>
    <w:p>
      <w:pPr>
        <w:pStyle w:val="baaaabaabaaaaab"/>
        <w:keepNext w:val="0"/>
        <w:keepLines w:val="0"/>
        <w:pageBreakBefore w:val="0"/>
        <w:widowControl/>
        <w:spacing w:before="0" w:after="160"/>
        <w:jc w:val="left"/>
      </w:pPr>
      <w:r>
        <w:t xml:space="preserve">    d. all the above.</w:t>
      </w:r>
    </w:p>
    <w:p>
      <w:pPr>
        <w:pStyle w:val="baaaabaabaaaaaba"/>
        <w:keepNext w:val="0"/>
        <w:keepLines w:val="0"/>
        <w:pageBreakBefore w:val="0"/>
        <w:widowControl/>
        <w:spacing w:before="0" w:after="160"/>
        <w:jc w:val="left"/>
      </w:pPr>
      <w:r>
        <w:t>5. In order of increasing percentage of silica, the correct sequence is</w:t>
      </w:r>
    </w:p>
    <w:p>
      <w:pPr>
        <w:pStyle w:val="baaaabaabaaaaabaa"/>
        <w:keepNext w:val="0"/>
        <w:keepLines w:val="0"/>
        <w:pageBreakBefore w:val="0"/>
        <w:widowControl/>
        <w:spacing w:before="0" w:after="160"/>
        <w:jc w:val="left"/>
      </w:pPr>
      <w:r>
        <w:t xml:space="preserve">    a. sandy clay, calcareous clay, pure clay</w:t>
      </w:r>
    </w:p>
    <w:p>
      <w:pPr>
        <w:pStyle w:val="baaaabaabaaaaabaaa"/>
        <w:keepNext w:val="0"/>
        <w:keepLines w:val="0"/>
        <w:pageBreakBefore w:val="0"/>
        <w:widowControl/>
        <w:spacing w:before="0" w:after="160"/>
        <w:jc w:val="left"/>
      </w:pPr>
      <w:r>
        <w:t xml:space="preserve">    b. calcareous clay, pure clay, sandy clay</w:t>
      </w:r>
    </w:p>
    <w:p>
      <w:pPr>
        <w:pStyle w:val="baaaabaabaaaaabaaab"/>
        <w:keepNext w:val="0"/>
        <w:keepLines w:val="0"/>
        <w:pageBreakBefore w:val="0"/>
        <w:widowControl/>
        <w:spacing w:before="0" w:after="160"/>
        <w:jc w:val="left"/>
      </w:pPr>
      <w:r>
        <w:t xml:space="preserve">    c. pure clay, sandy clay, calcareous clay</w:t>
      </w:r>
    </w:p>
    <w:p>
      <w:pPr>
        <w:pStyle w:val="baaaabaabaaaaabaaaba"/>
        <w:keepNext w:val="0"/>
        <w:keepLines w:val="0"/>
        <w:pageBreakBefore w:val="0"/>
        <w:widowControl/>
        <w:spacing w:before="0" w:after="160"/>
        <w:jc w:val="left"/>
      </w:pPr>
      <w:r>
        <w:t xml:space="preserve">    d. None of these.</w:t>
      </w:r>
    </w:p>
    <w:p>
      <w:pPr>
        <w:pStyle w:val="baaaabaabaaaaabaaabaa"/>
        <w:keepNext w:val="0"/>
        <w:keepLines w:val="0"/>
        <w:pageBreakBefore w:val="0"/>
        <w:widowControl/>
        <w:spacing w:before="0" w:after="160"/>
        <w:jc w:val="left"/>
      </w:pPr>
      <w:r>
        <w:t>6. Index number expressing the relative sizes of both coarse and fine aggregates, is called</w:t>
      </w:r>
    </w:p>
    <w:p>
      <w:pPr>
        <w:pStyle w:val="baaaabaabaaaaabaaabaaa"/>
        <w:keepNext w:val="0"/>
        <w:keepLines w:val="0"/>
        <w:pageBreakBefore w:val="0"/>
        <w:widowControl/>
        <w:spacing w:before="0" w:after="160"/>
        <w:jc w:val="left"/>
      </w:pPr>
      <w:r>
        <w:t xml:space="preserve">    a. proportioning of aggregates</w:t>
      </w:r>
    </w:p>
    <w:p>
      <w:pPr>
        <w:pStyle w:val="baaaabaabaaaaabaaabaaaa"/>
        <w:keepNext w:val="0"/>
        <w:keepLines w:val="0"/>
        <w:pageBreakBefore w:val="0"/>
        <w:widowControl/>
        <w:spacing w:before="0" w:after="160"/>
        <w:jc w:val="left"/>
      </w:pPr>
      <w:r>
        <w:t xml:space="preserve">    b. fineness modulus</w:t>
      </w:r>
    </w:p>
    <w:p>
      <w:pPr>
        <w:pStyle w:val="baaaabaabaaaaabaaabaaaab"/>
        <w:keepNext w:val="0"/>
        <w:keepLines w:val="0"/>
        <w:pageBreakBefore w:val="0"/>
        <w:widowControl/>
        <w:spacing w:before="0" w:after="160"/>
        <w:jc w:val="left"/>
      </w:pPr>
      <w:r>
        <w:t xml:space="preserve">    c. grading of aggregates</w:t>
      </w:r>
    </w:p>
    <w:p>
      <w:pPr>
        <w:pStyle w:val="baaaabaabaaaaabaaabaaaaba"/>
        <w:keepNext w:val="0"/>
        <w:keepLines w:val="0"/>
        <w:pageBreakBefore w:val="0"/>
        <w:widowControl/>
        <w:spacing w:before="0" w:after="160"/>
        <w:jc w:val="left"/>
      </w:pPr>
      <w:r>
        <w:t xml:space="preserve">    d. none of these.</w:t>
      </w:r>
    </w:p>
    <w:p>
      <w:pPr>
        <w:pStyle w:val="baaaabaabaaaaabaaabaaaabaa"/>
        <w:keepNext w:val="0"/>
        <w:keepLines w:val="0"/>
        <w:pageBreakBefore w:val="0"/>
        <w:widowControl/>
        <w:spacing w:before="0" w:after="160"/>
        <w:jc w:val="left"/>
      </w:pPr>
      <w:r>
        <w:t>7. Depending on the chemical composition and mechanical properties, iron may be classified as</w:t>
      </w:r>
    </w:p>
    <w:p>
      <w:pPr>
        <w:pStyle w:val="baaaabaabaaaaabaaabaaaabaaa"/>
        <w:keepNext w:val="0"/>
        <w:keepLines w:val="0"/>
        <w:pageBreakBefore w:val="0"/>
        <w:widowControl/>
        <w:spacing w:before="0" w:after="160"/>
        <w:jc w:val="left"/>
      </w:pPr>
      <w:r>
        <w:t xml:space="preserve">    a. cast iron</w:t>
      </w:r>
    </w:p>
    <w:p>
      <w:pPr>
        <w:pStyle w:val="baaaabaabaaaaabaaabaaaabaaaa"/>
        <w:keepNext w:val="0"/>
        <w:keepLines w:val="0"/>
        <w:pageBreakBefore w:val="0"/>
        <w:widowControl/>
        <w:spacing w:before="0" w:after="160"/>
        <w:jc w:val="left"/>
      </w:pPr>
      <w:r>
        <w:t xml:space="preserve">    b. wrought iron</w:t>
      </w:r>
    </w:p>
    <w:p>
      <w:pPr>
        <w:pStyle w:val="baaaabaabaaaaabaaabaaaabaaaaa"/>
        <w:keepNext w:val="0"/>
        <w:keepLines w:val="0"/>
        <w:pageBreakBefore w:val="0"/>
        <w:widowControl/>
        <w:spacing w:before="0" w:after="160"/>
        <w:jc w:val="left"/>
      </w:pPr>
      <w:r>
        <w:t xml:space="preserve">    c. steel</w:t>
      </w:r>
    </w:p>
    <w:p>
      <w:pPr>
        <w:pStyle w:val="baaaabaabaaaaabaaabaaaabaaaaaa"/>
        <w:keepNext w:val="0"/>
        <w:keepLines w:val="0"/>
        <w:pageBreakBefore w:val="0"/>
        <w:widowControl/>
        <w:spacing w:before="0" w:after="160"/>
        <w:jc w:val="left"/>
      </w:pPr>
      <w:r>
        <w:t xml:space="preserve">    d. all the above.</w:t>
      </w:r>
    </w:p>
    <w:p>
      <w:pPr>
        <w:pStyle w:val="baaaabaabaaaaabaaabaaaabaaaaaab"/>
        <w:keepNext w:val="0"/>
        <w:keepLines w:val="0"/>
        <w:pageBreakBefore w:val="0"/>
        <w:widowControl/>
        <w:spacing w:before="0" w:after="160"/>
        <w:jc w:val="left"/>
      </w:pPr>
      <w:r>
        <w:t>8. The curved swellings from the growth of layers or wounds left after branches are cut off in an irregular manner, are known as</w:t>
      </w:r>
    </w:p>
    <w:p>
      <w:pPr>
        <w:pStyle w:val="baaaabaabaaaaabaaabaaaabaaaaaaba"/>
        <w:keepNext w:val="0"/>
        <w:keepLines w:val="0"/>
        <w:pageBreakBefore w:val="0"/>
        <w:widowControl/>
        <w:spacing w:before="0" w:after="160"/>
        <w:jc w:val="left"/>
      </w:pPr>
      <w:r>
        <w:t xml:space="preserve">    a. knots</w:t>
      </w:r>
    </w:p>
    <w:p>
      <w:pPr>
        <w:pStyle w:val="baaaabaabaaaaabaaabaaaabaaaaaabaa"/>
        <w:keepNext w:val="0"/>
        <w:keepLines w:val="0"/>
        <w:pageBreakBefore w:val="0"/>
        <w:widowControl/>
        <w:spacing w:before="0" w:after="160"/>
        <w:jc w:val="left"/>
      </w:pPr>
      <w:r>
        <w:t xml:space="preserve">    b. rindgalls</w:t>
      </w:r>
    </w:p>
    <w:p>
      <w:pPr>
        <w:pStyle w:val="baaaabaabaaaaabaaabaaaabaaaaaabaab"/>
        <w:keepNext w:val="0"/>
        <w:keepLines w:val="0"/>
        <w:pageBreakBefore w:val="0"/>
        <w:widowControl/>
        <w:spacing w:before="0" w:after="160"/>
        <w:jc w:val="left"/>
      </w:pPr>
      <w:r>
        <w:t xml:space="preserve">    c. burls</w:t>
      </w:r>
    </w:p>
    <w:p>
      <w:pPr>
        <w:pStyle w:val="baaaabaabaaaaabaaabaaaabaaaaaabaaba"/>
        <w:keepNext w:val="0"/>
        <w:keepLines w:val="0"/>
        <w:pageBreakBefore w:val="0"/>
        <w:widowControl/>
        <w:spacing w:before="0" w:after="160"/>
        <w:jc w:val="left"/>
      </w:pPr>
      <w:r>
        <w:t xml:space="preserve">    d. none of these.</w:t>
      </w:r>
    </w:p>
    <w:p>
      <w:pPr>
        <w:pStyle w:val="baaaabaabaaaaabaaabaaaabaaaaaabaabaa"/>
        <w:keepNext w:val="0"/>
        <w:keepLines w:val="0"/>
        <w:pageBreakBefore w:val="0"/>
        <w:widowControl/>
        <w:spacing w:before="0" w:after="160"/>
        <w:jc w:val="left"/>
      </w:pPr>
      <w:r>
        <w:t>9. A three hinged arch is generally hinged at its supports and</w:t>
      </w:r>
    </w:p>
    <w:p>
      <w:pPr>
        <w:pStyle w:val="baaaabaabaaaaabaaabaaaabaaaaaabaabaaa"/>
        <w:keepNext w:val="0"/>
        <w:keepLines w:val="0"/>
        <w:pageBreakBefore w:val="0"/>
        <w:widowControl/>
        <w:spacing w:before="0" w:after="160"/>
        <w:jc w:val="left"/>
      </w:pPr>
      <w:r>
        <w:t xml:space="preserve">    a. at one quarter span</w:t>
      </w:r>
    </w:p>
    <w:p>
      <w:pPr>
        <w:pStyle w:val="baaaabaabaaaaabaaabaaaabaaaaaabaabaaaa"/>
        <w:keepNext w:val="0"/>
        <w:keepLines w:val="0"/>
        <w:pageBreakBefore w:val="0"/>
        <w:widowControl/>
        <w:spacing w:before="0" w:after="160"/>
        <w:jc w:val="left"/>
      </w:pPr>
      <w:r>
        <w:t xml:space="preserve">    b. at the crown</w:t>
      </w:r>
    </w:p>
    <w:p>
      <w:pPr>
        <w:pStyle w:val="baaaabaabaaaaabaaabaaaabaaaaaabaabaaaaa"/>
        <w:keepNext w:val="0"/>
        <w:keepLines w:val="0"/>
        <w:pageBreakBefore w:val="0"/>
        <w:widowControl/>
        <w:spacing w:before="0" w:after="160"/>
        <w:jc w:val="left"/>
      </w:pPr>
      <w:r>
        <w:t xml:space="preserve">    c. any where in the rib</w:t>
      </w:r>
    </w:p>
    <w:p>
      <w:pPr>
        <w:pStyle w:val="baaaabaabaaaaabaaabaaaabaaaaaabaabaaaaab"/>
        <w:keepNext w:val="0"/>
        <w:keepLines w:val="0"/>
        <w:pageBreakBefore w:val="0"/>
        <w:widowControl/>
        <w:spacing w:before="0" w:after="160"/>
        <w:jc w:val="left"/>
      </w:pPr>
      <w:r>
        <w:t xml:space="preserve">    d. none of these.</w:t>
      </w:r>
    </w:p>
    <w:p>
      <w:pPr>
        <w:pStyle w:val="baaaabaabaaaaabaaabaaaabaaaaaabaabaaaaaba"/>
        <w:keepNext w:val="0"/>
        <w:keepLines w:val="0"/>
        <w:pageBreakBefore w:val="0"/>
        <w:widowControl/>
        <w:spacing w:before="0" w:after="160"/>
        <w:jc w:val="left"/>
      </w:pPr>
      <w:r>
        <w:t>10. If a solid shaft (diameter 20 cm, length 400 cm, N = 0.8 x 105 N/mm2) when subjected to a twisting moment, produces maximum shear stress of 50 N/mm2, the angle of twist in radians, is</w:t>
      </w:r>
    </w:p>
    <w:p>
      <w:pPr>
        <w:pStyle w:val="baaaabaabaaaaabaaabaaaabaaaaaabaabaaaaabaa"/>
        <w:keepNext w:val="0"/>
        <w:keepLines w:val="0"/>
        <w:pageBreakBefore w:val="0"/>
        <w:widowControl/>
        <w:spacing w:before="0" w:after="160"/>
        <w:jc w:val="left"/>
      </w:pPr>
      <w:r>
        <w:t xml:space="preserve">    a. 0.002</w:t>
      </w:r>
    </w:p>
    <w:p>
      <w:pPr>
        <w:pStyle w:val="baaaabaabaaaaabaaabaaaabaaaaaabaabaaaaabaaa"/>
        <w:keepNext w:val="0"/>
        <w:keepLines w:val="0"/>
        <w:pageBreakBefore w:val="0"/>
        <w:widowControl/>
        <w:spacing w:before="0" w:after="160"/>
        <w:jc w:val="left"/>
      </w:pPr>
      <w:r>
        <w:t xml:space="preserve">    b. 0.0025</w:t>
      </w:r>
    </w:p>
    <w:p>
      <w:pPr>
        <w:pStyle w:val="baaaabaabaaaaabaaabaaaabaaaaaabaabaaaaabaaab"/>
        <w:keepNext w:val="0"/>
        <w:keepLines w:val="0"/>
        <w:pageBreakBefore w:val="0"/>
        <w:widowControl/>
        <w:spacing w:before="0" w:after="160"/>
        <w:jc w:val="left"/>
      </w:pPr>
      <w:r>
        <w:t xml:space="preserve">    c. 0.003</w:t>
      </w:r>
    </w:p>
    <w:p>
      <w:pPr>
        <w:pStyle w:val="baaaabaabaaaaabaaabaaaabaaaaaabaabaaaaabaaaba"/>
        <w:keepNext w:val="0"/>
        <w:keepLines w:val="0"/>
        <w:pageBreakBefore w:val="0"/>
        <w:widowControl/>
        <w:spacing w:before="0" w:after="160"/>
        <w:jc w:val="left"/>
      </w:pPr>
      <w:r>
        <w:t xml:space="preserve">    d. 0.005</w:t>
      </w:r>
    </w:p>
    <w:p>
      <w:pPr>
        <w:pStyle w:val="baaaabaabaaaaabaaabaaaabaaaaaabaabaaaaabaaabaa"/>
        <w:keepNext w:val="0"/>
        <w:keepLines w:val="0"/>
        <w:pageBreakBefore w:val="0"/>
        <w:widowControl/>
        <w:spacing w:before="0" w:after="160"/>
        <w:jc w:val="left"/>
      </w:pPr>
      <w:r>
        <w:t>11. At either end of a plane frame, maximum number of possible bending moments, are</w:t>
      </w:r>
    </w:p>
    <w:p>
      <w:pPr>
        <w:pStyle w:val="baaaabaabaaaaabaaabaaaabaaaaaabaabaaaaabaaabaaa"/>
        <w:keepNext w:val="0"/>
        <w:keepLines w:val="0"/>
        <w:pageBreakBefore w:val="0"/>
        <w:widowControl/>
        <w:spacing w:before="0" w:after="160"/>
        <w:jc w:val="left"/>
      </w:pPr>
      <w:r>
        <w:t xml:space="preserve">    a. two</w:t>
      </w:r>
    </w:p>
    <w:p>
      <w:pPr>
        <w:pStyle w:val="baaaabaabaaaaabaaabaaaabaaaaaabaabaaaaabaaabaaaa"/>
        <w:keepNext w:val="0"/>
        <w:keepLines w:val="0"/>
        <w:pageBreakBefore w:val="0"/>
        <w:widowControl/>
        <w:spacing w:before="0" w:after="160"/>
        <w:jc w:val="left"/>
      </w:pPr>
      <w:r>
        <w:t xml:space="preserve">    b. three</w:t>
      </w:r>
    </w:p>
    <w:p>
      <w:pPr>
        <w:pStyle w:val="baaaabaabaaaaabaaabaaaabaaaaaabaabaaaaabaaabaaaaa"/>
        <w:keepNext w:val="0"/>
        <w:keepLines w:val="0"/>
        <w:pageBreakBefore w:val="0"/>
        <w:widowControl/>
        <w:spacing w:before="0" w:after="160"/>
        <w:jc w:val="left"/>
      </w:pPr>
      <w:r>
        <w:t xml:space="preserve">    c. four</w:t>
      </w:r>
    </w:p>
    <w:p>
      <w:pPr>
        <w:pStyle w:val="baaaabaabaaaaabaaabaaaabaaaaaabaabaaaaabaaabaaaaaa"/>
        <w:keepNext w:val="0"/>
        <w:keepLines w:val="0"/>
        <w:pageBreakBefore w:val="0"/>
        <w:widowControl/>
        <w:spacing w:before="0" w:after="160"/>
        <w:jc w:val="left"/>
      </w:pPr>
      <w:r>
        <w:t xml:space="preserve">    d. zero.</w:t>
      </w:r>
    </w:p>
    <w:p>
      <w:pPr>
        <w:pStyle w:val="baaaabaabaaaaabaaabaaaabaaaaaabaabaaaaabaaabaaaaaab"/>
        <w:keepNext w:val="0"/>
        <w:keepLines w:val="0"/>
        <w:pageBreakBefore w:val="0"/>
        <w:widowControl/>
        <w:spacing w:before="0" w:after="160"/>
        <w:jc w:val="left"/>
      </w:pPr>
      <w:r>
        <w:t>12. For keeping the stress wholly compressive the load may be applied on a circular column anywhere within a concentric circle of diameter</w:t>
      </w:r>
    </w:p>
    <w:p>
      <w:pPr>
        <w:pStyle w:val="baaaabaabaaaaabaaabaaaabaaaaaabaabaaaaabaaabaaaaaaba"/>
        <w:keepNext w:val="0"/>
        <w:keepLines w:val="0"/>
        <w:pageBreakBefore w:val="0"/>
        <w:widowControl/>
        <w:spacing w:before="0" w:after="160"/>
        <w:jc w:val="left"/>
      </w:pPr>
      <w:r>
        <w:t xml:space="preserve">    a. d/3</w:t>
      </w:r>
    </w:p>
    <w:p>
      <w:pPr>
        <w:pStyle w:val="baaaabaabaaaaabaaabaaaabaaaaaabaabaaaaabaaabaaaaaabaa"/>
        <w:keepNext w:val="0"/>
        <w:keepLines w:val="0"/>
        <w:pageBreakBefore w:val="0"/>
        <w:widowControl/>
        <w:spacing w:before="0" w:after="160"/>
        <w:jc w:val="left"/>
      </w:pPr>
      <w:r>
        <w:t xml:space="preserve">    b. d/4</w:t>
      </w:r>
    </w:p>
    <w:p>
      <w:pPr>
        <w:pStyle w:val="baaaabaabaaaaabaaabaaaabaaaaaabaabaaaaabaaabaaaaaabaab"/>
        <w:keepNext w:val="0"/>
        <w:keepLines w:val="0"/>
        <w:pageBreakBefore w:val="0"/>
        <w:widowControl/>
        <w:spacing w:before="0" w:after="160"/>
        <w:jc w:val="left"/>
      </w:pPr>
      <w:r>
        <w:t xml:space="preserve">    c. d/8</w:t>
      </w:r>
    </w:p>
    <w:p>
      <w:pPr>
        <w:pStyle w:val="baaaabaabaaaaabaaabaaaabaaaaaabaabaaaaabaaabaaaaaabaaba"/>
        <w:keepNext w:val="0"/>
        <w:keepLines w:val="0"/>
        <w:pageBreakBefore w:val="0"/>
        <w:widowControl/>
        <w:spacing w:before="0" w:after="160"/>
        <w:jc w:val="left"/>
      </w:pPr>
      <w:r>
        <w:t xml:space="preserve">    d. d/10</w:t>
      </w:r>
    </w:p>
    <w:p>
      <w:pPr>
        <w:pStyle w:val="baaaabaabaaaaabaaabaaaabaaaaaabaabaaaaabaaabaaaaaabaabaa"/>
        <w:keepNext w:val="0"/>
        <w:keepLines w:val="0"/>
        <w:pageBreakBefore w:val="0"/>
        <w:widowControl/>
        <w:spacing w:before="0" w:after="160"/>
        <w:jc w:val="left"/>
      </w:pPr>
      <w:r>
        <w:t>13. A fluid particle may possess the displacement of</w:t>
      </w:r>
    </w:p>
    <w:p>
      <w:pPr>
        <w:pStyle w:val="baaaabaabaaaaabaaabaaaabaaaaaabaabaaaaabaaabaaaaaabaabaaa"/>
        <w:keepNext w:val="0"/>
        <w:keepLines w:val="0"/>
        <w:pageBreakBefore w:val="0"/>
        <w:widowControl/>
        <w:spacing w:before="0" w:after="160"/>
        <w:jc w:val="left"/>
      </w:pPr>
      <w:r>
        <w:t xml:space="preserve">    a. translation</w:t>
      </w:r>
    </w:p>
    <w:p>
      <w:pPr>
        <w:pStyle w:val="baaaabaabaaaaabaaabaaaabaaaaaabaabaaaaabaaabaaaaaabaabaaaa"/>
        <w:keepNext w:val="0"/>
        <w:keepLines w:val="0"/>
        <w:pageBreakBefore w:val="0"/>
        <w:widowControl/>
        <w:spacing w:before="0" w:after="160"/>
        <w:jc w:val="left"/>
      </w:pPr>
      <w:r>
        <w:t xml:space="preserve">    b. rotation</w:t>
      </w:r>
    </w:p>
    <w:p>
      <w:pPr>
        <w:pStyle w:val="baaaabaabaaaaabaaabaaaabaaaaaabaabaaaaabaaabaaaaaabaabaaaaa"/>
        <w:keepNext w:val="0"/>
        <w:keepLines w:val="0"/>
        <w:pageBreakBefore w:val="0"/>
        <w:widowControl/>
        <w:spacing w:before="0" w:after="160"/>
        <w:jc w:val="left"/>
      </w:pPr>
      <w:r>
        <w:t xml:space="preserve">    c. distortion</w:t>
      </w:r>
    </w:p>
    <w:p>
      <w:pPr>
        <w:pStyle w:val="baaaabaabaaaaabaaabaaaabaaaaaabaabaaaaabaaabaaaaaabaabaaaaaa"/>
        <w:keepNext w:val="0"/>
        <w:keepLines w:val="0"/>
        <w:pageBreakBefore w:val="0"/>
        <w:widowControl/>
        <w:spacing w:before="0" w:after="160"/>
        <w:jc w:val="left"/>
      </w:pPr>
      <w:r>
        <w:t xml:space="preserve">    d. all the above.</w:t>
      </w:r>
    </w:p>
    <w:p>
      <w:pPr>
        <w:pStyle w:val="baaaabaabaaaaabaaabaaaabaaaaaabaabaaaaabaaabaaaaaabaabaaaaaab"/>
        <w:keepNext w:val="0"/>
        <w:keepLines w:val="0"/>
        <w:pageBreakBefore w:val="0"/>
        <w:widowControl/>
        <w:spacing w:before="0" w:after="160"/>
        <w:jc w:val="left"/>
      </w:pPr>
      <w:r>
        <w:t>14. An ideal flow of a liquid obeys</w:t>
      </w:r>
    </w:p>
    <w:p>
      <w:pPr>
        <w:pStyle w:val="baaaabaabaaaaabaaabaaaabaaaaaabaabaaaaabaaabaaaaaabaabaaaaaaba"/>
        <w:keepNext w:val="0"/>
        <w:keepLines w:val="0"/>
        <w:pageBreakBefore w:val="0"/>
        <w:widowControl/>
        <w:spacing w:before="0" w:after="160"/>
        <w:jc w:val="left"/>
      </w:pPr>
      <w:r>
        <w:t xml:space="preserve">    a. Continuity equation</w:t>
      </w:r>
    </w:p>
    <w:p>
      <w:pPr>
        <w:pStyle w:val="baaaabaabaaaaabaaabaaaabaaaaaabaabaaaaabaaabaaaaaabaabaaaaaabab"/>
        <w:keepNext w:val="0"/>
        <w:keepLines w:val="0"/>
        <w:pageBreakBefore w:val="0"/>
        <w:widowControl/>
        <w:spacing w:before="0" w:after="160"/>
        <w:jc w:val="left"/>
      </w:pPr>
      <w:r>
        <w:t xml:space="preserve">    b. Newton's law of viscosity</w:t>
      </w:r>
    </w:p>
    <w:p>
      <w:pPr>
        <w:pStyle w:val="baaaabaabaaaaabaaabaaaabaaaaaabaabaaaaabaaabaaaaaabaabaaaaaababa"/>
        <w:keepNext w:val="0"/>
        <w:keepLines w:val="0"/>
        <w:pageBreakBefore w:val="0"/>
        <w:widowControl/>
        <w:spacing w:before="0" w:after="160"/>
        <w:jc w:val="left"/>
      </w:pPr>
      <w:r>
        <w:t xml:space="preserve">    c. Newton's second law of motion</w:t>
      </w:r>
    </w:p>
    <w:p>
      <w:pPr>
        <w:pStyle w:val="baaaabaabaaaaabaaabaaaabaaaaaabaabaaaaabaaabaaaaaabaabaaaaaababaa"/>
        <w:keepNext w:val="0"/>
        <w:keepLines w:val="0"/>
        <w:pageBreakBefore w:val="0"/>
        <w:widowControl/>
        <w:spacing w:before="0" w:after="160"/>
        <w:jc w:val="left"/>
      </w:pPr>
      <w:r>
        <w:t xml:space="preserve">    d. dynamic viscosity law,</w:t>
      </w:r>
    </w:p>
    <w:p>
      <w:pPr>
        <w:pStyle w:val="baaaabaabaaaaabaaabaaaabaaaaaabaabaaaaabaaabaaaaaabaabaaaaaababaaa"/>
        <w:keepNext w:val="0"/>
        <w:keepLines w:val="0"/>
        <w:pageBreakBefore w:val="0"/>
        <w:widowControl/>
        <w:spacing w:before="0" w:after="160"/>
        <w:jc w:val="left"/>
      </w:pPr>
      <w:r>
        <w:t>15. An open container filled with water is moved vertically downward with a uniform linear acceleration. The pressure at its bottom will be</w:t>
      </w:r>
    </w:p>
    <w:p>
      <w:pPr>
        <w:pStyle w:val="baaaabaabaaaaabaaabaaaabaaaaaabaabaaaaabaaabaaaaaabaabaaaaaababaaaa"/>
        <w:keepNext w:val="0"/>
        <w:keepLines w:val="0"/>
        <w:pageBreakBefore w:val="0"/>
        <w:widowControl/>
        <w:spacing w:before="0" w:after="160"/>
        <w:jc w:val="left"/>
      </w:pPr>
      <w:r>
        <w:t xml:space="preserve">    a. greater than static pressure</w:t>
      </w:r>
    </w:p>
    <w:p>
      <w:pPr>
        <w:pStyle w:val="baaaabaabaaaaabaaabaaaabaaaaaabaabaaaaabaaabaaaaaabaabaaaaaababaaaaa"/>
        <w:keepNext w:val="0"/>
        <w:keepLines w:val="0"/>
        <w:pageBreakBefore w:val="0"/>
        <w:widowControl/>
        <w:spacing w:before="0" w:after="160"/>
        <w:jc w:val="left"/>
      </w:pPr>
      <w:r>
        <w:t xml:space="preserve">    b. equal to static pressure</w:t>
      </w:r>
    </w:p>
    <w:p>
      <w:pPr>
        <w:pStyle w:val="baaaabaabaaaaabaaabaaaabaaaaaabaabaaaaabaaabaaaaaabaabaaaaaababaaaaaa"/>
        <w:keepNext w:val="0"/>
        <w:keepLines w:val="0"/>
        <w:pageBreakBefore w:val="0"/>
        <w:widowControl/>
        <w:spacing w:before="0" w:after="160"/>
        <w:jc w:val="left"/>
      </w:pPr>
      <w:r>
        <w:t xml:space="preserve">    c. lesser than static pressure</w:t>
      </w:r>
    </w:p>
    <w:p>
      <w:pPr>
        <w:pStyle w:val="baaaabaabaaaaabaaabaaaabaaaaaabaabaaaaabaaabaaaaaabaabaaaaaababaaaaaab"/>
        <w:keepNext w:val="0"/>
        <w:keepLines w:val="0"/>
        <w:pageBreakBefore w:val="0"/>
        <w:widowControl/>
        <w:spacing w:before="0" w:after="160"/>
        <w:jc w:val="left"/>
      </w:pPr>
      <w:r>
        <w:t xml:space="preserve">    d. none of these.</w:t>
      </w:r>
    </w:p>
    <w:p>
      <w:pPr>
        <w:pStyle w:val="baaaabaabaaaaabaaabaaaabaaaaaabaabaaaaabaaabaaaaaabaabaaaaaababaaaaaaba"/>
        <w:keepNext w:val="0"/>
        <w:keepLines w:val="0"/>
        <w:pageBreakBefore w:val="0"/>
        <w:widowControl/>
        <w:spacing w:before="0" w:after="160"/>
        <w:jc w:val="left"/>
      </w:pPr>
      <w:r>
        <w:t>16. In an open tube, free surface of mercury remains</w:t>
      </w:r>
    </w:p>
    <w:p>
      <w:pPr>
        <w:pStyle w:val="baaaabaabaaaaabaaabaaaabaaaaaabaabaaaaabaaabaaaaaabaabaaaaaababaaaaaabaa"/>
        <w:keepNext w:val="0"/>
        <w:keepLines w:val="0"/>
        <w:pageBreakBefore w:val="0"/>
        <w:widowControl/>
        <w:spacing w:before="0" w:after="160"/>
        <w:jc w:val="left"/>
      </w:pPr>
      <w:r>
        <w:t xml:space="preserve">    a. horizontal</w:t>
      </w:r>
    </w:p>
    <w:p>
      <w:pPr>
        <w:pStyle w:val="baaaabaabaaaaabaaabaaaabaaaaaabaabaaaaabaaabaaaaaabaabaaaaaababaaaaaabaaa"/>
        <w:keepNext w:val="0"/>
        <w:keepLines w:val="0"/>
        <w:pageBreakBefore w:val="0"/>
        <w:widowControl/>
        <w:spacing w:before="0" w:after="160"/>
        <w:jc w:val="left"/>
      </w:pPr>
      <w:r>
        <w:t xml:space="preserve">    b. curved upwards</w:t>
      </w:r>
    </w:p>
    <w:p>
      <w:pPr>
        <w:pStyle w:val="baaaabaabaaaaabaaabaaaabaaaaaabaabaaaaabaaabaaaaaabaabaaaaaababaaaaaabaaaa"/>
        <w:keepNext w:val="0"/>
        <w:keepLines w:val="0"/>
        <w:pageBreakBefore w:val="0"/>
        <w:widowControl/>
        <w:spacing w:before="0" w:after="160"/>
        <w:jc w:val="left"/>
      </w:pPr>
      <w:r>
        <w:t xml:space="preserve">    c. curved downwards</w:t>
      </w:r>
    </w:p>
    <w:p>
      <w:pPr>
        <w:pStyle w:val="baaaabaabaaaaabaaabaaaabaaaaaabaabaaaaabaaabaaaaaabaabaaaaaababaaaaaabaaaab"/>
        <w:keepNext w:val="0"/>
        <w:keepLines w:val="0"/>
        <w:pageBreakBefore w:val="0"/>
        <w:widowControl/>
        <w:spacing w:before="0" w:after="160"/>
        <w:jc w:val="left"/>
      </w:pPr>
      <w:r>
        <w:t xml:space="preserve">    d. none of these.</w:t>
      </w:r>
    </w:p>
    <w:p>
      <w:pPr>
        <w:pStyle w:val="baaaabaabaaaaabaaabaaaabaaaaaabaabaaaaabaaabaaaaaabaabaaaaaababaaaaaabaaaaba"/>
        <w:keepNext w:val="0"/>
        <w:keepLines w:val="0"/>
        <w:pageBreakBefore w:val="0"/>
        <w:widowControl/>
        <w:spacing w:before="0" w:after="160"/>
        <w:jc w:val="left"/>
      </w:pPr>
      <w:r>
        <w:t>17. For slopes of limited extent the surface of slippage, is usually along</w:t>
      </w:r>
    </w:p>
    <w:p>
      <w:pPr>
        <w:pStyle w:val="baaaabaabaaaaabaaabaaaabaaaaaabaabaaaaabaaabaaaaaabaabaaaaaababaaaaaabaaaabaa"/>
        <w:keepNext w:val="0"/>
        <w:keepLines w:val="0"/>
        <w:pageBreakBefore w:val="0"/>
        <w:widowControl/>
        <w:spacing w:before="0" w:after="160"/>
        <w:jc w:val="left"/>
      </w:pPr>
      <w:r>
        <w:t xml:space="preserve">    a. a parabolic arc</w:t>
      </w:r>
    </w:p>
    <w:p>
      <w:pPr>
        <w:pStyle w:val="baaaabaabaaaaabaaabaaaabaaaaaabaabaaaaabaaabaaaaaabaabaaaaaababaaaaaabaaaabaaa"/>
        <w:keepNext w:val="0"/>
        <w:keepLines w:val="0"/>
        <w:pageBreakBefore w:val="0"/>
        <w:widowControl/>
        <w:spacing w:before="0" w:after="160"/>
        <w:jc w:val="left"/>
      </w:pPr>
      <w:r>
        <w:t xml:space="preserve">    b. an elliptical arc</w:t>
      </w:r>
    </w:p>
    <w:p>
      <w:pPr>
        <w:pStyle w:val="baaaabaabaaaaabaaabaaaabaaaaaabaabaaaaabaaabaaaaaabaabaaaaaababaaaaaabaaaabaaaa"/>
        <w:keepNext w:val="0"/>
        <w:keepLines w:val="0"/>
        <w:pageBreakBefore w:val="0"/>
        <w:widowControl/>
        <w:spacing w:before="0" w:after="160"/>
        <w:jc w:val="left"/>
      </w:pPr>
      <w:r>
        <w:t xml:space="preserve">    c. a straight line</w:t>
      </w:r>
    </w:p>
    <w:p>
      <w:pPr>
        <w:pStyle w:val="baaaabaabaaaaabaaabaaaabaaaaaabaabaaaaabaaabaaaaaabaabaaaaaababaaaaaabaaaabaaaaa"/>
        <w:keepNext w:val="0"/>
        <w:keepLines w:val="0"/>
        <w:pageBreakBefore w:val="0"/>
        <w:widowControl/>
        <w:spacing w:before="0" w:after="160"/>
        <w:jc w:val="left"/>
      </w:pPr>
      <w:r>
        <w:t xml:space="preserve">    d. a circular arc.</w:t>
      </w:r>
    </w:p>
    <w:p>
      <w:pPr>
        <w:pStyle w:val="baaaabaabaaaaabaaabaaaabaaaaaabaabaaaaabaaabaaaaaabaabaaaaaababaaaaaabaaaabaaaaab"/>
        <w:keepNext w:val="0"/>
        <w:keepLines w:val="0"/>
        <w:pageBreakBefore w:val="0"/>
        <w:widowControl/>
        <w:spacing w:before="0" w:after="160"/>
        <w:jc w:val="left"/>
      </w:pPr>
      <w:r>
        <w:t>18. Cohesionless soil is</w:t>
      </w:r>
    </w:p>
    <w:p>
      <w:pPr>
        <w:pStyle w:val="baaaabaabaaaaabaaabaaaabaaaaaabaabaaaaabaaabaaaaaabaabaaaaaababaaaaaabaaaabaaaaaba"/>
        <w:keepNext w:val="0"/>
        <w:keepLines w:val="0"/>
        <w:pageBreakBefore w:val="0"/>
        <w:widowControl/>
        <w:spacing w:before="0" w:after="160"/>
        <w:jc w:val="left"/>
      </w:pPr>
      <w:r>
        <w:t xml:space="preserve">    a. sand</w:t>
      </w:r>
    </w:p>
    <w:p>
      <w:pPr>
        <w:pStyle w:val="baaaabaabaaaaabaaabaaaabaaaaaabaabaaaaabaaabaaaaaabaabaaaaaababaaaaaabaaaabaaaaabab"/>
        <w:keepNext w:val="0"/>
        <w:keepLines w:val="0"/>
        <w:pageBreakBefore w:val="0"/>
        <w:widowControl/>
        <w:spacing w:before="0" w:after="160"/>
        <w:jc w:val="left"/>
      </w:pPr>
      <w:r>
        <w:t xml:space="preserve">    b. silt</w:t>
      </w:r>
    </w:p>
    <w:p>
      <w:pPr>
        <w:pStyle w:val="baaaabaabaaaaabaaabaaaabaaaaaabaabaaaaabaaabaaaaaabaabaaaaaababaaaaaabaaaabaaaaababa"/>
        <w:keepNext w:val="0"/>
        <w:keepLines w:val="0"/>
        <w:pageBreakBefore w:val="0"/>
        <w:widowControl/>
        <w:spacing w:before="0" w:after="160"/>
        <w:jc w:val="left"/>
      </w:pPr>
      <w:r>
        <w:t xml:space="preserve">    c. clay</w:t>
      </w:r>
    </w:p>
    <w:p>
      <w:pPr>
        <w:pStyle w:val="baaaabaabaaaaabaaabaaaabaaaaaabaabaaaaabaaabaaaaaabaabaaaaaababaaaaaabaaaabaaaaababaa"/>
        <w:keepNext w:val="0"/>
        <w:keepLines w:val="0"/>
        <w:pageBreakBefore w:val="0"/>
        <w:widowControl/>
        <w:spacing w:before="0" w:after="160"/>
        <w:jc w:val="left"/>
      </w:pPr>
      <w:r>
        <w:t xml:space="preserve">    d. clay and silt.</w:t>
      </w:r>
    </w:p>
    <w:p>
      <w:pPr>
        <w:pStyle w:val="baaaabaabaaaaabaaabaaaabaaaaaabaabaaaaabaaabaaaaaabaabaaaaaababaaaaaabaaaabaaaaababaaa"/>
        <w:keepNext w:val="0"/>
        <w:keepLines w:val="0"/>
        <w:pageBreakBefore w:val="0"/>
        <w:widowControl/>
        <w:spacing w:before="0" w:after="160"/>
        <w:jc w:val="left"/>
      </w:pPr>
      <w:r>
        <w:t>19. Pick up the correct statement applicable to plate load test</w:t>
      </w:r>
    </w:p>
    <w:p>
      <w:pPr>
        <w:pStyle w:val="baaaabaabaaaaabaaabaaaabaaaaaabaabaaaaabaaabaaaaaabaabaaaaaababaaaaaabaaaabaaaaababaaaa"/>
        <w:keepNext w:val="0"/>
        <w:keepLines w:val="0"/>
        <w:pageBreakBefore w:val="0"/>
        <w:widowControl/>
        <w:spacing w:before="0" w:after="160"/>
        <w:jc w:val="left"/>
      </w:pPr>
      <w:r>
        <w:t xml:space="preserve">    a. At the centre of the test pit, a hole is dug out whose size is kept equal to the size of the test plate</w:t>
      </w:r>
    </w:p>
    <w:p>
      <w:pPr>
        <w:pStyle w:val="baaaabaabaaaaabaaabaaaabaaaaaabaabaaaaabaaabaaaaaabaabaaaaaababaaaaaabaaaabaaaaababaaaaa"/>
        <w:keepNext w:val="0"/>
        <w:keepLines w:val="0"/>
        <w:pageBreakBefore w:val="0"/>
        <w:widowControl/>
        <w:spacing w:before="0" w:after="160"/>
        <w:jc w:val="left"/>
      </w:pPr>
      <w:r>
        <w:t xml:space="preserve">    b. Bottom level of the hole dug at the centre of the test pit, is kept at the level of the actual formation</w:t>
      </w:r>
    </w:p>
    <w:p>
      <w:pPr>
        <w:pStyle w:val="baaaabaabaaaaabaaabaaaabaaaaaabaabaaaaabaaabaaaaaabaabaaaaaababaaaaaabaaaabaaaaababaaaaaa"/>
        <w:keepNext w:val="0"/>
        <w:keepLines w:val="0"/>
        <w:pageBreakBefore w:val="0"/>
        <w:widowControl/>
        <w:spacing w:before="0" w:after="160"/>
        <w:jc w:val="left"/>
      </w:pPr>
      <w:r>
        <w:t xml:space="preserve">    c. Ratio of the depth of the hole to the width of the test plate is the same as the ratio of the depth of the actual formation to the width of the formation</w:t>
      </w:r>
    </w:p>
    <w:p>
      <w:pPr>
        <w:pStyle w:val="baaaabaabaaaaabaaabaaaabaaaaaabaabaaaaabaaabaaaaaabaabaaaaaababaaaaaabaaaabaaaaababaaaaaaa"/>
        <w:keepNext w:val="0"/>
        <w:keepLines w:val="0"/>
        <w:pageBreakBefore w:val="0"/>
        <w:widowControl/>
        <w:spacing w:before="0" w:after="160"/>
        <w:jc w:val="left"/>
      </w:pPr>
      <w:r>
        <w:t xml:space="preserve">    d. All the above.</w:t>
      </w:r>
    </w:p>
    <w:p>
      <w:pPr>
        <w:pStyle w:val="baaaabaabaaaaabaaabaaaabaaaaaabaabaaaaabaaabaaaaaabaabaaaaaababaaaaaabaaaabaaaaababaaaaaaab"/>
        <w:keepNext w:val="0"/>
        <w:keepLines w:val="0"/>
        <w:pageBreakBefore w:val="0"/>
        <w:widowControl/>
        <w:spacing w:before="0" w:after="160"/>
        <w:jc w:val="left"/>
      </w:pPr>
      <w:r>
        <w:t>20. A stratum of clay 2 m thick will get consolidated 80% in 10 years. For the 80% consolidation of 8 m thick stratum of the same clay, the time required is</w:t>
      </w:r>
    </w:p>
    <w:p>
      <w:pPr>
        <w:pStyle w:val="baaaabaabaaaaabaaabaaaabaaaaaabaabaaaaabaaabaaaaaabaabaaaaaababaaaaaabaaaabaaaaababaaaaaaaba"/>
        <w:keepNext w:val="0"/>
        <w:keepLines w:val="0"/>
        <w:pageBreakBefore w:val="0"/>
        <w:widowControl/>
        <w:spacing w:before="0" w:after="160"/>
        <w:jc w:val="left"/>
      </w:pPr>
      <w:r>
        <w:t xml:space="preserve">    a. 120 years</w:t>
      </w:r>
    </w:p>
    <w:p>
      <w:pPr>
        <w:pStyle w:val="baaaabaabaaaaabaaabaaaabaaaaaabaabaaaaabaaabaaaaaabaabaaaaaababaaaaaabaaaabaaaaababaaaaaaabaa"/>
        <w:keepNext w:val="0"/>
        <w:keepLines w:val="0"/>
        <w:pageBreakBefore w:val="0"/>
        <w:widowControl/>
        <w:spacing w:before="0" w:after="160"/>
        <w:jc w:val="left"/>
      </w:pPr>
      <w:r>
        <w:t xml:space="preserve">    b. 140 years</w:t>
      </w:r>
    </w:p>
    <w:p>
      <w:pPr>
        <w:pStyle w:val="baaaabaabaaaaabaaabaaaabaaaaaabaabaaaaabaaabaaaaaabaabaaaaaababaaaaaabaaaabaaaaababaaaaaaabaaa"/>
        <w:keepNext w:val="0"/>
        <w:keepLines w:val="0"/>
        <w:pageBreakBefore w:val="0"/>
        <w:widowControl/>
        <w:spacing w:before="0" w:after="160"/>
        <w:jc w:val="left"/>
      </w:pPr>
      <w:r>
        <w:t xml:space="preserve">    c. 160 years</w:t>
      </w:r>
    </w:p>
    <w:p>
      <w:pPr>
        <w:pStyle w:val="baaaabaabaaaaabaaabaaaabaaaaaabaabaaaaabaaabaaaaaabaabaaaaaababaaaaaabaaaabaaaaababaaaaaaabaaab"/>
        <w:keepNext w:val="0"/>
        <w:keepLines w:val="0"/>
        <w:pageBreakBefore w:val="0"/>
        <w:widowControl/>
        <w:spacing w:before="0" w:after="160"/>
        <w:jc w:val="left"/>
      </w:pPr>
      <w:r>
        <w:t xml:space="preserve">    d. 180 years.</w:t>
      </w:r>
    </w:p>
    <w:p>
      <w:pPr>
        <w:pStyle w:val="baaaabaabaaaaabaaabaaaabaaaaaabaabaaaaabaaabaaaaaabaabaaaaaababaaaaaabaaaabaaaaababaaaaaaabaaaba"/>
        <w:keepNext w:val="0"/>
        <w:keepLines w:val="0"/>
        <w:pageBreakBefore w:val="0"/>
        <w:widowControl/>
        <w:spacing w:before="0" w:after="160"/>
        <w:jc w:val="left"/>
      </w:pPr>
      <w:r>
        <w:t>21. Top bars are extended to the projecting parts of the combined footing of two columns L distance apart for a distance of</w:t>
      </w:r>
    </w:p>
    <w:p>
      <w:pPr>
        <w:pStyle w:val="baaaabaabaaaaabaaabaaaabaaaaaabaabaaaaabaaabaaaaaabaabaaaaaababaaaaaabaaaabaaaaababaaaaaaabaaabaa"/>
        <w:keepNext w:val="0"/>
        <w:keepLines w:val="0"/>
        <w:pageBreakBefore w:val="0"/>
        <w:widowControl/>
        <w:spacing w:before="0" w:after="160"/>
        <w:jc w:val="left"/>
      </w:pPr>
      <w:r>
        <w:t xml:space="preserve">    a. 0.1 L from the outer edge of column</w:t>
      </w:r>
    </w:p>
    <w:p>
      <w:pPr>
        <w:pStyle w:val="baaaabaabaaaaabaaabaaaabaaaaaabaabaaaaabaaabaaaaaabaabaaaaaababaaaaaabaaaabaaaaababaaaaaaabaaabaaa"/>
        <w:keepNext w:val="0"/>
        <w:keepLines w:val="0"/>
        <w:pageBreakBefore w:val="0"/>
        <w:widowControl/>
        <w:spacing w:before="0" w:after="160"/>
        <w:jc w:val="left"/>
      </w:pPr>
      <w:r>
        <w:t xml:space="preserve">    b. 0.1 L from the centre edge of column</w:t>
      </w:r>
    </w:p>
    <w:p>
      <w:pPr>
        <w:pStyle w:val="baaaabaabaaaaabaaabaaaabaaaaaabaabaaaaabaaabaaaaaabaabaaaaaababaaaaaabaaaabaaaaababaaaaaaabaaabaaab"/>
        <w:keepNext w:val="0"/>
        <w:keepLines w:val="0"/>
        <w:pageBreakBefore w:val="0"/>
        <w:widowControl/>
        <w:spacing w:before="0" w:after="160"/>
        <w:jc w:val="left"/>
      </w:pPr>
      <w:r>
        <w:t xml:space="preserve">    c. half the distance of projection</w:t>
      </w:r>
    </w:p>
    <w:p>
      <w:pPr>
        <w:pStyle w:val="baaaabaabaaaaabaaabaaaabaaaaaabaabaaaaabaaabaaaaaabaabaaaaaababaaaaaabaaaabaaaaababaaaaaaabaaabaaaba"/>
        <w:keepNext w:val="0"/>
        <w:keepLines w:val="0"/>
        <w:pageBreakBefore w:val="0"/>
        <w:widowControl/>
        <w:spacing w:before="0" w:after="160"/>
        <w:jc w:val="left"/>
      </w:pPr>
      <w:r>
        <w:t xml:space="preserve">    d. one-fourth the distance of projection.</w:t>
      </w:r>
    </w:p>
    <w:p>
      <w:pPr>
        <w:pStyle w:val="c"/>
        <w:keepNext w:val="0"/>
        <w:keepLines w:val="0"/>
        <w:pageBreakBefore w:val="0"/>
        <w:widowControl/>
        <w:spacing w:before="0" w:after="160"/>
        <w:jc w:val="left"/>
      </w:pPr>
      <w:r>
        <w:t>22. An R.C.C. roof slab is designed as a two way slab if</w:t>
      </w:r>
    </w:p>
    <w:p>
      <w:pPr>
        <w:pStyle w:val="ca"/>
        <w:keepNext w:val="0"/>
        <w:keepLines w:val="0"/>
        <w:pageBreakBefore w:val="0"/>
        <w:widowControl/>
        <w:spacing w:before="0" w:after="160"/>
        <w:jc w:val="left"/>
      </w:pPr>
      <w:r>
        <w:t xml:space="preserve">    a. it supports live loads in both directions</w:t>
      </w:r>
    </w:p>
    <w:p>
      <w:pPr>
        <w:pStyle w:val="caa"/>
        <w:keepNext w:val="0"/>
        <w:keepLines w:val="0"/>
        <w:pageBreakBefore w:val="0"/>
        <w:widowControl/>
        <w:spacing w:before="0" w:after="160"/>
        <w:jc w:val="left"/>
      </w:pPr>
      <w:r>
        <w:t xml:space="preserve">    b. the ratio of spans in two directions is less than 2</w:t>
      </w:r>
    </w:p>
    <w:p>
      <w:pPr>
        <w:pStyle w:val="caab"/>
        <w:keepNext w:val="0"/>
        <w:keepLines w:val="0"/>
        <w:pageBreakBefore w:val="0"/>
        <w:widowControl/>
        <w:spacing w:before="0" w:after="160"/>
        <w:jc w:val="left"/>
      </w:pPr>
      <w:r>
        <w:t xml:space="preserve">    c. the slab is continuous over two supports</w:t>
      </w:r>
    </w:p>
    <w:p>
      <w:pPr>
        <w:pStyle w:val="caaba"/>
        <w:keepNext w:val="0"/>
        <w:keepLines w:val="0"/>
        <w:pageBreakBefore w:val="0"/>
        <w:widowControl/>
        <w:spacing w:before="0" w:after="160"/>
        <w:jc w:val="left"/>
      </w:pPr>
      <w:r>
        <w:t xml:space="preserve">    d. the slab is discontinuous at edges.</w:t>
      </w:r>
    </w:p>
    <w:p>
      <w:pPr>
        <w:pStyle w:val="caabaa"/>
        <w:keepNext w:val="0"/>
        <w:keepLines w:val="0"/>
        <w:pageBreakBefore w:val="0"/>
        <w:widowControl/>
        <w:spacing w:before="0" w:after="160"/>
        <w:jc w:val="left"/>
      </w:pPr>
      <w:r>
        <w:t>23. An R.C.C. beam not provided with shear reinforcement may develop cracks in its bottom inclined roughly to the horizontal at</w:t>
      </w:r>
    </w:p>
    <w:p>
      <w:pPr>
        <w:pStyle w:val="caabaaa"/>
        <w:keepNext w:val="0"/>
        <w:keepLines w:val="0"/>
        <w:pageBreakBefore w:val="0"/>
        <w:widowControl/>
        <w:spacing w:before="0" w:after="160"/>
        <w:jc w:val="left"/>
      </w:pPr>
      <w:r>
        <w:t xml:space="preserve">    a. 35°</w:t>
      </w:r>
    </w:p>
    <w:p>
      <w:pPr>
        <w:pStyle w:val="caabaaaa"/>
        <w:keepNext w:val="0"/>
        <w:keepLines w:val="0"/>
        <w:pageBreakBefore w:val="0"/>
        <w:widowControl/>
        <w:spacing w:before="0" w:after="160"/>
        <w:jc w:val="left"/>
      </w:pPr>
      <w:r>
        <w:t xml:space="preserve">    b. 45°</w:t>
      </w:r>
    </w:p>
    <w:p>
      <w:pPr>
        <w:pStyle w:val="caabaaaab"/>
        <w:keepNext w:val="0"/>
        <w:keepLines w:val="0"/>
        <w:pageBreakBefore w:val="0"/>
        <w:widowControl/>
        <w:spacing w:before="0" w:after="160"/>
        <w:jc w:val="left"/>
      </w:pPr>
      <w:r>
        <w:t xml:space="preserve">    c. 55°</w:t>
      </w:r>
    </w:p>
    <w:p>
      <w:pPr>
        <w:pStyle w:val="caabaaaaba"/>
        <w:keepNext w:val="0"/>
        <w:keepLines w:val="0"/>
        <w:pageBreakBefore w:val="0"/>
        <w:widowControl/>
        <w:spacing w:before="0" w:after="160"/>
        <w:jc w:val="left"/>
      </w:pPr>
      <w:r>
        <w:t xml:space="preserve">    d. 60°</w:t>
      </w:r>
    </w:p>
    <w:p>
      <w:pPr>
        <w:pStyle w:val="caabaaaabaa"/>
        <w:keepNext w:val="0"/>
        <w:keepLines w:val="0"/>
        <w:pageBreakBefore w:val="0"/>
        <w:widowControl/>
        <w:spacing w:before="0" w:after="160"/>
        <w:jc w:val="left"/>
      </w:pPr>
      <w:r>
        <w:t>24. If diameter of a reinforcement bar is d, the anchorge value of the hook is</w:t>
      </w:r>
    </w:p>
    <w:p>
      <w:pPr>
        <w:pStyle w:val="caabaaaabaaa"/>
        <w:keepNext w:val="0"/>
        <w:keepLines w:val="0"/>
        <w:pageBreakBefore w:val="0"/>
        <w:widowControl/>
        <w:spacing w:before="0" w:after="160"/>
        <w:jc w:val="left"/>
      </w:pPr>
      <w:r>
        <w:t xml:space="preserve">    a. 8d</w:t>
      </w:r>
    </w:p>
    <w:p>
      <w:pPr>
        <w:pStyle w:val="caabaaaabaaaa"/>
        <w:keepNext w:val="0"/>
        <w:keepLines w:val="0"/>
        <w:pageBreakBefore w:val="0"/>
        <w:widowControl/>
        <w:spacing w:before="0" w:after="160"/>
        <w:jc w:val="left"/>
      </w:pPr>
      <w:r>
        <w:t xml:space="preserve">    b. 12d</w:t>
      </w:r>
    </w:p>
    <w:p>
      <w:pPr>
        <w:pStyle w:val="caabaaaabaaaaa"/>
        <w:keepNext w:val="0"/>
        <w:keepLines w:val="0"/>
        <w:pageBreakBefore w:val="0"/>
        <w:widowControl/>
        <w:spacing w:before="0" w:after="160"/>
        <w:jc w:val="left"/>
      </w:pPr>
      <w:r>
        <w:t xml:space="preserve">    c. 16d</w:t>
      </w:r>
    </w:p>
    <w:p>
      <w:pPr>
        <w:pStyle w:val="caabaaaabaaaaab"/>
        <w:keepNext w:val="0"/>
        <w:keepLines w:val="0"/>
        <w:pageBreakBefore w:val="0"/>
        <w:widowControl/>
        <w:spacing w:before="0" w:after="160"/>
        <w:jc w:val="left"/>
      </w:pPr>
      <w:r>
        <w:t xml:space="preserve">    d. none of these.</w:t>
      </w:r>
    </w:p>
    <w:p>
      <w:pPr>
        <w:pStyle w:val="caabaaaabaaaaaba"/>
        <w:keepNext w:val="0"/>
        <w:keepLines w:val="0"/>
        <w:pageBreakBefore w:val="0"/>
        <w:widowControl/>
        <w:spacing w:before="0" w:after="160"/>
        <w:jc w:val="left"/>
      </w:pPr>
      <w:r>
        <w:t>25. A temporary rigid structure having platforms to enable masons to work at different stages of a building, is known as</w:t>
      </w:r>
    </w:p>
    <w:p>
      <w:pPr>
        <w:pStyle w:val="caabaaaabaaaaabaa"/>
        <w:keepNext w:val="0"/>
        <w:keepLines w:val="0"/>
        <w:pageBreakBefore w:val="0"/>
        <w:widowControl/>
        <w:spacing w:before="0" w:after="160"/>
        <w:jc w:val="left"/>
      </w:pPr>
      <w:r>
        <w:t xml:space="preserve">    a. scaffolding</w:t>
      </w:r>
    </w:p>
    <w:p>
      <w:pPr>
        <w:pStyle w:val="caabaaaabaaaaabaab"/>
        <w:keepNext w:val="0"/>
        <w:keepLines w:val="0"/>
        <w:pageBreakBefore w:val="0"/>
        <w:widowControl/>
        <w:spacing w:before="0" w:after="160"/>
        <w:jc w:val="left"/>
      </w:pPr>
      <w:r>
        <w:t xml:space="preserve">    b. dead shore</w:t>
      </w:r>
    </w:p>
    <w:p>
      <w:pPr>
        <w:pStyle w:val="caabaaaabaaaaabaaba"/>
        <w:keepNext w:val="0"/>
        <w:keepLines w:val="0"/>
        <w:pageBreakBefore w:val="0"/>
        <w:widowControl/>
        <w:spacing w:before="0" w:after="160"/>
        <w:jc w:val="left"/>
      </w:pPr>
      <w:r>
        <w:t xml:space="preserve">    c. raking shore</w:t>
      </w:r>
    </w:p>
    <w:p>
      <w:pPr>
        <w:pStyle w:val="caabaaaabaaaaabaabaa"/>
        <w:keepNext w:val="0"/>
        <w:keepLines w:val="0"/>
        <w:pageBreakBefore w:val="0"/>
        <w:widowControl/>
        <w:spacing w:before="0" w:after="160"/>
        <w:jc w:val="left"/>
      </w:pPr>
      <w:r>
        <w:t xml:space="preserve">    d. under pinning.</w:t>
      </w:r>
    </w:p>
    <w:p>
      <w:pPr>
        <w:pStyle w:val="caabaaaabaaaaabaabaaa"/>
        <w:keepNext w:val="0"/>
        <w:keepLines w:val="0"/>
        <w:pageBreakBefore w:val="0"/>
        <w:widowControl/>
        <w:spacing w:before="0" w:after="160"/>
        <w:jc w:val="left"/>
      </w:pPr>
      <w:r>
        <w:t>26. In soils possessing low bearing capacity, the type of foundation generally provided, is</w:t>
      </w:r>
    </w:p>
    <w:p>
      <w:pPr>
        <w:pStyle w:val="caabaaaabaaaaabaabaaaa"/>
        <w:keepNext w:val="0"/>
        <w:keepLines w:val="0"/>
        <w:pageBreakBefore w:val="0"/>
        <w:widowControl/>
        <w:spacing w:before="0" w:after="160"/>
        <w:jc w:val="left"/>
      </w:pPr>
      <w:r>
        <w:t xml:space="preserve">    a. grillage footing</w:t>
      </w:r>
    </w:p>
    <w:p>
      <w:pPr>
        <w:pStyle w:val="caabaaaabaaaaabaabaaaaa"/>
        <w:keepNext w:val="0"/>
        <w:keepLines w:val="0"/>
        <w:pageBreakBefore w:val="0"/>
        <w:widowControl/>
        <w:spacing w:before="0" w:after="160"/>
        <w:jc w:val="left"/>
      </w:pPr>
      <w:r>
        <w:t xml:space="preserve">    b. raft footing</w:t>
      </w:r>
    </w:p>
    <w:p>
      <w:pPr>
        <w:pStyle w:val="caabaaaabaaaaabaabaaaaaa"/>
        <w:keepNext w:val="0"/>
        <w:keepLines w:val="0"/>
        <w:pageBreakBefore w:val="0"/>
        <w:widowControl/>
        <w:spacing w:before="0" w:after="160"/>
        <w:jc w:val="left"/>
      </w:pPr>
      <w:r>
        <w:t xml:space="preserve">    c. mat footing</w:t>
      </w:r>
    </w:p>
    <w:p>
      <w:pPr>
        <w:pStyle w:val="caabaaaabaaaaabaabaaaaaaa"/>
        <w:keepNext w:val="0"/>
        <w:keepLines w:val="0"/>
        <w:pageBreakBefore w:val="0"/>
        <w:widowControl/>
        <w:spacing w:before="0" w:after="160"/>
        <w:jc w:val="left"/>
      </w:pPr>
      <w:r>
        <w:t xml:space="preserve">    d. all the above.</w:t>
      </w:r>
    </w:p>
    <w:p>
      <w:pPr>
        <w:pStyle w:val="caabaaaabaaaaabaabaaaaaaab"/>
        <w:keepNext w:val="0"/>
        <w:keepLines w:val="0"/>
        <w:pageBreakBefore w:val="0"/>
        <w:widowControl/>
        <w:spacing w:before="0" w:after="160"/>
        <w:jc w:val="left"/>
      </w:pPr>
      <w:r>
        <w:t>27. Pick up the incorrect statement from the following:</w:t>
      </w:r>
    </w:p>
    <w:p>
      <w:pPr>
        <w:pStyle w:val="caabaaaabaaaaabaabaaaaaaaba"/>
        <w:keepNext w:val="0"/>
        <w:keepLines w:val="0"/>
        <w:pageBreakBefore w:val="0"/>
        <w:widowControl/>
        <w:spacing w:before="0" w:after="160"/>
        <w:jc w:val="left"/>
      </w:pPr>
      <w:r>
        <w:t xml:space="preserve">    a. Tricalcium silicate (C3S) generates more heat of hydration</w:t>
      </w:r>
    </w:p>
    <w:p>
      <w:pPr>
        <w:pStyle w:val="caabaaaabaaaaabaabaaaaaaabaa"/>
        <w:keepNext w:val="0"/>
        <w:keepLines w:val="0"/>
        <w:pageBreakBefore w:val="0"/>
        <w:widowControl/>
        <w:spacing w:before="0" w:after="160"/>
        <w:jc w:val="left"/>
      </w:pPr>
      <w:r>
        <w:t xml:space="preserve">    b. Tricalcium silicate (C3S) develops early strength</w:t>
      </w:r>
    </w:p>
    <w:p>
      <w:pPr>
        <w:pStyle w:val="caabaaaabaaaaabaabaaaaaaabaaa"/>
        <w:keepNext w:val="0"/>
        <w:keepLines w:val="0"/>
        <w:pageBreakBefore w:val="0"/>
        <w:widowControl/>
        <w:spacing w:before="0" w:after="160"/>
        <w:jc w:val="left"/>
      </w:pPr>
      <w:r>
        <w:t xml:space="preserve">    c. Tricalcium silicate (C3S) has more resistance to sulphate attack</w:t>
      </w:r>
    </w:p>
    <w:p>
      <w:pPr>
        <w:pStyle w:val="caabaaaabaaaaabaabaaaaaaabaaab"/>
        <w:keepNext w:val="0"/>
        <w:keepLines w:val="0"/>
        <w:pageBreakBefore w:val="0"/>
        <w:widowControl/>
        <w:spacing w:before="0" w:after="160"/>
        <w:jc w:val="left"/>
      </w:pPr>
      <w:r>
        <w:t xml:space="preserve">    d. None of these.</w:t>
      </w:r>
    </w:p>
    <w:p>
      <w:pPr>
        <w:pStyle w:val="caabaaaabaaaaabaabaaaaaaabaaaba"/>
        <w:keepNext w:val="0"/>
        <w:keepLines w:val="0"/>
        <w:pageBreakBefore w:val="0"/>
        <w:widowControl/>
        <w:spacing w:before="0" w:after="160"/>
        <w:jc w:val="left"/>
      </w:pPr>
      <w:r>
        <w:t>28. The aggregate containing moisture in pores and having its suface dry, is known as</w:t>
      </w:r>
    </w:p>
    <w:p>
      <w:pPr>
        <w:pStyle w:val="caabaaaabaaaaabaabaaaaaaabaaabaa"/>
        <w:keepNext w:val="0"/>
        <w:keepLines w:val="0"/>
        <w:pageBreakBefore w:val="0"/>
        <w:widowControl/>
        <w:spacing w:before="0" w:after="160"/>
        <w:jc w:val="left"/>
      </w:pPr>
      <w:r>
        <w:t xml:space="preserve">    a. very dry aggregates</w:t>
      </w:r>
    </w:p>
    <w:p>
      <w:pPr>
        <w:pStyle w:val="caabaaaabaaaaabaabaaaaaaabaaabaaa"/>
        <w:keepNext w:val="0"/>
        <w:keepLines w:val="0"/>
        <w:pageBreakBefore w:val="0"/>
        <w:widowControl/>
        <w:spacing w:before="0" w:after="160"/>
        <w:jc w:val="left"/>
      </w:pPr>
      <w:r>
        <w:t xml:space="preserve">    b. dry aggregates</w:t>
      </w:r>
    </w:p>
    <w:p>
      <w:pPr>
        <w:pStyle w:val="caabaaaabaaaaabaabaaaaaaabaaabaaaa"/>
        <w:keepNext w:val="0"/>
        <w:keepLines w:val="0"/>
        <w:pageBreakBefore w:val="0"/>
        <w:widowControl/>
        <w:spacing w:before="0" w:after="160"/>
        <w:jc w:val="left"/>
      </w:pPr>
      <w:r>
        <w:t xml:space="preserve">    c. saturated surface dry aggregate</w:t>
      </w:r>
    </w:p>
    <w:p>
      <w:pPr>
        <w:pStyle w:val="caabaaaabaaaaabaabaaaaaaabaaabaaaab"/>
        <w:keepNext w:val="0"/>
        <w:keepLines w:val="0"/>
        <w:pageBreakBefore w:val="0"/>
        <w:widowControl/>
        <w:spacing w:before="0" w:after="160"/>
        <w:jc w:val="left"/>
      </w:pPr>
      <w:r>
        <w:t xml:space="preserve">    d. none of these.</w:t>
      </w:r>
    </w:p>
    <w:p>
      <w:pPr>
        <w:pStyle w:val="caabaaaabaaaaabaabaaaaaaabaaabaaaaba"/>
        <w:keepNext w:val="0"/>
        <w:keepLines w:val="0"/>
        <w:pageBreakBefore w:val="0"/>
        <w:widowControl/>
        <w:spacing w:before="0" w:after="160"/>
        <w:jc w:val="left"/>
      </w:pPr>
      <w:r>
        <w:t>29. According to IS : 1172-1963, a minimum of 135 litres of water capita per day, is required for</w:t>
      </w:r>
    </w:p>
    <w:p>
      <w:pPr>
        <w:pStyle w:val="caabaaaabaaaaabaabaaaaaaabaaabaaaabaa"/>
        <w:keepNext w:val="0"/>
        <w:keepLines w:val="0"/>
        <w:pageBreakBefore w:val="0"/>
        <w:widowControl/>
        <w:spacing w:before="0" w:after="160"/>
        <w:jc w:val="left"/>
      </w:pPr>
      <w:r>
        <w:t xml:space="preserve">    a. Boarding schools</w:t>
      </w:r>
    </w:p>
    <w:p>
      <w:pPr>
        <w:pStyle w:val="caabaaaabaaaaabaabaaaaaaabaaabaaaabaaa"/>
        <w:keepNext w:val="0"/>
        <w:keepLines w:val="0"/>
        <w:pageBreakBefore w:val="0"/>
        <w:widowControl/>
        <w:spacing w:before="0" w:after="160"/>
        <w:jc w:val="left"/>
      </w:pPr>
      <w:r>
        <w:t xml:space="preserve">    b. Nurses home and medical quarters</w:t>
      </w:r>
    </w:p>
    <w:p>
      <w:pPr>
        <w:pStyle w:val="caabaaaabaaaaabaabaaaaaaabaaabaaaabaaaa"/>
        <w:keepNext w:val="0"/>
        <w:keepLines w:val="0"/>
        <w:pageBreakBefore w:val="0"/>
        <w:widowControl/>
        <w:spacing w:before="0" w:after="160"/>
        <w:jc w:val="left"/>
      </w:pPr>
      <w:r>
        <w:t xml:space="preserve">    c. hostels</w:t>
      </w:r>
    </w:p>
    <w:p>
      <w:pPr>
        <w:pStyle w:val="caabaaaabaaaaabaabaaaaaaabaaabaaaabaaaaa"/>
        <w:keepNext w:val="0"/>
        <w:keepLines w:val="0"/>
        <w:pageBreakBefore w:val="0"/>
        <w:widowControl/>
        <w:spacing w:before="0" w:after="160"/>
        <w:jc w:val="left"/>
      </w:pPr>
      <w:r>
        <w:t xml:space="preserve">    d. all the above.</w:t>
      </w:r>
    </w:p>
    <w:p>
      <w:pPr>
        <w:pStyle w:val="caabaaaabaaaaabaabaaaaaaabaaabaaaabaaaaab"/>
        <w:keepNext w:val="0"/>
        <w:keepLines w:val="0"/>
        <w:pageBreakBefore w:val="0"/>
        <w:widowControl/>
        <w:spacing w:before="0" w:after="160"/>
        <w:jc w:val="left"/>
      </w:pPr>
      <w:r>
        <w:t>30. The head against which the motor works for lifting water, is</w:t>
      </w:r>
    </w:p>
    <w:p>
      <w:pPr>
        <w:pStyle w:val="caabaaaabaaaaabaabaaaaaaabaaabaaaabaaaaaba"/>
        <w:keepNext w:val="0"/>
        <w:keepLines w:val="0"/>
        <w:pageBreakBefore w:val="0"/>
        <w:widowControl/>
        <w:spacing w:before="0" w:after="160"/>
        <w:jc w:val="left"/>
      </w:pPr>
      <w:r>
        <w:t xml:space="preserve">    a. maximum depression head</w:t>
      </w:r>
    </w:p>
    <w:p>
      <w:pPr>
        <w:pStyle w:val="caabaaaabaaaaabaabaaaaaaabaaabaaaabaaaaabaa"/>
        <w:keepNext w:val="0"/>
        <w:keepLines w:val="0"/>
        <w:pageBreakBefore w:val="0"/>
        <w:widowControl/>
        <w:spacing w:before="0" w:after="160"/>
        <w:jc w:val="left"/>
      </w:pPr>
      <w:r>
        <w:t xml:space="preserve">    b. velocity head</w:t>
      </w:r>
    </w:p>
    <w:p>
      <w:pPr>
        <w:pStyle w:val="caabaaaabaaaaabaabaaaaaaabaaabaaaabaaaaabaaa"/>
        <w:keepNext w:val="0"/>
        <w:keepLines w:val="0"/>
        <w:pageBreakBefore w:val="0"/>
        <w:widowControl/>
        <w:spacing w:before="0" w:after="160"/>
        <w:jc w:val="left"/>
      </w:pPr>
      <w:r>
        <w:t xml:space="preserve">    c. frictional losses in the delivery pipe</w:t>
      </w:r>
    </w:p>
    <w:p>
      <w:pPr>
        <w:pStyle w:val="caabaaaabaaaaabaabaaaaaaabaaabaaaabaaaaabaaaa"/>
        <w:keepNext w:val="0"/>
        <w:keepLines w:val="0"/>
        <w:pageBreakBefore w:val="0"/>
        <w:widowControl/>
        <w:spacing w:before="0" w:after="160"/>
        <w:jc w:val="left"/>
      </w:pPr>
      <w:r>
        <w:t xml:space="preserve">    d. all the above.</w:t>
      </w:r>
    </w:p>
    <w:p>
      <w:pPr>
        <w:pStyle w:val="caabaaaabaaaaabaabaaaaaaabaaabaaaabaaaaabaaaab"/>
        <w:keepNext w:val="0"/>
        <w:keepLines w:val="0"/>
        <w:pageBreakBefore w:val="0"/>
        <w:widowControl/>
        <w:spacing w:before="0" w:after="160"/>
        <w:jc w:val="left"/>
      </w:pPr>
      <w:r>
        <w:t>31. Self-cleansing velocity is</w:t>
      </w:r>
    </w:p>
    <w:p>
      <w:pPr>
        <w:pStyle w:val="caabaaaabaaaaabaabaaaaaaabaaabaaaabaaaaabaaaaba"/>
        <w:keepNext w:val="0"/>
        <w:keepLines w:val="0"/>
        <w:pageBreakBefore w:val="0"/>
        <w:widowControl/>
        <w:spacing w:before="0" w:after="160"/>
        <w:jc w:val="left"/>
      </w:pPr>
      <w:r>
        <w:t xml:space="preserve">    a. velocity at dry weather flow</w:t>
      </w:r>
    </w:p>
    <w:p>
      <w:pPr>
        <w:pStyle w:val="caabaaaabaaaaabaabaaaaaaabaaabaaaabaaaaabaaaabaa"/>
        <w:keepNext w:val="0"/>
        <w:keepLines w:val="0"/>
        <w:pageBreakBefore w:val="0"/>
        <w:widowControl/>
        <w:spacing w:before="0" w:after="160"/>
        <w:jc w:val="left"/>
      </w:pPr>
      <w:r>
        <w:t xml:space="preserve">    b. velocity of water at flushing</w:t>
      </w:r>
    </w:p>
    <w:p>
      <w:pPr>
        <w:pStyle w:val="caabaaaabaaaaabaabaaaaaaabaaabaaaabaaaaabaaaabaaa"/>
        <w:keepNext w:val="0"/>
        <w:keepLines w:val="0"/>
        <w:pageBreakBefore w:val="0"/>
        <w:widowControl/>
        <w:spacing w:before="0" w:after="160"/>
        <w:jc w:val="left"/>
      </w:pPr>
      <w:r>
        <w:t xml:space="preserve">    c. velocity at which no accumulation remains in the drains</w:t>
      </w:r>
    </w:p>
    <w:p>
      <w:pPr>
        <w:pStyle w:val="caabaaaabaaaaabaabaaaaaaabaaabaaaabaaaaabaaaabaaab"/>
        <w:keepNext w:val="0"/>
        <w:keepLines w:val="0"/>
        <w:pageBreakBefore w:val="0"/>
        <w:widowControl/>
        <w:spacing w:before="0" w:after="160"/>
        <w:jc w:val="left"/>
      </w:pPr>
      <w:r>
        <w:t xml:space="preserve">    d. velocity of water in a pressure filter.</w:t>
      </w:r>
    </w:p>
    <w:p>
      <w:pPr>
        <w:pStyle w:val="caabaaaabaaaaabaabaaaaaaabaaabaaaabaaaaabaaaabaaaba"/>
        <w:keepNext w:val="0"/>
        <w:keepLines w:val="0"/>
        <w:pageBreakBefore w:val="0"/>
        <w:widowControl/>
        <w:spacing w:before="0" w:after="160"/>
        <w:jc w:val="left"/>
      </w:pPr>
      <w:r>
        <w:t>32. For evaporation and measurement of settlable solids, the apparatus used, is</w:t>
      </w:r>
    </w:p>
    <w:p>
      <w:pPr>
        <w:pStyle w:val="caabaaaabaaaaabaabaaaaaaabaaabaaaabaaaaabaaaabaaabaa"/>
        <w:keepNext w:val="0"/>
        <w:keepLines w:val="0"/>
        <w:pageBreakBefore w:val="0"/>
        <w:widowControl/>
        <w:spacing w:before="0" w:after="160"/>
        <w:jc w:val="left"/>
      </w:pPr>
      <w:r>
        <w:t xml:space="preserve">    a. a jar</w:t>
      </w:r>
    </w:p>
    <w:p>
      <w:pPr>
        <w:pStyle w:val="caabaaaabaaaaabaabaaaaaaabaaabaaaabaaaaabaaaabaaabaaa"/>
        <w:keepNext w:val="0"/>
        <w:keepLines w:val="0"/>
        <w:pageBreakBefore w:val="0"/>
        <w:widowControl/>
        <w:spacing w:before="0" w:after="160"/>
        <w:jc w:val="left"/>
      </w:pPr>
      <w:r>
        <w:t xml:space="preserve">    b. a breaker</w:t>
      </w:r>
    </w:p>
    <w:p>
      <w:pPr>
        <w:pStyle w:val="caabaaaabaaaaabaabaaaaaaabaaabaaaabaaaaabaaaabaaabaaaa"/>
        <w:keepNext w:val="0"/>
        <w:keepLines w:val="0"/>
        <w:pageBreakBefore w:val="0"/>
        <w:widowControl/>
        <w:spacing w:before="0" w:after="160"/>
        <w:jc w:val="left"/>
      </w:pPr>
      <w:r>
        <w:t xml:space="preserve">    c. a test tube</w:t>
      </w:r>
    </w:p>
    <w:p>
      <w:pPr>
        <w:pStyle w:val="caabaaaabaaaaabaabaaaaaaabaaabaaaabaaaaabaaaabaaabaaaaa"/>
        <w:keepNext w:val="0"/>
        <w:keepLines w:val="0"/>
        <w:pageBreakBefore w:val="0"/>
        <w:widowControl/>
        <w:spacing w:before="0" w:after="160"/>
        <w:jc w:val="left"/>
      </w:pPr>
      <w:r>
        <w:t xml:space="preserve">    d. an Imhoff cone.</w:t>
      </w:r>
    </w:p>
    <w:p>
      <w:pPr>
        <w:pStyle w:val="caabaaaabaaaaabaabaaaaaaabaaabaaaabaaaaabaaaabaaabaaaaab"/>
        <w:keepNext w:val="0"/>
        <w:keepLines w:val="0"/>
        <w:pageBreakBefore w:val="0"/>
        <w:widowControl/>
        <w:spacing w:before="0" w:after="160"/>
        <w:jc w:val="left"/>
      </w:pPr>
      <w:r>
        <w:t>33. A hydraulic structure is designed to withstand</w:t>
      </w:r>
    </w:p>
    <w:p>
      <w:pPr>
        <w:pStyle w:val="caabaaaabaaaaabaabaaaaaaabaaabaaaabaaaaabaaaabaaabaaaaaba"/>
        <w:keepNext w:val="0"/>
        <w:keepLines w:val="0"/>
        <w:pageBreakBefore w:val="0"/>
        <w:widowControl/>
        <w:spacing w:before="0" w:after="160"/>
        <w:jc w:val="left"/>
      </w:pPr>
      <w:r>
        <w:t xml:space="preserve">    a. seepage forces</w:t>
      </w:r>
    </w:p>
    <w:p>
      <w:pPr>
        <w:pStyle w:val="caabaaaabaaaaabaabaaaaaaabaaabaaaabaaaaabaaaabaaabaaaaabaa"/>
        <w:keepNext w:val="0"/>
        <w:keepLines w:val="0"/>
        <w:pageBreakBefore w:val="0"/>
        <w:widowControl/>
        <w:spacing w:before="0" w:after="160"/>
        <w:jc w:val="left"/>
      </w:pPr>
      <w:r>
        <w:t xml:space="preserve">    b. hydraulic jump</w:t>
      </w:r>
    </w:p>
    <w:p>
      <w:pPr>
        <w:pStyle w:val="caabaaaabaaaaabaabaaaaaaabaaabaaaabaaaaabaaaabaaabaaaaabaaa"/>
        <w:keepNext w:val="0"/>
        <w:keepLines w:val="0"/>
        <w:pageBreakBefore w:val="0"/>
        <w:widowControl/>
        <w:spacing w:before="0" w:after="160"/>
        <w:jc w:val="left"/>
      </w:pPr>
      <w:r>
        <w:t xml:space="preserve">    c. hydraulic pressure</w:t>
      </w:r>
    </w:p>
    <w:p>
      <w:pPr>
        <w:pStyle w:val="caabaaaabaaaaabaabaaaaaaabaaabaaaabaaaaabaaaabaaabaaaaabaaaa"/>
        <w:keepNext w:val="0"/>
        <w:keepLines w:val="0"/>
        <w:pageBreakBefore w:val="0"/>
        <w:widowControl/>
        <w:spacing w:before="0" w:after="160"/>
        <w:jc w:val="left"/>
      </w:pPr>
      <w:r>
        <w:t xml:space="preserve">    d. all the above.</w:t>
      </w:r>
    </w:p>
    <w:p>
      <w:pPr>
        <w:pStyle w:val="caabaaaabaaaaabaabaaaaaaabaaabaaaabaaaaabaaaabaaabaaaaabaaaab"/>
        <w:keepNext w:val="0"/>
        <w:keepLines w:val="0"/>
        <w:pageBreakBefore w:val="0"/>
        <w:widowControl/>
        <w:spacing w:before="0" w:after="160"/>
        <w:jc w:val="left"/>
      </w:pPr>
      <w:r>
        <w:t>34. If average particle size of the silt in millimetres is m, the Lacey's silt factor f is proportional to</w:t>
      </w:r>
    </w:p>
    <w:p>
      <w:pPr>
        <w:pStyle w:val="caabaaaabaaaaabaabaaaaaaabaaabaaaabaaaaabaaaabaaabaaaaabaaaaba"/>
        <w:keepNext w:val="0"/>
        <w:keepLines w:val="0"/>
        <w:pageBreakBefore w:val="0"/>
        <w:widowControl/>
        <w:spacing w:before="0" w:after="160"/>
        <w:jc w:val="left"/>
      </w:pPr>
      <w:r>
        <w:t xml:space="preserve">    a. m3</w:t>
      </w:r>
    </w:p>
    <w:p>
      <w:pPr>
        <w:pStyle w:val="caabaaaabaaaaabaabaaaaaaabaaabaaaabaaaaabaaaabaaabaaaaabaaaabaa"/>
        <w:keepNext w:val="0"/>
        <w:keepLines w:val="0"/>
        <w:pageBreakBefore w:val="0"/>
        <w:widowControl/>
        <w:spacing w:before="0" w:after="160"/>
        <w:jc w:val="left"/>
      </w:pPr>
      <w:r>
        <w:t xml:space="preserve">    b. m1/2</w:t>
      </w:r>
    </w:p>
    <w:p>
      <w:pPr>
        <w:pStyle w:val="caabaaaabaaaaabaabaaaaaaabaaabaaaabaaaaabaaaabaaabaaaaabaaaabaab"/>
        <w:keepNext w:val="0"/>
        <w:keepLines w:val="0"/>
        <w:pageBreakBefore w:val="0"/>
        <w:widowControl/>
        <w:spacing w:before="0" w:after="160"/>
        <w:jc w:val="left"/>
      </w:pPr>
      <w:r>
        <w:t xml:space="preserve">    c. m1/3</w:t>
      </w:r>
    </w:p>
    <w:p>
      <w:pPr>
        <w:pStyle w:val="caabaaaabaaaaabaabaaaaaaabaaabaaaabaaaaabaaaabaaabaaaaabaaaabaaba"/>
        <w:keepNext w:val="0"/>
        <w:keepLines w:val="0"/>
        <w:pageBreakBefore w:val="0"/>
        <w:widowControl/>
        <w:spacing w:before="0" w:after="160"/>
        <w:jc w:val="left"/>
      </w:pPr>
      <w:r>
        <w:t xml:space="preserve">    d. m2/3</w:t>
      </w:r>
    </w:p>
    <w:p>
      <w:pPr>
        <w:pStyle w:val="caabaaaabaaaaabaabaaaaaaabaaabaaaabaaaaabaaaabaaabaaaaabaaaabaabaa"/>
        <w:keepNext w:val="0"/>
        <w:keepLines w:val="0"/>
        <w:pageBreakBefore w:val="0"/>
        <w:widowControl/>
        <w:spacing w:before="0" w:after="160"/>
        <w:jc w:val="left"/>
      </w:pPr>
      <w:r>
        <w:t>35. F.S.L. of a canal at its head with respect to parent channel is kept</w:t>
      </w:r>
    </w:p>
    <w:p>
      <w:pPr>
        <w:pStyle w:val="caabaaaabaaaaabaabaaaaaaabaaabaaaabaaaaabaaaabaaabaaaaabaaaabaabaaa"/>
        <w:keepNext w:val="0"/>
        <w:keepLines w:val="0"/>
        <w:pageBreakBefore w:val="0"/>
        <w:widowControl/>
        <w:spacing w:before="0" w:after="160"/>
        <w:jc w:val="left"/>
      </w:pPr>
      <w:r>
        <w:t xml:space="preserve">    a. at the same level</w:t>
      </w:r>
    </w:p>
    <w:p>
      <w:pPr>
        <w:pStyle w:val="caabaaaabaaaaabaabaaaaaaabaaabaaaabaaaaabaaaabaaabaaaaabaaaabaabaaaa"/>
        <w:keepNext w:val="0"/>
        <w:keepLines w:val="0"/>
        <w:pageBreakBefore w:val="0"/>
        <w:widowControl/>
        <w:spacing w:before="0" w:after="160"/>
        <w:jc w:val="left"/>
      </w:pPr>
      <w:r>
        <w:t xml:space="preserve">    b. 15 cm lower</w:t>
      </w:r>
    </w:p>
    <w:p>
      <w:pPr>
        <w:pStyle w:val="caabaaaabaaaaabaabaaaaaaabaaabaaaabaaaaabaaaabaaabaaaaabaaaabaabaaaab"/>
        <w:keepNext w:val="0"/>
        <w:keepLines w:val="0"/>
        <w:pageBreakBefore w:val="0"/>
        <w:widowControl/>
        <w:spacing w:before="0" w:after="160"/>
        <w:jc w:val="left"/>
      </w:pPr>
      <w:r>
        <w:t xml:space="preserve">    c. 15 cm higher</w:t>
      </w:r>
    </w:p>
    <w:p>
      <w:pPr>
        <w:pStyle w:val="caabaaaabaaaaabaabaaaaaaabaaabaaaabaaaaabaaaabaaabaaaaabaaaabaabaaaaba"/>
        <w:keepNext w:val="0"/>
        <w:keepLines w:val="0"/>
        <w:pageBreakBefore w:val="0"/>
        <w:widowControl/>
        <w:spacing w:before="0" w:after="160"/>
        <w:jc w:val="left"/>
      </w:pPr>
      <w:r>
        <w:t xml:space="preserve">    d. none of these.</w:t>
      </w:r>
    </w:p>
    <w:p>
      <w:pPr>
        <w:pStyle w:val="caabaaaabaaaaabaabaaaaaaabaaabaaaabaaaaabaaaabaaabaaaaabaaaabaabaaaabaa"/>
        <w:keepNext w:val="0"/>
        <w:keepLines w:val="0"/>
        <w:pageBreakBefore w:val="0"/>
        <w:widowControl/>
        <w:spacing w:before="0" w:after="160"/>
        <w:jc w:val="left"/>
      </w:pPr>
      <w:r>
        <w:t>36. In a canal syphon, the flow is</w:t>
      </w:r>
    </w:p>
    <w:p>
      <w:pPr>
        <w:pStyle w:val="caabaaaabaaaaabaabaaaaaaabaaabaaaabaaaaabaaaabaaabaaaaabaaaabaabaaaabaaa"/>
        <w:keepNext w:val="0"/>
        <w:keepLines w:val="0"/>
        <w:pageBreakBefore w:val="0"/>
        <w:widowControl/>
        <w:spacing w:before="0" w:after="160"/>
        <w:jc w:val="left"/>
      </w:pPr>
      <w:r>
        <w:t xml:space="preserve">    a. under atmospheric pressure</w:t>
      </w:r>
    </w:p>
    <w:p>
      <w:pPr>
        <w:pStyle w:val="caabaaaabaaaaabaabaaaaaaabaaabaaaabaaaaabaaaabaaabaaaaabaaaabaabaaaabaaaa"/>
        <w:keepNext w:val="0"/>
        <w:keepLines w:val="0"/>
        <w:pageBreakBefore w:val="0"/>
        <w:widowControl/>
        <w:spacing w:before="0" w:after="160"/>
        <w:jc w:val="left"/>
      </w:pPr>
      <w:r>
        <w:t xml:space="preserve">    b. pipe flow</w:t>
      </w:r>
    </w:p>
    <w:p>
      <w:pPr>
        <w:pStyle w:val="caabaaaabaaaaabaabaaaaaaabaaabaaaabaaaaabaaaabaaabaaaaabaaaabaabaaaabaaaab"/>
        <w:keepNext w:val="0"/>
        <w:keepLines w:val="0"/>
        <w:pageBreakBefore w:val="0"/>
        <w:widowControl/>
        <w:spacing w:before="0" w:after="160"/>
        <w:jc w:val="left"/>
      </w:pPr>
      <w:r>
        <w:t xml:space="preserve">    c. with critical velocity</w:t>
      </w:r>
    </w:p>
    <w:p>
      <w:pPr>
        <w:pStyle w:val="caabaaaabaaaaabaabaaaaaaabaaabaaaabaaaaabaaaabaaabaaaaabaaaabaabaaaabaaaaba"/>
        <w:keepNext w:val="0"/>
        <w:keepLines w:val="0"/>
        <w:pageBreakBefore w:val="0"/>
        <w:widowControl/>
        <w:spacing w:before="0" w:after="160"/>
        <w:jc w:val="left"/>
      </w:pPr>
      <w:r>
        <w:t xml:space="preserve">    d. under negative pressure.</w:t>
      </w:r>
    </w:p>
    <w:p>
      <w:pPr>
        <w:pStyle w:val="caabaaaabaaaaabaabaaaaaaabaaabaaaabaaaaabaaaabaaabaaaaabaaaabaabaaaabaaaabaa"/>
        <w:keepNext w:val="0"/>
        <w:keepLines w:val="0"/>
        <w:pageBreakBefore w:val="0"/>
        <w:widowControl/>
        <w:spacing w:before="0" w:after="160"/>
        <w:jc w:val="left"/>
      </w:pPr>
      <w:r>
        <w:t>37. Setting out of Lemniscate transition curves, is done with</w:t>
      </w:r>
    </w:p>
    <w:p>
      <w:pPr>
        <w:pStyle w:val="caabaaaabaaaaabaabaaaaaaabaaabaaaabaaaaabaaaabaaabaaaaabaaaabaabaaaabaaaabaaa"/>
        <w:keepNext w:val="0"/>
        <w:keepLines w:val="0"/>
        <w:pageBreakBefore w:val="0"/>
        <w:widowControl/>
        <w:spacing w:before="0" w:after="160"/>
        <w:jc w:val="left"/>
      </w:pPr>
      <w:r>
        <w:t xml:space="preserve">    a. perpendicular offsets</w:t>
      </w:r>
    </w:p>
    <w:p>
      <w:pPr>
        <w:pStyle w:val="caabaaaabaaaaabaabaaaaaaabaaabaaaabaaaaabaaaabaaabaaaaabaaaabaabaaaabaaaabaaaa"/>
        <w:keepNext w:val="0"/>
        <w:keepLines w:val="0"/>
        <w:pageBreakBefore w:val="0"/>
        <w:widowControl/>
        <w:spacing w:before="0" w:after="160"/>
        <w:jc w:val="left"/>
      </w:pPr>
      <w:r>
        <w:t xml:space="preserve">    b. radial offsets</w:t>
      </w:r>
    </w:p>
    <w:p>
      <w:pPr>
        <w:pStyle w:val="caabaaaabaaaaabaabaaaaaaabaaabaaaabaaaaabaaaabaaabaaaaabaaaabaabaaaabaaaabaaaaa"/>
        <w:keepNext w:val="0"/>
        <w:keepLines w:val="0"/>
        <w:pageBreakBefore w:val="0"/>
        <w:widowControl/>
        <w:spacing w:before="0" w:after="160"/>
        <w:jc w:val="left"/>
      </w:pPr>
      <w:r>
        <w:t xml:space="preserve">    c. deflection angles</w:t>
      </w:r>
    </w:p>
    <w:p>
      <w:pPr>
        <w:pStyle w:val="caabaaaabaaaaabaabaaaaaaabaaabaaaabaaaaabaaaabaaabaaaaabaaaabaabaaaabaaaabaaaaaa"/>
        <w:keepNext w:val="0"/>
        <w:keepLines w:val="0"/>
        <w:pageBreakBefore w:val="0"/>
        <w:widowControl/>
        <w:spacing w:before="0" w:after="160"/>
        <w:jc w:val="left"/>
      </w:pPr>
      <w:r>
        <w:t xml:space="preserve">    d. polar deflection angles.</w:t>
      </w:r>
    </w:p>
    <w:p>
      <w:pPr>
        <w:pStyle w:val="caabaaaabaaaaabaabaaaaaaabaaabaaaabaaaaabaaaabaaabaaaaabaaaabaabaaaabaaaabaaaaaab"/>
        <w:keepNext w:val="0"/>
        <w:keepLines w:val="0"/>
        <w:pageBreakBefore w:val="0"/>
        <w:widowControl/>
        <w:spacing w:before="0" w:after="160"/>
        <w:jc w:val="left"/>
      </w:pPr>
      <w:r>
        <w:t>38. To indicate proper control of consistency of a freshly mixed concrete for pavement construction, the slump should be between</w:t>
      </w:r>
    </w:p>
    <w:p>
      <w:pPr>
        <w:pStyle w:val="caabaaaabaaaaabaabaaaaaaabaaabaaaabaaaaabaaaabaaabaaaaabaaaabaabaaaabaaaabaaaaaaba"/>
        <w:keepNext w:val="0"/>
        <w:keepLines w:val="0"/>
        <w:pageBreakBefore w:val="0"/>
        <w:widowControl/>
        <w:spacing w:before="0" w:after="160"/>
        <w:jc w:val="left"/>
      </w:pPr>
      <w:r>
        <w:t xml:space="preserve">    a. 4 to 6 cm</w:t>
      </w:r>
    </w:p>
    <w:p>
      <w:pPr>
        <w:pStyle w:val="caabaaaabaaaaabaabaaaaaaabaaabaaaabaaaaabaaaabaaabaaaaabaaaabaabaaaabaaaabaaaaaabaa"/>
        <w:keepNext w:val="0"/>
        <w:keepLines w:val="0"/>
        <w:pageBreakBefore w:val="0"/>
        <w:widowControl/>
        <w:spacing w:before="0" w:after="160"/>
        <w:jc w:val="left"/>
      </w:pPr>
      <w:r>
        <w:t xml:space="preserve">    b. 5 to 7 cm</w:t>
      </w:r>
    </w:p>
    <w:p>
      <w:pPr>
        <w:pStyle w:val="caabaaaabaaaaabaabaaaaaaabaaabaaaabaaaaabaaaabaaabaaaaabaaaabaabaaaabaaaabaaaaaabaaa"/>
        <w:keepNext w:val="0"/>
        <w:keepLines w:val="0"/>
        <w:pageBreakBefore w:val="0"/>
        <w:widowControl/>
        <w:spacing w:before="0" w:after="160"/>
        <w:jc w:val="left"/>
      </w:pPr>
      <w:r>
        <w:t xml:space="preserve">    c. 7 to 10 cm</w:t>
      </w:r>
    </w:p>
    <w:p>
      <w:pPr>
        <w:pStyle w:val="caabaaaabaaaaabaabaaaaaaabaaabaaaabaaaaabaaaabaaabaaaaabaaaabaabaaaabaaaabaaaaaabaaab"/>
        <w:keepNext w:val="0"/>
        <w:keepLines w:val="0"/>
        <w:pageBreakBefore w:val="0"/>
        <w:widowControl/>
        <w:spacing w:before="0" w:after="160"/>
        <w:jc w:val="left"/>
      </w:pPr>
      <w:r>
        <w:t xml:space="preserve">    d. 10 to 12 cm</w:t>
      </w:r>
    </w:p>
    <w:p>
      <w:pPr>
        <w:pStyle w:val="caabaaaabaaaaabaabaaaaaaabaaabaaaabaaaaabaaaabaaabaaaaabaaaabaabaaaabaaaabaaaaaabaaaba"/>
        <w:keepNext w:val="0"/>
        <w:keepLines w:val="0"/>
        <w:pageBreakBefore w:val="0"/>
        <w:widowControl/>
        <w:spacing w:before="0" w:after="160"/>
        <w:jc w:val="left"/>
      </w:pPr>
      <w:r>
        <w:t>39. The maximum safe speed on roads, depends on the</w:t>
      </w:r>
    </w:p>
    <w:p>
      <w:pPr>
        <w:pStyle w:val="caabaaaabaaaaabaabaaaaaaabaaabaaaabaaaaabaaaabaaabaaaaabaaaabaabaaaabaaaabaaaaaabaaabaa"/>
        <w:keepNext w:val="0"/>
        <w:keepLines w:val="0"/>
        <w:pageBreakBefore w:val="0"/>
        <w:widowControl/>
        <w:spacing w:before="0" w:after="160"/>
        <w:jc w:val="left"/>
      </w:pPr>
      <w:r>
        <w:t xml:space="preserve">    a. type of road surface</w:t>
      </w:r>
    </w:p>
    <w:p>
      <w:pPr>
        <w:pStyle w:val="caabaaaabaaaaabaabaaaaaaabaaabaaaabaaaaabaaaabaaabaaaaabaaaabaabaaaabaaaabaaaaaabaaabaaa"/>
        <w:keepNext w:val="0"/>
        <w:keepLines w:val="0"/>
        <w:pageBreakBefore w:val="0"/>
        <w:widowControl/>
        <w:spacing w:before="0" w:after="160"/>
        <w:jc w:val="left"/>
      </w:pPr>
      <w:r>
        <w:t xml:space="preserve">    b. type of curves</w:t>
      </w:r>
    </w:p>
    <w:p>
      <w:pPr>
        <w:pStyle w:val="caabaaaabaaaaabaabaaaaaaabaaabaaaabaaaaabaaaabaaabaaaaabaaaabaabaaaabaaaabaaaaaabaaabaaaa"/>
        <w:keepNext w:val="0"/>
        <w:keepLines w:val="0"/>
        <w:pageBreakBefore w:val="0"/>
        <w:widowControl/>
        <w:spacing w:before="0" w:after="160"/>
        <w:jc w:val="left"/>
      </w:pPr>
      <w:r>
        <w:t xml:space="preserve">    c. sight distance</w:t>
      </w:r>
    </w:p>
    <w:p>
      <w:pPr>
        <w:pStyle w:val="caabaaaabaaaaabaabaaaaaaabaaabaaaabaaaaabaaaabaaabaaaaabaaaabaabaaaabaaaabaaaaaabaaabaaaaa"/>
        <w:keepNext w:val="0"/>
        <w:keepLines w:val="0"/>
        <w:pageBreakBefore w:val="0"/>
        <w:widowControl/>
        <w:spacing w:before="0" w:after="160"/>
        <w:jc w:val="left"/>
      </w:pPr>
      <w:r>
        <w:t xml:space="preserve">    d. all the above.</w:t>
      </w:r>
    </w:p>
    <w:p>
      <w:pPr>
        <w:pStyle w:val="caabaaaabaaaaabaabaaaaaaabaaabaaaabaaaaabaaaabaaabaaaaabaaaabaabaaaabaaaabaaaaaabaaabaaaaab"/>
        <w:keepNext w:val="0"/>
        <w:keepLines w:val="0"/>
        <w:pageBreakBefore w:val="0"/>
        <w:widowControl/>
        <w:spacing w:before="0" w:after="160"/>
        <w:jc w:val="left"/>
      </w:pPr>
      <w:r>
        <w:t>40. Concrete pavement is provided if daily traffic per lane exceeds</w:t>
      </w:r>
    </w:p>
    <w:p>
      <w:pPr>
        <w:pStyle w:val="caabaaaabaaaaabaabaaaaaaabaaabaaaabaaaaabaaaabaaabaaaaabaaaabaabaaaabaaaabaaaaaabaaabaaaaaba"/>
        <w:keepNext w:val="0"/>
        <w:keepLines w:val="0"/>
        <w:pageBreakBefore w:val="0"/>
        <w:widowControl/>
        <w:spacing w:before="0" w:after="160"/>
        <w:jc w:val="left"/>
      </w:pPr>
      <w:r>
        <w:t xml:space="preserve">    a. 750 tonnes</w:t>
      </w:r>
    </w:p>
    <w:p>
      <w:pPr>
        <w:pStyle w:val="caabaaaabaaaaabaabaaaaaaabaaabaaaabaaaaabaaaabaaabaaaaabaaaabaabaaaabaaaabaaaaaabaaabaaaaabaa"/>
        <w:keepNext w:val="0"/>
        <w:keepLines w:val="0"/>
        <w:pageBreakBefore w:val="0"/>
        <w:widowControl/>
        <w:spacing w:before="0" w:after="160"/>
        <w:jc w:val="left"/>
      </w:pPr>
      <w:r>
        <w:t xml:space="preserve">    b. 1000 tonnes</w:t>
      </w:r>
    </w:p>
    <w:p>
      <w:pPr>
        <w:pStyle w:val="caabaaaabaaaaabaabaaaaaaabaaabaaaabaaaaabaaaabaaabaaaaabaaaabaabaaaabaaaabaaaaaabaaabaaaaabaab"/>
        <w:keepNext w:val="0"/>
        <w:keepLines w:val="0"/>
        <w:pageBreakBefore w:val="0"/>
        <w:widowControl/>
        <w:spacing w:before="0" w:after="160"/>
        <w:jc w:val="left"/>
      </w:pPr>
      <w:r>
        <w:t xml:space="preserve">    c. 1250 tonnes</w:t>
      </w:r>
    </w:p>
    <w:p>
      <w:pPr>
        <w:pStyle w:val="caabaaaabaaaaabaabaaaaaaabaaabaaaabaaaaabaaaabaaabaaaaabaaaabaabaaaabaaaabaaaaaabaaabaaaaabaaba"/>
        <w:keepNext w:val="0"/>
        <w:keepLines w:val="0"/>
        <w:pageBreakBefore w:val="0"/>
        <w:widowControl/>
        <w:spacing w:before="0" w:after="160"/>
        <w:jc w:val="left"/>
      </w:pPr>
      <w:r>
        <w:t xml:space="preserve">    d. 1300 tonnes</w:t>
      </w:r>
    </w:p>
    <w:p>
      <w:pPr>
        <w:pStyle w:val="caabaaaabaaaaabaabaaaaaaabaaabaaaabaaaaabaaaabaaabaaaaabaaaabaabaaaabaaaabaaaaaabaaabaaaaabaabaa"/>
        <w:keepNext w:val="0"/>
        <w:keepLines w:val="0"/>
        <w:pageBreakBefore w:val="0"/>
        <w:widowControl/>
        <w:spacing w:before="0" w:after="160"/>
        <w:jc w:val="left"/>
      </w:pPr>
      <w:r>
        <w:t>41. Pick up the item of work not included in the plinth area estimate</w:t>
      </w:r>
    </w:p>
    <w:p>
      <w:pPr>
        <w:pStyle w:val="caabaaaabaaaaabaabaaaaaaabaaabaaaabaaaaabaaaabaaabaaaaabaaaabaabaaaabaaaabaaaaaabaaabaaaaabaabaaa"/>
        <w:keepNext w:val="0"/>
        <w:keepLines w:val="0"/>
        <w:pageBreakBefore w:val="0"/>
        <w:widowControl/>
        <w:spacing w:before="0" w:after="160"/>
        <w:jc w:val="left"/>
      </w:pPr>
      <w:r>
        <w:t xml:space="preserve">    a. Room area</w:t>
      </w:r>
    </w:p>
    <w:p>
      <w:pPr>
        <w:pStyle w:val="caabaaaabaaaaabaabaaaaaaabaaabaaaabaaaaabaaaabaaabaaaaabaaaabaabaaaabaaaabaaaaaabaaabaaaaabaabaaaa"/>
        <w:keepNext w:val="0"/>
        <w:keepLines w:val="0"/>
        <w:pageBreakBefore w:val="0"/>
        <w:widowControl/>
        <w:spacing w:before="0" w:after="160"/>
        <w:jc w:val="left"/>
      </w:pPr>
      <w:r>
        <w:t xml:space="preserve">    b. Verandah area</w:t>
      </w:r>
    </w:p>
    <w:p>
      <w:pPr>
        <w:pStyle w:val="caabaaaabaaaaabaabaaaaaaabaaabaaaabaaaaabaaaabaaabaaaaabaaaabaabaaaabaaaabaaaaaabaaabaaaaabaabaaaaa"/>
        <w:keepNext w:val="0"/>
        <w:keepLines w:val="0"/>
        <w:pageBreakBefore w:val="0"/>
        <w:widowControl/>
        <w:spacing w:before="0" w:after="160"/>
        <w:jc w:val="left"/>
      </w:pPr>
      <w:r>
        <w:t xml:space="preserve">    c. W.C. area</w:t>
      </w:r>
    </w:p>
    <w:p>
      <w:pPr>
        <w:pStyle w:val="caabaaaabaaaaabaabaaaaaaabaaabaaaabaaaaabaaaabaaabaaaaabaaaabaabaaaabaaaabaaaaaabaaabaaaaabaabaaaaaa"/>
        <w:keepNext w:val="0"/>
        <w:keepLines w:val="0"/>
        <w:pageBreakBefore w:val="0"/>
        <w:widowControl/>
        <w:spacing w:before="0" w:after="160"/>
        <w:jc w:val="left"/>
      </w:pPr>
      <w:r>
        <w:t xml:space="preserve">    d. Courtyard area.</w:t>
      </w:r>
    </w:p>
    <w:p>
      <w:pPr>
        <w:pStyle w:val="d"/>
        <w:keepNext w:val="0"/>
        <w:keepLines w:val="0"/>
        <w:pageBreakBefore w:val="0"/>
        <w:widowControl/>
        <w:spacing w:before="0" w:after="160"/>
        <w:jc w:val="left"/>
      </w:pPr>
      <w:r>
        <w:t>42. Pick up the correct statement from the following:</w:t>
      </w:r>
    </w:p>
    <w:p>
      <w:pPr>
        <w:pStyle w:val="da"/>
        <w:keepNext w:val="0"/>
        <w:keepLines w:val="0"/>
        <w:pageBreakBefore w:val="0"/>
        <w:widowControl/>
        <w:spacing w:before="0" w:after="160"/>
        <w:jc w:val="left"/>
      </w:pPr>
      <w:r>
        <w:t xml:space="preserve">    a. In order to check up the average depth of excavation, 'Dead mans' are left at the mid-widths of borrow pits</w:t>
      </w:r>
    </w:p>
    <w:p>
      <w:pPr>
        <w:pStyle w:val="daa"/>
        <w:keepNext w:val="0"/>
        <w:keepLines w:val="0"/>
        <w:pageBreakBefore w:val="0"/>
        <w:widowControl/>
        <w:spacing w:before="0" w:after="160"/>
        <w:jc w:val="left"/>
      </w:pPr>
      <w:r>
        <w:t xml:space="preserve">    b. The earthwork calculation in excavation is made from the difference in levels obtained with a level</w:t>
      </w:r>
    </w:p>
    <w:p>
      <w:pPr>
        <w:pStyle w:val="daaa"/>
        <w:keepNext w:val="0"/>
        <w:keepLines w:val="0"/>
        <w:pageBreakBefore w:val="0"/>
        <w:widowControl/>
        <w:spacing w:before="0" w:after="160"/>
        <w:jc w:val="left"/>
      </w:pPr>
      <w:r>
        <w:t xml:space="preserve">    c. The earth work in excavation to form the road embankment includes the formation of correct profile and depositing the soil in layers</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The rate of an item of work depends on</w:t>
      </w:r>
    </w:p>
    <w:p>
      <w:pPr>
        <w:pStyle w:val="daaaaba"/>
        <w:keepNext w:val="0"/>
        <w:keepLines w:val="0"/>
        <w:pageBreakBefore w:val="0"/>
        <w:widowControl/>
        <w:spacing w:before="0" w:after="160"/>
        <w:jc w:val="left"/>
      </w:pPr>
      <w:r>
        <w:t xml:space="preserve">    a. Specifications of materials</w:t>
      </w:r>
    </w:p>
    <w:p>
      <w:pPr>
        <w:pStyle w:val="daaaabaa"/>
        <w:keepNext w:val="0"/>
        <w:keepLines w:val="0"/>
        <w:pageBreakBefore w:val="0"/>
        <w:widowControl/>
        <w:spacing w:before="0" w:after="160"/>
        <w:jc w:val="left"/>
      </w:pPr>
      <w:r>
        <w:t xml:space="preserve">    b. Proportion of mortar</w:t>
      </w:r>
    </w:p>
    <w:p>
      <w:pPr>
        <w:pStyle w:val="daaaabaaa"/>
        <w:keepNext w:val="0"/>
        <w:keepLines w:val="0"/>
        <w:pageBreakBefore w:val="0"/>
        <w:widowControl/>
        <w:spacing w:before="0" w:after="160"/>
        <w:jc w:val="left"/>
      </w:pPr>
      <w:r>
        <w:t xml:space="preserve">    c. Method of construction</w:t>
      </w:r>
    </w:p>
    <w:p>
      <w:pPr>
        <w:pStyle w:val="daaaabaaaa"/>
        <w:keepNext w:val="0"/>
        <w:keepLines w:val="0"/>
        <w:pageBreakBefore w:val="0"/>
        <w:widowControl/>
        <w:spacing w:before="0" w:after="160"/>
        <w:jc w:val="left"/>
      </w:pPr>
      <w:r>
        <w:t xml:space="preserve">    d. All the above.</w:t>
      </w:r>
    </w:p>
    <w:p>
      <w:pPr>
        <w:pStyle w:val="daaaabaaaab"/>
        <w:keepNext w:val="0"/>
        <w:keepLines w:val="0"/>
        <w:pageBreakBefore w:val="0"/>
        <w:widowControl/>
        <w:spacing w:before="0" w:after="160"/>
        <w:jc w:val="left"/>
      </w:pPr>
      <w:r>
        <w:t>44. The rate of payment is made for 100 cu m (per % cu m) in case of</w:t>
      </w:r>
    </w:p>
    <w:p>
      <w:pPr>
        <w:pStyle w:val="daaaabaaaaba"/>
        <w:keepNext w:val="0"/>
        <w:keepLines w:val="0"/>
        <w:pageBreakBefore w:val="0"/>
        <w:widowControl/>
        <w:spacing w:before="0" w:after="160"/>
        <w:jc w:val="left"/>
      </w:pPr>
      <w:r>
        <w:t xml:space="preserve">    a. Rock cutting</w:t>
      </w:r>
    </w:p>
    <w:p>
      <w:pPr>
        <w:pStyle w:val="daaaabaaaabaa"/>
        <w:keepNext w:val="0"/>
        <w:keepLines w:val="0"/>
        <w:pageBreakBefore w:val="0"/>
        <w:widowControl/>
        <w:spacing w:before="0" w:after="160"/>
        <w:jc w:val="left"/>
      </w:pPr>
      <w:r>
        <w:t xml:space="preserve">    b. Excavation in trenches for foundation</w:t>
      </w:r>
    </w:p>
    <w:p>
      <w:pPr>
        <w:pStyle w:val="daaaabaaaabaaa"/>
        <w:keepNext w:val="0"/>
        <w:keepLines w:val="0"/>
        <w:pageBreakBefore w:val="0"/>
        <w:widowControl/>
        <w:spacing w:before="0" w:after="160"/>
        <w:jc w:val="left"/>
      </w:pPr>
      <w:r>
        <w:t xml:space="preserve">    c. Earth work in filling the plinth</w:t>
      </w:r>
    </w:p>
    <w:p>
      <w:pPr>
        <w:pStyle w:val="daaaabaaaabaaaa"/>
        <w:keepNext w:val="0"/>
        <w:keepLines w:val="0"/>
        <w:pageBreakBefore w:val="0"/>
        <w:widowControl/>
        <w:spacing w:before="0" w:after="160"/>
        <w:jc w:val="left"/>
      </w:pPr>
      <w:r>
        <w:t xml:space="preserve">    d. all the above.</w:t>
      </w:r>
    </w:p>
    <w:p>
      <w:pPr>
        <w:pStyle w:val="daaaabaaaabaaaab"/>
        <w:keepNext w:val="0"/>
        <w:keepLines w:val="0"/>
        <w:pageBreakBefore w:val="0"/>
        <w:widowControl/>
        <w:spacing w:before="0" w:after="160"/>
        <w:jc w:val="left"/>
      </w:pPr>
      <w:r>
        <w:t>45. The main disadvantage of line organisation, is</w:t>
      </w:r>
    </w:p>
    <w:p>
      <w:pPr>
        <w:pStyle w:val="daaaabaaaabaaaaba"/>
        <w:keepNext w:val="0"/>
        <w:keepLines w:val="0"/>
        <w:pageBreakBefore w:val="0"/>
        <w:widowControl/>
        <w:spacing w:before="0" w:after="160"/>
        <w:jc w:val="left"/>
      </w:pPr>
      <w:r>
        <w:t xml:space="preserve">    a. rigid structure</w:t>
      </w:r>
    </w:p>
    <w:p>
      <w:pPr>
        <w:pStyle w:val="daaaabaaaabaaaabaa"/>
        <w:keepNext w:val="0"/>
        <w:keepLines w:val="0"/>
        <w:pageBreakBefore w:val="0"/>
        <w:widowControl/>
        <w:spacing w:before="0" w:after="160"/>
        <w:jc w:val="left"/>
      </w:pPr>
      <w:r>
        <w:t xml:space="preserve">    b. extraordinary delay in communications</w:t>
      </w:r>
    </w:p>
    <w:p>
      <w:pPr>
        <w:pStyle w:val="daaaabaaaabaaaabaaa"/>
        <w:keepNext w:val="0"/>
        <w:keepLines w:val="0"/>
        <w:pageBreakBefore w:val="0"/>
        <w:widowControl/>
        <w:spacing w:before="0" w:after="160"/>
        <w:jc w:val="left"/>
      </w:pPr>
      <w:r>
        <w:t xml:space="preserve">    c. top level executions over work</w:t>
      </w:r>
    </w:p>
    <w:p>
      <w:pPr>
        <w:pStyle w:val="daaaabaaaabaaaabaaaa"/>
        <w:keepNext w:val="0"/>
        <w:keepLines w:val="0"/>
        <w:pageBreakBefore w:val="0"/>
        <w:widowControl/>
        <w:spacing w:before="0" w:after="160"/>
        <w:jc w:val="left"/>
      </w:pPr>
      <w:r>
        <w:t xml:space="preserve">    d. all the above.</w:t>
      </w:r>
    </w:p>
    <w:p>
      <w:pPr>
        <w:pStyle w:val="daaaabaaaabaaaabaaaab"/>
        <w:keepNext w:val="0"/>
        <w:keepLines w:val="0"/>
        <w:pageBreakBefore w:val="0"/>
        <w:widowControl/>
        <w:spacing w:before="0" w:after="160"/>
        <w:jc w:val="left"/>
      </w:pPr>
      <w:r>
        <w:t>46. Pick up the correct statement from the following:</w:t>
      </w:r>
    </w:p>
    <w:p>
      <w:pPr>
        <w:pStyle w:val="daaaabaaaabaaaabaaaaba"/>
        <w:keepNext w:val="0"/>
        <w:keepLines w:val="0"/>
        <w:pageBreakBefore w:val="0"/>
        <w:widowControl/>
        <w:spacing w:before="0" w:after="160"/>
        <w:jc w:val="left"/>
      </w:pPr>
      <w:r>
        <w:t xml:space="preserve">    a. Latest occurrence time is denoted by TL</w:t>
      </w:r>
    </w:p>
    <w:p>
      <w:pPr>
        <w:pStyle w:val="daaaabaaaabaaaabaaaabaa"/>
        <w:keepNext w:val="0"/>
        <w:keepLines w:val="0"/>
        <w:pageBreakBefore w:val="0"/>
        <w:widowControl/>
        <w:spacing w:before="0" w:after="160"/>
        <w:jc w:val="left"/>
      </w:pPr>
      <w:r>
        <w:t xml:space="preserve">    b. Contractual obligation time is denoted by Ts</w:t>
      </w:r>
    </w:p>
    <w:p>
      <w:pPr>
        <w:pStyle w:val="daaaabaaaabaaaabaaaabaaa"/>
        <w:keepNext w:val="0"/>
        <w:keepLines w:val="0"/>
        <w:pageBreakBefore w:val="0"/>
        <w:widowControl/>
        <w:spacing w:before="0" w:after="160"/>
        <w:jc w:val="left"/>
      </w:pPr>
      <w:r>
        <w:t xml:space="preserve">    c. Latest occurrence time is taken as contractual obligation time</w:t>
      </w:r>
    </w:p>
    <w:p>
      <w:pPr>
        <w:pStyle w:val="daaaabaaaabaaaabaaaabaaaa"/>
        <w:keepNext w:val="0"/>
        <w:keepLines w:val="0"/>
        <w:pageBreakBefore w:val="0"/>
        <w:widowControl/>
        <w:spacing w:before="0" w:after="160"/>
        <w:jc w:val="left"/>
      </w:pPr>
      <w:r>
        <w:t xml:space="preserve">    d. All the above.</w:t>
      </w:r>
    </w:p>
    <w:p>
      <w:pPr>
        <w:pStyle w:val="daaaabaaaabaaaabaaaabaaaab"/>
        <w:keepNext w:val="0"/>
        <w:keepLines w:val="0"/>
        <w:pageBreakBefore w:val="0"/>
        <w:widowControl/>
        <w:spacing w:before="0" w:after="160"/>
        <w:jc w:val="left"/>
      </w:pPr>
      <w:r>
        <w:t>47. The first stage of a construction, is</w:t>
      </w:r>
    </w:p>
    <w:p>
      <w:pPr>
        <w:pStyle w:val="daaaabaaaabaaaabaaaabaaaaba"/>
        <w:keepNext w:val="0"/>
        <w:keepLines w:val="0"/>
        <w:pageBreakBefore w:val="0"/>
        <w:widowControl/>
        <w:spacing w:before="0" w:after="160"/>
        <w:jc w:val="left"/>
      </w:pPr>
      <w:r>
        <w:t xml:space="preserve">    a. survey of the site</w:t>
      </w:r>
    </w:p>
    <w:p>
      <w:pPr>
        <w:pStyle w:val="daaaabaaaabaaaabaaaabaaaabaa"/>
        <w:keepNext w:val="0"/>
        <w:keepLines w:val="0"/>
        <w:pageBreakBefore w:val="0"/>
        <w:widowControl/>
        <w:spacing w:before="0" w:after="160"/>
        <w:jc w:val="left"/>
      </w:pPr>
      <w:r>
        <w:t xml:space="preserve">    b. initiation of proposal</w:t>
      </w:r>
    </w:p>
    <w:p>
      <w:pPr>
        <w:pStyle w:val="daaaabaaaabaaaabaaaabaaaabaab"/>
        <w:keepNext w:val="0"/>
        <w:keepLines w:val="0"/>
        <w:pageBreakBefore w:val="0"/>
        <w:widowControl/>
        <w:spacing w:before="0" w:after="160"/>
        <w:jc w:val="left"/>
      </w:pPr>
      <w:r>
        <w:t xml:space="preserve">    c. preparation of tender</w:t>
      </w:r>
    </w:p>
    <w:p>
      <w:pPr>
        <w:pStyle w:val="daaaabaaaabaaaabaaaabaaaabaaba"/>
        <w:keepNext w:val="0"/>
        <w:keepLines w:val="0"/>
        <w:pageBreakBefore w:val="0"/>
        <w:widowControl/>
        <w:spacing w:before="0" w:after="160"/>
        <w:jc w:val="left"/>
      </w:pPr>
      <w:r>
        <w:t xml:space="preserve">    d. allotment of funds.</w:t>
      </w:r>
    </w:p>
    <w:p>
      <w:pPr>
        <w:pStyle w:val="daaaabaaaabaaaabaaaabaaaabaabaa"/>
        <w:keepNext w:val="0"/>
        <w:keepLines w:val="0"/>
        <w:pageBreakBefore w:val="0"/>
        <w:widowControl/>
        <w:spacing w:before="0" w:after="160"/>
        <w:jc w:val="left"/>
      </w:pPr>
      <w:r>
        <w:t>48. Pick up the incorrect statement from the following:</w:t>
      </w:r>
    </w:p>
    <w:p>
      <w:pPr>
        <w:pStyle w:val="daaaabaaaabaaaabaaaabaaaabaabaaa"/>
        <w:keepNext w:val="0"/>
        <w:keepLines w:val="0"/>
        <w:pageBreakBefore w:val="0"/>
        <w:widowControl/>
        <w:spacing w:before="0" w:after="160"/>
        <w:jc w:val="left"/>
      </w:pPr>
      <w:r>
        <w:t xml:space="preserve">    a. The tail of the arrow indicates the start of the activity</w:t>
      </w:r>
    </w:p>
    <w:p>
      <w:pPr>
        <w:pStyle w:val="daaaabaaaabaaaabaaaabaaaabaabaaaa"/>
        <w:keepNext w:val="0"/>
        <w:keepLines w:val="0"/>
        <w:pageBreakBefore w:val="0"/>
        <w:widowControl/>
        <w:spacing w:before="0" w:after="160"/>
        <w:jc w:val="left"/>
      </w:pPr>
      <w:r>
        <w:t xml:space="preserve">    b. The head of the arrow indicates the end of the activity</w:t>
      </w:r>
    </w:p>
    <w:p>
      <w:pPr>
        <w:pStyle w:val="daaaabaaaabaaaabaaaabaaaabaabaaaaa"/>
        <w:keepNext w:val="0"/>
        <w:keepLines w:val="0"/>
        <w:pageBreakBefore w:val="0"/>
        <w:widowControl/>
        <w:spacing w:before="0" w:after="160"/>
        <w:jc w:val="left"/>
      </w:pPr>
      <w:r>
        <w:t xml:space="preserve">    c. The arrows are drawn to scale from left to right</w:t>
      </w:r>
    </w:p>
    <w:p>
      <w:pPr>
        <w:pStyle w:val="daaaabaaaabaaaabaaaabaaaabaabaaaaab"/>
        <w:keepNext w:val="0"/>
        <w:keepLines w:val="0"/>
        <w:pageBreakBefore w:val="0"/>
        <w:widowControl/>
        <w:spacing w:before="0" w:after="160"/>
        <w:jc w:val="left"/>
      </w:pPr>
      <w:r>
        <w:t xml:space="preserve">    d. Each activity consumes a given time.</w:t>
      </w:r>
    </w:p>
    <w:p>
      <w:pPr>
        <w:pStyle w:val="daaaabaaaabaaaabaaaabaaaabaabaaaaaba"/>
        <w:keepNext w:val="0"/>
        <w:keepLines w:val="0"/>
        <w:pageBreakBefore w:val="0"/>
        <w:widowControl/>
        <w:spacing w:before="0" w:after="160"/>
        <w:jc w:val="left"/>
      </w:pPr>
      <w:r>
        <w:t>49. The meterological condition which influences the size and location of an air port is</w:t>
      </w:r>
    </w:p>
    <w:p>
      <w:pPr>
        <w:pStyle w:val="daaaabaaaabaaaabaaaabaaaabaabaaaaabaa"/>
        <w:keepNext w:val="0"/>
        <w:keepLines w:val="0"/>
        <w:pageBreakBefore w:val="0"/>
        <w:widowControl/>
        <w:spacing w:before="0" w:after="160"/>
        <w:jc w:val="left"/>
      </w:pPr>
      <w:r>
        <w:t xml:space="preserve">    a. air density</w:t>
      </w:r>
    </w:p>
    <w:p>
      <w:pPr>
        <w:pStyle w:val="daaaabaaaabaaaabaaaabaaaabaabaaaaabaaa"/>
        <w:keepNext w:val="0"/>
        <w:keepLines w:val="0"/>
        <w:pageBreakBefore w:val="0"/>
        <w:widowControl/>
        <w:spacing w:before="0" w:after="160"/>
        <w:jc w:val="left"/>
      </w:pPr>
      <w:r>
        <w:t xml:space="preserve">    b. reduced level</w:t>
      </w:r>
    </w:p>
    <w:p>
      <w:pPr>
        <w:pStyle w:val="daaaabaaaabaaaabaaaabaaaabaabaaaaabaaaa"/>
        <w:keepNext w:val="0"/>
        <w:keepLines w:val="0"/>
        <w:pageBreakBefore w:val="0"/>
        <w:widowControl/>
        <w:spacing w:before="0" w:after="160"/>
        <w:jc w:val="left"/>
      </w:pPr>
      <w:r>
        <w:t xml:space="preserve">    c. wind direction</w:t>
      </w:r>
    </w:p>
    <w:p>
      <w:pPr>
        <w:pStyle w:val="daaaabaaaabaaaabaaaabaaaabaabaaaaabaaaaa"/>
        <w:keepNext w:val="0"/>
        <w:keepLines w:val="0"/>
        <w:pageBreakBefore w:val="0"/>
        <w:widowControl/>
        <w:spacing w:before="0" w:after="160"/>
        <w:jc w:val="left"/>
      </w:pPr>
      <w:r>
        <w:t xml:space="preserve">    d. all the above.</w:t>
      </w:r>
    </w:p>
    <w:p>
      <w:pPr>
        <w:pStyle w:val="daaaabaaaabaaaabaaaabaaaabaabaaaaabaaaaab"/>
        <w:keepNext w:val="0"/>
        <w:keepLines w:val="0"/>
        <w:pageBreakBefore w:val="0"/>
        <w:widowControl/>
        <w:spacing w:before="0" w:after="160"/>
        <w:jc w:val="left"/>
      </w:pPr>
      <w:r>
        <w:t>50. Pick up the correct statement from the following:</w:t>
      </w:r>
    </w:p>
    <w:p>
      <w:pPr>
        <w:pStyle w:val="daaaabaaaabaaaabaaaabaaaabaabaaaaabaaaaaba"/>
        <w:keepNext w:val="0"/>
        <w:keepLines w:val="0"/>
        <w:pageBreakBefore w:val="0"/>
        <w:widowControl/>
        <w:spacing w:before="0" w:after="160"/>
        <w:jc w:val="left"/>
      </w:pPr>
      <w:r>
        <w:t xml:space="preserve">    a. The wind data of an air port is depicted in the form of a chart known as wind rose</w:t>
      </w:r>
    </w:p>
    <w:p>
      <w:pPr>
        <w:pStyle w:val="daaaabaaaabaaaabaaaabaaaabaabaaaaabaaaaabaa"/>
        <w:keepNext w:val="0"/>
        <w:keepLines w:val="0"/>
        <w:pageBreakBefore w:val="0"/>
        <w:widowControl/>
        <w:spacing w:before="0" w:after="160"/>
        <w:jc w:val="left"/>
      </w:pPr>
      <w:r>
        <w:t xml:space="preserve">    b. The landing and take off of the air craft is made against the wind direction</w:t>
      </w:r>
    </w:p>
    <w:p>
      <w:pPr>
        <w:pStyle w:val="daaaabaaaabaaaabaaaabaaaabaabaaaaabaaaaabaaa"/>
        <w:keepNext w:val="0"/>
        <w:keepLines w:val="0"/>
        <w:pageBreakBefore w:val="0"/>
        <w:widowControl/>
        <w:spacing w:before="0" w:after="160"/>
        <w:jc w:val="left"/>
      </w:pPr>
      <w:r>
        <w:t xml:space="preserve">    c. The product of wind loading and power loading is called air craft rating</w:t>
      </w:r>
    </w:p>
    <w:p>
      <w:pPr>
        <w:pStyle w:val="daaaabaaaabaaaabaaaabaaaabaabaaaaabaaaaab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i w:val="0"/>
      <w:color w:val="000000"/>
      <w:sz w:val="22"/>
      <w:u w:val="none"/>
    </w:rPr>
  </w:style>
  <w:style w:type="paragraph" w:customStyle="1" w:styleId="baaaabaab">
    <w:name w:val="baaaabaab"/>
    <w:rPr>
      <w:rFonts w:ascii="Times New Roman" w:hAnsi="Times New Roman"/>
      <w:b w:val="0"/>
      <w:i w:val="0"/>
      <w:color w:val="000000"/>
      <w:sz w:val="22"/>
      <w:u w:val="none"/>
    </w:rPr>
  </w:style>
  <w:style w:type="paragraph" w:customStyle="1" w:styleId="baaaabaaba">
    <w:name w:val="baaaabaaba"/>
    <w:rPr>
      <w:rFonts w:ascii="Times New Roman" w:hAnsi="Times New Roman"/>
      <w:b w:val="0"/>
      <w:i w:val="0"/>
      <w:color w:val="000000"/>
      <w:sz w:val="22"/>
      <w:u w:val="none"/>
    </w:rPr>
  </w:style>
  <w:style w:type="paragraph" w:customStyle="1" w:styleId="baaaabaabaa">
    <w:name w:val="baaaabaabaa"/>
    <w:rPr>
      <w:rFonts w:ascii="Times New Roman" w:hAnsi="Times New Roman"/>
      <w:b w:val="0"/>
      <w:i w:val="0"/>
      <w:color w:val="000000"/>
      <w:sz w:val="22"/>
      <w:u w:val="none"/>
    </w:rPr>
  </w:style>
  <w:style w:type="paragraph" w:customStyle="1" w:styleId="baaaabaabaaa">
    <w:name w:val="baaaabaabaaa"/>
    <w:rPr>
      <w:rFonts w:ascii="Times New Roman" w:hAnsi="Times New Roman"/>
      <w:b w:val="0"/>
      <w:i w:val="0"/>
      <w:color w:val="000000"/>
      <w:sz w:val="22"/>
      <w:u w:val="none"/>
    </w:rPr>
  </w:style>
  <w:style w:type="paragraph" w:customStyle="1" w:styleId="baaaabaabaaaa">
    <w:name w:val="baaaabaabaaaa"/>
    <w:rPr>
      <w:rFonts w:ascii="Times New Roman" w:hAnsi="Times New Roman"/>
      <w:b w:val="0"/>
      <w:i w:val="0"/>
      <w:color w:val="000000"/>
      <w:sz w:val="22"/>
      <w:u w:val="none"/>
    </w:rPr>
  </w:style>
  <w:style w:type="paragraph" w:customStyle="1" w:styleId="baaaabaabaaaaa">
    <w:name w:val="baaaabaabaaaaa"/>
    <w:rPr>
      <w:rFonts w:ascii="Times New Roman" w:hAnsi="Times New Roman"/>
      <w:b/>
      <w:i w:val="0"/>
      <w:color w:val="000000"/>
      <w:sz w:val="22"/>
      <w:u w:val="none"/>
    </w:rPr>
  </w:style>
  <w:style w:type="paragraph" w:customStyle="1" w:styleId="baaaabaabaaaaab">
    <w:name w:val="baaaabaabaaaaab"/>
    <w:rPr>
      <w:rFonts w:ascii="Times New Roman" w:hAnsi="Times New Roman"/>
      <w:b w:val="0"/>
      <w:i w:val="0"/>
      <w:color w:val="000000"/>
      <w:sz w:val="22"/>
      <w:u w:val="none"/>
    </w:rPr>
  </w:style>
  <w:style w:type="paragraph" w:customStyle="1" w:styleId="baaaabaabaaaaaba">
    <w:name w:val="baaaabaabaaaaaba"/>
    <w:rPr>
      <w:rFonts w:ascii="Times New Roman" w:hAnsi="Times New Roman"/>
      <w:b w:val="0"/>
      <w:i w:val="0"/>
      <w:color w:val="000000"/>
      <w:sz w:val="22"/>
      <w:u w:val="none"/>
    </w:rPr>
  </w:style>
  <w:style w:type="paragraph" w:customStyle="1" w:styleId="baaaabaabaaaaabaa">
    <w:name w:val="baaaabaabaaaaabaa"/>
    <w:rPr>
      <w:rFonts w:ascii="Times New Roman" w:hAnsi="Times New Roman"/>
      <w:b w:val="0"/>
      <w:i w:val="0"/>
      <w:color w:val="000000"/>
      <w:sz w:val="22"/>
      <w:u w:val="none"/>
    </w:rPr>
  </w:style>
  <w:style w:type="paragraph" w:customStyle="1" w:styleId="baaaabaabaaaaabaaa">
    <w:name w:val="baaaabaabaaaaabaaa"/>
    <w:rPr>
      <w:rFonts w:ascii="Times New Roman" w:hAnsi="Times New Roman"/>
      <w:b/>
      <w:i w:val="0"/>
      <w:color w:val="000000"/>
      <w:sz w:val="22"/>
      <w:u w:val="none"/>
    </w:rPr>
  </w:style>
  <w:style w:type="paragraph" w:customStyle="1" w:styleId="baaaabaabaaaaabaaab">
    <w:name w:val="baaaabaabaaaaabaaab"/>
    <w:rPr>
      <w:rFonts w:ascii="Times New Roman" w:hAnsi="Times New Roman"/>
      <w:b w:val="0"/>
      <w:i w:val="0"/>
      <w:color w:val="000000"/>
      <w:sz w:val="22"/>
      <w:u w:val="none"/>
    </w:rPr>
  </w:style>
  <w:style w:type="paragraph" w:customStyle="1" w:styleId="baaaabaabaaaaabaaaba">
    <w:name w:val="baaaabaabaaaaabaaaba"/>
    <w:rPr>
      <w:rFonts w:ascii="Times New Roman" w:hAnsi="Times New Roman"/>
      <w:b w:val="0"/>
      <w:i w:val="0"/>
      <w:color w:val="000000"/>
      <w:sz w:val="22"/>
      <w:u w:val="none"/>
    </w:rPr>
  </w:style>
  <w:style w:type="paragraph" w:customStyle="1" w:styleId="baaaabaabaaaaabaaabaa">
    <w:name w:val="baaaabaabaaaaabaaabaa"/>
    <w:rPr>
      <w:rFonts w:ascii="Times New Roman" w:hAnsi="Times New Roman"/>
      <w:b w:val="0"/>
      <w:i w:val="0"/>
      <w:color w:val="000000"/>
      <w:sz w:val="22"/>
      <w:u w:val="none"/>
    </w:rPr>
  </w:style>
  <w:style w:type="paragraph" w:customStyle="1" w:styleId="baaaabaabaaaaabaaabaaa">
    <w:name w:val="baaaabaabaaaaabaaabaaa"/>
    <w:rPr>
      <w:rFonts w:ascii="Times New Roman" w:hAnsi="Times New Roman"/>
      <w:b w:val="0"/>
      <w:i w:val="0"/>
      <w:color w:val="000000"/>
      <w:sz w:val="22"/>
      <w:u w:val="none"/>
    </w:rPr>
  </w:style>
  <w:style w:type="paragraph" w:customStyle="1" w:styleId="baaaabaabaaaaabaaabaaaa">
    <w:name w:val="baaaabaabaaaaabaaabaaaa"/>
    <w:rPr>
      <w:rFonts w:ascii="Times New Roman" w:hAnsi="Times New Roman"/>
      <w:b/>
      <w:i w:val="0"/>
      <w:color w:val="000000"/>
      <w:sz w:val="22"/>
      <w:u w:val="none"/>
    </w:rPr>
  </w:style>
  <w:style w:type="paragraph" w:customStyle="1" w:styleId="baaaabaabaaaaabaaabaaaab">
    <w:name w:val="baaaabaabaaaaabaaabaaaab"/>
    <w:rPr>
      <w:rFonts w:ascii="Times New Roman" w:hAnsi="Times New Roman"/>
      <w:b w:val="0"/>
      <w:i w:val="0"/>
      <w:color w:val="000000"/>
      <w:sz w:val="22"/>
      <w:u w:val="none"/>
    </w:rPr>
  </w:style>
  <w:style w:type="paragraph" w:customStyle="1" w:styleId="baaaabaabaaaaabaaabaaaaba">
    <w:name w:val="baaaabaabaaaaabaaabaaaaba"/>
    <w:rPr>
      <w:rFonts w:ascii="Times New Roman" w:hAnsi="Times New Roman"/>
      <w:b w:val="0"/>
      <w:i w:val="0"/>
      <w:color w:val="000000"/>
      <w:sz w:val="22"/>
      <w:u w:val="none"/>
    </w:rPr>
  </w:style>
  <w:style w:type="paragraph" w:customStyle="1" w:styleId="baaaabaabaaaaabaaabaaaabaa">
    <w:name w:val="baaaabaabaaaaabaaabaaaabaa"/>
    <w:rPr>
      <w:rFonts w:ascii="Times New Roman" w:hAnsi="Times New Roman"/>
      <w:b w:val="0"/>
      <w:i w:val="0"/>
      <w:color w:val="000000"/>
      <w:sz w:val="22"/>
      <w:u w:val="none"/>
    </w:rPr>
  </w:style>
  <w:style w:type="paragraph" w:customStyle="1" w:styleId="baaaabaabaaaaabaaabaaaabaaa">
    <w:name w:val="baaaabaabaaaaabaaabaaaabaaa"/>
    <w:rPr>
      <w:rFonts w:ascii="Times New Roman" w:hAnsi="Times New Roman"/>
      <w:b w:val="0"/>
      <w:i w:val="0"/>
      <w:color w:val="000000"/>
      <w:sz w:val="22"/>
      <w:u w:val="none"/>
    </w:rPr>
  </w:style>
  <w:style w:type="paragraph" w:customStyle="1" w:styleId="baaaabaabaaaaabaaabaaaabaaaa">
    <w:name w:val="baaaabaabaaaaabaaabaaaabaaaa"/>
    <w:rPr>
      <w:rFonts w:ascii="Times New Roman" w:hAnsi="Times New Roman"/>
      <w:b w:val="0"/>
      <w:i w:val="0"/>
      <w:color w:val="000000"/>
      <w:sz w:val="22"/>
      <w:u w:val="none"/>
    </w:rPr>
  </w:style>
  <w:style w:type="paragraph" w:customStyle="1" w:styleId="baaaabaabaaaaabaaabaaaabaaaaa">
    <w:name w:val="baaaabaabaaaaabaaabaaaabaaaaa"/>
    <w:rPr>
      <w:rFonts w:ascii="Times New Roman" w:hAnsi="Times New Roman"/>
      <w:b w:val="0"/>
      <w:i w:val="0"/>
      <w:color w:val="000000"/>
      <w:sz w:val="22"/>
      <w:u w:val="none"/>
    </w:rPr>
  </w:style>
  <w:style w:type="paragraph" w:customStyle="1" w:styleId="baaaabaabaaaaabaaabaaaabaaaaaa">
    <w:name w:val="baaaabaabaaaaabaaabaaaabaaaaaa"/>
    <w:rPr>
      <w:rFonts w:ascii="Times New Roman" w:hAnsi="Times New Roman"/>
      <w:b/>
      <w:i w:val="0"/>
      <w:color w:val="000000"/>
      <w:sz w:val="22"/>
      <w:u w:val="none"/>
    </w:rPr>
  </w:style>
  <w:style w:type="paragraph" w:customStyle="1" w:styleId="baaaabaabaaaaabaaabaaaabaaaaaab">
    <w:name w:val="baaaabaabaaaaabaaabaaaabaaaaaab"/>
    <w:rPr>
      <w:rFonts w:ascii="Times New Roman" w:hAnsi="Times New Roman"/>
      <w:b w:val="0"/>
      <w:i w:val="0"/>
      <w:color w:val="000000"/>
      <w:sz w:val="22"/>
      <w:u w:val="none"/>
    </w:rPr>
  </w:style>
  <w:style w:type="paragraph" w:customStyle="1" w:styleId="baaaabaabaaaaabaaabaaaabaaaaaaba">
    <w:name w:val="baaaabaabaaaaabaaabaaaabaaaaaaba"/>
    <w:rPr>
      <w:rFonts w:ascii="Times New Roman" w:hAnsi="Times New Roman"/>
      <w:b w:val="0"/>
      <w:i w:val="0"/>
      <w:color w:val="000000"/>
      <w:sz w:val="22"/>
      <w:u w:val="none"/>
    </w:rPr>
  </w:style>
  <w:style w:type="paragraph" w:customStyle="1" w:styleId="baaaabaabaaaaabaaabaaaabaaaaaabaa">
    <w:name w:val="baaaabaabaaaaabaaabaaaabaaaaaabaa"/>
    <w:rPr>
      <w:rFonts w:ascii="Times New Roman" w:hAnsi="Times New Roman"/>
      <w:b/>
      <w:i w:val="0"/>
      <w:color w:val="000000"/>
      <w:sz w:val="22"/>
      <w:u w:val="none"/>
    </w:rPr>
  </w:style>
  <w:style w:type="paragraph" w:customStyle="1" w:styleId="baaaabaabaaaaabaaabaaaabaaaaaabaab">
    <w:name w:val="baaaabaabaaaaabaaabaaaabaaaaaabaab"/>
    <w:rPr>
      <w:rFonts w:ascii="Times New Roman" w:hAnsi="Times New Roman"/>
      <w:b w:val="0"/>
      <w:i w:val="0"/>
      <w:color w:val="000000"/>
      <w:sz w:val="22"/>
      <w:u w:val="none"/>
    </w:rPr>
  </w:style>
  <w:style w:type="paragraph" w:customStyle="1" w:styleId="baaaabaabaaaaabaaabaaaabaaaaaabaaba">
    <w:name w:val="baaaabaabaaaaabaaabaaaabaaaaaabaaba"/>
    <w:rPr>
      <w:rFonts w:ascii="Times New Roman" w:hAnsi="Times New Roman"/>
      <w:b w:val="0"/>
      <w:i w:val="0"/>
      <w:color w:val="000000"/>
      <w:sz w:val="22"/>
      <w:u w:val="none"/>
    </w:rPr>
  </w:style>
  <w:style w:type="paragraph" w:customStyle="1" w:styleId="baaaabaabaaaaabaaabaaaabaaaaaabaabaa">
    <w:name w:val="baaaabaabaaaaabaaabaaaabaaaaaabaabaa"/>
    <w:rPr>
      <w:rFonts w:ascii="Times New Roman" w:hAnsi="Times New Roman"/>
      <w:b w:val="0"/>
      <w:i w:val="0"/>
      <w:color w:val="000000"/>
      <w:sz w:val="22"/>
      <w:u w:val="none"/>
    </w:rPr>
  </w:style>
  <w:style w:type="paragraph" w:customStyle="1" w:styleId="baaaabaabaaaaabaaabaaaabaaaaaabaabaaa">
    <w:name w:val="baaaabaabaaaaabaaabaaaabaaaaaabaabaaa"/>
    <w:rPr>
      <w:rFonts w:ascii="Times New Roman" w:hAnsi="Times New Roman"/>
      <w:b w:val="0"/>
      <w:i w:val="0"/>
      <w:color w:val="000000"/>
      <w:sz w:val="22"/>
      <w:u w:val="none"/>
    </w:rPr>
  </w:style>
  <w:style w:type="paragraph" w:customStyle="1" w:styleId="baaaabaabaaaaabaaabaaaabaaaaaabaabaaaa">
    <w:name w:val="baaaabaabaaaaabaaabaaaabaaaaaabaabaaaa"/>
    <w:rPr>
      <w:rFonts w:ascii="Times New Roman" w:hAnsi="Times New Roman"/>
      <w:b w:val="0"/>
      <w:i w:val="0"/>
      <w:color w:val="000000"/>
      <w:sz w:val="22"/>
      <w:u w:val="none"/>
    </w:rPr>
  </w:style>
  <w:style w:type="paragraph" w:customStyle="1" w:styleId="baaaabaabaaaaabaaabaaaabaaaaaabaabaaaaa">
    <w:name w:val="baaaabaabaaaaabaaabaaaabaaaaaabaabaaaaa"/>
    <w:rPr>
      <w:rFonts w:ascii="Times New Roman" w:hAnsi="Times New Roman"/>
      <w:b/>
      <w:i w:val="0"/>
      <w:color w:val="000000"/>
      <w:sz w:val="22"/>
      <w:u w:val="none"/>
    </w:rPr>
  </w:style>
  <w:style w:type="paragraph" w:customStyle="1" w:styleId="baaaabaabaaaaabaaabaaaabaaaaaabaabaaaaab">
    <w:name w:val="baaaabaabaaaaabaaabaaaabaaaaaabaabaaaaab"/>
    <w:rPr>
      <w:rFonts w:ascii="Times New Roman" w:hAnsi="Times New Roman"/>
      <w:b w:val="0"/>
      <w:i w:val="0"/>
      <w:color w:val="000000"/>
      <w:sz w:val="22"/>
      <w:u w:val="none"/>
    </w:rPr>
  </w:style>
  <w:style w:type="paragraph" w:customStyle="1" w:styleId="baaaabaabaaaaabaaabaaaabaaaaaabaabaaaaaba">
    <w:name w:val="baaaabaabaaaaabaaabaaaabaaaaaabaabaaaaaba"/>
    <w:rPr>
      <w:rFonts w:ascii="Times New Roman" w:hAnsi="Times New Roman"/>
      <w:b w:val="0"/>
      <w:i w:val="0"/>
      <w:color w:val="000000"/>
      <w:sz w:val="22"/>
      <w:u w:val="none"/>
    </w:rPr>
  </w:style>
  <w:style w:type="paragraph" w:customStyle="1" w:styleId="baaaabaabaaaaabaaabaaaabaaaaaabaabaaaaabaa">
    <w:name w:val="baaaabaabaaaaabaaabaaaabaaaaaabaabaaaaabaa"/>
    <w:rPr>
      <w:rFonts w:ascii="Times New Roman" w:hAnsi="Times New Roman"/>
      <w:b w:val="0"/>
      <w:i w:val="0"/>
      <w:color w:val="000000"/>
      <w:sz w:val="22"/>
      <w:u w:val="none"/>
    </w:rPr>
  </w:style>
  <w:style w:type="paragraph" w:customStyle="1" w:styleId="baaaabaabaaaaabaaabaaaabaaaaaabaabaaaaabaaa">
    <w:name w:val="baaaabaabaaaaabaaabaaaabaaaaaabaabaaaaabaaa"/>
    <w:rPr>
      <w:rFonts w:ascii="Times New Roman" w:hAnsi="Times New Roman"/>
      <w:b/>
      <w:i w:val="0"/>
      <w:color w:val="000000"/>
      <w:sz w:val="22"/>
      <w:u w:val="none"/>
    </w:rPr>
  </w:style>
  <w:style w:type="paragraph" w:customStyle="1" w:styleId="baaaabaabaaaaabaaabaaaabaaaaaabaabaaaaabaaab">
    <w:name w:val="baaaabaabaaaaabaaabaaaabaaaaaabaabaaaaabaaab"/>
    <w:rPr>
      <w:rFonts w:ascii="Times New Roman" w:hAnsi="Times New Roman"/>
      <w:b w:val="0"/>
      <w:i w:val="0"/>
      <w:color w:val="000000"/>
      <w:sz w:val="22"/>
      <w:u w:val="none"/>
    </w:rPr>
  </w:style>
  <w:style w:type="paragraph" w:customStyle="1" w:styleId="baaaabaabaaaaabaaabaaaabaaaaaabaabaaaaabaaaba">
    <w:name w:val="baaaabaabaaaaabaaabaaaabaaaaaabaabaaaaabaaaba"/>
    <w:rPr>
      <w:rFonts w:ascii="Times New Roman" w:hAnsi="Times New Roman"/>
      <w:b w:val="0"/>
      <w:i w:val="0"/>
      <w:color w:val="000000"/>
      <w:sz w:val="22"/>
      <w:u w:val="none"/>
    </w:rPr>
  </w:style>
  <w:style w:type="paragraph" w:customStyle="1" w:styleId="baaaabaabaaaaabaaabaaaabaaaaaabaabaaaaabaaabaa">
    <w:name w:val="baaaabaabaaaaabaaabaaaabaaaaaabaabaaaaabaaabaa"/>
    <w:rPr>
      <w:rFonts w:ascii="Times New Roman" w:hAnsi="Times New Roman"/>
      <w:b w:val="0"/>
      <w:i w:val="0"/>
      <w:color w:val="000000"/>
      <w:sz w:val="22"/>
      <w:u w:val="none"/>
    </w:rPr>
  </w:style>
  <w:style w:type="paragraph" w:customStyle="1" w:styleId="baaaabaabaaaaabaaabaaaabaaaaaabaabaaaaabaaabaaa">
    <w:name w:val="baaaabaabaaaaabaaabaaaabaaaaaabaabaaaaabaaabaaa"/>
    <w:rPr>
      <w:rFonts w:ascii="Times New Roman" w:hAnsi="Times New Roman"/>
      <w:b w:val="0"/>
      <w:i w:val="0"/>
      <w:color w:val="000000"/>
      <w:sz w:val="22"/>
      <w:u w:val="none"/>
    </w:rPr>
  </w:style>
  <w:style w:type="paragraph" w:customStyle="1" w:styleId="baaaabaabaaaaabaaabaaaabaaaaaabaabaaaaabaaabaaaa">
    <w:name w:val="baaaabaabaaaaabaaabaaaabaaaaaabaabaaaaabaaabaaaa"/>
    <w:rPr>
      <w:rFonts w:ascii="Times New Roman" w:hAnsi="Times New Roman"/>
      <w:b w:val="0"/>
      <w:i w:val="0"/>
      <w:color w:val="000000"/>
      <w:sz w:val="22"/>
      <w:u w:val="none"/>
    </w:rPr>
  </w:style>
  <w:style w:type="paragraph" w:customStyle="1" w:styleId="baaaabaabaaaaabaaabaaaabaaaaaabaabaaaaabaaabaaaaa">
    <w:name w:val="baaaabaabaaaaabaaabaaaabaaaaaabaabaaaaabaaabaaaaa"/>
    <w:rPr>
      <w:rFonts w:ascii="Times New Roman" w:hAnsi="Times New Roman"/>
      <w:b w:val="0"/>
      <w:i w:val="0"/>
      <w:color w:val="000000"/>
      <w:sz w:val="22"/>
      <w:u w:val="none"/>
    </w:rPr>
  </w:style>
  <w:style w:type="paragraph" w:customStyle="1" w:styleId="baaaabaabaaaaabaaabaaaabaaaaaabaabaaaaabaaabaaaaaa">
    <w:name w:val="baaaabaabaaaaabaaabaaaabaaaaaabaabaaaaabaaabaaaaaa"/>
    <w:rPr>
      <w:rFonts w:ascii="Times New Roman" w:hAnsi="Times New Roman"/>
      <w:b/>
      <w:i w:val="0"/>
      <w:color w:val="000000"/>
      <w:sz w:val="22"/>
      <w:u w:val="none"/>
    </w:rPr>
  </w:style>
  <w:style w:type="paragraph" w:customStyle="1" w:styleId="baaaabaabaaaaabaaabaaaabaaaaaabaabaaaaabaaabaaaaaab">
    <w:name w:val="baaaabaabaaaaabaaabaaaabaaaaaabaabaaaaabaaabaaaaaab"/>
    <w:rPr>
      <w:rFonts w:ascii="Times New Roman" w:hAnsi="Times New Roman"/>
      <w:b w:val="0"/>
      <w:i w:val="0"/>
      <w:color w:val="000000"/>
      <w:sz w:val="22"/>
      <w:u w:val="none"/>
    </w:rPr>
  </w:style>
  <w:style w:type="paragraph" w:customStyle="1" w:styleId="baaaabaabaaaaabaaabaaaabaaaaaabaabaaaaabaaabaaaaaaba">
    <w:name w:val="baaaabaabaaaaabaaabaaaabaaaaaabaabaaaaabaaabaaaaaaba"/>
    <w:rPr>
      <w:rFonts w:ascii="Times New Roman" w:hAnsi="Times New Roman"/>
      <w:b w:val="0"/>
      <w:i w:val="0"/>
      <w:color w:val="000000"/>
      <w:sz w:val="22"/>
      <w:u w:val="none"/>
    </w:rPr>
  </w:style>
  <w:style w:type="paragraph" w:customStyle="1" w:styleId="baaaabaabaaaaabaaabaaaabaaaaaabaabaaaaabaaabaaaaaabaa">
    <w:name w:val="baaaabaabaaaaabaaabaaaabaaaaaabaabaaaaabaaabaaaaaabaa"/>
    <w:rPr>
      <w:rFonts w:ascii="Times New Roman" w:hAnsi="Times New Roman"/>
      <w:b/>
      <w:i w:val="0"/>
      <w:color w:val="000000"/>
      <w:sz w:val="22"/>
      <w:u w:val="none"/>
    </w:rPr>
  </w:style>
  <w:style w:type="paragraph" w:customStyle="1" w:styleId="baaaabaabaaaaabaaabaaaabaaaaaabaabaaaaabaaabaaaaaabaab">
    <w:name w:val="baaaabaabaaaaabaaabaaaabaaaaaabaabaaaaabaaabaaaaaabaab"/>
    <w:rPr>
      <w:rFonts w:ascii="Times New Roman" w:hAnsi="Times New Roman"/>
      <w:b w:val="0"/>
      <w:i w:val="0"/>
      <w:color w:val="000000"/>
      <w:sz w:val="22"/>
      <w:u w:val="none"/>
    </w:rPr>
  </w:style>
  <w:style w:type="paragraph" w:customStyle="1" w:styleId="baaaabaabaaaaabaaabaaaabaaaaaabaabaaaaabaaabaaaaaabaaba">
    <w:name w:val="baaaabaabaaaaabaaabaaaabaaaaaabaabaaaaabaaabaaaaaabaaba"/>
    <w:rPr>
      <w:rFonts w:ascii="Times New Roman" w:hAnsi="Times New Roman"/>
      <w:b w:val="0"/>
      <w:i w:val="0"/>
      <w:color w:val="000000"/>
      <w:sz w:val="22"/>
      <w:u w:val="none"/>
    </w:rPr>
  </w:style>
  <w:style w:type="paragraph" w:customStyle="1" w:styleId="baaaabaabaaaaabaaabaaaabaaaaaabaabaaaaabaaabaaaaaabaabaa">
    <w:name w:val="baaaabaabaaaaabaaabaaaabaaaaaabaabaaaaabaaabaaaaaabaabaa"/>
    <w:rPr>
      <w:rFonts w:ascii="Times New Roman" w:hAnsi="Times New Roman"/>
      <w:b w:val="0"/>
      <w:i w:val="0"/>
      <w:color w:val="000000"/>
      <w:sz w:val="22"/>
      <w:u w:val="none"/>
    </w:rPr>
  </w:style>
  <w:style w:type="paragraph" w:customStyle="1" w:styleId="baaaabaabaaaaabaaabaaaabaaaaaabaabaaaaabaaabaaaaaabaabaaa">
    <w:name w:val="baaaabaabaaaaabaaabaaaabaaaaaabaabaaaaabaaabaaaaaabaabaaa"/>
    <w:rPr>
      <w:rFonts w:ascii="Times New Roman" w:hAnsi="Times New Roman"/>
      <w:b w:val="0"/>
      <w:i w:val="0"/>
      <w:color w:val="000000"/>
      <w:sz w:val="22"/>
      <w:u w:val="none"/>
    </w:rPr>
  </w:style>
  <w:style w:type="paragraph" w:customStyle="1" w:styleId="baaaabaabaaaaabaaabaaaabaaaaaabaabaaaaabaaabaaaaaabaabaaaa">
    <w:name w:val="baaaabaabaaaaabaaabaaaabaaaaaabaabaaaaabaaabaaaaaabaabaaaa"/>
    <w:rPr>
      <w:rFonts w:ascii="Times New Roman" w:hAnsi="Times New Roman"/>
      <w:b w:val="0"/>
      <w:i w:val="0"/>
      <w:color w:val="000000"/>
      <w:sz w:val="22"/>
      <w:u w:val="none"/>
    </w:rPr>
  </w:style>
  <w:style w:type="paragraph" w:customStyle="1" w:styleId="baaaabaabaaaaabaaabaaaabaaaaaabaabaaaaabaaabaaaaaabaabaaaaa">
    <w:name w:val="baaaabaabaaaaabaaabaaaabaaaaaabaabaaaaabaaabaaaaaabaabaaaaa"/>
    <w:rPr>
      <w:rFonts w:ascii="Times New Roman" w:hAnsi="Times New Roman"/>
      <w:b w:val="0"/>
      <w:i w:val="0"/>
      <w:color w:val="000000"/>
      <w:sz w:val="22"/>
      <w:u w:val="none"/>
    </w:rPr>
  </w:style>
  <w:style w:type="paragraph" w:customStyle="1" w:styleId="baaaabaabaaaaabaaabaaaabaaaaaabaabaaaaabaaabaaaaaabaabaaaaaa">
    <w:name w:val="baaaabaabaaaaabaaabaaaabaaaaaabaabaaaaabaaabaaaaaabaabaaaaaa"/>
    <w:rPr>
      <w:rFonts w:ascii="Times New Roman" w:hAnsi="Times New Roman"/>
      <w:b/>
      <w:i w:val="0"/>
      <w:color w:val="000000"/>
      <w:sz w:val="22"/>
      <w:u w:val="none"/>
    </w:rPr>
  </w:style>
  <w:style w:type="paragraph" w:customStyle="1" w:styleId="baaaabaabaaaaabaaabaaaabaaaaaabaabaaaaabaaabaaaaaabaabaaaaaab">
    <w:name w:val="baaaabaabaaaaabaaabaaaabaaaaaabaabaaaaabaaabaaaaaabaabaaaaaab"/>
    <w:rPr>
      <w:rFonts w:ascii="Times New Roman" w:hAnsi="Times New Roman"/>
      <w:b w:val="0"/>
      <w:i w:val="0"/>
      <w:color w:val="000000"/>
      <w:sz w:val="22"/>
      <w:u w:val="none"/>
    </w:rPr>
  </w:style>
  <w:style w:type="paragraph" w:customStyle="1" w:styleId="baaaabaabaaaaabaaabaaaabaaaaaabaabaaaaabaaabaaaaaabaabaaaaaaba">
    <w:name w:val="baaaabaabaaaaabaaabaaaabaaaaaabaabaaaaabaaabaaaaaabaabaaaaaaba"/>
    <w:rPr>
      <w:rFonts w:ascii="Times New Roman" w:hAnsi="Times New Roman"/>
      <w:b/>
      <w:i w:val="0"/>
      <w:color w:val="000000"/>
      <w:sz w:val="22"/>
      <w:u w:val="none"/>
    </w:rPr>
  </w:style>
  <w:style w:type="paragraph" w:customStyle="1" w:styleId="baaaabaabaaaaabaaabaaaabaaaaaabaabaaaaabaaabaaaaaabaabaaaaaabab">
    <w:name w:val="baaaabaabaaaaabaaabaaaabaaaaaabaabaaaaabaaabaaaaaabaabaaaaaabab"/>
    <w:rPr>
      <w:rFonts w:ascii="Times New Roman" w:hAnsi="Times New Roman"/>
      <w:b w:val="0"/>
      <w:i w:val="0"/>
      <w:color w:val="000000"/>
      <w:sz w:val="22"/>
      <w:u w:val="none"/>
    </w:rPr>
  </w:style>
  <w:style w:type="paragraph" w:customStyle="1" w:styleId="baaaabaabaaaaabaaabaaaabaaaaaabaabaaaaabaaabaaaaaabaabaaaaaababa">
    <w:name w:val="baaaabaabaaaaabaaabaaaabaaaaaabaabaaaaabaaabaaaaaabaabaaaaaababa"/>
    <w:rPr>
      <w:rFonts w:ascii="Times New Roman" w:hAnsi="Times New Roman"/>
      <w:b w:val="0"/>
      <w:i w:val="0"/>
      <w:color w:val="000000"/>
      <w:sz w:val="22"/>
      <w:u w:val="none"/>
    </w:rPr>
  </w:style>
  <w:style w:type="paragraph" w:customStyle="1" w:styleId="baaaabaabaaaaabaaabaaaabaaaaaabaabaaaaabaaabaaaaaabaabaaaaaababaa">
    <w:name w:val="baaaabaabaaaaabaaabaaaabaaaaaabaabaaaaabaaabaaaaaabaabaaaaaababaa"/>
    <w:rPr>
      <w:rFonts w:ascii="Times New Roman" w:hAnsi="Times New Roman"/>
      <w:b w:val="0"/>
      <w:i w:val="0"/>
      <w:color w:val="000000"/>
      <w:sz w:val="22"/>
      <w:u w:val="none"/>
    </w:rPr>
  </w:style>
  <w:style w:type="paragraph" w:customStyle="1" w:styleId="baaaabaabaaaaabaaabaaaabaaaaaabaabaaaaabaaabaaaaaabaabaaaaaababaaa">
    <w:name w:val="baaaabaabaaaaabaaabaaaabaaaaaabaabaaaaabaaabaaaaaabaabaaaaaababaaa"/>
    <w:rPr>
      <w:rFonts w:ascii="Times New Roman" w:hAnsi="Times New Roman"/>
      <w:b w:val="0"/>
      <w:i w:val="0"/>
      <w:color w:val="000000"/>
      <w:sz w:val="22"/>
      <w:u w:val="none"/>
    </w:rPr>
  </w:style>
  <w:style w:type="paragraph" w:customStyle="1" w:styleId="baaaabaabaaaaabaaabaaaabaaaaaabaabaaaaabaaabaaaaaabaabaaaaaababaaaa">
    <w:name w:val="baaaabaabaaaaabaaabaaaabaaaaaabaabaaaaabaaabaaaaaabaabaaaaaababaaaa"/>
    <w:rPr>
      <w:rFonts w:ascii="Times New Roman" w:hAnsi="Times New Roman"/>
      <w:b w:val="0"/>
      <w:i w:val="0"/>
      <w:color w:val="000000"/>
      <w:sz w:val="22"/>
      <w:u w:val="none"/>
    </w:rPr>
  </w:style>
  <w:style w:type="paragraph" w:customStyle="1" w:styleId="baaaabaabaaaaabaaabaaaabaaaaaabaabaaaaabaaabaaaaaabaabaaaaaababaaaaa">
    <w:name w:val="baaaabaabaaaaabaaabaaaabaaaaaabaabaaaaabaaabaaaaaabaabaaaaaababaaaaa"/>
    <w:rPr>
      <w:rFonts w:ascii="Times New Roman" w:hAnsi="Times New Roman"/>
      <w:b w:val="0"/>
      <w:i w:val="0"/>
      <w:color w:val="000000"/>
      <w:sz w:val="22"/>
      <w:u w:val="none"/>
    </w:rPr>
  </w:style>
  <w:style w:type="paragraph" w:customStyle="1" w:styleId="baaaabaabaaaaabaaabaaaabaaaaaabaabaaaaabaaabaaaaaabaabaaaaaababaaaaaa">
    <w:name w:val="baaaabaabaaaaabaaabaaaabaaaaaabaabaaaaabaaabaaaaaabaabaaaaaababaaaaaa"/>
    <w:rPr>
      <w:rFonts w:ascii="Times New Roman" w:hAnsi="Times New Roman"/>
      <w:b/>
      <w:i w:val="0"/>
      <w:color w:val="000000"/>
      <w:sz w:val="22"/>
      <w:u w:val="none"/>
    </w:rPr>
  </w:style>
  <w:style w:type="paragraph" w:customStyle="1" w:styleId="baaaabaabaaaaabaaabaaaabaaaaaabaabaaaaabaaabaaaaaabaabaaaaaababaaaaaab">
    <w:name w:val="baaaabaabaaaaabaaabaaaabaaaaaabaabaaaaabaaabaaaaaabaabaaaaaababaaaaaab"/>
    <w:rPr>
      <w:rFonts w:ascii="Times New Roman" w:hAnsi="Times New Roman"/>
      <w:b w:val="0"/>
      <w:i w:val="0"/>
      <w:color w:val="000000"/>
      <w:sz w:val="22"/>
      <w:u w:val="none"/>
    </w:rPr>
  </w:style>
  <w:style w:type="paragraph" w:customStyle="1" w:styleId="baaaabaabaaaaabaaabaaaabaaaaaabaabaaaaabaaabaaaaaabaabaaaaaababaaaaaaba">
    <w:name w:val="baaaabaabaaaaabaaabaaaabaaaaaabaabaaaaabaaabaaaaaabaabaaaaaababaaaaaaba"/>
    <w:rPr>
      <w:rFonts w:ascii="Times New Roman" w:hAnsi="Times New Roman"/>
      <w:b w:val="0"/>
      <w:i w:val="0"/>
      <w:color w:val="000000"/>
      <w:sz w:val="22"/>
      <w:u w:val="none"/>
    </w:rPr>
  </w:style>
  <w:style w:type="paragraph" w:customStyle="1" w:styleId="baaaabaabaaaaabaaabaaaabaaaaaabaabaaaaabaaabaaaaaabaabaaaaaababaaaaaabaa">
    <w:name w:val="baaaabaabaaaaabaaabaaaabaaaaaabaabaaaaabaaabaaaaaabaabaaaaaababaaaaaabaa"/>
    <w:rPr>
      <w:rFonts w:ascii="Times New Roman" w:hAnsi="Times New Roman"/>
      <w:b w:val="0"/>
      <w:i w:val="0"/>
      <w:color w:val="000000"/>
      <w:sz w:val="22"/>
      <w:u w:val="none"/>
    </w:rPr>
  </w:style>
  <w:style w:type="paragraph" w:customStyle="1" w:styleId="baaaabaabaaaaabaaabaaaabaaaaaabaabaaaaabaaabaaaaaabaabaaaaaababaaaaaabaaa">
    <w:name w:val="baaaabaabaaaaabaaabaaaabaaaaaabaabaaaaabaaabaaaaaabaabaaaaaababaaaaaabaaa"/>
    <w:rPr>
      <w:rFonts w:ascii="Times New Roman" w:hAnsi="Times New Roman"/>
      <w:b w:val="0"/>
      <w:i w:val="0"/>
      <w:color w:val="000000"/>
      <w:sz w:val="22"/>
      <w:u w:val="none"/>
    </w:rPr>
  </w:style>
  <w:style w:type="paragraph" w:customStyle="1" w:styleId="baaaabaabaaaaabaaabaaaabaaaaaabaabaaaaabaaabaaaaaabaabaaaaaababaaaaaabaaaa">
    <w:name w:val="baaaabaabaaaaabaaabaaaabaaaaaabaabaaaaabaaabaaaaaabaabaaaaaababaaaaaabaaaa"/>
    <w:rPr>
      <w:rFonts w:ascii="Times New Roman" w:hAnsi="Times New Roman"/>
      <w:b/>
      <w:i w:val="0"/>
      <w:color w:val="000000"/>
      <w:sz w:val="22"/>
      <w:u w:val="none"/>
    </w:rPr>
  </w:style>
  <w:style w:type="paragraph" w:customStyle="1" w:styleId="baaaabaabaaaaabaaabaaaabaaaaaabaabaaaaabaaabaaaaaabaabaaaaaababaaaaaabaaaab">
    <w:name w:val="baaaabaabaaaaabaaabaaaabaaaaaabaabaaaaabaaabaaaaaabaabaaaaaababaaaaaabaaaab"/>
    <w:rPr>
      <w:rFonts w:ascii="Times New Roman" w:hAnsi="Times New Roman"/>
      <w:b w:val="0"/>
      <w:i w:val="0"/>
      <w:color w:val="000000"/>
      <w:sz w:val="22"/>
      <w:u w:val="none"/>
    </w:rPr>
  </w:style>
  <w:style w:type="paragraph" w:customStyle="1" w:styleId="baaaabaabaaaaabaaabaaaabaaaaaabaabaaaaabaaabaaaaaabaabaaaaaababaaaaaabaaaaba">
    <w:name w:val="baaaabaabaaaaabaaabaaaabaaaaaabaabaaaaabaaabaaaaaabaabaaaaaababaaaaaabaaaaba"/>
    <w:rPr>
      <w:rFonts w:ascii="Times New Roman" w:hAnsi="Times New Roman"/>
      <w:b w:val="0"/>
      <w:i w:val="0"/>
      <w:color w:val="000000"/>
      <w:sz w:val="22"/>
      <w:u w:val="none"/>
    </w:rPr>
  </w:style>
  <w:style w:type="paragraph" w:customStyle="1" w:styleId="baaaabaabaaaaabaaabaaaabaaaaaabaabaaaaabaaabaaaaaabaabaaaaaababaaaaaabaaaabaa">
    <w:name w:val="baaaabaabaaaaabaaabaaaabaaaaaabaabaaaaabaaabaaaaaabaabaaaaaababaaaaaabaaaabaa"/>
    <w:rPr>
      <w:rFonts w:ascii="Times New Roman" w:hAnsi="Times New Roman"/>
      <w:b w:val="0"/>
      <w:i w:val="0"/>
      <w:color w:val="000000"/>
      <w:sz w:val="22"/>
      <w:u w:val="none"/>
    </w:rPr>
  </w:style>
  <w:style w:type="paragraph" w:customStyle="1" w:styleId="baaaabaabaaaaabaaabaaaabaaaaaabaabaaaaabaaabaaaaaabaabaaaaaababaaaaaabaaaabaaa">
    <w:name w:val="baaaabaabaaaaabaaabaaaabaaaaaabaabaaaaabaaabaaaaaabaabaaaaaababaaaaaabaaaabaaa"/>
    <w:rPr>
      <w:rFonts w:ascii="Times New Roman" w:hAnsi="Times New Roman"/>
      <w:b w:val="0"/>
      <w:i w:val="0"/>
      <w:color w:val="000000"/>
      <w:sz w:val="22"/>
      <w:u w:val="none"/>
    </w:rPr>
  </w:style>
  <w:style w:type="paragraph" w:customStyle="1" w:styleId="baaaabaabaaaaabaaabaaaabaaaaaabaabaaaaabaaabaaaaaabaabaaaaaababaaaaaabaaaabaaaa">
    <w:name w:val="baaaabaabaaaaabaaabaaaabaaaaaabaabaaaaabaaabaaaaaabaabaaaaaababaaaaaabaaaabaaaa"/>
    <w:rPr>
      <w:rFonts w:ascii="Times New Roman" w:hAnsi="Times New Roman"/>
      <w:b w:val="0"/>
      <w:i w:val="0"/>
      <w:color w:val="000000"/>
      <w:sz w:val="22"/>
      <w:u w:val="none"/>
    </w:rPr>
  </w:style>
  <w:style w:type="paragraph" w:customStyle="1" w:styleId="baaaabaabaaaaabaaabaaaabaaaaaabaabaaaaabaaabaaaaaabaabaaaaaababaaaaaabaaaabaaaaa">
    <w:name w:val="baaaabaabaaaaabaaabaaaabaaaaaabaabaaaaabaaabaaaaaabaabaaaaaababaaaaaabaaaabaaaaa"/>
    <w:rPr>
      <w:rFonts w:ascii="Times New Roman" w:hAnsi="Times New Roman"/>
      <w:b/>
      <w:i w:val="0"/>
      <w:color w:val="000000"/>
      <w:sz w:val="22"/>
      <w:u w:val="none"/>
    </w:rPr>
  </w:style>
  <w:style w:type="paragraph" w:customStyle="1" w:styleId="baaaabaabaaaaabaaabaaaabaaaaaabaabaaaaabaaabaaaaaabaabaaaaaababaaaaaabaaaabaaaaab">
    <w:name w:val="baaaabaabaaaaabaaabaaaabaaaaaabaabaaaaabaaabaaaaaabaabaaaaaababaaaaaabaaaabaaaaab"/>
    <w:rPr>
      <w:rFonts w:ascii="Times New Roman" w:hAnsi="Times New Roman"/>
      <w:b w:val="0"/>
      <w:i w:val="0"/>
      <w:color w:val="000000"/>
      <w:sz w:val="22"/>
      <w:u w:val="none"/>
    </w:rPr>
  </w:style>
  <w:style w:type="paragraph" w:customStyle="1" w:styleId="baaaabaabaaaaabaaabaaaabaaaaaabaabaaaaabaaabaaaaaabaabaaaaaababaaaaaabaaaabaaaaaba">
    <w:name w:val="baaaabaabaaaaabaaabaaaabaaaaaabaabaaaaabaaabaaaaaabaabaaaaaababaaaaaabaaaabaaaaaba"/>
    <w:rPr>
      <w:rFonts w:ascii="Times New Roman" w:hAnsi="Times New Roman"/>
      <w:b/>
      <w:i w:val="0"/>
      <w:color w:val="000000"/>
      <w:sz w:val="22"/>
      <w:u w:val="none"/>
    </w:rPr>
  </w:style>
  <w:style w:type="paragraph" w:customStyle="1" w:styleId="baaaabaabaaaaabaaabaaaabaaaaaabaabaaaaabaaabaaaaaabaabaaaaaababaaaaaabaaaabaaaaabab">
    <w:name w:val="baaaabaabaaaaabaaabaaaabaaaaaabaabaaaaabaaabaaaaaabaabaaaaaababaaaaaabaaaabaaaaabab"/>
    <w:rPr>
      <w:rFonts w:ascii="Times New Roman" w:hAnsi="Times New Roman"/>
      <w:b w:val="0"/>
      <w:i w:val="0"/>
      <w:color w:val="000000"/>
      <w:sz w:val="22"/>
      <w:u w:val="none"/>
    </w:rPr>
  </w:style>
  <w:style w:type="paragraph" w:customStyle="1" w:styleId="baaaabaabaaaaabaaabaaaabaaaaaabaabaaaaabaaabaaaaaabaabaaaaaababaaaaaabaaaabaaaaababa">
    <w:name w:val="baaaabaabaaaaabaaabaaaabaaaaaabaabaaaaabaaabaaaaaabaabaaaaaababaaaaaabaaaabaaaaababa"/>
    <w:rPr>
      <w:rFonts w:ascii="Times New Roman" w:hAnsi="Times New Roman"/>
      <w:b w:val="0"/>
      <w:i w:val="0"/>
      <w:color w:val="000000"/>
      <w:sz w:val="22"/>
      <w:u w:val="none"/>
    </w:rPr>
  </w:style>
  <w:style w:type="paragraph" w:customStyle="1" w:styleId="baaaabaabaaaaabaaabaaaabaaaaaabaabaaaaabaaabaaaaaabaabaaaaaababaaaaaabaaaabaaaaababaa">
    <w:name w:val="baaaabaabaaaaabaaabaaaabaaaaaabaabaaaaabaaabaaaaaabaabaaaaaababaaaaaabaaaabaaaaababaa"/>
    <w:rPr>
      <w:rFonts w:ascii="Times New Roman" w:hAnsi="Times New Roman"/>
      <w:b w:val="0"/>
      <w:i w:val="0"/>
      <w:color w:val="000000"/>
      <w:sz w:val="22"/>
      <w:u w:val="none"/>
    </w:rPr>
  </w:style>
  <w:style w:type="paragraph" w:customStyle="1" w:styleId="baaaabaabaaaaabaaabaaaabaaaaaabaabaaaaabaaabaaaaaabaabaaaaaababaaaaaabaaaabaaaaababaaa">
    <w:name w:val="baaaabaabaaaaabaaabaaaabaaaaaabaabaaaaabaaabaaaaaabaabaaaaaababaaaaaabaaaabaaaaababaaa"/>
    <w:rPr>
      <w:rFonts w:ascii="Times New Roman" w:hAnsi="Times New Roman"/>
      <w:b w:val="0"/>
      <w:i w:val="0"/>
      <w:color w:val="000000"/>
      <w:sz w:val="22"/>
      <w:u w:val="none"/>
    </w:rPr>
  </w:style>
  <w:style w:type="paragraph" w:customStyle="1" w:styleId="baaaabaabaaaaabaaabaaaabaaaaaabaabaaaaabaaabaaaaaabaabaaaaaababaaaaaabaaaabaaaaababaaaa">
    <w:name w:val="baaaabaabaaaaabaaabaaaabaaaaaabaabaaaaabaaabaaaaaabaabaaaaaababaaaaaabaaaabaaaaababaaaa"/>
    <w:rPr>
      <w:rFonts w:ascii="Times New Roman" w:hAnsi="Times New Roman"/>
      <w:b w:val="0"/>
      <w:i w:val="0"/>
      <w:color w:val="000000"/>
      <w:sz w:val="22"/>
      <w:u w:val="none"/>
    </w:rPr>
  </w:style>
  <w:style w:type="paragraph" w:customStyle="1" w:styleId="baaaabaabaaaaabaaabaaaabaaaaaabaabaaaaabaaabaaaaaabaabaaaaaababaaaaaabaaaabaaaaababaaaaa">
    <w:name w:val="baaaabaabaaaaabaaabaaaabaaaaaabaabaaaaabaaabaaaaaabaabaaaaaababaaaaaabaaaabaaaaababaaaaa"/>
    <w:rPr>
      <w:rFonts w:ascii="Times New Roman" w:hAnsi="Times New Roman"/>
      <w:b w:val="0"/>
      <w:i w:val="0"/>
      <w:color w:val="000000"/>
      <w:sz w:val="22"/>
      <w:u w:val="none"/>
    </w:rPr>
  </w:style>
  <w:style w:type="paragraph" w:customStyle="1" w:styleId="baaaabaabaaaaabaaabaaaabaaaaaabaabaaaaabaaabaaaaaabaabaaaaaababaaaaaabaaaabaaaaababaaaaaa">
    <w:name w:val="baaaabaabaaaaabaaabaaaabaaaaaabaabaaaaabaaabaaaaaabaabaaaaaababaaaaaabaaaabaaaaababaaaaaa"/>
    <w:rPr>
      <w:rFonts w:ascii="Times New Roman" w:hAnsi="Times New Roman"/>
      <w:b w:val="0"/>
      <w:i w:val="0"/>
      <w:color w:val="000000"/>
      <w:sz w:val="22"/>
      <w:u w:val="none"/>
    </w:rPr>
  </w:style>
  <w:style w:type="paragraph" w:customStyle="1" w:styleId="baaaabaabaaaaabaaabaaaabaaaaaabaabaaaaabaaabaaaaaabaabaaaaaababaaaaaabaaaabaaaaababaaaaaaa">
    <w:name w:val="baaaabaabaaaaabaaabaaaabaaaaaabaabaaaaabaaabaaaaaabaabaaaaaababaaaaaabaaaabaaaaababaaaaaaa"/>
    <w:rPr>
      <w:rFonts w:ascii="Times New Roman" w:hAnsi="Times New Roman"/>
      <w:b/>
      <w:i w:val="0"/>
      <w:color w:val="000000"/>
      <w:sz w:val="22"/>
      <w:u w:val="none"/>
    </w:rPr>
  </w:style>
  <w:style w:type="paragraph" w:customStyle="1" w:styleId="baaaabaabaaaaabaaabaaaabaaaaaabaabaaaaabaaabaaaaaabaabaaaaaababaaaaaabaaaabaaaaababaaaaaaab">
    <w:name w:val="baaaabaabaaaaabaaabaaaabaaaaaabaabaaaaabaaabaaaaaabaabaaaaaababaaaaaabaaaabaaaaababaaaaaaab"/>
    <w:rPr>
      <w:rFonts w:ascii="Times New Roman" w:hAnsi="Times New Roman"/>
      <w:b w:val="0"/>
      <w:i w:val="0"/>
      <w:color w:val="000000"/>
      <w:sz w:val="22"/>
      <w:u w:val="none"/>
    </w:rPr>
  </w:style>
  <w:style w:type="paragraph" w:customStyle="1" w:styleId="baaaabaabaaaaabaaabaaaabaaaaaabaabaaaaabaaabaaaaaabaabaaaaaababaaaaaabaaaabaaaaababaaaaaaaba">
    <w:name w:val="baaaabaabaaaaabaaabaaaabaaaaaabaabaaaaabaaabaaaaaabaabaaaaaababaaaaaabaaaabaaaaababaaaaaaaba"/>
    <w:rPr>
      <w:rFonts w:ascii="Times New Roman" w:hAnsi="Times New Roman"/>
      <w:b w:val="0"/>
      <w:i w:val="0"/>
      <w:color w:val="000000"/>
      <w:sz w:val="22"/>
      <w:u w:val="none"/>
    </w:rPr>
  </w:style>
  <w:style w:type="paragraph" w:customStyle="1" w:styleId="baaaabaabaaaaabaaabaaaabaaaaaabaabaaaaabaaabaaaaaabaabaaaaaababaaaaaabaaaabaaaaababaaaaaaabaa">
    <w:name w:val="baaaabaabaaaaabaaabaaaabaaaaaabaabaaaaabaaabaaaaaabaabaaaaaababaaaaaabaaaabaaaaababaaaaaaabaa"/>
    <w:rPr>
      <w:rFonts w:ascii="Times New Roman" w:hAnsi="Times New Roman"/>
      <w:b w:val="0"/>
      <w:i w:val="0"/>
      <w:color w:val="000000"/>
      <w:sz w:val="22"/>
      <w:u w:val="none"/>
    </w:rPr>
  </w:style>
  <w:style w:type="paragraph" w:customStyle="1" w:styleId="baaaabaabaaaaabaaabaaaabaaaaaabaabaaaaabaaabaaaaaabaabaaaaaababaaaaaabaaaabaaaaababaaaaaaabaaa">
    <w:name w:val="baaaabaabaaaaabaaabaaaabaaaaaabaabaaaaabaaabaaaaaabaabaaaaaababaaaaaabaaaabaaaaababaaaaaaabaaa"/>
    <w:rPr>
      <w:rFonts w:ascii="Times New Roman" w:hAnsi="Times New Roman"/>
      <w:b/>
      <w:i w:val="0"/>
      <w:color w:val="000000"/>
      <w:sz w:val="22"/>
      <w:u w:val="none"/>
    </w:rPr>
  </w:style>
  <w:style w:type="paragraph" w:customStyle="1" w:styleId="baaaabaabaaaaabaaabaaaabaaaaaabaabaaaaabaaabaaaaaabaabaaaaaababaaaaaabaaaabaaaaababaaaaaaabaaab">
    <w:name w:val="baaaabaabaaaaabaaabaaaabaaaaaabaabaaaaabaaabaaaaaabaabaaaaaababaaaaaabaaaabaaaaababaaaaaaabaaab"/>
    <w:rPr>
      <w:rFonts w:ascii="Times New Roman" w:hAnsi="Times New Roman"/>
      <w:b w:val="0"/>
      <w:i w:val="0"/>
      <w:color w:val="000000"/>
      <w:sz w:val="22"/>
      <w:u w:val="none"/>
    </w:rPr>
  </w:style>
  <w:style w:type="paragraph" w:customStyle="1" w:styleId="baaaabaabaaaaabaaabaaaabaaaaaabaabaaaaabaaabaaaaaabaabaaaaaababaaaaaabaaaabaaaaababaaaaaaabaaaba">
    <w:name w:val="baaaabaabaaaaabaaabaaaabaaaaaabaabaaaaabaaabaaaaaabaabaaaaaababaaaaaabaaaabaaaaababaaaaaaabaaaba"/>
    <w:rPr>
      <w:rFonts w:ascii="Times New Roman" w:hAnsi="Times New Roman"/>
      <w:b w:val="0"/>
      <w:i w:val="0"/>
      <w:color w:val="000000"/>
      <w:sz w:val="22"/>
      <w:u w:val="none"/>
    </w:rPr>
  </w:style>
  <w:style w:type="paragraph" w:customStyle="1" w:styleId="baaaabaabaaaaabaaabaaaabaaaaaabaabaaaaabaaabaaaaaabaabaaaaaababaaaaaabaaaabaaaaababaaaaaaabaaabaa">
    <w:name w:val="baaaabaabaaaaabaaabaaaabaaaaaabaabaaaaabaaabaaaaaabaabaaaaaababaaaaaabaaaabaaaaababaaaaaaabaaabaa"/>
    <w:rPr>
      <w:rFonts w:ascii="Times New Roman" w:hAnsi="Times New Roman"/>
      <w:b w:val="0"/>
      <w:i w:val="0"/>
      <w:color w:val="000000"/>
      <w:sz w:val="22"/>
      <w:u w:val="none"/>
    </w:rPr>
  </w:style>
  <w:style w:type="paragraph" w:customStyle="1" w:styleId="baaaabaabaaaaabaaabaaaabaaaaaabaabaaaaabaaabaaaaaabaabaaaaaababaaaaaabaaaabaaaaababaaaaaaabaaabaaa">
    <w:name w:val="baaaabaabaaaaabaaabaaaabaaaaaabaabaaaaabaaabaaaaaabaabaaaaaababaaaaaabaaaabaaaaababaaaaaaabaaabaaa"/>
    <w:rPr>
      <w:rFonts w:ascii="Times New Roman" w:hAnsi="Times New Roman"/>
      <w:b/>
      <w:i w:val="0"/>
      <w:color w:val="000000"/>
      <w:sz w:val="22"/>
      <w:u w:val="none"/>
    </w:rPr>
  </w:style>
  <w:style w:type="paragraph" w:customStyle="1" w:styleId="baaaabaabaaaaabaaabaaaabaaaaaabaabaaaaabaaabaaaaaabaabaaaaaababaaaaaabaaaabaaaaababaaaaaaabaaabaaab">
    <w:name w:val="baaaabaabaaaaabaaabaaaabaaaaaabaabaaaaabaaabaaaaaabaabaaaaaababaaaaaabaaaabaaaaababaaaaaaabaaabaaab"/>
    <w:rPr>
      <w:rFonts w:ascii="Times New Roman" w:hAnsi="Times New Roman"/>
      <w:b w:val="0"/>
      <w:i w:val="0"/>
      <w:color w:val="000000"/>
      <w:sz w:val="22"/>
      <w:u w:val="none"/>
    </w:rPr>
  </w:style>
  <w:style w:type="paragraph" w:customStyle="1" w:styleId="baaaabaabaaaaabaaabaaaabaaaaaabaabaaaaabaaabaaaaaabaabaaaaaababaaaaaabaaaabaaaaababaaaaaaabaaabaaaba">
    <w:name w:val="baaaabaabaaaaabaaabaaaabaaaaaabaabaaaaabaaabaaaaaabaabaaaaaababaaaaaabaaaabaaaaababaaaaaaabaaabaaab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val="0"/>
      <w:i w:val="0"/>
      <w:color w:val="000000"/>
      <w:sz w:val="22"/>
      <w:u w:val="none"/>
    </w:rPr>
  </w:style>
  <w:style w:type="paragraph" w:customStyle="1" w:styleId="caabaaaa">
    <w:name w:val="caabaaaa"/>
    <w:rPr>
      <w:rFonts w:ascii="Times New Roman" w:hAnsi="Times New Roman"/>
      <w:b/>
      <w:i w:val="0"/>
      <w:color w:val="000000"/>
      <w:sz w:val="22"/>
      <w:u w:val="none"/>
    </w:rPr>
  </w:style>
  <w:style w:type="paragraph" w:customStyle="1" w:styleId="caabaaaab">
    <w:name w:val="caabaaaab"/>
    <w:rPr>
      <w:rFonts w:ascii="Times New Roman" w:hAnsi="Times New Roman"/>
      <w:b w:val="0"/>
      <w:i w:val="0"/>
      <w:color w:val="000000"/>
      <w:sz w:val="22"/>
      <w:u w:val="none"/>
    </w:rPr>
  </w:style>
  <w:style w:type="paragraph" w:customStyle="1" w:styleId="caabaaaaba">
    <w:name w:val="caabaaaaba"/>
    <w:rPr>
      <w:rFonts w:ascii="Times New Roman" w:hAnsi="Times New Roman"/>
      <w:b w:val="0"/>
      <w:i w:val="0"/>
      <w:color w:val="000000"/>
      <w:sz w:val="22"/>
      <w:u w:val="none"/>
    </w:rPr>
  </w:style>
  <w:style w:type="paragraph" w:customStyle="1" w:styleId="caabaaaabaa">
    <w:name w:val="caabaaaabaa"/>
    <w:rPr>
      <w:rFonts w:ascii="Times New Roman" w:hAnsi="Times New Roman"/>
      <w:b w:val="0"/>
      <w:i w:val="0"/>
      <w:color w:val="000000"/>
      <w:sz w:val="22"/>
      <w:u w:val="none"/>
    </w:rPr>
  </w:style>
  <w:style w:type="paragraph" w:customStyle="1" w:styleId="caabaaaabaaa">
    <w:name w:val="caabaaaabaaa"/>
    <w:rPr>
      <w:rFonts w:ascii="Times New Roman" w:hAnsi="Times New Roman"/>
      <w:b w:val="0"/>
      <w:i w:val="0"/>
      <w:color w:val="000000"/>
      <w:sz w:val="22"/>
      <w:u w:val="none"/>
    </w:rPr>
  </w:style>
  <w:style w:type="paragraph" w:customStyle="1" w:styleId="caabaaaabaaaa">
    <w:name w:val="caabaaaabaaaa"/>
    <w:rPr>
      <w:rFonts w:ascii="Times New Roman" w:hAnsi="Times New Roman"/>
      <w:b w:val="0"/>
      <w:i w:val="0"/>
      <w:color w:val="000000"/>
      <w:sz w:val="22"/>
      <w:u w:val="none"/>
    </w:rPr>
  </w:style>
  <w:style w:type="paragraph" w:customStyle="1" w:styleId="caabaaaabaaaaa">
    <w:name w:val="caabaaaabaaaaa"/>
    <w:rPr>
      <w:rFonts w:ascii="Times New Roman" w:hAnsi="Times New Roman"/>
      <w:b/>
      <w:i w:val="0"/>
      <w:color w:val="000000"/>
      <w:sz w:val="22"/>
      <w:u w:val="none"/>
    </w:rPr>
  </w:style>
  <w:style w:type="paragraph" w:customStyle="1" w:styleId="caabaaaabaaaaab">
    <w:name w:val="caabaaaabaaaaab"/>
    <w:rPr>
      <w:rFonts w:ascii="Times New Roman" w:hAnsi="Times New Roman"/>
      <w:b w:val="0"/>
      <w:i w:val="0"/>
      <w:color w:val="000000"/>
      <w:sz w:val="22"/>
      <w:u w:val="none"/>
    </w:rPr>
  </w:style>
  <w:style w:type="paragraph" w:customStyle="1" w:styleId="caabaaaabaaaaaba">
    <w:name w:val="caabaaaabaaaaaba"/>
    <w:rPr>
      <w:rFonts w:ascii="Times New Roman" w:hAnsi="Times New Roman"/>
      <w:b w:val="0"/>
      <w:i w:val="0"/>
      <w:color w:val="000000"/>
      <w:sz w:val="22"/>
      <w:u w:val="none"/>
    </w:rPr>
  </w:style>
  <w:style w:type="paragraph" w:customStyle="1" w:styleId="caabaaaabaaaaabaa">
    <w:name w:val="caabaaaabaaaaabaa"/>
    <w:rPr>
      <w:rFonts w:ascii="Times New Roman" w:hAnsi="Times New Roman"/>
      <w:b/>
      <w:i w:val="0"/>
      <w:color w:val="000000"/>
      <w:sz w:val="22"/>
      <w:u w:val="none"/>
    </w:rPr>
  </w:style>
  <w:style w:type="paragraph" w:customStyle="1" w:styleId="caabaaaabaaaaabaab">
    <w:name w:val="caabaaaabaaaaabaab"/>
    <w:rPr>
      <w:rFonts w:ascii="Times New Roman" w:hAnsi="Times New Roman"/>
      <w:b w:val="0"/>
      <w:i w:val="0"/>
      <w:color w:val="000000"/>
      <w:sz w:val="22"/>
      <w:u w:val="none"/>
    </w:rPr>
  </w:style>
  <w:style w:type="paragraph" w:customStyle="1" w:styleId="caabaaaabaaaaabaaba">
    <w:name w:val="caabaaaabaaaaabaaba"/>
    <w:rPr>
      <w:rFonts w:ascii="Times New Roman" w:hAnsi="Times New Roman"/>
      <w:b w:val="0"/>
      <w:i w:val="0"/>
      <w:color w:val="000000"/>
      <w:sz w:val="22"/>
      <w:u w:val="none"/>
    </w:rPr>
  </w:style>
  <w:style w:type="paragraph" w:customStyle="1" w:styleId="caabaaaabaaaaabaabaa">
    <w:name w:val="caabaaaabaaaaabaabaa"/>
    <w:rPr>
      <w:rFonts w:ascii="Times New Roman" w:hAnsi="Times New Roman"/>
      <w:b w:val="0"/>
      <w:i w:val="0"/>
      <w:color w:val="000000"/>
      <w:sz w:val="22"/>
      <w:u w:val="none"/>
    </w:rPr>
  </w:style>
  <w:style w:type="paragraph" w:customStyle="1" w:styleId="caabaaaabaaaaabaabaaa">
    <w:name w:val="caabaaaabaaaaabaabaaa"/>
    <w:rPr>
      <w:rFonts w:ascii="Times New Roman" w:hAnsi="Times New Roman"/>
      <w:b w:val="0"/>
      <w:i w:val="0"/>
      <w:color w:val="000000"/>
      <w:sz w:val="22"/>
      <w:u w:val="none"/>
    </w:rPr>
  </w:style>
  <w:style w:type="paragraph" w:customStyle="1" w:styleId="caabaaaabaaaaabaabaaaa">
    <w:name w:val="caabaaaabaaaaabaabaaaa"/>
    <w:rPr>
      <w:rFonts w:ascii="Times New Roman" w:hAnsi="Times New Roman"/>
      <w:b w:val="0"/>
      <w:i w:val="0"/>
      <w:color w:val="000000"/>
      <w:sz w:val="22"/>
      <w:u w:val="none"/>
    </w:rPr>
  </w:style>
  <w:style w:type="paragraph" w:customStyle="1" w:styleId="caabaaaabaaaaabaabaaaaa">
    <w:name w:val="caabaaaabaaaaabaabaaaaa"/>
    <w:rPr>
      <w:rFonts w:ascii="Times New Roman" w:hAnsi="Times New Roman"/>
      <w:b w:val="0"/>
      <w:i w:val="0"/>
      <w:color w:val="000000"/>
      <w:sz w:val="22"/>
      <w:u w:val="none"/>
    </w:rPr>
  </w:style>
  <w:style w:type="paragraph" w:customStyle="1" w:styleId="caabaaaabaaaaabaabaaaaaa">
    <w:name w:val="caabaaaabaaaaabaabaaaaaa"/>
    <w:rPr>
      <w:rFonts w:ascii="Times New Roman" w:hAnsi="Times New Roman"/>
      <w:b w:val="0"/>
      <w:i w:val="0"/>
      <w:color w:val="000000"/>
      <w:sz w:val="22"/>
      <w:u w:val="none"/>
    </w:rPr>
  </w:style>
  <w:style w:type="paragraph" w:customStyle="1" w:styleId="caabaaaabaaaaabaabaaaaaaa">
    <w:name w:val="caabaaaabaaaaabaabaaaaaaa"/>
    <w:rPr>
      <w:rFonts w:ascii="Times New Roman" w:hAnsi="Times New Roman"/>
      <w:b/>
      <w:i w:val="0"/>
      <w:color w:val="000000"/>
      <w:sz w:val="22"/>
      <w:u w:val="none"/>
    </w:rPr>
  </w:style>
  <w:style w:type="paragraph" w:customStyle="1" w:styleId="caabaaaabaaaaabaabaaaaaaab">
    <w:name w:val="caabaaaabaaaaabaabaaaaaaab"/>
    <w:rPr>
      <w:rFonts w:ascii="Times New Roman" w:hAnsi="Times New Roman"/>
      <w:b w:val="0"/>
      <w:i w:val="0"/>
      <w:color w:val="000000"/>
      <w:sz w:val="22"/>
      <w:u w:val="none"/>
    </w:rPr>
  </w:style>
  <w:style w:type="paragraph" w:customStyle="1" w:styleId="caabaaaabaaaaabaabaaaaaaaba">
    <w:name w:val="caabaaaabaaaaabaabaaaaaaaba"/>
    <w:rPr>
      <w:rFonts w:ascii="Times New Roman" w:hAnsi="Times New Roman"/>
      <w:b w:val="0"/>
      <w:i w:val="0"/>
      <w:color w:val="000000"/>
      <w:sz w:val="22"/>
      <w:u w:val="none"/>
    </w:rPr>
  </w:style>
  <w:style w:type="paragraph" w:customStyle="1" w:styleId="caabaaaabaaaaabaabaaaaaaabaa">
    <w:name w:val="caabaaaabaaaaabaabaaaaaaabaa"/>
    <w:rPr>
      <w:rFonts w:ascii="Times New Roman" w:hAnsi="Times New Roman"/>
      <w:b w:val="0"/>
      <w:i w:val="0"/>
      <w:color w:val="000000"/>
      <w:sz w:val="22"/>
      <w:u w:val="none"/>
    </w:rPr>
  </w:style>
  <w:style w:type="paragraph" w:customStyle="1" w:styleId="caabaaaabaaaaabaabaaaaaaabaaa">
    <w:name w:val="caabaaaabaaaaabaabaaaaaaabaaa"/>
    <w:rPr>
      <w:rFonts w:ascii="Times New Roman" w:hAnsi="Times New Roman"/>
      <w:b/>
      <w:i w:val="0"/>
      <w:color w:val="000000"/>
      <w:sz w:val="22"/>
      <w:u w:val="none"/>
    </w:rPr>
  </w:style>
  <w:style w:type="paragraph" w:customStyle="1" w:styleId="caabaaaabaaaaabaabaaaaaaabaaab">
    <w:name w:val="caabaaaabaaaaabaabaaaaaaabaaab"/>
    <w:rPr>
      <w:rFonts w:ascii="Times New Roman" w:hAnsi="Times New Roman"/>
      <w:b w:val="0"/>
      <w:i w:val="0"/>
      <w:color w:val="000000"/>
      <w:sz w:val="22"/>
      <w:u w:val="none"/>
    </w:rPr>
  </w:style>
  <w:style w:type="paragraph" w:customStyle="1" w:styleId="caabaaaabaaaaabaabaaaaaaabaaaba">
    <w:name w:val="caabaaaabaaaaabaabaaaaaaabaaaba"/>
    <w:rPr>
      <w:rFonts w:ascii="Times New Roman" w:hAnsi="Times New Roman"/>
      <w:b w:val="0"/>
      <w:i w:val="0"/>
      <w:color w:val="000000"/>
      <w:sz w:val="22"/>
      <w:u w:val="none"/>
    </w:rPr>
  </w:style>
  <w:style w:type="paragraph" w:customStyle="1" w:styleId="caabaaaabaaaaabaabaaaaaaabaaabaa">
    <w:name w:val="caabaaaabaaaaabaabaaaaaaabaaabaa"/>
    <w:rPr>
      <w:rFonts w:ascii="Times New Roman" w:hAnsi="Times New Roman"/>
      <w:b w:val="0"/>
      <w:i w:val="0"/>
      <w:color w:val="000000"/>
      <w:sz w:val="22"/>
      <w:u w:val="none"/>
    </w:rPr>
  </w:style>
  <w:style w:type="paragraph" w:customStyle="1" w:styleId="caabaaaabaaaaabaabaaaaaaabaaabaaa">
    <w:name w:val="caabaaaabaaaaabaabaaaaaaabaaabaaa"/>
    <w:rPr>
      <w:rFonts w:ascii="Times New Roman" w:hAnsi="Times New Roman"/>
      <w:b w:val="0"/>
      <w:i w:val="0"/>
      <w:color w:val="000000"/>
      <w:sz w:val="22"/>
      <w:u w:val="none"/>
    </w:rPr>
  </w:style>
  <w:style w:type="paragraph" w:customStyle="1" w:styleId="caabaaaabaaaaabaabaaaaaaabaaabaaaa">
    <w:name w:val="caabaaaabaaaaabaabaaaaaaabaaabaaaa"/>
    <w:rPr>
      <w:rFonts w:ascii="Times New Roman" w:hAnsi="Times New Roman"/>
      <w:b/>
      <w:i w:val="0"/>
      <w:color w:val="000000"/>
      <w:sz w:val="22"/>
      <w:u w:val="none"/>
    </w:rPr>
  </w:style>
  <w:style w:type="paragraph" w:customStyle="1" w:styleId="caabaaaabaaaaabaabaaaaaaabaaabaaaab">
    <w:name w:val="caabaaaabaaaaabaabaaaaaaabaaabaaaab"/>
    <w:rPr>
      <w:rFonts w:ascii="Times New Roman" w:hAnsi="Times New Roman"/>
      <w:b w:val="0"/>
      <w:i w:val="0"/>
      <w:color w:val="000000"/>
      <w:sz w:val="22"/>
      <w:u w:val="none"/>
    </w:rPr>
  </w:style>
  <w:style w:type="paragraph" w:customStyle="1" w:styleId="caabaaaabaaaaabaabaaaaaaabaaabaaaaba">
    <w:name w:val="caabaaaabaaaaabaabaaaaaaabaaabaaaaba"/>
    <w:rPr>
      <w:rFonts w:ascii="Times New Roman" w:hAnsi="Times New Roman"/>
      <w:b w:val="0"/>
      <w:i w:val="0"/>
      <w:color w:val="000000"/>
      <w:sz w:val="22"/>
      <w:u w:val="none"/>
    </w:rPr>
  </w:style>
  <w:style w:type="paragraph" w:customStyle="1" w:styleId="caabaaaabaaaaabaabaaaaaaabaaabaaaabaa">
    <w:name w:val="caabaaaabaaaaabaabaaaaaaabaaabaaaabaa"/>
    <w:rPr>
      <w:rFonts w:ascii="Times New Roman" w:hAnsi="Times New Roman"/>
      <w:b w:val="0"/>
      <w:i w:val="0"/>
      <w:color w:val="000000"/>
      <w:sz w:val="22"/>
      <w:u w:val="none"/>
    </w:rPr>
  </w:style>
  <w:style w:type="paragraph" w:customStyle="1" w:styleId="caabaaaabaaaaabaabaaaaaaabaaabaaaabaaa">
    <w:name w:val="caabaaaabaaaaabaabaaaaaaabaaabaaaabaaa"/>
    <w:rPr>
      <w:rFonts w:ascii="Times New Roman" w:hAnsi="Times New Roman"/>
      <w:b w:val="0"/>
      <w:i w:val="0"/>
      <w:color w:val="000000"/>
      <w:sz w:val="22"/>
      <w:u w:val="none"/>
    </w:rPr>
  </w:style>
  <w:style w:type="paragraph" w:customStyle="1" w:styleId="caabaaaabaaaaabaabaaaaaaabaaabaaaabaaaa">
    <w:name w:val="caabaaaabaaaaabaabaaaaaaabaaabaaaabaaaa"/>
    <w:rPr>
      <w:rFonts w:ascii="Times New Roman" w:hAnsi="Times New Roman"/>
      <w:b w:val="0"/>
      <w:i w:val="0"/>
      <w:color w:val="000000"/>
      <w:sz w:val="22"/>
      <w:u w:val="none"/>
    </w:rPr>
  </w:style>
  <w:style w:type="paragraph" w:customStyle="1" w:styleId="caabaaaabaaaaabaabaaaaaaabaaabaaaabaaaaa">
    <w:name w:val="caabaaaabaaaaabaabaaaaaaabaaabaaaabaaaaa"/>
    <w:rPr>
      <w:rFonts w:ascii="Times New Roman" w:hAnsi="Times New Roman"/>
      <w:b/>
      <w:i w:val="0"/>
      <w:color w:val="000000"/>
      <w:sz w:val="22"/>
      <w:u w:val="none"/>
    </w:rPr>
  </w:style>
  <w:style w:type="paragraph" w:customStyle="1" w:styleId="caabaaaabaaaaabaabaaaaaaabaaabaaaabaaaaab">
    <w:name w:val="caabaaaabaaaaabaabaaaaaaabaaabaaaabaaaaab"/>
    <w:rPr>
      <w:rFonts w:ascii="Times New Roman" w:hAnsi="Times New Roman"/>
      <w:b w:val="0"/>
      <w:i w:val="0"/>
      <w:color w:val="000000"/>
      <w:sz w:val="22"/>
      <w:u w:val="none"/>
    </w:rPr>
  </w:style>
  <w:style w:type="paragraph" w:customStyle="1" w:styleId="caabaaaabaaaaabaabaaaaaaabaaabaaaabaaaaaba">
    <w:name w:val="caabaaaabaaaaabaabaaaaaaabaaabaaaabaaaaaba"/>
    <w:rPr>
      <w:rFonts w:ascii="Times New Roman" w:hAnsi="Times New Roman"/>
      <w:b w:val="0"/>
      <w:i w:val="0"/>
      <w:color w:val="000000"/>
      <w:sz w:val="22"/>
      <w:u w:val="none"/>
    </w:rPr>
  </w:style>
  <w:style w:type="paragraph" w:customStyle="1" w:styleId="caabaaaabaaaaabaabaaaaaaabaaabaaaabaaaaabaa">
    <w:name w:val="caabaaaabaaaaabaabaaaaaaabaaabaaaabaaaaabaa"/>
    <w:rPr>
      <w:rFonts w:ascii="Times New Roman" w:hAnsi="Times New Roman"/>
      <w:b w:val="0"/>
      <w:i w:val="0"/>
      <w:color w:val="000000"/>
      <w:sz w:val="22"/>
      <w:u w:val="none"/>
    </w:rPr>
  </w:style>
  <w:style w:type="paragraph" w:customStyle="1" w:styleId="caabaaaabaaaaabaabaaaaaaabaaabaaaabaaaaabaaa">
    <w:name w:val="caabaaaabaaaaabaabaaaaaaabaaabaaaabaaaaabaaa"/>
    <w:rPr>
      <w:rFonts w:ascii="Times New Roman" w:hAnsi="Times New Roman"/>
      <w:b w:val="0"/>
      <w:i w:val="0"/>
      <w:color w:val="000000"/>
      <w:sz w:val="22"/>
      <w:u w:val="none"/>
    </w:rPr>
  </w:style>
  <w:style w:type="paragraph" w:customStyle="1" w:styleId="caabaaaabaaaaabaabaaaaaaabaaabaaaabaaaaabaaaa">
    <w:name w:val="caabaaaabaaaaabaabaaaaaaabaaabaaaabaaaaabaaaa"/>
    <w:rPr>
      <w:rFonts w:ascii="Times New Roman" w:hAnsi="Times New Roman"/>
      <w:b/>
      <w:i w:val="0"/>
      <w:color w:val="000000"/>
      <w:sz w:val="22"/>
      <w:u w:val="none"/>
    </w:rPr>
  </w:style>
  <w:style w:type="paragraph" w:customStyle="1" w:styleId="caabaaaabaaaaabaabaaaaaaabaaabaaaabaaaaabaaaab">
    <w:name w:val="caabaaaabaaaaabaabaaaaaaabaaabaaaabaaaaabaaaab"/>
    <w:rPr>
      <w:rFonts w:ascii="Times New Roman" w:hAnsi="Times New Roman"/>
      <w:b w:val="0"/>
      <w:i w:val="0"/>
      <w:color w:val="000000"/>
      <w:sz w:val="22"/>
      <w:u w:val="none"/>
    </w:rPr>
  </w:style>
  <w:style w:type="paragraph" w:customStyle="1" w:styleId="caabaaaabaaaaabaabaaaaaaabaaabaaaabaaaaabaaaaba">
    <w:name w:val="caabaaaabaaaaabaabaaaaaaabaaabaaaabaaaaabaaaaba"/>
    <w:rPr>
      <w:rFonts w:ascii="Times New Roman" w:hAnsi="Times New Roman"/>
      <w:b w:val="0"/>
      <w:i w:val="0"/>
      <w:color w:val="000000"/>
      <w:sz w:val="22"/>
      <w:u w:val="none"/>
    </w:rPr>
  </w:style>
  <w:style w:type="paragraph" w:customStyle="1" w:styleId="caabaaaabaaaaabaabaaaaaaabaaabaaaabaaaaabaaaabaa">
    <w:name w:val="caabaaaabaaaaabaabaaaaaaabaaabaaaabaaaaabaaaabaa"/>
    <w:rPr>
      <w:rFonts w:ascii="Times New Roman" w:hAnsi="Times New Roman"/>
      <w:b w:val="0"/>
      <w:i w:val="0"/>
      <w:color w:val="000000"/>
      <w:sz w:val="22"/>
      <w:u w:val="none"/>
    </w:rPr>
  </w:style>
  <w:style w:type="paragraph" w:customStyle="1" w:styleId="caabaaaabaaaaabaabaaaaaaabaaabaaaabaaaaabaaaabaaa">
    <w:name w:val="caabaaaabaaaaabaabaaaaaaabaaabaaaabaaaaabaaaabaaa"/>
    <w:rPr>
      <w:rFonts w:ascii="Times New Roman" w:hAnsi="Times New Roman"/>
      <w:b/>
      <w:i w:val="0"/>
      <w:color w:val="000000"/>
      <w:sz w:val="22"/>
      <w:u w:val="none"/>
    </w:rPr>
  </w:style>
  <w:style w:type="paragraph" w:customStyle="1" w:styleId="caabaaaabaaaaabaabaaaaaaabaaabaaaabaaaaabaaaabaaab">
    <w:name w:val="caabaaaabaaaaabaabaaaaaaabaaabaaaabaaaaabaaaabaaab"/>
    <w:rPr>
      <w:rFonts w:ascii="Times New Roman" w:hAnsi="Times New Roman"/>
      <w:b w:val="0"/>
      <w:i w:val="0"/>
      <w:color w:val="000000"/>
      <w:sz w:val="22"/>
      <w:u w:val="none"/>
    </w:rPr>
  </w:style>
  <w:style w:type="paragraph" w:customStyle="1" w:styleId="caabaaaabaaaaabaabaaaaaaabaaabaaaabaaaaabaaaabaaaba">
    <w:name w:val="caabaaaabaaaaabaabaaaaaaabaaabaaaabaaaaabaaaabaaaba"/>
    <w:rPr>
      <w:rFonts w:ascii="Times New Roman" w:hAnsi="Times New Roman"/>
      <w:b w:val="0"/>
      <w:i w:val="0"/>
      <w:color w:val="000000"/>
      <w:sz w:val="22"/>
      <w:u w:val="none"/>
    </w:rPr>
  </w:style>
  <w:style w:type="paragraph" w:customStyle="1" w:styleId="caabaaaabaaaaabaabaaaaaaabaaabaaaabaaaaabaaaabaaabaa">
    <w:name w:val="caabaaaabaaaaabaabaaaaaaabaaabaaaabaaaaabaaaabaaabaa"/>
    <w:rPr>
      <w:rFonts w:ascii="Times New Roman" w:hAnsi="Times New Roman"/>
      <w:b w:val="0"/>
      <w:i w:val="0"/>
      <w:color w:val="000000"/>
      <w:sz w:val="22"/>
      <w:u w:val="none"/>
    </w:rPr>
  </w:style>
  <w:style w:type="paragraph" w:customStyle="1" w:styleId="caabaaaabaaaaabaabaaaaaaabaaabaaaabaaaaabaaaabaaabaaa">
    <w:name w:val="caabaaaabaaaaabaabaaaaaaabaaabaaaabaaaaabaaaabaaabaaa"/>
    <w:rPr>
      <w:rFonts w:ascii="Times New Roman" w:hAnsi="Times New Roman"/>
      <w:b w:val="0"/>
      <w:i w:val="0"/>
      <w:color w:val="000000"/>
      <w:sz w:val="22"/>
      <w:u w:val="none"/>
    </w:rPr>
  </w:style>
  <w:style w:type="paragraph" w:customStyle="1" w:styleId="caabaaaabaaaaabaabaaaaaaabaaabaaaabaaaaabaaaabaaabaaaa">
    <w:name w:val="caabaaaabaaaaabaabaaaaaaabaaabaaaabaaaaabaaaabaaabaaaa"/>
    <w:rPr>
      <w:rFonts w:ascii="Times New Roman" w:hAnsi="Times New Roman"/>
      <w:b w:val="0"/>
      <w:i w:val="0"/>
      <w:color w:val="000000"/>
      <w:sz w:val="22"/>
      <w:u w:val="none"/>
    </w:rPr>
  </w:style>
  <w:style w:type="paragraph" w:customStyle="1" w:styleId="caabaaaabaaaaabaabaaaaaaabaaabaaaabaaaaabaaaabaaabaaaaa">
    <w:name w:val="caabaaaabaaaaabaabaaaaaaabaaabaaaabaaaaabaaaabaaabaaaaa"/>
    <w:rPr>
      <w:rFonts w:ascii="Times New Roman" w:hAnsi="Times New Roman"/>
      <w:b/>
      <w:i w:val="0"/>
      <w:color w:val="000000"/>
      <w:sz w:val="22"/>
      <w:u w:val="none"/>
    </w:rPr>
  </w:style>
  <w:style w:type="paragraph" w:customStyle="1" w:styleId="caabaaaabaaaaabaabaaaaaaabaaabaaaabaaaaabaaaabaaabaaaaab">
    <w:name w:val="caabaaaabaaaaabaabaaaaaaabaaabaaaabaaaaabaaaabaaabaaaaab"/>
    <w:rPr>
      <w:rFonts w:ascii="Times New Roman" w:hAnsi="Times New Roman"/>
      <w:b w:val="0"/>
      <w:i w:val="0"/>
      <w:color w:val="000000"/>
      <w:sz w:val="22"/>
      <w:u w:val="none"/>
    </w:rPr>
  </w:style>
  <w:style w:type="paragraph" w:customStyle="1" w:styleId="caabaaaabaaaaabaabaaaaaaabaaabaaaabaaaaabaaaabaaabaaaaaba">
    <w:name w:val="caabaaaabaaaaabaabaaaaaaabaaabaaaabaaaaabaaaabaaabaaaaaba"/>
    <w:rPr>
      <w:rFonts w:ascii="Times New Roman" w:hAnsi="Times New Roman"/>
      <w:b w:val="0"/>
      <w:i w:val="0"/>
      <w:color w:val="000000"/>
      <w:sz w:val="22"/>
      <w:u w:val="none"/>
    </w:rPr>
  </w:style>
  <w:style w:type="paragraph" w:customStyle="1" w:styleId="caabaaaabaaaaabaabaaaaaaabaaabaaaabaaaaabaaaabaaabaaaaabaa">
    <w:name w:val="caabaaaabaaaaabaabaaaaaaabaaabaaaabaaaaabaaaabaaabaaaaabaa"/>
    <w:rPr>
      <w:rFonts w:ascii="Times New Roman" w:hAnsi="Times New Roman"/>
      <w:b w:val="0"/>
      <w:i w:val="0"/>
      <w:color w:val="000000"/>
      <w:sz w:val="22"/>
      <w:u w:val="none"/>
    </w:rPr>
  </w:style>
  <w:style w:type="paragraph" w:customStyle="1" w:styleId="caabaaaabaaaaabaabaaaaaaabaaabaaaabaaaaabaaaabaaabaaaaabaaa">
    <w:name w:val="caabaaaabaaaaabaabaaaaaaabaaabaaaabaaaaabaaaabaaabaaaaabaaa"/>
    <w:rPr>
      <w:rFonts w:ascii="Times New Roman" w:hAnsi="Times New Roman"/>
      <w:b w:val="0"/>
      <w:i w:val="0"/>
      <w:color w:val="000000"/>
      <w:sz w:val="22"/>
      <w:u w:val="none"/>
    </w:rPr>
  </w:style>
  <w:style w:type="paragraph" w:customStyle="1" w:styleId="caabaaaabaaaaabaabaaaaaaabaaabaaaabaaaaabaaaabaaabaaaaabaaaa">
    <w:name w:val="caabaaaabaaaaabaabaaaaaaabaaabaaaabaaaaabaaaabaaabaaaaabaaaa"/>
    <w:rPr>
      <w:rFonts w:ascii="Times New Roman" w:hAnsi="Times New Roman"/>
      <w:b/>
      <w:i w:val="0"/>
      <w:color w:val="000000"/>
      <w:sz w:val="22"/>
      <w:u w:val="none"/>
    </w:rPr>
  </w:style>
  <w:style w:type="paragraph" w:customStyle="1" w:styleId="caabaaaabaaaaabaabaaaaaaabaaabaaaabaaaaabaaaabaaabaaaaabaaaab">
    <w:name w:val="caabaaaabaaaaabaabaaaaaaabaaabaaaabaaaaabaaaabaaabaaaaabaaaab"/>
    <w:rPr>
      <w:rFonts w:ascii="Times New Roman" w:hAnsi="Times New Roman"/>
      <w:b w:val="0"/>
      <w:i w:val="0"/>
      <w:color w:val="000000"/>
      <w:sz w:val="22"/>
      <w:u w:val="none"/>
    </w:rPr>
  </w:style>
  <w:style w:type="paragraph" w:customStyle="1" w:styleId="caabaaaabaaaaabaabaaaaaaabaaabaaaabaaaaabaaaabaaabaaaaabaaaaba">
    <w:name w:val="caabaaaabaaaaabaabaaaaaaabaaabaaaabaaaaabaaaabaaabaaaaabaaaaba"/>
    <w:rPr>
      <w:rFonts w:ascii="Times New Roman" w:hAnsi="Times New Roman"/>
      <w:b w:val="0"/>
      <w:i w:val="0"/>
      <w:color w:val="000000"/>
      <w:sz w:val="22"/>
      <w:u w:val="none"/>
    </w:rPr>
  </w:style>
  <w:style w:type="paragraph" w:customStyle="1" w:styleId="caabaaaabaaaaabaabaaaaaaabaaabaaaabaaaaabaaaabaaabaaaaabaaaabaa">
    <w:name w:val="caabaaaabaaaaabaabaaaaaaabaaabaaaabaaaaabaaaabaaabaaaaabaaaabaa"/>
    <w:rPr>
      <w:rFonts w:ascii="Times New Roman" w:hAnsi="Times New Roman"/>
      <w:b/>
      <w:i w:val="0"/>
      <w:color w:val="000000"/>
      <w:sz w:val="22"/>
      <w:u w:val="none"/>
    </w:rPr>
  </w:style>
  <w:style w:type="paragraph" w:customStyle="1" w:styleId="caabaaaabaaaaabaabaaaaaaabaaabaaaabaaaaabaaaabaaabaaaaabaaaabaab">
    <w:name w:val="caabaaaabaaaaabaabaaaaaaabaaabaaaabaaaaabaaaabaaabaaaaabaaaabaab"/>
    <w:rPr>
      <w:rFonts w:ascii="Times New Roman" w:hAnsi="Times New Roman"/>
      <w:b w:val="0"/>
      <w:i w:val="0"/>
      <w:color w:val="000000"/>
      <w:sz w:val="22"/>
      <w:u w:val="none"/>
    </w:rPr>
  </w:style>
  <w:style w:type="paragraph" w:customStyle="1" w:styleId="caabaaaabaaaaabaabaaaaaaabaaabaaaabaaaaabaaaabaaabaaaaabaaaabaaba">
    <w:name w:val="caabaaaabaaaaabaabaaaaaaabaaabaaaabaaaaabaaaabaaabaaaaabaaaabaaba"/>
    <w:rPr>
      <w:rFonts w:ascii="Times New Roman" w:hAnsi="Times New Roman"/>
      <w:b w:val="0"/>
      <w:i w:val="0"/>
      <w:color w:val="000000"/>
      <w:sz w:val="22"/>
      <w:u w:val="none"/>
    </w:rPr>
  </w:style>
  <w:style w:type="paragraph" w:customStyle="1" w:styleId="caabaaaabaaaaabaabaaaaaaabaaabaaaabaaaaabaaaabaaabaaaaabaaaabaabaa">
    <w:name w:val="caabaaaabaaaaabaabaaaaaaabaaabaaaabaaaaabaaaabaaabaaaaabaaaabaabaa"/>
    <w:rPr>
      <w:rFonts w:ascii="Times New Roman" w:hAnsi="Times New Roman"/>
      <w:b w:val="0"/>
      <w:i w:val="0"/>
      <w:color w:val="000000"/>
      <w:sz w:val="22"/>
      <w:u w:val="none"/>
    </w:rPr>
  </w:style>
  <w:style w:type="paragraph" w:customStyle="1" w:styleId="caabaaaabaaaaabaabaaaaaaabaaabaaaabaaaaabaaaabaaabaaaaabaaaabaabaaa">
    <w:name w:val="caabaaaabaaaaabaabaaaaaaabaaabaaaabaaaaabaaaabaaabaaaaabaaaabaabaaa"/>
    <w:rPr>
      <w:rFonts w:ascii="Times New Roman" w:hAnsi="Times New Roman"/>
      <w:b w:val="0"/>
      <w:i w:val="0"/>
      <w:color w:val="000000"/>
      <w:sz w:val="22"/>
      <w:u w:val="none"/>
    </w:rPr>
  </w:style>
  <w:style w:type="paragraph" w:customStyle="1" w:styleId="caabaaaabaaaaabaabaaaaaaabaaabaaaabaaaaabaaaabaaabaaaaabaaaabaabaaaa">
    <w:name w:val="caabaaaabaaaaabaabaaaaaaabaaabaaaabaaaaabaaaabaaabaaaaabaaaabaabaaaa"/>
    <w:rPr>
      <w:rFonts w:ascii="Times New Roman" w:hAnsi="Times New Roman"/>
      <w:b/>
      <w:i w:val="0"/>
      <w:color w:val="000000"/>
      <w:sz w:val="22"/>
      <w:u w:val="none"/>
    </w:rPr>
  </w:style>
  <w:style w:type="paragraph" w:customStyle="1" w:styleId="caabaaaabaaaaabaabaaaaaaabaaabaaaabaaaaabaaaabaaabaaaaabaaaabaabaaaab">
    <w:name w:val="caabaaaabaaaaabaabaaaaaaabaaabaaaabaaaaabaaaabaaabaaaaabaaaabaabaaaab"/>
    <w:rPr>
      <w:rFonts w:ascii="Times New Roman" w:hAnsi="Times New Roman"/>
      <w:b w:val="0"/>
      <w:i w:val="0"/>
      <w:color w:val="000000"/>
      <w:sz w:val="22"/>
      <w:u w:val="none"/>
    </w:rPr>
  </w:style>
  <w:style w:type="paragraph" w:customStyle="1" w:styleId="caabaaaabaaaaabaabaaaaaaabaaabaaaabaaaaabaaaabaaabaaaaabaaaabaabaaaaba">
    <w:name w:val="caabaaaabaaaaabaabaaaaaaabaaabaaaabaaaaabaaaabaaabaaaaabaaaabaabaaaaba"/>
    <w:rPr>
      <w:rFonts w:ascii="Times New Roman" w:hAnsi="Times New Roman"/>
      <w:b w:val="0"/>
      <w:i w:val="0"/>
      <w:color w:val="000000"/>
      <w:sz w:val="22"/>
      <w:u w:val="none"/>
    </w:rPr>
  </w:style>
  <w:style w:type="paragraph" w:customStyle="1" w:styleId="caabaaaabaaaaabaabaaaaaaabaaabaaaabaaaaabaaaabaaabaaaaabaaaabaabaaaabaa">
    <w:name w:val="caabaaaabaaaaabaabaaaaaaabaaabaaaabaaaaabaaaabaaabaaaaabaaaabaabaaaabaa"/>
    <w:rPr>
      <w:rFonts w:ascii="Times New Roman" w:hAnsi="Times New Roman"/>
      <w:b w:val="0"/>
      <w:i w:val="0"/>
      <w:color w:val="000000"/>
      <w:sz w:val="22"/>
      <w:u w:val="none"/>
    </w:rPr>
  </w:style>
  <w:style w:type="paragraph" w:customStyle="1" w:styleId="caabaaaabaaaaabaabaaaaaaabaaabaaaabaaaaabaaaabaaabaaaaabaaaabaabaaaabaaa">
    <w:name w:val="caabaaaabaaaaabaabaaaaaaabaaabaaaabaaaaabaaaabaaabaaaaabaaaabaabaaaabaaa"/>
    <w:rPr>
      <w:rFonts w:ascii="Times New Roman" w:hAnsi="Times New Roman"/>
      <w:b w:val="0"/>
      <w:i w:val="0"/>
      <w:color w:val="000000"/>
      <w:sz w:val="22"/>
      <w:u w:val="none"/>
    </w:rPr>
  </w:style>
  <w:style w:type="paragraph" w:customStyle="1" w:styleId="caabaaaabaaaaabaabaaaaaaabaaabaaaabaaaaabaaaabaaabaaaaabaaaabaabaaaabaaaa">
    <w:name w:val="caabaaaabaaaaabaabaaaaaaabaaabaaaabaaaaabaaaabaaabaaaaabaaaabaabaaaabaaaa"/>
    <w:rPr>
      <w:rFonts w:ascii="Times New Roman" w:hAnsi="Times New Roman"/>
      <w:b/>
      <w:i w:val="0"/>
      <w:color w:val="000000"/>
      <w:sz w:val="22"/>
      <w:u w:val="none"/>
    </w:rPr>
  </w:style>
  <w:style w:type="paragraph" w:customStyle="1" w:styleId="caabaaaabaaaaabaabaaaaaaabaaabaaaabaaaaabaaaabaaabaaaaabaaaabaabaaaabaaaab">
    <w:name w:val="caabaaaabaaaaabaabaaaaaaabaaabaaaabaaaaabaaaabaaabaaaaabaaaabaabaaaabaaaab"/>
    <w:rPr>
      <w:rFonts w:ascii="Times New Roman" w:hAnsi="Times New Roman"/>
      <w:b w:val="0"/>
      <w:i w:val="0"/>
      <w:color w:val="000000"/>
      <w:sz w:val="22"/>
      <w:u w:val="none"/>
    </w:rPr>
  </w:style>
  <w:style w:type="paragraph" w:customStyle="1" w:styleId="caabaaaabaaaaabaabaaaaaaabaaabaaaabaaaaabaaaabaaabaaaaabaaaabaabaaaabaaaaba">
    <w:name w:val="caabaaaabaaaaabaabaaaaaaabaaabaaaabaaaaabaaaabaaabaaaaabaaaabaabaaaabaaaaba"/>
    <w:rPr>
      <w:rFonts w:ascii="Times New Roman" w:hAnsi="Times New Roman"/>
      <w:b w:val="0"/>
      <w:i w:val="0"/>
      <w:color w:val="000000"/>
      <w:sz w:val="22"/>
      <w:u w:val="none"/>
    </w:rPr>
  </w:style>
  <w:style w:type="paragraph" w:customStyle="1" w:styleId="caabaaaabaaaaabaabaaaaaaabaaabaaaabaaaaabaaaabaaabaaaaabaaaabaabaaaabaaaabaa">
    <w:name w:val="caabaaaabaaaaabaabaaaaaaabaaabaaaabaaaaabaaaabaaabaaaaabaaaabaabaaaabaaaabaa"/>
    <w:rPr>
      <w:rFonts w:ascii="Times New Roman" w:hAnsi="Times New Roman"/>
      <w:b w:val="0"/>
      <w:i w:val="0"/>
      <w:color w:val="000000"/>
      <w:sz w:val="22"/>
      <w:u w:val="none"/>
    </w:rPr>
  </w:style>
  <w:style w:type="paragraph" w:customStyle="1" w:styleId="caabaaaabaaaaabaabaaaaaaabaaabaaaabaaaaabaaaabaaabaaaaabaaaabaabaaaabaaaabaaa">
    <w:name w:val="caabaaaabaaaaabaabaaaaaaabaaabaaaabaaaaabaaaabaaabaaaaabaaaabaabaaaabaaaabaaa"/>
    <w:rPr>
      <w:rFonts w:ascii="Times New Roman" w:hAnsi="Times New Roman"/>
      <w:b w:val="0"/>
      <w:i w:val="0"/>
      <w:color w:val="000000"/>
      <w:sz w:val="22"/>
      <w:u w:val="none"/>
    </w:rPr>
  </w:style>
  <w:style w:type="paragraph" w:customStyle="1" w:styleId="caabaaaabaaaaabaabaaaaaaabaaabaaaabaaaaabaaaabaaabaaaaabaaaabaabaaaabaaaabaaaa">
    <w:name w:val="caabaaaabaaaaabaabaaaaaaabaaabaaaabaaaaabaaaabaaabaaaaabaaaabaabaaaabaaaabaaaa"/>
    <w:rPr>
      <w:rFonts w:ascii="Times New Roman" w:hAnsi="Times New Roman"/>
      <w:b w:val="0"/>
      <w:i w:val="0"/>
      <w:color w:val="000000"/>
      <w:sz w:val="22"/>
      <w:u w:val="none"/>
    </w:rPr>
  </w:style>
  <w:style w:type="paragraph" w:customStyle="1" w:styleId="caabaaaabaaaaabaabaaaaaaabaaabaaaabaaaaabaaaabaaabaaaaabaaaabaabaaaabaaaabaaaaa">
    <w:name w:val="caabaaaabaaaaabaabaaaaaaabaaabaaaabaaaaabaaaabaaabaaaaabaaaabaabaaaabaaaabaaaaa"/>
    <w:rPr>
      <w:rFonts w:ascii="Times New Roman" w:hAnsi="Times New Roman"/>
      <w:b w:val="0"/>
      <w:i w:val="0"/>
      <w:color w:val="000000"/>
      <w:sz w:val="22"/>
      <w:u w:val="none"/>
    </w:rPr>
  </w:style>
  <w:style w:type="paragraph" w:customStyle="1" w:styleId="caabaaaabaaaaabaabaaaaaaabaaabaaaabaaaaabaaaabaaabaaaaabaaaabaabaaaabaaaabaaaaaa">
    <w:name w:val="caabaaaabaaaaabaabaaaaaaabaaabaaaabaaaaabaaaabaaabaaaaabaaaabaabaaaabaaaabaaaaaa"/>
    <w:rPr>
      <w:rFonts w:ascii="Times New Roman" w:hAnsi="Times New Roman"/>
      <w:b/>
      <w:i w:val="0"/>
      <w:color w:val="000000"/>
      <w:sz w:val="22"/>
      <w:u w:val="none"/>
    </w:rPr>
  </w:style>
  <w:style w:type="paragraph" w:customStyle="1" w:styleId="caabaaaabaaaaabaabaaaaaaabaaabaaaabaaaaabaaaabaaabaaaaabaaaabaabaaaabaaaabaaaaaab">
    <w:name w:val="caabaaaabaaaaabaabaaaaaaabaaabaaaabaaaaabaaaabaaabaaaaabaaaabaabaaaabaaaabaaaaaab"/>
    <w:rPr>
      <w:rFonts w:ascii="Times New Roman" w:hAnsi="Times New Roman"/>
      <w:b w:val="0"/>
      <w:i w:val="0"/>
      <w:color w:val="000000"/>
      <w:sz w:val="22"/>
      <w:u w:val="none"/>
    </w:rPr>
  </w:style>
  <w:style w:type="paragraph" w:customStyle="1" w:styleId="caabaaaabaaaaabaabaaaaaaabaaabaaaabaaaaabaaaabaaabaaaaabaaaabaabaaaabaaaabaaaaaaba">
    <w:name w:val="caabaaaabaaaaabaabaaaaaaabaaabaaaabaaaaabaaaabaaabaaaaabaaaabaabaaaabaaaabaaaaaaba"/>
    <w:rPr>
      <w:rFonts w:ascii="Times New Roman" w:hAnsi="Times New Roman"/>
      <w:b w:val="0"/>
      <w:i w:val="0"/>
      <w:color w:val="000000"/>
      <w:sz w:val="22"/>
      <w:u w:val="none"/>
    </w:rPr>
  </w:style>
  <w:style w:type="paragraph" w:customStyle="1" w:styleId="caabaaaabaaaaabaabaaaaaaabaaabaaaabaaaaabaaaabaaabaaaaabaaaabaabaaaabaaaabaaaaaabaa">
    <w:name w:val="caabaaaabaaaaabaabaaaaaaabaaabaaaabaaaaabaaaabaaabaaaaabaaaabaabaaaabaaaabaaaaaabaa"/>
    <w:rPr>
      <w:rFonts w:ascii="Times New Roman" w:hAnsi="Times New Roman"/>
      <w:b w:val="0"/>
      <w:i w:val="0"/>
      <w:color w:val="000000"/>
      <w:sz w:val="22"/>
      <w:u w:val="none"/>
    </w:rPr>
  </w:style>
  <w:style w:type="paragraph" w:customStyle="1" w:styleId="caabaaaabaaaaabaabaaaaaaabaaabaaaabaaaaabaaaabaaabaaaaabaaaabaabaaaabaaaabaaaaaabaaa">
    <w:name w:val="caabaaaabaaaaabaabaaaaaaabaaabaaaabaaaaabaaaabaaabaaaaabaaaabaabaaaabaaaabaaaaaabaaa"/>
    <w:rPr>
      <w:rFonts w:ascii="Times New Roman" w:hAnsi="Times New Roman"/>
      <w:b/>
      <w:i w:val="0"/>
      <w:color w:val="000000"/>
      <w:sz w:val="22"/>
      <w:u w:val="none"/>
    </w:rPr>
  </w:style>
  <w:style w:type="paragraph" w:customStyle="1" w:styleId="caabaaaabaaaaabaabaaaaaaabaaabaaaabaaaaabaaaabaaabaaaaabaaaabaabaaaabaaaabaaaaaabaaab">
    <w:name w:val="caabaaaabaaaaabaabaaaaaaabaaabaaaabaaaaabaaaabaaabaaaaabaaaabaabaaaabaaaabaaaaaabaaab"/>
    <w:rPr>
      <w:rFonts w:ascii="Times New Roman" w:hAnsi="Times New Roman"/>
      <w:b w:val="0"/>
      <w:i w:val="0"/>
      <w:color w:val="000000"/>
      <w:sz w:val="22"/>
      <w:u w:val="none"/>
    </w:rPr>
  </w:style>
  <w:style w:type="paragraph" w:customStyle="1" w:styleId="caabaaaabaaaaabaabaaaaaaabaaabaaaabaaaaabaaaabaaabaaaaabaaaabaabaaaabaaaabaaaaaabaaaba">
    <w:name w:val="caabaaaabaaaaabaabaaaaaaabaaabaaaabaaaaabaaaabaaabaaaaabaaaabaabaaaabaaaabaaaaaabaaaba"/>
    <w:rPr>
      <w:rFonts w:ascii="Times New Roman" w:hAnsi="Times New Roman"/>
      <w:b w:val="0"/>
      <w:i w:val="0"/>
      <w:color w:val="000000"/>
      <w:sz w:val="22"/>
      <w:u w:val="none"/>
    </w:rPr>
  </w:style>
  <w:style w:type="paragraph" w:customStyle="1" w:styleId="caabaaaabaaaaabaabaaaaaaabaaabaaaabaaaaabaaaabaaabaaaaabaaaabaabaaaabaaaabaaaaaabaaabaa">
    <w:name w:val="caabaaaabaaaaabaabaaaaaaabaaabaaaabaaaaabaaaabaaabaaaaabaaaabaabaaaabaaaabaaaaaabaaabaa"/>
    <w:rPr>
      <w:rFonts w:ascii="Times New Roman" w:hAnsi="Times New Roman"/>
      <w:b w:val="0"/>
      <w:i w:val="0"/>
      <w:color w:val="000000"/>
      <w:sz w:val="22"/>
      <w:u w:val="none"/>
    </w:rPr>
  </w:style>
  <w:style w:type="paragraph" w:customStyle="1" w:styleId="caabaaaabaaaaabaabaaaaaaabaaabaaaabaaaaabaaaabaaabaaaaabaaaabaabaaaabaaaabaaaaaabaaabaaa">
    <w:name w:val="caabaaaabaaaaabaabaaaaaaabaaabaaaabaaaaabaaaabaaabaaaaabaaaabaabaaaabaaaabaaaaaabaaabaaa"/>
    <w:rPr>
      <w:rFonts w:ascii="Times New Roman" w:hAnsi="Times New Roman"/>
      <w:b w:val="0"/>
      <w:i w:val="0"/>
      <w:color w:val="000000"/>
      <w:sz w:val="22"/>
      <w:u w:val="none"/>
    </w:rPr>
  </w:style>
  <w:style w:type="paragraph" w:customStyle="1" w:styleId="caabaaaabaaaaabaabaaaaaaabaaabaaaabaaaaabaaaabaaabaaaaabaaaabaabaaaabaaaabaaaaaabaaabaaaa">
    <w:name w:val="caabaaaabaaaaabaabaaaaaaabaaabaaaabaaaaabaaaabaaabaaaaabaaaabaabaaaabaaaabaaaaaabaaabaaaa"/>
    <w:rPr>
      <w:rFonts w:ascii="Times New Roman" w:hAnsi="Times New Roman"/>
      <w:b w:val="0"/>
      <w:i w:val="0"/>
      <w:color w:val="000000"/>
      <w:sz w:val="22"/>
      <w:u w:val="none"/>
    </w:rPr>
  </w:style>
  <w:style w:type="paragraph" w:customStyle="1" w:styleId="caabaaaabaaaaabaabaaaaaaabaaabaaaabaaaaabaaaabaaabaaaaabaaaabaabaaaabaaaabaaaaaabaaabaaaaa">
    <w:name w:val="caabaaaabaaaaabaabaaaaaaabaaabaaaabaaaaabaaaabaaabaaaaabaaaabaabaaaabaaaabaaaaaabaaabaaaaa"/>
    <w:rPr>
      <w:rFonts w:ascii="Times New Roman" w:hAnsi="Times New Roman"/>
      <w:b/>
      <w:i w:val="0"/>
      <w:color w:val="000000"/>
      <w:sz w:val="22"/>
      <w:u w:val="none"/>
    </w:rPr>
  </w:style>
  <w:style w:type="paragraph" w:customStyle="1" w:styleId="caabaaaabaaaaabaabaaaaaaabaaabaaaabaaaaabaaaabaaabaaaaabaaaabaabaaaabaaaabaaaaaabaaabaaaaab">
    <w:name w:val="caabaaaabaaaaabaabaaaaaaabaaabaaaabaaaaabaaaabaaabaaaaabaaaabaabaaaabaaaabaaaaaabaaabaaaaab"/>
    <w:rPr>
      <w:rFonts w:ascii="Times New Roman" w:hAnsi="Times New Roman"/>
      <w:b w:val="0"/>
      <w:i w:val="0"/>
      <w:color w:val="000000"/>
      <w:sz w:val="22"/>
      <w:u w:val="none"/>
    </w:rPr>
  </w:style>
  <w:style w:type="paragraph" w:customStyle="1" w:styleId="caabaaaabaaaaabaabaaaaaaabaaabaaaabaaaaabaaaabaaabaaaaabaaaabaabaaaabaaaabaaaaaabaaabaaaaaba">
    <w:name w:val="caabaaaabaaaaabaabaaaaaaabaaabaaaabaaaaabaaaabaaabaaaaabaaaabaabaaaabaaaabaaaaaabaaabaaaaaba"/>
    <w:rPr>
      <w:rFonts w:ascii="Times New Roman" w:hAnsi="Times New Roman"/>
      <w:b w:val="0"/>
      <w:i w:val="0"/>
      <w:color w:val="000000"/>
      <w:sz w:val="22"/>
      <w:u w:val="none"/>
    </w:rPr>
  </w:style>
  <w:style w:type="paragraph" w:customStyle="1" w:styleId="caabaaaabaaaaabaabaaaaaaabaaabaaaabaaaaabaaaabaaabaaaaabaaaabaabaaaabaaaabaaaaaabaaabaaaaabaa">
    <w:name w:val="caabaaaabaaaaabaabaaaaaaabaaabaaaabaaaaabaaaabaaabaaaaabaaaabaabaaaabaaaabaaaaaabaaabaaaaabaa"/>
    <w:rPr>
      <w:rFonts w:ascii="Times New Roman" w:hAnsi="Times New Roman"/>
      <w:b/>
      <w:i w:val="0"/>
      <w:color w:val="000000"/>
      <w:sz w:val="22"/>
      <w:u w:val="none"/>
    </w:rPr>
  </w:style>
  <w:style w:type="paragraph" w:customStyle="1" w:styleId="caabaaaabaaaaabaabaaaaaaabaaabaaaabaaaaabaaaabaaabaaaaabaaaabaabaaaabaaaabaaaaaabaaabaaaaabaab">
    <w:name w:val="caabaaaabaaaaabaabaaaaaaabaaabaaaabaaaaabaaaabaaabaaaaabaaaabaabaaaabaaaabaaaaaabaaabaaaaabaab"/>
    <w:rPr>
      <w:rFonts w:ascii="Times New Roman" w:hAnsi="Times New Roman"/>
      <w:b w:val="0"/>
      <w:i w:val="0"/>
      <w:color w:val="000000"/>
      <w:sz w:val="22"/>
      <w:u w:val="none"/>
    </w:rPr>
  </w:style>
  <w:style w:type="paragraph" w:customStyle="1" w:styleId="caabaaaabaaaaabaabaaaaaaabaaabaaaabaaaaabaaaabaaabaaaaabaaaabaabaaaabaaaabaaaaaabaaabaaaaabaaba">
    <w:name w:val="caabaaaabaaaaabaabaaaaaaabaaabaaaabaaaaabaaaabaaabaaaaabaaaabaabaaaabaaaabaaaaaabaaabaaaaabaaba"/>
    <w:rPr>
      <w:rFonts w:ascii="Times New Roman" w:hAnsi="Times New Roman"/>
      <w:b w:val="0"/>
      <w:i w:val="0"/>
      <w:color w:val="000000"/>
      <w:sz w:val="22"/>
      <w:u w:val="none"/>
    </w:rPr>
  </w:style>
  <w:style w:type="paragraph" w:customStyle="1" w:styleId="caabaaaabaaaaabaabaaaaaaabaaabaaaabaaaaabaaaabaaabaaaaabaaaabaabaaaabaaaabaaaaaabaaabaaaaabaabaa">
    <w:name w:val="caabaaaabaaaaabaabaaaaaaabaaabaaaabaaaaabaaaabaaabaaaaabaaaabaabaaaabaaaabaaaaaabaaabaaaaabaabaa"/>
    <w:rPr>
      <w:rFonts w:ascii="Times New Roman" w:hAnsi="Times New Roman"/>
      <w:b w:val="0"/>
      <w:i w:val="0"/>
      <w:color w:val="000000"/>
      <w:sz w:val="22"/>
      <w:u w:val="none"/>
    </w:rPr>
  </w:style>
  <w:style w:type="paragraph" w:customStyle="1" w:styleId="caabaaaabaaaaabaabaaaaaaabaaabaaaabaaaaabaaaabaaabaaaaabaaaabaabaaaabaaaabaaaaaabaaabaaaaabaabaaa">
    <w:name w:val="caabaaaabaaaaabaabaaaaaaabaaabaaaabaaaaabaaaabaaabaaaaabaaaabaabaaaabaaaabaaaaaabaaabaaaaabaabaaa"/>
    <w:rPr>
      <w:rFonts w:ascii="Times New Roman" w:hAnsi="Times New Roman"/>
      <w:b w:val="0"/>
      <w:i w:val="0"/>
      <w:color w:val="000000"/>
      <w:sz w:val="22"/>
      <w:u w:val="none"/>
    </w:rPr>
  </w:style>
  <w:style w:type="paragraph" w:customStyle="1" w:styleId="caabaaaabaaaaabaabaaaaaaabaaabaaaabaaaaabaaaabaaabaaaaabaaaabaabaaaabaaaabaaaaaabaaabaaaaabaabaaaa">
    <w:name w:val="caabaaaabaaaaabaabaaaaaaabaaabaaaabaaaaabaaaabaaabaaaaabaaaabaabaaaabaaaabaaaaaabaaabaaaaabaabaaaa"/>
    <w:rPr>
      <w:rFonts w:ascii="Times New Roman" w:hAnsi="Times New Roman"/>
      <w:b w:val="0"/>
      <w:i w:val="0"/>
      <w:color w:val="000000"/>
      <w:sz w:val="22"/>
      <w:u w:val="none"/>
    </w:rPr>
  </w:style>
  <w:style w:type="paragraph" w:customStyle="1" w:styleId="caabaaaabaaaaabaabaaaaaaabaaabaaaabaaaaabaaaabaaabaaaaabaaaabaabaaaabaaaabaaaaaabaaabaaaaabaabaaaaa">
    <w:name w:val="caabaaaabaaaaabaabaaaaaaabaaabaaaabaaaaabaaaabaaabaaaaabaaaabaabaaaabaaaabaaaaaabaaabaaaaabaabaaaaa"/>
    <w:rPr>
      <w:rFonts w:ascii="Times New Roman" w:hAnsi="Times New Roman"/>
      <w:b w:val="0"/>
      <w:i w:val="0"/>
      <w:color w:val="000000"/>
      <w:sz w:val="22"/>
      <w:u w:val="none"/>
    </w:rPr>
  </w:style>
  <w:style w:type="paragraph" w:customStyle="1" w:styleId="caabaaaabaaaaabaabaaaaaaabaaabaaaabaaaaabaaaabaaabaaaaabaaaabaabaaaabaaaabaaaaaabaaabaaaaabaabaaaaaa">
    <w:name w:val="caabaaaabaaaaabaabaaaaaaabaaabaaaabaaaaabaaaabaaabaaaaabaaaabaabaaaabaaaabaaaaaabaaabaaaaabaab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val="0"/>
      <w:i w:val="0"/>
      <w:color w:val="000000"/>
      <w:sz w:val="22"/>
      <w:u w:val="none"/>
    </w:rPr>
  </w:style>
  <w:style w:type="paragraph" w:customStyle="1" w:styleId="daaaabaaaabaaa">
    <w:name w:val="daaaabaaaabaaa"/>
    <w:rPr>
      <w:rFonts w:ascii="Times New Roman" w:hAnsi="Times New Roman"/>
      <w:b w:val="0"/>
      <w:i w:val="0"/>
      <w:color w:val="000000"/>
      <w:sz w:val="22"/>
      <w:u w:val="none"/>
    </w:rPr>
  </w:style>
  <w:style w:type="paragraph" w:customStyle="1" w:styleId="daaaabaaaabaaaa">
    <w:name w:val="daaaabaaaabaaaa"/>
    <w:rPr>
      <w:rFonts w:ascii="Times New Roman" w:hAnsi="Times New Roman"/>
      <w:b/>
      <w:i w:val="0"/>
      <w:color w:val="000000"/>
      <w:sz w:val="22"/>
      <w:u w:val="none"/>
    </w:rPr>
  </w:style>
  <w:style w:type="paragraph" w:customStyle="1" w:styleId="daaaabaaaabaaaab">
    <w:name w:val="daaaabaaaabaaaab"/>
    <w:rPr>
      <w:rFonts w:ascii="Times New Roman" w:hAnsi="Times New Roman"/>
      <w:b w:val="0"/>
      <w:i w:val="0"/>
      <w:color w:val="000000"/>
      <w:sz w:val="22"/>
      <w:u w:val="none"/>
    </w:rPr>
  </w:style>
  <w:style w:type="paragraph" w:customStyle="1" w:styleId="daaaabaaaabaaaaba">
    <w:name w:val="daaaabaaaabaaaaba"/>
    <w:rPr>
      <w:rFonts w:ascii="Times New Roman" w:hAnsi="Times New Roman"/>
      <w:b w:val="0"/>
      <w:i w:val="0"/>
      <w:color w:val="000000"/>
      <w:sz w:val="22"/>
      <w:u w:val="none"/>
    </w:rPr>
  </w:style>
  <w:style w:type="paragraph" w:customStyle="1" w:styleId="daaaabaaaabaaaabaa">
    <w:name w:val="daaaabaaaabaaaabaa"/>
    <w:rPr>
      <w:rFonts w:ascii="Times New Roman" w:hAnsi="Times New Roman"/>
      <w:b w:val="0"/>
      <w:i w:val="0"/>
      <w:color w:val="000000"/>
      <w:sz w:val="22"/>
      <w:u w:val="none"/>
    </w:rPr>
  </w:style>
  <w:style w:type="paragraph" w:customStyle="1" w:styleId="daaaabaaaabaaaabaaa">
    <w:name w:val="daaaabaaaabaaaabaaa"/>
    <w:rPr>
      <w:rFonts w:ascii="Times New Roman" w:hAnsi="Times New Roman"/>
      <w:b w:val="0"/>
      <w:i w:val="0"/>
      <w:color w:val="000000"/>
      <w:sz w:val="22"/>
      <w:u w:val="none"/>
    </w:rPr>
  </w:style>
  <w:style w:type="paragraph" w:customStyle="1" w:styleId="daaaabaaaabaaaabaaaa">
    <w:name w:val="daaaabaaaabaaaabaaaa"/>
    <w:rPr>
      <w:rFonts w:ascii="Times New Roman" w:hAnsi="Times New Roman"/>
      <w:b/>
      <w:i w:val="0"/>
      <w:color w:val="000000"/>
      <w:sz w:val="22"/>
      <w:u w:val="none"/>
    </w:rPr>
  </w:style>
  <w:style w:type="paragraph" w:customStyle="1" w:styleId="daaaabaaaabaaaabaaaab">
    <w:name w:val="daaaabaaaabaaaabaaaab"/>
    <w:rPr>
      <w:rFonts w:ascii="Times New Roman" w:hAnsi="Times New Roman"/>
      <w:b w:val="0"/>
      <w:i w:val="0"/>
      <w:color w:val="000000"/>
      <w:sz w:val="22"/>
      <w:u w:val="none"/>
    </w:rPr>
  </w:style>
  <w:style w:type="paragraph" w:customStyle="1" w:styleId="daaaabaaaabaaaabaaaaba">
    <w:name w:val="daaaabaaaabaaaabaaaaba"/>
    <w:rPr>
      <w:rFonts w:ascii="Times New Roman" w:hAnsi="Times New Roman"/>
      <w:b w:val="0"/>
      <w:i w:val="0"/>
      <w:color w:val="000000"/>
      <w:sz w:val="22"/>
      <w:u w:val="none"/>
    </w:rPr>
  </w:style>
  <w:style w:type="paragraph" w:customStyle="1" w:styleId="daaaabaaaabaaaabaaaabaa">
    <w:name w:val="daaaabaaaabaaaabaaaabaa"/>
    <w:rPr>
      <w:rFonts w:ascii="Times New Roman" w:hAnsi="Times New Roman"/>
      <w:b w:val="0"/>
      <w:i w:val="0"/>
      <w:color w:val="000000"/>
      <w:sz w:val="22"/>
      <w:u w:val="none"/>
    </w:rPr>
  </w:style>
  <w:style w:type="paragraph" w:customStyle="1" w:styleId="daaaabaaaabaaaabaaaabaaa">
    <w:name w:val="daaaabaaaabaaaabaaaabaaa"/>
    <w:rPr>
      <w:rFonts w:ascii="Times New Roman" w:hAnsi="Times New Roman"/>
      <w:b w:val="0"/>
      <w:i w:val="0"/>
      <w:color w:val="000000"/>
      <w:sz w:val="22"/>
      <w:u w:val="none"/>
    </w:rPr>
  </w:style>
  <w:style w:type="paragraph" w:customStyle="1" w:styleId="daaaabaaaabaaaabaaaabaaaa">
    <w:name w:val="daaaabaaaabaaaabaaaabaaaa"/>
    <w:rPr>
      <w:rFonts w:ascii="Times New Roman" w:hAnsi="Times New Roman"/>
      <w:b/>
      <w:i w:val="0"/>
      <w:color w:val="000000"/>
      <w:sz w:val="22"/>
      <w:u w:val="none"/>
    </w:rPr>
  </w:style>
  <w:style w:type="paragraph" w:customStyle="1" w:styleId="daaaabaaaabaaaabaaaabaaaab">
    <w:name w:val="daaaabaaaabaaaabaaaabaaaab"/>
    <w:rPr>
      <w:rFonts w:ascii="Times New Roman" w:hAnsi="Times New Roman"/>
      <w:b w:val="0"/>
      <w:i w:val="0"/>
      <w:color w:val="000000"/>
      <w:sz w:val="22"/>
      <w:u w:val="none"/>
    </w:rPr>
  </w:style>
  <w:style w:type="paragraph" w:customStyle="1" w:styleId="daaaabaaaabaaaabaaaabaaaaba">
    <w:name w:val="daaaabaaaabaaaabaaaabaaaaba"/>
    <w:rPr>
      <w:rFonts w:ascii="Times New Roman" w:hAnsi="Times New Roman"/>
      <w:b w:val="0"/>
      <w:i w:val="0"/>
      <w:color w:val="000000"/>
      <w:sz w:val="22"/>
      <w:u w:val="none"/>
    </w:rPr>
  </w:style>
  <w:style w:type="paragraph" w:customStyle="1" w:styleId="daaaabaaaabaaaabaaaabaaaabaa">
    <w:name w:val="daaaabaaaabaaaabaaaabaaaabaa"/>
    <w:rPr>
      <w:rFonts w:ascii="Times New Roman" w:hAnsi="Times New Roman"/>
      <w:b/>
      <w:i w:val="0"/>
      <w:color w:val="000000"/>
      <w:sz w:val="22"/>
      <w:u w:val="none"/>
    </w:rPr>
  </w:style>
  <w:style w:type="paragraph" w:customStyle="1" w:styleId="daaaabaaaabaaaabaaaabaaaabaab">
    <w:name w:val="daaaabaaaabaaaabaaaabaaaabaab"/>
    <w:rPr>
      <w:rFonts w:ascii="Times New Roman" w:hAnsi="Times New Roman"/>
      <w:b w:val="0"/>
      <w:i w:val="0"/>
      <w:color w:val="000000"/>
      <w:sz w:val="22"/>
      <w:u w:val="none"/>
    </w:rPr>
  </w:style>
  <w:style w:type="paragraph" w:customStyle="1" w:styleId="daaaabaaaabaaaabaaaabaaaabaaba">
    <w:name w:val="daaaabaaaabaaaabaaaabaaaabaaba"/>
    <w:rPr>
      <w:rFonts w:ascii="Times New Roman" w:hAnsi="Times New Roman"/>
      <w:b w:val="0"/>
      <w:i w:val="0"/>
      <w:color w:val="000000"/>
      <w:sz w:val="22"/>
      <w:u w:val="none"/>
    </w:rPr>
  </w:style>
  <w:style w:type="paragraph" w:customStyle="1" w:styleId="daaaabaaaabaaaabaaaabaaaabaabaa">
    <w:name w:val="daaaabaaaabaaaabaaaabaaaabaabaa"/>
    <w:rPr>
      <w:rFonts w:ascii="Times New Roman" w:hAnsi="Times New Roman"/>
      <w:b w:val="0"/>
      <w:i w:val="0"/>
      <w:color w:val="000000"/>
      <w:sz w:val="22"/>
      <w:u w:val="none"/>
    </w:rPr>
  </w:style>
  <w:style w:type="paragraph" w:customStyle="1" w:styleId="daaaabaaaabaaaabaaaabaaaabaabaaa">
    <w:name w:val="daaaabaaaabaaaabaaaabaaaabaabaaa"/>
    <w:rPr>
      <w:rFonts w:ascii="Times New Roman" w:hAnsi="Times New Roman"/>
      <w:b w:val="0"/>
      <w:i w:val="0"/>
      <w:color w:val="000000"/>
      <w:sz w:val="22"/>
      <w:u w:val="none"/>
    </w:rPr>
  </w:style>
  <w:style w:type="paragraph" w:customStyle="1" w:styleId="daaaabaaaabaaaabaaaabaaaabaabaaaa">
    <w:name w:val="daaaabaaaabaaaabaaaabaaaabaabaaaa"/>
    <w:rPr>
      <w:rFonts w:ascii="Times New Roman" w:hAnsi="Times New Roman"/>
      <w:b w:val="0"/>
      <w:i w:val="0"/>
      <w:color w:val="000000"/>
      <w:sz w:val="22"/>
      <w:u w:val="none"/>
    </w:rPr>
  </w:style>
  <w:style w:type="paragraph" w:customStyle="1" w:styleId="daaaabaaaabaaaabaaaabaaaabaabaaaaa">
    <w:name w:val="daaaabaaaabaaaabaaaabaaaabaabaaaaa"/>
    <w:rPr>
      <w:rFonts w:ascii="Times New Roman" w:hAnsi="Times New Roman"/>
      <w:b/>
      <w:i w:val="0"/>
      <w:color w:val="000000"/>
      <w:sz w:val="22"/>
      <w:u w:val="none"/>
    </w:rPr>
  </w:style>
  <w:style w:type="paragraph" w:customStyle="1" w:styleId="daaaabaaaabaaaabaaaabaaaabaabaaaaab">
    <w:name w:val="daaaabaaaabaaaabaaaabaaaabaabaaaaab"/>
    <w:rPr>
      <w:rFonts w:ascii="Times New Roman" w:hAnsi="Times New Roman"/>
      <w:b w:val="0"/>
      <w:i w:val="0"/>
      <w:color w:val="000000"/>
      <w:sz w:val="22"/>
      <w:u w:val="none"/>
    </w:rPr>
  </w:style>
  <w:style w:type="paragraph" w:customStyle="1" w:styleId="daaaabaaaabaaaabaaaabaaaabaabaaaaaba">
    <w:name w:val="daaaabaaaabaaaabaaaabaaaabaabaaaaaba"/>
    <w:rPr>
      <w:rFonts w:ascii="Times New Roman" w:hAnsi="Times New Roman"/>
      <w:b w:val="0"/>
      <w:i w:val="0"/>
      <w:color w:val="000000"/>
      <w:sz w:val="22"/>
      <w:u w:val="none"/>
    </w:rPr>
  </w:style>
  <w:style w:type="paragraph" w:customStyle="1" w:styleId="daaaabaaaabaaaabaaaabaaaabaabaaaaabaa">
    <w:name w:val="daaaabaaaabaaaabaaaabaaaabaabaaaaabaa"/>
    <w:rPr>
      <w:rFonts w:ascii="Times New Roman" w:hAnsi="Times New Roman"/>
      <w:b w:val="0"/>
      <w:i w:val="0"/>
      <w:color w:val="000000"/>
      <w:sz w:val="22"/>
      <w:u w:val="none"/>
    </w:rPr>
  </w:style>
  <w:style w:type="paragraph" w:customStyle="1" w:styleId="daaaabaaaabaaaabaaaabaaaabaabaaaaabaaa">
    <w:name w:val="daaaabaaaabaaaabaaaabaaaabaabaaaaabaaa"/>
    <w:rPr>
      <w:rFonts w:ascii="Times New Roman" w:hAnsi="Times New Roman"/>
      <w:b w:val="0"/>
      <w:i w:val="0"/>
      <w:color w:val="000000"/>
      <w:sz w:val="22"/>
      <w:u w:val="none"/>
    </w:rPr>
  </w:style>
  <w:style w:type="paragraph" w:customStyle="1" w:styleId="daaaabaaaabaaaabaaaabaaaabaabaaaaabaaaa">
    <w:name w:val="daaaabaaaabaaaabaaaabaaaabaabaaaaabaaaa"/>
    <w:rPr>
      <w:rFonts w:ascii="Times New Roman" w:hAnsi="Times New Roman"/>
      <w:b w:val="0"/>
      <w:i w:val="0"/>
      <w:color w:val="000000"/>
      <w:sz w:val="22"/>
      <w:u w:val="none"/>
    </w:rPr>
  </w:style>
  <w:style w:type="paragraph" w:customStyle="1" w:styleId="daaaabaaaabaaaabaaaabaaaabaabaaaaabaaaaa">
    <w:name w:val="daaaabaaaabaaaabaaaabaaaabaabaaaaabaaaaa"/>
    <w:rPr>
      <w:rFonts w:ascii="Times New Roman" w:hAnsi="Times New Roman"/>
      <w:b/>
      <w:i w:val="0"/>
      <w:color w:val="000000"/>
      <w:sz w:val="22"/>
      <w:u w:val="none"/>
    </w:rPr>
  </w:style>
  <w:style w:type="paragraph" w:customStyle="1" w:styleId="daaaabaaaabaaaabaaaabaaaabaabaaaaabaaaaab">
    <w:name w:val="daaaabaaaabaaaabaaaabaaaabaabaaaaabaaaaab"/>
    <w:rPr>
      <w:rFonts w:ascii="Times New Roman" w:hAnsi="Times New Roman"/>
      <w:b w:val="0"/>
      <w:i w:val="0"/>
      <w:color w:val="000000"/>
      <w:sz w:val="22"/>
      <w:u w:val="none"/>
    </w:rPr>
  </w:style>
  <w:style w:type="paragraph" w:customStyle="1" w:styleId="daaaabaaaabaaaabaaaabaaaabaabaaaaabaaaaaba">
    <w:name w:val="daaaabaaaabaaaabaaaabaaaabaabaaaaabaaaaaba"/>
    <w:rPr>
      <w:rFonts w:ascii="Times New Roman" w:hAnsi="Times New Roman"/>
      <w:b w:val="0"/>
      <w:i w:val="0"/>
      <w:color w:val="000000"/>
      <w:sz w:val="22"/>
      <w:u w:val="none"/>
    </w:rPr>
  </w:style>
  <w:style w:type="paragraph" w:customStyle="1" w:styleId="daaaabaaaabaaaabaaaabaaaabaabaaaaabaaaaabaa">
    <w:name w:val="daaaabaaaabaaaabaaaabaaaabaabaaaaabaaaaabaa"/>
    <w:rPr>
      <w:rFonts w:ascii="Times New Roman" w:hAnsi="Times New Roman"/>
      <w:b w:val="0"/>
      <w:i w:val="0"/>
      <w:color w:val="000000"/>
      <w:sz w:val="22"/>
      <w:u w:val="none"/>
    </w:rPr>
  </w:style>
  <w:style w:type="paragraph" w:customStyle="1" w:styleId="daaaabaaaabaaaabaaaabaaaabaabaaaaabaaaaabaaa">
    <w:name w:val="daaaabaaaabaaaabaaaabaaaabaabaaaaabaaaaabaaa"/>
    <w:rPr>
      <w:rFonts w:ascii="Times New Roman" w:hAnsi="Times New Roman"/>
      <w:b w:val="0"/>
      <w:i w:val="0"/>
      <w:color w:val="000000"/>
      <w:sz w:val="22"/>
      <w:u w:val="none"/>
    </w:rPr>
  </w:style>
  <w:style w:type="paragraph" w:customStyle="1" w:styleId="daaaabaaaabaaaabaaaabaaaabaabaaaaabaaaaabaaaa">
    <w:name w:val="daaaabaaaabaaaabaaaabaaaabaabaaaaabaaaaab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