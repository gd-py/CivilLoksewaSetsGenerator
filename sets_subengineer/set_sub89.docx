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power of a lens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reciprocal of its focal length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positive if it is a convex lens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negative if it is a concave lens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is measured in diopter.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If α is the angle between the polar ray and the tangent at the point of commencement of a lemniscate curve, the equation of the curve,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 = ksin 2α 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 = ksin 3α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 = ktan 2α 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 = kcos 2α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The instrument which is used in plane tabling for obtaining horizontal and vertical distances directly without resorting to chaining, is known as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Plane alidade</w:t>
      </w:r>
    </w:p>
    <w:p>
      <w:pPr>
        <w:pStyle w:val="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telescopic alidade</w:t>
      </w:r>
    </w:p>
    <w:p>
      <w:pPr>
        <w:pStyle w:val="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clinometer</w:t>
      </w:r>
    </w:p>
    <w:p>
      <w:pPr>
        <w:pStyle w:val="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tacheometer.</w:t>
      </w:r>
    </w:p>
    <w:p>
      <w:pPr>
        <w:pStyle w:val="babaaaaabaa"/>
        <w:keepNext w:val="0"/>
        <w:keepLines w:val="0"/>
        <w:pageBreakBefore w:val="0"/>
        <w:widowControl/>
        <w:spacing w:before="0" w:after="160"/>
        <w:jc w:val="left"/>
      </w:pPr>
      <w:r>
        <w:t>4. Prismatic compass is considered more accurate than a surveyor's compass, because</w:t>
      </w:r>
    </w:p>
    <w:p>
      <w:pPr>
        <w:pStyle w:val="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is provided with a sliding glass in the object vane</w:t>
      </w:r>
    </w:p>
    <w:p>
      <w:pPr>
        <w:pStyle w:val="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its graduations are in whole circle bearings</w:t>
      </w:r>
    </w:p>
    <w:p>
      <w:pPr>
        <w:pStyle w:val="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 is provided with a prism to facilitate reading of its graduated circle</w:t>
      </w:r>
    </w:p>
    <w:p>
      <w:pPr>
        <w:pStyle w:val="b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(c) and (d).</w:t>
      </w:r>
    </w:p>
    <w:p>
      <w:pPr>
        <w:pStyle w:val="babaaaaabaaaaaba"/>
        <w:keepNext w:val="0"/>
        <w:keepLines w:val="0"/>
        <w:pageBreakBefore w:val="0"/>
        <w:widowControl/>
        <w:spacing w:before="0" w:after="160"/>
        <w:jc w:val="left"/>
      </w:pPr>
      <w:r>
        <w:t>5. Generally wooden moulds are made from</w:t>
      </w:r>
    </w:p>
    <w:p>
      <w:pPr>
        <w:pStyle w:val="b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shisham wood</w:t>
      </w:r>
    </w:p>
    <w:p>
      <w:pPr>
        <w:pStyle w:val="b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deodar wood</w:t>
      </w:r>
    </w:p>
    <w:p>
      <w:pPr>
        <w:pStyle w:val="b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teak wood</w:t>
      </w:r>
    </w:p>
    <w:p>
      <w:pPr>
        <w:pStyle w:val="babaaa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hard wood.</w:t>
      </w:r>
    </w:p>
    <w:p>
      <w:pPr>
        <w:pStyle w:val="babaaaaabaaaaabaabaaa"/>
        <w:keepNext w:val="0"/>
        <w:keepLines w:val="0"/>
        <w:pageBreakBefore w:val="0"/>
        <w:widowControl/>
        <w:spacing w:before="0" w:after="160"/>
        <w:jc w:val="left"/>
      </w:pPr>
      <w:r>
        <w:t>6. Whitworth compressed steel is obtained when molten steel is subjected to a pressure of</w:t>
      </w:r>
    </w:p>
    <w:p>
      <w:pPr>
        <w:pStyle w:val="bab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 kg/mm2</w:t>
      </w:r>
    </w:p>
    <w:p>
      <w:pPr>
        <w:pStyle w:val="babaaaa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13 kg/mm2</w:t>
      </w:r>
    </w:p>
    <w:p>
      <w:pPr>
        <w:pStyle w:val="babaaaa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kg/mm2</w:t>
      </w:r>
    </w:p>
    <w:p>
      <w:pPr>
        <w:pStyle w:val="babaaaaaba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kg/mm2.</w:t>
      </w:r>
    </w:p>
    <w:p>
      <w:pPr>
        <w:pStyle w:val="babaaaaabaaaaabaabaaaabaaa"/>
        <w:keepNext w:val="0"/>
        <w:keepLines w:val="0"/>
        <w:pageBreakBefore w:val="0"/>
        <w:widowControl/>
        <w:spacing w:before="0" w:after="160"/>
        <w:jc w:val="left"/>
      </w:pPr>
      <w:r>
        <w:t>7. Pozzolana (or surkhi) is used in lime</w:t>
      </w:r>
    </w:p>
    <w:p>
      <w:pPr>
        <w:pStyle w:val="babaaaaab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impart hydraulicity</w:t>
      </w:r>
    </w:p>
    <w:p>
      <w:pPr>
        <w:pStyle w:val="babaaaaabaaaaab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prevent shrinkage</w:t>
      </w:r>
    </w:p>
    <w:p>
      <w:pPr>
        <w:pStyle w:val="babaaaaabaaaaab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decrease the cost of construction</w:t>
      </w:r>
    </w:p>
    <w:p>
      <w:pPr>
        <w:pStyle w:val="babaaaaabaaaaab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 decrease the setting time.</w:t>
      </w:r>
    </w:p>
    <w:p>
      <w:pPr>
        <w:pStyle w:val="babaaaaabaaaaabaabaaaabaaaabaaa"/>
        <w:keepNext w:val="0"/>
        <w:keepLines w:val="0"/>
        <w:pageBreakBefore w:val="0"/>
        <w:widowControl/>
        <w:spacing w:before="0" w:after="160"/>
        <w:jc w:val="left"/>
      </w:pPr>
      <w:r>
        <w:t>8. Lacquer paints</w:t>
      </w:r>
    </w:p>
    <w:p>
      <w:pPr>
        <w:pStyle w:val="babaaaaabaaaaab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less durable as compared to enamel paints</w:t>
      </w:r>
    </w:p>
    <w:p>
      <w:pPr>
        <w:pStyle w:val="babaaaaabaaaaab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consist of resin and nitro-cellulose</w:t>
      </w:r>
    </w:p>
    <w:p>
      <w:pPr>
        <w:pStyle w:val="babaaaaabaaaaab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contain alcohol as thinner</w:t>
      </w:r>
    </w:p>
    <w:p>
      <w:pPr>
        <w:pStyle w:val="babaaaaabaaaaabaaba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baaaaabaabaaaabaaaabaaaaaaab"/>
        <w:keepNext w:val="0"/>
        <w:keepLines w:val="0"/>
        <w:pageBreakBefore w:val="0"/>
        <w:widowControl/>
        <w:spacing w:before="0" w:after="160"/>
        <w:jc w:val="left"/>
      </w:pPr>
      <w:r>
        <w:t>9. The eccentricity (e) of a hollow circular column, external diameter 25 cm, internal diameter 15 cm for an eccentric load 100 t for non-development of tension, is</w:t>
      </w:r>
    </w:p>
    <w:p>
      <w:pPr>
        <w:pStyle w:val="babaaaaabaaaaabaaba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3.00 cm</w:t>
      </w:r>
    </w:p>
    <w:p>
      <w:pPr>
        <w:pStyle w:val="babaaaaabaaaaabaaba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3.50 cm</w:t>
      </w:r>
    </w:p>
    <w:p>
      <w:pPr>
        <w:pStyle w:val="babaaaaabaaaaabaabaa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4.25 cm</w:t>
      </w:r>
    </w:p>
    <w:p>
      <w:pPr>
        <w:pStyle w:val="babaaaaabaaaaabaabaaaaba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 cm</w:t>
      </w:r>
    </w:p>
    <w:p>
      <w:pPr>
        <w:pStyle w:val="babaaaaabaaaaabaabaaaabaaaabaaaaaaabaaaba"/>
        <w:keepNext w:val="0"/>
        <w:keepLines w:val="0"/>
        <w:pageBreakBefore w:val="0"/>
        <w:widowControl/>
        <w:spacing w:before="0" w:after="160"/>
        <w:jc w:val="left"/>
      </w:pPr>
      <w:r>
        <w:t>10. Pick up the correct statement from the following:</w:t>
      </w:r>
    </w:p>
    <w:p>
      <w:pPr>
        <w:pStyle w:val="babaaaaabaaaaabaabaaaaba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Mcg = (M M2 + r2) where letters carry their usual meanings</w:t>
      </w:r>
    </w:p>
    <w:p>
      <w:pPr>
        <w:pStyle w:val="babaaaaabaaaaabaabaaaaba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Tcp = m2 + T2 where letters carry their usual meanings</w:t>
      </w:r>
    </w:p>
    <w:p>
      <w:pPr>
        <w:pStyle w:val="babaaaaabaaaaabaabaaaabaa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torque which when acting alone would produce maximum shear stress equal to the maximum shear stress caused by the combined bending and torsion, is called equivalent torque</w:t>
      </w:r>
    </w:p>
    <w:p>
      <w:pPr>
        <w:pStyle w:val="babaaaaabaaaaabaabaaaabaaa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baaaaabaabaaaabaaaabaaaaaaabaaabaaaaab"/>
        <w:keepNext w:val="0"/>
        <w:keepLines w:val="0"/>
        <w:pageBreakBefore w:val="0"/>
        <w:widowControl/>
        <w:spacing w:before="0" w:after="160"/>
        <w:jc w:val="left"/>
      </w:pPr>
      <w:r>
        <w:t>11. The areas of cross-section of a square beam and a circular beam subjected to equal bending moments, are same.</w:t>
      </w:r>
    </w:p>
    <w:p>
      <w:pPr>
        <w:pStyle w:val="babaaaaabaaaaabaabaaaabaaa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square beam is more economical</w:t>
      </w:r>
    </w:p>
    <w:p>
      <w:pPr>
        <w:pStyle w:val="babaaaaabaaaaabaabaaaabaaaabaaa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both the beams are equally strong</w:t>
      </w:r>
    </w:p>
    <w:p>
      <w:pPr>
        <w:pStyle w:val="babaaaaabaaaaabaabaaaabaaaabaaa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the beams are equally economical</w:t>
      </w:r>
    </w:p>
    <w:p>
      <w:pPr>
        <w:pStyle w:val="babaaaaabaaaaabaabaaaabaaaabaaa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baaaaabaabaaaabaaaabaaaaaaabaaabaaaaababaaa"/>
        <w:keepNext w:val="0"/>
        <w:keepLines w:val="0"/>
        <w:pageBreakBefore w:val="0"/>
        <w:widowControl/>
        <w:spacing w:before="0" w:after="160"/>
        <w:jc w:val="left"/>
      </w:pPr>
      <w:r>
        <w:t>12. In a simply supported beam (l + 2a) with equal overhangs (a) and carrying a uniformly distributed load over its entire length, B.M. at the middle point of the beam will be zero if</w:t>
      </w:r>
    </w:p>
    <w:p>
      <w:pPr>
        <w:pStyle w:val="babaaaaabaaaaabaabaaaabaaaabaaa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 = 2a</w:t>
      </w:r>
    </w:p>
    <w:p>
      <w:pPr>
        <w:pStyle w:val="babaaaaabaaaaabaabaaaabaaaabaaaaaaabaaab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 = 4a</w:t>
      </w:r>
    </w:p>
    <w:p>
      <w:pPr>
        <w:pStyle w:val="babaaaaabaaaaabaabaaaabaaaabaaaaaaabaaab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 &lt; 2a</w:t>
      </w:r>
    </w:p>
    <w:p>
      <w:pPr>
        <w:pStyle w:val="babaaaaabaaaaabaabaaaabaaaabaaaaaaabaaab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 &gt; a</w:t>
      </w:r>
    </w:p>
    <w:p>
      <w:pPr>
        <w:pStyle w:val="babaaaaabaaaaabaabaaaabaaaabaaaaaaabaaabaaaaababaaaabaaa"/>
        <w:keepNext w:val="0"/>
        <w:keepLines w:val="0"/>
        <w:pageBreakBefore w:val="0"/>
        <w:widowControl/>
        <w:spacing w:before="0" w:after="160"/>
        <w:jc w:val="left"/>
      </w:pPr>
      <w:r>
        <w:t>13. The ratio of frictional factor and coefficient of friction used in general equation for a head loss in a pipe, is</w:t>
      </w:r>
    </w:p>
    <w:p>
      <w:pPr>
        <w:pStyle w:val="babaaaaabaaaaabaabaaaabaaaabaaaaaaabaaab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babaaaaabaaaaabaabaaaabaaaabaaaaaaabaaab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babaaaaabaaaaabaabaaaabaaaabaaaaaaabaaab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babaaaaabaaaaabaabaaaabaaaabaaaaaaabaaaba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babaaaaabaaaaabaabaaaabaaaabaaaaaaabaaabaaaaababaaaabaaaaaaab"/>
        <w:keepNext w:val="0"/>
        <w:keepLines w:val="0"/>
        <w:pageBreakBefore w:val="0"/>
        <w:widowControl/>
        <w:spacing w:before="0" w:after="160"/>
        <w:jc w:val="left"/>
      </w:pPr>
      <w:r>
        <w:t>14. A short tube mouthpiece will not run full at its outlet if the head under which the orifice works, is</w:t>
      </w:r>
    </w:p>
    <w:p>
      <w:pPr>
        <w:pStyle w:val="babaaaaabaaaaabaabaaaabaaaabaaaaaaabaaaba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less than 12.2 m of the water</w:t>
      </w:r>
    </w:p>
    <w:p>
      <w:pPr>
        <w:pStyle w:val="babaaaaabaaaaabaabaaaabaaaabaaaaaaabaaabaaaaa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more than 12.2 m of the water</w:t>
      </w:r>
    </w:p>
    <w:p>
      <w:pPr>
        <w:pStyle w:val="babaaaaabaaaaabaabaaaabaaaabaaaaaaabaaabaaaaababa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 of 12.2 m of water</w:t>
      </w:r>
    </w:p>
    <w:p>
      <w:pPr>
        <w:pStyle w:val="babaaaaabaaaaabaabaaaabaaaabaaaaaaabaaabaaaaababa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baaaaabaabaaaabaaaabaaaaaaabaaabaaaaababaaaabaaaaaaabaabaa"/>
        <w:keepNext w:val="0"/>
        <w:keepLines w:val="0"/>
        <w:pageBreakBefore w:val="0"/>
        <w:widowControl/>
        <w:spacing w:before="0" w:after="160"/>
        <w:jc w:val="left"/>
      </w:pPr>
      <w:r>
        <w:t>15. Shear stress is directly proportional to</w:t>
      </w:r>
    </w:p>
    <w:p>
      <w:pPr>
        <w:pStyle w:val="babaaaaabaaaaabaabaaaabaaaabaaaaaaabaaabaaaaababa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velocity</w:t>
      </w:r>
    </w:p>
    <w:p>
      <w:pPr>
        <w:pStyle w:val="babaaaaabaaaaabaabaaaabaaaabaaaaaaabaaabaaaaababaa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shear strain</w:t>
      </w:r>
    </w:p>
    <w:p>
      <w:pPr>
        <w:pStyle w:val="babaaaaabaaaaabaabaaaabaaaabaaaaaaabaaabaaaaababaaaaba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viscosity</w:t>
      </w:r>
    </w:p>
    <w:p>
      <w:pPr>
        <w:pStyle w:val="babaaaaabaaaaabaabaaaabaaaabaaaaaaabaaabaaaaababaaaaba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velocity.</w:t>
      </w:r>
    </w:p>
    <w:p>
      <w:pPr>
        <w:pStyle w:val="babaaaaabaaaaabaabaaaabaaaabaaaaaaabaaabaaaaababaaaabaaaaaaabaabaaaabaa"/>
        <w:keepNext w:val="0"/>
        <w:keepLines w:val="0"/>
        <w:pageBreakBefore w:val="0"/>
        <w:widowControl/>
        <w:spacing w:before="0" w:after="160"/>
        <w:jc w:val="left"/>
      </w:pPr>
      <w:r>
        <w:t>16. In fluids, steady flow occurs when</w:t>
      </w:r>
    </w:p>
    <w:p>
      <w:pPr>
        <w:pStyle w:val="babaaaaabaaaaabaabaaaabaaaabaaaaaaabaaabaaaaababaaaabaa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conditions of flow change steadily with time</w:t>
      </w:r>
    </w:p>
    <w:p>
      <w:pPr>
        <w:pStyle w:val="babaaaaabaaaaabaabaaaabaaaabaaaaaaabaaabaaaaababaaaaba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conditions of flow do not change with time at a point</w:t>
      </w:r>
    </w:p>
    <w:p>
      <w:pPr>
        <w:pStyle w:val="babaaaaabaaaaabaabaaaabaaaabaaaaaaabaaabaaaaababaaaabaaaaaaab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conditions of flow remain the same at adjacent point</w:t>
      </w:r>
    </w:p>
    <w:p>
      <w:pPr>
        <w:pStyle w:val="babaaaaabaaaaabaabaaaabaaaabaaaaaaabaaabaaaaababaaaabaaaaaaab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velocity vector remains constant at a point.</w:t>
      </w:r>
    </w:p>
    <w:p>
      <w:pPr>
        <w:pStyle w:val="babaaaaabaaaaabaabaaaabaaaabaaaaaaabaaabaaaaababaaaabaaaaaaabaabaaaabaaaabaa"/>
        <w:keepNext w:val="0"/>
        <w:keepLines w:val="0"/>
        <w:pageBreakBefore w:val="0"/>
        <w:widowControl/>
        <w:spacing w:before="0" w:after="160"/>
        <w:jc w:val="left"/>
      </w:pPr>
      <w:r>
        <w:t>17. Pick up the correct statement from the following:</w:t>
      </w:r>
    </w:p>
    <w:p>
      <w:pPr>
        <w:pStyle w:val="babaaaaabaaaaabaabaaaabaaaabaaaaaaabaaabaaaaababaaaabaaaaaaab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unconfined compression test is a special case of triaxial compression test</w:t>
      </w:r>
    </w:p>
    <w:p>
      <w:pPr>
        <w:pStyle w:val="babaaaaabaaaaabaabaaaabaaaabaaaaaaabaaabaaaaababaaaabaaaaaaab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unconfined compression test is a special case of direct shear test</w:t>
      </w:r>
    </w:p>
    <w:p>
      <w:pPr>
        <w:pStyle w:val="babaaaaabaaaaabaabaaaabaaaabaaaaaaabaaabaaaaababaaaabaaaaaaabaab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confining pressure is maximum during an unconfined compression test</w:t>
      </w:r>
    </w:p>
    <w:p>
      <w:pPr>
        <w:pStyle w:val="babaaaaabaaaaabaabaaaabaaaabaaaaaaabaaabaaaaababaaaabaaaaaaab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cylindrical specimen of a soil is subjected to major principal stress till it fails due to shearing along the plane of the failure.</w:t>
      </w:r>
    </w:p>
    <w:p>
      <w:pPr>
        <w:pStyle w:val="babaaaaabaaaaabaabaaaabaaaabaaaaaaabaaabaaaaababaaaabaaaaaaabaabaaaabaaaabaaabaaa"/>
        <w:keepNext w:val="0"/>
        <w:keepLines w:val="0"/>
        <w:pageBreakBefore w:val="0"/>
        <w:widowControl/>
        <w:spacing w:before="0" w:after="160"/>
        <w:jc w:val="left"/>
      </w:pPr>
      <w:r>
        <w:t>18. Pick up the correct statement from the following:</w:t>
      </w:r>
    </w:p>
    <w:p>
      <w:pPr>
        <w:pStyle w:val="babaaaaabaaaaabaabaaaabaaaabaaaaaaabaaabaaaaababaaaabaaaaaaab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soil having pH value more than 7 is an acidic soil</w:t>
      </w:r>
    </w:p>
    <w:p>
      <w:pPr>
        <w:pStyle w:val="babaaaaabaaaaabaabaaaabaaaabaaaaaaabaaabaaaaababaaaabaaaaaaab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soil having pH value less than 7 is an acidic soil</w:t>
      </w:r>
    </w:p>
    <w:p>
      <w:pPr>
        <w:pStyle w:val="babaaaaabaaaaabaabaaaabaaaabaaaaaaabaaabaaaaababaaaabaaaaaaabaabaaaab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soil having pH value more than 7 is an alkaline soil</w:t>
      </w:r>
    </w:p>
    <w:p>
      <w:pPr>
        <w:pStyle w:val="babaaaaabaaaaabaabaaaabaaaabaaaaaaabaaabaaaaababaaaabaaaaaaabaa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soil containing chemicals for the manufacture of portland cement is preferred.</w:t>
      </w:r>
    </w:p>
    <w:p>
      <w:pPr>
        <w:pStyle w:val="babaaaaabaaaaabaabaaaabaaaabaaaaaaabaaabaaaaababaaaabaaaaaaabaabaaaabaaaabaaabaaaaabaa"/>
        <w:keepNext w:val="0"/>
        <w:keepLines w:val="0"/>
        <w:pageBreakBefore w:val="0"/>
        <w:widowControl/>
        <w:spacing w:before="0" w:after="160"/>
        <w:jc w:val="left"/>
      </w:pPr>
      <w:r>
        <w:t>19. The passive earth pressure of a soil, is proportional to (where φ is the angle of internal friction of the soil.)</w:t>
      </w:r>
    </w:p>
    <w:p>
      <w:pPr>
        <w:pStyle w:val="babaaaaabaaaaabaabaaaabaaaabaaaaaaabaaabaaaaababaaaabaaaaaaabaab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tan (45° - φ)</w:t>
      </w:r>
    </w:p>
    <w:p>
      <w:pPr>
        <w:pStyle w:val="babaaaaabaaaaabaabaaaabaaaabaaaaaaabaaabaaaaababaaaabaaaaaaabaab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tan (45° + φ)</w:t>
      </w:r>
    </w:p>
    <w:p>
      <w:pPr>
        <w:pStyle w:val="babaaaaabaaaaabaabaaaabaaaabaaaaaaabaaabaaaaababaaaabaaaaaaabaabaaaaba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tan2 (45° - φ</w:t>
      </w:r>
    </w:p>
    <w:p>
      <w:pPr>
        <w:pStyle w:val="babaaaaabaaaaabaabaaaabaaaabaaaaaaabaaabaaaaababaaaabaaaaaaabaabaaaabaaaab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tan2 (45° + φ)</w:t>
      </w:r>
    </w:p>
    <w:p>
      <w:pPr>
        <w:pStyle w:val="babaaaaabaaaaabaabaaaabaaaabaaaaaaabaaabaaaaababaaaabaaaaaaabaabaaaabaaaabaaabaaaaabaaaaaab"/>
        <w:keepNext w:val="0"/>
        <w:keepLines w:val="0"/>
        <w:pageBreakBefore w:val="0"/>
        <w:widowControl/>
        <w:spacing w:before="0" w:after="160"/>
        <w:jc w:val="left"/>
      </w:pPr>
      <w:r>
        <w:t>20. For determining the moisture content of a soil sample, the following data is available Weight of container = 260 g, Weight of soil sample and = 320 g container, Weight of soil sample (dried) and = 310 g container. The moisture content of the soil sample, is</w:t>
      </w:r>
    </w:p>
    <w:p>
      <w:pPr>
        <w:pStyle w:val="babaaaaabaaaaabaabaaaabaaaabaaaaaaabaaabaaaaababaaaabaaaaaaabaabaaaabaaaab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15%</w:t>
      </w:r>
    </w:p>
    <w:p>
      <w:pPr>
        <w:pStyle w:val="babaaaaabaaaaabaabaaaabaaaabaaaaaaabaaabaaaaababaaaabaaaaaaabaabaaaabaaaaba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18%</w:t>
      </w:r>
    </w:p>
    <w:p>
      <w:pPr>
        <w:pStyle w:val="babaaaaabaaaaabaabaaaabaaaabaaaaaaabaaabaaaaababaaaabaaaaaaabaabaaaabaaaabaa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20%</w:t>
      </w:r>
    </w:p>
    <w:p>
      <w:pPr>
        <w:pStyle w:val="babaaaaabaaaaabaabaaaabaaaabaaaaaaabaaabaaaaababaaaabaaaaaaabaabaaaabaaaabaaaba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</w:t>
      </w:r>
    </w:p>
    <w:p>
      <w:pPr>
        <w:pStyle w:val="babaaaaabaaaaabaabaaaabaaaabaaaaaaabaaabaaaaababaaaabaaaaaaabaabaaaabaaaabaaabaaaaabaaaaaabaaaba"/>
        <w:keepNext w:val="0"/>
        <w:keepLines w:val="0"/>
        <w:pageBreakBefore w:val="0"/>
        <w:widowControl/>
        <w:spacing w:before="0" w:after="160"/>
        <w:jc w:val="left"/>
      </w:pPr>
      <w:r>
        <w:t>21. In a singly reinforced beam</w:t>
      </w:r>
    </w:p>
    <w:p>
      <w:pPr>
        <w:pStyle w:val="babaaaaabaaaaabaabaaaabaaaabaaaaaaabaaabaaaaababaaaabaaaaaaabaabaaaabaaaabaaaba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steel possesses initial stresses when em-beded in concrete</w:t>
      </w:r>
    </w:p>
    <w:p>
      <w:pPr>
        <w:pStyle w:val="babaaaaabaaaaabaabaaaabaaaabaaaaaaabaaabaaaaababaaaabaaaaaaabaabaaaabaaaabaaaba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plane sections transverse to the centre line of the beam before bending remain plane after bending</w:t>
      </w:r>
    </w:p>
    <w:p>
      <w:pPr>
        <w:pStyle w:val="babaaaaabaaaaabaabaaaabaaaabaaaaaaabaaabaaaaababaaaabaaaaaaabaabaaaabaaaabaaabaaaaab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elastic modulii for concrete and steel have different values within the limits of deformation of the beam</w:t>
      </w:r>
    </w:p>
    <w:p>
      <w:pPr>
        <w:pStyle w:val="babaaaaabaaaaabaabaaaabaaaabaaaaaaabaaabaaaaababaaaabaaaaaaabaabaaaabaaaabaaabaaaaab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horizontal portion of a step in a stairs case, is known as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rise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flight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winder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tread.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The length of the lap in a compression member is kept greater than bar diameter x (Permissible stress in bar / Five times the bond stress) or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18 bar diameters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24 bar diameters</w:t>
      </w:r>
    </w:p>
    <w:p>
      <w:pPr>
        <w:pStyle w:val="c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bar diameters</w:t>
      </w:r>
    </w:p>
    <w:p>
      <w:pPr>
        <w:pStyle w:val="c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36 bar diameters</w:t>
      </w:r>
    </w:p>
    <w:p>
      <w:pPr>
        <w:pStyle w:val="caaaabaabaa"/>
        <w:keepNext w:val="0"/>
        <w:keepLines w:val="0"/>
        <w:pageBreakBefore w:val="0"/>
        <w:widowControl/>
        <w:spacing w:before="0" w:after="160"/>
        <w:jc w:val="left"/>
      </w:pPr>
      <w:r>
        <w:t>24. Cantilever retaining walls can safely be used for a height not more than</w:t>
      </w:r>
    </w:p>
    <w:p>
      <w:pPr>
        <w:pStyle w:val="c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m</w:t>
      </w:r>
    </w:p>
    <w:p>
      <w:pPr>
        <w:pStyle w:val="c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 m</w:t>
      </w:r>
    </w:p>
    <w:p>
      <w:pPr>
        <w:pStyle w:val="c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 m</w:t>
      </w:r>
    </w:p>
    <w:p>
      <w:pPr>
        <w:pStyle w:val="c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 m</w:t>
      </w:r>
    </w:p>
    <w:p>
      <w:pPr>
        <w:pStyle w:val="caaaabaabaaaaaba"/>
        <w:keepNext w:val="0"/>
        <w:keepLines w:val="0"/>
        <w:pageBreakBefore w:val="0"/>
        <w:widowControl/>
        <w:spacing w:before="0" w:after="160"/>
        <w:jc w:val="left"/>
      </w:pPr>
      <w:r>
        <w:t>25. Stability of an existing structure may be disturbed by</w:t>
      </w:r>
    </w:p>
    <w:p>
      <w:pPr>
        <w:pStyle w:val="c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vibrations caused by traffic movements</w:t>
      </w:r>
    </w:p>
    <w:p>
      <w:pPr>
        <w:pStyle w:val="c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mining in the neighbourhood</w:t>
      </w:r>
    </w:p>
    <w:p>
      <w:pPr>
        <w:pStyle w:val="c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excavation in the neighbourhood</w:t>
      </w:r>
    </w:p>
    <w:p>
      <w:pPr>
        <w:pStyle w:val="c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abaaaaab"/>
        <w:keepNext w:val="0"/>
        <w:keepLines w:val="0"/>
        <w:pageBreakBefore w:val="0"/>
        <w:widowControl/>
        <w:spacing w:before="0" w:after="160"/>
        <w:jc w:val="left"/>
      </w:pPr>
      <w:r>
        <w:t>26. The bearing capacity of piles is determined by</w:t>
      </w:r>
    </w:p>
    <w:p>
      <w:pPr>
        <w:pStyle w:val="c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dynamic formula</w:t>
      </w:r>
    </w:p>
    <w:p>
      <w:pPr>
        <w:pStyle w:val="c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static formula</w:t>
      </w:r>
    </w:p>
    <w:p>
      <w:pPr>
        <w:pStyle w:val="c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pile load tests</w:t>
      </w:r>
    </w:p>
    <w:p>
      <w:pPr>
        <w:pStyle w:val="caaaab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abaaaaabaaaab"/>
        <w:keepNext w:val="0"/>
        <w:keepLines w:val="0"/>
        <w:pageBreakBefore w:val="0"/>
        <w:widowControl/>
        <w:spacing w:before="0" w:after="160"/>
        <w:jc w:val="left"/>
      </w:pPr>
      <w:r>
        <w:t>27. Permissible compressive strength of M 200 concrete grade is</w:t>
      </w:r>
    </w:p>
    <w:p>
      <w:pPr>
        <w:pStyle w:val="caaaab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150 kg/cm2</w:t>
      </w:r>
    </w:p>
    <w:p>
      <w:pPr>
        <w:pStyle w:val="caaaab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200 kg/cm2</w:t>
      </w:r>
    </w:p>
    <w:p>
      <w:pPr>
        <w:pStyle w:val="caaaabaabaa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250 kg/cm2</w:t>
      </w:r>
    </w:p>
    <w:p>
      <w:pPr>
        <w:pStyle w:val="caaaabaabaa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300 kg/cm2</w:t>
      </w:r>
    </w:p>
    <w:p>
      <w:pPr>
        <w:pStyle w:val="caaaabaabaaaaabaaaaabaaaabaabaa"/>
        <w:keepNext w:val="0"/>
        <w:keepLines w:val="0"/>
        <w:pageBreakBefore w:val="0"/>
        <w:widowControl/>
        <w:spacing w:before="0" w:after="160"/>
        <w:jc w:val="left"/>
      </w:pPr>
      <w:r>
        <w:t>28. Pick up the correct statement from the following:</w:t>
      </w:r>
    </w:p>
    <w:p>
      <w:pPr>
        <w:pStyle w:val="caaaabaabaa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Insufficient quantity of water makes the concrete unworkable</w:t>
      </w:r>
    </w:p>
    <w:p>
      <w:pPr>
        <w:pStyle w:val="caaaabaabaa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Excess quantity of water makes the concrete segregated</w:t>
      </w:r>
    </w:p>
    <w:p>
      <w:pPr>
        <w:pStyle w:val="caaaabaabaaa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Excess quantity of water causes bleeding in concrete</w:t>
      </w:r>
    </w:p>
    <w:p>
      <w:pPr>
        <w:pStyle w:val="caaaabaabaaaaab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abaaaaabaaaabaabaaaaaab"/>
        <w:keepNext w:val="0"/>
        <w:keepLines w:val="0"/>
        <w:pageBreakBefore w:val="0"/>
        <w:widowControl/>
        <w:spacing w:before="0" w:after="160"/>
        <w:jc w:val="left"/>
      </w:pPr>
      <w:r>
        <w:t>29. Bacterias which can survive with or without free oxygen, are known</w:t>
      </w:r>
    </w:p>
    <w:p>
      <w:pPr>
        <w:pStyle w:val="caaaabaabaaaaab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aerobic bacterias</w:t>
      </w:r>
    </w:p>
    <w:p>
      <w:pPr>
        <w:pStyle w:val="caaaabaabaaaaab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anerobic bacterias</w:t>
      </w:r>
    </w:p>
    <w:p>
      <w:pPr>
        <w:pStyle w:val="caaaabaabaaaaaba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facultative bacterias</w:t>
      </w:r>
    </w:p>
    <w:p>
      <w:pPr>
        <w:pStyle w:val="caaaabaabaaaaabaaaaab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baaaaabaaaaabaaaabaabaaaaaabaaaba"/>
        <w:keepNext w:val="0"/>
        <w:keepLines w:val="0"/>
        <w:pageBreakBefore w:val="0"/>
        <w:widowControl/>
        <w:spacing w:before="0" w:after="160"/>
        <w:jc w:val="left"/>
      </w:pPr>
      <w:r>
        <w:t>30. Corrosion of well pipes may not be reduced by</w:t>
      </w:r>
    </w:p>
    <w:p>
      <w:pPr>
        <w:pStyle w:val="caaaabaabaaaaabaaaaab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reducing the flow velocity</w:t>
      </w:r>
    </w:p>
    <w:p>
      <w:pPr>
        <w:pStyle w:val="caaaabaabaaaaabaaaaab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using thicker pipes</w:t>
      </w:r>
    </w:p>
    <w:p>
      <w:pPr>
        <w:pStyle w:val="caaaabaabaaaaabaaaaab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using screens having larger area of openings</w:t>
      </w:r>
    </w:p>
    <w:p>
      <w:pPr>
        <w:pStyle w:val="caaaabaabaaaaabaaaaabaaaab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baaaaabaaaaabaaaabaabaaaaaabaaabaaaaba"/>
        <w:keepNext w:val="0"/>
        <w:keepLines w:val="0"/>
        <w:pageBreakBefore w:val="0"/>
        <w:widowControl/>
        <w:spacing w:before="0" w:after="160"/>
        <w:jc w:val="left"/>
      </w:pPr>
      <w:r>
        <w:t>31. Before discharging the foul sewage into rivers, it is generally treated by</w:t>
      </w:r>
    </w:p>
    <w:p>
      <w:pPr>
        <w:pStyle w:val="caaaabaabaaaaabaaaaabaaaabaab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sedimentation</w:t>
      </w:r>
    </w:p>
    <w:p>
      <w:pPr>
        <w:pStyle w:val="caaaabaabaaaaabaaaaabaaaaba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oxidation</w:t>
      </w:r>
    </w:p>
    <w:p>
      <w:pPr>
        <w:pStyle w:val="caaaabaabaaaaabaaaaabaaaabaab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sludge digestion and disinfection</w:t>
      </w:r>
    </w:p>
    <w:p>
      <w:pPr>
        <w:pStyle w:val="caaaabaabaaaaabaaaaabaaaabaaba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abaaaaabaaaabaabaaaaaabaaabaaaabaaaaab"/>
        <w:keepNext w:val="0"/>
        <w:keepLines w:val="0"/>
        <w:pageBreakBefore w:val="0"/>
        <w:widowControl/>
        <w:spacing w:before="0" w:after="160"/>
        <w:jc w:val="left"/>
      </w:pPr>
      <w:r>
        <w:t>32. The moisture content of a sludge is reduced from 90% to 80% in a sludge digestion tank. The percentage decrease in the volume of sludge, is</w:t>
      </w:r>
    </w:p>
    <w:p>
      <w:pPr>
        <w:pStyle w:val="caaaabaabaaaaabaaaaabaaaabaabaa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25%</w:t>
      </w:r>
    </w:p>
    <w:p>
      <w:pPr>
        <w:pStyle w:val="caaaabaabaaaaabaaaaabaaaabaabaa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50%</w:t>
      </w:r>
    </w:p>
    <w:p>
      <w:pPr>
        <w:pStyle w:val="caaaabaabaaaaabaaaaabaaaabaabaaaaaabaaab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10%</w:t>
      </w:r>
    </w:p>
    <w:p>
      <w:pPr>
        <w:pStyle w:val="caaaabaabaaaaabaaaaabaaaabaabaaaaaabaaab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5%.</w:t>
      </w:r>
    </w:p>
    <w:p>
      <w:pPr>
        <w:pStyle w:val="caaaabaabaaaaabaaaaabaaaabaabaaaaaabaaabaaaabaaaaabaabaa"/>
        <w:keepNext w:val="0"/>
        <w:keepLines w:val="0"/>
        <w:pageBreakBefore w:val="0"/>
        <w:widowControl/>
        <w:spacing w:before="0" w:after="160"/>
        <w:jc w:val="left"/>
      </w:pPr>
      <w:r>
        <w:t>33. For a unique design of a channel by Kennedy's theory</w:t>
      </w:r>
    </w:p>
    <w:p>
      <w:pPr>
        <w:pStyle w:val="caaaabaabaaaaabaaaaabaaaabaabaaaaaabaaab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its breadth must only be known</w:t>
      </w:r>
    </w:p>
    <w:p>
      <w:pPr>
        <w:pStyle w:val="caaaabaabaaaaabaaaaabaaaabaabaaaaaabaaab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its depth must only be known</w:t>
      </w:r>
    </w:p>
    <w:p>
      <w:pPr>
        <w:pStyle w:val="caaaabaabaaaaabaaaaabaaaabaabaaaaaabaaab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its breadth and depth ratio must only be known</w:t>
      </w:r>
    </w:p>
    <w:p>
      <w:pPr>
        <w:pStyle w:val="caaaabaabaaaaabaaaaabaaaabaabaaaaaabaaaba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abaaaaabaaaabaabaaaaaabaaabaaaabaaaaabaabaaaaaba"/>
        <w:keepNext w:val="0"/>
        <w:keepLines w:val="0"/>
        <w:pageBreakBefore w:val="0"/>
        <w:widowControl/>
        <w:spacing w:before="0" w:after="160"/>
        <w:jc w:val="left"/>
      </w:pPr>
      <w:r>
        <w:t>34. The optimum depth of kor watering for a rice crop, is</w:t>
      </w:r>
    </w:p>
    <w:p>
      <w:pPr>
        <w:pStyle w:val="caaaabaabaaaaabaaaaabaaaabaabaaaaaabaaabaaaab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19.0 cm</w:t>
      </w:r>
    </w:p>
    <w:p>
      <w:pPr>
        <w:pStyle w:val="caaaabaabaaaaabaaaaabaaaabaabaaaaaabaaabaaaabaaaaab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17.5 cm</w:t>
      </w:r>
    </w:p>
    <w:p>
      <w:pPr>
        <w:pStyle w:val="caaaabaabaaaaabaaaaabaaaabaabaaaaaabaaabaaaabaaaaab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13.5 cm</w:t>
      </w:r>
    </w:p>
    <w:p>
      <w:pPr>
        <w:pStyle w:val="caaaabaabaaaaabaaaaabaaaabaabaaaaaabaaabaaaabaaaaab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12.0 cm</w:t>
      </w:r>
    </w:p>
    <w:p>
      <w:pPr>
        <w:pStyle w:val="caaaabaabaaaaabaaaaabaaaabaabaaaaaabaaabaaaabaaaaabaabaaaaabaabaaa"/>
        <w:keepNext w:val="0"/>
        <w:keepLines w:val="0"/>
        <w:pageBreakBefore w:val="0"/>
        <w:widowControl/>
        <w:spacing w:before="0" w:after="160"/>
        <w:jc w:val="left"/>
      </w:pPr>
      <w:r>
        <w:t>35. Pick up the correct statement from the following</w:t>
      </w:r>
    </w:p>
    <w:p>
      <w:pPr>
        <w:pStyle w:val="caaaabaabaaaaabaaaaabaaaabaabaaaaaabaaabaaaabaaaaab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Approach of the water line in a flumed channel section should not be steeper than </w:t>
      </w:r>
    </w:p>
    <w:p>
      <w:pPr>
        <w:pStyle w:val="caaaabaabaaaaabaaaaabaaaabaabaaaaaabaaabaaaabaaaaab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Departure of the water line from a flumed channel section should not be steeper than 30°</w:t>
      </w:r>
    </w:p>
    <w:p>
      <w:pPr>
        <w:pStyle w:val="caaaabaabaaaaabaaaaabaaaabaabaaaaaabaaabaaaabaaaaab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Approach of the water line should not be steeper than 30° and departure line not steeper than  in a flumed channel section</w:t>
      </w:r>
    </w:p>
    <w:p>
      <w:pPr>
        <w:pStyle w:val="caaaabaabaaaaabaaaaabaaaabaabaaaaaabaaabaaaabaaaaabaab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Approach and departure of the water line in a flumed channel section, should not be steeper than </w:t>
      </w:r>
    </w:p>
    <w:p>
      <w:pPr>
        <w:pStyle w:val="caaaabaabaaaaabaaaaabaaaabaabaaaaaabaaabaaaabaaaaabaabaaaaabaabaaaaaaba"/>
        <w:keepNext w:val="0"/>
        <w:keepLines w:val="0"/>
        <w:pageBreakBefore w:val="0"/>
        <w:widowControl/>
        <w:spacing w:before="0" w:after="160"/>
        <w:jc w:val="left"/>
      </w:pPr>
      <w:r>
        <w:t>36. Effective precipitation for a crop may be defined as</w:t>
      </w:r>
    </w:p>
    <w:p>
      <w:pPr>
        <w:pStyle w:val="caaaabaabaaaaabaaaaabaaaabaabaaaaaabaaabaaaabaaaaab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total precipitation minus the loss due to evaporation</w:t>
      </w:r>
    </w:p>
    <w:p>
      <w:pPr>
        <w:pStyle w:val="caaaabaabaaaaabaaaaabaaaabaabaaaaaabaaabaaaabaaaaab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total precipitation minus the loss due to infiltration</w:t>
      </w:r>
    </w:p>
    <w:p>
      <w:pPr>
        <w:pStyle w:val="caaaabaabaaaaabaaaaabaaaabaabaaaaaabaaabaaaabaaaaab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total precipitation during the crop period</w:t>
      </w:r>
    </w:p>
    <w:p>
      <w:pPr>
        <w:pStyle w:val="caaaabaabaaaaabaaaaabaaaabaabaaaaaabaaabaaaabaaaaabaabaaaaab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available water stored in soil within root zone of the crop.</w:t>
      </w:r>
    </w:p>
    <w:p>
      <w:pPr>
        <w:pStyle w:val="caaaabaabaaaaabaaaaabaaaabaabaaaaaabaaabaaaabaaaaabaabaaaaabaabaaaaaabaaaaab"/>
        <w:keepNext w:val="0"/>
        <w:keepLines w:val="0"/>
        <w:pageBreakBefore w:val="0"/>
        <w:widowControl/>
        <w:spacing w:before="0" w:after="160"/>
        <w:jc w:val="left"/>
      </w:pPr>
      <w:r>
        <w:t>37. Hill roads are</w:t>
      </w:r>
    </w:p>
    <w:p>
      <w:pPr>
        <w:pStyle w:val="caaaabaabaaaaabaaaaabaaaabaabaaaaaabaaabaaaabaaaaabaabaaaaab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provided camber along spur curves</w:t>
      </w:r>
    </w:p>
    <w:p>
      <w:pPr>
        <w:pStyle w:val="caaaabaabaaaaabaaaaabaaaabaabaaaaaabaaabaaaabaaaaabaabaaaaab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provided camber along valley curves</w:t>
      </w:r>
    </w:p>
    <w:p>
      <w:pPr>
        <w:pStyle w:val="caaaabaabaaaaabaaaaabaaaabaabaaaaaabaaabaaaabaaaaabaabaaaaab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seldom provided a camber</w:t>
      </w:r>
    </w:p>
    <w:p>
      <w:pPr>
        <w:pStyle w:val="caaaabaabaaaaabaaaaabaaaabaabaaaaaabaaabaaaabaaaaabaabaaaaabaaba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baaaaabaaaaabaaaabaabaaaaaabaaabaaaabaaaaabaabaaaaabaabaaaaaabaaaaabaaaba"/>
        <w:keepNext w:val="0"/>
        <w:keepLines w:val="0"/>
        <w:pageBreakBefore w:val="0"/>
        <w:widowControl/>
        <w:spacing w:before="0" w:after="160"/>
        <w:jc w:val="left"/>
      </w:pPr>
      <w:r>
        <w:t>38. For the administration of road transport, a Motor Vehicle Act was enacted in</w:t>
      </w:r>
    </w:p>
    <w:p>
      <w:pPr>
        <w:pStyle w:val="caaaabaabaaaaabaaaaabaaaabaabaaaaaabaaabaaaabaaaaabaabaaaaabaaba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1934</w:t>
      </w:r>
    </w:p>
    <w:p>
      <w:pPr>
        <w:pStyle w:val="caaaabaabaaaaabaaaaabaaaabaabaaaaaabaaabaaaabaaaaabaabaaaaabaaba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1939</w:t>
      </w:r>
    </w:p>
    <w:p>
      <w:pPr>
        <w:pStyle w:val="caaaabaabaaaaabaaaaabaaaabaabaaaaaabaaabaaaabaaaaabaabaaaaabaabaaa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1947</w:t>
      </w:r>
    </w:p>
    <w:p>
      <w:pPr>
        <w:pStyle w:val="caaaabaabaaaaabaaaaabaaaabaabaaaaaabaaabaaaabaaaaabaabaaaaabaabaaa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1950</w:t>
      </w:r>
    </w:p>
    <w:p>
      <w:pPr>
        <w:pStyle w:val="caaaabaabaaaaabaaaaabaaaabaabaaaaaabaaabaaaabaaaaabaabaaaaabaabaaaaaabaaaaabaaabaaabaa"/>
        <w:keepNext w:val="0"/>
        <w:keepLines w:val="0"/>
        <w:pageBreakBefore w:val="0"/>
        <w:widowControl/>
        <w:spacing w:before="0" w:after="160"/>
        <w:jc w:val="left"/>
      </w:pPr>
      <w:r>
        <w:t>39. If P is the number of vehicles per day at last census, r is the increase in traffic and n is the number of years passed after last census, number of vehicles A per day for design, is</w:t>
      </w:r>
    </w:p>
    <w:p>
      <w:pPr>
        <w:pStyle w:val="caaaabaabaaaaabaaaaabaaaabaabaaaaaabaaabaaaabaaaaabaabaaaaabaabaaaaaab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 (1 + r)n</w:t>
      </w:r>
    </w:p>
    <w:p>
      <w:pPr>
        <w:pStyle w:val="caaaabaabaaaaabaaaaabaaaabaabaaaaaabaaabaaaabaaaaabaabaaaaabaabaaaaaabaaaaab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 (1 - r)n</w:t>
      </w:r>
    </w:p>
    <w:p>
      <w:pPr>
        <w:pStyle w:val="caaaabaabaaaaabaaaaabaaaabaabaaaaaabaaabaaaabaaaaabaabaaaaabaabaaaaaabaaaaab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 (1 + r)-n+5</w:t>
      </w:r>
    </w:p>
    <w:p>
      <w:pPr>
        <w:pStyle w:val="caaaabaabaaaaabaaaaabaaaabaabaaaaaabaaabaaaabaaaaabaabaaaaabaabaaaaaabaaaaab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 (1 + r)5n</w:t>
      </w:r>
    </w:p>
    <w:p>
      <w:pPr>
        <w:pStyle w:val="caaaabaabaaaaabaaaaabaaaabaabaaaaaabaaabaaaabaaaaabaabaaaaabaabaaaaaabaaaaabaaabaaabaaabaaa"/>
        <w:keepNext w:val="0"/>
        <w:keepLines w:val="0"/>
        <w:pageBreakBefore w:val="0"/>
        <w:widowControl/>
        <w:spacing w:before="0" w:after="160"/>
        <w:jc w:val="left"/>
      </w:pPr>
      <w:r>
        <w:t>40. Enoscope is used to determine</w:t>
      </w:r>
    </w:p>
    <w:p>
      <w:pPr>
        <w:pStyle w:val="caaaabaabaaaaabaaaaabaaaabaabaaaaaabaaabaaaabaaaaabaabaaaaabaabaaaaaabaaaaab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spot speed</w:t>
      </w:r>
    </w:p>
    <w:p>
      <w:pPr>
        <w:pStyle w:val="caaaabaabaaaaabaaaaabaaaabaabaaaaaabaaabaaaabaaaaabaabaaaaabaabaaaaaabaaaaab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average speed</w:t>
      </w:r>
    </w:p>
    <w:p>
      <w:pPr>
        <w:pStyle w:val="caaaabaabaaaaabaaaaabaaaabaabaaaaaabaaabaaaabaaaaabaabaaaaabaabaaaaaabaaaaab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travel time</w:t>
      </w:r>
    </w:p>
    <w:p>
      <w:pPr>
        <w:pStyle w:val="caaaabaabaaaaabaaaaabaaaabaabaaaaaabaaabaaaabaaaaabaabaaaaabaabaaaaaabaaaaabaaab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baaaaabaaaaabaaaabaabaaaaaabaaabaaaabaaaaabaabaaaaabaabaaaaaabaaaaabaaabaaabaaabaaaabaaa"/>
        <w:keepNext w:val="0"/>
        <w:keepLines w:val="0"/>
        <w:pageBreakBefore w:val="0"/>
        <w:widowControl/>
        <w:spacing w:before="0" w:after="160"/>
        <w:jc w:val="left"/>
      </w:pPr>
      <w:r>
        <w:t>41. In the mid-section formula</w:t>
      </w:r>
    </w:p>
    <w:p>
      <w:pPr>
        <w:pStyle w:val="caaaabaabaaaaabaaaaabaaaabaabaaaaaabaaabaaaabaaaaabaabaaaaabaabaaaaaabaaaaab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area of mid-sections is calculated by using mean depth</w:t>
      </w:r>
    </w:p>
    <w:p>
      <w:pPr>
        <w:pStyle w:val="caaaabaabaaaaabaaaaabaaaabaabaaaaaabaaabaaaabaaaaabaabaaaaabaabaaaaaabaaaaabaaab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volume of the earth work is calculated by multiplying the mid-section area by the distance between the two sections</w:t>
      </w:r>
    </w:p>
    <w:p>
      <w:pPr>
        <w:pStyle w:val="caaaabaabaaaaabaaaaabaaaabaabaaaaaabaaabaaaabaaaaabaabaaaaabaabaaaaaabaaaaabaaab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volume of the earth work is calculated by multiplying the mid-section area by the distance between the two original sections</w:t>
      </w:r>
    </w:p>
    <w:p>
      <w:pPr>
        <w:pStyle w:val="caaaabaabaaaaabaaaaabaaaabaabaaaaaabaaabaaaabaaaaabaabaaaaabaabaaaaaabaaaaabaaabaaab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(a), (b) and (c) of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expected out turn of brick work in cement mortar in foundation and plinth per mason per day,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1.00 m3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1.25 m3</w:t>
      </w:r>
    </w:p>
    <w:p>
      <w:pPr>
        <w:pStyle w:val="d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1.50 m3</w:t>
      </w:r>
    </w:p>
    <w:p>
      <w:pPr>
        <w:pStyle w:val="d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1.75 m3</w:t>
      </w:r>
    </w:p>
    <w:p>
      <w:pPr>
        <w:pStyle w:val="daabaa"/>
        <w:keepNext w:val="0"/>
        <w:keepLines w:val="0"/>
        <w:pageBreakBefore w:val="0"/>
        <w:widowControl/>
        <w:spacing w:before="0" w:after="160"/>
        <w:jc w:val="left"/>
      </w:pPr>
      <w:r>
        <w:t>43. Size, capacity and materials need be specified for</w:t>
      </w:r>
    </w:p>
    <w:p>
      <w:pPr>
        <w:pStyle w:val="d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Stop-cocks</w:t>
      </w:r>
    </w:p>
    <w:p>
      <w:pPr>
        <w:pStyle w:val="d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Ferrules</w:t>
      </w:r>
    </w:p>
    <w:p>
      <w:pPr>
        <w:pStyle w:val="d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Ball valves</w:t>
      </w:r>
    </w:p>
    <w:p>
      <w:pPr>
        <w:pStyle w:val="d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"/>
        <w:keepNext w:val="0"/>
        <w:keepLines w:val="0"/>
        <w:pageBreakBefore w:val="0"/>
        <w:widowControl/>
        <w:spacing w:before="0" w:after="160"/>
        <w:jc w:val="left"/>
      </w:pPr>
      <w:r>
        <w:t>44. For the construction of buildings, the subheads of the estimate are</w:t>
      </w:r>
    </w:p>
    <w:p>
      <w:pPr>
        <w:pStyle w:val="d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Brickwork, Stone work, Roofing</w:t>
      </w:r>
    </w:p>
    <w:p>
      <w:pPr>
        <w:pStyle w:val="d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Brickwork Flooring, Wood work, Steel work</w:t>
      </w:r>
    </w:p>
    <w:p>
      <w:pPr>
        <w:pStyle w:val="d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Plastering or pointing, finishing, water supply and sanitary work</w:t>
      </w:r>
    </w:p>
    <w:p>
      <w:pPr>
        <w:pStyle w:val="d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aab"/>
        <w:keepNext w:val="0"/>
        <w:keepLines w:val="0"/>
        <w:pageBreakBefore w:val="0"/>
        <w:widowControl/>
        <w:spacing w:before="0" w:after="160"/>
        <w:jc w:val="left"/>
      </w:pPr>
      <w:r>
        <w:t>45. The time by which activity completion time can be delayed without affecting the start of succeeding activities, is known as</w:t>
      </w:r>
    </w:p>
    <w:p>
      <w:pPr>
        <w:pStyle w:val="d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duration</w:t>
      </w:r>
    </w:p>
    <w:p>
      <w:pPr>
        <w:pStyle w:val="d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total flat</w:t>
      </w:r>
    </w:p>
    <w:p>
      <w:pPr>
        <w:pStyle w:val="d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free float</w:t>
      </w:r>
    </w:p>
    <w:p>
      <w:pPr>
        <w:pStyle w:val="d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interfering float.</w:t>
      </w:r>
    </w:p>
    <w:p>
      <w:pPr>
        <w:pStyle w:val="daabaaaaaabaaaabaaaba"/>
        <w:keepNext w:val="0"/>
        <w:keepLines w:val="0"/>
        <w:pageBreakBefore w:val="0"/>
        <w:widowControl/>
        <w:spacing w:before="0" w:after="160"/>
        <w:jc w:val="left"/>
      </w:pPr>
      <w:r>
        <w:t>46. The artificial activity which indicates that an activity following it, cannot be started unless the preceding activity is complete, is known as</w:t>
      </w:r>
    </w:p>
    <w:p>
      <w:pPr>
        <w:pStyle w:val="d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d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float</w:t>
      </w:r>
    </w:p>
    <w:p>
      <w:pPr>
        <w:pStyle w:val="d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dummy</w:t>
      </w:r>
    </w:p>
    <w:p>
      <w:pPr>
        <w:pStyle w:val="daaba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constant</w:t>
      </w:r>
    </w:p>
    <w:p>
      <w:pPr>
        <w:pStyle w:val="daabaaaaaabaaaabaaabaaaaba"/>
        <w:keepNext w:val="0"/>
        <w:keepLines w:val="0"/>
        <w:pageBreakBefore w:val="0"/>
        <w:widowControl/>
        <w:spacing w:before="0" w:after="160"/>
        <w:jc w:val="left"/>
      </w:pPr>
      <w:r>
        <w:t>47. Pick up the correct statement from the following:</w:t>
      </w:r>
    </w:p>
    <w:p>
      <w:pPr>
        <w:pStyle w:val="daabaa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Backward pass is used for calculating the latest occurence time</w:t>
      </w:r>
    </w:p>
    <w:p>
      <w:pPr>
        <w:pStyle w:val="daabaa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value of earliest expected time is used if there are more than one value of any event</w:t>
      </w:r>
    </w:p>
    <w:p>
      <w:pPr>
        <w:pStyle w:val="daabaa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Minimum value of latest occurrence time is used if there are more than one value of any event</w:t>
      </w:r>
    </w:p>
    <w:p>
      <w:pPr>
        <w:pStyle w:val="daabaaaaaab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aabaaabaaaabaaaaab"/>
        <w:keepNext w:val="0"/>
        <w:keepLines w:val="0"/>
        <w:pageBreakBefore w:val="0"/>
        <w:widowControl/>
        <w:spacing w:before="0" w:after="160"/>
        <w:jc w:val="left"/>
      </w:pPr>
      <w:r>
        <w:t>48. For the supply of materials for concrete, form work reinforcing and placing of concrete, removal of form work and curing of concrete, number of bar(s) required on bar chart, is</w:t>
      </w:r>
    </w:p>
    <w:p>
      <w:pPr>
        <w:pStyle w:val="daabaaaaaab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daabaaaaaabaaaabaaab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daabaaaaaabaaaabaaab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daabaaaaaabaaaabaaab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daabaaaaaabaaaabaaabaaaabaaaaababaaa"/>
        <w:keepNext w:val="0"/>
        <w:keepLines w:val="0"/>
        <w:pageBreakBefore w:val="0"/>
        <w:widowControl/>
        <w:spacing w:before="0" w:after="160"/>
        <w:jc w:val="left"/>
      </w:pPr>
      <w:r>
        <w:t>49. Pick up the incorrect statement from the following:</w:t>
      </w:r>
    </w:p>
    <w:p>
      <w:pPr>
        <w:pStyle w:val="daabaaaaaabaaaabaaab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L.M.M. is installed at 1.0 km from the threshold</w:t>
      </w:r>
    </w:p>
    <w:p>
      <w:pPr>
        <w:pStyle w:val="daabaaaaaabaaaabaaab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Localizer antenna is installed at 300 m from the other end of the runway</w:t>
      </w:r>
    </w:p>
    <w:p>
      <w:pPr>
        <w:pStyle w:val="daabaaaaaabaaaabaaab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Glide slope antenna is installed at the centre of the runway about 150 m on one side</w:t>
      </w:r>
    </w:p>
    <w:p>
      <w:pPr>
        <w:pStyle w:val="daabaaaaaabaaaabaaabaaaab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baaaaaabaaaabaaabaaaabaaaaababaaaaaaba"/>
        <w:keepNext w:val="0"/>
        <w:keepLines w:val="0"/>
        <w:pageBreakBefore w:val="0"/>
        <w:widowControl/>
        <w:spacing w:before="0" w:after="160"/>
        <w:jc w:val="left"/>
      </w:pPr>
      <w:r>
        <w:t>50. According to the International Civil Aviation Organisation (I.C.A.O.) the strength of runway pavements, have been coded by</w:t>
      </w:r>
    </w:p>
    <w:p>
      <w:pPr>
        <w:pStyle w:val="daabaaaaaabaaaabaaabaaaab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Last Seven English alphabets</w:t>
      </w:r>
    </w:p>
    <w:p>
      <w:pPr>
        <w:pStyle w:val="daabaaaaaabaaaabaaabaaaab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First Seven English alphabets</w:t>
      </w:r>
    </w:p>
    <w:p>
      <w:pPr>
        <w:pStyle w:val="daabaaaaaabaaaabaaabaaaab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First seven numbers</w:t>
      </w:r>
    </w:p>
    <w:p>
      <w:pPr>
        <w:pStyle w:val="daabaaaaaabaaaabaaabaaaaba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">
    <w:name w:val="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">
    <w:name w:val="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">
    <w:name w:val="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">
    <w:name w:val="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">
    <w:name w:val="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">
    <w:name w:val="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">
    <w:name w:val="b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">
    <w:name w:val="b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">
    <w:name w:val="b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">
    <w:name w:val="b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b">
    <w:name w:val="b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">
    <w:name w:val="bab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">
    <w:name w:val="bab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">
    <w:name w:val="bab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">
    <w:name w:val="babaaaa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baaaab">
    <w:name w:val="babaaaa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">
    <w:name w:val="babaaaa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">
    <w:name w:val="babaaaa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">
    <w:name w:val="babaaaaab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">
    <w:name w:val="babaaaaabaaaaab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baaaabaaaab">
    <w:name w:val="babaaaaabaaaaab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">
    <w:name w:val="babaaaaabaaaaab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">
    <w:name w:val="babaaaaabaaaaab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">
    <w:name w:val="babaaaaabaaaaab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">
    <w:name w:val="babaaaaabaaaaab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">
    <w:name w:val="babaaaaabaaaaab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">
    <w:name w:val="babaaaaabaaaaabaaba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">
    <w:name w:val="babaaaaabaaaaabaaba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baaaabaaaabaaaaaaab">
    <w:name w:val="babaaaaabaaaaabaaba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">
    <w:name w:val="babaaaaabaaaaabaaba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">
    <w:name w:val="babaaaaabaaaaabaabaa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">
    <w:name w:val="babaaaaabaaaaabaabaaaaba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baaaabaaaabaaaaaaabaaab">
    <w:name w:val="babaaaaabaaaaabaabaaaaba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">
    <w:name w:val="babaaaaabaaaaabaabaaaaba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">
    <w:name w:val="babaaaaabaaaaabaabaaaaba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">
    <w:name w:val="babaaaaabaaaaabaabaaaabaa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">
    <w:name w:val="babaaaaabaaaaabaabaaaabaaa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">
    <w:name w:val="babaaaaabaaaaabaabaaaabaaa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baaaabaaaabaaaaaaabaaabaaaaab">
    <w:name w:val="babaaaaabaaaaabaabaaaabaaa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">
    <w:name w:val="babaaaaabaaaaabaabaaaabaaaabaaa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baaaabaaaabaaaaaaabaaabaaaaabab">
    <w:name w:val="babaaaaabaaaaabaabaaaabaaaabaaa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">
    <w:name w:val="babaaaaabaaaaabaabaaaabaaaabaaa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">
    <w:name w:val="babaaaaabaaaaabaabaaaabaaaabaaa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a">
    <w:name w:val="babaaaaabaaaaabaabaaaabaaaabaaa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aa">
    <w:name w:val="babaaaaabaaaaabaabaaaabaaaabaaaaaaabaaab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baaaabaaaabaaaaaaabaaabaaaaababaaaab">
    <w:name w:val="babaaaaabaaaaabaabaaaabaaaabaaaaaaabaaab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aaba">
    <w:name w:val="babaaaaabaaaaabaabaaaabaaaabaaaaaaabaaab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aabaa">
    <w:name w:val="babaaaaabaaaaabaabaaaabaaaabaaaaaaabaaab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aabaaa">
    <w:name w:val="babaaaaabaaaaabaabaaaabaaaabaaaaaaabaaab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aabaaaa">
    <w:name w:val="babaaaaabaaaaabaabaaaabaaaabaaaaaaabaaab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aabaaaaa">
    <w:name w:val="babaaaaabaaaaabaabaaaabaaaabaaaaaaabaaab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aabaaaaaa">
    <w:name w:val="babaaaaabaaaaabaabaaaabaaaabaaaaaaabaaaba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aabaaaaaaa">
    <w:name w:val="babaaaaabaaaaabaabaaaabaaaabaaaaaaabaaaba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baaaabaaaabaaaaaaabaaabaaaaababaaaabaaaaaaab">
    <w:name w:val="babaaaaabaaaaabaabaaaabaaaabaaaaaaabaaaba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aabaaaaaaaba">
    <w:name w:val="babaaaaabaaaaabaabaaaabaaaabaaaaaaabaaabaaaaa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aabaaaaaaabaa">
    <w:name w:val="babaaaaabaaaaabaabaaaabaaaabaaaaaaabaaabaaaaababa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baaaabaaaabaaaaaaabaaabaaaaababaaaabaaaaaaabaab">
    <w:name w:val="babaaaaabaaaaabaabaaaabaaaabaaaaaaabaaabaaaaababa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aabaaaaaaabaaba">
    <w:name w:val="babaaaaabaaaaabaabaaaabaaaabaaaaaaabaaabaaaaababa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aabaaaaaaabaabaa">
    <w:name w:val="babaaaaabaaaaabaabaaaabaaaabaaaaaaabaaabaaaaababa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aabaaaaaaabaabaaa">
    <w:name w:val="babaaaaabaaaaabaabaaaabaaaabaaaaaaabaaabaaaaababaa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aabaaaaaaabaabaaaa">
    <w:name w:val="babaaaaabaaaaabaabaaaabaaaabaaaaaaabaaabaaaaababaaaaba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baaaabaaaabaaaaaaabaaabaaaaababaaaabaaaaaaabaabaaaab">
    <w:name w:val="babaaaaabaaaaabaabaaaabaaaabaaaaaaabaaabaaaaababaaaaba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aabaaaaaaabaabaaaaba">
    <w:name w:val="babaaaaabaaaaabaabaaaabaaaabaaaaaaabaaabaaaaababaaaaba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aabaaaaaaabaabaaaabaa">
    <w:name w:val="babaaaaabaaaaabaabaaaabaaaabaaaaaaabaaabaaaaababaaaaba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aabaaaaaaabaabaaaabaaa">
    <w:name w:val="babaaaaabaaaaabaabaaaabaaaabaaaaaaabaaabaaaaababaaaaba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aabaaaaaaabaabaaaabaaaa">
    <w:name w:val="babaaaaabaaaaabaabaaaabaaaabaaaaaaabaaabaaaaababaaaabaaaaaaab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baaaabaaaabaaaaaaabaaabaaaaababaaaabaaaaaaabaabaaaabaaaab">
    <w:name w:val="babaaaaabaaaaabaabaaaabaaaabaaaaaaabaaabaaaaababaaaabaaaaaaab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aabaaaaaaabaabaaaabaaaaba">
    <w:name w:val="babaaaaabaaaaabaabaaaabaaaabaaaaaaabaaabaaaaababaaaabaaaaaaab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aabaaaaaaabaabaaaabaaaabaa">
    <w:name w:val="babaaaaabaaaaabaabaaaabaaaabaaaaaaabaaabaaaaababaaaabaaaaaaab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aabaaaaaaabaabaaaabaaaabaaa">
    <w:name w:val="babaaaaabaaaaabaabaaaabaaaabaaaaaaabaaabaaaaababaaaabaaaaaaab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baaaabaaaabaaaaaaabaaabaaaaababaaaabaaaaaaabaabaaaabaaaabaaab">
    <w:name w:val="babaaaaabaaaaabaabaaaabaaaabaaaaaaabaaabaaaaababaaaabaaaaaaab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aabaaaaaaabaabaaaabaaaabaaaba">
    <w:name w:val="babaaaaabaaaaabaabaaaabaaaabaaaaaaabaaabaaaaababaaaabaaaaaaab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aabaaaaaaabaabaaaabaaaabaaabaa">
    <w:name w:val="babaaaaabaaaaabaabaaaabaaaabaaaaaaabaaabaaaaababaaaabaaaaaaab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aabaaaaaaabaabaaaabaaaabaaabaaa">
    <w:name w:val="babaaaaabaaaaabaabaaaabaaaabaaaaaaabaaabaaaaababaaaabaaaaaaab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aabaaaaaaabaabaaaabaaaabaaabaaaa">
    <w:name w:val="babaaaaabaaaaabaabaaaabaaaabaaaaaaabaaabaaaaababaaaabaaaaaaab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aabaaaaaaabaabaaaabaaaabaaabaaaaa">
    <w:name w:val="babaaaaabaaaaabaabaaaabaaaabaaaaaaabaaabaaaaababaaaabaaaaaaab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baaaabaaaabaaaaaaabaaabaaaaababaaaabaaaaaaabaabaaaabaaaabaaabaaaaab">
    <w:name w:val="babaaaaabaaaaabaabaaaabaaaabaaaaaaabaaabaaaaababaaaabaaaaaaab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aabaaaaaaabaabaaaabaaaabaaabaaaaaba">
    <w:name w:val="babaaaaabaaaaabaabaaaabaaaabaaaaaaabaaabaaaaababaaaabaaaaaaabaab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aabaaaaaaabaabaaaabaaaabaaabaaaaabaa">
    <w:name w:val="babaaaaabaaaaabaabaaaabaaaabaaaaaaabaaabaaaaababaaaabaaaaaaabaab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aabaaaaaaabaabaaaabaaaabaaabaaaaabaaa">
    <w:name w:val="babaaaaabaaaaabaabaaaabaaaabaaaaaaabaaabaaaaababaaaabaaaaaaabaab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aabaaaaaaabaabaaaabaaaabaaabaaaaabaaaa">
    <w:name w:val="babaaaaabaaaaabaabaaaabaaaabaaaaaaabaaabaaaaababaaaabaaaaaaabaabaaaaba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aabaaaaaaabaabaaaabaaaabaaabaaaaabaaaaa">
    <w:name w:val="babaaaaabaaaaabaabaaaabaaaabaaaaaaabaaabaaaaababaaaabaaaaaaabaabaaaabaaaab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aabaaaaaaabaabaaaabaaaabaaabaaaaabaaaaaa">
    <w:name w:val="babaaaaabaaaaabaabaaaabaaaabaaaaaaabaaabaaaaababaaaabaaaaaaabaabaaaabaaaab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baaaabaaaabaaaaaaabaaabaaaaababaaaabaaaaaaabaabaaaabaaaabaaabaaaaabaaaaaab">
    <w:name w:val="babaaaaabaaaaabaabaaaabaaaabaaaaaaabaaabaaaaababaaaabaaaaaaabaabaaaabaaaab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aabaaaaaaabaabaaaabaaaabaaabaaaaabaaaaaaba">
    <w:name w:val="babaaaaabaaaaabaabaaaabaaaabaaaaaaabaaabaaaaababaaaabaaaaaaabaabaaaabaaaaba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aabaaaaaaabaabaaaabaaaabaaabaaaaabaaaaaabaa">
    <w:name w:val="babaaaaabaaaaabaabaaaabaaaabaaaaaaabaaabaaaaababaaaabaaaaaaabaabaaaabaaaabaa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aabaaaaaaabaabaaaabaaaabaaabaaaaabaaaaaabaaa">
    <w:name w:val="babaaaaabaaaaabaabaaaabaaaabaaaaaaabaaabaaaaababaaaabaaaaaaabaabaaaabaaaabaaaba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baaaabaaaabaaaaaaabaaabaaaaababaaaabaaaaaaabaabaaaabaaaabaaabaaaaabaaaaaabaaab">
    <w:name w:val="babaaaaabaaaaabaabaaaabaaaabaaaaaaabaaabaaaaababaaaabaaaaaaabaabaaaabaaaabaaaba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aabaaaaaaabaabaaaabaaaabaaabaaaaabaaaaaabaaaba">
    <w:name w:val="babaaaaabaaaaabaabaaaabaaaabaaaaaaabaaabaaaaababaaaabaaaaaaabaabaaaabaaaabaaaba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aabaaaaaaabaabaaaabaaaabaaabaaaaabaaaaaabaaabaa">
    <w:name w:val="babaaaaabaaaaabaabaaaabaaaabaaaaaaabaaabaaaaababaaaabaaaaaaabaabaaaabaaaabaaaba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aabaaaaaaabaabaaaabaaaabaaabaaaaabaaaaaabaaabaaa">
    <w:name w:val="babaaaaabaaaaabaabaaaabaaaabaaaaaaabaaabaaaaababaaaabaaaaaaabaabaaaabaaaabaaabaaaaab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baaaabaaaabaaaaaaabaaabaaaaababaaaabaaaaaaabaabaaaabaaaabaaabaaaaabaaaaaabaaabaaab">
    <w:name w:val="babaaaaabaaaaabaabaaaabaaaabaaaaaaabaaabaaaaababaaaabaaaaaaabaabaaaabaaaabaaabaaaaab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baaaabaaaabaaaaaaabaaabaaaaababaaaabaaaaaaabaabaaaabaaaabaaabaaaaabaaaaaabaaabaaaba">
    <w:name w:val="babaaaaabaaaaabaabaaaabaaaabaaaaaaabaaabaaaaababaaaabaaaaaaabaabaaaabaaaabaaabaaaaab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">
    <w:name w:val="c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">
    <w:name w:val="c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">
    <w:name w:val="c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">
    <w:name w:val="c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">
    <w:name w:val="c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">
    <w:name w:val="c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">
    <w:name w:val="c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">
    <w:name w:val="c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">
    <w:name w:val="c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">
    <w:name w:val="c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">
    <w:name w:val="c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">
    <w:name w:val="c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ab">
    <w:name w:val="c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">
    <w:name w:val="c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">
    <w:name w:val="c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">
    <w:name w:val="caaaab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">
    <w:name w:val="caaaab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abaaaab">
    <w:name w:val="caaaab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">
    <w:name w:val="caaaab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">
    <w:name w:val="caaaabaabaa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abaaaabaab">
    <w:name w:val="caaaabaabaa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">
    <w:name w:val="caaaabaabaa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">
    <w:name w:val="caaaabaabaa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">
    <w:name w:val="caaaabaabaa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">
    <w:name w:val="caaaabaabaaa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">
    <w:name w:val="caaaabaabaaaaab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">
    <w:name w:val="caaaabaabaaaaab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abaaaabaabaaaaaab">
    <w:name w:val="caaaabaabaaaaab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">
    <w:name w:val="caaaabaabaaaaab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">
    <w:name w:val="caaaabaabaaaaaba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">
    <w:name w:val="caaaabaabaaaaabaaaaab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abaaaabaabaaaaaabaaab">
    <w:name w:val="caaaabaabaaaaabaaaaab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">
    <w:name w:val="caaaabaabaaaaabaaaaab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">
    <w:name w:val="caaaabaabaaaaabaaaaab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">
    <w:name w:val="caaaabaabaaaaabaaaaab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">
    <w:name w:val="caaaabaabaaaaabaaaaabaaaab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abaaaabaabaaaaaabaaabaaaab">
    <w:name w:val="caaaabaabaaaaabaaaaabaaaab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">
    <w:name w:val="caaaabaabaaaaabaaaaabaaaab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">
    <w:name w:val="caaaabaabaaaaabaaaaabaaaaba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">
    <w:name w:val="caaaabaabaaaaabaaaaabaaaabaab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">
    <w:name w:val="caaaabaabaaaaabaaaaabaaaabaaba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">
    <w:name w:val="caaaabaabaaaaabaaaaabaaaabaaba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abaaaabaabaaaaaabaaabaaaabaaaaab">
    <w:name w:val="caaaabaabaaaaabaaaaabaaaabaaba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ba">
    <w:name w:val="caaaabaabaaaaabaaaaabaaaabaabaa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baa">
    <w:name w:val="caaaabaabaaaaabaaaaabaaaabaabaaaaaabaaab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abaaaabaabaaaaaabaaabaaaabaaaaabaab">
    <w:name w:val="caaaabaabaaaaabaaaaabaaaabaabaaaaaabaaab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baaba">
    <w:name w:val="caaaabaabaaaaabaaaaabaaaabaabaaaaaabaaab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baabaa">
    <w:name w:val="caaaabaabaaaaabaaaaabaaaabaabaaaaaabaaab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baabaaa">
    <w:name w:val="caaaabaabaaaaabaaaaabaaaabaabaaaaaabaaab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baabaaaa">
    <w:name w:val="caaaabaabaaaaabaaaaabaaaabaabaaaaaabaaab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baabaaaaa">
    <w:name w:val="caaaabaabaaaaabaaaaabaaaabaabaaaaaabaaaba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abaaaabaabaaaaaabaaabaaaabaaaaabaabaaaaab">
    <w:name w:val="caaaabaabaaaaabaaaaabaaaabaabaaaaaabaaaba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baabaaaaaba">
    <w:name w:val="caaaabaabaaaaabaaaaabaaaabaabaaaaaabaaaba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baabaaaaabaa">
    <w:name w:val="caaaabaabaaaaabaaaaabaaaabaabaaaaaabaaabaaaabaaaaab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abaaaabaabaaaaaabaaabaaaabaaaaabaabaaaaabaab">
    <w:name w:val="caaaabaabaaaaabaaaaabaaaabaabaaaaaabaaabaaaabaaaaab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baabaaaaabaaba">
    <w:name w:val="caaaabaabaaaaabaaaaabaaaabaabaaaaaabaaabaaaabaaaaab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baabaaaaabaabaa">
    <w:name w:val="caaaabaabaaaaabaaaaabaaaabaabaaaaaabaaabaaaabaaaaab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baabaaaaabaabaaa">
    <w:name w:val="caaaabaabaaaaabaaaaabaaaabaabaaaaaabaaabaaaabaaaaab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baabaaaaabaabaaaa">
    <w:name w:val="caaaabaabaaaaabaaaaabaaaabaabaaaaaabaaabaaaabaaaaab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baabaaaaabaabaaaaa">
    <w:name w:val="caaaabaabaaaaabaaaaabaaaabaabaaaaaabaaabaaaabaaaaab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baabaaaaabaabaaaaaa">
    <w:name w:val="caaaabaabaaaaabaaaaabaaaabaabaaaaaabaaabaaaabaaaaab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abaaaabaabaaaaaabaaabaaaabaaaaabaabaaaaabaabaaaaaab">
    <w:name w:val="caaaabaabaaaaabaaaaabaaaabaabaaaaaabaaabaaaabaaaaab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baabaaaaabaabaaaaaaba">
    <w:name w:val="caaaabaabaaaaabaaaaabaaaabaabaaaaaabaaabaaaabaaaaab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baabaaaaabaabaaaaaabaa">
    <w:name w:val="caaaabaabaaaaabaaaaabaaaabaabaaaaaabaaabaaaabaaaaab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baabaaaaabaabaaaaaabaaa">
    <w:name w:val="caaaabaabaaaaabaaaaabaaaabaabaaaaaabaaabaaaabaaaaab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baabaaaaabaabaaaaaabaaaa">
    <w:name w:val="caaaabaabaaaaabaaaaabaaaabaabaaaaaabaaabaaaabaaaaabaabaaaaab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baabaaaaabaabaaaaaabaaaaa">
    <w:name w:val="caaaabaabaaaaabaaaaabaaaabaabaaaaaabaaabaaaabaaaaabaabaaaaab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abaaaabaabaaaaaabaaabaaaabaaaaabaabaaaaabaabaaaaaabaaaaab">
    <w:name w:val="caaaabaabaaaaabaaaaabaaaabaabaaaaaabaaabaaaabaaaaabaabaaaaab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baabaaaaabaabaaaaaabaaaaaba">
    <w:name w:val="caaaabaabaaaaabaaaaabaaaabaabaaaaaabaaabaaaabaaaaabaabaaaaab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baabaaaaabaabaaaaaabaaaaabaa">
    <w:name w:val="caaaabaabaaaaabaaaaabaaaabaabaaaaaabaaabaaaabaaaaabaabaaaaab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baabaaaaabaabaaaaaabaaaaabaaa">
    <w:name w:val="caaaabaabaaaaabaaaaabaaaabaabaaaaaabaaabaaaabaaaaabaabaaaaabaaba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abaaaabaabaaaaaabaaabaaaabaaaaabaabaaaaabaabaaaaaabaaaaabaaab">
    <w:name w:val="caaaabaabaaaaabaaaaabaaaabaabaaaaaabaaabaaaabaaaaabaabaaaaabaaba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baabaaaaabaabaaaaaabaaaaabaaaba">
    <w:name w:val="caaaabaabaaaaabaaaaabaaaabaabaaaaaabaaabaaaabaaaaabaabaaaaabaaba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baabaaaaabaabaaaaaabaaaaabaaabaa">
    <w:name w:val="caaaabaabaaaaabaaaaabaaaabaabaaaaaabaaabaaaabaaaaabaabaaaaabaaba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baabaaaaabaabaaaaaabaaaaabaaabaaa">
    <w:name w:val="caaaabaabaaaaabaaaaabaaaabaabaaaaaabaaabaaaabaaaaabaabaaaaabaabaaa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abaaaabaabaaaaaabaaabaaaabaaaaabaabaaaaabaabaaaaaabaaaaabaaabaaab">
    <w:name w:val="caaaabaabaaaaabaaaaabaaaabaabaaaaaabaaabaaaabaaaaabaabaaaaabaabaaa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baabaaaaabaabaaaaaabaaaaabaaabaaaba">
    <w:name w:val="caaaabaabaaaaabaaaaabaaaabaabaaaaaabaaabaaaabaaaaabaabaaaaabaabaaa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baabaaaaabaabaaaaaabaaaaabaaabaaabaa">
    <w:name w:val="caaaabaabaaaaabaaaaabaaaabaabaaaaaabaaabaaaabaaaaabaabaaaaabaabaaa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baabaaaaabaabaaaaaabaaaaabaaabaaabaaa">
    <w:name w:val="caaaabaabaaaaabaaaaabaaaabaabaaaaaabaaabaaaabaaaaabaabaaaaabaabaaaaaabaaaaab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abaaaabaabaaaaaabaaabaaaabaaaaabaabaaaaabaabaaaaaabaaaaabaaabaaabaaab">
    <w:name w:val="caaaabaabaaaaabaaaaabaaaabaabaaaaaabaaabaaaabaaaaabaabaaaaabaabaaaaaabaaaaab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baabaaaaabaabaaaaaabaaaaabaaabaaabaaaba">
    <w:name w:val="caaaabaabaaaaabaaaaabaaaabaabaaaaaabaaabaaaabaaaaabaabaaaaabaabaaaaaabaaaaab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baabaaaaabaabaaaaaabaaaaabaaabaaabaaabaa">
    <w:name w:val="caaaabaabaaaaabaaaaabaaaabaabaaaaaabaaabaaaabaaaaabaabaaaaabaabaaaaaabaaaaab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baabaaaaabaabaaaaaabaaaaabaaabaaabaaabaaa">
    <w:name w:val="caaaabaabaaaaabaaaaabaaaabaabaaaaaabaaabaaaabaaaaabaabaaaaabaabaaaaaabaaaaab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baabaaaaabaabaaaaaabaaaaabaaabaaabaaabaaaa">
    <w:name w:val="caaaabaabaaaaabaaaaabaaaabaabaaaaaabaaabaaaabaaaaabaabaaaaabaabaaaaaabaaaaab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abaaaabaabaaaaaabaaabaaaabaaaaabaabaaaaabaabaaaaaabaaaaabaaabaaabaaabaaaab">
    <w:name w:val="caaaabaabaaaaabaaaaabaaaabaabaaaaaabaaabaaaabaaaaabaabaaaaabaabaaaaaabaaaaab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baabaaaaabaabaaaaaabaaaaabaaabaaabaaabaaaaba">
    <w:name w:val="caaaabaabaaaaabaaaaabaaaabaabaaaaaabaaabaaaabaaaaabaabaaaaabaabaaaaaabaaaaab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baabaaaaabaabaaaaaabaaaaabaaabaaabaaabaaaabaa">
    <w:name w:val="caaaabaabaaaaabaaaaabaaaabaabaaaaaabaaabaaaabaaaaabaabaaaaabaabaaaaaabaaaaab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baabaaaaabaabaaaaaabaaaaabaaabaaabaaabaaaabaaa">
    <w:name w:val="caaaabaabaaaaabaaaaabaaaabaabaaaaaabaaabaaaabaaaaabaabaaaaabaabaaaaaabaaaaab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baabaaaaabaabaaaaaabaaaaabaaabaaabaaabaaaabaaaa">
    <w:name w:val="caaaabaabaaaaabaaaaabaaaabaabaaaaaabaaabaaaabaaaaabaabaaaaabaabaaaaaabaaaaabaaab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baabaaaaabaabaaaaaabaaaaabaaabaaabaaabaaaabaaaaa">
    <w:name w:val="caaaabaabaaaaabaaaaabaaaabaabaaaaaabaaabaaaabaaaaabaabaaaaabaabaaaaaabaaaaabaaab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baabaaaaabaabaaaaaabaaaaabaaabaaabaaabaaaabaaaaaa">
    <w:name w:val="caaaabaabaaaaabaaaaabaaaabaabaaaaaabaaabaaaabaaaaabaabaaaaabaabaaaaaabaaaaabaaabaaab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baaaaaabaaabaaaabaaaaabaabaaaaabaabaaaaaabaaaaabaaabaaabaaabaaaabaaaaaaa">
    <w:name w:val="caaaabaabaaaaabaaaaabaaaabaabaaaaaabaaabaaaabaaaaabaabaaaaabaabaaaaaabaaaaabaaabaaab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">
    <w:name w:val="d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">
    <w:name w:val="d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">
    <w:name w:val="d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">
    <w:name w:val="d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">
    <w:name w:val="d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">
    <w:name w:val="d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">
    <w:name w:val="d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">
    <w:name w:val="d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">
    <w:name w:val="d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">
    <w:name w:val="d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">
    <w:name w:val="d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">
    <w:name w:val="d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">
    <w:name w:val="d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">
    <w:name w:val="d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">
    <w:name w:val="d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">
    <w:name w:val="d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ab">
    <w:name w:val="d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ba">
    <w:name w:val="d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baa">
    <w:name w:val="d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baaa">
    <w:name w:val="d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baaaa">
    <w:name w:val="daaba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abaaaab">
    <w:name w:val="daaba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baaaaba">
    <w:name w:val="daaba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baaaabaa">
    <w:name w:val="daabaa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baaaabaaa">
    <w:name w:val="daabaa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baaaabaaaa">
    <w:name w:val="daabaaaaaab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baaaabaaaaa">
    <w:name w:val="daabaaaaaab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abaaaabaaaaab">
    <w:name w:val="daabaaaaaab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baaaabaaaaaba">
    <w:name w:val="daabaaaaaabaaaabaaab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abaaaabaaaaabab">
    <w:name w:val="daabaaaaaabaaaabaaab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baaaabaaaaababa">
    <w:name w:val="daabaaaaaabaaaabaaab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baaaabaaaaababaa">
    <w:name w:val="daabaaaaaabaaaabaaab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baaaabaaaaababaaa">
    <w:name w:val="daabaaaaaabaaaabaaab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baaaabaaaaababaaaa">
    <w:name w:val="daabaaaaaabaaaabaaab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baaaabaaaaababaaaaa">
    <w:name w:val="daabaaaaaabaaaabaaab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baaaabaaaaababaaaaaa">
    <w:name w:val="daabaaaaaabaaaabaaabaaaab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abaaaabaaaaababaaaaaab">
    <w:name w:val="daabaaaaaabaaaabaaabaaaab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baaaabaaaaababaaaaaaba">
    <w:name w:val="daabaaaaaabaaaabaaabaaaab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baaaabaaaaababaaaaaabaa">
    <w:name w:val="daabaaaaaabaaaabaaabaaaab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baaaabaaaaababaaaaaabaaa">
    <w:name w:val="daabaaaaaabaaaabaaabaaaab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baaaabaaaaababaaaaaabaaaa">
    <w:name w:val="daabaaaaaabaaaabaaabaaaaba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abaaaabaaaaababaaaaaabaaaab">
    <w:name w:val="daabaaaaaabaaaabaaabaaaabaaaaababaaaaaaba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