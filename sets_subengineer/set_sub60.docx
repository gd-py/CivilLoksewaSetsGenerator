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probable error of the adjusted bearing at the middle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rn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rn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rn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rn.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vertical distance between a maximum ordinate and the next forward maximum ordinate represents the whole volume of the embankment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vertical distance between a minimum ordinate and the next forward maximum ordinate represents the whole volume of a cutting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area enclosed by a loop of the curve and balancing line, measures the haul in that direction.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bearing of C from A is N 30° E and from B, 50 metres east of A, is N 60° W. The departure of C from A is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m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3 m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3 m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m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For taking offsets with an optical square on the right hand side of the chain line, it is held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right hand upside down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left hand upright</w:t>
      </w:r>
    </w:p>
    <w:p>
      <w:pPr>
        <w:pStyle w:val="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right hand upright</w:t>
      </w:r>
    </w:p>
    <w:p>
      <w:pPr>
        <w:pStyle w:val="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left hand up side down.</w:t>
      </w:r>
    </w:p>
    <w:p>
      <w:pPr>
        <w:pStyle w:val="baaaabaaaabaabaa"/>
        <w:keepNext w:val="0"/>
        <w:keepLines w:val="0"/>
        <w:pageBreakBefore w:val="0"/>
        <w:widowControl/>
        <w:spacing w:before="0" w:after="160"/>
        <w:jc w:val="left"/>
      </w:pPr>
      <w:r>
        <w:t>5. The commonly used thinner in oil paints, is</w:t>
      </w:r>
    </w:p>
    <w:p>
      <w:pPr>
        <w:pStyle w:val="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turpentine</w:t>
      </w:r>
    </w:p>
    <w:p>
      <w:pPr>
        <w:pStyle w:val="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(a) and (b)</w:t>
      </w:r>
    </w:p>
    <w:p>
      <w:pPr>
        <w:pStyle w:val="b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b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the these.</w:t>
      </w:r>
    </w:p>
    <w:p>
      <w:pPr>
        <w:pStyle w:val="baaaabaaaabaabaaaabaa"/>
        <w:keepNext w:val="0"/>
        <w:keepLines w:val="0"/>
        <w:pageBreakBefore w:val="0"/>
        <w:widowControl/>
        <w:spacing w:before="0" w:after="160"/>
        <w:jc w:val="left"/>
      </w:pPr>
      <w:r>
        <w:t>6. Snowcrete is one of the patent forms of</w:t>
      </w:r>
    </w:p>
    <w:p>
      <w:pPr>
        <w:pStyle w:val="b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distempers</w:t>
      </w:r>
    </w:p>
    <w:p>
      <w:pPr>
        <w:pStyle w:val="b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proof cement paints</w:t>
      </w:r>
    </w:p>
    <w:p>
      <w:pPr>
        <w:pStyle w:val="baaaab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enamel paints</w:t>
      </w:r>
    </w:p>
    <w:p>
      <w:pPr>
        <w:pStyle w:val="baaaab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cellulose paints.</w:t>
      </w:r>
    </w:p>
    <w:p>
      <w:pPr>
        <w:pStyle w:val="baaaabaaaabaabaaaabaaaabaa"/>
        <w:keepNext w:val="0"/>
        <w:keepLines w:val="0"/>
        <w:pageBreakBefore w:val="0"/>
        <w:widowControl/>
        <w:spacing w:before="0" w:after="160"/>
        <w:jc w:val="left"/>
      </w:pPr>
      <w:r>
        <w:t>7. For high grade instruments the steel preferred to, is</w:t>
      </w:r>
    </w:p>
    <w:p>
      <w:pPr>
        <w:pStyle w:val="baaaabaaaa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steel</w:t>
      </w:r>
    </w:p>
    <w:p>
      <w:pPr>
        <w:pStyle w:val="baaaabaaaab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bessemer steel</w:t>
      </w:r>
    </w:p>
    <w:p>
      <w:pPr>
        <w:pStyle w:val="baaaabaaaab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mild steel</w:t>
      </w:r>
    </w:p>
    <w:p>
      <w:pPr>
        <w:pStyle w:val="baaaabaaaab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whitworth compressed steel.</w:t>
      </w:r>
    </w:p>
    <w:p>
      <w:pPr>
        <w:pStyle w:val="baaaabaaaabaabaaaabaaaabaaabaaa"/>
        <w:keepNext w:val="0"/>
        <w:keepLines w:val="0"/>
        <w:pageBreakBefore w:val="0"/>
        <w:widowControl/>
        <w:spacing w:before="0" w:after="160"/>
        <w:jc w:val="left"/>
      </w:pPr>
      <w:r>
        <w:t>8. Refractory bricks are used for</w:t>
      </w:r>
    </w:p>
    <w:p>
      <w:pPr>
        <w:pStyle w:val="baaaabaaaab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retaining walls</w:t>
      </w:r>
    </w:p>
    <w:p>
      <w:pPr>
        <w:pStyle w:val="baaaabaaaab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columns</w:t>
      </w:r>
    </w:p>
    <w:p>
      <w:pPr>
        <w:pStyle w:val="baaaabaaaabaab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piers</w:t>
      </w:r>
    </w:p>
    <w:p>
      <w:pPr>
        <w:pStyle w:val="baaaabaaaabaabaa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combustion chambers.</w:t>
      </w:r>
    </w:p>
    <w:p>
      <w:pPr>
        <w:pStyle w:val="baaaabaaaabaabaaaabaaaabaaabaaaaaaab"/>
        <w:keepNext w:val="0"/>
        <w:keepLines w:val="0"/>
        <w:pageBreakBefore w:val="0"/>
        <w:widowControl/>
        <w:spacing w:before="0" w:after="160"/>
        <w:jc w:val="left"/>
      </w:pPr>
      <w:r>
        <w:t>9. m1 and m2 are the members of two individual simple trusses of a compound truss. The compound truss will be rigid and determinate if</w:t>
      </w:r>
    </w:p>
    <w:p>
      <w:pPr>
        <w:pStyle w:val="baaaabaaaabaabaa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= m1 + m2</w:t>
      </w:r>
    </w:p>
    <w:p>
      <w:pPr>
        <w:pStyle w:val="baaaabaaaabaabaa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= m1 + m2 + 1</w:t>
      </w:r>
    </w:p>
    <w:p>
      <w:pPr>
        <w:pStyle w:val="baaaabaaaabaabaaaab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= m1 + m2 + 2</w:t>
      </w:r>
    </w:p>
    <w:p>
      <w:pPr>
        <w:pStyle w:val="baaaabaaaabaabaaaab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 = m1 + m2 + 3</w:t>
      </w:r>
    </w:p>
    <w:p>
      <w:pPr>
        <w:pStyle w:val="baaaabaaaabaabaaaabaaaabaaabaaaaaaabaaaab"/>
        <w:keepNext w:val="0"/>
        <w:keepLines w:val="0"/>
        <w:pageBreakBefore w:val="0"/>
        <w:widowControl/>
        <w:spacing w:before="0" w:after="160"/>
        <w:jc w:val="left"/>
      </w:pPr>
      <w:r>
        <w:t>10. The ratio of tangential and normal components of a stress on an inclined plane through θ° to the direction of the force, is :</w:t>
      </w:r>
    </w:p>
    <w:p>
      <w:pPr>
        <w:pStyle w:val="baaaabaaaabaabaaaab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θ</w:t>
      </w:r>
    </w:p>
    <w:p>
      <w:pPr>
        <w:pStyle w:val="baaaabaaaabaabaaaaba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θ</w:t>
      </w:r>
    </w:p>
    <w:p>
      <w:pPr>
        <w:pStyle w:val="baaaabaaaabaabaaaabaaaaba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 θ</w:t>
      </w:r>
    </w:p>
    <w:p>
      <w:pPr>
        <w:pStyle w:val="baaaabaaaabaabaaaabaaaaba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 θ</w:t>
      </w:r>
    </w:p>
    <w:p>
      <w:pPr>
        <w:pStyle w:val="baaaabaaaabaabaaaabaaaabaaabaaaaaaabaaaabaabaa"/>
        <w:keepNext w:val="0"/>
        <w:keepLines w:val="0"/>
        <w:pageBreakBefore w:val="0"/>
        <w:widowControl/>
        <w:spacing w:before="0" w:after="160"/>
        <w:jc w:val="left"/>
      </w:pPr>
      <w:r>
        <w:t>11. The ratio of the tensile stress developed in the wall of a boiler in the circumferential direction to the tensile stress in the axial direction, is</w:t>
      </w:r>
    </w:p>
    <w:p>
      <w:pPr>
        <w:pStyle w:val="baaaabaaaabaabaaaabaaaaba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</w:t>
      </w:r>
    </w:p>
    <w:p>
      <w:pPr>
        <w:pStyle w:val="baaaabaaaabaabaaaabaaaaba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baaaabaaaabaabaaaabaaaabaa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</w:t>
      </w:r>
    </w:p>
    <w:p>
      <w:pPr>
        <w:pStyle w:val="baaaabaaaabaabaaaabaaaabaaaba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</w:t>
      </w:r>
    </w:p>
    <w:p>
      <w:pPr>
        <w:pStyle w:val="baaaabaaaabaabaaaabaaaabaaabaaaaaaabaaaabaabaaaaaba"/>
        <w:keepNext w:val="0"/>
        <w:keepLines w:val="0"/>
        <w:pageBreakBefore w:val="0"/>
        <w:widowControl/>
        <w:spacing w:before="0" w:after="160"/>
        <w:jc w:val="left"/>
      </w:pPr>
      <w:r>
        <w:t>12. The ratio of strengths of solid to hollow shafts, both having outside diameter D and hollow having inside diameter D/2, in torsion, is</w:t>
      </w:r>
    </w:p>
    <w:p>
      <w:pPr>
        <w:pStyle w:val="baaaabaaaabaabaaaabaaaabaaaba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baaaabaaaabaabaaaabaaaabaaaba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1/16</w:t>
      </w:r>
    </w:p>
    <w:p>
      <w:pPr>
        <w:pStyle w:val="baaaabaaaabaabaaaabaaaabaaabaa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15/16</w:t>
      </w:r>
    </w:p>
    <w:p>
      <w:pPr>
        <w:pStyle w:val="baaaabaaaabaabaaaabaaaabaaabaaa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3/8</w:t>
      </w:r>
    </w:p>
    <w:p>
      <w:pPr>
        <w:pStyle w:val="baaaabaaaabaabaaaabaaaabaaabaaaaaaabaaaabaabaaaaabaaaaba"/>
        <w:keepNext w:val="0"/>
        <w:keepLines w:val="0"/>
        <w:pageBreakBefore w:val="0"/>
        <w:widowControl/>
        <w:spacing w:before="0" w:after="160"/>
        <w:jc w:val="left"/>
      </w:pPr>
      <w:r>
        <w:t>13. The equation  for the viscosity, is suggested</w:t>
      </w:r>
    </w:p>
    <w:p>
      <w:pPr>
        <w:pStyle w:val="baaaabaaaabaabaaaabaaaabaaabaaa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Newton</w:t>
      </w:r>
    </w:p>
    <w:p>
      <w:pPr>
        <w:pStyle w:val="baaaabaaaabaabaaaabaaaabaaabaaaaaaabaaaab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Chezy</w:t>
      </w:r>
    </w:p>
    <w:p>
      <w:pPr>
        <w:pStyle w:val="baaaabaaaabaabaaaabaaaabaaabaaaaaaabaaaab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Bezin</w:t>
      </w:r>
    </w:p>
    <w:p>
      <w:pPr>
        <w:pStyle w:val="baaaabaaaabaabaaaabaaaabaaabaaaaaaabaaaab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Helmholtz.</w:t>
      </w:r>
    </w:p>
    <w:p>
      <w:pPr>
        <w:pStyle w:val="baaaabaaaabaabaaaabaaaabaaabaaaaaaabaaaabaabaaaaabaaaabaabaaa"/>
        <w:keepNext w:val="0"/>
        <w:keepLines w:val="0"/>
        <w:pageBreakBefore w:val="0"/>
        <w:widowControl/>
        <w:spacing w:before="0" w:after="160"/>
        <w:jc w:val="left"/>
      </w:pPr>
      <w:r>
        <w:t>14. The hydrostatic force acts through</w:t>
      </w:r>
    </w:p>
    <w:p>
      <w:pPr>
        <w:pStyle w:val="baaaabaaaabaabaaaabaaaabaaabaaaaaaabaaaab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centre of pressure</w:t>
      </w:r>
    </w:p>
    <w:p>
      <w:pPr>
        <w:pStyle w:val="baaaabaaaabaabaaaabaaaabaaabaaaaaaabaaaabaab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of top edge</w:t>
      </w:r>
    </w:p>
    <w:p>
      <w:pPr>
        <w:pStyle w:val="baaaabaaaabaabaaaabaaaabaaabaaaaaaabaaaabaab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centre of bottom edge</w:t>
      </w:r>
    </w:p>
    <w:p>
      <w:pPr>
        <w:pStyle w:val="baaaabaaaabaabaaaabaaaabaaabaaaaaaabaaaabaaba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metacentre.</w:t>
      </w:r>
    </w:p>
    <w:p>
      <w:pPr>
        <w:pStyle w:val="baaaabaaaabaabaaaabaaaabaaabaaaaaaabaaaabaabaaaaabaaaabaabaaaabaaa"/>
        <w:keepNext w:val="0"/>
        <w:keepLines w:val="0"/>
        <w:pageBreakBefore w:val="0"/>
        <w:widowControl/>
        <w:spacing w:before="0" w:after="160"/>
        <w:jc w:val="left"/>
      </w:pPr>
      <w:r>
        <w:t>15. For solving the problems is hydraulic engineering, the velocity used is</w:t>
      </w:r>
    </w:p>
    <w:p>
      <w:pPr>
        <w:pStyle w:val="baaaabaaaabaabaaaabaaaabaaabaaaaaaabaaaabaab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 at the centre of pipe section</w:t>
      </w:r>
    </w:p>
    <w:p>
      <w:pPr>
        <w:pStyle w:val="baaaabaaaabaabaaaabaaaabaaabaaaaaaabaaaabaab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average velocity of flow over a section</w:t>
      </w:r>
    </w:p>
    <w:p>
      <w:pPr>
        <w:pStyle w:val="baaaabaaaabaabaaaabaaaabaaabaaaaaaabaaaabaabaaaaab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mean of the velocities at the centre and that along the pipe surface</w:t>
      </w:r>
    </w:p>
    <w:p>
      <w:pPr>
        <w:pStyle w:val="baaaabaaaabaabaaaabaaaabaaabaaaaaaabaaaabaabaaaaaba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abaaaabaaabaaaaaaabaaaabaabaaaaabaaaabaabaaaabaaaaabaa"/>
        <w:keepNext w:val="0"/>
        <w:keepLines w:val="0"/>
        <w:pageBreakBefore w:val="0"/>
        <w:widowControl/>
        <w:spacing w:before="0" w:after="160"/>
        <w:jc w:val="left"/>
      </w:pPr>
      <w:r>
        <w:t>16. Most economical section of a circular channel for maximum discharge</w:t>
      </w:r>
    </w:p>
    <w:p>
      <w:pPr>
        <w:pStyle w:val="baaaabaaaabaabaaaabaaaabaaabaaaaaaabaaaabaabaaaaab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hydraulic mean depth = 0.286 diameter of circular section</w:t>
      </w:r>
    </w:p>
    <w:p>
      <w:pPr>
        <w:pStyle w:val="baaaabaaaabaabaaaabaaaabaaabaaaaaaabaaaabaabaaaaab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wetted perimeter = 2.6 diameter of circular section</w:t>
      </w:r>
    </w:p>
    <w:p>
      <w:pPr>
        <w:pStyle w:val="baaaabaaaabaabaaaabaaaabaaabaaaaaaabaaaabaabaaaaaba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wetted perimeter = 2.83 depth of water</w:t>
      </w:r>
    </w:p>
    <w:p>
      <w:pPr>
        <w:pStyle w:val="baaaabaaaabaabaaaabaaaabaaabaaaaaaabaaaabaabaaaaabaaaaba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abaaaabaaabaaaaaaabaaaabaabaaaaabaaaabaabaaaabaaaaabaaaaaab"/>
        <w:keepNext w:val="0"/>
        <w:keepLines w:val="0"/>
        <w:pageBreakBefore w:val="0"/>
        <w:widowControl/>
        <w:spacing w:before="0" w:after="160"/>
        <w:jc w:val="left"/>
      </w:pPr>
      <w:r>
        <w:t>17. Determination of water content of a soil sample suspected to contain gypsum is made by drying the sample for longer period at a temperature not more than</w:t>
      </w:r>
    </w:p>
    <w:p>
      <w:pPr>
        <w:pStyle w:val="baaaabaaaabaabaaaabaaaabaaabaaaaaaabaaaabaabaaaaabaaaaba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60°C</w:t>
      </w:r>
    </w:p>
    <w:p>
      <w:pPr>
        <w:pStyle w:val="baaaabaaaabaabaaaabaaaabaaabaaaaaaabaaaabaabaaaaabaaaabaaba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80°C</w:t>
      </w:r>
    </w:p>
    <w:p>
      <w:pPr>
        <w:pStyle w:val="baaaabaaaabaabaaaabaaaabaaabaaaaaaabaaaabaabaaaaabaaaabaabaa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100°C</w:t>
      </w:r>
    </w:p>
    <w:p>
      <w:pPr>
        <w:pStyle w:val="baaaabaaaabaabaaaabaaaabaaabaaaaaaabaaaabaabaaaaabaaaabaabaa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110°C</w:t>
      </w:r>
    </w:p>
    <w:p>
      <w:pPr>
        <w:pStyle w:val="baaaabaaaabaabaaaabaaaabaaabaaaaaaabaaaabaabaaaaabaaaabaabaaaabaaaaabaaaaaabaabaa"/>
        <w:keepNext w:val="0"/>
        <w:keepLines w:val="0"/>
        <w:pageBreakBefore w:val="0"/>
        <w:widowControl/>
        <w:spacing w:before="0" w:after="160"/>
        <w:jc w:val="left"/>
      </w:pPr>
      <w:r>
        <w:t>18. If the coefficient of the active pressure Ka is 1/3, the coefficient of passive pressure Kp, is</w:t>
      </w:r>
    </w:p>
    <w:p>
      <w:pPr>
        <w:pStyle w:val="baaaabaaaabaabaaaabaaaabaaabaaaaaaabaaaabaabaaaaabaaaabaabaa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2/3</w:t>
      </w:r>
    </w:p>
    <w:p>
      <w:pPr>
        <w:pStyle w:val="baaaabaaaabaabaaaabaaaabaaabaaaaaaabaaaabaabaaaaabaaaabaabaaa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</w:t>
      </w:r>
    </w:p>
    <w:p>
      <w:pPr>
        <w:pStyle w:val="baaaabaaaabaabaaaabaaaabaaabaaaaaaabaaaabaabaaaaabaaaabaabaaa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3/2</w:t>
      </w:r>
    </w:p>
    <w:p>
      <w:pPr>
        <w:pStyle w:val="baaaabaaaabaabaaaabaaaabaaabaaaaaaabaaaabaabaaaaabaaaabaabaaaaba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</w:t>
      </w:r>
    </w:p>
    <w:p>
      <w:pPr>
        <w:pStyle w:val="baaaabaaaabaabaaaabaaaabaaabaaaaaaabaaaabaabaaaaabaaaabaabaaaabaaaaabaaaaaabaabaaaaaab"/>
        <w:keepNext w:val="0"/>
        <w:keepLines w:val="0"/>
        <w:pageBreakBefore w:val="0"/>
        <w:widowControl/>
        <w:spacing w:before="0" w:after="160"/>
        <w:jc w:val="left"/>
      </w:pPr>
      <w:r>
        <w:t>19. Flow net is used for the determination of</w:t>
      </w:r>
    </w:p>
    <w:p>
      <w:pPr>
        <w:pStyle w:val="baaaabaaaabaabaaaabaaaabaaabaaaaaaabaaaabaabaaaaabaaaabaabaaaabaa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hydrostatic pressure</w:t>
      </w:r>
    </w:p>
    <w:p>
      <w:pPr>
        <w:pStyle w:val="baaaabaaaabaabaaaabaaaabaaabaaaaaaabaaaabaabaaaaabaaaabaabaaaaba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seepage pressure</w:t>
      </w:r>
    </w:p>
    <w:p>
      <w:pPr>
        <w:pStyle w:val="baaaabaaaabaabaaaabaaaabaaabaaaaaaabaaaabaabaaaaabaaaabaabaaaaba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exit gradient</w:t>
      </w:r>
    </w:p>
    <w:p>
      <w:pPr>
        <w:pStyle w:val="baaaabaaaabaabaaaabaaaabaaabaaaaaaabaaaabaabaaaaabaaaabaabaaaabaa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abaaaabaaabaaaaaaabaaaabaabaaaaabaaaabaabaaaabaaaaabaaaaaabaabaaaaaabaaaab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aabaaaabaabaaaabaaaabaaabaaaaaaabaaaabaabaaaaabaaaabaabaaaabaaaaab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shear strength in natural state to the remoulded shear strength under undrained conditions, is called degree of sensitivity.</w:t>
      </w:r>
    </w:p>
    <w:p>
      <w:pPr>
        <w:pStyle w:val="baaaabaaaabaabaaaabaaaabaaabaaaaaaabaaaabaabaaaaabaaaabaabaaaabaaaaab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difference between the undisturbed shear strength and remoulded shear strength is known remoulding loss</w:t>
      </w:r>
    </w:p>
    <w:p>
      <w:pPr>
        <w:pStyle w:val="baaaabaaaabaabaaaabaaaabaaabaaaaaaabaaaabaabaaaaabaaaabaabaaaabaaaaab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tendency of dense sand to expand on application of shearing load, is known as dilatancy</w:t>
      </w:r>
    </w:p>
    <w:p>
      <w:pPr>
        <w:pStyle w:val="baaaabaaaabaabaaaabaaaabaaabaaaaaaabaaaabaabaaaaabaaaabaabaaaabaaaaab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abaaaabaaabaaaaaaabaaaabaabaaaaabaaaabaabaaaabaaaaabaaaaaabaabaaaaaabaaaabaaaab"/>
        <w:keepNext w:val="0"/>
        <w:keepLines w:val="0"/>
        <w:pageBreakBefore w:val="0"/>
        <w:widowControl/>
        <w:spacing w:before="0" w:after="160"/>
        <w:jc w:val="left"/>
      </w:pPr>
      <w:r>
        <w:t>21. An R.C.C beam of 25 cm width has a clear span of 5 metres and carries a U.D.L. of 2000 kg/m inclusive of its self weight. If the lever arm of the section is 45 cm., the beam is</w:t>
      </w:r>
    </w:p>
    <w:p>
      <w:pPr>
        <w:pStyle w:val="baaaabaaaabaabaaaabaaaabaaabaaaaaaabaaaabaabaaaaabaaaabaabaaaabaaaaaba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safe in shear</w:t>
      </w:r>
    </w:p>
    <w:p>
      <w:pPr>
        <w:pStyle w:val="baaaabaaaabaabaaaabaaaabaaabaaaaaaabaaaabaabaaaaabaaaabaabaaaabaaaaabaaaaaab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safe with stirrups</w:t>
      </w:r>
    </w:p>
    <w:p>
      <w:pPr>
        <w:pStyle w:val="baaaabaaaabaabaaaabaaaabaaabaaaaaaabaaaabaabaaaaabaaaabaabaaaabaaaaabaaaaaab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safe with stirrups and inclined members</w:t>
      </w:r>
    </w:p>
    <w:p>
      <w:pPr>
        <w:pStyle w:val="baaaabaaaabaabaaaabaaaabaaabaaaaaaabaaaabaabaaaaabaaaabaabaaaabaaaaabaaaaaab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revision of the section.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Pick up the correct statement from the following: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Lateral reinforcement prevents the shearing of concrete on diagonal plane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Lateral reinforcement stops breaking away of concrete cover, due to buckling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Lateral reinforcement in R.C.C. columns, is kept not less than 5 mm diameter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toe projection of foundation slabs is taken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 one third of the base</w:t>
      </w:r>
    </w:p>
    <w:p>
      <w:pPr>
        <w:pStyle w:val="c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 one sixth of overall height of the wall</w:t>
      </w:r>
    </w:p>
    <w:p>
      <w:pPr>
        <w:pStyle w:val="c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heel slab</w:t>
      </w:r>
    </w:p>
    <w:p>
      <w:pPr>
        <w:pStyle w:val="c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below ground surface.</w:t>
      </w:r>
    </w:p>
    <w:p>
      <w:pPr>
        <w:pStyle w:val="caaaababaaa"/>
        <w:keepNext w:val="0"/>
        <w:keepLines w:val="0"/>
        <w:pageBreakBefore w:val="0"/>
        <w:widowControl/>
        <w:spacing w:before="0" w:after="160"/>
        <w:jc w:val="left"/>
      </w:pPr>
      <w:r>
        <w:t>24. In favourable circumstances a 15 cm concrete cube after 28 days, attains a maximum crushing strength</w:t>
      </w:r>
    </w:p>
    <w:p>
      <w:pPr>
        <w:pStyle w:val="c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200 kg/cm2</w:t>
      </w:r>
    </w:p>
    <w:p>
      <w:pPr>
        <w:pStyle w:val="c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300 kg/cm2</w:t>
      </w:r>
    </w:p>
    <w:p>
      <w:pPr>
        <w:pStyle w:val="c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400 kg/cm2</w:t>
      </w:r>
    </w:p>
    <w:p>
      <w:pPr>
        <w:pStyle w:val="c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500 kg/cm2</w:t>
      </w:r>
    </w:p>
    <w:p>
      <w:pPr>
        <w:pStyle w:val="caaaababaaaaaaba"/>
        <w:keepNext w:val="0"/>
        <w:keepLines w:val="0"/>
        <w:pageBreakBefore w:val="0"/>
        <w:widowControl/>
        <w:spacing w:before="0" w:after="160"/>
        <w:jc w:val="left"/>
      </w:pPr>
      <w:r>
        <w:t>25. The Auger boring method is  not suitable for</w:t>
      </w:r>
    </w:p>
    <w:p>
      <w:pPr>
        <w:pStyle w:val="c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cemented soil</w:t>
      </w:r>
    </w:p>
    <w:p>
      <w:pPr>
        <w:pStyle w:val="c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vary soft soil</w:t>
      </w:r>
    </w:p>
    <w:p>
      <w:pPr>
        <w:pStyle w:val="c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fully saturated cohesionless soils</w:t>
      </w:r>
    </w:p>
    <w:p>
      <w:pPr>
        <w:pStyle w:val="c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ab"/>
        <w:keepNext w:val="0"/>
        <w:keepLines w:val="0"/>
        <w:pageBreakBefore w:val="0"/>
        <w:widowControl/>
        <w:spacing w:before="0" w:after="160"/>
        <w:jc w:val="left"/>
      </w:pPr>
      <w:r>
        <w:t>26. The platform at the end of a series of steps, is known as</w:t>
      </w:r>
    </w:p>
    <w:p>
      <w:pPr>
        <w:pStyle w:val="c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relief</w:t>
      </w:r>
    </w:p>
    <w:p>
      <w:pPr>
        <w:pStyle w:val="c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rest</w:t>
      </w:r>
    </w:p>
    <w:p>
      <w:pPr>
        <w:pStyle w:val="c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landing</w:t>
      </w:r>
    </w:p>
    <w:p>
      <w:pPr>
        <w:pStyle w:val="caaaab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stop.</w:t>
      </w:r>
    </w:p>
    <w:p>
      <w:pPr>
        <w:pStyle w:val="caaaababaaaaaabaaaaabaaaba"/>
        <w:keepNext w:val="0"/>
        <w:keepLines w:val="0"/>
        <w:pageBreakBefore w:val="0"/>
        <w:widowControl/>
        <w:spacing w:before="0" w:after="160"/>
        <w:jc w:val="left"/>
      </w:pPr>
      <w:r>
        <w:t>27. The top diameter, bottom diameter and the height of a slump mould are :</w:t>
      </w:r>
    </w:p>
    <w:p>
      <w:pPr>
        <w:pStyle w:val="caaaab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cm, 20 cm, 30 cm</w:t>
      </w:r>
    </w:p>
    <w:p>
      <w:pPr>
        <w:pStyle w:val="caaaababaa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cm, 30 cm, 20 cm</w:t>
      </w:r>
    </w:p>
    <w:p>
      <w:pPr>
        <w:pStyle w:val="caaaababaa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cm, 10 cm, 30 cm</w:t>
      </w:r>
    </w:p>
    <w:p>
      <w:pPr>
        <w:pStyle w:val="caaaababaa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cm, 30 cm, 10 cm</w:t>
      </w:r>
    </w:p>
    <w:p>
      <w:pPr>
        <w:pStyle w:val="caaaababaaaaaabaaaaabaaabaabaaa"/>
        <w:keepNext w:val="0"/>
        <w:keepLines w:val="0"/>
        <w:pageBreakBefore w:val="0"/>
        <w:widowControl/>
        <w:spacing w:before="0" w:after="160"/>
        <w:jc w:val="left"/>
      </w:pPr>
      <w:r>
        <w:t>28. Workability of concrete for a given water content is good if the aggregates, are</w:t>
      </w:r>
    </w:p>
    <w:p>
      <w:pPr>
        <w:pStyle w:val="caaaababaa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rounded aggregate</w:t>
      </w:r>
    </w:p>
    <w:p>
      <w:pPr>
        <w:pStyle w:val="caaaababaaaaaab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irregular aggregate</w:t>
      </w:r>
    </w:p>
    <w:p>
      <w:pPr>
        <w:pStyle w:val="caaaababaaaaaab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angular aggregate</w:t>
      </w:r>
    </w:p>
    <w:p>
      <w:pPr>
        <w:pStyle w:val="caaaababaaaaaab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flaky aggregates.</w:t>
      </w:r>
    </w:p>
    <w:p>
      <w:pPr>
        <w:pStyle w:val="caaaababaaaaaabaaaaabaaabaabaaaabaaa"/>
        <w:keepNext w:val="0"/>
        <w:keepLines w:val="0"/>
        <w:pageBreakBefore w:val="0"/>
        <w:widowControl/>
        <w:spacing w:before="0" w:after="160"/>
        <w:jc w:val="left"/>
      </w:pPr>
      <w:r>
        <w:t>29. The type of joint generally used in cast iron pipes, is</w:t>
      </w:r>
    </w:p>
    <w:p>
      <w:pPr>
        <w:pStyle w:val="caaaababaaaaaab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flanged joint</w:t>
      </w:r>
    </w:p>
    <w:p>
      <w:pPr>
        <w:pStyle w:val="caaaababaaaaaab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dresser coupling joint</w:t>
      </w:r>
    </w:p>
    <w:p>
      <w:pPr>
        <w:pStyle w:val="caaaababaaaaaaba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flexible joint</w:t>
      </w:r>
    </w:p>
    <w:p>
      <w:pPr>
        <w:pStyle w:val="caaaababaaaaaaba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abaaabaabaaaabaaaaaaab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 :</w:t>
      </w:r>
    </w:p>
    <w:p>
      <w:pPr>
        <w:pStyle w:val="caaaababaaaaaaba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Jet pumps are generally used for pumping water from small wells</w:t>
      </w:r>
    </w:p>
    <w:p>
      <w:pPr>
        <w:pStyle w:val="caaaababaaaaaabaaaaa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hydraulic ram works on the principle of water hammer</w:t>
      </w:r>
    </w:p>
    <w:p>
      <w:pPr>
        <w:pStyle w:val="caaaababaaaaaabaaaaab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Rotary pumps are provided cams which rotate in opposite direction</w:t>
      </w:r>
    </w:p>
    <w:p>
      <w:pPr>
        <w:pStyle w:val="caaaababaaaaaabaaaaabaaab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abaaabaabaaaabaaaaaaabaaaab"/>
        <w:keepNext w:val="0"/>
        <w:keepLines w:val="0"/>
        <w:pageBreakBefore w:val="0"/>
        <w:widowControl/>
        <w:spacing w:before="0" w:after="160"/>
        <w:jc w:val="left"/>
      </w:pPr>
      <w:r>
        <w:t>31. If the discharge of a sewer running half is 628 1.p.s., i = 0.001, and n = 0.010, the diameter of the sewer, is</w:t>
      </w:r>
    </w:p>
    <w:p>
      <w:pPr>
        <w:pStyle w:val="caaaababaaaaaabaaaaabaaab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1.49 m</w:t>
      </w:r>
    </w:p>
    <w:p>
      <w:pPr>
        <w:pStyle w:val="caaaababaaaaaabaaaaabaaab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1.59 m</w:t>
      </w:r>
    </w:p>
    <w:p>
      <w:pPr>
        <w:pStyle w:val="caaaababaaaaaabaaaaabaaab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1.69 m</w:t>
      </w:r>
    </w:p>
    <w:p>
      <w:pPr>
        <w:pStyle w:val="caaaababaaaaaabaaaaabaaabaaba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1.79 m.</w:t>
      </w:r>
    </w:p>
    <w:p>
      <w:pPr>
        <w:pStyle w:val="caaaababaaaaaabaaaaabaaabaabaaaabaaaaaaabaaaabaaaba"/>
        <w:keepNext w:val="0"/>
        <w:keepLines w:val="0"/>
        <w:pageBreakBefore w:val="0"/>
        <w:widowControl/>
        <w:spacing w:before="0" w:after="160"/>
        <w:jc w:val="left"/>
      </w:pPr>
      <w:r>
        <w:t>32. The suitable cross-section of sewers to carry combined flow, is</w:t>
      </w:r>
    </w:p>
    <w:p>
      <w:pPr>
        <w:pStyle w:val="caaaababaaaaaabaaaaabaaabaaba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circular</w:t>
      </w:r>
    </w:p>
    <w:p>
      <w:pPr>
        <w:pStyle w:val="caaaababaaaaaabaaaaabaaabaaba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egg shaped</w:t>
      </w:r>
    </w:p>
    <w:p>
      <w:pPr>
        <w:pStyle w:val="caaaababaaaaaabaaaaabaaabaabaaaabaa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rectangular</w:t>
      </w:r>
    </w:p>
    <w:p>
      <w:pPr>
        <w:pStyle w:val="caaaababaaaaaabaaaaabaaabaabaaaabaa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horse shoe shaped.</w:t>
      </w:r>
    </w:p>
    <w:p>
      <w:pPr>
        <w:pStyle w:val="caaaababaaaaaabaaaaabaaabaabaaaabaaaaaaabaaaabaaabaaabaa"/>
        <w:keepNext w:val="0"/>
        <w:keepLines w:val="0"/>
        <w:pageBreakBefore w:val="0"/>
        <w:widowControl/>
        <w:spacing w:before="0" w:after="160"/>
        <w:jc w:val="left"/>
      </w:pPr>
      <w:r>
        <w:t>33. Canals taken off from ice-fed perennial rivers, are known</w:t>
      </w:r>
    </w:p>
    <w:p>
      <w:pPr>
        <w:pStyle w:val="caaaababaaaaaabaaaaabaaabaabaaaabaaa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 canals</w:t>
      </w:r>
    </w:p>
    <w:p>
      <w:pPr>
        <w:pStyle w:val="caaaababaaaaaabaaaaabaaabaabaaaabaa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perennial canals</w:t>
      </w:r>
    </w:p>
    <w:p>
      <w:pPr>
        <w:pStyle w:val="caaaababaaaaaabaaaaabaaabaabaaaabaaaa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inundation canals</w:t>
      </w:r>
    </w:p>
    <w:p>
      <w:pPr>
        <w:pStyle w:val="caaaababaaaaaabaaaaabaaabaabaaaabaaaa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ice canals.</w:t>
      </w:r>
    </w:p>
    <w:p>
      <w:pPr>
        <w:pStyle w:val="caaaababaaaaaabaaaaabaaabaabaaaabaaaaaaabaaaabaaabaaabaaaabaa"/>
        <w:keepNext w:val="0"/>
        <w:keepLines w:val="0"/>
        <w:pageBreakBefore w:val="0"/>
        <w:widowControl/>
        <w:spacing w:before="0" w:after="160"/>
        <w:jc w:val="left"/>
      </w:pPr>
      <w:r>
        <w:t>34. A land is said to be water-logged if its soil pores within</w:t>
      </w:r>
    </w:p>
    <w:p>
      <w:pPr>
        <w:pStyle w:val="caaaababaaaaaabaaaaabaaabaabaaaabaaaaaaab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depth of 40 cm are saturated</w:t>
      </w:r>
    </w:p>
    <w:p>
      <w:pPr>
        <w:pStyle w:val="caaaababaaaaaabaaaaabaaabaabaaaabaaaaaaab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depth of 50 cm are saturated</w:t>
      </w:r>
    </w:p>
    <w:p>
      <w:pPr>
        <w:pStyle w:val="caaaababaaaaaabaaaaabaaabaabaaaabaaaaaaab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root zone of the crops are saturated</w:t>
      </w:r>
    </w:p>
    <w:p>
      <w:pPr>
        <w:pStyle w:val="caaaababaaaaaabaaaaabaaabaabaaaabaaaaaaabaaaab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abaaabaabaaaabaaaaaaabaaaabaaabaaabaaaabaaaaaba"/>
        <w:keepNext w:val="0"/>
        <w:keepLines w:val="0"/>
        <w:pageBreakBefore w:val="0"/>
        <w:widowControl/>
        <w:spacing w:before="0" w:after="160"/>
        <w:jc w:val="left"/>
      </w:pPr>
      <w:r>
        <w:t>35. The depth of rice root zone, is</w:t>
      </w:r>
    </w:p>
    <w:p>
      <w:pPr>
        <w:pStyle w:val="caaaababaaaaaabaaaaabaaabaabaaaabaaaaaaabaaaab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caaaababaaaaaabaaaaabaaabaabaaaabaaaaaaabaaaab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caaaababaaaaaabaaaaabaaabaabaaaabaaaaaaabaaaab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caaaababaaaaaabaaaaabaaabaabaaaabaaaaaaabaaaabaaab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caaaababaaaaaabaaaaabaaabaabaaaabaaaaaaabaaaabaaabaaabaaaabaaaaabaaaaab"/>
        <w:keepNext w:val="0"/>
        <w:keepLines w:val="0"/>
        <w:pageBreakBefore w:val="0"/>
        <w:widowControl/>
        <w:spacing w:before="0" w:after="160"/>
        <w:jc w:val="left"/>
      </w:pPr>
      <w:r>
        <w:t>36. Pick up the incorrect statement from the following. Culturable commanded area is the gross area of an irrigation canal system less</w:t>
      </w:r>
    </w:p>
    <w:p>
      <w:pPr>
        <w:pStyle w:val="caaaababaaaaaabaaaaabaaabaabaaaabaaaaaaabaaaabaaab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populated area</w:t>
      </w:r>
    </w:p>
    <w:p>
      <w:pPr>
        <w:pStyle w:val="caaaababaaaaaabaaaaabaaabaabaaaabaaaaaaabaaaabaaab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alkaline area</w:t>
      </w:r>
    </w:p>
    <w:p>
      <w:pPr>
        <w:pStyle w:val="caaaababaaaaaabaaaaabaaabaabaaaabaaaaaaabaaaabaaab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forest area</w:t>
      </w:r>
    </w:p>
    <w:p>
      <w:pPr>
        <w:pStyle w:val="caaaababaaaaaabaaaaabaaabaabaaaabaaaaaaabaaaabaaaba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fallow land.</w:t>
      </w:r>
    </w:p>
    <w:p>
      <w:pPr>
        <w:pStyle w:val="caaaababaaaaaabaaaaabaaabaabaaaabaaaaaaabaaaabaaabaaabaaaabaaaaabaaaaabaaaab"/>
        <w:keepNext w:val="0"/>
        <w:keepLines w:val="0"/>
        <w:pageBreakBefore w:val="0"/>
        <w:widowControl/>
        <w:spacing w:before="0" w:after="160"/>
        <w:jc w:val="left"/>
      </w:pPr>
      <w:r>
        <w:t>37. The type of transition curves generally provided on hill roads, is</w:t>
      </w:r>
    </w:p>
    <w:p>
      <w:pPr>
        <w:pStyle w:val="caaaababaaaaaabaaaaabaaabaabaaaabaaaaaaabaaaabaaabaaab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circular</w:t>
      </w:r>
    </w:p>
    <w:p>
      <w:pPr>
        <w:pStyle w:val="caaaababaaaaaabaaaaabaaabaabaaaabaaaaaaabaaaabaaabaaab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cubic parabola</w:t>
      </w:r>
    </w:p>
    <w:p>
      <w:pPr>
        <w:pStyle w:val="caaaababaaaaaabaaaaabaaabaabaaaabaaaaaaabaaaabaaabaaab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Lemniscate</w:t>
      </w:r>
    </w:p>
    <w:p>
      <w:pPr>
        <w:pStyle w:val="caaaababaaaaaabaaaaabaaabaabaaaabaaaaaaabaaaabaaabaaab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spiral.</w:t>
      </w:r>
    </w:p>
    <w:p>
      <w:pPr>
        <w:pStyle w:val="caaaababaaaaaabaaaaabaaabaabaaaabaaaaaaabaaaabaaabaaabaaaabaaaaabaaaaabaaaabaaaab"/>
        <w:keepNext w:val="0"/>
        <w:keepLines w:val="0"/>
        <w:pageBreakBefore w:val="0"/>
        <w:widowControl/>
        <w:spacing w:before="0" w:after="160"/>
        <w:jc w:val="left"/>
      </w:pPr>
      <w:r>
        <w:t>38. The minimum cross fall of shoulders is kept</w:t>
      </w:r>
    </w:p>
    <w:p>
      <w:pPr>
        <w:pStyle w:val="caaaababaaaaaabaaaaabaaabaabaaaabaaaaaaabaaaabaaabaaabaa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1.0%</w:t>
      </w:r>
    </w:p>
    <w:p>
      <w:pPr>
        <w:pStyle w:val="caaaababaaaaaabaaaaabaaabaabaaaabaaaaaaabaaaabaaabaaabaa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1.5%</w:t>
      </w:r>
    </w:p>
    <w:p>
      <w:pPr>
        <w:pStyle w:val="caaaababaaaaaabaaaaabaaabaabaaaabaaaaaaabaaaabaaabaaabaa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2.5%</w:t>
      </w:r>
    </w:p>
    <w:p>
      <w:pPr>
        <w:pStyle w:val="caaaababaaaaaabaaaaabaaabaabaaaabaaaaaaabaaaabaaabaaabaaaab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3%</w:t>
      </w:r>
    </w:p>
    <w:p>
      <w:pPr>
        <w:pStyle w:val="caaaababaaaaaabaaaaabaaabaabaaaabaaaaaaabaaaabaaabaaabaaaabaaaaabaaaaabaaaabaaaabaaaab"/>
        <w:keepNext w:val="0"/>
        <w:keepLines w:val="0"/>
        <w:pageBreakBefore w:val="0"/>
        <w:widowControl/>
        <w:spacing w:before="0" w:after="160"/>
        <w:jc w:val="left"/>
      </w:pPr>
      <w:r>
        <w:t>39. Normal formation width of a hill road for one-way traffic, is</w:t>
      </w:r>
    </w:p>
    <w:p>
      <w:pPr>
        <w:pStyle w:val="caaaababaaaaaabaaaaabaaabaabaaaabaaaaaaabaaaabaaabaaabaaaaba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4.8 m</w:t>
      </w:r>
    </w:p>
    <w:p>
      <w:pPr>
        <w:pStyle w:val="caaaababaaaaaabaaaaabaaabaabaaaabaaaaaaabaaaabaaabaaabaaaabaaaaab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6.6 m</w:t>
      </w:r>
    </w:p>
    <w:p>
      <w:pPr>
        <w:pStyle w:val="caaaababaaaaaabaaaaabaaabaabaaaabaaaaaaabaaaabaaabaaabaaaabaaaaab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7.2 m</w:t>
      </w:r>
    </w:p>
    <w:p>
      <w:pPr>
        <w:pStyle w:val="caaaababaaaaaabaaaaabaaabaabaaaabaaaaaaabaaaabaaabaaabaaaabaaaaab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 m</w:t>
      </w:r>
    </w:p>
    <w:p>
      <w:pPr>
        <w:pStyle w:val="caaaababaaaaaabaaaaabaaabaabaaaabaaaaaaabaaaabaaabaaabaaaabaaaaabaaaaabaaaabaaaabaaaababaaa"/>
        <w:keepNext w:val="0"/>
        <w:keepLines w:val="0"/>
        <w:pageBreakBefore w:val="0"/>
        <w:widowControl/>
        <w:spacing w:before="0" w:after="160"/>
        <w:jc w:val="left"/>
      </w:pPr>
      <w:r>
        <w:t>40. The maximum comfortable retardation applied to moving vehicles, is</w:t>
      </w:r>
    </w:p>
    <w:p>
      <w:pPr>
        <w:pStyle w:val="caaaababaaaaaabaaaaabaaabaabaaaabaaaaaaabaaaabaaabaaabaaaabaaaaab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3.42 m/sec2</w:t>
      </w:r>
    </w:p>
    <w:p>
      <w:pPr>
        <w:pStyle w:val="caaaababaaaaaabaaaaabaaabaabaaaabaaaaaaabaaaabaaabaaabaaaabaaaaabaaaaab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4.42 m/sec2</w:t>
      </w:r>
    </w:p>
    <w:p>
      <w:pPr>
        <w:pStyle w:val="caaaababaaaaaabaaaaabaaabaabaaaabaaaaaaabaaaabaaabaaabaaaabaaaaabaaaaab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5.56 m/sec2</w:t>
      </w:r>
    </w:p>
    <w:p>
      <w:pPr>
        <w:pStyle w:val="caaaababaaaaaabaaaaabaaabaabaaaabaaaaaaabaaaabaaabaaabaaaabaaaaabaaaaab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7.80 m/sec2</w:t>
      </w:r>
    </w:p>
    <w:p>
      <w:pPr>
        <w:pStyle w:val="caaaababaaaaaabaaaaabaaabaabaaaabaaaaaaabaaaabaaabaaabaaaabaaaaabaaaaabaaaabaaaabaaaababaaaabaaa"/>
        <w:keepNext w:val="0"/>
        <w:keepLines w:val="0"/>
        <w:pageBreakBefore w:val="0"/>
        <w:widowControl/>
        <w:spacing w:before="0" w:after="160"/>
        <w:jc w:val="left"/>
      </w:pPr>
      <w:r>
        <w:t>41. The order of booking dimensions is</w:t>
      </w:r>
    </w:p>
    <w:p>
      <w:pPr>
        <w:pStyle w:val="caaaababaaaaaabaaaaabaaabaabaaaabaaaaaaabaaaabaaabaaabaaaabaaaaabaaaaab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Length, breadth, height</w:t>
      </w:r>
    </w:p>
    <w:p>
      <w:pPr>
        <w:pStyle w:val="caaaababaaaaaabaaaaabaaabaabaaaabaaaaaaabaaaabaaabaaabaaaabaaaaabaaaaabaaaabaaaab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Breadth, length, height</w:t>
      </w:r>
    </w:p>
    <w:p>
      <w:pPr>
        <w:pStyle w:val="caaaababaaaaaabaaaaabaaabaabaaaabaaaaaaabaaaabaaabaaabaaaabaaaaabaaaaabaaaabaaaab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Height, breadth, length</w:t>
      </w:r>
    </w:p>
    <w:p>
      <w:pPr>
        <w:pStyle w:val="caaaababaaaaaabaaaaabaaabaabaaaabaaaaaaabaaaabaaabaaabaaaabaaaaabaaaaabaaaabaaaab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expected out turn of cement concrete 1 : 2 : 4 per mason per day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Size, capacity and materials need be specified for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Stop-cocks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Ferrules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Ball valves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If tensile stress of a steel rod of diameter D is 1400 kg/cm2 and bond stress is 6 kg/cm2, the required bond length of the rod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D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D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53 D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59 D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Time and progress chart of a construction, is also known as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Gantt chart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Modified Mile stone chart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chart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The main disadvantage of line organisation, is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d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d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d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aab"/>
        <w:keepNext w:val="0"/>
        <w:keepLines w:val="0"/>
        <w:pageBreakBefore w:val="0"/>
        <w:widowControl/>
        <w:spacing w:before="0" w:after="160"/>
        <w:jc w:val="left"/>
      </w:pPr>
      <w:r>
        <w:t>47. The final selection of a construction site, is done by</w:t>
      </w:r>
    </w:p>
    <w:p>
      <w:pPr>
        <w:pStyle w:val="d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 civil authority representative</w:t>
      </w:r>
    </w:p>
    <w:p>
      <w:pPr>
        <w:pStyle w:val="d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representative of engineer authority</w:t>
      </w:r>
    </w:p>
    <w:p>
      <w:pPr>
        <w:pStyle w:val="d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representative of administration</w:t>
      </w:r>
    </w:p>
    <w:p>
      <w:pPr>
        <w:pStyle w:val="d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>48. Henry Gantt developed Bar charts for planning and scheduling of projects in</w:t>
      </w:r>
    </w:p>
    <w:p>
      <w:pPr>
        <w:pStyle w:val="d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1900</w:t>
      </w:r>
    </w:p>
    <w:p>
      <w:pPr>
        <w:pStyle w:val="daaaabaaaab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1920</w:t>
      </w:r>
    </w:p>
    <w:p>
      <w:pPr>
        <w:pStyle w:val="daaaabaaaab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daaaabaaaab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daaaabaaaabaaaabaaaabaaaabaaaababaaa"/>
        <w:keepNext w:val="0"/>
        <w:keepLines w:val="0"/>
        <w:pageBreakBefore w:val="0"/>
        <w:widowControl/>
        <w:spacing w:before="0" w:after="160"/>
        <w:jc w:val="left"/>
      </w:pPr>
      <w:r>
        <w:t>49. For the proposed runway stated in if the aerodrome reference temperature is 17°.2, the net designed length of the runway is</w:t>
      </w:r>
    </w:p>
    <w:p>
      <w:pPr>
        <w:pStyle w:val="daaaabaaaab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2716 m</w:t>
      </w:r>
    </w:p>
    <w:p>
      <w:pPr>
        <w:pStyle w:val="daaaabaaaab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2816 m</w:t>
      </w:r>
    </w:p>
    <w:p>
      <w:pPr>
        <w:pStyle w:val="daaaabaaaabaaaab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2916 m</w:t>
      </w:r>
    </w:p>
    <w:p>
      <w:pPr>
        <w:pStyle w:val="daaaabaaaabaaaab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3016 m</w:t>
      </w:r>
    </w:p>
    <w:p>
      <w:pPr>
        <w:pStyle w:val="daaaabaaaabaaaabaaaabaaaabaaaababaaaaabaa"/>
        <w:keepNext w:val="0"/>
        <w:keepLines w:val="0"/>
        <w:pageBreakBefore w:val="0"/>
        <w:widowControl/>
        <w:spacing w:before="0" w:after="160"/>
        <w:jc w:val="left"/>
      </w:pPr>
      <w:r>
        <w:t>50. According to the International Civil Aviation Organisation (I.C.A.O.) the strength of runway pavements, have been coded by</w:t>
      </w:r>
    </w:p>
    <w:p>
      <w:pPr>
        <w:pStyle w:val="daaaabaaaabaaaab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Last Seven English alphabets</w:t>
      </w:r>
    </w:p>
    <w:p>
      <w:pPr>
        <w:pStyle w:val="daaaabaaaabaaaab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First Seven English alphabets</w:t>
      </w:r>
    </w:p>
    <w:p>
      <w:pPr>
        <w:pStyle w:val="daaaabaaaabaaaab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numbers</w:t>
      </w:r>
    </w:p>
    <w:p>
      <w:pPr>
        <w:pStyle w:val="daaaabaaaabaaaabaaaabaaaab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">
    <w:name w:val="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">
    <w:name w:val="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">
    <w:name w:val="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">
    <w:name w:val="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">
    <w:name w:val="b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">
    <w:name w:val="b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">
    <w:name w:val="b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">
    <w:name w:val="b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">
    <w:name w:val="b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">
    <w:name w:val="baaaab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aaaab">
    <w:name w:val="baaaab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">
    <w:name w:val="baaaab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">
    <w:name w:val="baaaab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">
    <w:name w:val="baaaabaaaab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aaaabaaab">
    <w:name w:val="baaaabaaaab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">
    <w:name w:val="baaaabaaaab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">
    <w:name w:val="baaaabaaaab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">
    <w:name w:val="baaaabaaaab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">
    <w:name w:val="baaaabaaaab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">
    <w:name w:val="baaaabaaaabaab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">
    <w:name w:val="baaaabaaaabaabaa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">
    <w:name w:val="baaaabaaaabaabaa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aaaabaaabaaaaaaab">
    <w:name w:val="baaaabaaaabaabaa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">
    <w:name w:val="baaaabaaaabaabaa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">
    <w:name w:val="baaaabaaaabaabaaaab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">
    <w:name w:val="baaaabaaaabaabaaaab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">
    <w:name w:val="baaaabaaaabaabaaaab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aaaabaaabaaaaaaabaaaab">
    <w:name w:val="baaaabaaaabaabaaaab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">
    <w:name w:val="baaaabaaaabaabaaaaba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">
    <w:name w:val="baaaabaaaabaabaaaabaaaaba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aaaabaaabaaaaaaabaaaabaab">
    <w:name w:val="baaaabaaaabaabaaaabaaaaba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">
    <w:name w:val="baaaabaaaabaabaaaabaaaaba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">
    <w:name w:val="baaaabaaaabaabaaaabaaaaba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">
    <w:name w:val="baaaabaaaabaabaaaabaaaaba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">
    <w:name w:val="baaaabaaaabaabaaaabaaaabaa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">
    <w:name w:val="baaaabaaaabaabaaaabaaaabaaaba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aaaabaaabaaaaaaabaaaabaabaaaaab">
    <w:name w:val="baaaabaaaabaabaaaabaaaabaaaba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">
    <w:name w:val="baaaabaaaabaabaaaabaaaabaaaba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">
    <w:name w:val="baaaabaaaabaabaaaabaaaabaaaba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">
    <w:name w:val="baaaabaaaabaabaaaabaaaabaaabaa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">
    <w:name w:val="baaaabaaaabaabaaaabaaaabaaabaaa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aaaabaaabaaaaaaabaaaabaabaaaaabaaaab">
    <w:name w:val="baaaabaaaabaabaaaabaaaabaaabaaa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">
    <w:name w:val="baaaabaaaabaabaaaabaaaabaaabaaa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">
    <w:name w:val="baaaabaaaabaabaaaabaaaabaaabaaaaaaabaaaab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aaaabaaabaaaaaaabaaaabaabaaaaabaaaabaab">
    <w:name w:val="baaaabaaaabaabaaaabaaaabaaabaaaaaaabaaaab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">
    <w:name w:val="baaaabaaaabaabaaaabaaaabaaabaaaaaaabaaaab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">
    <w:name w:val="baaaabaaaabaabaaaabaaaabaaabaaaaaaabaaaab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">
    <w:name w:val="baaaabaaaabaabaaaabaaaabaaabaaaaaaabaaaab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">
    <w:name w:val="baaaabaaaabaabaaaabaaaabaaabaaaaaaabaaaabaab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aaaabaaabaaaaaaabaaaabaabaaaaabaaaabaabaaaab">
    <w:name w:val="baaaabaaaabaabaaaabaaaabaaabaaaaaaabaaaabaab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">
    <w:name w:val="baaaabaaaabaabaaaabaaaabaaabaaaaaaabaaaabaab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">
    <w:name w:val="baaaabaaaabaabaaaabaaaabaaabaaaaaaabaaaabaab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">
    <w:name w:val="baaaabaaaabaabaaaabaaaabaaabaaaaaaabaaaabaab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">
    <w:name w:val="baaaabaaaabaabaaaabaaaabaaabaaaaaaabaaaabaab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">
    <w:name w:val="baaaabaaaabaabaaaabaaaabaaabaaaaaaabaaaabaabaaaaab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aaaabaaabaaaaaaabaaaabaabaaaaabaaaabaabaaaabaaaaab">
    <w:name w:val="baaaabaaaabaabaaaabaaaabaaabaaaaaaabaaaabaabaaaaab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">
    <w:name w:val="baaaabaaaabaabaaaabaaaabaaabaaaaaaabaaaabaabaaaaab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">
    <w:name w:val="baaaabaaaabaabaaaabaaaabaaabaaaaaaabaaaabaabaaaaab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">
    <w:name w:val="baaaabaaaabaabaaaabaaaabaaabaaaaaaabaaaabaabaaaaab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">
    <w:name w:val="baaaabaaaabaabaaaabaaaabaaabaaaaaaabaaaabaabaaaaaba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">
    <w:name w:val="baaaabaaaabaabaaaabaaaabaaabaaaaaaabaaaabaabaaaaabaaaaba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">
    <w:name w:val="baaaabaaaabaabaaaabaaaabaaabaaaaaaabaaaabaabaaaaabaaaaba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aaaabaaabaaaaaaabaaaabaabaaaaabaaaabaabaaaabaaaaabaaaaaab">
    <w:name w:val="baaaabaaaabaabaaaabaaaabaaabaaaaaaabaaaabaabaaaaabaaaaba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">
    <w:name w:val="baaaabaaaabaabaaaabaaaabaaabaaaaaaabaaaabaabaaaaabaaaabaaba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">
    <w:name w:val="baaaabaaaabaabaaaabaaaabaaabaaaaaaabaaaabaabaaaaabaaaabaabaa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aaaabaaabaaaaaaabaaaabaabaaaaabaaaabaabaaaabaaaaabaaaaaabaab">
    <w:name w:val="baaaabaaaabaabaaaabaaaabaaabaaaaaaabaaaabaabaaaaabaaaabaabaa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">
    <w:name w:val="baaaabaaaabaabaaaabaaaabaaabaaaaaaabaaaabaabaaaaabaaaabaabaa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a">
    <w:name w:val="baaaabaaaabaabaaaabaaaabaaabaaaaaaabaaaabaabaaaaabaaaabaabaa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aa">
    <w:name w:val="baaaabaaaabaabaaaabaaaabaaabaaaaaaabaaaabaabaaaaabaaaabaabaaa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aaa">
    <w:name w:val="baaaabaaaabaabaaaabaaaabaaabaaaaaaabaaaabaabaaaaabaaaabaabaaa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aaaa">
    <w:name w:val="baaaabaaaabaabaaaabaaaabaaabaaaaaaabaaaabaabaaaaabaaaabaabaaaaba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aaaaa">
    <w:name w:val="baaaabaaaabaabaaaabaaaabaaabaaaaaaabaaaabaabaaaaabaaaabaabaaaaba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aaaabaaabaaaaaaabaaaabaabaaaaabaaaabaabaaaabaaaaabaaaaaabaabaaaaaab">
    <w:name w:val="baaaabaaaabaabaaaabaaaabaaabaaaaaaabaaaabaabaaaaabaaaabaabaaaaba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aaaaaba">
    <w:name w:val="baaaabaaaabaabaaaabaaaabaaabaaaaaaabaaaabaabaaaaabaaaabaabaaaaba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aaaaabaa">
    <w:name w:val="baaaabaaaabaabaaaabaaaabaaabaaaaaaabaaaabaabaaaaabaaaabaabaaaaba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aaaaabaaa">
    <w:name w:val="baaaabaaaabaabaaaabaaaabaaabaaaaaaabaaaabaabaaaaabaaaabaabaaaabaa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aaaaabaaaa">
    <w:name w:val="baaaabaaaabaabaaaabaaaabaaabaaaaaaabaaaabaabaaaaabaaaabaabaaaabaaa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aaaabaaabaaaaaaabaaaabaabaaaaabaaaabaabaaaabaaaaabaaaaaabaabaaaaaabaaaab">
    <w:name w:val="baaaabaaaabaabaaaabaaaabaaabaaaaaaabaaaabaabaaaaabaaaabaabaaaabaaa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aaaaabaaaaba">
    <w:name w:val="baaaabaaaabaabaaaabaaaabaaabaaaaaaabaaaabaabaaaaabaaaabaabaaaabaaaaab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aaaaabaaaabaa">
    <w:name w:val="baaaabaaaabaabaaaabaaaabaaabaaaaaaabaaaabaabaaaaabaaaabaabaaaabaaaaab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aaaaabaaaabaaa">
    <w:name w:val="baaaabaaaabaabaaaabaaaabaaabaaaaaaabaaaabaabaaaaabaaaabaabaaaabaaaaab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aaaaabaaaabaaaa">
    <w:name w:val="baaaabaaaabaabaaaabaaaabaaabaaaaaaabaaaabaabaaaaabaaaabaabaaaabaaaaaba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aaaabaaabaaaaaaabaaaabaabaaaaabaaaabaabaaaabaaaaabaaaaaabaabaaaaaabaaaabaaaab">
    <w:name w:val="baaaabaaaabaabaaaabaaaabaaabaaaaaaabaaaabaabaaaaabaaaabaabaaaabaaaaaba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aaaaabaaaabaaaaba">
    <w:name w:val="baaaabaaaabaabaaaabaaaabaaabaaaaaaabaaaabaabaaaaabaaaabaabaaaabaaaaabaaaaaab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baaaabaaabaaaaaaabaaaabaabaaaaabaaaabaabaaaabaaaaabaaaaaabaabaaaaaabaaaabaaaabab">
    <w:name w:val="baaaabaaaabaabaaaabaaaabaaabaaaaaaabaaaabaabaaaaabaaaabaabaaaabaaaaabaaaaaab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aaaaabaaaabaaaababa">
    <w:name w:val="baaaabaaaabaabaaaabaaaabaaabaaaaaaabaaaabaabaaaaabaaaabaabaaaabaaaaabaaaaaab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baaaabaaabaaaaaaabaaaabaabaaaaabaaaabaabaaaabaaaaabaaaaaabaabaaaaaabaaaabaaaababaa">
    <w:name w:val="baaaabaaaabaabaaaabaaaabaaabaaaaaaabaaaabaabaaaaabaaaabaabaaaabaaaaabaaaaaab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">
    <w:name w:val="c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">
    <w:name w:val="c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">
    <w:name w:val="c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">
    <w:name w:val="c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">
    <w:name w:val="c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">
    <w:name w:val="c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">
    <w:name w:val="c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">
    <w:name w:val="c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">
    <w:name w:val="c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">
    <w:name w:val="c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">
    <w:name w:val="c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">
    <w:name w:val="c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">
    <w:name w:val="c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">
    <w:name w:val="c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">
    <w:name w:val="c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">
    <w:name w:val="c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">
    <w:name w:val="caaaab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">
    <w:name w:val="caaaab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">
    <w:name w:val="caaaab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">
    <w:name w:val="caaaababaa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b">
    <w:name w:val="caaaababaa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">
    <w:name w:val="caaaababaa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">
    <w:name w:val="caaaababaa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">
    <w:name w:val="caaaababaa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">
    <w:name w:val="caaaababaaaaaab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baaaab">
    <w:name w:val="caaaababaaaaaab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">
    <w:name w:val="caaaababaaaaaab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">
    <w:name w:val="caaaababaaaaaab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">
    <w:name w:val="caaaababaaaaaab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">
    <w:name w:val="caaaababaaaaaab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">
    <w:name w:val="caaaababaaaaaaba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">
    <w:name w:val="caaaababaaaaaaba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">
    <w:name w:val="caaaababaaaaaaba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baaaabaaaaaaab">
    <w:name w:val="caaaababaaaaaaba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">
    <w:name w:val="caaaababaaaaaabaaaaa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">
    <w:name w:val="caaaababaaaaaabaaaaab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">
    <w:name w:val="caaaababaaaaaabaaaaabaaab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">
    <w:name w:val="caaaababaaaaaabaaaaabaaab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baaaabaaaaaaabaaaab">
    <w:name w:val="caaaababaaaaaabaaaaabaaab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">
    <w:name w:val="caaaababaaaaaabaaaaabaaab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">
    <w:name w:val="caaaababaaaaaabaaaaabaaab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">
    <w:name w:val="caaaababaaaaaabaaaaabaaabaaba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baaaabaaaaaaabaaaabaaab">
    <w:name w:val="caaaababaaaaaabaaaaabaaabaaba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">
    <w:name w:val="caaaababaaaaaabaaaaabaaabaaba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">
    <w:name w:val="caaaababaaaaaabaaaaabaaabaaba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">
    <w:name w:val="caaaababaaaaaabaaaaabaaabaabaaaabaa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baaaabaaaaaaabaaaabaaabaaab">
    <w:name w:val="caaaababaaaaaabaaaaabaaabaabaaaabaa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">
    <w:name w:val="caaaababaaaaaabaaaaabaaabaabaaaabaa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">
    <w:name w:val="caaaababaaaaaabaaaaabaaabaabaaaabaa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">
    <w:name w:val="caaaababaaaaaabaaaaabaaabaabaaaabaa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">
    <w:name w:val="caaaababaaaaaabaaaaabaaabaabaaaabaaaa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baaaabaaaaaaabaaaabaaabaaabaaaab">
    <w:name w:val="caaaababaaaaaabaaaaabaaabaabaaaabaaaa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">
    <w:name w:val="caaaababaaaaaabaaaaabaaabaabaaaabaaaaaaa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">
    <w:name w:val="caaaababaaaaaabaaaaabaaabaabaaaabaaaaaaa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">
    <w:name w:val="caaaababaaaaaabaaaaabaaabaabaaaabaaaaaaab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">
    <w:name w:val="caaaababaaaaaabaaaaabaaabaabaaaabaaaaaaab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">
    <w:name w:val="caaaababaaaaaabaaaaabaaabaabaaaabaaaaaaabaaaab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baaaabaaaaaaabaaaabaaabaaabaaaabaaaaab">
    <w:name w:val="caaaababaaaaaabaaaaabaaabaabaaaabaaaaaaabaaaab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">
    <w:name w:val="caaaababaaaaaabaaaaabaaabaabaaaabaaaaaaabaaaab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">
    <w:name w:val="caaaababaaaaaabaaaaabaaabaabaaaabaaaaaaabaaaab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">
    <w:name w:val="caaaababaaaaaabaaaaabaaabaabaaaabaaaaaaabaaaab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">
    <w:name w:val="caaaababaaaaaabaaaaabaaabaabaaaabaaaaaaabaaaabaaab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">
    <w:name w:val="caaaababaaaaaabaaaaabaaabaabaaaabaaaaaaabaaaabaaab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baaaabaaaaaaabaaaabaaabaaabaaaabaaaaabaaaaab">
    <w:name w:val="caaaababaaaaaabaaaaabaaabaabaaaabaaaaaaabaaaabaaab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">
    <w:name w:val="caaaababaaaaaabaaaaabaaabaabaaaabaaaaaaabaaaabaaab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">
    <w:name w:val="caaaababaaaaaabaaaaabaaabaabaaaabaaaaaaabaaaabaaab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">
    <w:name w:val="caaaababaaaaaabaaaaabaaabaabaaaabaaaaaaabaaaabaaaba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">
    <w:name w:val="caaaababaaaaaabaaaaabaaabaabaaaabaaaaaaabaaaabaaaba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baaaabaaaaaaabaaaabaaabaaabaaaabaaaaabaaaaabaaaab">
    <w:name w:val="caaaababaaaaaabaaaaabaaabaabaaaabaaaaaaabaaaabaaabaa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">
    <w:name w:val="caaaababaaaaaabaaaaabaaabaabaaaabaaaaaaabaaaabaaabaaab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">
    <w:name w:val="caaaababaaaaaabaaaaabaaabaabaaaabaaaaaaabaaaabaaabaaab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">
    <w:name w:val="caaaababaaaaaabaaaaabaaabaabaaaabaaaaaaabaaaabaaabaaab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a">
    <w:name w:val="caaaababaaaaaabaaaaabaaabaabaaaabaaaaaaabaaaabaaabaaabaa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baaaabaaaaaaabaaaabaaabaaabaaaabaaaaabaaaaabaaaabaaaab">
    <w:name w:val="caaaababaaaaaabaaaaabaaabaabaaaabaaaaaaabaaaabaaabaaabaa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aba">
    <w:name w:val="caaaababaaaaaabaaaaabaaabaabaaaabaaaaaaabaaaabaaabaaabaa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abaa">
    <w:name w:val="caaaababaaaaaabaaaaabaaabaabaaaabaaaaaaabaaaabaaabaaabaa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abaaa">
    <w:name w:val="caaaababaaaaaabaaaaabaaabaabaaaabaaaaaaabaaaabaaabaaabaaaab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abaaaa">
    <w:name w:val="caaaababaaaaaabaaaaabaaabaabaaaabaaaaaaabaaaabaaabaaabaaaaba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baaaabaaaaaaabaaaabaaabaaabaaaabaaaaabaaaaabaaaabaaaabaaaab">
    <w:name w:val="caaaababaaaaaabaaaaabaaabaabaaaabaaaaaaabaaaabaaabaaabaaaaba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abaaaaba">
    <w:name w:val="caaaababaaaaaabaaaaabaaabaabaaaabaaaaaaabaaaabaaabaaabaaaabaaaaab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baaaabaaaaaaabaaaabaaabaaabaaaabaaaaabaaaaabaaaabaaaabaaaabab">
    <w:name w:val="caaaababaaaaaabaaaaabaaabaabaaaabaaaaaaabaaaabaaabaaabaaaabaaaaab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abaaaababa">
    <w:name w:val="caaaababaaaaaabaaaaabaaabaabaaaabaaaaaaabaaaabaaabaaabaaaabaaaaab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abaaaababaa">
    <w:name w:val="caaaababaaaaaabaaaaabaaabaabaaaabaaaaaaabaaaabaaabaaabaaaabaaaaab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abaaaababaaa">
    <w:name w:val="caaaababaaaaaabaaaaabaaabaabaaaabaaaaaaabaaaabaaabaaabaaaabaaaaab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abaaaababaaaa">
    <w:name w:val="caaaababaaaaaabaaaaabaaabaabaaaabaaaaaaabaaaabaaabaaabaaaabaaaaabaaaaab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baaaabaaaaaaabaaaabaaabaaabaaaabaaaaabaaaaabaaaabaaaabaaaababaaaab">
    <w:name w:val="caaaababaaaaaabaaaaabaaabaabaaaabaaaaaaabaaaabaaabaaabaaaabaaaaabaaaaab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abaaaababaaaaba">
    <w:name w:val="caaaababaaaaaabaaaaabaaabaabaaaabaaaaaaabaaaabaaabaaabaaaabaaaaabaaaaab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abaaaababaaaabaa">
    <w:name w:val="caaaababaaaaaabaaaaabaaabaabaaaabaaaaaaabaaaabaaabaaabaaaabaaaaabaaaaab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abaaaababaaaabaaa">
    <w:name w:val="caaaababaaaaaabaaaaabaaabaabaaaabaaaaaaabaaaabaaabaaabaaaabaaaaabaaaaab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abaaaababaaaabaaaa">
    <w:name w:val="caaaababaaaaaabaaaaabaaabaabaaaabaaaaaaabaaaabaaabaaabaaaabaaaaabaaaaabaaaabaaaab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abaaabaabaaaabaaaaaaabaaaabaaabaaabaaaabaaaaabaaaaabaaaabaaaabaaaababaaaabaaaab">
    <w:name w:val="caaaababaaaaaabaaaaabaaabaabaaaabaaaaaaabaaaabaaabaaabaaaabaaaaabaaaaabaaaabaaaab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abaaaababaaaabaaaaba">
    <w:name w:val="caaaababaaaaaabaaaaabaaabaabaaaabaaaaaaabaaaabaaabaaabaaaabaaaaabaaaaabaaaabaaaab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abaaabaabaaaabaaaaaaabaaaabaaabaaabaaaabaaaaabaaaaabaaaabaaaabaaaababaaaabaaaabaa">
    <w:name w:val="caaaababaaaaaabaaaaabaaabaabaaaabaaaaaaabaaaabaaabaaabaaaabaaaaabaaaaabaaaabaaaab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">
    <w:name w:val="d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">
    <w:name w:val="d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">
    <w:name w:val="d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">
    <w:name w:val="d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">
    <w:name w:val="d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">
    <w:name w:val="d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">
    <w:name w:val="d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">
    <w:name w:val="d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">
    <w:name w:val="d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">
    <w:name w:val="daaaabaaaab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ab">
    <w:name w:val="daaaabaaaab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ba">
    <w:name w:val="daaaabaaaab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baa">
    <w:name w:val="daaaabaaaab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baaa">
    <w:name w:val="daaaabaaaab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baaaa">
    <w:name w:val="daaaabaaaab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baaaaa">
    <w:name w:val="daaaabaaaabaaaab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abaaaaab">
    <w:name w:val="daaaabaaaabaaaab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baaaaaba">
    <w:name w:val="daaaabaaaabaaaab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baaaaabaa">
    <w:name w:val="daaaabaaaabaaaab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baaaaabaaa">
    <w:name w:val="daaaabaaaabaaaab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baaaaabaaaa">
    <w:name w:val="daaaabaaaabaaaab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aaabaaaababaaaaabaaaaa">
    <w:name w:val="daaaabaaaabaaaabaaaabaaaab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aaabaaaababaaaaabaaaaab">
    <w:name w:val="daaaabaaaabaaaabaaaabaaaabaaaababaaaaaba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