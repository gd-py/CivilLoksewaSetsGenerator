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9A3" w:rsidRDefault="005F3F6C">
      <w:pPr>
        <w:pStyle w:val="axerxodfajfl"/>
        <w:spacing w:after="160"/>
        <w:jc w:val="center"/>
      </w:pPr>
      <w:r>
        <w:t>***Sub Engineer***</w:t>
      </w:r>
    </w:p>
    <w:p w:rsidR="000239A3" w:rsidRDefault="005F3F6C">
      <w:pPr>
        <w:pStyle w:val="a"/>
        <w:spacing w:after="160"/>
      </w:pPr>
      <w:r>
        <w:t>1. One of the tacheometric constants is additive, the other constant, is</w:t>
      </w:r>
    </w:p>
    <w:p w:rsidR="000239A3" w:rsidRDefault="005F3F6C">
      <w:pPr>
        <w:pStyle w:val="aa"/>
        <w:spacing w:after="160"/>
      </w:pPr>
      <w:r>
        <w:t xml:space="preserve">    a. subtractive constant</w:t>
      </w:r>
    </w:p>
    <w:p w:rsidR="000239A3" w:rsidRDefault="005F3F6C">
      <w:pPr>
        <w:pStyle w:val="aaa"/>
        <w:spacing w:after="160"/>
      </w:pPr>
      <w:r>
        <w:t xml:space="preserve">    b. multiplying constant</w:t>
      </w:r>
    </w:p>
    <w:p w:rsidR="000239A3" w:rsidRDefault="005F3F6C">
      <w:pPr>
        <w:pStyle w:val="aaab"/>
        <w:spacing w:after="160"/>
      </w:pPr>
      <w:r>
        <w:t xml:space="preserve">    c. dividing constant</w:t>
      </w:r>
    </w:p>
    <w:p w:rsidR="000239A3" w:rsidRDefault="005F3F6C">
      <w:pPr>
        <w:pStyle w:val="aaaba"/>
        <w:spacing w:after="160"/>
      </w:pPr>
      <w:r>
        <w:t xml:space="preserve">    d. indicative constant.</w:t>
      </w:r>
    </w:p>
    <w:p w:rsidR="000239A3" w:rsidRDefault="005F3F6C">
      <w:pPr>
        <w:pStyle w:val="b"/>
        <w:spacing w:after="160"/>
      </w:pPr>
      <w:r>
        <w:t>2. An ideal vertical curve to join two gradients, is</w:t>
      </w:r>
    </w:p>
    <w:p w:rsidR="000239A3" w:rsidRDefault="005F3F6C">
      <w:pPr>
        <w:pStyle w:val="ba"/>
        <w:spacing w:after="160"/>
      </w:pPr>
      <w:r>
        <w:t xml:space="preserve">    a. parabolic</w:t>
      </w:r>
    </w:p>
    <w:p w:rsidR="000239A3" w:rsidRDefault="005F3F6C">
      <w:pPr>
        <w:pStyle w:val="bab"/>
        <w:spacing w:after="160"/>
      </w:pPr>
      <w:r>
        <w:t xml:space="preserve">    b. elliptical</w:t>
      </w:r>
    </w:p>
    <w:p w:rsidR="000239A3" w:rsidRDefault="005F3F6C">
      <w:pPr>
        <w:pStyle w:val="baba"/>
        <w:spacing w:after="160"/>
      </w:pPr>
      <w:r>
        <w:t xml:space="preserve">    c. hyperbolic</w:t>
      </w:r>
    </w:p>
    <w:p w:rsidR="000239A3" w:rsidRDefault="005F3F6C">
      <w:pPr>
        <w:pStyle w:val="babaa"/>
        <w:spacing w:after="160"/>
      </w:pPr>
      <w:r>
        <w:t xml:space="preserve">    d. none of these.</w:t>
      </w:r>
    </w:p>
    <w:p w:rsidR="000239A3" w:rsidRDefault="005F3F6C">
      <w:pPr>
        <w:pStyle w:val="babaaa"/>
        <w:spacing w:after="160"/>
      </w:pPr>
      <w:r>
        <w:t>3. Contour lines of different elevations can unite to form one line, only in the case of</w:t>
      </w:r>
    </w:p>
    <w:p w:rsidR="000239A3" w:rsidRDefault="005F3F6C">
      <w:pPr>
        <w:pStyle w:val="babaaaa"/>
        <w:spacing w:after="160"/>
      </w:pPr>
      <w:r>
        <w:t xml:space="preserve">    a. a vertical cliff</w:t>
      </w:r>
    </w:p>
    <w:p w:rsidR="000239A3" w:rsidRDefault="005F3F6C">
      <w:pPr>
        <w:pStyle w:val="babaaaab"/>
        <w:spacing w:after="160"/>
      </w:pPr>
      <w:r>
        <w:t xml:space="preserve">    b. a saddle</w:t>
      </w:r>
    </w:p>
    <w:p w:rsidR="000239A3" w:rsidRDefault="005F3F6C">
      <w:pPr>
        <w:pStyle w:val="babaaaaba"/>
        <w:spacing w:after="160"/>
      </w:pPr>
      <w:r>
        <w:t xml:space="preserve">    c. a water shed line</w:t>
      </w:r>
    </w:p>
    <w:p w:rsidR="000239A3" w:rsidRDefault="005F3F6C">
      <w:pPr>
        <w:pStyle w:val="babaaaabaa"/>
        <w:spacing w:after="160"/>
      </w:pPr>
      <w:r>
        <w:t xml:space="preserve">    d. a hill top.</w:t>
      </w:r>
    </w:p>
    <w:p w:rsidR="000239A3" w:rsidRDefault="005F3F6C">
      <w:pPr>
        <w:pStyle w:val="babaaaabaaa"/>
        <w:spacing w:after="160"/>
      </w:pPr>
      <w:r>
        <w:t xml:space="preserve">4. If a </w:t>
      </w:r>
      <w:r>
        <w:t>tacheometer is fitted with an anal-latic lens</w:t>
      </w:r>
    </w:p>
    <w:p w:rsidR="000239A3" w:rsidRDefault="005F3F6C">
      <w:pPr>
        <w:pStyle w:val="babaaaabaaaa"/>
        <w:spacing w:after="160"/>
      </w:pPr>
      <w:r>
        <w:t xml:space="preserve">    a. additive constant is 100, multiplying constant is zero</w:t>
      </w:r>
    </w:p>
    <w:p w:rsidR="000239A3" w:rsidRDefault="005F3F6C">
      <w:pPr>
        <w:pStyle w:val="babaaaabaaaaa"/>
        <w:spacing w:after="160"/>
      </w:pPr>
      <w:r>
        <w:t xml:space="preserve">    b. multiplying constant is 100, additive constant is zero</w:t>
      </w:r>
    </w:p>
    <w:p w:rsidR="000239A3" w:rsidRDefault="005F3F6C">
      <w:pPr>
        <w:pStyle w:val="babaaaabaaaaab"/>
        <w:spacing w:after="160"/>
      </w:pPr>
      <w:r>
        <w:t xml:space="preserve">    c. both multiplying and additive constants are 100</w:t>
      </w:r>
    </w:p>
    <w:p w:rsidR="000239A3" w:rsidRDefault="005F3F6C">
      <w:pPr>
        <w:pStyle w:val="babaaaabaaaaaba"/>
        <w:spacing w:after="160"/>
      </w:pPr>
      <w:r>
        <w:t xml:space="preserve">    d. both multiplying and additive constants are 50.</w:t>
      </w:r>
    </w:p>
    <w:p w:rsidR="000239A3" w:rsidRDefault="005F3F6C">
      <w:pPr>
        <w:pStyle w:val="babaaaabaaaaabaa"/>
        <w:spacing w:after="160"/>
      </w:pPr>
      <w:r>
        <w:t>5. Pick up the correct statement from the following:</w:t>
      </w:r>
    </w:p>
    <w:p w:rsidR="000239A3" w:rsidRDefault="005F3F6C">
      <w:pPr>
        <w:pStyle w:val="babaaaabaaaaabaaa"/>
        <w:spacing w:after="160"/>
      </w:pPr>
      <w:r>
        <w:t xml:space="preserve">    a. Quick lime is obtained by burning pure lime stone:</w:t>
      </w:r>
    </w:p>
    <w:p w:rsidR="000239A3" w:rsidRDefault="005F3F6C">
      <w:pPr>
        <w:pStyle w:val="babaaaabaaaaabaaaa"/>
        <w:spacing w:after="160"/>
      </w:pPr>
      <w:r>
        <w:t xml:space="preserve">    b. Hydraulic lime is obtained by burning lime stone containing clay 5% to 30%</w:t>
      </w:r>
    </w:p>
    <w:p w:rsidR="000239A3" w:rsidRDefault="005F3F6C">
      <w:pPr>
        <w:pStyle w:val="babaaaabaaaaabaaaaa"/>
        <w:spacing w:after="160"/>
      </w:pPr>
      <w:r>
        <w:t xml:space="preserve">    c. P</w:t>
      </w:r>
      <w:r>
        <w:t>oor lime is obtained by burning lime stone containing impurities more than 5%</w:t>
      </w:r>
    </w:p>
    <w:p w:rsidR="000239A3" w:rsidRDefault="005F3F6C">
      <w:pPr>
        <w:pStyle w:val="babaaaabaaaaabaaaaaa"/>
        <w:spacing w:after="160"/>
      </w:pPr>
      <w:r>
        <w:t xml:space="preserve">    d. All the above.</w:t>
      </w:r>
    </w:p>
    <w:p w:rsidR="000239A3" w:rsidRDefault="005F3F6C">
      <w:pPr>
        <w:pStyle w:val="babaaaabaaaaabaaaaaab"/>
        <w:spacing w:after="160"/>
      </w:pPr>
      <w:r>
        <w:t>6. Asbestos</w:t>
      </w:r>
    </w:p>
    <w:p w:rsidR="000239A3" w:rsidRDefault="005F3F6C">
      <w:pPr>
        <w:pStyle w:val="babaaaabaaaaabaaaaaaba"/>
        <w:spacing w:after="160"/>
      </w:pPr>
      <w:r>
        <w:t xml:space="preserve">    a. is fire-proof and acid proof</w:t>
      </w:r>
    </w:p>
    <w:p w:rsidR="000239A3" w:rsidRDefault="005F3F6C">
      <w:pPr>
        <w:pStyle w:val="babaaaabaaaaabaaaaaabaa"/>
        <w:spacing w:after="160"/>
      </w:pPr>
      <w:r>
        <w:t xml:space="preserve">    b. has sp. gravity equal to 3.10</w:t>
      </w:r>
    </w:p>
    <w:p w:rsidR="000239A3" w:rsidRDefault="005F3F6C">
      <w:pPr>
        <w:pStyle w:val="babaaaabaaaaabaaaaaabaaa"/>
        <w:spacing w:after="160"/>
      </w:pPr>
      <w:r>
        <w:lastRenderedPageBreak/>
        <w:t xml:space="preserve">    c. is smooth like glass and silk</w:t>
      </w:r>
    </w:p>
    <w:p w:rsidR="000239A3" w:rsidRDefault="005F3F6C">
      <w:pPr>
        <w:pStyle w:val="babaaaabaaaaabaaaaaabaaaa"/>
        <w:spacing w:after="160"/>
      </w:pPr>
      <w:r>
        <w:t xml:space="preserve">    d. All the above.</w:t>
      </w:r>
    </w:p>
    <w:p w:rsidR="000239A3" w:rsidRDefault="005F3F6C">
      <w:pPr>
        <w:pStyle w:val="babaaaabaaaaabaaaaaabaaaab"/>
        <w:spacing w:after="160"/>
      </w:pPr>
      <w:r>
        <w:t xml:space="preserve">7. The most </w:t>
      </w:r>
      <w:r>
        <w:t>valuable timber may be obtained from</w:t>
      </w:r>
    </w:p>
    <w:p w:rsidR="000239A3" w:rsidRDefault="005F3F6C">
      <w:pPr>
        <w:pStyle w:val="babaaaabaaaaabaaaaaabaaaaba"/>
        <w:spacing w:after="160"/>
      </w:pPr>
      <w:r>
        <w:t xml:space="preserve">    a. chir</w:t>
      </w:r>
    </w:p>
    <w:p w:rsidR="000239A3" w:rsidRDefault="005F3F6C">
      <w:pPr>
        <w:pStyle w:val="babaaaabaaaaabaaaaaabaaaabaa"/>
        <w:spacing w:after="160"/>
      </w:pPr>
      <w:r>
        <w:t xml:space="preserve">    b. shisham</w:t>
      </w:r>
    </w:p>
    <w:p w:rsidR="000239A3" w:rsidRDefault="005F3F6C">
      <w:pPr>
        <w:pStyle w:val="babaaaabaaaaabaaaaaabaaaabaaa"/>
        <w:spacing w:after="160"/>
      </w:pPr>
      <w:r>
        <w:t xml:space="preserve">    c. sal</w:t>
      </w:r>
    </w:p>
    <w:p w:rsidR="000239A3" w:rsidRDefault="005F3F6C">
      <w:pPr>
        <w:pStyle w:val="babaaaabaaaaabaaaaaabaaaabaaaa"/>
        <w:spacing w:after="160"/>
      </w:pPr>
      <w:r>
        <w:t xml:space="preserve">    d. teak.</w:t>
      </w:r>
    </w:p>
    <w:p w:rsidR="000239A3" w:rsidRDefault="005F3F6C">
      <w:pPr>
        <w:pStyle w:val="babaaaabaaaaabaaaaaabaaaabaaaab"/>
        <w:spacing w:after="160"/>
      </w:pPr>
      <w:r>
        <w:t>8. Asbestos cement</w:t>
      </w:r>
    </w:p>
    <w:p w:rsidR="000239A3" w:rsidRDefault="005F3F6C">
      <w:pPr>
        <w:pStyle w:val="babaaaabaaaaabaaaaaabaaaabaaaaba"/>
        <w:spacing w:after="160"/>
      </w:pPr>
      <w:r>
        <w:t xml:space="preserve">    a. is brittle</w:t>
      </w:r>
    </w:p>
    <w:p w:rsidR="000239A3" w:rsidRDefault="005F3F6C">
      <w:pPr>
        <w:pStyle w:val="babaaaabaaaaabaaaaaabaaaabaaaabaa"/>
        <w:spacing w:after="160"/>
      </w:pPr>
      <w:r>
        <w:t xml:space="preserve">    b. warps due to changes in humidity</w:t>
      </w:r>
    </w:p>
    <w:p w:rsidR="000239A3" w:rsidRDefault="005F3F6C">
      <w:pPr>
        <w:pStyle w:val="babaaaabaaaaabaaaaaabaaaabaaaabaaa"/>
        <w:spacing w:after="160"/>
      </w:pPr>
      <w:r>
        <w:t xml:space="preserve">    c. strength is lowered when saturated by water</w:t>
      </w:r>
    </w:p>
    <w:p w:rsidR="000239A3" w:rsidRDefault="005F3F6C">
      <w:pPr>
        <w:pStyle w:val="babaaaabaaaaabaaaaaabaaaabaaaabaaaa"/>
        <w:spacing w:after="160"/>
      </w:pPr>
      <w:r>
        <w:t xml:space="preserve">    d. all the above.</w:t>
      </w:r>
    </w:p>
    <w:p w:rsidR="000239A3" w:rsidRDefault="005F3F6C">
      <w:pPr>
        <w:pStyle w:val="babaaaabaaaaabaaaaaabaaaabaaaabaaaab"/>
        <w:spacing w:after="160"/>
      </w:pPr>
      <w:r>
        <w:t xml:space="preserve">9. Maximum </w:t>
      </w:r>
      <w:r>
        <w:t>principal stress theory for the failure of a material at elastic point, is known</w:t>
      </w:r>
    </w:p>
    <w:p w:rsidR="000239A3" w:rsidRDefault="005F3F6C">
      <w:pPr>
        <w:pStyle w:val="babaaaabaaaaabaaaaaabaaaabaaaabaaaaba"/>
        <w:spacing w:after="160"/>
      </w:pPr>
      <w:r>
        <w:t xml:space="preserve">    a. St. Venant's theory</w:t>
      </w:r>
    </w:p>
    <w:p w:rsidR="000239A3" w:rsidRDefault="005F3F6C">
      <w:pPr>
        <w:pStyle w:val="babaaaabaaaaabaaaaaabaaaabaaaabaaaabaa"/>
        <w:spacing w:after="160"/>
      </w:pPr>
      <w:r>
        <w:t xml:space="preserve">    b. Rankine's theory</w:t>
      </w:r>
    </w:p>
    <w:p w:rsidR="000239A3" w:rsidRDefault="005F3F6C">
      <w:pPr>
        <w:pStyle w:val="babaaaabaaaaabaaaaaabaaaabaaaabaaaabaab"/>
        <w:spacing w:after="160"/>
      </w:pPr>
      <w:r>
        <w:t xml:space="preserve">    c. Haig's theory</w:t>
      </w:r>
    </w:p>
    <w:p w:rsidR="000239A3" w:rsidRDefault="005F3F6C">
      <w:pPr>
        <w:pStyle w:val="babaaaabaaaaabaaaaaabaaaabaaaabaaaabaaba"/>
        <w:spacing w:after="160"/>
      </w:pPr>
      <w:r>
        <w:t xml:space="preserve">    d. Von Mises's theory.</w:t>
      </w:r>
    </w:p>
    <w:p w:rsidR="000239A3" w:rsidRDefault="005F3F6C">
      <w:pPr>
        <w:pStyle w:val="babaaaabaaaaabaaaaaabaaaabaaaabaaaabaabaa"/>
        <w:spacing w:after="160"/>
      </w:pPr>
      <w:r>
        <w:t>10. For a strongest rectangular beam cut from a circular log, the ratio of t</w:t>
      </w:r>
      <w:r>
        <w:t>he width and depth, is</w:t>
      </w:r>
    </w:p>
    <w:p w:rsidR="000239A3" w:rsidRDefault="005F3F6C">
      <w:pPr>
        <w:pStyle w:val="babaaaabaaaaabaaaaaabaaaabaaaabaaaabaabaaa"/>
        <w:spacing w:after="160"/>
      </w:pPr>
      <w:r>
        <w:t xml:space="preserve">    a. 0.404</w:t>
      </w:r>
    </w:p>
    <w:p w:rsidR="000239A3" w:rsidRDefault="005F3F6C">
      <w:pPr>
        <w:pStyle w:val="babaaaabaaaaabaaaaaabaaaabaaaabaaaabaabaaaa"/>
        <w:spacing w:after="160"/>
      </w:pPr>
      <w:r>
        <w:t xml:space="preserve">    b. 0.505</w:t>
      </w:r>
    </w:p>
    <w:p w:rsidR="000239A3" w:rsidRDefault="005F3F6C">
      <w:pPr>
        <w:pStyle w:val="babaaaabaaaaabaaaaaabaaaabaaaabaaaabaabaaaaa"/>
        <w:spacing w:after="160"/>
      </w:pPr>
      <w:r>
        <w:t xml:space="preserve">    c. 0.606</w:t>
      </w:r>
    </w:p>
    <w:p w:rsidR="000239A3" w:rsidRDefault="005F3F6C">
      <w:pPr>
        <w:pStyle w:val="babaaaabaaaaabaaaaaabaaaabaaaabaaaabaabaaaaaa"/>
        <w:spacing w:after="160"/>
      </w:pPr>
      <w:r>
        <w:t xml:space="preserve">    d. 0.707</w:t>
      </w:r>
    </w:p>
    <w:p w:rsidR="000239A3" w:rsidRDefault="005F3F6C">
      <w:pPr>
        <w:pStyle w:val="babaaaabaaaaabaaaaaabaaaabaaaabaaaabaabaaaaaab"/>
        <w:spacing w:after="160"/>
      </w:pPr>
      <w:r>
        <w:t>11. If the shear force along a section of a beam is zero, the bending moment at the section is</w:t>
      </w:r>
    </w:p>
    <w:p w:rsidR="000239A3" w:rsidRDefault="005F3F6C">
      <w:pPr>
        <w:pStyle w:val="babaaaabaaaaabaaaaaabaaaabaaaabaaaabaabaaaaaaba"/>
        <w:spacing w:after="160"/>
      </w:pPr>
      <w:r>
        <w:t xml:space="preserve">    a. maximum</w:t>
      </w:r>
    </w:p>
    <w:p w:rsidR="000239A3" w:rsidRDefault="005F3F6C">
      <w:pPr>
        <w:pStyle w:val="babaaaabaaaaabaaaaaabaaaabaaaabaaaabaabaaaaaabab"/>
        <w:spacing w:after="160"/>
      </w:pPr>
      <w:r>
        <w:t xml:space="preserve">    b. minimum</w:t>
      </w:r>
    </w:p>
    <w:p w:rsidR="000239A3" w:rsidRDefault="005F3F6C">
      <w:pPr>
        <w:pStyle w:val="babaaaabaaaaabaaaaaabaaaabaaaabaaaabaabaaaaaababa"/>
        <w:spacing w:after="160"/>
      </w:pPr>
      <w:r>
        <w:t xml:space="preserve">    c. average of maximum-minimum</w:t>
      </w:r>
    </w:p>
    <w:p w:rsidR="000239A3" w:rsidRDefault="005F3F6C">
      <w:pPr>
        <w:pStyle w:val="babaaaabaaaaabaaaaaabaaaabaaaabaaaabaabaaaaaababaa"/>
        <w:spacing w:after="160"/>
      </w:pPr>
      <w:r>
        <w:t xml:space="preserve">    d. none of these.</w:t>
      </w:r>
    </w:p>
    <w:p w:rsidR="000239A3" w:rsidRDefault="005F3F6C">
      <w:pPr>
        <w:pStyle w:val="babaaaabaaaaabaaaaaabaaaabaaaabaaaabaabaaaaaababaaa"/>
        <w:spacing w:after="160"/>
      </w:pPr>
      <w:r>
        <w:t>12. If the depth of a simply supported beam carrying an isolated load at its centre, is doubled, the deflection of the beam at the centre will be changed by a factor of</w:t>
      </w:r>
    </w:p>
    <w:p w:rsidR="000239A3" w:rsidRDefault="005F3F6C">
      <w:pPr>
        <w:pStyle w:val="babaaaabaaaaabaaaaaabaaaabaaaabaaaabaabaaaaaababaaaa"/>
        <w:spacing w:after="160"/>
      </w:pPr>
      <w:r>
        <w:lastRenderedPageBreak/>
        <w:t xml:space="preserve">    a. 1/2</w:t>
      </w:r>
    </w:p>
    <w:p w:rsidR="000239A3" w:rsidRDefault="005F3F6C">
      <w:pPr>
        <w:pStyle w:val="babaaaabaaaaabaaaaaabaaaabaaaabaaaabaabaaaaaababaaaaa"/>
        <w:spacing w:after="160"/>
      </w:pPr>
      <w:r>
        <w:t xml:space="preserve">    b. 8</w:t>
      </w:r>
    </w:p>
    <w:p w:rsidR="000239A3" w:rsidRDefault="005F3F6C">
      <w:pPr>
        <w:pStyle w:val="babaaaabaaaaabaaaaaabaaaabaaaabaaaabaabaaaaaababaaaaaa"/>
        <w:spacing w:after="160"/>
      </w:pPr>
      <w:r>
        <w:t xml:space="preserve">    c. 1/8</w:t>
      </w:r>
    </w:p>
    <w:p w:rsidR="000239A3" w:rsidRDefault="005F3F6C">
      <w:pPr>
        <w:pStyle w:val="babaaaabaaaaabaaaaaabaaaabaaaabaaaabaabaaaaaababaaaaaab"/>
        <w:spacing w:after="160"/>
      </w:pPr>
      <w:r>
        <w:t xml:space="preserve">    d. 4</w:t>
      </w:r>
    </w:p>
    <w:p w:rsidR="000239A3" w:rsidRDefault="005F3F6C">
      <w:pPr>
        <w:pStyle w:val="babaaaabaaaaabaaaaaabaaaabaaaabaaaabaabaaaaaababaaaaaaba"/>
        <w:spacing w:after="160"/>
      </w:pPr>
      <w:r>
        <w:t xml:space="preserve">13. If cohesion between the molecules of a </w:t>
      </w:r>
      <w:r>
        <w:t>fluid is more than adhesion between the fluid and glass, the free level of fluid in a dipped glass tube will be</w:t>
      </w:r>
    </w:p>
    <w:p w:rsidR="000239A3" w:rsidRDefault="005F3F6C">
      <w:pPr>
        <w:pStyle w:val="babaaaabaaaaabaaaaaabaaaabaaaabaaaabaabaaaaaababaaaaaabaa"/>
        <w:spacing w:after="160"/>
      </w:pPr>
      <w:r>
        <w:t xml:space="preserve">    a. higher than the surface of liquid</w:t>
      </w:r>
    </w:p>
    <w:p w:rsidR="000239A3" w:rsidRDefault="005F3F6C">
      <w:pPr>
        <w:pStyle w:val="babaaaabaaaaabaaaaaabaaaabaaaabaaaabaabaaaaaababaaaaaabaaa"/>
        <w:spacing w:after="160"/>
      </w:pPr>
      <w:r>
        <w:t xml:space="preserve">    b. same as the surface of liquid</w:t>
      </w:r>
    </w:p>
    <w:p w:rsidR="000239A3" w:rsidRDefault="005F3F6C">
      <w:pPr>
        <w:pStyle w:val="babaaaabaaaaabaaaaaabaaaabaaaabaaaabaabaaaaaababaaaaaabaaaa"/>
        <w:spacing w:after="160"/>
      </w:pPr>
      <w:r>
        <w:t xml:space="preserve">    c. lower than the surface of liquid</w:t>
      </w:r>
    </w:p>
    <w:p w:rsidR="000239A3" w:rsidRDefault="005F3F6C">
      <w:pPr>
        <w:pStyle w:val="babaaaabaaaaabaaaaaabaaaabaaaabaaaabaabaaaaaababaaaaaabaaaab"/>
        <w:spacing w:after="160"/>
      </w:pPr>
      <w:r>
        <w:t xml:space="preserve">    d. none of these.</w:t>
      </w:r>
    </w:p>
    <w:p w:rsidR="000239A3" w:rsidRDefault="005F3F6C">
      <w:pPr>
        <w:pStyle w:val="babaaaabaaaaabaaaaaabaaaabaaaabaaaabaabaaaaaababaaaaaabaaaaba"/>
        <w:spacing w:after="160"/>
      </w:pPr>
      <w:r>
        <w:t xml:space="preserve">14. </w:t>
      </w:r>
      <w:r>
        <w:t>Pick up the correct statement from the following :</w:t>
      </w:r>
    </w:p>
    <w:p w:rsidR="000239A3" w:rsidRDefault="005F3F6C">
      <w:pPr>
        <w:pStyle w:val="babaaaabaaaaabaaaaaabaaaabaaaabaaaabaabaaaaaababaaaaaabaaaabaa"/>
        <w:spacing w:after="160"/>
      </w:pPr>
      <w:r>
        <w:t xml:space="preserve">    a. For tranquil flow h &gt;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2g</m:t>
            </m:r>
          </m:e>
        </m:rad>
      </m:oMath>
      <w:r>
        <w:t xml:space="preserve"> or v &lt;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2g</m:t>
            </m:r>
          </m:den>
        </m:f>
      </m:oMath>
    </w:p>
    <w:p w:rsidR="000239A3" w:rsidRDefault="005F3F6C">
      <w:pPr>
        <w:pStyle w:val="babaaaabaaaaabaaaaaabaaaabaaaabaaaabaabaaaaaababaaaaaabaaaabaaa"/>
        <w:spacing w:after="160"/>
      </w:pPr>
      <w:r>
        <w:t xml:space="preserve">    b. For critical flow </w:t>
      </w:r>
      <m:oMath>
        <m:r>
          <m:rPr>
            <m:sty m:val="bi"/>
          </m:rP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den>
        </m:f>
      </m:oMath>
      <w:r>
        <w:t xml:space="preserve"> </w:t>
      </w:r>
    </w:p>
    <w:p w:rsidR="000239A3" w:rsidRDefault="005F3F6C">
      <w:pPr>
        <w:pStyle w:val="babaaaabaaaaabaaaaaabaaaabaaaabaaaabaabaaaaaababaaaaaabaaaabaaab"/>
        <w:spacing w:after="160"/>
      </w:pPr>
      <w:r>
        <w:t xml:space="preserve">    c. For torrential flow h &gt;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>
        <w:t xml:space="preserve">  or v &lt;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gh</m:t>
            </m:r>
          </m:e>
        </m:rad>
      </m:oMath>
    </w:p>
    <w:p w:rsidR="000239A3" w:rsidRDefault="005F3F6C">
      <w:pPr>
        <w:pStyle w:val="babaaaabaaaaabaaaaaabaaaabaaaabaaaabaabaaaaaababaaaaaabaaaabaaaba"/>
        <w:spacing w:after="160"/>
      </w:pPr>
      <w:r>
        <w:t xml:space="preserve">    d. None of these.</w:t>
      </w:r>
    </w:p>
    <w:p w:rsidR="000239A3" w:rsidRDefault="005F3F6C">
      <w:pPr>
        <w:pStyle w:val="babaaaabaaaaabaaaaaabaaaabaaaabaaaabaabaaaaaababaaaaaabaaaabaaabaa"/>
        <w:spacing w:after="160"/>
      </w:pPr>
      <w:r>
        <w:t>15. The specific weight of water is 1000 kg/m</w:t>
      </w:r>
      <w:r w:rsidRPr="005F3F6C">
        <w:rPr>
          <w:vertAlign w:val="superscript"/>
        </w:rPr>
        <w:t>3</w:t>
      </w:r>
    </w:p>
    <w:p w:rsidR="000239A3" w:rsidRDefault="005F3F6C">
      <w:pPr>
        <w:pStyle w:val="babaaaabaaaaabaaaaaabaaaabaaaabaaaabaabaaaaaababaaaaaabaaaabaaabaaa"/>
        <w:spacing w:after="160"/>
      </w:pPr>
      <w:r>
        <w:t xml:space="preserve">    a. at normal pressure of</w:t>
      </w:r>
      <w:r>
        <w:t xml:space="preserve"> 760 mm</w:t>
      </w:r>
    </w:p>
    <w:p w:rsidR="000239A3" w:rsidRDefault="005F3F6C">
      <w:pPr>
        <w:pStyle w:val="babaaaabaaaaabaaaaaabaaaabaaaabaaaabaabaaaaaababaaaaaabaaaabaaabaaaa"/>
        <w:spacing w:after="160"/>
      </w:pPr>
      <w:r>
        <w:t xml:space="preserve">    b. at 4°C temperature</w:t>
      </w:r>
    </w:p>
    <w:p w:rsidR="000239A3" w:rsidRDefault="005F3F6C">
      <w:pPr>
        <w:pStyle w:val="babaaaabaaaaabaaaaaabaaaabaaaabaaaabaabaaaaaababaaaaaabaaaabaaabaaaaa"/>
        <w:spacing w:after="160"/>
      </w:pPr>
      <w:r>
        <w:t xml:space="preserve">    c. at mean sea level</w:t>
      </w:r>
    </w:p>
    <w:p w:rsidR="000239A3" w:rsidRDefault="005F3F6C">
      <w:pPr>
        <w:pStyle w:val="babaaaabaaaaabaaaaaabaaaabaaaabaaaabaabaaaaaababaaaaaabaaaabaaabaaaaaa"/>
        <w:spacing w:after="160"/>
      </w:pPr>
      <w:r>
        <w:t xml:space="preserve">    d. all the above.</w:t>
      </w:r>
    </w:p>
    <w:p w:rsidR="000239A3" w:rsidRDefault="005F3F6C">
      <w:pPr>
        <w:pStyle w:val="babaaaabaaaaabaaaaaabaaaabaaaabaaaabaabaaaaaababaaaaaabaaaabaaabaaaaaab"/>
        <w:spacing w:after="160"/>
      </w:pPr>
      <w:r>
        <w:t>16. When water flows over a rectangular suppressed weir, the negative pressure created beneath the nappe</w:t>
      </w:r>
    </w:p>
    <w:p w:rsidR="000239A3" w:rsidRDefault="005F3F6C">
      <w:pPr>
        <w:pStyle w:val="babaaaabaaaaabaaaaaabaaaabaaaabaaaabaabaaaaaababaaaaaabaaaabaaabaaaaaaba"/>
        <w:spacing w:after="160"/>
      </w:pPr>
      <w:r>
        <w:t xml:space="preserve">    a. increases the discharge</w:t>
      </w:r>
    </w:p>
    <w:p w:rsidR="000239A3" w:rsidRDefault="005F3F6C">
      <w:pPr>
        <w:pStyle w:val="babaaaabaaaaabaaaaaabaaaabaaaabaaaabaabaaaaaababaaaaaabaaaabaaabaaaaaabab"/>
        <w:spacing w:after="160"/>
      </w:pPr>
      <w:r>
        <w:t xml:space="preserve">    b. decreases the discharge</w:t>
      </w:r>
    </w:p>
    <w:p w:rsidR="000239A3" w:rsidRDefault="005F3F6C">
      <w:pPr>
        <w:pStyle w:val="babaaaabaaaaabaaaaaabaaaabaaaabaaaabaabaaaaaababaaaaaabaaaabaaabaaaaaababa"/>
        <w:spacing w:after="160"/>
      </w:pPr>
      <w:r>
        <w:t xml:space="preserve">    c. d</w:t>
      </w:r>
      <w:r>
        <w:t>oes not effect the discharge</w:t>
      </w:r>
    </w:p>
    <w:p w:rsidR="000239A3" w:rsidRDefault="005F3F6C">
      <w:pPr>
        <w:pStyle w:val="babaaaabaaaaabaaaaaabaaaabaaaabaaaabaabaaaaaababaaaaaabaaaabaaabaaaaaababaa"/>
        <w:spacing w:after="160"/>
      </w:pPr>
      <w:r>
        <w:t xml:space="preserve">    d. none of these.</w:t>
      </w:r>
    </w:p>
    <w:p w:rsidR="000239A3" w:rsidRDefault="005F3F6C">
      <w:pPr>
        <w:pStyle w:val="babaaaabaaaaabaaaaaabaaaabaaaabaaaabaabaaaaaababaaaaaabaaaabaaabaaaaaababaaa"/>
        <w:spacing w:after="160"/>
      </w:pPr>
      <w:r>
        <w:t>17. The Westergaard analysis is used for</w:t>
      </w:r>
    </w:p>
    <w:p w:rsidR="000239A3" w:rsidRDefault="005F3F6C">
      <w:pPr>
        <w:pStyle w:val="babaaaabaaaaabaaaaaabaaaabaaaabaaaabaabaaaaaababaaaaaabaaaabaaabaaaaaababaaaa"/>
        <w:spacing w:after="160"/>
      </w:pPr>
      <w:r>
        <w:t xml:space="preserve">    a. sandy soils</w:t>
      </w:r>
    </w:p>
    <w:p w:rsidR="000239A3" w:rsidRDefault="005F3F6C">
      <w:pPr>
        <w:pStyle w:val="babaaaabaaaaabaaaaaabaaaabaaaabaaaabaabaaaaaababaaaaaabaaaabaaabaaaaaababaaaaa"/>
        <w:spacing w:after="160"/>
      </w:pPr>
      <w:r>
        <w:t xml:space="preserve">    b. cohesive soils</w:t>
      </w:r>
    </w:p>
    <w:p w:rsidR="000239A3" w:rsidRDefault="005F3F6C">
      <w:pPr>
        <w:pStyle w:val="babaaaabaaaaabaaaaaabaaaabaaaabaaaabaabaaaaaababaaaaaabaaaabaaabaaaaaababaaaaaa"/>
        <w:spacing w:after="160"/>
      </w:pPr>
      <w:r>
        <w:lastRenderedPageBreak/>
        <w:t xml:space="preserve">    c. stratified soils</w:t>
      </w:r>
    </w:p>
    <w:p w:rsidR="000239A3" w:rsidRDefault="005F3F6C">
      <w:pPr>
        <w:pStyle w:val="babaaaabaaaaabaaaaaabaaaabaaaabaaaabaabaaaaaababaaaaaabaaaabaaabaaaaaababaaaaaab"/>
        <w:spacing w:after="160"/>
      </w:pPr>
      <w:r>
        <w:t xml:space="preserve">    d. clayey soils.</w:t>
      </w:r>
    </w:p>
    <w:p w:rsidR="000239A3" w:rsidRDefault="005F3F6C">
      <w:pPr>
        <w:pStyle w:val="babaaaabaaaaabaaaaaabaaaabaaaabaaaabaabaaaaaababaaaaaabaaaabaaabaaaaaababaaaaaaba"/>
        <w:spacing w:after="160"/>
      </w:pPr>
      <w:r>
        <w:t xml:space="preserve">18. The ratio of the volume of voids to the volume of soil solids in a given </w:t>
      </w:r>
      <w:r>
        <w:t>soil mass, is known</w:t>
      </w:r>
    </w:p>
    <w:p w:rsidR="000239A3" w:rsidRDefault="005F3F6C">
      <w:pPr>
        <w:pStyle w:val="babaaaabaaaaabaaaaaabaaaabaaaabaaaabaabaaaaaababaaaaaabaaaabaaabaaaaaababaaaaaabaa"/>
        <w:spacing w:after="160"/>
      </w:pPr>
      <w:r>
        <w:t xml:space="preserve">    a. porosity</w:t>
      </w:r>
    </w:p>
    <w:p w:rsidR="000239A3" w:rsidRDefault="005F3F6C">
      <w:pPr>
        <w:pStyle w:val="babaaaabaaaaabaaaaaabaaaabaaaabaaaabaabaaaaaababaaaaaabaaaabaaabaaaaaababaaaaaabaaa"/>
        <w:spacing w:after="160"/>
      </w:pPr>
      <w:r>
        <w:t xml:space="preserve">    b. specific gravity</w:t>
      </w:r>
    </w:p>
    <w:p w:rsidR="000239A3" w:rsidRDefault="005F3F6C">
      <w:pPr>
        <w:pStyle w:val="babaaaabaaaaabaaaaaabaaaabaaaabaaaabaabaaaaaababaaaaaabaaaabaaabaaaaaababaaaaaabaaaa"/>
        <w:spacing w:after="160"/>
      </w:pPr>
      <w:r>
        <w:t xml:space="preserve">    c. void ratio</w:t>
      </w:r>
    </w:p>
    <w:p w:rsidR="000239A3" w:rsidRDefault="005F3F6C">
      <w:pPr>
        <w:pStyle w:val="babaaaabaaaaabaaaaaabaaaabaaaabaaaabaabaaaaaababaaaaaabaaaabaaabaaaaaababaaaaaabaaaab"/>
        <w:spacing w:after="160"/>
      </w:pPr>
      <w:r>
        <w:t xml:space="preserve">    d. water content.</w:t>
      </w:r>
    </w:p>
    <w:p w:rsidR="000239A3" w:rsidRDefault="005F3F6C">
      <w:pPr>
        <w:pStyle w:val="babaaaabaaaaabaaaaaabaaaabaaaabaaaabaabaaaaaababaaaaaabaaaabaaabaaaaaababaaaaaabaaaaba"/>
        <w:spacing w:after="160"/>
      </w:pPr>
      <w:r>
        <w:t>19. A saturated soil sample has water content of 40% and specific gravity of soil particles 2.7. The void ratio of the soil, is</w:t>
      </w:r>
    </w:p>
    <w:p w:rsidR="000239A3" w:rsidRDefault="005F3F6C">
      <w:pPr>
        <w:pStyle w:val="babaaaabaaaaabaaaaaabaaaabaaaabaaaabaabaaaaaababaaaaaabaaaabaaabaaaaaababaaaaaabaaaabaa"/>
        <w:spacing w:after="160"/>
      </w:pPr>
      <w:r>
        <w:t xml:space="preserve">    a. 0.4</w:t>
      </w:r>
    </w:p>
    <w:p w:rsidR="000239A3" w:rsidRDefault="005F3F6C">
      <w:pPr>
        <w:pStyle w:val="babaaaabaaaaabaaaaaabaaaabaaaabaaaabaabaaaaaababaaaaaabaaaabaaabaaaaaababaaaaaabaaaabaaa"/>
        <w:spacing w:after="160"/>
      </w:pPr>
      <w:r>
        <w:t xml:space="preserve">    b. 0.52</w:t>
      </w:r>
    </w:p>
    <w:p w:rsidR="000239A3" w:rsidRDefault="005F3F6C">
      <w:pPr>
        <w:pStyle w:val="babaaaabaaaaabaaaaaabaaaabaaaabaaaabaabaaaaaababaaaaaabaaaabaaabaaaaaababaaaaaabaaaabaaaa"/>
        <w:spacing w:after="160"/>
      </w:pPr>
      <w:r>
        <w:t xml:space="preserve">    c</w:t>
      </w:r>
      <w:r>
        <w:t>. 1.08</w:t>
      </w:r>
    </w:p>
    <w:p w:rsidR="000239A3" w:rsidRDefault="005F3F6C">
      <w:pPr>
        <w:pStyle w:val="babaaaabaaaaabaaaaaabaaaabaaaabaaaabaabaaaaaababaaaaaabaaaabaaabaaaaaababaaaaaabaaaabaaaab"/>
        <w:spacing w:after="160"/>
      </w:pPr>
      <w:r>
        <w:t xml:space="preserve">    d. none of these.</w:t>
      </w:r>
    </w:p>
    <w:p w:rsidR="000239A3" w:rsidRDefault="005F3F6C">
      <w:pPr>
        <w:pStyle w:val="babaaaabaaaaabaaaaaabaaaabaaaabaaaabaabaaaaaababaaaaaabaaaabaaabaaaaaababaaaaaabaaaabaaaaba"/>
        <w:spacing w:after="160"/>
      </w:pPr>
      <w:r>
        <w:t>20. The length/diameter ratio of cylindrical specimens used in triaxial test, is generally</w:t>
      </w:r>
    </w:p>
    <w:p w:rsidR="000239A3" w:rsidRDefault="005F3F6C">
      <w:pPr>
        <w:pStyle w:val="babaaaabaaaaabaaaaaabaaaabaaaabaaaabaabaaaaaababaaaaaabaaaabaaabaaaaaababaaaaaabaaaabaaaabaa"/>
        <w:spacing w:after="160"/>
      </w:pPr>
      <w:r>
        <w:t xml:space="preserve">    a. 1.5</w:t>
      </w:r>
    </w:p>
    <w:p w:rsidR="000239A3" w:rsidRDefault="005F3F6C">
      <w:pPr>
        <w:pStyle w:val="babaaaabaaaaabaaaaaabaaaabaaaabaaaabaabaaaaaababaaaaaabaaaabaaabaaaaaababaaaaaabaaaabaaaabaaa"/>
        <w:spacing w:after="160"/>
      </w:pPr>
      <w:r>
        <w:t xml:space="preserve">    b. 2</w:t>
      </w:r>
    </w:p>
    <w:p w:rsidR="000239A3" w:rsidRDefault="005F3F6C">
      <w:pPr>
        <w:pStyle w:val="babaaaabaaaaabaaaaaabaaaabaaaabaaaabaabaaaaaababaaaaaabaaaabaaabaaaaaababaaaaaabaaaabaaaabaaab"/>
        <w:spacing w:after="160"/>
      </w:pPr>
      <w:r>
        <w:t xml:space="preserve">    c. 2.5</w:t>
      </w:r>
    </w:p>
    <w:p w:rsidR="000239A3" w:rsidRDefault="005F3F6C">
      <w:pPr>
        <w:pStyle w:val="babaaaabaaaaabaaaaaabaaaabaaaabaaaabaabaaaaaababaaaaaabaaaabaaabaaaaaababaaaaaabaaaabaaaabaaaba"/>
        <w:spacing w:after="160"/>
      </w:pPr>
      <w:r>
        <w:t xml:space="preserve">    d. 3</w:t>
      </w:r>
    </w:p>
    <w:p w:rsidR="000239A3" w:rsidRDefault="005F3F6C">
      <w:pPr>
        <w:pStyle w:val="babaaaabaaaaabaaaaaabaaaabaaaabaaaabaabaaaaaababaaaaaabaaaabaaabaaaaaababaaaaaabaaaabaaaabaaabaa"/>
        <w:spacing w:after="160"/>
      </w:pPr>
      <w:r>
        <w:t xml:space="preserve">21. Minimum spacing between horizontal parallel reinforcement of different sizes, should not be </w:t>
      </w:r>
      <w:r>
        <w:t>less than</w:t>
      </w:r>
    </w:p>
    <w:p w:rsidR="000239A3" w:rsidRDefault="005F3F6C">
      <w:pPr>
        <w:pStyle w:val="babaaaabaaaaabaaaaaabaaaabaaaabaaaabaabaaaaaababaaaaaabaaaabaaabaaaaaababaaaaaabaaaabaaaabaaabaaa"/>
        <w:spacing w:after="160"/>
      </w:pPr>
      <w:r>
        <w:t xml:space="preserve">    a. one diameter of thicker bar</w:t>
      </w:r>
    </w:p>
    <w:p w:rsidR="000239A3" w:rsidRDefault="005F3F6C">
      <w:pPr>
        <w:pStyle w:val="babaaaabaaaaabaaaaaabaaaabaaaabaaaabaabaaaaaababaaaaaabaaaabaaabaaaaaababaaaaaabaaaabaaaabaaabaaab"/>
        <w:spacing w:after="160"/>
      </w:pPr>
      <w:r>
        <w:t xml:space="preserve">    b. sum of the diameters of ihinner and thicker bars</w:t>
      </w:r>
    </w:p>
    <w:p w:rsidR="000239A3" w:rsidRDefault="005F3F6C">
      <w:pPr>
        <w:pStyle w:val="babaaaabaaaaabaaaaaabaaaabaaaabaaaabaabaaaaaababaaaaaabaaaabaaabaaaaaababaaaaaabaaaabaaaabaaabaaaba"/>
        <w:spacing w:after="160"/>
      </w:pPr>
      <w:r>
        <w:t xml:space="preserve">    c. twice the diameter of thinner bar</w:t>
      </w:r>
    </w:p>
    <w:p w:rsidR="000239A3" w:rsidRDefault="005F3F6C">
      <w:pPr>
        <w:pStyle w:val="babaaaabaaaaabaaaaaabaaaabaaaabaaaabaabaaaaaababaaaaaabaaaabaaabaaaaaababaaaaaabaaaabaaaabaaabaaabaa"/>
        <w:spacing w:after="160"/>
      </w:pPr>
      <w:r>
        <w:t xml:space="preserve">    d. none of these.</w:t>
      </w:r>
    </w:p>
    <w:p w:rsidR="000239A3" w:rsidRDefault="005F3F6C">
      <w:pPr>
        <w:pStyle w:val="c"/>
        <w:spacing w:after="160"/>
      </w:pPr>
      <w:r>
        <w:t>22. A pre-stressed concrete member</w:t>
      </w:r>
    </w:p>
    <w:p w:rsidR="000239A3" w:rsidRDefault="005F3F6C">
      <w:pPr>
        <w:pStyle w:val="ca"/>
        <w:spacing w:after="160"/>
      </w:pPr>
      <w:r>
        <w:t xml:space="preserve">    a. is made of concrete</w:t>
      </w:r>
    </w:p>
    <w:p w:rsidR="000239A3" w:rsidRDefault="005F3F6C">
      <w:pPr>
        <w:pStyle w:val="caa"/>
        <w:spacing w:after="160"/>
      </w:pPr>
      <w:r>
        <w:t xml:space="preserve">    b. is made of reinforced c</w:t>
      </w:r>
      <w:r>
        <w:t>oncrete</w:t>
      </w:r>
    </w:p>
    <w:p w:rsidR="000239A3" w:rsidRDefault="005F3F6C">
      <w:pPr>
        <w:pStyle w:val="caaa"/>
        <w:spacing w:after="160"/>
      </w:pPr>
      <w:r>
        <w:t xml:space="preserve">    c. is stressed after casting</w:t>
      </w:r>
    </w:p>
    <w:p w:rsidR="000239A3" w:rsidRDefault="005F3F6C">
      <w:pPr>
        <w:pStyle w:val="caaaa"/>
        <w:spacing w:after="160"/>
      </w:pPr>
      <w:r>
        <w:t xml:space="preserve">    d. possesses internal stresses.</w:t>
      </w:r>
    </w:p>
    <w:p w:rsidR="000239A3" w:rsidRDefault="005F3F6C">
      <w:pPr>
        <w:pStyle w:val="caaaab"/>
        <w:spacing w:after="160"/>
      </w:pPr>
      <w:r>
        <w:lastRenderedPageBreak/>
        <w:t>23. According to I.S.: 456, 1978 the thickness of reinforced concrete footing on piles at its edges, is kept less than</w:t>
      </w:r>
    </w:p>
    <w:p w:rsidR="000239A3" w:rsidRDefault="005F3F6C">
      <w:pPr>
        <w:pStyle w:val="caaaaba"/>
        <w:spacing w:after="160"/>
      </w:pPr>
      <w:r>
        <w:t xml:space="preserve">    a. 30 cm</w:t>
      </w:r>
    </w:p>
    <w:p w:rsidR="000239A3" w:rsidRDefault="005F3F6C">
      <w:pPr>
        <w:pStyle w:val="caaaabab"/>
        <w:spacing w:after="160"/>
      </w:pPr>
      <w:r>
        <w:t xml:space="preserve">    b. 40 cm</w:t>
      </w:r>
    </w:p>
    <w:p w:rsidR="000239A3" w:rsidRDefault="005F3F6C">
      <w:pPr>
        <w:pStyle w:val="caaaababa"/>
        <w:spacing w:after="160"/>
      </w:pPr>
      <w:r>
        <w:t xml:space="preserve">    c. 50 cm</w:t>
      </w:r>
    </w:p>
    <w:p w:rsidR="000239A3" w:rsidRDefault="005F3F6C">
      <w:pPr>
        <w:pStyle w:val="caaaababaa"/>
        <w:spacing w:after="160"/>
      </w:pPr>
      <w:r>
        <w:t xml:space="preserve">    d. 75 cm</w:t>
      </w:r>
    </w:p>
    <w:p w:rsidR="000239A3" w:rsidRDefault="005F3F6C">
      <w:pPr>
        <w:pStyle w:val="caaaababaaa"/>
        <w:spacing w:after="160"/>
      </w:pPr>
      <w:r>
        <w:t>24. If t</w:t>
      </w:r>
      <w:r>
        <w:t>he average bending stress is 6 kg/c</w:t>
      </w:r>
      <w:r>
        <w:t>m</w:t>
      </w:r>
      <w:r w:rsidRPr="00084C05">
        <w:rPr>
          <w:vertAlign w:val="superscript"/>
        </w:rPr>
        <w:t>2</w:t>
      </w:r>
      <w:r>
        <w:t xml:space="preserve"> for M 150 grade concrete, the length of embedment of a bar of diameter d according to I.S. 456 specifications, is</w:t>
      </w:r>
    </w:p>
    <w:p w:rsidR="000239A3" w:rsidRDefault="005F3F6C">
      <w:pPr>
        <w:pStyle w:val="caaaababaaaa"/>
        <w:spacing w:after="160"/>
      </w:pPr>
      <w:r>
        <w:t xml:space="preserve">    a. 38 d</w:t>
      </w:r>
    </w:p>
    <w:p w:rsidR="000239A3" w:rsidRDefault="005F3F6C">
      <w:pPr>
        <w:pStyle w:val="caaaababaaaaa"/>
        <w:spacing w:after="160"/>
      </w:pPr>
      <w:r>
        <w:t xml:space="preserve">    b. 48 d</w:t>
      </w:r>
    </w:p>
    <w:p w:rsidR="000239A3" w:rsidRDefault="005F3F6C">
      <w:pPr>
        <w:pStyle w:val="caaaababaaaaaa"/>
        <w:spacing w:after="160"/>
      </w:pPr>
      <w:r>
        <w:t xml:space="preserve">    c. 58 d</w:t>
      </w:r>
    </w:p>
    <w:p w:rsidR="000239A3" w:rsidRDefault="005F3F6C">
      <w:pPr>
        <w:pStyle w:val="caaaababaaaaaab"/>
        <w:spacing w:after="160"/>
      </w:pPr>
      <w:r>
        <w:t xml:space="preserve">    d. 95 d</w:t>
      </w:r>
    </w:p>
    <w:p w:rsidR="000239A3" w:rsidRDefault="005F3F6C">
      <w:pPr>
        <w:pStyle w:val="caaaababaaaaaaba"/>
        <w:spacing w:after="160"/>
      </w:pPr>
      <w:r>
        <w:t xml:space="preserve">25. The type of stone masonry in which stones of same </w:t>
      </w:r>
      <w:r>
        <w:t>height are laid in layers, is called</w:t>
      </w:r>
    </w:p>
    <w:p w:rsidR="000239A3" w:rsidRDefault="005F3F6C">
      <w:pPr>
        <w:pStyle w:val="caaaababaaaaaabaa"/>
        <w:spacing w:after="160"/>
      </w:pPr>
      <w:r>
        <w:t xml:space="preserve">    a. random rubble masonry</w:t>
      </w:r>
    </w:p>
    <w:p w:rsidR="000239A3" w:rsidRDefault="005F3F6C">
      <w:pPr>
        <w:pStyle w:val="caaaababaaaaaabaaa"/>
        <w:spacing w:after="160"/>
      </w:pPr>
      <w:r>
        <w:t xml:space="preserve">    b. course rubble masonry</w:t>
      </w:r>
    </w:p>
    <w:p w:rsidR="000239A3" w:rsidRDefault="005F3F6C">
      <w:pPr>
        <w:pStyle w:val="caaaababaaaaaabaaab"/>
        <w:spacing w:after="160"/>
      </w:pPr>
      <w:r>
        <w:t xml:space="preserve">    c. uncoursed rubble masonry</w:t>
      </w:r>
    </w:p>
    <w:p w:rsidR="000239A3" w:rsidRDefault="005F3F6C">
      <w:pPr>
        <w:pStyle w:val="caaaababaaaaaabaaaba"/>
        <w:spacing w:after="160"/>
      </w:pPr>
      <w:r>
        <w:t xml:space="preserve">    d. ashlar masonry.</w:t>
      </w:r>
    </w:p>
    <w:p w:rsidR="000239A3" w:rsidRDefault="005F3F6C">
      <w:pPr>
        <w:pStyle w:val="caaaababaaaaaabaaabaa"/>
        <w:spacing w:after="160"/>
      </w:pPr>
      <w:r>
        <w:t>26. In soft clay of low bearing capacity, the type of steel pile generally used, is</w:t>
      </w:r>
    </w:p>
    <w:p w:rsidR="000239A3" w:rsidRDefault="005F3F6C">
      <w:pPr>
        <w:pStyle w:val="caaaababaaaaaabaaabaaa"/>
        <w:spacing w:after="160"/>
      </w:pPr>
      <w:r>
        <w:t xml:space="preserve">    a. screw pile</w:t>
      </w:r>
    </w:p>
    <w:p w:rsidR="000239A3" w:rsidRDefault="005F3F6C">
      <w:pPr>
        <w:pStyle w:val="caaaababaaaaaabaaabaaab"/>
        <w:spacing w:after="160"/>
      </w:pPr>
      <w:r>
        <w:t xml:space="preserve">    </w:t>
      </w:r>
      <w:r>
        <w:t>b. disc pile</w:t>
      </w:r>
    </w:p>
    <w:p w:rsidR="000239A3" w:rsidRDefault="005F3F6C">
      <w:pPr>
        <w:pStyle w:val="caaaababaaaaaabaaabaaaba"/>
        <w:spacing w:after="160"/>
      </w:pPr>
      <w:r>
        <w:t xml:space="preserve">    c. pipe pile</w:t>
      </w:r>
    </w:p>
    <w:p w:rsidR="000239A3" w:rsidRDefault="005F3F6C">
      <w:pPr>
        <w:pStyle w:val="caaaababaaaaaabaaabaaabaa"/>
        <w:spacing w:after="160"/>
      </w:pPr>
      <w:r>
        <w:t xml:space="preserve">    d. raking pile.</w:t>
      </w:r>
    </w:p>
    <w:p w:rsidR="000239A3" w:rsidRDefault="005F3F6C">
      <w:pPr>
        <w:pStyle w:val="caaaababaaaaaabaaabaaabaaa"/>
        <w:spacing w:after="160"/>
      </w:pPr>
      <w:r>
        <w:t>27. Saw dust can be rendered chemically inert by boiling it in water containing</w:t>
      </w:r>
    </w:p>
    <w:p w:rsidR="000239A3" w:rsidRDefault="005F3F6C">
      <w:pPr>
        <w:pStyle w:val="caaaababaaaaaabaaabaaabaaaa"/>
        <w:spacing w:after="160"/>
      </w:pPr>
      <w:r>
        <w:t xml:space="preserve">    a. ferrous sulphate</w:t>
      </w:r>
    </w:p>
    <w:p w:rsidR="000239A3" w:rsidRDefault="005F3F6C">
      <w:pPr>
        <w:pStyle w:val="caaaababaaaaaabaaabaaabaaaab"/>
        <w:spacing w:after="160"/>
      </w:pPr>
      <w:r>
        <w:t xml:space="preserve">    b. potassium chloride</w:t>
      </w:r>
    </w:p>
    <w:p w:rsidR="000239A3" w:rsidRDefault="005F3F6C">
      <w:pPr>
        <w:pStyle w:val="caaaababaaaaaabaaabaaabaaaaba"/>
        <w:spacing w:after="160"/>
      </w:pPr>
      <w:r>
        <w:t xml:space="preserve">    c. ammonia</w:t>
      </w:r>
    </w:p>
    <w:p w:rsidR="000239A3" w:rsidRDefault="005F3F6C">
      <w:pPr>
        <w:pStyle w:val="caaaababaaaaaabaaabaaabaaaabaa"/>
        <w:spacing w:after="160"/>
      </w:pPr>
      <w:r>
        <w:t xml:space="preserve">    d. nitric acid</w:t>
      </w:r>
    </w:p>
    <w:p w:rsidR="000239A3" w:rsidRDefault="005F3F6C">
      <w:pPr>
        <w:pStyle w:val="caaaababaaaaaabaaabaaabaaaabaaa"/>
        <w:spacing w:after="160"/>
      </w:pPr>
      <w:r>
        <w:t>28. The operation of removing humps and ho</w:t>
      </w:r>
      <w:r>
        <w:t>llows of uniform concrete surface, is known as</w:t>
      </w:r>
    </w:p>
    <w:p w:rsidR="000239A3" w:rsidRDefault="005F3F6C">
      <w:pPr>
        <w:pStyle w:val="caaaababaaaaaabaaabaaabaaaabaaaa"/>
        <w:spacing w:after="160"/>
      </w:pPr>
      <w:r>
        <w:t xml:space="preserve">    a. screeding</w:t>
      </w:r>
    </w:p>
    <w:p w:rsidR="000239A3" w:rsidRDefault="005F3F6C">
      <w:pPr>
        <w:pStyle w:val="caaaababaaaaaabaaabaaabaaaabaaaab"/>
        <w:spacing w:after="160"/>
      </w:pPr>
      <w:r>
        <w:lastRenderedPageBreak/>
        <w:t xml:space="preserve">    b. trowelling</w:t>
      </w:r>
    </w:p>
    <w:p w:rsidR="000239A3" w:rsidRDefault="005F3F6C">
      <w:pPr>
        <w:pStyle w:val="caaaababaaaaaabaaabaaabaaaabaaaaba"/>
        <w:spacing w:after="160"/>
      </w:pPr>
      <w:r>
        <w:t xml:space="preserve">    c. finishing</w:t>
      </w:r>
    </w:p>
    <w:p w:rsidR="000239A3" w:rsidRDefault="005F3F6C">
      <w:pPr>
        <w:pStyle w:val="caaaababaaaaaabaaabaaabaaaabaaaabaa"/>
        <w:spacing w:after="160"/>
      </w:pPr>
      <w:r>
        <w:t xml:space="preserve">    d. none of these.</w:t>
      </w:r>
    </w:p>
    <w:p w:rsidR="000239A3" w:rsidRDefault="005F3F6C">
      <w:pPr>
        <w:pStyle w:val="caaaababaaaaaabaaabaaabaaaabaaaabaaa"/>
        <w:spacing w:after="160"/>
      </w:pPr>
      <w:r>
        <w:t>29. Derivation of Thiem's formula  is based on the assumption</w:t>
      </w:r>
    </w:p>
    <w:p w:rsidR="000239A3" w:rsidRDefault="005F3F6C">
      <w:pPr>
        <w:pStyle w:val="caaaababaaaaaabaaabaaabaaaabaaaabaaaa"/>
        <w:spacing w:after="160"/>
      </w:pPr>
      <w:r>
        <w:t xml:space="preserve">    a. the well is sunk through the full depth of the aquifer</w:t>
      </w:r>
    </w:p>
    <w:p w:rsidR="000239A3" w:rsidRDefault="005F3F6C">
      <w:pPr>
        <w:pStyle w:val="caaaababaaaaaabaaabaaabaaaabaaaabaaaaa"/>
        <w:spacing w:after="160"/>
      </w:pPr>
      <w:r>
        <w:t xml:space="preserve">    b. the flow lines are radial and horizontal, and the flow is laminar</w:t>
      </w:r>
    </w:p>
    <w:p w:rsidR="000239A3" w:rsidRDefault="005F3F6C">
      <w:pPr>
        <w:pStyle w:val="caaaababaaaaaabaaabaaabaaaabaaaabaaaaaa"/>
        <w:spacing w:after="160"/>
      </w:pPr>
      <w:r>
        <w:t xml:space="preserve">    c. for hydraulic gradient in Darcy's equation, tangent value is used for sine value</w:t>
      </w:r>
    </w:p>
    <w:p w:rsidR="000239A3" w:rsidRDefault="005F3F6C">
      <w:pPr>
        <w:pStyle w:val="caaaababaaaaaabaaabaaabaaaabaaaabaaaaaaa"/>
        <w:spacing w:after="160"/>
      </w:pPr>
      <w:r>
        <w:t xml:space="preserve">    d. all the above.</w:t>
      </w:r>
    </w:p>
    <w:p w:rsidR="000239A3" w:rsidRDefault="005F3F6C">
      <w:pPr>
        <w:pStyle w:val="caaaababaaaaaabaaabaaabaaaabaaaabaaaaaaab"/>
        <w:spacing w:after="160"/>
      </w:pPr>
      <w:r>
        <w:t>30. The ensure proper growth of children's teeth, the quantity of flourid</w:t>
      </w:r>
      <w:r>
        <w:t>e used in water mains, is</w:t>
      </w:r>
    </w:p>
    <w:p w:rsidR="000239A3" w:rsidRDefault="005F3F6C">
      <w:pPr>
        <w:pStyle w:val="caaaababaaaaaabaaabaaabaaaabaaaabaaaaaaaba"/>
        <w:spacing w:after="160"/>
      </w:pPr>
      <w:r>
        <w:t xml:space="preserve">    a. 1 mg/litre</w:t>
      </w:r>
    </w:p>
    <w:p w:rsidR="000239A3" w:rsidRDefault="005F3F6C">
      <w:pPr>
        <w:pStyle w:val="caaaababaaaaaabaaabaaabaaaabaaaabaaaaaaabab"/>
        <w:spacing w:after="160"/>
      </w:pPr>
      <w:r>
        <w:t xml:space="preserve">    b. 2 mg/litre</w:t>
      </w:r>
    </w:p>
    <w:p w:rsidR="000239A3" w:rsidRDefault="005F3F6C">
      <w:pPr>
        <w:pStyle w:val="caaaababaaaaaabaaabaaabaaaabaaaabaaaaaaababa"/>
        <w:spacing w:after="160"/>
      </w:pPr>
      <w:r>
        <w:t xml:space="preserve">    c. 3 mg/litre</w:t>
      </w:r>
    </w:p>
    <w:p w:rsidR="000239A3" w:rsidRDefault="005F3F6C">
      <w:pPr>
        <w:pStyle w:val="caaaababaaaaaabaaabaaabaaaabaaaabaaaaaaababaa"/>
        <w:spacing w:after="160"/>
      </w:pPr>
      <w:r>
        <w:t xml:space="preserve">    d. 4 mg/litre</w:t>
      </w:r>
    </w:p>
    <w:p w:rsidR="000239A3" w:rsidRDefault="005F3F6C">
      <w:pPr>
        <w:pStyle w:val="caaaababaaaaaabaaabaaabaaaabaaaabaaaaaaababaaa"/>
        <w:spacing w:after="160"/>
      </w:pPr>
      <w:r>
        <w:t>31. Drop manholes at the junctions of sewer lines, are provided if</w:t>
      </w:r>
    </w:p>
    <w:p w:rsidR="000239A3" w:rsidRDefault="005F3F6C">
      <w:pPr>
        <w:pStyle w:val="caaaababaaaaaabaaabaaabaaaabaaaabaaaaaaababaaaa"/>
        <w:spacing w:after="160"/>
      </w:pPr>
      <w:r>
        <w:t xml:space="preserve">    a. invert level of a branch sewer is more than 60 cm that of the main sewer</w:t>
      </w:r>
    </w:p>
    <w:p w:rsidR="000239A3" w:rsidRDefault="005F3F6C">
      <w:pPr>
        <w:pStyle w:val="caaaababaaaaaabaaabaaabaaaabaaaabaaaaaaababaaaab"/>
        <w:spacing w:after="160"/>
      </w:pPr>
      <w:r>
        <w:t xml:space="preserve">    b. sewer line runs along a main road</w:t>
      </w:r>
    </w:p>
    <w:p w:rsidR="000239A3" w:rsidRDefault="005F3F6C">
      <w:pPr>
        <w:pStyle w:val="caaaababaaaaaabaaabaaabaaaabaaaabaaaaaaababaaaaba"/>
        <w:spacing w:after="160"/>
      </w:pPr>
      <w:r>
        <w:t xml:space="preserve">    c. ordinary manhole cannot be built</w:t>
      </w:r>
    </w:p>
    <w:p w:rsidR="000239A3" w:rsidRDefault="005F3F6C">
      <w:pPr>
        <w:pStyle w:val="caaaababaaaaaabaaabaaabaaaabaaaabaaaaaaababaaaabaa"/>
        <w:spacing w:after="160"/>
      </w:pPr>
      <w:r>
        <w:t xml:space="preserve">    d. two sewer lines intersect.</w:t>
      </w:r>
    </w:p>
    <w:p w:rsidR="000239A3" w:rsidRDefault="005F3F6C">
      <w:pPr>
        <w:pStyle w:val="caaaababaaaaaabaaabaaabaaaabaaaabaaaaaaababaaaabaaa"/>
        <w:spacing w:after="160"/>
      </w:pPr>
      <w:r>
        <w:t>32. The bottom of the sewage inlet chamber of septic tanks, is provided an outward slope</w:t>
      </w:r>
    </w:p>
    <w:p w:rsidR="000239A3" w:rsidRDefault="005F3F6C">
      <w:pPr>
        <w:pStyle w:val="caaaababaaaaaabaaabaaabaaaabaaaabaaaaaaababaaaabaaaa"/>
        <w:spacing w:after="160"/>
      </w:pPr>
      <w:r>
        <w:t xml:space="preserve">    a. 1 in 10</w:t>
      </w:r>
    </w:p>
    <w:p w:rsidR="000239A3" w:rsidRDefault="005F3F6C">
      <w:pPr>
        <w:pStyle w:val="caaaababaaaaaabaaabaaabaaaabaaaabaaaaaaababaaaabaaaab"/>
        <w:spacing w:after="160"/>
      </w:pPr>
      <w:r>
        <w:t xml:space="preserve">    b. 1 in 15</w:t>
      </w:r>
    </w:p>
    <w:p w:rsidR="000239A3" w:rsidRDefault="005F3F6C">
      <w:pPr>
        <w:pStyle w:val="caaaababaaaaaabaaabaaabaaaabaaaabaaaaaaababaaaabaaaaba"/>
        <w:spacing w:after="160"/>
      </w:pPr>
      <w:r>
        <w:t xml:space="preserve">    c. 1 in 20</w:t>
      </w:r>
    </w:p>
    <w:p w:rsidR="000239A3" w:rsidRDefault="005F3F6C">
      <w:pPr>
        <w:pStyle w:val="caaaababaaaaaabaaabaaabaaaabaaaabaaaaaaababaaaabaaaabaa"/>
        <w:spacing w:after="160"/>
      </w:pPr>
      <w:r>
        <w:t xml:space="preserve">    d. 1 in 25</w:t>
      </w:r>
    </w:p>
    <w:p w:rsidR="000239A3" w:rsidRDefault="005F3F6C">
      <w:pPr>
        <w:pStyle w:val="caaaababaaaaaabaaabaaabaaaabaaaabaaaaaaababaaaabaaaabaaa"/>
        <w:spacing w:after="160"/>
      </w:pPr>
      <w:r>
        <w:t>33. If D is the depth of water upstream of the throat above its sill, B is the width of the throat, to achieve critical flow in an open venturi flume, the theoretical maximum flow Q, is</w:t>
      </w:r>
    </w:p>
    <w:p w:rsidR="000239A3" w:rsidRDefault="005F3F6C">
      <w:pPr>
        <w:pStyle w:val="caaaababaaaaaabaaabaaabaaaabaaaabaaaaaaababaaaabaaaabaaaa"/>
        <w:spacing w:after="160"/>
      </w:pPr>
      <w:r>
        <w:t xml:space="preserve">    a. Q = 1.71 BD</w:t>
      </w:r>
    </w:p>
    <w:p w:rsidR="000239A3" w:rsidRDefault="005F3F6C">
      <w:pPr>
        <w:pStyle w:val="caaaababaaaaaabaaabaaabaaaabaaaabaaaaaaababaaaabaaaabaaaaa"/>
        <w:spacing w:after="160"/>
      </w:pPr>
      <w:r>
        <w:t xml:space="preserve">    b. Q = 1.71 BD</w:t>
      </w:r>
      <w:r w:rsidRPr="005F3F6C">
        <w:rPr>
          <w:vertAlign w:val="superscript"/>
        </w:rPr>
        <w:t>3/2</w:t>
      </w:r>
    </w:p>
    <w:p w:rsidR="000239A3" w:rsidRDefault="005F3F6C">
      <w:pPr>
        <w:pStyle w:val="caaaababaaaaaabaaabaaabaaaabaaaabaaaaaaababaaaabaaaabaaaaab"/>
        <w:spacing w:after="160"/>
      </w:pPr>
      <w:r>
        <w:t xml:space="preserve">    c. Q = 1/7</w:t>
      </w:r>
      <w:r>
        <w:t>1 BD</w:t>
      </w:r>
      <w:r w:rsidRPr="005F3F6C">
        <w:rPr>
          <w:vertAlign w:val="superscript"/>
        </w:rPr>
        <w:t>2/3</w:t>
      </w:r>
    </w:p>
    <w:p w:rsidR="000239A3" w:rsidRDefault="005F3F6C">
      <w:pPr>
        <w:pStyle w:val="caaaababaaaaaabaaabaaabaaaabaaaabaaaaaaababaaaabaaaabaaaaaba"/>
        <w:spacing w:after="160"/>
      </w:pPr>
      <w:r>
        <w:t xml:space="preserve">    d. none of these.</w:t>
      </w:r>
      <w:bookmarkStart w:id="0" w:name="_GoBack"/>
      <w:bookmarkEnd w:id="0"/>
    </w:p>
    <w:p w:rsidR="000239A3" w:rsidRDefault="005F3F6C">
      <w:pPr>
        <w:pStyle w:val="caaaababaaaaaabaaabaaabaaaabaaaabaaaaaaababaaaabaaaabaaaaabaa"/>
        <w:spacing w:after="160"/>
      </w:pPr>
      <w:r>
        <w:lastRenderedPageBreak/>
        <w:t>34. Attracting groynes are built</w:t>
      </w:r>
    </w:p>
    <w:p w:rsidR="000239A3" w:rsidRDefault="005F3F6C">
      <w:pPr>
        <w:pStyle w:val="caaaababaaaaaabaaabaaabaaaabaaaabaaaaaaababaaaabaaaabaaaaabaaa"/>
        <w:spacing w:after="160"/>
      </w:pPr>
      <w:r>
        <w:t xml:space="preserve">    a. perpendicular to the bank</w:t>
      </w:r>
    </w:p>
    <w:p w:rsidR="000239A3" w:rsidRDefault="005F3F6C">
      <w:pPr>
        <w:pStyle w:val="caaaababaaaaaabaaabaaabaaaabaaaabaaaaaaababaaaabaaaabaaaaabaaaa"/>
        <w:spacing w:after="160"/>
      </w:pPr>
      <w:r>
        <w:t xml:space="preserve">    b. inclined down stream</w:t>
      </w:r>
    </w:p>
    <w:p w:rsidR="000239A3" w:rsidRDefault="005F3F6C">
      <w:pPr>
        <w:pStyle w:val="caaaababaaaaaabaaabaaabaaaabaaaabaaaaaaababaaaabaaaabaaaaabaaaab"/>
        <w:spacing w:after="160"/>
      </w:pPr>
      <w:r>
        <w:t xml:space="preserve">    c. inclined up stream</w:t>
      </w:r>
    </w:p>
    <w:p w:rsidR="000239A3" w:rsidRDefault="005F3F6C">
      <w:pPr>
        <w:pStyle w:val="caaaababaaaaaabaaabaaabaaaabaaaabaaaaaaababaaaabaaaabaaaaabaaaaba"/>
        <w:spacing w:after="160"/>
      </w:pPr>
      <w:r>
        <w:t xml:space="preserve">    d. none of these.</w:t>
      </w:r>
    </w:p>
    <w:p w:rsidR="000239A3" w:rsidRDefault="005F3F6C">
      <w:pPr>
        <w:pStyle w:val="caaaababaaaaaabaaabaaabaaaabaaaabaaaaaaababaaaabaaaabaaaaabaaaabaa"/>
        <w:spacing w:after="160"/>
      </w:pPr>
      <w:r>
        <w:t>35. When a canal flowing under pressure is carried below a natural drainage such tha</w:t>
      </w:r>
      <w:r>
        <w:t>t its F.S.L. does not touch the underside of the supporting structure, the structure so provided, is called</w:t>
      </w:r>
    </w:p>
    <w:p w:rsidR="000239A3" w:rsidRDefault="005F3F6C">
      <w:pPr>
        <w:pStyle w:val="caaaababaaaaaabaaabaaabaaaabaaaabaaaaaaababaaaabaaaabaaaaabaaaabaaa"/>
        <w:spacing w:after="160"/>
      </w:pPr>
      <w:r>
        <w:t xml:space="preserve">    a. syphon</w:t>
      </w:r>
    </w:p>
    <w:p w:rsidR="000239A3" w:rsidRDefault="005F3F6C">
      <w:pPr>
        <w:pStyle w:val="caaaababaaaaaabaaabaaabaaaabaaaabaaaaaaababaaaabaaaabaaaaabaaaabaaaa"/>
        <w:spacing w:after="160"/>
      </w:pPr>
      <w:r>
        <w:t xml:space="preserve">    b. aqueduct</w:t>
      </w:r>
    </w:p>
    <w:p w:rsidR="000239A3" w:rsidRDefault="005F3F6C">
      <w:pPr>
        <w:pStyle w:val="caaaababaaaaaabaaabaaabaaaabaaaabaaaaaaababaaaabaaaabaaaaabaaaabaaaaa"/>
        <w:spacing w:after="160"/>
      </w:pPr>
      <w:r>
        <w:t xml:space="preserve">    c. super passage</w:t>
      </w:r>
    </w:p>
    <w:p w:rsidR="000239A3" w:rsidRDefault="005F3F6C">
      <w:pPr>
        <w:pStyle w:val="caaaababaaaaaabaaabaaabaaaabaaaabaaaaaaababaaaabaaaabaaaaabaaaabaaaaab"/>
        <w:spacing w:after="160"/>
      </w:pPr>
      <w:r>
        <w:t xml:space="preserve">    d. syphon-aqueduct.</w:t>
      </w:r>
    </w:p>
    <w:p w:rsidR="000239A3" w:rsidRDefault="005F3F6C">
      <w:pPr>
        <w:pStyle w:val="caaaababaaaaaabaaabaaabaaaabaaaabaaaaaaababaaaabaaaabaaaaabaaaabaaaaaba"/>
        <w:spacing w:after="160"/>
      </w:pPr>
      <w:r>
        <w:t>36. A fall which maintains its depth, is</w:t>
      </w:r>
    </w:p>
    <w:p w:rsidR="000239A3" w:rsidRDefault="005F3F6C">
      <w:pPr>
        <w:pStyle w:val="caaaababaaaaaabaaabaaabaaaabaaaabaaaaaaababaaaabaaaabaaaaabaaaabaaaaabaa"/>
        <w:spacing w:after="160"/>
      </w:pPr>
      <w:r>
        <w:t xml:space="preserve">    a. a trapezoidal notch fall</w:t>
      </w:r>
    </w:p>
    <w:p w:rsidR="000239A3" w:rsidRDefault="005F3F6C">
      <w:pPr>
        <w:pStyle w:val="caaaababaaaaaabaaabaaabaaaabaaaabaaaaaaababaaaabaaaabaaaaabaaaabaaaaabaaa"/>
        <w:spacing w:after="160"/>
      </w:pPr>
      <w:r>
        <w:t xml:space="preserve">    b. a low weir fall</w:t>
      </w:r>
    </w:p>
    <w:p w:rsidR="000239A3" w:rsidRDefault="005F3F6C">
      <w:pPr>
        <w:pStyle w:val="caaaababaaaaaabaaabaaabaaaabaaaabaaaaaaababaaaabaaaabaaaaabaaaabaaaaabaaaa"/>
        <w:spacing w:after="160"/>
      </w:pPr>
      <w:r>
        <w:t xml:space="preserve">    c. a rectangular notch fall</w:t>
      </w:r>
    </w:p>
    <w:p w:rsidR="000239A3" w:rsidRDefault="005F3F6C">
      <w:pPr>
        <w:pStyle w:val="caaaababaaaaaabaaabaaabaaaabaaaabaaaaaaababaaaabaaaabaaaaabaaaabaaaaabaaaaa"/>
        <w:spacing w:after="160"/>
      </w:pPr>
      <w:r>
        <w:t xml:space="preserve">    d. all the above.</w:t>
      </w:r>
    </w:p>
    <w:p w:rsidR="000239A3" w:rsidRDefault="005F3F6C">
      <w:pPr>
        <w:pStyle w:val="caaaababaaaaaabaaabaaabaaaabaaaabaaaaaaababaaaabaaaabaaaaabaaaabaaaaabaaaaab"/>
        <w:spacing w:after="160"/>
      </w:pPr>
      <w:r>
        <w:t>37. The minimum value of camber provided for thin bituminous surface hill roads, is</w:t>
      </w:r>
    </w:p>
    <w:p w:rsidR="000239A3" w:rsidRDefault="005F3F6C">
      <w:pPr>
        <w:pStyle w:val="caaaababaaaaaabaaabaaabaaaabaaaabaaaaaaababaaaabaaaabaaaaabaaaabaaaaabaaaaaba"/>
        <w:spacing w:after="160"/>
      </w:pPr>
      <w:r>
        <w:t xml:space="preserve">    a. 2.2%</w:t>
      </w:r>
    </w:p>
    <w:p w:rsidR="000239A3" w:rsidRDefault="005F3F6C">
      <w:pPr>
        <w:pStyle w:val="caaaababaaaaaabaaabaaabaaaabaaaabaaaaaaababaaaabaaaabaaaaabaaaabaaaaabaaaaabaa"/>
        <w:spacing w:after="160"/>
      </w:pPr>
      <w:r>
        <w:t xml:space="preserve">    b. 2.5%</w:t>
      </w:r>
    </w:p>
    <w:p w:rsidR="000239A3" w:rsidRDefault="005F3F6C">
      <w:pPr>
        <w:pStyle w:val="caaaababaaaaaabaaabaaabaaaabaaaabaaaaaaababaaaabaaaabaaaaabaaaabaaaaabaaaaabaab"/>
        <w:spacing w:after="160"/>
      </w:pPr>
      <w:r>
        <w:t xml:space="preserve">    c. 3.0%</w:t>
      </w:r>
    </w:p>
    <w:p w:rsidR="000239A3" w:rsidRDefault="005F3F6C">
      <w:pPr>
        <w:pStyle w:val="caaaababaaaaaabaaabaaabaaaabaaaabaaaaaaababaaaabaaaabaaaaabaaaabaaaaabaaaaabaaba"/>
        <w:spacing w:after="160"/>
      </w:pPr>
      <w:r>
        <w:t xml:space="preserve">    d. 3.5%</w:t>
      </w:r>
    </w:p>
    <w:p w:rsidR="000239A3" w:rsidRDefault="005F3F6C">
      <w:pPr>
        <w:pStyle w:val="caaaababaaaaaabaaabaaabaaaabaaaabaaaaaaababaaaabaaaabaaaaabaaaabaaaaabaaaaabaabaa"/>
        <w:spacing w:after="160"/>
      </w:pPr>
      <w:r>
        <w:t xml:space="preserve">38. If the designed speed on a circular curve </w:t>
      </w:r>
      <w:r>
        <w:t>of radius 1400 m is 80 km/hour, no superelevation is provided, if the camber, is</w:t>
      </w:r>
    </w:p>
    <w:p w:rsidR="000239A3" w:rsidRDefault="005F3F6C">
      <w:pPr>
        <w:pStyle w:val="caaaababaaaaaabaaabaaabaaaabaaaabaaaaaaababaaaabaaaabaaaaabaaaabaaaaabaaaaabaabaaa"/>
        <w:spacing w:after="160"/>
      </w:pPr>
      <w:r>
        <w:t xml:space="preserve">    a. 4%</w:t>
      </w:r>
    </w:p>
    <w:p w:rsidR="000239A3" w:rsidRDefault="005F3F6C">
      <w:pPr>
        <w:pStyle w:val="caaaababaaaaaabaaabaaabaaaabaaaabaaaaaaababaaaabaaaabaaaaabaaaabaaaaabaaaaabaabaaaa"/>
        <w:spacing w:after="160"/>
      </w:pPr>
      <w:r>
        <w:t xml:space="preserve">    b. 3%</w:t>
      </w:r>
    </w:p>
    <w:p w:rsidR="000239A3" w:rsidRDefault="005F3F6C">
      <w:pPr>
        <w:pStyle w:val="caaaababaaaaaabaaabaaabaaaabaaaabaaaaaaababaaaabaaaabaaaaabaaaabaaaaabaaaaabaabaaaaa"/>
        <w:spacing w:after="160"/>
      </w:pPr>
      <w:r>
        <w:t xml:space="preserve">    c. 2%</w:t>
      </w:r>
    </w:p>
    <w:p w:rsidR="000239A3" w:rsidRDefault="005F3F6C">
      <w:pPr>
        <w:pStyle w:val="caaaababaaaaaabaaabaaabaaaabaaaabaaaaaaababaaaabaaaabaaaaabaaaabaaaaabaaaaabaabaaaaab"/>
        <w:spacing w:after="160"/>
      </w:pPr>
      <w:r>
        <w:t xml:space="preserve">    d. 1.7%</w:t>
      </w:r>
    </w:p>
    <w:p w:rsidR="000239A3" w:rsidRDefault="005F3F6C">
      <w:pPr>
        <w:pStyle w:val="caaaababaaaaaabaaabaaabaaaabaaaabaaaaaaababaaaabaaaabaaaaabaaaabaaaaabaaaaabaabaaaaaba"/>
        <w:spacing w:after="160"/>
      </w:pPr>
      <w:r>
        <w:t>39. The extra widening of pavements recommended by Indian Roads Congress for hill roads having radius 150 metres, is</w:t>
      </w:r>
    </w:p>
    <w:p w:rsidR="000239A3" w:rsidRDefault="005F3F6C">
      <w:pPr>
        <w:pStyle w:val="caaaababaaaaaabaaabaaabaaaabaaaabaaaaaaababaaaabaaaabaaaaabaaaabaaaaabaaaaabaabaaaaabaa"/>
        <w:spacing w:after="160"/>
      </w:pPr>
      <w:r>
        <w:t xml:space="preserve">    a. 1.0 m</w:t>
      </w:r>
    </w:p>
    <w:p w:rsidR="000239A3" w:rsidRDefault="005F3F6C">
      <w:pPr>
        <w:pStyle w:val="caaaababaaaaaabaaabaaabaaaabaaaabaaaaaaababaaaabaaaabaaaaabaaaabaaaaabaaaaabaabaaaaabaaa"/>
        <w:spacing w:after="160"/>
      </w:pPr>
      <w:r>
        <w:lastRenderedPageBreak/>
        <w:t xml:space="preserve">   </w:t>
      </w:r>
      <w:r>
        <w:t xml:space="preserve"> b. 0.5 m</w:t>
      </w:r>
    </w:p>
    <w:p w:rsidR="000239A3" w:rsidRDefault="005F3F6C">
      <w:pPr>
        <w:pStyle w:val="caaaababaaaaaabaaabaaabaaaabaaaabaaaaaaababaaaabaaaabaaaaabaaaabaaaaabaaaaabaabaaaaabaaaa"/>
        <w:spacing w:after="160"/>
      </w:pPr>
      <w:r>
        <w:t xml:space="preserve">    c. 0.0 m</w:t>
      </w:r>
    </w:p>
    <w:p w:rsidR="000239A3" w:rsidRDefault="005F3F6C">
      <w:pPr>
        <w:pStyle w:val="caaaababaaaaaabaaabaaabaaaabaaaabaaaaaaababaaaabaaaabaaaaabaaaabaaaaabaaaaabaabaaaaabaaaab"/>
        <w:spacing w:after="160"/>
      </w:pPr>
      <w:r>
        <w:t xml:space="preserve">    d. 2.0 m</w:t>
      </w:r>
    </w:p>
    <w:p w:rsidR="000239A3" w:rsidRDefault="005F3F6C">
      <w:pPr>
        <w:pStyle w:val="caaaababaaaaaabaaabaaabaaaabaaaabaaaaaaababaaaabaaaabaaaaabaaaabaaaaabaaaaabaabaaaaabaaaaba"/>
        <w:spacing w:after="160"/>
      </w:pPr>
      <w:r>
        <w:t>40. Thickness of a pavement may be reduced considerably by</w:t>
      </w:r>
    </w:p>
    <w:p w:rsidR="000239A3" w:rsidRDefault="005F3F6C">
      <w:pPr>
        <w:pStyle w:val="caaaababaaaaaabaaabaaabaaaabaaaabaaaaaaababaaaabaaaabaaaaabaaaabaaaaabaaaaabaabaaaaabaaaabaa"/>
        <w:spacing w:after="160"/>
      </w:pPr>
      <w:r>
        <w:t xml:space="preserve">    a. compaction of soil</w:t>
      </w:r>
    </w:p>
    <w:p w:rsidR="000239A3" w:rsidRDefault="005F3F6C">
      <w:pPr>
        <w:pStyle w:val="caaaababaaaaaabaaabaaabaaaabaaaabaaaaaaababaaaabaaaabaaaaabaaaabaaaaabaaaaabaabaaaaabaaaabaaa"/>
        <w:spacing w:after="160"/>
      </w:pPr>
      <w:r>
        <w:t xml:space="preserve">    b. stabilisation of soil</w:t>
      </w:r>
    </w:p>
    <w:p w:rsidR="000239A3" w:rsidRDefault="005F3F6C">
      <w:pPr>
        <w:pStyle w:val="caaaababaaaaaabaaabaaabaaaabaaaabaaaaaaababaaaabaaaabaaaaabaaaabaaaaabaaaaabaabaaaaabaaaabaaaa"/>
        <w:spacing w:after="160"/>
      </w:pPr>
      <w:r>
        <w:t xml:space="preserve">    c. drainage of soil</w:t>
      </w:r>
    </w:p>
    <w:p w:rsidR="000239A3" w:rsidRDefault="005F3F6C">
      <w:pPr>
        <w:pStyle w:val="caaaababaaaaaabaaabaaabaaaabaaaabaaaaaaababaaaabaaaabaaaaabaaaabaaaaabaaaaabaabaaaaabaaaabaaaaa"/>
        <w:spacing w:after="160"/>
      </w:pPr>
      <w:r>
        <w:t xml:space="preserve">    d. combination of all the above.</w:t>
      </w:r>
    </w:p>
    <w:p w:rsidR="000239A3" w:rsidRDefault="005F3F6C">
      <w:pPr>
        <w:pStyle w:val="caaaababaaaaaabaaabaaabaaaabaaaabaaaaaaababaaaabaaaabaaaaabaaaabaaaaabaaaaabaabaaaaabaaaabaaaaab"/>
        <w:spacing w:after="160"/>
      </w:pPr>
      <w:r>
        <w:t xml:space="preserve">41. The measurement is not made in square </w:t>
      </w:r>
      <w:r>
        <w:t>metres in case of</w:t>
      </w:r>
    </w:p>
    <w:p w:rsidR="000239A3" w:rsidRDefault="005F3F6C">
      <w:pPr>
        <w:pStyle w:val="caaaababaaaaaabaaabaaabaaaabaaaabaaaaaaababaaaabaaaabaaaaabaaaabaaaaabaaaaabaabaaaaabaaaabaaaaaba"/>
        <w:spacing w:after="160"/>
      </w:pPr>
      <w:r>
        <w:t xml:space="preserve">    a. D.P.C. (Damp proof course)</w:t>
      </w:r>
    </w:p>
    <w:p w:rsidR="000239A3" w:rsidRDefault="005F3F6C">
      <w:pPr>
        <w:pStyle w:val="caaaababaaaaaabaaabaaabaaaabaaaabaaaaaaababaaaabaaaabaaaaabaaaabaaaaabaaaaabaabaaaaabaaaabaaaaabaa"/>
        <w:spacing w:after="160"/>
      </w:pPr>
      <w:r>
        <w:t xml:space="preserve">    b. Form works</w:t>
      </w:r>
    </w:p>
    <w:p w:rsidR="000239A3" w:rsidRDefault="005F3F6C">
      <w:pPr>
        <w:pStyle w:val="caaaababaaaaaabaaabaaabaaaabaaaabaaaaaaababaaaabaaaabaaaaabaaaabaaaaabaaaaabaabaaaaabaaaabaaaaabaaa"/>
        <w:spacing w:after="160"/>
      </w:pPr>
      <w:r>
        <w:t xml:space="preserve">    c. Concrete Jaffries</w:t>
      </w:r>
    </w:p>
    <w:p w:rsidR="000239A3" w:rsidRDefault="005F3F6C">
      <w:pPr>
        <w:pStyle w:val="caaaababaaaaaabaaabaaabaaaabaaaabaaaaaaababaaaabaaaabaaaaabaaaabaaaaabaaaaabaabaaaaabaaaabaaaaabaaaa"/>
        <w:spacing w:after="160"/>
      </w:pPr>
      <w:r>
        <w:t xml:space="preserve">    d. R.C. Chhajja.</w:t>
      </w:r>
    </w:p>
    <w:p w:rsidR="000239A3" w:rsidRDefault="005F3F6C">
      <w:pPr>
        <w:pStyle w:val="d"/>
        <w:spacing w:after="160"/>
      </w:pPr>
      <w:r>
        <w:t>42. The brick work is not measured in cu m in case of</w:t>
      </w:r>
    </w:p>
    <w:p w:rsidR="000239A3" w:rsidRDefault="005F3F6C">
      <w:pPr>
        <w:pStyle w:val="da"/>
        <w:spacing w:after="160"/>
      </w:pPr>
      <w:r>
        <w:t xml:space="preserve">    a. One or more than one brick wall</w:t>
      </w:r>
    </w:p>
    <w:p w:rsidR="000239A3" w:rsidRDefault="005F3F6C">
      <w:pPr>
        <w:pStyle w:val="daa"/>
        <w:spacing w:after="160"/>
      </w:pPr>
      <w:r>
        <w:t xml:space="preserve">    b. Brick work in arches</w:t>
      </w:r>
    </w:p>
    <w:p w:rsidR="000239A3" w:rsidRDefault="005F3F6C">
      <w:pPr>
        <w:pStyle w:val="daaa"/>
        <w:spacing w:after="160"/>
      </w:pPr>
      <w:r>
        <w:t xml:space="preserve">    c. Reinforced b</w:t>
      </w:r>
      <w:r>
        <w:t>rick work</w:t>
      </w:r>
    </w:p>
    <w:p w:rsidR="000239A3" w:rsidRDefault="005F3F6C">
      <w:pPr>
        <w:pStyle w:val="daaaa"/>
        <w:spacing w:after="160"/>
      </w:pPr>
      <w:r>
        <w:t xml:space="preserve">    d. Half brick wall.</w:t>
      </w:r>
    </w:p>
    <w:p w:rsidR="000239A3" w:rsidRDefault="005F3F6C">
      <w:pPr>
        <w:pStyle w:val="daaaab"/>
        <w:spacing w:after="160"/>
      </w:pPr>
      <w:r>
        <w:t>43. Pick up the incorrect statement from the following:</w:t>
      </w:r>
    </w:p>
    <w:p w:rsidR="000239A3" w:rsidRDefault="005F3F6C">
      <w:pPr>
        <w:pStyle w:val="daaaaba"/>
        <w:spacing w:after="160"/>
      </w:pPr>
      <w:r>
        <w:t xml:space="preserve">    a. Lead is the average horizontal straight distance between the borrow pit and the place of spreading soil</w:t>
      </w:r>
    </w:p>
    <w:p w:rsidR="000239A3" w:rsidRDefault="005F3F6C">
      <w:pPr>
        <w:pStyle w:val="daaaabaa"/>
        <w:spacing w:after="160"/>
      </w:pPr>
      <w:r>
        <w:t xml:space="preserve">    b. The lead is calculated for each block of the exc</w:t>
      </w:r>
      <w:r>
        <w:t>avated area</w:t>
      </w:r>
    </w:p>
    <w:p w:rsidR="000239A3" w:rsidRDefault="005F3F6C">
      <w:pPr>
        <w:pStyle w:val="daaaabaaa"/>
        <w:spacing w:after="160"/>
      </w:pPr>
      <w:r>
        <w:t xml:space="preserve">    c. The unit of lead is 50 m for a distance upto 500 m</w:t>
      </w:r>
    </w:p>
    <w:p w:rsidR="000239A3" w:rsidRDefault="005F3F6C">
      <w:pPr>
        <w:pStyle w:val="daaaabaaaa"/>
        <w:spacing w:after="160"/>
      </w:pPr>
      <w:r>
        <w:t xml:space="preserve">    d. The unit of lead is 1 km where the lead exceeds 2 km.</w:t>
      </w:r>
    </w:p>
    <w:p w:rsidR="000239A3" w:rsidRDefault="005F3F6C">
      <w:pPr>
        <w:pStyle w:val="daaaabaaaab"/>
        <w:spacing w:after="160"/>
      </w:pPr>
      <w:r>
        <w:t>44. The ground surface slopes 1 in 50 along a proposed railway embankment 150 m in length. The height of the embankment at ze</w:t>
      </w:r>
      <w:r>
        <w:t>ro chainage is 0.5 m, the width is 11 m and side slopes 2:1. If the falling gradient of the embankment is 1 in 150, the quantity of the earthwork calculated by prismoidal formula, is</w:t>
      </w:r>
    </w:p>
    <w:p w:rsidR="000239A3" w:rsidRDefault="005F3F6C">
      <w:pPr>
        <w:pStyle w:val="daaaabaaaaba"/>
        <w:spacing w:after="160"/>
      </w:pPr>
      <w:r>
        <w:t xml:space="preserve">    a. 3250 m3</w:t>
      </w:r>
    </w:p>
    <w:p w:rsidR="000239A3" w:rsidRDefault="005F3F6C">
      <w:pPr>
        <w:pStyle w:val="daaaabaaaabaa"/>
        <w:spacing w:after="160"/>
      </w:pPr>
      <w:r>
        <w:t xml:space="preserve">    b. 3225 m3</w:t>
      </w:r>
    </w:p>
    <w:p w:rsidR="000239A3" w:rsidRDefault="005F3F6C">
      <w:pPr>
        <w:pStyle w:val="daaaabaaaabaab"/>
        <w:spacing w:after="160"/>
      </w:pPr>
      <w:r>
        <w:t xml:space="preserve">    c. 3275 m3</w:t>
      </w:r>
    </w:p>
    <w:p w:rsidR="000239A3" w:rsidRDefault="005F3F6C">
      <w:pPr>
        <w:pStyle w:val="daaaabaaaabaaba"/>
        <w:spacing w:after="160"/>
      </w:pPr>
      <w:r>
        <w:lastRenderedPageBreak/>
        <w:t xml:space="preserve">    d. 3300 m3</w:t>
      </w:r>
    </w:p>
    <w:p w:rsidR="000239A3" w:rsidRDefault="005F3F6C">
      <w:pPr>
        <w:pStyle w:val="daaaabaaaabaabaa"/>
        <w:spacing w:after="160"/>
      </w:pPr>
      <w:r>
        <w:t xml:space="preserve">45. The </w:t>
      </w:r>
      <w:r>
        <w:t>difference between the time avail-to do a job and the time required to do the job, is known as</w:t>
      </w:r>
    </w:p>
    <w:p w:rsidR="000239A3" w:rsidRDefault="005F3F6C">
      <w:pPr>
        <w:pStyle w:val="daaaabaaaabaabaaa"/>
        <w:spacing w:after="160"/>
      </w:pPr>
      <w:r>
        <w:t xml:space="preserve">    a. event</w:t>
      </w:r>
    </w:p>
    <w:p w:rsidR="000239A3" w:rsidRDefault="005F3F6C">
      <w:pPr>
        <w:pStyle w:val="daaaabaaaabaabaaaa"/>
        <w:spacing w:after="160"/>
      </w:pPr>
      <w:r>
        <w:t xml:space="preserve">    b. float</w:t>
      </w:r>
    </w:p>
    <w:p w:rsidR="000239A3" w:rsidRDefault="005F3F6C">
      <w:pPr>
        <w:pStyle w:val="daaaabaaaabaabaaaab"/>
        <w:spacing w:after="160"/>
      </w:pPr>
      <w:r>
        <w:t xml:space="preserve">    c. duration</w:t>
      </w:r>
    </w:p>
    <w:p w:rsidR="000239A3" w:rsidRDefault="005F3F6C">
      <w:pPr>
        <w:pStyle w:val="daaaabaaaabaabaaaaba"/>
        <w:spacing w:after="160"/>
      </w:pPr>
      <w:r>
        <w:t xml:space="preserve">    d. constraint.</w:t>
      </w:r>
    </w:p>
    <w:p w:rsidR="000239A3" w:rsidRDefault="005F3F6C">
      <w:pPr>
        <w:pStyle w:val="daaaabaaaabaabaaaabaa"/>
        <w:spacing w:after="160"/>
      </w:pPr>
      <w:r>
        <w:t>46. The first method invented for planning projects, was</w:t>
      </w:r>
    </w:p>
    <w:p w:rsidR="000239A3" w:rsidRDefault="005F3F6C">
      <w:pPr>
        <w:pStyle w:val="daaaabaaaabaabaaaabaaa"/>
        <w:spacing w:after="160"/>
      </w:pPr>
      <w:r>
        <w:t xml:space="preserve">    a. Bar chart method</w:t>
      </w:r>
    </w:p>
    <w:p w:rsidR="000239A3" w:rsidRDefault="005F3F6C">
      <w:pPr>
        <w:pStyle w:val="daaaabaaaabaabaaaabaaab"/>
        <w:spacing w:after="160"/>
      </w:pPr>
      <w:r>
        <w:t xml:space="preserve">    b. Milestone ch</w:t>
      </w:r>
      <w:r>
        <w:t>art</w:t>
      </w:r>
    </w:p>
    <w:p w:rsidR="000239A3" w:rsidRDefault="005F3F6C">
      <w:pPr>
        <w:pStyle w:val="daaaabaaaabaabaaaabaaaba"/>
        <w:spacing w:after="160"/>
      </w:pPr>
      <w:r>
        <w:t xml:space="preserve">    c. Critical path method (CPM)</w:t>
      </w:r>
    </w:p>
    <w:p w:rsidR="000239A3" w:rsidRDefault="005F3F6C">
      <w:pPr>
        <w:pStyle w:val="daaaabaaaabaabaaaabaaabaa"/>
        <w:spacing w:after="160"/>
      </w:pPr>
      <w:r>
        <w:t xml:space="preserve">    d. Programme Evaluation and Review Technique (PERT)</w:t>
      </w:r>
    </w:p>
    <w:p w:rsidR="000239A3" w:rsidRDefault="005F3F6C">
      <w:pPr>
        <w:pStyle w:val="daaaabaaaabaabaaaabaaabaaa"/>
        <w:spacing w:after="160"/>
      </w:pPr>
      <w:r>
        <w:t>47. Which one of the following represents an activity</w:t>
      </w:r>
    </w:p>
    <w:p w:rsidR="000239A3" w:rsidRDefault="005F3F6C">
      <w:pPr>
        <w:pStyle w:val="daaaabaaaabaabaaaabaaabaaaa"/>
        <w:spacing w:after="160"/>
      </w:pPr>
      <w:r>
        <w:t xml:space="preserve">    a. curing of concrete</w:t>
      </w:r>
    </w:p>
    <w:p w:rsidR="000239A3" w:rsidRDefault="005F3F6C">
      <w:pPr>
        <w:pStyle w:val="daaaabaaaabaabaaaabaaabaaaaa"/>
        <w:spacing w:after="160"/>
      </w:pPr>
      <w:r>
        <w:t xml:space="preserve">    b. setting of question paper</w:t>
      </w:r>
    </w:p>
    <w:p w:rsidR="000239A3" w:rsidRDefault="005F3F6C">
      <w:pPr>
        <w:pStyle w:val="daaaabaaaabaabaaaabaaabaaaaaa"/>
        <w:spacing w:after="160"/>
      </w:pPr>
      <w:r>
        <w:t xml:space="preserve">    c. preparation of breakfast</w:t>
      </w:r>
    </w:p>
    <w:p w:rsidR="000239A3" w:rsidRDefault="005F3F6C">
      <w:pPr>
        <w:pStyle w:val="daaaabaaaabaabaaaabaaabaaaaaaa"/>
        <w:spacing w:after="160"/>
      </w:pPr>
      <w:r>
        <w:t xml:space="preserve">    d. all the ab</w:t>
      </w:r>
      <w:r>
        <w:t>ove.</w:t>
      </w:r>
    </w:p>
    <w:p w:rsidR="000239A3" w:rsidRDefault="005F3F6C">
      <w:pPr>
        <w:pStyle w:val="daaaabaaaabaabaaaabaaabaaaaaaab"/>
        <w:spacing w:after="160"/>
      </w:pPr>
      <w:r>
        <w:t>48. Pick up the correct statement from the following:</w:t>
      </w:r>
    </w:p>
    <w:p w:rsidR="000239A3" w:rsidRDefault="005F3F6C">
      <w:pPr>
        <w:pStyle w:val="daaaabaaaabaabaaaabaaabaaaaaaaba"/>
        <w:spacing w:after="160"/>
      </w:pPr>
      <w:r>
        <w:t xml:space="preserve">    a. The duration of time by which an activity can be delayed without affecting the succeeding activity, is called free float</w:t>
      </w:r>
    </w:p>
    <w:p w:rsidR="000239A3" w:rsidRDefault="005F3F6C">
      <w:pPr>
        <w:pStyle w:val="daaaabaaaabaabaaaabaaabaaaaaaabaa"/>
        <w:spacing w:after="160"/>
      </w:pPr>
      <w:r>
        <w:t xml:space="preserve">    b. The float which affects neither the processor nor the successo</w:t>
      </w:r>
      <w:r>
        <w:t>r activities, is called independent float</w:t>
      </w:r>
    </w:p>
    <w:p w:rsidR="000239A3" w:rsidRDefault="005F3F6C">
      <w:pPr>
        <w:pStyle w:val="daaaabaaaabaabaaaabaaabaaaaaaabaaa"/>
        <w:spacing w:after="160"/>
      </w:pPr>
      <w:r>
        <w:t xml:space="preserve">    c. The difference between total float and free float, is called interfering float</w:t>
      </w:r>
    </w:p>
    <w:p w:rsidR="000239A3" w:rsidRDefault="005F3F6C">
      <w:pPr>
        <w:pStyle w:val="daaaabaaaabaabaaaabaaabaaaaaaabaaaa"/>
        <w:spacing w:after="160"/>
      </w:pPr>
      <w:r>
        <w:t xml:space="preserve">    d. All the above.</w:t>
      </w:r>
    </w:p>
    <w:p w:rsidR="000239A3" w:rsidRDefault="005F3F6C">
      <w:pPr>
        <w:pStyle w:val="daaaabaaaabaabaaaabaaabaaaaaaabaaaab"/>
        <w:spacing w:after="160"/>
      </w:pPr>
      <w:r>
        <w:t>49. Pick up the correct statement from the following:</w:t>
      </w:r>
    </w:p>
    <w:p w:rsidR="000239A3" w:rsidRDefault="005F3F6C">
      <w:pPr>
        <w:pStyle w:val="daaaabaaaabaabaaaabaaabaaaaaaabaaaaba"/>
        <w:spacing w:after="160"/>
      </w:pPr>
      <w:r>
        <w:t xml:space="preserve">    a. F.I.C. stands for flight information centre</w:t>
      </w:r>
    </w:p>
    <w:p w:rsidR="000239A3" w:rsidRDefault="005F3F6C">
      <w:pPr>
        <w:pStyle w:val="daaaabaaaabaabaaaabaaabaaaaaaabaaaabaa"/>
        <w:spacing w:after="160"/>
      </w:pPr>
      <w:r>
        <w:t xml:space="preserve">    b. Radius of control area is 160 km</w:t>
      </w:r>
    </w:p>
    <w:p w:rsidR="000239A3" w:rsidRDefault="005F3F6C">
      <w:pPr>
        <w:pStyle w:val="daaaabaaaabaabaaaabaaabaaaaaaabaaaabaaa"/>
        <w:spacing w:after="160"/>
      </w:pPr>
      <w:r>
        <w:t xml:space="preserve">    c. Radius of control zone is 40 km</w:t>
      </w:r>
    </w:p>
    <w:p w:rsidR="000239A3" w:rsidRDefault="005F3F6C">
      <w:pPr>
        <w:pStyle w:val="daaaabaaaabaabaaaabaaabaaaaaaabaaaabaaaa"/>
        <w:spacing w:after="160"/>
      </w:pPr>
      <w:r>
        <w:t xml:space="preserve">    d. All the above.</w:t>
      </w:r>
    </w:p>
    <w:p w:rsidR="000239A3" w:rsidRDefault="005F3F6C">
      <w:pPr>
        <w:pStyle w:val="daaaabaaaabaabaaaabaaabaaaaaaabaaaabaaaab"/>
        <w:spacing w:after="160"/>
      </w:pPr>
      <w:r>
        <w:t xml:space="preserve">50. The distance between main gears is 10 m, and the distance of nose gear from centre of main gears is 30 m. If the angle of turning is 60°, the distance </w:t>
      </w:r>
      <w:r>
        <w:t>of centre of rotation from the nearer main gear, is</w:t>
      </w:r>
    </w:p>
    <w:p w:rsidR="000239A3" w:rsidRDefault="005F3F6C">
      <w:pPr>
        <w:pStyle w:val="daaaabaaaabaabaaaabaaabaaaaaaabaaaabaaaaba"/>
        <w:spacing w:after="160"/>
      </w:pPr>
      <w:r>
        <w:lastRenderedPageBreak/>
        <w:t xml:space="preserve">    a. 12.30 m</w:t>
      </w:r>
    </w:p>
    <w:p w:rsidR="000239A3" w:rsidRDefault="005F3F6C">
      <w:pPr>
        <w:pStyle w:val="daaaabaaaabaabaaaabaaabaaaaaaabaaaabaaaabab"/>
        <w:spacing w:after="160"/>
      </w:pPr>
      <w:r>
        <w:t xml:space="preserve">    b. 11.30 m</w:t>
      </w:r>
    </w:p>
    <w:p w:rsidR="000239A3" w:rsidRDefault="005F3F6C">
      <w:pPr>
        <w:pStyle w:val="daaaabaaaabaabaaaabaaabaaaaaaabaaaabaaaababa"/>
        <w:spacing w:after="160"/>
      </w:pPr>
      <w:r>
        <w:t xml:space="preserve">    c. 10.30 m</w:t>
      </w:r>
    </w:p>
    <w:p w:rsidR="000239A3" w:rsidRDefault="005F3F6C">
      <w:pPr>
        <w:pStyle w:val="daaaabaaaabaabaaaabaaabaaaaaaabaaaabaaaababaa"/>
        <w:spacing w:after="160"/>
      </w:pPr>
      <w:r>
        <w:t xml:space="preserve">    d. 9.30 m</w:t>
      </w:r>
    </w:p>
    <w:sectPr w:rsidR="000239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9A3"/>
    <w:rsid w:val="00034616"/>
    <w:rsid w:val="0006063C"/>
    <w:rsid w:val="0015074B"/>
    <w:rsid w:val="0029639D"/>
    <w:rsid w:val="00326F90"/>
    <w:rsid w:val="005F3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B9107"/>
  <w14:defaultImageDpi w14:val="300"/>
  <w15:docId w15:val="{0DDB086C-21F5-4C55-AA68-0701A6EA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b/>
      <w:color w:val="000000"/>
    </w:rPr>
  </w:style>
  <w:style w:type="paragraph" w:customStyle="1" w:styleId="babaaaab">
    <w:name w:val="babaaaab"/>
    <w:rPr>
      <w:rFonts w:ascii="Times New Roman" w:hAnsi="Times New Roman"/>
      <w:color w:val="000000"/>
    </w:rPr>
  </w:style>
  <w:style w:type="paragraph" w:customStyle="1" w:styleId="babaaaaba">
    <w:name w:val="babaaaaba"/>
    <w:rPr>
      <w:rFonts w:ascii="Times New Roman" w:hAnsi="Times New Roman"/>
      <w:color w:val="000000"/>
    </w:rPr>
  </w:style>
  <w:style w:type="paragraph" w:customStyle="1" w:styleId="babaaaabaa">
    <w:name w:val="babaaaabaa"/>
    <w:rPr>
      <w:rFonts w:ascii="Times New Roman" w:hAnsi="Times New Roman"/>
      <w:color w:val="000000"/>
    </w:rPr>
  </w:style>
  <w:style w:type="paragraph" w:customStyle="1" w:styleId="babaaaabaaa">
    <w:name w:val="babaaaabaaa"/>
    <w:rPr>
      <w:rFonts w:ascii="Times New Roman" w:hAnsi="Times New Roman"/>
      <w:color w:val="000000"/>
    </w:rPr>
  </w:style>
  <w:style w:type="paragraph" w:customStyle="1" w:styleId="babaaaabaaaa">
    <w:name w:val="babaaaabaaaa"/>
    <w:rPr>
      <w:rFonts w:ascii="Times New Roman" w:hAnsi="Times New Roman"/>
      <w:color w:val="000000"/>
    </w:rPr>
  </w:style>
  <w:style w:type="paragraph" w:customStyle="1" w:styleId="babaaaabaaaaa">
    <w:name w:val="babaaaabaaaaa"/>
    <w:rPr>
      <w:rFonts w:ascii="Times New Roman" w:hAnsi="Times New Roman"/>
      <w:b/>
      <w:color w:val="000000"/>
    </w:rPr>
  </w:style>
  <w:style w:type="paragraph" w:customStyle="1" w:styleId="babaaaabaaaaab">
    <w:name w:val="babaaaabaaaaab"/>
    <w:rPr>
      <w:rFonts w:ascii="Times New Roman" w:hAnsi="Times New Roman"/>
      <w:color w:val="000000"/>
    </w:rPr>
  </w:style>
  <w:style w:type="paragraph" w:customStyle="1" w:styleId="babaaaabaaaaaba">
    <w:name w:val="babaaaabaaaaaba"/>
    <w:rPr>
      <w:rFonts w:ascii="Times New Roman" w:hAnsi="Times New Roman"/>
      <w:color w:val="000000"/>
    </w:rPr>
  </w:style>
  <w:style w:type="paragraph" w:customStyle="1" w:styleId="babaaaabaaaaabaa">
    <w:name w:val="babaaaabaaaaabaa"/>
    <w:rPr>
      <w:rFonts w:ascii="Times New Roman" w:hAnsi="Times New Roman"/>
      <w:color w:val="000000"/>
    </w:rPr>
  </w:style>
  <w:style w:type="paragraph" w:customStyle="1" w:styleId="babaaaabaaaaabaaa">
    <w:name w:val="babaaaabaaaaabaaa"/>
    <w:rPr>
      <w:rFonts w:ascii="Times New Roman" w:hAnsi="Times New Roman"/>
      <w:color w:val="000000"/>
    </w:rPr>
  </w:style>
  <w:style w:type="paragraph" w:customStyle="1" w:styleId="babaaaabaaaaabaaaa">
    <w:name w:val="babaaaabaaaaabaaaa"/>
    <w:rPr>
      <w:rFonts w:ascii="Times New Roman" w:hAnsi="Times New Roman"/>
      <w:color w:val="000000"/>
    </w:rPr>
  </w:style>
  <w:style w:type="paragraph" w:customStyle="1" w:styleId="babaaaabaaaaabaaaaa">
    <w:name w:val="babaaaabaaaaabaaaaa"/>
    <w:rPr>
      <w:rFonts w:ascii="Times New Roman" w:hAnsi="Times New Roman"/>
      <w:color w:val="000000"/>
    </w:rPr>
  </w:style>
  <w:style w:type="paragraph" w:customStyle="1" w:styleId="babaaaabaaaaabaaaaaa">
    <w:name w:val="babaaaabaaaaabaaaaaa"/>
    <w:rPr>
      <w:rFonts w:ascii="Times New Roman" w:hAnsi="Times New Roman"/>
      <w:b/>
      <w:color w:val="000000"/>
    </w:rPr>
  </w:style>
  <w:style w:type="paragraph" w:customStyle="1" w:styleId="babaaaabaaaaabaaaaaab">
    <w:name w:val="babaaaabaaaaabaaaaaab"/>
    <w:rPr>
      <w:rFonts w:ascii="Times New Roman" w:hAnsi="Times New Roman"/>
      <w:color w:val="000000"/>
    </w:rPr>
  </w:style>
  <w:style w:type="paragraph" w:customStyle="1" w:styleId="babaaaabaaaaabaaaaaaba">
    <w:name w:val="babaaaabaaaaabaaaaaaba"/>
    <w:rPr>
      <w:rFonts w:ascii="Times New Roman" w:hAnsi="Times New Roman"/>
      <w:color w:val="000000"/>
    </w:rPr>
  </w:style>
  <w:style w:type="paragraph" w:customStyle="1" w:styleId="babaaaabaaaaabaaaaaabaa">
    <w:name w:val="babaaaabaaaaabaaaaaabaa"/>
    <w:rPr>
      <w:rFonts w:ascii="Times New Roman" w:hAnsi="Times New Roman"/>
      <w:color w:val="000000"/>
    </w:rPr>
  </w:style>
  <w:style w:type="paragraph" w:customStyle="1" w:styleId="babaaaabaaaaabaaaaaabaaa">
    <w:name w:val="babaaaabaaaaabaaaaaabaaa"/>
    <w:rPr>
      <w:rFonts w:ascii="Times New Roman" w:hAnsi="Times New Roman"/>
      <w:color w:val="000000"/>
    </w:rPr>
  </w:style>
  <w:style w:type="paragraph" w:customStyle="1" w:styleId="babaaaabaaaaabaaaaaabaaaa">
    <w:name w:val="babaaaabaaaaabaaaaaabaaaa"/>
    <w:rPr>
      <w:rFonts w:ascii="Times New Roman" w:hAnsi="Times New Roman"/>
      <w:b/>
      <w:color w:val="000000"/>
    </w:rPr>
  </w:style>
  <w:style w:type="paragraph" w:customStyle="1" w:styleId="babaaaabaaaaabaaaaaabaaaab">
    <w:name w:val="babaaaabaaaaabaaaaaabaaaab"/>
    <w:rPr>
      <w:rFonts w:ascii="Times New Roman" w:hAnsi="Times New Roman"/>
      <w:color w:val="000000"/>
    </w:rPr>
  </w:style>
  <w:style w:type="paragraph" w:customStyle="1" w:styleId="babaaaabaaaaabaaaaaabaaaaba">
    <w:name w:val="babaaaabaaaaabaaaaaabaaaaba"/>
    <w:rPr>
      <w:rFonts w:ascii="Times New Roman" w:hAnsi="Times New Roman"/>
      <w:color w:val="000000"/>
    </w:rPr>
  </w:style>
  <w:style w:type="paragraph" w:customStyle="1" w:styleId="babaaaabaaaaabaaaaaabaaaabaa">
    <w:name w:val="babaaaabaaaaabaaaaaabaaaabaa"/>
    <w:rPr>
      <w:rFonts w:ascii="Times New Roman" w:hAnsi="Times New Roman"/>
      <w:color w:val="000000"/>
    </w:rPr>
  </w:style>
  <w:style w:type="paragraph" w:customStyle="1" w:styleId="babaaaabaaaaabaaaaaabaaaabaaa">
    <w:name w:val="babaaaabaaaaabaaaaaabaaaabaaa"/>
    <w:rPr>
      <w:rFonts w:ascii="Times New Roman" w:hAnsi="Times New Roman"/>
      <w:color w:val="000000"/>
    </w:rPr>
  </w:style>
  <w:style w:type="paragraph" w:customStyle="1" w:styleId="babaaaabaaaaabaaaaaabaaaabaaaa">
    <w:name w:val="babaaaabaaaaabaaaaaabaaaabaaaa"/>
    <w:rPr>
      <w:rFonts w:ascii="Times New Roman" w:hAnsi="Times New Roman"/>
      <w:b/>
      <w:color w:val="000000"/>
    </w:rPr>
  </w:style>
  <w:style w:type="paragraph" w:customStyle="1" w:styleId="babaaaabaaaaabaaaaaabaaaabaaaab">
    <w:name w:val="babaaaabaaaaabaaaaaabaaaabaaaab"/>
    <w:rPr>
      <w:rFonts w:ascii="Times New Roman" w:hAnsi="Times New Roman"/>
      <w:color w:val="000000"/>
    </w:rPr>
  </w:style>
  <w:style w:type="paragraph" w:customStyle="1" w:styleId="babaaaabaaaaabaaaaaabaaaabaaaaba">
    <w:name w:val="babaaaabaaaaabaaaaaabaaaabaaaaba"/>
    <w:rPr>
      <w:rFonts w:ascii="Times New Roman" w:hAnsi="Times New Roman"/>
      <w:color w:val="000000"/>
    </w:rPr>
  </w:style>
  <w:style w:type="paragraph" w:customStyle="1" w:styleId="babaaaabaaaaabaaaaaabaaaabaaaabaa">
    <w:name w:val="babaaaabaaaaabaaaaaabaaaabaaaabaa"/>
    <w:rPr>
      <w:rFonts w:ascii="Times New Roman" w:hAnsi="Times New Roman"/>
      <w:color w:val="000000"/>
    </w:rPr>
  </w:style>
  <w:style w:type="paragraph" w:customStyle="1" w:styleId="babaaaabaaaaabaaaaaabaaaabaaaabaaa">
    <w:name w:val="babaaaabaaaaabaaaaaabaaaabaaaabaaa"/>
    <w:rPr>
      <w:rFonts w:ascii="Times New Roman" w:hAnsi="Times New Roman"/>
      <w:color w:val="000000"/>
    </w:rPr>
  </w:style>
  <w:style w:type="paragraph" w:customStyle="1" w:styleId="babaaaabaaaaabaaaaaabaaaabaaaabaaaa">
    <w:name w:val="babaaaabaaaaabaaaaaabaaaabaaaabaaaa"/>
    <w:rPr>
      <w:rFonts w:ascii="Times New Roman" w:hAnsi="Times New Roman"/>
      <w:b/>
      <w:color w:val="000000"/>
    </w:rPr>
  </w:style>
  <w:style w:type="paragraph" w:customStyle="1" w:styleId="babaaaabaaaaabaaaaaabaaaabaaaabaaaab">
    <w:name w:val="babaaaabaaaaabaaaaaabaaaabaaaabaaaab"/>
    <w:rPr>
      <w:rFonts w:ascii="Times New Roman" w:hAnsi="Times New Roman"/>
      <w:color w:val="000000"/>
    </w:rPr>
  </w:style>
  <w:style w:type="paragraph" w:customStyle="1" w:styleId="babaaaabaaaaabaaaaaabaaaabaaaabaaaaba">
    <w:name w:val="babaaaabaaaaabaaaaaabaaaabaaaabaaaaba"/>
    <w:rPr>
      <w:rFonts w:ascii="Times New Roman" w:hAnsi="Times New Roman"/>
      <w:color w:val="000000"/>
    </w:rPr>
  </w:style>
  <w:style w:type="paragraph" w:customStyle="1" w:styleId="babaaaabaaaaabaaaaaabaaaabaaaabaaaabaa">
    <w:name w:val="babaaaabaaaaabaaaaaabaaaabaaaabaaaabaa"/>
    <w:rPr>
      <w:rFonts w:ascii="Times New Roman" w:hAnsi="Times New Roman"/>
      <w:b/>
      <w:color w:val="000000"/>
    </w:rPr>
  </w:style>
  <w:style w:type="paragraph" w:customStyle="1" w:styleId="babaaaabaaaaabaaaaaabaaaabaaaabaaaabaab">
    <w:name w:val="babaaaabaaaaabaaaaaabaaaabaaaabaaaabaab"/>
    <w:rPr>
      <w:rFonts w:ascii="Times New Roman" w:hAnsi="Times New Roman"/>
      <w:color w:val="000000"/>
    </w:rPr>
  </w:style>
  <w:style w:type="paragraph" w:customStyle="1" w:styleId="babaaaabaaaaabaaaaaabaaaabaaaabaaaabaaba">
    <w:name w:val="babaaaabaaaaabaaaaaabaaaabaaaabaaaabaaba"/>
    <w:rPr>
      <w:rFonts w:ascii="Times New Roman" w:hAnsi="Times New Roman"/>
      <w:color w:val="000000"/>
    </w:rPr>
  </w:style>
  <w:style w:type="paragraph" w:customStyle="1" w:styleId="babaaaabaaaaabaaaaaabaaaabaaaabaaaabaabaa">
    <w:name w:val="babaaaabaaaaabaaaaaabaaaabaaaabaaaabaabaa"/>
    <w:rPr>
      <w:rFonts w:ascii="Times New Roman" w:hAnsi="Times New Roman"/>
      <w:color w:val="000000"/>
    </w:rPr>
  </w:style>
  <w:style w:type="paragraph" w:customStyle="1" w:styleId="babaaaabaaaaabaaaaaabaaaabaaaabaaaabaabaaa">
    <w:name w:val="babaaaabaaaaabaaaaaabaaaabaaaabaaaabaabaaa"/>
    <w:rPr>
      <w:rFonts w:ascii="Times New Roman" w:hAnsi="Times New Roman"/>
      <w:color w:val="000000"/>
    </w:rPr>
  </w:style>
  <w:style w:type="paragraph" w:customStyle="1" w:styleId="babaaaabaaaaabaaaaaabaaaabaaaabaaaabaabaaaa">
    <w:name w:val="babaaaabaaaaabaaaaaabaaaabaaaabaaaabaabaaaa"/>
    <w:rPr>
      <w:rFonts w:ascii="Times New Roman" w:hAnsi="Times New Roman"/>
      <w:color w:val="000000"/>
    </w:rPr>
  </w:style>
  <w:style w:type="paragraph" w:customStyle="1" w:styleId="babaaaabaaaaabaaaaaabaaaabaaaabaaaabaabaaaaa">
    <w:name w:val="babaaaabaaaaabaaaaaabaaaabaaaabaaaabaabaaaaa"/>
    <w:rPr>
      <w:rFonts w:ascii="Times New Roman" w:hAnsi="Times New Roman"/>
      <w:color w:val="000000"/>
    </w:rPr>
  </w:style>
  <w:style w:type="paragraph" w:customStyle="1" w:styleId="babaaaabaaaaabaaaaaabaaaabaaaabaaaabaabaaaaaa">
    <w:name w:val="babaaaabaaaaabaaaaaabaaaabaaaabaaaabaabaaaaaa"/>
    <w:rPr>
      <w:rFonts w:ascii="Times New Roman" w:hAnsi="Times New Roman"/>
      <w:b/>
      <w:color w:val="000000"/>
    </w:rPr>
  </w:style>
  <w:style w:type="paragraph" w:customStyle="1" w:styleId="babaaaabaaaaabaaaaaabaaaabaaaabaaaabaabaaaaaab">
    <w:name w:val="babaaaabaaaaabaaaaaabaaaabaaaabaaaabaabaaaaaab"/>
    <w:rPr>
      <w:rFonts w:ascii="Times New Roman" w:hAnsi="Times New Roman"/>
      <w:color w:val="000000"/>
    </w:rPr>
  </w:style>
  <w:style w:type="paragraph" w:customStyle="1" w:styleId="babaaaabaaaaabaaaaaabaaaabaaaabaaaabaabaaaaaaba">
    <w:name w:val="babaaaabaaaaabaaaaaabaaaabaaaabaaaabaabaaaaaaba"/>
    <w:rPr>
      <w:rFonts w:ascii="Times New Roman" w:hAnsi="Times New Roman"/>
      <w:b/>
      <w:color w:val="000000"/>
    </w:rPr>
  </w:style>
  <w:style w:type="paragraph" w:customStyle="1" w:styleId="babaaaabaaaaabaaaaaabaaaabaaaabaaaabaabaaaaaabab">
    <w:name w:val="babaaaabaaaaabaaaaaabaaaabaaaabaaaabaabaaaaaabab"/>
    <w:rPr>
      <w:rFonts w:ascii="Times New Roman" w:hAnsi="Times New Roman"/>
      <w:color w:val="000000"/>
    </w:rPr>
  </w:style>
  <w:style w:type="paragraph" w:customStyle="1" w:styleId="babaaaabaaaaabaaaaaabaaaabaaaabaaaabaabaaaaaababa">
    <w:name w:val="babaaaabaaaaabaaaaaabaaaabaaaabaaaabaabaaaaaababa"/>
    <w:rPr>
      <w:rFonts w:ascii="Times New Roman" w:hAnsi="Times New Roman"/>
      <w:color w:val="000000"/>
    </w:rPr>
  </w:style>
  <w:style w:type="paragraph" w:customStyle="1" w:styleId="babaaaabaaaaabaaaaaabaaaabaaaabaaaabaabaaaaaababaa">
    <w:name w:val="babaaaabaaaaabaaaaaabaaaabaaaabaaaabaabaaaaaababaa"/>
    <w:rPr>
      <w:rFonts w:ascii="Times New Roman" w:hAnsi="Times New Roman"/>
      <w:color w:val="000000"/>
    </w:rPr>
  </w:style>
  <w:style w:type="paragraph" w:customStyle="1" w:styleId="babaaaabaaaaabaaaaaabaaaabaaaabaaaabaabaaaaaababaaa">
    <w:name w:val="babaaaabaaaaabaaaaaabaaaabaaaabaaaabaabaaaaaababaaa"/>
    <w:rPr>
      <w:rFonts w:ascii="Times New Roman" w:hAnsi="Times New Roman"/>
      <w:color w:val="000000"/>
    </w:rPr>
  </w:style>
  <w:style w:type="paragraph" w:customStyle="1" w:styleId="babaaaabaaaaabaaaaaabaaaabaaaabaaaabaabaaaaaababaaaa">
    <w:name w:val="babaaaabaaaaabaaaaaabaaaabaaaabaaaabaabaaaaaababaaaa"/>
    <w:rPr>
      <w:rFonts w:ascii="Times New Roman" w:hAnsi="Times New Roman"/>
      <w:color w:val="000000"/>
    </w:rPr>
  </w:style>
  <w:style w:type="paragraph" w:customStyle="1" w:styleId="babaaaabaaaaabaaaaaabaaaabaaaabaaaabaabaaaaaababaaaaa">
    <w:name w:val="babaaaabaaaaabaaaaaabaaaabaaaabaaaabaabaaaaaababaaaaa"/>
    <w:rPr>
      <w:rFonts w:ascii="Times New Roman" w:hAnsi="Times New Roman"/>
      <w:color w:val="000000"/>
    </w:rPr>
  </w:style>
  <w:style w:type="paragraph" w:customStyle="1" w:styleId="babaaaabaaaaabaaaaaabaaaabaaaabaaaabaabaaaaaababaaaaaa">
    <w:name w:val="babaaaabaaaaabaaaaaabaaaabaaaabaaaabaabaaaaaababaaaaaa"/>
    <w:rPr>
      <w:rFonts w:ascii="Times New Roman" w:hAnsi="Times New Roman"/>
      <w:b/>
      <w:color w:val="000000"/>
    </w:rPr>
  </w:style>
  <w:style w:type="paragraph" w:customStyle="1" w:styleId="babaaaabaaaaabaaaaaabaaaabaaaabaaaabaabaaaaaababaaaaaab">
    <w:name w:val="babaaaabaaaaabaaaaaabaaaabaaaabaaaabaabaaaaaababaaaaaab"/>
    <w:rPr>
      <w:rFonts w:ascii="Times New Roman" w:hAnsi="Times New Roman"/>
      <w:color w:val="000000"/>
    </w:rPr>
  </w:style>
  <w:style w:type="paragraph" w:customStyle="1" w:styleId="babaaaabaaaaabaaaaaabaaaabaaaabaaaabaabaaaaaababaaaaaaba">
    <w:name w:val="babaaaabaaaaabaaaaaabaaaabaaaabaaaabaabaaaaaababaaaaaaba"/>
    <w:rPr>
      <w:rFonts w:ascii="Times New Roman" w:hAnsi="Times New Roman"/>
      <w:color w:val="000000"/>
    </w:rPr>
  </w:style>
  <w:style w:type="paragraph" w:customStyle="1" w:styleId="babaaaabaaaaabaaaaaabaaaabaaaabaaaabaabaaaaaababaaaaaabaa">
    <w:name w:val="babaaaabaaaaabaaaaaabaaaabaaaabaaaabaabaaaaaababaaaaaabaa"/>
    <w:rPr>
      <w:rFonts w:ascii="Times New Roman" w:hAnsi="Times New Roman"/>
      <w:color w:val="000000"/>
    </w:rPr>
  </w:style>
  <w:style w:type="paragraph" w:customStyle="1" w:styleId="babaaaabaaaaabaaaaaabaaaabaaaabaaaabaabaaaaaababaaaaaabaaa">
    <w:name w:val="babaaaabaaaaabaaaaaabaaaabaaaabaaaabaabaaaaaababaaaaaabaaa"/>
    <w:rPr>
      <w:rFonts w:ascii="Times New Roman" w:hAnsi="Times New Roman"/>
      <w:color w:val="000000"/>
    </w:rPr>
  </w:style>
  <w:style w:type="paragraph" w:customStyle="1" w:styleId="babaaaabaaaaabaaaaaabaaaabaaaabaaaabaabaaaaaababaaaaaabaaaa">
    <w:name w:val="babaaaabaaaaabaaaaaabaaaabaaaabaaaabaabaaaaaababaaaaaabaaaa"/>
    <w:rPr>
      <w:rFonts w:ascii="Times New Roman" w:hAnsi="Times New Roman"/>
      <w:b/>
      <w:color w:val="000000"/>
    </w:rPr>
  </w:style>
  <w:style w:type="paragraph" w:customStyle="1" w:styleId="babaaaabaaaaabaaaaaabaaaabaaaabaaaabaabaaaaaababaaaaaabaaaab">
    <w:name w:val="babaaaabaaaaabaaaaaabaaaabaaaabaaaabaabaaaaaababaaaaaabaaaab"/>
    <w:rPr>
      <w:rFonts w:ascii="Times New Roman" w:hAnsi="Times New Roman"/>
      <w:color w:val="000000"/>
    </w:rPr>
  </w:style>
  <w:style w:type="paragraph" w:customStyle="1" w:styleId="babaaaabaaaaabaaaaaabaaaabaaaabaaaabaabaaaaaababaaaaaabaaaaba">
    <w:name w:val="babaaaabaaaaabaaaaaabaaaabaaaabaaaabaabaaaaaababaaaaaabaaaaba"/>
    <w:rPr>
      <w:rFonts w:ascii="Times New Roman" w:hAnsi="Times New Roman"/>
      <w:color w:val="000000"/>
    </w:rPr>
  </w:style>
  <w:style w:type="paragraph" w:customStyle="1" w:styleId="babaaaabaaaaabaaaaaabaaaabaaaabaaaabaabaaaaaababaaaaaabaaaabaa">
    <w:name w:val="babaaaabaaaaabaaaaaabaaaabaaaabaaaabaabaaaaaababaaaaaabaaaabaa"/>
    <w:rPr>
      <w:rFonts w:ascii="Times New Roman" w:hAnsi="Times New Roman"/>
      <w:color w:val="000000"/>
    </w:rPr>
  </w:style>
  <w:style w:type="paragraph" w:customStyle="1" w:styleId="babaaaabaaaaabaaaaaabaaaabaaaabaaaabaabaaaaaababaaaaaabaaaabaaa">
    <w:name w:val="babaaaabaaaaabaaaaaabaaaabaaaabaaaabaabaaaaaababaaaaaabaaaab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">
    <w:name w:val="babaaaabaaaaabaaaaaabaaaabaaaabaaaabaabaaaaaababaaaaaabaaaabaaab"/>
    <w:rPr>
      <w:rFonts w:ascii="Times New Roman" w:hAnsi="Times New Roman"/>
      <w:color w:val="000000"/>
    </w:rPr>
  </w:style>
  <w:style w:type="paragraph" w:customStyle="1" w:styleId="babaaaabaaaaabaaaaaabaaaabaaaabaaaabaabaaaaaababaaaaaabaaaabaaaba">
    <w:name w:val="babaaaabaaaaabaaaaaabaaaabaaaabaaaabaabaaaaaababaaaaaabaaaabaaaba"/>
    <w:rPr>
      <w:rFonts w:ascii="Times New Roman" w:hAnsi="Times New Roman"/>
      <w:color w:val="000000"/>
    </w:rPr>
  </w:style>
  <w:style w:type="paragraph" w:customStyle="1" w:styleId="babaaaabaaaaabaaaaaabaaaabaaaabaaaabaabaaaaaababaaaaaabaaaabaaabaa">
    <w:name w:val="babaaaabaaaaabaaaaaabaaaabaaaabaaaabaabaaaaaababaaaaaabaaaabaaabaa"/>
    <w:rPr>
      <w:rFonts w:ascii="Times New Roman" w:hAnsi="Times New Roman"/>
      <w:color w:val="000000"/>
    </w:rPr>
  </w:style>
  <w:style w:type="paragraph" w:customStyle="1" w:styleId="babaaaabaaaaabaaaaaabaaaabaaaabaaaabaabaaaaaababaaaaaabaaaabaaabaaa">
    <w:name w:val="babaaaabaaaaabaaaaaabaaaabaaaabaaaabaabaaaaaababaaaaaabaaaabaaabaaa"/>
    <w:rPr>
      <w:rFonts w:ascii="Times New Roman" w:hAnsi="Times New Roman"/>
      <w:color w:val="000000"/>
    </w:rPr>
  </w:style>
  <w:style w:type="paragraph" w:customStyle="1" w:styleId="babaaaabaaaaabaaaaaabaaaabaaaabaaaabaabaaaaaababaaaaaabaaaabaaabaaaa">
    <w:name w:val="babaaaabaaaaabaaaaaabaaaabaaaabaaaabaabaaaaaababaaaaaabaaaabaaabaaaa"/>
    <w:rPr>
      <w:rFonts w:ascii="Times New Roman" w:hAnsi="Times New Roman"/>
      <w:color w:val="000000"/>
    </w:rPr>
  </w:style>
  <w:style w:type="paragraph" w:customStyle="1" w:styleId="babaaaabaaaaabaaaaaabaaaabaaaabaaaabaabaaaaaababaaaaaabaaaabaaabaaaaa">
    <w:name w:val="babaaaabaaaaabaaaaaabaaaabaaaabaaaabaabaaaaaababaaaaaabaaaabaaabaaaaa"/>
    <w:rPr>
      <w:rFonts w:ascii="Times New Roman" w:hAnsi="Times New Roman"/>
      <w:color w:val="000000"/>
    </w:rPr>
  </w:style>
  <w:style w:type="paragraph" w:customStyle="1" w:styleId="babaaaabaaaaabaaaaaabaaaabaaaabaaaabaabaaaaaababaaaaaabaaaabaaabaaaaaa">
    <w:name w:val="babaaaabaaaaabaaaaaabaaaabaaaabaaaabaabaaaaaababaaaaaabaaaabaaabaaa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">
    <w:name w:val="babaaaabaaaaabaaaaaabaaaabaaaabaaaabaabaaaaaababaaaaaabaaaabaaabaaaaaab"/>
    <w:rPr>
      <w:rFonts w:ascii="Times New Roman" w:hAnsi="Times New Roman"/>
      <w:color w:val="000000"/>
    </w:rPr>
  </w:style>
  <w:style w:type="paragraph" w:customStyle="1" w:styleId="babaaaabaaaaabaaaaaabaaaabaaaabaaaabaabaaaaaababaaaaaabaaaabaaabaaaaaaba">
    <w:name w:val="babaaaabaaaaabaaaaaabaaaabaaaabaaaabaabaaaaaababaaaaaabaaaabaaabaaaaaab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ab">
    <w:name w:val="babaaaabaaaaabaaaaaabaaaabaaaabaaaabaabaaaaaababaaaaaabaaaabaaabaaaaaabab"/>
    <w:rPr>
      <w:rFonts w:ascii="Times New Roman" w:hAnsi="Times New Roman"/>
      <w:color w:val="000000"/>
    </w:rPr>
  </w:style>
  <w:style w:type="paragraph" w:customStyle="1" w:styleId="babaaaabaaaaabaaaaaabaaaabaaaabaaaabaabaaaaaababaaaaaabaaaabaaabaaaaaababa">
    <w:name w:val="babaaaabaaaaabaaaaaabaaaabaaaabaaaabaabaaaaaababaaaaaabaaaabaaabaaaaaababa"/>
    <w:rPr>
      <w:rFonts w:ascii="Times New Roman" w:hAnsi="Times New Roman"/>
      <w:color w:val="000000"/>
    </w:rPr>
  </w:style>
  <w:style w:type="paragraph" w:customStyle="1" w:styleId="babaaaabaaaaabaaaaaabaaaabaaaabaaaabaabaaaaaababaaaaaabaaaabaaabaaaaaababaa">
    <w:name w:val="babaaaabaaaaabaaaaaabaaaabaaaabaaaabaabaaaaaababaaaaaabaaaabaaabaaaaaabab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">
    <w:name w:val="babaaaabaaaaabaaaaaabaaaabaaaabaaaabaabaaaaaababaaaaaabaaaabaaabaaaaaababa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">
    <w:name w:val="babaaaabaaaaabaaaaaabaaaabaaaabaaaabaabaaaaaababaaaaaabaaaabaaabaaaaaababaa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">
    <w:name w:val="babaaaabaaaaabaaaaaabaaaabaaaabaaaabaabaaaaaababaaaaaabaaaabaaabaaaaaababaaa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">
    <w:name w:val="babaaaabaaaaabaaaaaabaaaabaaaabaaaabaabaaaaaababaaaaaabaaaabaaabaaaaaababaaa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abaaaaaab">
    <w:name w:val="babaaaabaaaaabaaaaaabaaaabaaaabaaaabaabaaaaaababaaaaaabaaaabaaabaaaaaababaaaaaab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">
    <w:name w:val="babaaaabaaaaabaaaaaabaaaabaaaabaaaabaabaaaaaababaaaaaabaaaabaaabaaaaaababaaaaaab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">
    <w:name w:val="babaaaabaaaaabaaaaaabaaaabaaaabaaaabaabaaaaaababaaaaaabaaaabaaabaaaaaababaaaaaab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">
    <w:name w:val="babaaaabaaaaabaaaaaabaaaabaaaabaaaabaabaaaaaababaaaaaabaaaabaaabaaaaaababaaaaaaba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">
    <w:name w:val="babaaaabaaaaabaaaaaabaaaabaaaabaaaabaabaaaaaababaaaaaabaaaabaaabaaaaaababaaaaaaba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abaaaaaabaaaab">
    <w:name w:val="babaaaabaaaaabaaaaaabaaaabaaaabaaaabaabaaaaaababaaaaaabaaaabaaabaaaaaababaaaaaabaaaab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">
    <w:name w:val="babaaaabaaaaabaaaaaabaaaabaaaabaaaabaabaaaaaababaaaaaabaaaabaaabaaaaaababaaaaaabaaaab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">
    <w:name w:val="babaaaabaaaaabaaaaaabaaaabaaaabaaaabaabaaaaaababaaaaaabaaaabaaabaaaaaababaaaaaabaaaab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">
    <w:name w:val="babaaaabaaaaabaaaaaabaaaabaaaabaaaabaabaaaaaababaaaaaabaaaabaaabaaaaaababaaaaaabaaaaba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">
    <w:name w:val="babaaaabaaaaabaaaaaabaaaabaaaabaaaabaabaaaaaababaaaaaabaaaabaaabaaaaaababaaaaaabaaaaba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abaaaaaabaaaabaaaab">
    <w:name w:val="babaaaabaaaaabaaaaaabaaaabaaaabaaaabaabaaaaaababaaaaaabaaaabaaabaaaaaababaaaaaabaaaabaaaab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">
    <w:name w:val="babaaaabaaaaabaaaaaabaaaabaaaabaaaabaabaaaaaababaaaaaabaaaabaaabaaaaaababaaaaaabaaaabaaaab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">
    <w:name w:val="babaaaabaaaaabaaaaaabaaaabaaaabaaaabaabaaaaaababaaaaaabaaaabaaabaaaaaababaaaaaabaaaabaaaab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a">
    <w:name w:val="babaaaabaaaaabaaaaaabaaaabaaaabaaaabaabaaaaaababaaaaaabaaaabaaabaaaaaababaaaaaabaaaabaaaab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abaaaaaabaaaabaaaabaaab">
    <w:name w:val="babaaaabaaaaabaaaaaabaaaabaaaabaaaabaabaaaaaababaaaaaabaaaabaaabaaaaaababaaaaaabaaaabaaaabaaab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aba">
    <w:name w:val="babaaaabaaaaabaaaaaabaaaabaaaabaaaabaabaaaaaababaaaaaabaaaabaaabaaaaaababaaaaaabaaaabaaaabaaab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abaa">
    <w:name w:val="babaaaabaaaaabaaaaaabaaaabaaaabaaaabaabaaaaaababaaaaaabaaaabaaabaaaaaababaaaaaabaaaabaaaabaaaba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abaaa">
    <w:name w:val="babaaaabaaaaabaaaaaabaaaabaaaabaaaabaabaaaaaababaaaaaabaaaabaaabaaaaaababaaaaaabaaaabaaaabaaabaaa"/>
    <w:rPr>
      <w:rFonts w:ascii="Times New Roman" w:hAnsi="Times New Roman"/>
      <w:b/>
      <w:color w:val="000000"/>
    </w:rPr>
  </w:style>
  <w:style w:type="paragraph" w:customStyle="1" w:styleId="babaaaabaaaaabaaaaaabaaaabaaaabaaaabaabaaaaaababaaaaaabaaaabaaabaaaaaababaaaaaabaaaabaaaabaaabaaab">
    <w:name w:val="babaaaabaaaaabaaaaaabaaaabaaaabaaaabaabaaaaaababaaaaaabaaaabaaabaaaaaababaaaaaabaaaabaaaabaaabaaab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abaaaba">
    <w:name w:val="babaaaabaaaaabaaaaaabaaaabaaaabaaaabaabaaaaaababaaaaaabaaaabaaabaaaaaababaaaaaabaaaabaaaabaaabaaaba"/>
    <w:rPr>
      <w:rFonts w:ascii="Times New Roman" w:hAnsi="Times New Roman"/>
      <w:color w:val="000000"/>
    </w:rPr>
  </w:style>
  <w:style w:type="paragraph" w:customStyle="1" w:styleId="babaaaabaaaaabaaaaaabaaaabaaaabaaaabaabaaaaaababaaaaaabaaaabaaabaaaaaababaaaaaabaaaabaaaabaaabaaabaa">
    <w:name w:val="babaaaabaaaaabaaaaaabaaaabaaaabaaaabaabaaaaaababaaaaaabaaaabaaabaaaaaababaaaaaabaaaabaaaabaaaba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b/>
      <w:color w:val="000000"/>
    </w:rPr>
  </w:style>
  <w:style w:type="paragraph" w:customStyle="1" w:styleId="caaaabab">
    <w:name w:val="caaaabab"/>
    <w:rPr>
      <w:rFonts w:ascii="Times New Roman" w:hAnsi="Times New Roman"/>
      <w:color w:val="000000"/>
    </w:rPr>
  </w:style>
  <w:style w:type="paragraph" w:customStyle="1" w:styleId="caaaababa">
    <w:name w:val="caaaababa"/>
    <w:rPr>
      <w:rFonts w:ascii="Times New Roman" w:hAnsi="Times New Roman"/>
      <w:color w:val="000000"/>
    </w:rPr>
  </w:style>
  <w:style w:type="paragraph" w:customStyle="1" w:styleId="caaaababaa">
    <w:name w:val="caaaababaa"/>
    <w:rPr>
      <w:rFonts w:ascii="Times New Roman" w:hAnsi="Times New Roman"/>
      <w:color w:val="000000"/>
    </w:rPr>
  </w:style>
  <w:style w:type="paragraph" w:customStyle="1" w:styleId="caaaababaaa">
    <w:name w:val="caaaababaaa"/>
    <w:rPr>
      <w:rFonts w:ascii="Times New Roman" w:hAnsi="Times New Roman"/>
      <w:color w:val="000000"/>
    </w:rPr>
  </w:style>
  <w:style w:type="paragraph" w:customStyle="1" w:styleId="caaaababaaaa">
    <w:name w:val="caaaababaaaa"/>
    <w:rPr>
      <w:rFonts w:ascii="Times New Roman" w:hAnsi="Times New Roman"/>
      <w:color w:val="000000"/>
    </w:rPr>
  </w:style>
  <w:style w:type="paragraph" w:customStyle="1" w:styleId="caaaababaaaaa">
    <w:name w:val="caaaababaaaaa"/>
    <w:rPr>
      <w:rFonts w:ascii="Times New Roman" w:hAnsi="Times New Roman"/>
      <w:color w:val="000000"/>
    </w:rPr>
  </w:style>
  <w:style w:type="paragraph" w:customStyle="1" w:styleId="caaaababaaaaaa">
    <w:name w:val="caaaababaaaaaa"/>
    <w:rPr>
      <w:rFonts w:ascii="Times New Roman" w:hAnsi="Times New Roman"/>
      <w:b/>
      <w:color w:val="000000"/>
    </w:rPr>
  </w:style>
  <w:style w:type="paragraph" w:customStyle="1" w:styleId="caaaababaaaaaab">
    <w:name w:val="caaaababaaaaaab"/>
    <w:rPr>
      <w:rFonts w:ascii="Times New Roman" w:hAnsi="Times New Roman"/>
      <w:color w:val="000000"/>
    </w:rPr>
  </w:style>
  <w:style w:type="paragraph" w:customStyle="1" w:styleId="caaaababaaaaaaba">
    <w:name w:val="caaaababaaaaaaba"/>
    <w:rPr>
      <w:rFonts w:ascii="Times New Roman" w:hAnsi="Times New Roman"/>
      <w:color w:val="000000"/>
    </w:rPr>
  </w:style>
  <w:style w:type="paragraph" w:customStyle="1" w:styleId="caaaababaaaaaabaa">
    <w:name w:val="caaaababaaaaaabaa"/>
    <w:rPr>
      <w:rFonts w:ascii="Times New Roman" w:hAnsi="Times New Roman"/>
      <w:color w:val="000000"/>
    </w:rPr>
  </w:style>
  <w:style w:type="paragraph" w:customStyle="1" w:styleId="caaaababaaaaaabaaa">
    <w:name w:val="caaaababaaaaaabaaa"/>
    <w:rPr>
      <w:rFonts w:ascii="Times New Roman" w:hAnsi="Times New Roman"/>
      <w:b/>
      <w:color w:val="000000"/>
    </w:rPr>
  </w:style>
  <w:style w:type="paragraph" w:customStyle="1" w:styleId="caaaababaaaaaabaaab">
    <w:name w:val="caaaababaaaaaabaaab"/>
    <w:rPr>
      <w:rFonts w:ascii="Times New Roman" w:hAnsi="Times New Roman"/>
      <w:color w:val="000000"/>
    </w:rPr>
  </w:style>
  <w:style w:type="paragraph" w:customStyle="1" w:styleId="caaaababaaaaaabaaaba">
    <w:name w:val="caaaababaaaaaabaaaba"/>
    <w:rPr>
      <w:rFonts w:ascii="Times New Roman" w:hAnsi="Times New Roman"/>
      <w:color w:val="000000"/>
    </w:rPr>
  </w:style>
  <w:style w:type="paragraph" w:customStyle="1" w:styleId="caaaababaaaaaabaaabaa">
    <w:name w:val="caaaababaaaaaabaaabaa"/>
    <w:rPr>
      <w:rFonts w:ascii="Times New Roman" w:hAnsi="Times New Roman"/>
      <w:color w:val="000000"/>
    </w:rPr>
  </w:style>
  <w:style w:type="paragraph" w:customStyle="1" w:styleId="caaaababaaaaaabaaabaaa">
    <w:name w:val="caaaababaaaaaabaaabaaa"/>
    <w:rPr>
      <w:rFonts w:ascii="Times New Roman" w:hAnsi="Times New Roman"/>
      <w:b/>
      <w:color w:val="000000"/>
    </w:rPr>
  </w:style>
  <w:style w:type="paragraph" w:customStyle="1" w:styleId="caaaababaaaaaabaaabaaab">
    <w:name w:val="caaaababaaaaaabaaabaaab"/>
    <w:rPr>
      <w:rFonts w:ascii="Times New Roman" w:hAnsi="Times New Roman"/>
      <w:color w:val="000000"/>
    </w:rPr>
  </w:style>
  <w:style w:type="paragraph" w:customStyle="1" w:styleId="caaaababaaaaaabaaabaaaba">
    <w:name w:val="caaaababaaaaaabaaabaaaba"/>
    <w:rPr>
      <w:rFonts w:ascii="Times New Roman" w:hAnsi="Times New Roman"/>
      <w:color w:val="000000"/>
    </w:rPr>
  </w:style>
  <w:style w:type="paragraph" w:customStyle="1" w:styleId="caaaababaaaaaabaaabaaabaa">
    <w:name w:val="caaaababaaaaaabaaabaaabaa"/>
    <w:rPr>
      <w:rFonts w:ascii="Times New Roman" w:hAnsi="Times New Roman"/>
      <w:color w:val="000000"/>
    </w:rPr>
  </w:style>
  <w:style w:type="paragraph" w:customStyle="1" w:styleId="caaaababaaaaaabaaabaaabaaa">
    <w:name w:val="caaaababaaaaaabaaabaaabaaa"/>
    <w:rPr>
      <w:rFonts w:ascii="Times New Roman" w:hAnsi="Times New Roman"/>
      <w:color w:val="000000"/>
    </w:rPr>
  </w:style>
  <w:style w:type="paragraph" w:customStyle="1" w:styleId="caaaababaaaaaabaaabaaabaaaa">
    <w:name w:val="caaaababaaaaaabaaabaaabaaaa"/>
    <w:rPr>
      <w:rFonts w:ascii="Times New Roman" w:hAnsi="Times New Roman"/>
      <w:b/>
      <w:color w:val="000000"/>
    </w:rPr>
  </w:style>
  <w:style w:type="paragraph" w:customStyle="1" w:styleId="caaaababaaaaaabaaabaaabaaaab">
    <w:name w:val="caaaababaaaaaabaaabaaabaaaab"/>
    <w:rPr>
      <w:rFonts w:ascii="Times New Roman" w:hAnsi="Times New Roman"/>
      <w:color w:val="000000"/>
    </w:rPr>
  </w:style>
  <w:style w:type="paragraph" w:customStyle="1" w:styleId="caaaababaaaaaabaaabaaabaaaaba">
    <w:name w:val="caaaababaaaaaabaaabaaabaaaaba"/>
    <w:rPr>
      <w:rFonts w:ascii="Times New Roman" w:hAnsi="Times New Roman"/>
      <w:color w:val="000000"/>
    </w:rPr>
  </w:style>
  <w:style w:type="paragraph" w:customStyle="1" w:styleId="caaaababaaaaaabaaabaaabaaaabaa">
    <w:name w:val="caaaababaaaaaabaaabaaabaaaabaa"/>
    <w:rPr>
      <w:rFonts w:ascii="Times New Roman" w:hAnsi="Times New Roman"/>
      <w:color w:val="000000"/>
    </w:rPr>
  </w:style>
  <w:style w:type="paragraph" w:customStyle="1" w:styleId="caaaababaaaaaabaaabaaabaaaabaaa">
    <w:name w:val="caaaababaaaaaabaaabaaabaaaabaaa"/>
    <w:rPr>
      <w:rFonts w:ascii="Times New Roman" w:hAnsi="Times New Roman"/>
      <w:color w:val="000000"/>
    </w:rPr>
  </w:style>
  <w:style w:type="paragraph" w:customStyle="1" w:styleId="caaaababaaaaaabaaabaaabaaaabaaaa">
    <w:name w:val="caaaababaaaaaabaaabaaabaaaabaaaa"/>
    <w:rPr>
      <w:rFonts w:ascii="Times New Roman" w:hAnsi="Times New Roman"/>
      <w:b/>
      <w:color w:val="000000"/>
    </w:rPr>
  </w:style>
  <w:style w:type="paragraph" w:customStyle="1" w:styleId="caaaababaaaaaabaaabaaabaaaabaaaab">
    <w:name w:val="caaaababaaaaaabaaabaaabaaaabaaaab"/>
    <w:rPr>
      <w:rFonts w:ascii="Times New Roman" w:hAnsi="Times New Roman"/>
      <w:color w:val="000000"/>
    </w:rPr>
  </w:style>
  <w:style w:type="paragraph" w:customStyle="1" w:styleId="caaaababaaaaaabaaabaaabaaaabaaaaba">
    <w:name w:val="caaaababaaaaaabaaabaaabaaaabaaaaba"/>
    <w:rPr>
      <w:rFonts w:ascii="Times New Roman" w:hAnsi="Times New Roman"/>
      <w:color w:val="000000"/>
    </w:rPr>
  </w:style>
  <w:style w:type="paragraph" w:customStyle="1" w:styleId="caaaababaaaaaabaaabaaabaaaabaaaabaa">
    <w:name w:val="caaaababaaaaaabaaabaaabaaaabaaaabaa"/>
    <w:rPr>
      <w:rFonts w:ascii="Times New Roman" w:hAnsi="Times New Roman"/>
      <w:color w:val="000000"/>
    </w:rPr>
  </w:style>
  <w:style w:type="paragraph" w:customStyle="1" w:styleId="caaaababaaaaaabaaabaaabaaaabaaaabaaa">
    <w:name w:val="caaaababaaaaaabaaabaaabaaaabaaaabaaa"/>
    <w:rPr>
      <w:rFonts w:ascii="Times New Roman" w:hAnsi="Times New Roman"/>
      <w:color w:val="000000"/>
    </w:rPr>
  </w:style>
  <w:style w:type="paragraph" w:customStyle="1" w:styleId="caaaababaaaaaabaaabaaabaaaabaaaabaaaa">
    <w:name w:val="caaaababaaaaaabaaabaaabaaaabaaaabaaaa"/>
    <w:rPr>
      <w:rFonts w:ascii="Times New Roman" w:hAnsi="Times New Roman"/>
      <w:color w:val="000000"/>
    </w:rPr>
  </w:style>
  <w:style w:type="paragraph" w:customStyle="1" w:styleId="caaaababaaaaaabaaabaaabaaaabaaaabaaaaa">
    <w:name w:val="caaaababaaaaaabaaabaaabaaaabaaaabaaaaa"/>
    <w:rPr>
      <w:rFonts w:ascii="Times New Roman" w:hAnsi="Times New Roman"/>
      <w:color w:val="000000"/>
    </w:rPr>
  </w:style>
  <w:style w:type="paragraph" w:customStyle="1" w:styleId="caaaababaaaaaabaaabaaabaaaabaaaabaaaaaa">
    <w:name w:val="caaaababaaaaaabaaabaaabaaaabaaaabaaaaaa"/>
    <w:rPr>
      <w:rFonts w:ascii="Times New Roman" w:hAnsi="Times New Roman"/>
      <w:color w:val="000000"/>
    </w:rPr>
  </w:style>
  <w:style w:type="paragraph" w:customStyle="1" w:styleId="caaaababaaaaaabaaabaaabaaaabaaaabaaaaaaa">
    <w:name w:val="caaaababaaaaaabaaabaaabaaaabaaaabaaaaaaa"/>
    <w:rPr>
      <w:rFonts w:ascii="Times New Roman" w:hAnsi="Times New Roman"/>
      <w:b/>
      <w:color w:val="000000"/>
    </w:rPr>
  </w:style>
  <w:style w:type="paragraph" w:customStyle="1" w:styleId="caaaababaaaaaabaaabaaabaaaabaaaabaaaaaaab">
    <w:name w:val="caaaababaaaaaabaaabaaabaaaabaaaabaaaaaaab"/>
    <w:rPr>
      <w:rFonts w:ascii="Times New Roman" w:hAnsi="Times New Roman"/>
      <w:color w:val="000000"/>
    </w:rPr>
  </w:style>
  <w:style w:type="paragraph" w:customStyle="1" w:styleId="caaaababaaaaaabaaabaaabaaaabaaaabaaaaaaaba">
    <w:name w:val="caaaababaaaaaabaaabaaabaaaabaaaabaaaaaaaba"/>
    <w:rPr>
      <w:rFonts w:ascii="Times New Roman" w:hAnsi="Times New Roman"/>
      <w:b/>
      <w:color w:val="000000"/>
    </w:rPr>
  </w:style>
  <w:style w:type="paragraph" w:customStyle="1" w:styleId="caaaababaaaaaabaaabaaabaaaabaaaabaaaaaaabab">
    <w:name w:val="caaaababaaaaaabaaabaaabaaaabaaaabaaaaaaabab"/>
    <w:rPr>
      <w:rFonts w:ascii="Times New Roman" w:hAnsi="Times New Roman"/>
      <w:color w:val="000000"/>
    </w:rPr>
  </w:style>
  <w:style w:type="paragraph" w:customStyle="1" w:styleId="caaaababaaaaaabaaabaaabaaaabaaaabaaaaaaababa">
    <w:name w:val="caaaababaaaaaabaaabaaabaaaabaaaabaaaaaaababa"/>
    <w:rPr>
      <w:rFonts w:ascii="Times New Roman" w:hAnsi="Times New Roman"/>
      <w:color w:val="000000"/>
    </w:rPr>
  </w:style>
  <w:style w:type="paragraph" w:customStyle="1" w:styleId="caaaababaaaaaabaaabaaabaaaabaaaabaaaaaaababaa">
    <w:name w:val="caaaababaaaaaabaaabaaabaaaabaaaabaaaaaaababaa"/>
    <w:rPr>
      <w:rFonts w:ascii="Times New Roman" w:hAnsi="Times New Roman"/>
      <w:color w:val="000000"/>
    </w:rPr>
  </w:style>
  <w:style w:type="paragraph" w:customStyle="1" w:styleId="caaaababaaaaaabaaabaaabaaaabaaaabaaaaaaababaaa">
    <w:name w:val="caaaababaaaaaabaaabaaabaaaabaaaabaaaaaaababaaa"/>
    <w:rPr>
      <w:rFonts w:ascii="Times New Roman" w:hAnsi="Times New Roman"/>
      <w:color w:val="000000"/>
    </w:rPr>
  </w:style>
  <w:style w:type="paragraph" w:customStyle="1" w:styleId="caaaababaaaaaabaaabaaabaaaabaaaabaaaaaaababaaaa">
    <w:name w:val="caaaababaaaaaabaaabaaabaaaabaaaabaaaaaaababaaaa"/>
    <w:rPr>
      <w:rFonts w:ascii="Times New Roman" w:hAnsi="Times New Roman"/>
      <w:b/>
      <w:color w:val="000000"/>
    </w:rPr>
  </w:style>
  <w:style w:type="paragraph" w:customStyle="1" w:styleId="caaaababaaaaaabaaabaaabaaaabaaaabaaaaaaababaaaab">
    <w:name w:val="caaaababaaaaaabaaabaaabaaaabaaaabaaaaaaababaaaab"/>
    <w:rPr>
      <w:rFonts w:ascii="Times New Roman" w:hAnsi="Times New Roman"/>
      <w:color w:val="000000"/>
    </w:rPr>
  </w:style>
  <w:style w:type="paragraph" w:customStyle="1" w:styleId="caaaababaaaaaabaaabaaabaaaabaaaabaaaaaaababaaaaba">
    <w:name w:val="caaaababaaaaaabaaabaaabaaaabaaaabaaaaaaababaaaaba"/>
    <w:rPr>
      <w:rFonts w:ascii="Times New Roman" w:hAnsi="Times New Roman"/>
      <w:color w:val="000000"/>
    </w:rPr>
  </w:style>
  <w:style w:type="paragraph" w:customStyle="1" w:styleId="caaaababaaaaaabaaabaaabaaaabaaaabaaaaaaababaaaabaa">
    <w:name w:val="caaaababaaaaaabaaabaaabaaaabaaaabaaaaaaababaaaabaa"/>
    <w:rPr>
      <w:rFonts w:ascii="Times New Roman" w:hAnsi="Times New Roman"/>
      <w:color w:val="000000"/>
    </w:rPr>
  </w:style>
  <w:style w:type="paragraph" w:customStyle="1" w:styleId="caaaababaaaaaabaaabaaabaaaabaaaabaaaaaaababaaaabaaa">
    <w:name w:val="caaaababaaaaaabaaabaaabaaaabaaaabaaaaaaababaaaabaaa"/>
    <w:rPr>
      <w:rFonts w:ascii="Times New Roman" w:hAnsi="Times New Roman"/>
      <w:color w:val="000000"/>
    </w:rPr>
  </w:style>
  <w:style w:type="paragraph" w:customStyle="1" w:styleId="caaaababaaaaaabaaabaaabaaaabaaaabaaaaaaababaaaabaaaa">
    <w:name w:val="caaaababaaaaaabaaabaaabaaaabaaaabaaaaaaababaaaabaaaa"/>
    <w:rPr>
      <w:rFonts w:ascii="Times New Roman" w:hAnsi="Times New Roman"/>
      <w:b/>
      <w:color w:val="000000"/>
    </w:rPr>
  </w:style>
  <w:style w:type="paragraph" w:customStyle="1" w:styleId="caaaababaaaaaabaaabaaabaaaabaaaabaaaaaaababaaaabaaaab">
    <w:name w:val="caaaababaaaaaabaaabaaabaaaabaaaabaaaaaaababaaaabaaaab"/>
    <w:rPr>
      <w:rFonts w:ascii="Times New Roman" w:hAnsi="Times New Roman"/>
      <w:color w:val="000000"/>
    </w:rPr>
  </w:style>
  <w:style w:type="paragraph" w:customStyle="1" w:styleId="caaaababaaaaaabaaabaaabaaaabaaaabaaaaaaababaaaabaaaaba">
    <w:name w:val="caaaababaaaaaabaaabaaabaaaabaaaabaaaaaaababaaaabaaaaba"/>
    <w:rPr>
      <w:rFonts w:ascii="Times New Roman" w:hAnsi="Times New Roman"/>
      <w:color w:val="000000"/>
    </w:rPr>
  </w:style>
  <w:style w:type="paragraph" w:customStyle="1" w:styleId="caaaababaaaaaabaaabaaabaaaabaaaabaaaaaaababaaaabaaaabaa">
    <w:name w:val="caaaababaaaaaabaaabaaabaaaabaaaabaaaaaaababaaaabaaaabaa"/>
    <w:rPr>
      <w:rFonts w:ascii="Times New Roman" w:hAnsi="Times New Roman"/>
      <w:color w:val="000000"/>
    </w:rPr>
  </w:style>
  <w:style w:type="paragraph" w:customStyle="1" w:styleId="caaaababaaaaaabaaabaaabaaaabaaaabaaaaaaababaaaabaaaabaaa">
    <w:name w:val="caaaababaaaaaabaaabaaabaaaabaaaabaaaaaaababaaaabaaaabaaa"/>
    <w:rPr>
      <w:rFonts w:ascii="Times New Roman" w:hAnsi="Times New Roman"/>
      <w:color w:val="000000"/>
    </w:rPr>
  </w:style>
  <w:style w:type="paragraph" w:customStyle="1" w:styleId="caaaababaaaaaabaaabaaabaaaabaaaabaaaaaaababaaaabaaaabaaaa">
    <w:name w:val="caaaababaaaaaabaaabaaabaaaabaaaabaaaaaaababaaaabaaaabaaaa"/>
    <w:rPr>
      <w:rFonts w:ascii="Times New Roman" w:hAnsi="Times New Roman"/>
      <w:color w:val="000000"/>
    </w:rPr>
  </w:style>
  <w:style w:type="paragraph" w:customStyle="1" w:styleId="caaaababaaaaaabaaabaaabaaaabaaaabaaaaaaababaaaabaaaabaaaaa">
    <w:name w:val="caaaababaaaaaabaaabaaabaaaabaaaabaaaaaaababaaaabaaaabaaaaa"/>
    <w:rPr>
      <w:rFonts w:ascii="Times New Roman" w:hAnsi="Times New Roman"/>
      <w:b/>
      <w:color w:val="000000"/>
    </w:rPr>
  </w:style>
  <w:style w:type="paragraph" w:customStyle="1" w:styleId="caaaababaaaaaabaaabaaabaaaabaaaabaaaaaaababaaaabaaaabaaaaab">
    <w:name w:val="caaaababaaaaaabaaabaaabaaaabaaaabaaaaaaababaaaabaaaabaaaaab"/>
    <w:rPr>
      <w:rFonts w:ascii="Times New Roman" w:hAnsi="Times New Roman"/>
      <w:color w:val="000000"/>
    </w:rPr>
  </w:style>
  <w:style w:type="paragraph" w:customStyle="1" w:styleId="caaaababaaaaaabaaabaaabaaaabaaaabaaaaaaababaaaabaaaabaaaaaba">
    <w:name w:val="caaaababaaaaaabaaabaaabaaaabaaaabaaaaaaababaaaabaaaabaaaaaba"/>
    <w:rPr>
      <w:rFonts w:ascii="Times New Roman" w:hAnsi="Times New Roman"/>
      <w:color w:val="000000"/>
    </w:rPr>
  </w:style>
  <w:style w:type="paragraph" w:customStyle="1" w:styleId="caaaababaaaaaabaaabaaabaaaabaaaabaaaaaaababaaaabaaaabaaaaabaa">
    <w:name w:val="caaaababaaaaaabaaabaaabaaaabaaaabaaaaaaababaaaabaaaabaaaaabaa"/>
    <w:rPr>
      <w:rFonts w:ascii="Times New Roman" w:hAnsi="Times New Roman"/>
      <w:color w:val="000000"/>
    </w:rPr>
  </w:style>
  <w:style w:type="paragraph" w:customStyle="1" w:styleId="caaaababaaaaaabaaabaaabaaaabaaaabaaaaaaababaaaabaaaabaaaaabaaa">
    <w:name w:val="caaaababaaaaaabaaabaaabaaaabaaaabaaaaaaababaaaabaaaabaaaaabaaa"/>
    <w:rPr>
      <w:rFonts w:ascii="Times New Roman" w:hAnsi="Times New Roman"/>
      <w:color w:val="000000"/>
    </w:rPr>
  </w:style>
  <w:style w:type="paragraph" w:customStyle="1" w:styleId="caaaababaaaaaabaaabaaabaaaabaaaabaaaaaaababaaaabaaaabaaaaabaaaa">
    <w:name w:val="caaaababaaaaaabaaabaaabaaaabaaaabaaaaaaababaaaabaaaabaaaaabaa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">
    <w:name w:val="caaaababaaaaaabaaabaaabaaaabaaaabaaaaaaababaaaabaaaabaaaaabaaaab"/>
    <w:rPr>
      <w:rFonts w:ascii="Times New Roman" w:hAnsi="Times New Roman"/>
      <w:color w:val="000000"/>
    </w:rPr>
  </w:style>
  <w:style w:type="paragraph" w:customStyle="1" w:styleId="caaaababaaaaaabaaabaaabaaaabaaaabaaaaaaababaaaabaaaabaaaaabaaaaba">
    <w:name w:val="caaaababaaaaaabaaabaaabaaaabaaaabaaaaaaababaaaabaaaabaaaaabaaaaba"/>
    <w:rPr>
      <w:rFonts w:ascii="Times New Roman" w:hAnsi="Times New Roman"/>
      <w:color w:val="000000"/>
    </w:rPr>
  </w:style>
  <w:style w:type="paragraph" w:customStyle="1" w:styleId="caaaababaaaaaabaaabaaabaaaabaaaabaaaaaaababaaaabaaaabaaaaabaaaabaa">
    <w:name w:val="caaaababaaaaaabaaabaaabaaaabaaaabaaaaaaababaaaabaaaabaaaaabaaaabaa"/>
    <w:rPr>
      <w:rFonts w:ascii="Times New Roman" w:hAnsi="Times New Roman"/>
      <w:color w:val="000000"/>
    </w:rPr>
  </w:style>
  <w:style w:type="paragraph" w:customStyle="1" w:styleId="caaaababaaaaaabaaabaaabaaaabaaaabaaaaaaababaaaabaaaabaaaaabaaaabaaa">
    <w:name w:val="caaaababaaaaaabaaabaaabaaaabaaaabaaaaaaababaaaabaaaabaaaaabaaaabaaa"/>
    <w:rPr>
      <w:rFonts w:ascii="Times New Roman" w:hAnsi="Times New Roman"/>
      <w:color w:val="000000"/>
    </w:rPr>
  </w:style>
  <w:style w:type="paragraph" w:customStyle="1" w:styleId="caaaababaaaaaabaaabaaabaaaabaaaabaaaaaaababaaaabaaaabaaaaabaaaabaaaa">
    <w:name w:val="caaaababaaaaaabaaabaaabaaaabaaaabaaaaaaababaaaabaaaabaaaaabaaaabaaaa"/>
    <w:rPr>
      <w:rFonts w:ascii="Times New Roman" w:hAnsi="Times New Roman"/>
      <w:color w:val="000000"/>
    </w:rPr>
  </w:style>
  <w:style w:type="paragraph" w:customStyle="1" w:styleId="caaaababaaaaaabaaabaaabaaaabaaaabaaaaaaababaaaabaaaabaaaaabaaaabaaaaa">
    <w:name w:val="caaaababaaaaaabaaabaaabaaaabaaaabaaaaaaababaaaabaaaabaaaaabaaaabaaa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aaaaab">
    <w:name w:val="caaaababaaaaaabaaabaaabaaaabaaaabaaaaaaababaaaabaaaabaaaaabaaaabaaaaab"/>
    <w:rPr>
      <w:rFonts w:ascii="Times New Roman" w:hAnsi="Times New Roman"/>
      <w:color w:val="000000"/>
    </w:rPr>
  </w:style>
  <w:style w:type="paragraph" w:customStyle="1" w:styleId="caaaababaaaaaabaaabaaabaaaabaaaabaaaaaaababaaaabaaaabaaaaabaaaabaaaaaba">
    <w:name w:val="caaaababaaaaaabaaabaaabaaaabaaaabaaaaaaababaaaabaaaabaaaaabaaaabaaaaaba"/>
    <w:rPr>
      <w:rFonts w:ascii="Times New Roman" w:hAnsi="Times New Roman"/>
      <w:color w:val="000000"/>
    </w:rPr>
  </w:style>
  <w:style w:type="paragraph" w:customStyle="1" w:styleId="caaaababaaaaaabaaabaaabaaaabaaaabaaaaaaababaaaabaaaabaaaaabaaaabaaaaabaa">
    <w:name w:val="caaaababaaaaaabaaabaaabaaaabaaaabaaaaaaababaaaabaaaabaaaaabaaaabaaaaabaa"/>
    <w:rPr>
      <w:rFonts w:ascii="Times New Roman" w:hAnsi="Times New Roman"/>
      <w:color w:val="000000"/>
    </w:rPr>
  </w:style>
  <w:style w:type="paragraph" w:customStyle="1" w:styleId="caaaababaaaaaabaaabaaabaaaabaaaabaaaaaaababaaaabaaaabaaaaabaaaabaaaaabaaa">
    <w:name w:val="caaaababaaaaaabaaabaaabaaaabaaaabaaaaaaababaaaabaaaabaaaaabaaaabaaaaab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">
    <w:name w:val="caaaababaaaaaabaaabaaabaaaabaaaabaaaaaaababaaaabaaaabaaaaabaaaabaaaaaba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">
    <w:name w:val="caaaababaaaaaabaaabaaabaaaabaaaabaaaaaaababaaaabaaaabaaaaabaaaabaaaaabaaa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aaaaabaaaaab">
    <w:name w:val="caaaababaaaaaabaaabaaabaaaabaaaabaaaaaaababaaaabaaaabaaaaabaaaabaaaaabaaaaab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">
    <w:name w:val="caaaababaaaaaabaaabaaabaaaabaaaabaaaaaaababaaaabaaaabaaaaabaaaabaaaaabaaaaab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">
    <w:name w:val="caaaababaaaaaabaaabaaabaaaabaaaabaaaaaaababaaaabaaaabaaaaabaaaabaaaaabaaaaab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aaaaabaaaaabaab">
    <w:name w:val="caaaababaaaaaabaaabaaabaaaabaaaabaaaaaaababaaaabaaaabaaaaabaaaabaaaaabaaaaabaab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">
    <w:name w:val="caaaababaaaaaabaaabaaabaaaabaaaabaaaaaaababaaaabaaaabaaaaabaaaabaaaaabaaaaabaab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">
    <w:name w:val="caaaababaaaaaabaaabaaabaaaabaaaabaaaaaaababaaaabaaaabaaaaabaaaabaaaaabaaaaabaab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">
    <w:name w:val="caaaababaaaaaabaaabaaabaaaabaaaabaaaaaaababaaaabaaaabaaaaabaaaabaaaaabaaaaabaab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">
    <w:name w:val="caaaababaaaaaabaaabaaabaaaabaaaabaaaaaaababaaaabaaaabaaaaabaaaabaaaaabaaaaabaaba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">
    <w:name w:val="caaaababaaaaaabaaabaaabaaaabaaaabaaaaaaababaaaabaaaabaaaaabaaaabaaaaabaaaaabaabaaa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aaaaabaaaaabaabaaaaab">
    <w:name w:val="caaaababaaaaaabaaabaaabaaaabaaaabaaaaaaababaaaabaaaabaaaaabaaaabaaaaabaaaaabaabaaaaab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">
    <w:name w:val="caaaababaaaaaabaaabaaabaaaabaaaabaaaaaaababaaaabaaaabaaaaabaaaabaaaaabaaaaabaabaaaaab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">
    <w:name w:val="caaaababaaaaaabaaabaaabaaaabaaaabaaaaaaababaaaabaaaabaaaaabaaaabaaaaabaaaaabaabaaaaab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">
    <w:name w:val="caaaababaaaaaabaaabaaabaaaabaaaabaaaaaaababaaaabaaaabaaaaabaaaabaaaaabaaaaabaabaaaaab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">
    <w:name w:val="caaaababaaaaaabaaabaaabaaaabaaaabaaaaaaababaaaabaaaabaaaaabaaaabaaaaabaaaaabaabaaaaabaa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aaaaabaaaaabaabaaaaabaaaab">
    <w:name w:val="caaaababaaaaaabaaabaaabaaaabaaaabaaaaaaababaaaabaaaabaaaaabaaaabaaaaabaaaaabaabaaaaabaaaab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">
    <w:name w:val="caaaababaaaaaabaaabaaabaaaabaaaabaaaaaaababaaaabaaaabaaaaabaaaabaaaaabaaaaabaabaaaaabaaaab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">
    <w:name w:val="caaaababaaaaaabaaabaaabaaaabaaaabaaaaaaababaaaabaaaabaaaaabaaaabaaaaabaaaaabaabaaaaabaaaab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">
    <w:name w:val="caaaababaaaaaabaaabaaabaaaabaaaabaaaaaaababaaaabaaaabaaaaabaaaabaaaaabaaaaabaabaaaaabaaaab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a">
    <w:name w:val="caaaababaaaaaabaaabaaabaaaabaaaabaaaaaaababaaaabaaaabaaaaabaaaabaaaaabaaaaabaabaaaaabaaaaba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aa">
    <w:name w:val="caaaababaaaaaabaaabaaabaaaabaaaabaaaaaaababaaaabaaaabaaaaabaaaabaaaaabaaaaabaabaaaaabaaaabaaaaa"/>
    <w:rPr>
      <w:rFonts w:ascii="Times New Roman" w:hAnsi="Times New Roman"/>
      <w:b/>
      <w:color w:val="000000"/>
    </w:rPr>
  </w:style>
  <w:style w:type="paragraph" w:customStyle="1" w:styleId="caaaababaaaaaabaaabaaabaaaabaaaabaaaaaaababaaaabaaaabaaaaabaaaabaaaaabaaaaabaabaaaaabaaaabaaaaab">
    <w:name w:val="caaaababaaaaaabaaabaaabaaaabaaaabaaaaaaababaaaabaaaabaaaaabaaaabaaaaabaaaaabaabaaaaabaaaabaaaaab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aaba">
    <w:name w:val="caaaababaaaaaabaaabaaabaaaabaaaabaaaaaaababaaaabaaaabaaaaabaaaabaaaaabaaaaabaabaaaaabaaaabaaaaab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aabaa">
    <w:name w:val="caaaababaaaaaabaaabaaabaaaabaaaabaaaaaaababaaaabaaaabaaaaabaaaabaaaaabaaaaabaabaaaaabaaaabaaaaab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aabaaa">
    <w:name w:val="caaaababaaaaaabaaabaaabaaaabaaaabaaaaaaababaaaabaaaabaaaaabaaaabaaaaabaaaaabaabaaaaabaaaabaaaaabaaa"/>
    <w:rPr>
      <w:rFonts w:ascii="Times New Roman" w:hAnsi="Times New Roman"/>
      <w:color w:val="000000"/>
    </w:rPr>
  </w:style>
  <w:style w:type="paragraph" w:customStyle="1" w:styleId="caaaababaaaaaabaaabaaabaaaabaaaabaaaaaaababaaaabaaaabaaaaabaaaabaaaaabaaaaabaabaaaaabaaaabaaaaabaaaa">
    <w:name w:val="caaaababaaaaaabaaabaaabaaaabaaaabaaaaaaababaaaabaaaabaaaaabaaaabaaaaabaaaaabaabaaaaabaaaabaaaaab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color w:val="000000"/>
    </w:rPr>
  </w:style>
  <w:style w:type="paragraph" w:customStyle="1" w:styleId="daaaabaa">
    <w:name w:val="daaaabaa"/>
    <w:rPr>
      <w:rFonts w:ascii="Times New Roman" w:hAnsi="Times New Roman"/>
      <w:color w:val="000000"/>
    </w:rPr>
  </w:style>
  <w:style w:type="paragraph" w:customStyle="1" w:styleId="daaaabaaa">
    <w:name w:val="daaaabaaa"/>
    <w:rPr>
      <w:rFonts w:ascii="Times New Roman" w:hAnsi="Times New Roman"/>
      <w:color w:val="000000"/>
    </w:rPr>
  </w:style>
  <w:style w:type="paragraph" w:customStyle="1" w:styleId="daaaabaaaa">
    <w:name w:val="daaaabaaaa"/>
    <w:rPr>
      <w:rFonts w:ascii="Times New Roman" w:hAnsi="Times New Roman"/>
      <w:b/>
      <w:color w:val="000000"/>
    </w:rPr>
  </w:style>
  <w:style w:type="paragraph" w:customStyle="1" w:styleId="daaaabaaaab">
    <w:name w:val="daaaabaaaab"/>
    <w:rPr>
      <w:rFonts w:ascii="Times New Roman" w:hAnsi="Times New Roman"/>
      <w:color w:val="000000"/>
    </w:rPr>
  </w:style>
  <w:style w:type="paragraph" w:customStyle="1" w:styleId="daaaabaaaaba">
    <w:name w:val="daaaabaaaaba"/>
    <w:rPr>
      <w:rFonts w:ascii="Times New Roman" w:hAnsi="Times New Roman"/>
      <w:color w:val="000000"/>
    </w:rPr>
  </w:style>
  <w:style w:type="paragraph" w:customStyle="1" w:styleId="daaaabaaaabaa">
    <w:name w:val="daaaabaaaabaa"/>
    <w:rPr>
      <w:rFonts w:ascii="Times New Roman" w:hAnsi="Times New Roman"/>
      <w:b/>
      <w:color w:val="000000"/>
    </w:rPr>
  </w:style>
  <w:style w:type="paragraph" w:customStyle="1" w:styleId="daaaabaaaabaab">
    <w:name w:val="daaaabaaaabaab"/>
    <w:rPr>
      <w:rFonts w:ascii="Times New Roman" w:hAnsi="Times New Roman"/>
      <w:color w:val="000000"/>
    </w:rPr>
  </w:style>
  <w:style w:type="paragraph" w:customStyle="1" w:styleId="daaaabaaaabaaba">
    <w:name w:val="daaaabaaaabaaba"/>
    <w:rPr>
      <w:rFonts w:ascii="Times New Roman" w:hAnsi="Times New Roman"/>
      <w:color w:val="000000"/>
    </w:rPr>
  </w:style>
  <w:style w:type="paragraph" w:customStyle="1" w:styleId="daaaabaaaabaabaa">
    <w:name w:val="daaaabaaaabaabaa"/>
    <w:rPr>
      <w:rFonts w:ascii="Times New Roman" w:hAnsi="Times New Roman"/>
      <w:color w:val="000000"/>
    </w:rPr>
  </w:style>
  <w:style w:type="paragraph" w:customStyle="1" w:styleId="daaaabaaaabaabaaa">
    <w:name w:val="daaaabaaaabaabaaa"/>
    <w:rPr>
      <w:rFonts w:ascii="Times New Roman" w:hAnsi="Times New Roman"/>
      <w:color w:val="000000"/>
    </w:rPr>
  </w:style>
  <w:style w:type="paragraph" w:customStyle="1" w:styleId="daaaabaaaabaabaaaa">
    <w:name w:val="daaaabaaaabaabaaaa"/>
    <w:rPr>
      <w:rFonts w:ascii="Times New Roman" w:hAnsi="Times New Roman"/>
      <w:b/>
      <w:color w:val="000000"/>
    </w:rPr>
  </w:style>
  <w:style w:type="paragraph" w:customStyle="1" w:styleId="daaaabaaaabaabaaaab">
    <w:name w:val="daaaabaaaabaabaaaab"/>
    <w:rPr>
      <w:rFonts w:ascii="Times New Roman" w:hAnsi="Times New Roman"/>
      <w:color w:val="000000"/>
    </w:rPr>
  </w:style>
  <w:style w:type="paragraph" w:customStyle="1" w:styleId="daaaabaaaabaabaaaaba">
    <w:name w:val="daaaabaaaabaabaaaaba"/>
    <w:rPr>
      <w:rFonts w:ascii="Times New Roman" w:hAnsi="Times New Roman"/>
      <w:color w:val="000000"/>
    </w:rPr>
  </w:style>
  <w:style w:type="paragraph" w:customStyle="1" w:styleId="daaaabaaaabaabaaaabaa">
    <w:name w:val="daaaabaaaabaabaaaabaa"/>
    <w:rPr>
      <w:rFonts w:ascii="Times New Roman" w:hAnsi="Times New Roman"/>
      <w:color w:val="000000"/>
    </w:rPr>
  </w:style>
  <w:style w:type="paragraph" w:customStyle="1" w:styleId="daaaabaaaabaabaaaabaaa">
    <w:name w:val="daaaabaaaabaabaaaabaaa"/>
    <w:rPr>
      <w:rFonts w:ascii="Times New Roman" w:hAnsi="Times New Roman"/>
      <w:b/>
      <w:color w:val="000000"/>
    </w:rPr>
  </w:style>
  <w:style w:type="paragraph" w:customStyle="1" w:styleId="daaaabaaaabaabaaaabaaab">
    <w:name w:val="daaaabaaaabaabaaaabaaab"/>
    <w:rPr>
      <w:rFonts w:ascii="Times New Roman" w:hAnsi="Times New Roman"/>
      <w:color w:val="000000"/>
    </w:rPr>
  </w:style>
  <w:style w:type="paragraph" w:customStyle="1" w:styleId="daaaabaaaabaabaaaabaaaba">
    <w:name w:val="daaaabaaaabaabaaaabaaaba"/>
    <w:rPr>
      <w:rFonts w:ascii="Times New Roman" w:hAnsi="Times New Roman"/>
      <w:color w:val="000000"/>
    </w:rPr>
  </w:style>
  <w:style w:type="paragraph" w:customStyle="1" w:styleId="daaaabaaaabaabaaaabaaabaa">
    <w:name w:val="daaaabaaaabaabaaaabaaabaa"/>
    <w:rPr>
      <w:rFonts w:ascii="Times New Roman" w:hAnsi="Times New Roman"/>
      <w:color w:val="000000"/>
    </w:rPr>
  </w:style>
  <w:style w:type="paragraph" w:customStyle="1" w:styleId="daaaabaaaabaabaaaabaaabaaa">
    <w:name w:val="daaaabaaaabaabaaaabaaabaaa"/>
    <w:rPr>
      <w:rFonts w:ascii="Times New Roman" w:hAnsi="Times New Roman"/>
      <w:color w:val="000000"/>
    </w:rPr>
  </w:style>
  <w:style w:type="paragraph" w:customStyle="1" w:styleId="daaaabaaaabaabaaaabaaabaaaa">
    <w:name w:val="daaaabaaaabaabaaaabaaabaaaa"/>
    <w:rPr>
      <w:rFonts w:ascii="Times New Roman" w:hAnsi="Times New Roman"/>
      <w:color w:val="000000"/>
    </w:rPr>
  </w:style>
  <w:style w:type="paragraph" w:customStyle="1" w:styleId="daaaabaaaabaabaaaabaaabaaaaa">
    <w:name w:val="daaaabaaaabaabaaaabaaabaaaaa"/>
    <w:rPr>
      <w:rFonts w:ascii="Times New Roman" w:hAnsi="Times New Roman"/>
      <w:color w:val="000000"/>
    </w:rPr>
  </w:style>
  <w:style w:type="paragraph" w:customStyle="1" w:styleId="daaaabaaaabaabaaaabaaabaaaaaa">
    <w:name w:val="daaaabaaaabaabaaaabaaabaaaaaa"/>
    <w:rPr>
      <w:rFonts w:ascii="Times New Roman" w:hAnsi="Times New Roman"/>
      <w:color w:val="000000"/>
    </w:rPr>
  </w:style>
  <w:style w:type="paragraph" w:customStyle="1" w:styleId="daaaabaaaabaabaaaabaaabaaaaaaa">
    <w:name w:val="daaaabaaaabaabaaaabaaabaaaaaaa"/>
    <w:rPr>
      <w:rFonts w:ascii="Times New Roman" w:hAnsi="Times New Roman"/>
      <w:b/>
      <w:color w:val="000000"/>
    </w:rPr>
  </w:style>
  <w:style w:type="paragraph" w:customStyle="1" w:styleId="daaaabaaaabaabaaaabaaabaaaaaaab">
    <w:name w:val="daaaabaaaabaabaaaabaaabaaaaaaab"/>
    <w:rPr>
      <w:rFonts w:ascii="Times New Roman" w:hAnsi="Times New Roman"/>
      <w:color w:val="000000"/>
    </w:rPr>
  </w:style>
  <w:style w:type="paragraph" w:customStyle="1" w:styleId="daaaabaaaabaabaaaabaaabaaaaaaaba">
    <w:name w:val="daaaabaaaabaabaaaabaaabaaaaaaaba"/>
    <w:rPr>
      <w:rFonts w:ascii="Times New Roman" w:hAnsi="Times New Roman"/>
      <w:color w:val="000000"/>
    </w:rPr>
  </w:style>
  <w:style w:type="paragraph" w:customStyle="1" w:styleId="daaaabaaaabaabaaaabaaabaaaaaaabaa">
    <w:name w:val="daaaabaaaabaabaaaabaaabaaaaaaabaa"/>
    <w:rPr>
      <w:rFonts w:ascii="Times New Roman" w:hAnsi="Times New Roman"/>
      <w:color w:val="000000"/>
    </w:rPr>
  </w:style>
  <w:style w:type="paragraph" w:customStyle="1" w:styleId="daaaabaaaabaabaaaabaaabaaaaaaabaaa">
    <w:name w:val="daaaabaaaabaabaaaabaaabaaaaaaabaaa"/>
    <w:rPr>
      <w:rFonts w:ascii="Times New Roman" w:hAnsi="Times New Roman"/>
      <w:color w:val="000000"/>
    </w:rPr>
  </w:style>
  <w:style w:type="paragraph" w:customStyle="1" w:styleId="daaaabaaaabaabaaaabaaabaaaaaaabaaaa">
    <w:name w:val="daaaabaaaabaabaaaabaaabaaaaaaabaaaa"/>
    <w:rPr>
      <w:rFonts w:ascii="Times New Roman" w:hAnsi="Times New Roman"/>
      <w:b/>
      <w:color w:val="000000"/>
    </w:rPr>
  </w:style>
  <w:style w:type="paragraph" w:customStyle="1" w:styleId="daaaabaaaabaabaaaabaaabaaaaaaabaaaab">
    <w:name w:val="daaaabaaaabaabaaaabaaabaaaaaaabaaaab"/>
    <w:rPr>
      <w:rFonts w:ascii="Times New Roman" w:hAnsi="Times New Roman"/>
      <w:color w:val="000000"/>
    </w:rPr>
  </w:style>
  <w:style w:type="paragraph" w:customStyle="1" w:styleId="daaaabaaaabaabaaaabaaabaaaaaaabaaaaba">
    <w:name w:val="daaaabaaaabaabaaaabaaabaaaaaaabaaaaba"/>
    <w:rPr>
      <w:rFonts w:ascii="Times New Roman" w:hAnsi="Times New Roman"/>
      <w:color w:val="000000"/>
    </w:rPr>
  </w:style>
  <w:style w:type="paragraph" w:customStyle="1" w:styleId="daaaabaaaabaabaaaabaaabaaaaaaabaaaabaa">
    <w:name w:val="daaaabaaaabaabaaaabaaabaaaaaaabaaaabaa"/>
    <w:rPr>
      <w:rFonts w:ascii="Times New Roman" w:hAnsi="Times New Roman"/>
      <w:color w:val="000000"/>
    </w:rPr>
  </w:style>
  <w:style w:type="paragraph" w:customStyle="1" w:styleId="daaaabaaaabaabaaaabaaabaaaaaaabaaaabaaa">
    <w:name w:val="daaaabaaaabaabaaaabaaabaaaaaaabaaaabaaa"/>
    <w:rPr>
      <w:rFonts w:ascii="Times New Roman" w:hAnsi="Times New Roman"/>
      <w:color w:val="000000"/>
    </w:rPr>
  </w:style>
  <w:style w:type="paragraph" w:customStyle="1" w:styleId="daaaabaaaabaabaaaabaaabaaaaaaabaaaabaaaa">
    <w:name w:val="daaaabaaaabaabaaaabaaabaaaaaaabaaaabaaaa"/>
    <w:rPr>
      <w:rFonts w:ascii="Times New Roman" w:hAnsi="Times New Roman"/>
      <w:b/>
      <w:color w:val="000000"/>
    </w:rPr>
  </w:style>
  <w:style w:type="paragraph" w:customStyle="1" w:styleId="daaaabaaaabaabaaaabaaabaaaaaaabaaaabaaaab">
    <w:name w:val="daaaabaaaabaabaaaabaaabaaaaaaabaaaabaaaab"/>
    <w:rPr>
      <w:rFonts w:ascii="Times New Roman" w:hAnsi="Times New Roman"/>
      <w:color w:val="000000"/>
    </w:rPr>
  </w:style>
  <w:style w:type="paragraph" w:customStyle="1" w:styleId="daaaabaaaabaabaaaabaaabaaaaaaabaaaabaaaaba">
    <w:name w:val="daaaabaaaabaabaaaabaaabaaaaaaabaaaabaaaaba"/>
    <w:rPr>
      <w:rFonts w:ascii="Times New Roman" w:hAnsi="Times New Roman"/>
      <w:b/>
      <w:color w:val="000000"/>
    </w:rPr>
  </w:style>
  <w:style w:type="paragraph" w:customStyle="1" w:styleId="daaaabaaaabaabaaaabaaabaaaaaaabaaaabaaaabab">
    <w:name w:val="daaaabaaaabaabaaaabaaabaaaaaaabaaaabaaaabab"/>
    <w:rPr>
      <w:rFonts w:ascii="Times New Roman" w:hAnsi="Times New Roman"/>
      <w:color w:val="000000"/>
    </w:rPr>
  </w:style>
  <w:style w:type="paragraph" w:customStyle="1" w:styleId="daaaabaaaabaabaaaabaaabaaaaaaabaaaabaaaababa">
    <w:name w:val="daaaabaaaabaabaaaabaaabaaaaaaabaaaabaaaababa"/>
    <w:rPr>
      <w:rFonts w:ascii="Times New Roman" w:hAnsi="Times New Roman"/>
      <w:color w:val="000000"/>
    </w:rPr>
  </w:style>
  <w:style w:type="paragraph" w:customStyle="1" w:styleId="daaaabaaaabaabaaaabaaabaaaaaaabaaaabaaaababaa">
    <w:name w:val="daaaabaaaabaabaaaabaaabaaaaaaabaaaabaaaababaa"/>
    <w:rPr>
      <w:rFonts w:ascii="Times New Roman" w:hAnsi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5F3F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A31033-5878-44FD-B33C-0C8775DE8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2021-11-20T01:38:00Z</dcterms:modified>
  <cp:category/>
</cp:coreProperties>
</file>