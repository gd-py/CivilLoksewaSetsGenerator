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principal axes of both the lenses coincide the optical axis of the telescope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lens nearer the object to be viewed is convex and is called objective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lens nearer the eye is called eyepiece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Tacheometric formula for horizontal distances using horizontal sights can also suitable be employed for inclined sights through θ by multiplying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constants by cos2 θ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constants by cos θ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constants by sin θ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multiplying constant by cos2 θ and additive constant by cos θ.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back staff reading on a B.M. of R.L. 500.000 m is 2.685 m. If foresight reading on a point is 1.345 m, the reduced level of the point,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501.345 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501.340 m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504.030 m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502.585 m.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The minimum range for sliding the focusing lens in the internal focusing telescope for focusing at all distances beyond 4 m is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mm.</w:t>
      </w:r>
    </w:p>
    <w:p>
      <w:pPr>
        <w:pStyle w:val="baaaabaabaaaaaab"/>
        <w:keepNext w:val="0"/>
        <w:keepLines w:val="0"/>
        <w:pageBreakBefore w:val="0"/>
        <w:widowControl/>
        <w:spacing w:before="0" w:after="160"/>
        <w:jc w:val="left"/>
      </w:pPr>
      <w:r>
        <w:t>5. Laterite is found in</w:t>
      </w:r>
    </w:p>
    <w:p>
      <w:pPr>
        <w:pStyle w:val="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U.P.</w:t>
      </w:r>
    </w:p>
    <w:p>
      <w:pPr>
        <w:pStyle w:val="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Punjab</w:t>
      </w:r>
    </w:p>
    <w:p>
      <w:pPr>
        <w:pStyle w:val="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West Bengal</w:t>
      </w:r>
    </w:p>
    <w:p>
      <w:pPr>
        <w:pStyle w:val="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Kerala.</w:t>
      </w:r>
    </w:p>
    <w:p>
      <w:pPr>
        <w:pStyle w:val="baaaabaabaaaaaababaaa"/>
        <w:keepNext w:val="0"/>
        <w:keepLines w:val="0"/>
        <w:pageBreakBefore w:val="0"/>
        <w:widowControl/>
        <w:spacing w:before="0" w:after="160"/>
        <w:jc w:val="left"/>
      </w:pPr>
      <w:r>
        <w:t>6. The rocks which are formed due to pouring of magma at the earth's surface are called</w:t>
      </w:r>
    </w:p>
    <w:p>
      <w:pPr>
        <w:pStyle w:val="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</w:t>
      </w:r>
    </w:p>
    <w:p>
      <w:pPr>
        <w:pStyle w:val="baaaabaabaaaaaababaaaaaaba"/>
        <w:keepNext w:val="0"/>
        <w:keepLines w:val="0"/>
        <w:pageBreakBefore w:val="0"/>
        <w:widowControl/>
        <w:spacing w:before="0" w:after="160"/>
        <w:jc w:val="left"/>
      </w:pPr>
      <w:r>
        <w:t>7. Sea sand used in structures causes</w:t>
      </w:r>
    </w:p>
    <w:p>
      <w:pPr>
        <w:pStyle w:val="b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b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efflorescence</w:t>
      </w:r>
    </w:p>
    <w:p>
      <w:pPr>
        <w:pStyle w:val="baaaa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disintegration</w:t>
      </w:r>
    </w:p>
    <w:p>
      <w:pPr>
        <w:pStyle w:val="baaaabaab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baaaaaababaaaaaabaaaaab"/>
        <w:keepNext w:val="0"/>
        <w:keepLines w:val="0"/>
        <w:pageBreakBefore w:val="0"/>
        <w:widowControl/>
        <w:spacing w:before="0" w:after="160"/>
        <w:jc w:val="left"/>
      </w:pPr>
      <w:r>
        <w:t>8. Pick up the rock which is not  a sedimentary rock from the following:</w:t>
      </w:r>
    </w:p>
    <w:p>
      <w:pPr>
        <w:pStyle w:val="baaaabaab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stone</w:t>
      </w:r>
    </w:p>
    <w:p>
      <w:pPr>
        <w:pStyle w:val="baaaabaab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baaaabaaba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dolerite</w:t>
      </w:r>
    </w:p>
    <w:p>
      <w:pPr>
        <w:pStyle w:val="baaaabaabaa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lignite.</w:t>
      </w:r>
    </w:p>
    <w:p>
      <w:pPr>
        <w:pStyle w:val="baaaabaabaaaaaababaaaaaabaaaaabaaaba"/>
        <w:keepNext w:val="0"/>
        <w:keepLines w:val="0"/>
        <w:pageBreakBefore w:val="0"/>
        <w:widowControl/>
        <w:spacing w:before="0" w:after="160"/>
        <w:jc w:val="left"/>
      </w:pPr>
      <w:r>
        <w:t>9. The locus of the moment of inertia about inclined axes to the principal axis, is</w:t>
      </w:r>
    </w:p>
    <w:p>
      <w:pPr>
        <w:pStyle w:val="baaaabaabaa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aaabaabaa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abaabaaaaaab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aaabaabaaaaaab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ellipse.</w:t>
      </w:r>
    </w:p>
    <w:p>
      <w:pPr>
        <w:pStyle w:val="baaaabaabaaaaaababaaaaaabaaaaabaaabaaaaab"/>
        <w:keepNext w:val="0"/>
        <w:keepLines w:val="0"/>
        <w:pageBreakBefore w:val="0"/>
        <w:widowControl/>
        <w:spacing w:before="0" w:after="160"/>
        <w:jc w:val="left"/>
      </w:pPr>
      <w:r>
        <w:t>10. The load on a spring per unit deflection, is called</w:t>
      </w:r>
    </w:p>
    <w:p>
      <w:pPr>
        <w:pStyle w:val="baaaabaabaaaaaab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aaabaabaaaaaababaaa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proof resilience</w:t>
      </w:r>
    </w:p>
    <w:p>
      <w:pPr>
        <w:pStyle w:val="baaaabaabaaaaaababaaa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aaabaabaaaaaababaaa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aaabaabaaaaaababaaaaaabaaaaabaaabaaaaababaaa"/>
        <w:keepNext w:val="0"/>
        <w:keepLines w:val="0"/>
        <w:pageBreakBefore w:val="0"/>
        <w:widowControl/>
        <w:spacing w:before="0" w:after="160"/>
        <w:jc w:val="left"/>
      </w:pPr>
      <w:r>
        <w:t>11. To ascertain the maximum permissible eccentricity of loads on circular columns, the rule generally followed, is</w:t>
      </w:r>
    </w:p>
    <w:p>
      <w:pPr>
        <w:pStyle w:val="baaaabaabaaaaaababaaa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middle half rule of columns</w:t>
      </w:r>
    </w:p>
    <w:p>
      <w:pPr>
        <w:pStyle w:val="baaaabaabaaaaaababaaa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middle third rule of columns</w:t>
      </w:r>
    </w:p>
    <w:p>
      <w:pPr>
        <w:pStyle w:val="baaaabaabaaaaaababaaa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middle fourth rule of columns</w:t>
      </w:r>
    </w:p>
    <w:p>
      <w:pPr>
        <w:pStyle w:val="baaaabaabaaaaaababaaaaaabaaaaab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baaaaaabaaaaabaaabaaaaababaaaaaaba"/>
        <w:keepNext w:val="0"/>
        <w:keepLines w:val="0"/>
        <w:pageBreakBefore w:val="0"/>
        <w:widowControl/>
        <w:spacing w:before="0" w:after="160"/>
        <w:jc w:val="left"/>
      </w:pPr>
      <w:r>
        <w:t>12. A three-hinged arch is said to be :</w:t>
      </w:r>
    </w:p>
    <w:p>
      <w:pPr>
        <w:pStyle w:val="baaaabaabaaaaaababaaaaaabaaaaab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statically determinate structure</w:t>
      </w:r>
    </w:p>
    <w:p>
      <w:pPr>
        <w:pStyle w:val="baaaabaabaaaaaababaaaaaabaaaaabaaab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indeterminate structure</w:t>
      </w:r>
    </w:p>
    <w:p>
      <w:pPr>
        <w:pStyle w:val="baaaabaabaaaaaababaaaaaabaaaaabaaab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bent beam</w:t>
      </w:r>
    </w:p>
    <w:p>
      <w:pPr>
        <w:pStyle w:val="baaaabaabaaaaaababaaaaaabaaaaabaaab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baaaaaabaaaaabaaabaaaaababaaaaaabaabaaa"/>
        <w:keepNext w:val="0"/>
        <w:keepLines w:val="0"/>
        <w:pageBreakBefore w:val="0"/>
        <w:widowControl/>
        <w:spacing w:before="0" w:after="160"/>
        <w:jc w:val="left"/>
      </w:pPr>
      <w:r>
        <w:t>13. The property of steam function ψ is :</w:t>
      </w:r>
    </w:p>
    <w:p>
      <w:pPr>
        <w:pStyle w:val="baaaabaabaaaaaababaaaaaabaaaaabaaab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flow around any path in the fluid is zero for continuous flow</w:t>
      </w:r>
    </w:p>
    <w:p>
      <w:pPr>
        <w:pStyle w:val="baaaabaabaaaaaababaaaaaabaaaaabaaab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ψ with distance in an arbitrary direction, is proportional to the component of velocity normal to that direction</w:t>
      </w:r>
    </w:p>
    <w:p>
      <w:pPr>
        <w:pStyle w:val="baaaabaabaaaaaababaaaaaabaaaaabaaab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velocity vector may be found by differentiating the stream function</w:t>
      </w:r>
    </w:p>
    <w:p>
      <w:pPr>
        <w:pStyle w:val="baaaabaabaaaaaababaaaaaabaaaaabaaaba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baaaaaabaaaaabaaabaaaaababaaaaaabaabaaaaaaab"/>
        <w:keepNext w:val="0"/>
        <w:keepLines w:val="0"/>
        <w:pageBreakBefore w:val="0"/>
        <w:widowControl/>
        <w:spacing w:before="0" w:after="160"/>
        <w:jc w:val="left"/>
      </w:pPr>
      <w:r>
        <w:t>14. With a clinging nappe of a weir, the excess discharge, is</w:t>
      </w:r>
    </w:p>
    <w:p>
      <w:pPr>
        <w:pStyle w:val="baaaabaabaaaaaababaaaaaabaaaaabaaaba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to 10%</w:t>
      </w:r>
    </w:p>
    <w:p>
      <w:pPr>
        <w:pStyle w:val="baaaabaabaaaaaababaaaaaabaaaaabaaaba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 to 20%</w:t>
      </w:r>
    </w:p>
    <w:p>
      <w:pPr>
        <w:pStyle w:val="baaaabaabaaaaaababaaaaaabaaaaabaaabaaaaab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 to 30%</w:t>
      </w:r>
    </w:p>
    <w:p>
      <w:pPr>
        <w:pStyle w:val="baaaabaabaaaaaababaaaaaabaaaaabaaabaaaaab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30% to 40%.</w:t>
      </w:r>
    </w:p>
    <w:p>
      <w:pPr>
        <w:pStyle w:val="baaaabaabaaaaaababaaaaaabaaaaabaaabaaaaababaaaaaabaabaaaaaaabaaaba"/>
        <w:keepNext w:val="0"/>
        <w:keepLines w:val="0"/>
        <w:pageBreakBefore w:val="0"/>
        <w:widowControl/>
        <w:spacing w:before="0" w:after="160"/>
        <w:jc w:val="left"/>
      </w:pPr>
      <w:r>
        <w:t>15. The value of kinetic energy correction factor (a) for a laminar flow through a circular pipe, is</w:t>
      </w:r>
    </w:p>
    <w:p>
      <w:pPr>
        <w:pStyle w:val="baaaabaabaaaaaababaaaaaabaaaaabaaabaaaaab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aaabaabaaaaaababaaaaaabaaaaabaaabaaaaababa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l.5</w:t>
      </w:r>
    </w:p>
    <w:p>
      <w:pPr>
        <w:pStyle w:val="baaaabaabaaaaaababaaaaaabaaaaabaaabaaaaababaa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baaaabaabaaaaaababaaaaaabaaaaabaaabaaaaababaaaaaab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aaabaabaaaaaababaaaaaabaaaaabaaabaaaaababaaaaaabaabaaaaaaabaaabaaaaba"/>
        <w:keepNext w:val="0"/>
        <w:keepLines w:val="0"/>
        <w:pageBreakBefore w:val="0"/>
        <w:widowControl/>
        <w:spacing w:before="0" w:after="160"/>
        <w:jc w:val="left"/>
      </w:pPr>
      <w:r>
        <w:t>16. The total pressure force on a plane area is equal to the area multiplied by the intensity of pressure at its centroid, if</w:t>
      </w:r>
    </w:p>
    <w:p>
      <w:pPr>
        <w:pStyle w:val="baaaabaabaaaaaababaaaaaabaaaaabaaabaaaaababaaaaaab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is horizontal</w:t>
      </w:r>
    </w:p>
    <w:p>
      <w:pPr>
        <w:pStyle w:val="baaaabaabaaaaaababaaaaaabaaaaabaaabaaaaababaaaaaab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is vertical</w:t>
      </w:r>
    </w:p>
    <w:p>
      <w:pPr>
        <w:pStyle w:val="baaaabaabaaaaaababaaaaaabaaaaabaaabaaaaababaaaaaab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area is inclined</w:t>
      </w:r>
    </w:p>
    <w:p>
      <w:pPr>
        <w:pStyle w:val="baaaabaabaaaaaababaaaaaabaaaaabaaabaaaaababaaaaaaba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baaaaaabaaaaabaaabaaaaababaaaaaabaabaaaaaaabaaabaaaab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abaabaaaaaababaaaaaabaaaaabaaabaaaaababaaaaaaba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void space between the soil grains, is filled partly with air and partly with water</w:t>
      </w:r>
    </w:p>
    <w:p>
      <w:pPr>
        <w:pStyle w:val="baaaabaabaaaaaababaaaaaabaaaaabaaabaaaaababaaaaaabaaba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perfectly saturated soil, the voids are completely filled with water</w:t>
      </w:r>
    </w:p>
    <w:p>
      <w:pPr>
        <w:pStyle w:val="baaaabaabaaaaaababaaaaaabaaaaabaaabaaaaababaaaaaabaaba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dry soil, the voids are completely filled with air</w:t>
      </w:r>
    </w:p>
    <w:p>
      <w:pPr>
        <w:pStyle w:val="baaaabaabaaaaaababaaaaaabaaaaabaaabaaaaababaaaaaabaaba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baaaaaabaaaaabaaabaaaaababaaaaaabaabaaaaaaabaaabaaaabaaaaabaaaab"/>
        <w:keepNext w:val="0"/>
        <w:keepLines w:val="0"/>
        <w:pageBreakBefore w:val="0"/>
        <w:widowControl/>
        <w:spacing w:before="0" w:after="160"/>
        <w:jc w:val="left"/>
      </w:pPr>
      <w:r>
        <w:t>18. The degree of saturation of the soil sample stated in Q. No, 216, is</w:t>
      </w:r>
    </w:p>
    <w:p>
      <w:pPr>
        <w:pStyle w:val="baaaabaabaaaaaababaaaaaabaaaaabaaabaaaaababaaaaaabaabaa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60%</w:t>
      </w:r>
    </w:p>
    <w:p>
      <w:pPr>
        <w:pStyle w:val="baaaabaabaaaaaababaaaaaabaaaaabaaabaaaaababaaaaaabaabaa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62%</w:t>
      </w:r>
    </w:p>
    <w:p>
      <w:pPr>
        <w:pStyle w:val="baaaabaabaaaaaababaaaaaabaaaaabaaabaaaaababaaaaaabaabaa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64%</w:t>
      </w:r>
    </w:p>
    <w:p>
      <w:pPr>
        <w:pStyle w:val="baaaabaabaaaaaababaaaaaabaaaaabaaabaaaaababaaaaaabaabaaaaaaab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66%</w:t>
      </w:r>
    </w:p>
    <w:p>
      <w:pPr>
        <w:pStyle w:val="baaaabaabaaaaaababaaaaaabaaaaabaaabaaaaababaaaaaabaabaaaaaaabaaabaaaabaaaaabaaaabaaab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abaabaaaaaababaaaaaabaaaaabaaabaaaaababaaaaaabaabaaaaaaab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stress decreases, void, ratio decreases</w:t>
      </w:r>
    </w:p>
    <w:p>
      <w:pPr>
        <w:pStyle w:val="baaaabaabaaaaaababaaaaaabaaaaabaaabaaaaababaaaaaabaabaaaaaaab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stress decreases, coefficient of permeability decreases</w:t>
      </w:r>
    </w:p>
    <w:p>
      <w:pPr>
        <w:pStyle w:val="baaaabaabaaaaaababaaaaaabaaaaabaaabaaaaababaaaaaabaabaaaaaaab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stress decreases, coefficient of volume change decreases</w:t>
      </w:r>
    </w:p>
    <w:p>
      <w:pPr>
        <w:pStyle w:val="baaaabaabaaaaaababaaaaaabaaaaabaaabaaaaababaaaaaabaabaaaaaaabaaab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stress decreases void ratio, co-effi-cients of per-meability and volume change decrease.</w:t>
      </w:r>
    </w:p>
    <w:p>
      <w:pPr>
        <w:pStyle w:val="baaaabaabaaaaaababaaaaaabaaaaabaaabaaaaababaaaaaabaabaaaaaaabaaabaaaabaaaaabaaaabaaabaaaaab"/>
        <w:keepNext w:val="0"/>
        <w:keepLines w:val="0"/>
        <w:pageBreakBefore w:val="0"/>
        <w:widowControl/>
        <w:spacing w:before="0" w:after="160"/>
        <w:jc w:val="left"/>
      </w:pPr>
      <w:r>
        <w:t>20. When a cohesionless soil attains quick condition, it looses</w:t>
      </w:r>
    </w:p>
    <w:p>
      <w:pPr>
        <w:pStyle w:val="baaaabaabaaaaaababaaaaaabaaaaabaaabaaaaababaaaaaabaabaaaaaaabaaab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strength</w:t>
      </w:r>
    </w:p>
    <w:p>
      <w:pPr>
        <w:pStyle w:val="baaaabaabaaaaaababaaaaaabaaaaabaaabaaaaababaaaaaabaabaaaaaaabaaab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capacity</w:t>
      </w:r>
    </w:p>
    <w:p>
      <w:pPr>
        <w:pStyle w:val="baaaabaabaaaaaababaaaaaabaaaaabaaabaaaaababaaaaaabaabaaaaaaabaaab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baaaaaababaaaaaabaaaaabaaabaaaaababaaaaaabaabaaaaaaabaaabaaaab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(6).</w:t>
      </w:r>
    </w:p>
    <w:p>
      <w:pPr>
        <w:pStyle w:val="baaaabaabaaaaaababaaaaaabaaaaabaaabaaaaababaaaaaabaabaaaaaaabaaabaaaabaaaaabaaaabaaabaaaaabaaaba"/>
        <w:keepNext w:val="0"/>
        <w:keepLines w:val="0"/>
        <w:pageBreakBefore w:val="0"/>
        <w:widowControl/>
        <w:spacing w:before="0" w:after="160"/>
        <w:jc w:val="left"/>
      </w:pPr>
      <w:r>
        <w:t>21. In a singly reinforced beam</w:t>
      </w:r>
    </w:p>
    <w:p>
      <w:pPr>
        <w:pStyle w:val="baaaabaabaaaaaababaaaaaabaaaaabaaabaaaaababaaaaaabaabaaaaaaabaaabaaaab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 possesses initial stresses when em-beded in concrete</w:t>
      </w:r>
    </w:p>
    <w:p>
      <w:pPr>
        <w:pStyle w:val="baaaabaabaaaaaababaaaaaabaaaaabaaabaaaaababaaaaaabaabaaaaaaabaaabaaaab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plane sections transverse to the centre line of the beam before bending remain plane after bending</w:t>
      </w:r>
    </w:p>
    <w:p>
      <w:pPr>
        <w:pStyle w:val="baaaabaabaaaaaababaaaaaabaaaaabaaabaaaaababaaaaaabaabaaaaaaabaaabaaaabaaaaab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 modulii for concrete and steel have different values within the limits of deformation of the beam</w:t>
      </w:r>
    </w:p>
    <w:p>
      <w:pPr>
        <w:pStyle w:val="baaaabaabaaaaaababaaaaaabaaaaabaaabaaaaababaaaaaabaabaaaaaaabaaabaaaabaaaaab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Bottom bars under the columns are extended into the interior of the footing slab to a distance greater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 diameters from the centre of the column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 diameters from the inner edge of the column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 diameters from the outer edge of the column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diameter from the centre of the column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A continuous beam shall be deemed to be a deep beam if the ratio of effective span to overall depth,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2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2.5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The transverse reinforcements provided at right angles to the main reinforcement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distribute the load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 the temperature stresses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the shrinkage stress</w:t>
      </w:r>
    </w:p>
    <w:p>
      <w:pPr>
        <w:pStyle w:val="c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"/>
        <w:keepNext w:val="0"/>
        <w:keepLines w:val="0"/>
        <w:pageBreakBefore w:val="0"/>
        <w:widowControl/>
        <w:spacing w:before="0" w:after="160"/>
        <w:jc w:val="left"/>
      </w:pPr>
      <w:r>
        <w:t>25. The foundations are placed below ground level, to increase</w:t>
      </w:r>
    </w:p>
    <w:p>
      <w:pPr>
        <w:pStyle w:val="c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workability</w:t>
      </w:r>
    </w:p>
    <w:p>
      <w:pPr>
        <w:pStyle w:val="c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stability of structure</w:t>
      </w:r>
    </w:p>
    <w:p>
      <w:pPr>
        <w:pStyle w:val="c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"/>
        <w:keepNext w:val="0"/>
        <w:keepLines w:val="0"/>
        <w:pageBreakBefore w:val="0"/>
        <w:widowControl/>
        <w:spacing w:before="0" w:after="160"/>
        <w:jc w:val="left"/>
      </w:pPr>
      <w:r>
        <w:t>26. To support a heavy structure in sandy soil, the type of foundation generally used, is</w:t>
      </w:r>
    </w:p>
    <w:p>
      <w:pPr>
        <w:pStyle w:val="c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raft footing</w:t>
      </w:r>
    </w:p>
    <w:p>
      <w:pPr>
        <w:pStyle w:val="c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pier footing</w:t>
      </w:r>
    </w:p>
    <w:p>
      <w:pPr>
        <w:pStyle w:val="c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strap footing</w:t>
      </w:r>
    </w:p>
    <w:p>
      <w:pPr>
        <w:pStyle w:val="c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abaaabaaabaa"/>
        <w:keepNext w:val="0"/>
        <w:keepLines w:val="0"/>
        <w:pageBreakBefore w:val="0"/>
        <w:widowControl/>
        <w:spacing w:before="0" w:after="160"/>
        <w:jc w:val="left"/>
      </w:pPr>
      <w:r>
        <w:t>27. For a good concrete</w:t>
      </w:r>
    </w:p>
    <w:p>
      <w:pPr>
        <w:pStyle w:val="c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sufficient to produce the required strength</w:t>
      </w:r>
    </w:p>
    <w:p>
      <w:pPr>
        <w:pStyle w:val="c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should be free from organic materials</w:t>
      </w:r>
    </w:p>
    <w:p>
      <w:pPr>
        <w:pStyle w:val="ca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mixing of ingredients should be done thoroughly so as to produce homogeneity</w:t>
      </w:r>
    </w:p>
    <w:p>
      <w:pPr>
        <w:pStyle w:val="caaab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"/>
        <w:keepNext w:val="0"/>
        <w:keepLines w:val="0"/>
        <w:pageBreakBefore w:val="0"/>
        <w:widowControl/>
        <w:spacing w:before="0" w:after="160"/>
        <w:jc w:val="left"/>
      </w:pPr>
      <w:r>
        <w:t>28. The shrinkage of concrete</w:t>
      </w:r>
    </w:p>
    <w:p>
      <w:pPr>
        <w:pStyle w:val="caaab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water content is the mix</w:t>
      </w:r>
    </w:p>
    <w:p>
      <w:pPr>
        <w:pStyle w:val="caaab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proportional to cement concrete</w:t>
      </w:r>
    </w:p>
    <w:p>
      <w:pPr>
        <w:pStyle w:val="caaab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with age of concrete</w:t>
      </w:r>
    </w:p>
    <w:p>
      <w:pPr>
        <w:pStyle w:val="caaaba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29. Permanent hardness of water can be removed by</w:t>
      </w:r>
    </w:p>
    <w:p>
      <w:pPr>
        <w:pStyle w:val="caaaba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lime</w:t>
      </w:r>
    </w:p>
    <w:p>
      <w:pPr>
        <w:pStyle w:val="caaaba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adding chlorine</w:t>
      </w:r>
    </w:p>
    <w:p>
      <w:pPr>
        <w:pStyle w:val="caaaba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boiling</w:t>
      </w:r>
    </w:p>
    <w:p>
      <w:pPr>
        <w:pStyle w:val="caaabaaaaab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zeolite process.</w:t>
      </w:r>
    </w:p>
    <w:p>
      <w:pPr>
        <w:pStyle w:val="caaabaaaaab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abaaaaab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Wrought iron pipes are lighter than cast iron pipes</w:t>
      </w:r>
    </w:p>
    <w:p>
      <w:pPr>
        <w:pStyle w:val="caaabaaaaab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 pipes corrode quickly and are less durable</w:t>
      </w:r>
    </w:p>
    <w:p>
      <w:pPr>
        <w:pStyle w:val="caaabaaaaaba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 pipes coated with zinc, are called galvanised iron pipes</w:t>
      </w:r>
    </w:p>
    <w:p>
      <w:pPr>
        <w:pStyle w:val="caaabaaaaaba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31. Dry weather flow is :</w:t>
      </w:r>
    </w:p>
    <w:p>
      <w:pPr>
        <w:pStyle w:val="caaabaaaaabaaaab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monthly rate of flow</w:t>
      </w:r>
    </w:p>
    <w:p>
      <w:pPr>
        <w:pStyle w:val="caaabaaaaabaaaab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annual rate of flow</w:t>
      </w:r>
    </w:p>
    <w:p>
      <w:pPr>
        <w:pStyle w:val="caaabaaaaabaaaab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supply allowance per capita</w:t>
      </w:r>
    </w:p>
    <w:p>
      <w:pPr>
        <w:pStyle w:val="caaabaaaaabaaaabaaabaaab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abaaabaaabaaaaaabaaaabaaaabaaaabaaaba"/>
        <w:keepNext w:val="0"/>
        <w:keepLines w:val="0"/>
        <w:pageBreakBefore w:val="0"/>
        <w:widowControl/>
        <w:spacing w:before="0" w:after="160"/>
        <w:jc w:val="left"/>
      </w:pPr>
      <w:r>
        <w:t>32. The coagulant which is generally not used for treating the sewage, is</w:t>
      </w:r>
    </w:p>
    <w:p>
      <w:pPr>
        <w:pStyle w:val="caaabaaaaabaaaabaaabaaab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</w:t>
      </w:r>
    </w:p>
    <w:p>
      <w:pPr>
        <w:pStyle w:val="caaabaaaaabaaaabaaabaaabaa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ferric chloride</w:t>
      </w:r>
    </w:p>
    <w:p>
      <w:pPr>
        <w:pStyle w:val="caaabaaaaabaaaabaaabaaabaa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ferric sulphate</w:t>
      </w:r>
    </w:p>
    <w:p>
      <w:pPr>
        <w:pStyle w:val="caaabaaaaabaaaabaaabaaabaa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chlorinated copperas.</w:t>
      </w:r>
    </w:p>
    <w:p>
      <w:pPr>
        <w:pStyle w:val="caaabaaaaabaaaabaaabaaabaa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abaaaaabaaaabaaabaaabaa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full supply level of a canal should be above ground level</w:t>
      </w:r>
    </w:p>
    <w:p>
      <w:pPr>
        <w:pStyle w:val="caaabaaaaabaaaabaaabaaabaa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According to Lacey, regime conditions require a particular slope for a given discharge and silt factor</w:t>
      </w:r>
    </w:p>
    <w:p>
      <w:pPr>
        <w:pStyle w:val="caaabaaaaabaaaabaaabaaabaaaaaab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case the ground slope is less than the required bed slope, the silt factor must be reduced by permitting the entry of coarse silt</w:t>
      </w:r>
    </w:p>
    <w:p>
      <w:pPr>
        <w:pStyle w:val="caaabaaaaabaaaabaaabaaabaaaaaabaaaa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aaaabaaaabaaaabaaabaabaaaaaaab"/>
        <w:keepNext w:val="0"/>
        <w:keepLines w:val="0"/>
        <w:pageBreakBefore w:val="0"/>
        <w:widowControl/>
        <w:spacing w:before="0" w:after="160"/>
        <w:jc w:val="left"/>
      </w:pPr>
      <w:r>
        <w:t>34. A current meter measures the velocity of flow, if it is held</w:t>
      </w:r>
    </w:p>
    <w:p>
      <w:pPr>
        <w:pStyle w:val="caaabaaaaabaaaabaaabaaabaaaaaabaaaab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the surface of water</w:t>
      </w:r>
    </w:p>
    <w:p>
      <w:pPr>
        <w:pStyle w:val="caaabaaaaabaaaabaaabaaabaaaaaabaaaab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of channel</w:t>
      </w:r>
    </w:p>
    <w:p>
      <w:pPr>
        <w:pStyle w:val="caaabaaaaabaaaabaaabaaabaaaaaabaaaab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any point within the cross-section</w:t>
      </w:r>
    </w:p>
    <w:p>
      <w:pPr>
        <w:pStyle w:val="caaabaaaaabaaaabaaabaaabaaaaaabaaaabaaaab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abaaabaaabaaaaaabaaaabaaaabaaaabaaabaabaaaaaaabaaaba"/>
        <w:keepNext w:val="0"/>
        <w:keepLines w:val="0"/>
        <w:pageBreakBefore w:val="0"/>
        <w:widowControl/>
        <w:spacing w:before="0" w:after="160"/>
        <w:jc w:val="left"/>
      </w:pPr>
      <w:r>
        <w:t>35. If A is the area of the surface, x is the depth of its C.G. from the surface of the water and ω is the density of water, then</w:t>
      </w:r>
    </w:p>
    <w:p>
      <w:pPr>
        <w:pStyle w:val="caaabaaaaabaaaabaaabaaabaaaaaabaaaabaaaab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pressure on the surface is equal to ω x</w:t>
      </w:r>
    </w:p>
    <w:p>
      <w:pPr>
        <w:pStyle w:val="caaabaaaaabaaaabaaabaaabaaaaaabaaaabaaaab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point at which total pressure acts is equal to its moment of inertia divided by A x</w:t>
      </w:r>
    </w:p>
    <w:p>
      <w:pPr>
        <w:pStyle w:val="caaabaaaaabaaaabaaabaaabaaaaaabaaaabaaaabaaaab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of the centre of pressure is 2/3H vertically below the surface</w:t>
      </w:r>
    </w:p>
    <w:p>
      <w:pPr>
        <w:pStyle w:val="caaabaaaaabaaaabaaabaaabaaaaaabaaaabaaaabaaaab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aaaabaaaabaaaabaaabaabaaaaaaabaaabaaaaab"/>
        <w:keepNext w:val="0"/>
        <w:keepLines w:val="0"/>
        <w:pageBreakBefore w:val="0"/>
        <w:widowControl/>
        <w:spacing w:before="0" w:after="160"/>
        <w:jc w:val="left"/>
      </w:pPr>
      <w:r>
        <w:t>36. Attracting groynes are built</w:t>
      </w:r>
    </w:p>
    <w:p>
      <w:pPr>
        <w:pStyle w:val="caaabaaaaabaaaabaaabaaabaaaaaabaaaabaaaabaaaab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abaaaaabaaaabaaabaaabaaaaaabaaaabaaaabaaaabaaab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down stream</w:t>
      </w:r>
    </w:p>
    <w:p>
      <w:pPr>
        <w:pStyle w:val="caaabaaaaabaaaabaaabaaabaaaaaabaaaabaaaabaaaabaaabaaba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up stream</w:t>
      </w:r>
    </w:p>
    <w:p>
      <w:pPr>
        <w:pStyle w:val="caaabaaaaabaaaabaaabaaabaaaaaabaaaabaaaabaaaabaaabaaba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abaaabaaabaaaaaabaaaabaaaabaaaabaaabaabaaaaaaabaaabaaaaabaabaa"/>
        <w:keepNext w:val="0"/>
        <w:keepLines w:val="0"/>
        <w:pageBreakBefore w:val="0"/>
        <w:widowControl/>
        <w:spacing w:before="0" w:after="160"/>
        <w:jc w:val="left"/>
      </w:pPr>
      <w:r>
        <w:t>37. Pavement is said to be flexible if it contains</w:t>
      </w:r>
    </w:p>
    <w:p>
      <w:pPr>
        <w:pStyle w:val="caaabaaaaabaaaabaaabaaabaaaaaabaaaabaaaabaaaabaaabaaba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stabilised soil base constructed of lime cement or tar</w:t>
      </w:r>
    </w:p>
    <w:p>
      <w:pPr>
        <w:pStyle w:val="caaabaaaaabaaaabaaabaaabaaaaaabaaaabaaaabaaaabaaabaaba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bitumen-bound stone layer of varying aggregates</w:t>
      </w:r>
    </w:p>
    <w:p>
      <w:pPr>
        <w:pStyle w:val="caaabaaaaabaaaabaaabaaabaaaaaabaaaabaaaabaaaabaaabaaba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lean concrete base</w:t>
      </w:r>
    </w:p>
    <w:p>
      <w:pPr>
        <w:pStyle w:val="caaabaaaaabaaaabaaabaaabaaaaaabaaaabaaaabaaaabaaabaaba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baaabaaaaaabaaaabaaaabaaaabaaabaabaaaaaaabaaabaaaaabaabaaaaaab"/>
        <w:keepNext w:val="0"/>
        <w:keepLines w:val="0"/>
        <w:pageBreakBefore w:val="0"/>
        <w:widowControl/>
        <w:spacing w:before="0" w:after="160"/>
        <w:jc w:val="left"/>
      </w:pPr>
      <w:r>
        <w:t>38. If cross slope of a country is greater than 60%, the terrain is classified as</w:t>
      </w:r>
    </w:p>
    <w:p>
      <w:pPr>
        <w:pStyle w:val="caaabaaaaabaaaabaaabaaabaaaaaabaaaabaaaabaaaabaaabaaba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aabaaaaabaaaabaaabaaabaaaaaabaaaabaaaabaaaabaaabaaba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aabaaaaabaaaabaaabaaabaaaaaabaaaabaaaabaaaabaaabaaba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abaaaaabaaaabaaabaaabaaaaaabaaaabaaaabaaaabaaabaabaaaaaaab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aabaaaaabaaaabaaabaaabaaaaaabaaaabaaaabaaaabaaabaabaaaaaaabaaabaaaaabaabaaaaaabaaaba"/>
        <w:keepNext w:val="0"/>
        <w:keepLines w:val="0"/>
        <w:pageBreakBefore w:val="0"/>
        <w:widowControl/>
        <w:spacing w:before="0" w:after="160"/>
        <w:jc w:val="left"/>
      </w:pPr>
      <w:r>
        <w:t>39. Formation width of a hill road is the distance between</w:t>
      </w:r>
    </w:p>
    <w:p>
      <w:pPr>
        <w:pStyle w:val="caaabaaaaabaaaabaaabaaabaaaaaabaaaabaaaabaaaabaaabaabaaaaaaab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outer end of side drain to outer end of parapet wall</w:t>
      </w:r>
    </w:p>
    <w:p>
      <w:pPr>
        <w:pStyle w:val="caaabaaaaabaaaabaaabaaabaaaaaabaaaabaaaabaaaabaaabaabaaaaaaabaaabaaaaab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end of side drain to inner end of parapet wall</w:t>
      </w:r>
    </w:p>
    <w:p>
      <w:pPr>
        <w:pStyle w:val="caaabaaaaabaaaabaaabaaabaaaaaabaaaabaaaabaaaabaaabaabaaaaaaabaaabaaaaab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inner end of side drain to outer end of parapet wall</w:t>
      </w:r>
    </w:p>
    <w:p>
      <w:pPr>
        <w:pStyle w:val="caaabaaaaabaaaabaaabaaabaaaaaabaaaabaaaabaaaabaaabaabaaaaaaabaaabaaaaab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inner end of side drain to inner end of parapet wall</w:t>
      </w:r>
    </w:p>
    <w:p>
      <w:pPr>
        <w:pStyle w:val="caaabaaaaabaaaabaaabaaabaaaaaabaaaabaaaabaaaabaaabaabaaaaaaabaaabaaaaabaabaaaaaabaaabaabaaa"/>
        <w:keepNext w:val="0"/>
        <w:keepLines w:val="0"/>
        <w:pageBreakBefore w:val="0"/>
        <w:widowControl/>
        <w:spacing w:before="0" w:after="160"/>
        <w:jc w:val="left"/>
      </w:pPr>
      <w:r>
        <w:t>40. If a Lemniscate curve having an angle of deflection Δ, is transitional throughout, the maximum polar angle is</w:t>
      </w:r>
    </w:p>
    <w:p>
      <w:pPr>
        <w:pStyle w:val="caaabaaaaabaaaabaaabaaabaaaaaabaaaabaaaabaaaabaaabaabaaaaaaabaaabaaaaab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Δ/3</w:t>
      </w:r>
    </w:p>
    <w:p>
      <w:pPr>
        <w:pStyle w:val="caaabaaaaabaaaabaaabaaabaaaaaabaaaabaaaabaaaabaaabaabaaaaaaabaaabaaaaab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Δ/4</w:t>
      </w:r>
    </w:p>
    <w:p>
      <w:pPr>
        <w:pStyle w:val="caaabaaaaabaaaabaaabaaabaaaaaabaaaabaaaabaaaabaaabaabaaaaaaabaaabaaaaab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Δ/5</w:t>
      </w:r>
    </w:p>
    <w:p>
      <w:pPr>
        <w:pStyle w:val="caaabaaaaabaaaabaaabaaabaaaaaabaaaabaaaabaaaabaaabaabaaaaaaabaaabaaaaab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Δ/6</w:t>
      </w:r>
    </w:p>
    <w:p>
      <w:pPr>
        <w:pStyle w:val="caaabaaaaabaaaabaaabaaabaaaaaabaaaabaaaabaaaabaaabaabaaaaaaabaaabaaaaabaabaaaaaabaaabaabaaaaaaab"/>
        <w:keepNext w:val="0"/>
        <w:keepLines w:val="0"/>
        <w:pageBreakBefore w:val="0"/>
        <w:widowControl/>
        <w:spacing w:before="0" w:after="160"/>
        <w:jc w:val="left"/>
      </w:pPr>
      <w:r>
        <w:t>41.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caaabaaaaabaaaabaaabaaabaaaaaabaaaabaaaabaaaabaaabaabaaaaaaabaaabaaaaab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caaabaaaaabaaaabaaabaaabaaaaaabaaaabaaaabaaaabaaabaabaaaaaaabaaabaaaaabaab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caaabaaaaabaaaabaaabaaabaaaaaabaaaabaaaabaaaabaaabaabaaaaaaabaaabaaaaabaabaa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caaabaaaaabaaaabaaabaaabaaaaaabaaaabaaaabaaaabaaabaabaaaaaaabaaabaaaaabaabaa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concrete work for the following part of the building of specified thickness is measured in square metres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While estimating a reinforced cement structure, the omitted cover of concrete is assumed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time which results in the leasi, possible construction cost of an activity, is known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aaabaab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d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d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d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daaaabaaaabaaaabaabaaabaaa"/>
        <w:keepNext w:val="0"/>
        <w:keepLines w:val="0"/>
        <w:pageBreakBefore w:val="0"/>
        <w:widowControl/>
        <w:spacing w:before="0" w:after="160"/>
        <w:jc w:val="left"/>
      </w:pPr>
      <w:r>
        <w:t>47. The time by which activity completion time can be delayed without affecting the start of succeeding activities, is known as</w:t>
      </w:r>
    </w:p>
    <w:p>
      <w:pPr>
        <w:pStyle w:val="d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aaabaaaabaabaaabaaaaaaba"/>
        <w:keepNext w:val="0"/>
        <w:keepLines w:val="0"/>
        <w:pageBreakBefore w:val="0"/>
        <w:widowControl/>
        <w:spacing w:before="0" w:after="160"/>
        <w:jc w:val="left"/>
      </w:pPr>
      <w:r>
        <w:t>48. The final selection of a construction site, is done by</w:t>
      </w:r>
    </w:p>
    <w:p>
      <w:pPr>
        <w:pStyle w:val="daaaab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aaab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aaab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aaab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baaaaaabaaaaab"/>
        <w:keepNext w:val="0"/>
        <w:keepLines w:val="0"/>
        <w:pageBreakBefore w:val="0"/>
        <w:widowControl/>
        <w:spacing w:before="0" w:after="160"/>
        <w:jc w:val="left"/>
      </w:pPr>
      <w:r>
        <w:t>49. The fuse large includes</w:t>
      </w:r>
    </w:p>
    <w:p>
      <w:pPr>
        <w:pStyle w:val="daaaabaaaabaaaab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passengers chamber</w:t>
      </w:r>
    </w:p>
    <w:p>
      <w:pPr>
        <w:pStyle w:val="daaaabaaaabaaaab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pilot's cabin</w:t>
      </w:r>
    </w:p>
    <w:p>
      <w:pPr>
        <w:pStyle w:val="daaaabaaaabaaaab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of aircraft</w:t>
      </w:r>
    </w:p>
    <w:p>
      <w:pPr>
        <w:pStyle w:val="daaaabaaaabaaaabaab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baaaaaabaaaaabaaaab"/>
        <w:keepNext w:val="0"/>
        <w:keepLines w:val="0"/>
        <w:pageBreakBefore w:val="0"/>
        <w:widowControl/>
        <w:spacing w:before="0" w:after="160"/>
        <w:jc w:val="left"/>
      </w:pPr>
      <w:r>
        <w:t>50. The length of a runway under standard atmospheric conditions is 1800 m. If the actual reduced level of the site is 1200 m, the design length of the runway is</w:t>
      </w:r>
    </w:p>
    <w:p>
      <w:pPr>
        <w:pStyle w:val="daaaabaaaabaaaabaab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2360 m</w:t>
      </w:r>
    </w:p>
    <w:p>
      <w:pPr>
        <w:pStyle w:val="daaaabaaaabaaaabaab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2460 m</w:t>
      </w:r>
    </w:p>
    <w:p>
      <w:pPr>
        <w:pStyle w:val="daaaabaaaabaaaabaab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2560 m</w:t>
      </w:r>
    </w:p>
    <w:p>
      <w:pPr>
        <w:pStyle w:val="daaaabaaaabaaaabaabaa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2660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">
    <w:name w:val="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">
    <w:name w:val="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">
    <w:name w:val="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">
    <w:name w:val="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">
    <w:name w:val="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">
    <w:name w:val="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">
    <w:name w:val="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">
    <w:name w:val="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">
    <w:name w:val="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">
    <w:name w:val="b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">
    <w:name w:val="b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">
    <w:name w:val="b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">
    <w:name w:val="b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">
    <w:name w:val="baaaa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">
    <w:name w:val="baaaabaab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">
    <w:name w:val="baaaabaab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">
    <w:name w:val="baaaabaab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">
    <w:name w:val="baaaabaab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">
    <w:name w:val="baaaabaaba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">
    <w:name w:val="baaaabaabaa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">
    <w:name w:val="baaaabaabaa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">
    <w:name w:val="baaaabaabaa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">
    <w:name w:val="baaaabaabaa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">
    <w:name w:val="baaaabaabaaaaaab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">
    <w:name w:val="baaaabaabaaaaaab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">
    <w:name w:val="baaaabaabaaaaaab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">
    <w:name w:val="baaaabaabaaaaaab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">
    <w:name w:val="baaaabaabaaaaaababaaa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">
    <w:name w:val="baaaabaabaaaaaababaaa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">
    <w:name w:val="baaaabaabaaaaaababaaa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">
    <w:name w:val="baaaabaabaaaaaababaaa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">
    <w:name w:val="baaaabaabaaaaaababaaa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">
    <w:name w:val="baaaabaabaaaaaababaaa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">
    <w:name w:val="baaaabaabaaaaaababaaa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">
    <w:name w:val="baaaabaabaaaaaababaaaaaabaaaaab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">
    <w:name w:val="baaaabaabaaaaaababaaaaaabaaaaab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">
    <w:name w:val="baaaabaabaaaaaababaaaaaabaaaaab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">
    <w:name w:val="baaaabaabaaaaaababaaaaaabaaaaabaaab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">
    <w:name w:val="baaaabaabaaaaaababaaaaaabaaaaabaaab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">
    <w:name w:val="baaaabaabaaaaaababaaaaaabaaaaabaaab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">
    <w:name w:val="baaaabaabaaaaaababaaaaaabaaaaabaaab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">
    <w:name w:val="baaaabaabaaaaaababaaaaaabaaaaabaaab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">
    <w:name w:val="baaaabaabaaaaaababaaaaaabaaaaabaaab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">
    <w:name w:val="baaaabaabaaaaaababaaaaaabaaaaabaaab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">
    <w:name w:val="baaaabaabaaaaaababaaaaaabaaaaabaaaba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">
    <w:name w:val="baaaabaabaaaaaababaaaaaabaaaaabaaaba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">
    <w:name w:val="baaaabaabaaaaaababaaaaaabaaaaabaaaba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">
    <w:name w:val="baaaabaabaaaaaababaaaaaabaaaaabaaaba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">
    <w:name w:val="baaaabaabaaaaaababaaaaaabaaaaabaaabaaaaab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">
    <w:name w:val="baaaabaabaaaaaababaaaaaabaaaaabaaabaaaaab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aaab">
    <w:name w:val="baaaabaabaaaaaababaaaaaabaaaaabaaabaaaaab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">
    <w:name w:val="baaaabaabaaaaaababaaaaaabaaaaabaaabaaaaab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">
    <w:name w:val="baaaabaabaaaaaababaaaaaabaaaaabaaabaaaaababa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">
    <w:name w:val="baaaabaabaaaaaababaaaaaabaaaaabaaabaaaaababaa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">
    <w:name w:val="baaaabaabaaaaaababaaaaaabaaaaabaaabaaaaababaaaaaab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aaabaaaab">
    <w:name w:val="baaaabaabaaaaaababaaaaaabaaaaabaaabaaaaababaaaaaab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">
    <w:name w:val="baaaabaabaaaaaababaaaaaabaaaaabaaabaaaaababaaaaaab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">
    <w:name w:val="baaaabaabaaaaaababaaaaaabaaaaabaaabaaaaababaaaaaab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">
    <w:name w:val="baaaabaabaaaaaababaaaaaabaaaaabaaabaaaaababaaaaaab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">
    <w:name w:val="baaaabaabaaaaaababaaaaaabaaaaabaaabaaaaababaaaaaaba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">
    <w:name w:val="baaaabaabaaaaaababaaaaaabaaaaabaaabaaaaababaaaaaaba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aaabaaaabaaaaab">
    <w:name w:val="baaaabaabaaaaaababaaaaaabaaaaabaaabaaaaababaaaaaaba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">
    <w:name w:val="baaaabaabaaaaaababaaaaaabaaaaabaaabaaaaababaaaaaabaaba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">
    <w:name w:val="baaaabaabaaaaaababaaaaaabaaaaabaaabaaaaababaaaaaabaaba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">
    <w:name w:val="baaaabaabaaaaaababaaaaaabaaaaabaaabaaaaababaaaaaabaaba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">
    <w:name w:val="baaaabaabaaaaaababaaaaaabaaaaabaaabaaaaababaaaaaabaabaa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aaabaaaabaaaaabaaaab">
    <w:name w:val="baaaabaabaaaaaababaaaaaabaaaaabaaabaaaaababaaaaaabaabaa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">
    <w:name w:val="baaaabaabaaaaaababaaaaaabaaaaabaaabaaaaababaaaaaabaabaa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">
    <w:name w:val="baaaabaabaaaaaababaaaaaabaaaaabaaabaaaaababaaaaaabaabaa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">
    <w:name w:val="baaaabaabaaaaaababaaaaaabaaaaabaaabaaaaababaaaaaabaabaaaaaaab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aaabaaaabaaaaabaaaabaaab">
    <w:name w:val="baaaabaabaaaaaababaaaaaabaaaaabaaabaaaaababaaaaaabaabaaaaaaab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">
    <w:name w:val="baaaabaabaaaaaababaaaaaabaaaaabaaabaaaaababaaaaaabaabaaaaaaab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">
    <w:name w:val="baaaabaabaaaaaababaaaaaabaaaaabaaabaaaaababaaaaaabaabaaaaaaab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">
    <w:name w:val="baaaabaabaaaaaababaaaaaabaaaaabaaabaaaaababaaaaaabaabaaaaaaab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">
    <w:name w:val="baaaabaabaaaaaababaaaaaabaaaaabaaabaaaaababaaaaaabaabaaaaaaabaaab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">
    <w:name w:val="baaaabaabaaaaaababaaaaaabaaaaabaaabaaaaababaaaaaabaabaaaaaaabaaab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">
    <w:name w:val="baaaabaabaaaaaababaaaaaabaaaaabaaabaaaaababaaaaaabaabaaaaaaabaaab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">
    <w:name w:val="baaaabaabaaaaaababaaaaaabaaaaabaaabaaaaababaaaaaabaabaaaaaaabaaab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a">
    <w:name w:val="baaaabaabaaaaaababaaaaaabaaaaabaaabaaaaababaaaaaabaabaaaaaaabaaab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aa">
    <w:name w:val="baaaabaabaaaaaababaaaaaabaaaaabaaabaaaaababaaaaaabaabaaaaaaabaaabaaaab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aab">
    <w:name w:val="baaaabaabaaaaaababaaaaaabaaaaabaaabaaaaababaaaaaabaabaaaaaaabaaabaaaab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aaba">
    <w:name w:val="baaaabaabaaaaaababaaaaaabaaaaabaaabaaaaababaaaaaabaabaaaaaaabaaabaaaab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aabaa">
    <w:name w:val="baaaabaabaaaaaababaaaaaabaaaaabaaabaaaaababaaaaaabaabaaaaaaabaaabaaaab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aabaaa">
    <w:name w:val="baaaabaabaaaaaababaaaaaabaaaaabaaabaaaaababaaaaaabaabaaaaaaabaaabaaaabaaaaab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aabaaab">
    <w:name w:val="baaaabaabaaaaaababaaaaaabaaaaabaaabaaaaababaaaaaabaabaaaaaaabaaabaaaabaaaaab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baaaaabaaabaaaaababaaaaaabaabaaaaaaabaaabaaaabaaaaabaaaabaaabaaaaabaaabaaaba">
    <w:name w:val="baaaabaabaaaaaababaaaaaabaaaaabaaabaaaaababaaaaaabaabaaaaaaabaaabaaaabaaaaab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">
    <w:name w:val="c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">
    <w:name w:val="c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">
    <w:name w:val="c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">
    <w:name w:val="c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">
    <w:name w:val="c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">
    <w:name w:val="c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">
    <w:name w:val="c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">
    <w:name w:val="c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">
    <w:name w:val="c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">
    <w:name w:val="c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">
    <w:name w:val="c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">
    <w:name w:val="c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">
    <w:name w:val="c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">
    <w:name w:val="ca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">
    <w:name w:val="caaab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">
    <w:name w:val="caaab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">
    <w:name w:val="caaab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">
    <w:name w:val="caaab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">
    <w:name w:val="caaab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">
    <w:name w:val="caaaba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">
    <w:name w:val="caaaba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">
    <w:name w:val="caaaba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">
    <w:name w:val="caaaba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">
    <w:name w:val="caaaba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">
    <w:name w:val="caaabaaaaab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">
    <w:name w:val="caaabaaaaab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">
    <w:name w:val="caaabaaaaab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">
    <w:name w:val="caaabaaaaab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">
    <w:name w:val="caaabaaaaaba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">
    <w:name w:val="caaabaaaaaba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">
    <w:name w:val="caaabaaaaabaaaab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">
    <w:name w:val="caaabaaaaabaaaab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">
    <w:name w:val="caaabaaaaabaaaab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">
    <w:name w:val="caaabaaaaabaaaab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">
    <w:name w:val="caaabaaaaabaaaabaaabaaab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">
    <w:name w:val="caaabaaaaabaaaabaaabaaab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">
    <w:name w:val="caaabaaaaabaaaabaaabaaab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">
    <w:name w:val="caaabaaaaabaaaabaaabaaabaa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">
    <w:name w:val="caaabaaaaabaaaabaaabaaabaa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">
    <w:name w:val="caaabaaaaabaaaabaaabaaabaa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">
    <w:name w:val="caaabaaaaabaaaabaaabaaabaa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">
    <w:name w:val="caaabaaaaabaaaabaaabaaabaa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">
    <w:name w:val="caaabaaaaabaaaabaaabaaabaa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">
    <w:name w:val="caaabaaaaabaaaabaaabaaabaaaaaab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">
    <w:name w:val="caaabaaaaabaaaabaaabaaabaaaaaabaaaa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">
    <w:name w:val="caaabaaaaabaaaabaaabaaabaaaaaabaaaa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">
    <w:name w:val="caaabaaaaabaaaabaaabaaabaaaaaabaaaab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">
    <w:name w:val="caaabaaaaabaaaabaaabaaabaaaaaabaaaab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">
    <w:name w:val="caaabaaaaabaaaabaaabaaabaaaaaabaaaab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">
    <w:name w:val="caaabaaaaabaaaabaaabaaabaaaaaabaaaabaaaab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aaab">
    <w:name w:val="caaabaaaaabaaaabaaabaaabaaaaaabaaaabaaaab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">
    <w:name w:val="caaabaaaaabaaaabaaabaaabaaaaaabaaaabaaaab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">
    <w:name w:val="caaabaaaaabaaaabaaabaaabaaaaaabaaaabaaaab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">
    <w:name w:val="caaabaaaaabaaaabaaabaaabaaaaaabaaaabaaaabaaaab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">
    <w:name w:val="caaabaaaaabaaaabaaabaaabaaaaaabaaaabaaaabaaaab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">
    <w:name w:val="caaabaaaaabaaaabaaabaaabaaaaaabaaaabaaaabaaaab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aaabaaaaab">
    <w:name w:val="caaabaaaaabaaaabaaabaaabaaaaaabaaaabaaaabaaaab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">
    <w:name w:val="caaabaaaaabaaaabaaabaaabaaaaaabaaaabaaaabaaaabaaab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">
    <w:name w:val="caaabaaaaabaaaabaaabaaabaaaaaabaaaabaaaabaaaabaaabaaba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aaabaaaaabaab">
    <w:name w:val="caaabaaaaabaaaabaaabaaabaaaaaabaaaabaaaabaaaabaaabaaba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">
    <w:name w:val="caaabaaaaabaaaabaaabaaabaaaaaabaaaabaaaabaaaabaaabaaba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">
    <w:name w:val="caaabaaaaabaaaabaaabaaabaaaaaabaaaabaaaabaaaabaaabaaba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">
    <w:name w:val="caaabaaaaabaaaabaaabaaabaaaaaabaaaabaaaabaaaabaaabaaba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">
    <w:name w:val="caaabaaaaabaaaabaaabaaabaaaaaabaaaabaaaabaaaabaaabaaba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">
    <w:name w:val="caaabaaaaabaaaabaaabaaabaaaaaabaaaabaaaabaaaabaaabaaba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">
    <w:name w:val="caaabaaaaabaaaabaaabaaabaaaaaabaaaabaaaabaaaabaaabaaba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aaabaaaaabaabaaaaaab">
    <w:name w:val="caaabaaaaabaaaabaaabaaabaaaaaabaaaabaaaabaaaabaaabaaba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">
    <w:name w:val="caaabaaaaabaaaabaaabaaabaaaaaabaaaabaaaabaaaabaaabaaba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">
    <w:name w:val="caaabaaaaabaaaabaaabaaabaaaaaabaaaabaaaabaaaabaaabaaba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">
    <w:name w:val="caaabaaaaabaaaabaaabaaabaaaaaabaaaabaaaabaaaabaaabaabaaaaaaab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aaabaaaaabaabaaaaaabaaab">
    <w:name w:val="caaabaaaaabaaaabaaabaaabaaaaaabaaaabaaaabaaaabaaabaabaaaaaaab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">
    <w:name w:val="caaabaaaaabaaaabaaabaaabaaaaaabaaaabaaaabaaaabaaabaabaaaaaaab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">
    <w:name w:val="caaabaaaaabaaaabaaabaaabaaaaaabaaaabaaaabaaaabaaabaabaaaaaaabaaabaaaaab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">
    <w:name w:val="caaabaaaaabaaaabaaabaaabaaaaaabaaaabaaaabaaaabaaabaabaaaaaaabaaabaaaaab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">
    <w:name w:val="caaabaaaaabaaaabaaabaaabaaaaaabaaaabaaaabaaaabaaabaabaaaaaaabaaabaaaaab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">
    <w:name w:val="caaabaaaaabaaaabaaabaaabaaaaaabaaaabaaaabaaaabaaabaabaaaaaaabaaabaaaaab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">
    <w:name w:val="caaabaaaaabaaaabaaabaaabaaaaaabaaaabaaaabaaaabaaabaabaaaaaaabaaabaaaaab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">
    <w:name w:val="caaabaaaaabaaaabaaabaaabaaaaaabaaaabaaaabaaaabaaabaabaaaaaaabaaabaaaaab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a">
    <w:name w:val="caaabaaaaabaaaabaaabaaabaaaaaabaaaabaaaabaaaabaaabaabaaaaaaabaaabaaaaab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aa">
    <w:name w:val="caaabaaaaabaaaabaaabaaabaaaaaabaaaabaaaabaaaabaaabaabaaaaaaabaaabaaaaab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aaa">
    <w:name w:val="caaabaaaaabaaaabaaabaaabaaaaaabaaaabaaaabaaaabaaabaabaaaaaaabaaabaaaaab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aaab">
    <w:name w:val="caaabaaaaabaaaabaaabaaabaaaaaabaaaabaaaabaaaabaaabaabaaaaaaabaaabaaaaab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aaaba">
    <w:name w:val="caaabaaaaabaaaabaaabaaabaaaaaabaaaabaaaabaaaabaaabaabaaaaaaabaaabaaaaabaab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aaabaa">
    <w:name w:val="caaabaaaaabaaaabaaabaaabaaaaaabaaaabaaaabaaaabaaabaabaaaaaaabaaabaaaaabaabaa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aaabaab">
    <w:name w:val="caaabaaaaabaaaabaaabaaabaaaaaabaaaabaaaabaaaabaaabaabaaaaaaabaaabaaaaabaabaa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baaabaaaaaabaaaabaaaabaaaabaaabaabaaaaaaabaaabaaaaabaabaaaaaabaaabaabaaaaaaabaaba">
    <w:name w:val="caaabaaaaabaaaabaaabaaabaaaaaabaaaabaaaabaaaabaaabaabaaaaaaabaaabaaaaabaabaa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">
    <w:name w:val="d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">
    <w:name w:val="d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">
    <w:name w:val="d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">
    <w:name w:val="d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">
    <w:name w:val="d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">
    <w:name w:val="d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">
    <w:name w:val="d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">
    <w:name w:val="d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">
    <w:name w:val="d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">
    <w:name w:val="d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">
    <w:name w:val="daaaab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aab">
    <w:name w:val="daaaab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">
    <w:name w:val="daaaab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">
    <w:name w:val="daaaabaaaab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">
    <w:name w:val="daaaabaaaab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">
    <w:name w:val="daaaabaaaab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a">
    <w:name w:val="daaaabaaaab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aabaaaaab">
    <w:name w:val="daaaabaaaabaaaab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aba">
    <w:name w:val="daaaabaaaabaaaab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abaa">
    <w:name w:val="daaaabaaaabaaaab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abaaa">
    <w:name w:val="daaaabaaaabaaaabaab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abaaaa">
    <w:name w:val="daaaabaaaabaaaabaab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aabaaaaabaaaab">
    <w:name w:val="daaaabaaaabaaaabaab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abaaaaba">
    <w:name w:val="daaaabaaaabaaaabaab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abaaaabaa">
    <w:name w:val="daaaabaaaabaaaabaab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baaaaabaaaabaaa">
    <w:name w:val="daaaabaaaabaaaabaabaa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aabaaaaabaaaabaaab">
    <w:name w:val="daaaabaaaabaaaabaabaaabaaaaaabaaaaab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