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If the length of a transition curve to be introduced between a straight and a circular curve of radius 500 m is 90 m, the maximum perpendicular offset for the transition curve, is</w:t>
      </w:r>
    </w:p>
    <w:p>
      <w:pPr>
        <w:pStyle w:val="aa"/>
        <w:keepNext w:val="0"/>
        <w:keepLines w:val="0"/>
        <w:pageBreakBefore w:val="0"/>
        <w:widowControl/>
        <w:spacing w:before="0" w:after="160"/>
        <w:jc w:val="left"/>
      </w:pPr>
      <w:r>
        <w:t xml:space="preserve">    a. 1.70 m</w:t>
      </w:r>
    </w:p>
    <w:p>
      <w:pPr>
        <w:pStyle w:val="aaa"/>
        <w:keepNext w:val="0"/>
        <w:keepLines w:val="0"/>
        <w:pageBreakBefore w:val="0"/>
        <w:widowControl/>
        <w:spacing w:before="0" w:after="160"/>
        <w:jc w:val="left"/>
      </w:pPr>
      <w:r>
        <w:t xml:space="preserve">    b. 2.70 m</w:t>
      </w:r>
    </w:p>
    <w:p>
      <w:pPr>
        <w:pStyle w:val="aaab"/>
        <w:keepNext w:val="0"/>
        <w:keepLines w:val="0"/>
        <w:pageBreakBefore w:val="0"/>
        <w:widowControl/>
        <w:spacing w:before="0" w:after="160"/>
        <w:jc w:val="left"/>
      </w:pPr>
      <w:r>
        <w:t xml:space="preserve">    c. 3.70 m</w:t>
      </w:r>
    </w:p>
    <w:p>
      <w:pPr>
        <w:pStyle w:val="aaaba"/>
        <w:keepNext w:val="0"/>
        <w:keepLines w:val="0"/>
        <w:pageBreakBefore w:val="0"/>
        <w:widowControl/>
        <w:spacing w:before="0" w:after="160"/>
        <w:jc w:val="left"/>
      </w:pPr>
      <w:r>
        <w:t xml:space="preserve">    d. 4.70 m</w:t>
      </w:r>
    </w:p>
    <w:p>
      <w:pPr>
        <w:pStyle w:val="b"/>
        <w:keepNext w:val="0"/>
        <w:keepLines w:val="0"/>
        <w:pageBreakBefore w:val="0"/>
        <w:widowControl/>
        <w:spacing w:before="0" w:after="160"/>
        <w:jc w:val="left"/>
      </w:pPr>
      <w:r>
        <w:t>2. If L is in kilometres, the curvature correction is</w:t>
      </w:r>
    </w:p>
    <w:p>
      <w:pPr>
        <w:pStyle w:val="ba"/>
        <w:keepNext w:val="0"/>
        <w:keepLines w:val="0"/>
        <w:pageBreakBefore w:val="0"/>
        <w:widowControl/>
        <w:spacing w:before="0" w:after="160"/>
        <w:jc w:val="left"/>
      </w:pPr>
      <w:r>
        <w:t xml:space="preserve">    a. 58.2 L2 mm</w:t>
      </w:r>
    </w:p>
    <w:p>
      <w:pPr>
        <w:pStyle w:val="baa"/>
        <w:keepNext w:val="0"/>
        <w:keepLines w:val="0"/>
        <w:pageBreakBefore w:val="0"/>
        <w:widowControl/>
        <w:spacing w:before="0" w:after="160"/>
        <w:jc w:val="left"/>
      </w:pPr>
      <w:r>
        <w:t xml:space="preserve">    b. 64.8 L2 mm</w:t>
      </w:r>
    </w:p>
    <w:p>
      <w:pPr>
        <w:pStyle w:val="baaa"/>
        <w:keepNext w:val="0"/>
        <w:keepLines w:val="0"/>
        <w:pageBreakBefore w:val="0"/>
        <w:widowControl/>
        <w:spacing w:before="0" w:after="160"/>
        <w:jc w:val="left"/>
      </w:pPr>
      <w:r>
        <w:t xml:space="preserve">    c. 74.8 L2 mm</w:t>
      </w:r>
    </w:p>
    <w:p>
      <w:pPr>
        <w:pStyle w:val="baaaa"/>
        <w:keepNext w:val="0"/>
        <w:keepLines w:val="0"/>
        <w:pageBreakBefore w:val="0"/>
        <w:widowControl/>
        <w:spacing w:before="0" w:after="160"/>
        <w:jc w:val="left"/>
      </w:pPr>
      <w:r>
        <w:t xml:space="preserve">    d. 78.4 L2 mm.</w:t>
      </w:r>
    </w:p>
    <w:p>
      <w:pPr>
        <w:pStyle w:val="baaaab"/>
        <w:keepNext w:val="0"/>
        <w:keepLines w:val="0"/>
        <w:pageBreakBefore w:val="0"/>
        <w:widowControl/>
        <w:spacing w:before="0" w:after="160"/>
        <w:jc w:val="left"/>
      </w:pPr>
      <w:r>
        <w:t>3. If the whole circle bearing of a line is 180°, its reduced bearing is</w:t>
      </w:r>
    </w:p>
    <w:p>
      <w:pPr>
        <w:pStyle w:val="baaaaba"/>
        <w:keepNext w:val="0"/>
        <w:keepLines w:val="0"/>
        <w:pageBreakBefore w:val="0"/>
        <w:widowControl/>
        <w:spacing w:before="0" w:after="160"/>
        <w:jc w:val="left"/>
      </w:pPr>
      <w:r>
        <w:t xml:space="preserve">    a. S 0° E</w:t>
      </w:r>
    </w:p>
    <w:p>
      <w:pPr>
        <w:pStyle w:val="baaaabaa"/>
        <w:keepNext w:val="0"/>
        <w:keepLines w:val="0"/>
        <w:pageBreakBefore w:val="0"/>
        <w:widowControl/>
        <w:spacing w:before="0" w:after="160"/>
        <w:jc w:val="left"/>
      </w:pPr>
      <w:r>
        <w:t xml:space="preserve">    b. S 0° W</w:t>
      </w:r>
    </w:p>
    <w:p>
      <w:pPr>
        <w:pStyle w:val="baaaabaaa"/>
        <w:keepNext w:val="0"/>
        <w:keepLines w:val="0"/>
        <w:pageBreakBefore w:val="0"/>
        <w:widowControl/>
        <w:spacing w:before="0" w:after="160"/>
        <w:jc w:val="left"/>
      </w:pPr>
      <w:r>
        <w:t xml:space="preserve">    c. S</w:t>
      </w:r>
    </w:p>
    <w:p>
      <w:pPr>
        <w:pStyle w:val="baaaabaaab"/>
        <w:keepNext w:val="0"/>
        <w:keepLines w:val="0"/>
        <w:pageBreakBefore w:val="0"/>
        <w:widowControl/>
        <w:spacing w:before="0" w:after="160"/>
        <w:jc w:val="left"/>
      </w:pPr>
      <w:r>
        <w:t xml:space="preserve">    d. N.</w:t>
      </w:r>
    </w:p>
    <w:p>
      <w:pPr>
        <w:pStyle w:val="baaaabaaaba"/>
        <w:keepNext w:val="0"/>
        <w:keepLines w:val="0"/>
        <w:pageBreakBefore w:val="0"/>
        <w:widowControl/>
        <w:spacing w:before="0" w:after="160"/>
        <w:jc w:val="left"/>
      </w:pPr>
      <w:r>
        <w:t>4. Pick up the correct statement from the following :</w:t>
      </w:r>
    </w:p>
    <w:p>
      <w:pPr>
        <w:pStyle w:val="baaaabaaabaa"/>
        <w:keepNext w:val="0"/>
        <w:keepLines w:val="0"/>
        <w:pageBreakBefore w:val="0"/>
        <w:widowControl/>
        <w:spacing w:before="0" w:after="160"/>
        <w:jc w:val="left"/>
      </w:pPr>
      <w:r>
        <w:t xml:space="preserve">    a. it is difficult to eliminate an error completely at first trial</w:t>
      </w:r>
    </w:p>
    <w:p>
      <w:pPr>
        <w:pStyle w:val="baaaabaaabaaa"/>
        <w:keepNext w:val="0"/>
        <w:keepLines w:val="0"/>
        <w:pageBreakBefore w:val="0"/>
        <w:widowControl/>
        <w:spacing w:before="0" w:after="160"/>
        <w:jc w:val="left"/>
      </w:pPr>
      <w:r>
        <w:t xml:space="preserve">    b. instability of the instrument makes it almost impossible to adjust it satisfactorily</w:t>
      </w:r>
    </w:p>
    <w:p>
      <w:pPr>
        <w:pStyle w:val="baaaabaaabaaaa"/>
        <w:keepNext w:val="0"/>
        <w:keepLines w:val="0"/>
        <w:pageBreakBefore w:val="0"/>
        <w:widowControl/>
        <w:spacing w:before="0" w:after="160"/>
        <w:jc w:val="left"/>
      </w:pPr>
      <w:r>
        <w:t xml:space="preserve">    c. adjustment screws must be left bearing firmly but should never be forced</w:t>
      </w:r>
    </w:p>
    <w:p>
      <w:pPr>
        <w:pStyle w:val="baaaabaaabaaaaa"/>
        <w:keepNext w:val="0"/>
        <w:keepLines w:val="0"/>
        <w:pageBreakBefore w:val="0"/>
        <w:widowControl/>
        <w:spacing w:before="0" w:after="160"/>
        <w:jc w:val="left"/>
      </w:pPr>
      <w:r>
        <w:t xml:space="preserve">    d. all the above.</w:t>
      </w:r>
    </w:p>
    <w:p>
      <w:pPr>
        <w:pStyle w:val="baaaabaaabaaaaab"/>
        <w:keepNext w:val="0"/>
        <w:keepLines w:val="0"/>
        <w:pageBreakBefore w:val="0"/>
        <w:widowControl/>
        <w:spacing w:before="0" w:after="160"/>
        <w:jc w:val="left"/>
      </w:pPr>
      <w:r>
        <w:t>5. Bitumen felt</w:t>
      </w:r>
    </w:p>
    <w:p>
      <w:pPr>
        <w:pStyle w:val="baaaabaaabaaaaaba"/>
        <w:keepNext w:val="0"/>
        <w:keepLines w:val="0"/>
        <w:pageBreakBefore w:val="0"/>
        <w:widowControl/>
        <w:spacing w:before="0" w:after="160"/>
        <w:jc w:val="left"/>
      </w:pPr>
      <w:r>
        <w:t xml:space="preserve">    a. is used as water proofing material</w:t>
      </w:r>
    </w:p>
    <w:p>
      <w:pPr>
        <w:pStyle w:val="baaaabaaabaaaaabaa"/>
        <w:keepNext w:val="0"/>
        <w:keepLines w:val="0"/>
        <w:pageBreakBefore w:val="0"/>
        <w:widowControl/>
        <w:spacing w:before="0" w:after="160"/>
        <w:jc w:val="left"/>
      </w:pPr>
      <w:r>
        <w:t xml:space="preserve">    b. is used as damp proofing material</w:t>
      </w:r>
    </w:p>
    <w:p>
      <w:pPr>
        <w:pStyle w:val="baaaabaaabaaaaabaaa"/>
        <w:keepNext w:val="0"/>
        <w:keepLines w:val="0"/>
        <w:pageBreakBefore w:val="0"/>
        <w:widowControl/>
        <w:spacing w:before="0" w:after="160"/>
        <w:jc w:val="left"/>
      </w:pPr>
      <w:r>
        <w:t xml:space="preserve">    c. is made from bitumen and hessian fibres</w:t>
      </w:r>
    </w:p>
    <w:p>
      <w:pPr>
        <w:pStyle w:val="baaaabaaabaaaaabaaaa"/>
        <w:keepNext w:val="0"/>
        <w:keepLines w:val="0"/>
        <w:pageBreakBefore w:val="0"/>
        <w:widowControl/>
        <w:spacing w:before="0" w:after="160"/>
        <w:jc w:val="left"/>
      </w:pPr>
      <w:r>
        <w:t xml:space="preserve">    d. all the above.</w:t>
      </w:r>
    </w:p>
    <w:p>
      <w:pPr>
        <w:pStyle w:val="baaaabaaabaaaaabaaaab"/>
        <w:keepNext w:val="0"/>
        <w:keepLines w:val="0"/>
        <w:pageBreakBefore w:val="0"/>
        <w:widowControl/>
        <w:spacing w:before="0" w:after="160"/>
        <w:jc w:val="left"/>
      </w:pPr>
      <w:r>
        <w:t>6. Initial setting of cement is caused due to</w:t>
      </w:r>
    </w:p>
    <w:p>
      <w:pPr>
        <w:pStyle w:val="baaaabaaabaaaaabaaaaba"/>
        <w:keepNext w:val="0"/>
        <w:keepLines w:val="0"/>
        <w:pageBreakBefore w:val="0"/>
        <w:widowControl/>
        <w:spacing w:before="0" w:after="160"/>
        <w:jc w:val="left"/>
      </w:pPr>
      <w:r>
        <w:t xml:space="preserve">    a. Tri-calcium silicate</w:t>
      </w:r>
    </w:p>
    <w:p>
      <w:pPr>
        <w:pStyle w:val="baaaabaaabaaaaabaaaabaa"/>
        <w:keepNext w:val="0"/>
        <w:keepLines w:val="0"/>
        <w:pageBreakBefore w:val="0"/>
        <w:widowControl/>
        <w:spacing w:before="0" w:after="160"/>
        <w:jc w:val="left"/>
      </w:pPr>
      <w:r>
        <w:t xml:space="preserve">    b. Di-calcium silicate</w:t>
      </w:r>
    </w:p>
    <w:p>
      <w:pPr>
        <w:pStyle w:val="baaaabaaabaaaaabaaaabaaa"/>
        <w:keepNext w:val="0"/>
        <w:keepLines w:val="0"/>
        <w:pageBreakBefore w:val="0"/>
        <w:widowControl/>
        <w:spacing w:before="0" w:after="160"/>
        <w:jc w:val="left"/>
      </w:pPr>
      <w:r>
        <w:t xml:space="preserve">    c. Tri-calcium aluminate</w:t>
      </w:r>
    </w:p>
    <w:p>
      <w:pPr>
        <w:pStyle w:val="baaaabaaabaaaaabaaaabaaab"/>
        <w:keepNext w:val="0"/>
        <w:keepLines w:val="0"/>
        <w:pageBreakBefore w:val="0"/>
        <w:widowControl/>
        <w:spacing w:before="0" w:after="160"/>
        <w:jc w:val="left"/>
      </w:pPr>
      <w:r>
        <w:t xml:space="preserve">    d. Tetra calcium alumino ferrite.</w:t>
      </w:r>
    </w:p>
    <w:p>
      <w:pPr>
        <w:pStyle w:val="baaaabaaabaaaaabaaaabaaaba"/>
        <w:keepNext w:val="0"/>
        <w:keepLines w:val="0"/>
        <w:pageBreakBefore w:val="0"/>
        <w:widowControl/>
        <w:spacing w:before="0" w:after="160"/>
        <w:jc w:val="left"/>
      </w:pPr>
      <w:r>
        <w:t>7. The variety of pig iron used for the manufacture of steel by Bessemer process, is</w:t>
      </w:r>
    </w:p>
    <w:p>
      <w:pPr>
        <w:pStyle w:val="baaaabaaabaaaaabaaaabaaabaa"/>
        <w:keepNext w:val="0"/>
        <w:keepLines w:val="0"/>
        <w:pageBreakBefore w:val="0"/>
        <w:widowControl/>
        <w:spacing w:before="0" w:after="160"/>
        <w:jc w:val="left"/>
      </w:pPr>
      <w:r>
        <w:t xml:space="preserve">    a. Bessemer pig</w:t>
      </w:r>
    </w:p>
    <w:p>
      <w:pPr>
        <w:pStyle w:val="baaaabaaabaaaaabaaaabaaabaab"/>
        <w:keepNext w:val="0"/>
        <w:keepLines w:val="0"/>
        <w:pageBreakBefore w:val="0"/>
        <w:widowControl/>
        <w:spacing w:before="0" w:after="160"/>
        <w:jc w:val="left"/>
      </w:pPr>
      <w:r>
        <w:t xml:space="preserve">    b. Grey pig</w:t>
      </w:r>
    </w:p>
    <w:p>
      <w:pPr>
        <w:pStyle w:val="baaaabaaabaaaaabaaaabaaabaaba"/>
        <w:keepNext w:val="0"/>
        <w:keepLines w:val="0"/>
        <w:pageBreakBefore w:val="0"/>
        <w:widowControl/>
        <w:spacing w:before="0" w:after="160"/>
        <w:jc w:val="left"/>
      </w:pPr>
      <w:r>
        <w:t xml:space="preserve">    c. White forge pig</w:t>
      </w:r>
    </w:p>
    <w:p>
      <w:pPr>
        <w:pStyle w:val="baaaabaaabaaaaabaaaabaaabaabaa"/>
        <w:keepNext w:val="0"/>
        <w:keepLines w:val="0"/>
        <w:pageBreakBefore w:val="0"/>
        <w:widowControl/>
        <w:spacing w:before="0" w:after="160"/>
        <w:jc w:val="left"/>
      </w:pPr>
      <w:r>
        <w:t xml:space="preserve">    d. Mottled pig.</w:t>
      </w:r>
    </w:p>
    <w:p>
      <w:pPr>
        <w:pStyle w:val="baaaabaaabaaaaabaaaabaaabaabaaa"/>
        <w:keepNext w:val="0"/>
        <w:keepLines w:val="0"/>
        <w:pageBreakBefore w:val="0"/>
        <w:widowControl/>
        <w:spacing w:before="0" w:after="160"/>
        <w:jc w:val="left"/>
      </w:pPr>
      <w:r>
        <w:t>8. Bulking of sand is caused due to</w:t>
      </w:r>
    </w:p>
    <w:p>
      <w:pPr>
        <w:pStyle w:val="baaaabaaabaaaaabaaaabaaabaabaaaa"/>
        <w:keepNext w:val="0"/>
        <w:keepLines w:val="0"/>
        <w:pageBreakBefore w:val="0"/>
        <w:widowControl/>
        <w:spacing w:before="0" w:after="160"/>
        <w:jc w:val="left"/>
      </w:pPr>
      <w:r>
        <w:t xml:space="preserve">    a. surface moisture</w:t>
      </w:r>
    </w:p>
    <w:p>
      <w:pPr>
        <w:pStyle w:val="baaaabaaabaaaaabaaaabaaabaabaaaab"/>
        <w:keepNext w:val="0"/>
        <w:keepLines w:val="0"/>
        <w:pageBreakBefore w:val="0"/>
        <w:widowControl/>
        <w:spacing w:before="0" w:after="160"/>
        <w:jc w:val="left"/>
      </w:pPr>
      <w:r>
        <w:t xml:space="preserve">    b. air voids</w:t>
      </w:r>
    </w:p>
    <w:p>
      <w:pPr>
        <w:pStyle w:val="baaaabaaabaaaaabaaaabaaabaabaaaaba"/>
        <w:keepNext w:val="0"/>
        <w:keepLines w:val="0"/>
        <w:pageBreakBefore w:val="0"/>
        <w:widowControl/>
        <w:spacing w:before="0" w:after="160"/>
        <w:jc w:val="left"/>
      </w:pPr>
      <w:r>
        <w:t xml:space="preserve">    c. viscosity</w:t>
      </w:r>
    </w:p>
    <w:p>
      <w:pPr>
        <w:pStyle w:val="baaaabaaabaaaaabaaaabaaabaabaaaabaa"/>
        <w:keepNext w:val="0"/>
        <w:keepLines w:val="0"/>
        <w:pageBreakBefore w:val="0"/>
        <w:widowControl/>
        <w:spacing w:before="0" w:after="160"/>
        <w:jc w:val="left"/>
      </w:pPr>
      <w:r>
        <w:t xml:space="preserve">    d. clay contents</w:t>
      </w:r>
    </w:p>
    <w:p>
      <w:pPr>
        <w:pStyle w:val="baaaabaaabaaaaabaaaabaaabaabaaaabaaa"/>
        <w:keepNext w:val="0"/>
        <w:keepLines w:val="0"/>
        <w:pageBreakBefore w:val="0"/>
        <w:widowControl/>
        <w:spacing w:before="0" w:after="160"/>
        <w:jc w:val="left"/>
      </w:pPr>
      <w:r>
        <w:t>9. The locus of reaction of a two hinged semi-circular arch, is</w:t>
      </w:r>
    </w:p>
    <w:p>
      <w:pPr>
        <w:pStyle w:val="baaaabaaabaaaaabaaaabaaabaabaaaabaaaa"/>
        <w:keepNext w:val="0"/>
        <w:keepLines w:val="0"/>
        <w:pageBreakBefore w:val="0"/>
        <w:widowControl/>
        <w:spacing w:before="0" w:after="160"/>
        <w:jc w:val="left"/>
      </w:pPr>
      <w:r>
        <w:t xml:space="preserve">    a. straight line</w:t>
      </w:r>
    </w:p>
    <w:p>
      <w:pPr>
        <w:pStyle w:val="baaaabaaabaaaaabaaaabaaabaabaaaabaaaab"/>
        <w:keepNext w:val="0"/>
        <w:keepLines w:val="0"/>
        <w:pageBreakBefore w:val="0"/>
        <w:widowControl/>
        <w:spacing w:before="0" w:after="160"/>
        <w:jc w:val="left"/>
      </w:pPr>
      <w:r>
        <w:t xml:space="preserve">    b. parabola</w:t>
      </w:r>
    </w:p>
    <w:p>
      <w:pPr>
        <w:pStyle w:val="baaaabaaabaaaaabaaaabaaabaabaaaabaaaaba"/>
        <w:keepNext w:val="0"/>
        <w:keepLines w:val="0"/>
        <w:pageBreakBefore w:val="0"/>
        <w:widowControl/>
        <w:spacing w:before="0" w:after="160"/>
        <w:jc w:val="left"/>
      </w:pPr>
      <w:r>
        <w:t xml:space="preserve">    c. circle</w:t>
      </w:r>
    </w:p>
    <w:p>
      <w:pPr>
        <w:pStyle w:val="baaaabaaabaaaaabaaaabaaabaabaaaabaaaabaa"/>
        <w:keepNext w:val="0"/>
        <w:keepLines w:val="0"/>
        <w:pageBreakBefore w:val="0"/>
        <w:widowControl/>
        <w:spacing w:before="0" w:after="160"/>
        <w:jc w:val="left"/>
      </w:pPr>
      <w:r>
        <w:t xml:space="preserve">    d. hyperbola.</w:t>
      </w:r>
    </w:p>
    <w:p>
      <w:pPr>
        <w:pStyle w:val="baaaabaaabaaaaabaaaabaaabaabaaaabaaaabaaa"/>
        <w:keepNext w:val="0"/>
        <w:keepLines w:val="0"/>
        <w:pageBreakBefore w:val="0"/>
        <w:widowControl/>
        <w:spacing w:before="0" w:after="160"/>
        <w:jc w:val="left"/>
      </w:pPr>
      <w:r>
        <w:t>10. In plastic analysis, the shape factor for a circular section, is</w:t>
      </w:r>
    </w:p>
    <w:p>
      <w:pPr>
        <w:pStyle w:val="baaaabaaabaaaaabaaaabaaabaabaaaabaaaabaaaa"/>
        <w:keepNext w:val="0"/>
        <w:keepLines w:val="0"/>
        <w:pageBreakBefore w:val="0"/>
        <w:widowControl/>
        <w:spacing w:before="0" w:after="160"/>
        <w:jc w:val="left"/>
      </w:pPr>
      <w:r>
        <w:t xml:space="preserve">    a. 1.5</w:t>
      </w:r>
    </w:p>
    <w:p>
      <w:pPr>
        <w:pStyle w:val="baaaabaaabaaaaabaaaabaaabaabaaaabaaaabaaaaa"/>
        <w:keepNext w:val="0"/>
        <w:keepLines w:val="0"/>
        <w:pageBreakBefore w:val="0"/>
        <w:widowControl/>
        <w:spacing w:before="0" w:after="160"/>
        <w:jc w:val="left"/>
      </w:pPr>
      <w:r>
        <w:t xml:space="preserve">    b. 1.6</w:t>
      </w:r>
    </w:p>
    <w:p>
      <w:pPr>
        <w:pStyle w:val="baaaabaaabaaaaabaaaabaaabaabaaaabaaaabaaaaaa"/>
        <w:keepNext w:val="0"/>
        <w:keepLines w:val="0"/>
        <w:pageBreakBefore w:val="0"/>
        <w:widowControl/>
        <w:spacing w:before="0" w:after="160"/>
        <w:jc w:val="left"/>
      </w:pPr>
      <w:r>
        <w:t xml:space="preserve">    c. 1.7</w:t>
      </w:r>
    </w:p>
    <w:p>
      <w:pPr>
        <w:pStyle w:val="baaaabaaabaaaaabaaaabaaabaabaaaabaaaabaaaaaab"/>
        <w:keepNext w:val="0"/>
        <w:keepLines w:val="0"/>
        <w:pageBreakBefore w:val="0"/>
        <w:widowControl/>
        <w:spacing w:before="0" w:after="160"/>
        <w:jc w:val="left"/>
      </w:pPr>
      <w:r>
        <w:t xml:space="preserve">    d. 1.75</w:t>
      </w:r>
    </w:p>
    <w:p>
      <w:pPr>
        <w:pStyle w:val="baaaabaaabaaaaabaaaabaaabaabaaaabaaaabaaaaaaba"/>
        <w:keepNext w:val="0"/>
        <w:keepLines w:val="0"/>
        <w:pageBreakBefore w:val="0"/>
        <w:widowControl/>
        <w:spacing w:before="0" w:after="160"/>
        <w:jc w:val="left"/>
      </w:pPr>
      <w:r>
        <w:t>11. The property of a material by which it can be drawn to a smaller section, due to tension, is called</w:t>
      </w:r>
    </w:p>
    <w:p>
      <w:pPr>
        <w:pStyle w:val="baaaabaaabaaaaabaaaabaaabaabaaaabaaaabaaaaaabaa"/>
        <w:keepNext w:val="0"/>
        <w:keepLines w:val="0"/>
        <w:pageBreakBefore w:val="0"/>
        <w:widowControl/>
        <w:spacing w:before="0" w:after="160"/>
        <w:jc w:val="left"/>
      </w:pPr>
      <w:r>
        <w:t xml:space="preserve">    a. plasticity</w:t>
      </w:r>
    </w:p>
    <w:p>
      <w:pPr>
        <w:pStyle w:val="baaaabaaabaaaaabaaaabaaabaabaaaabaaaabaaaaaabaaa"/>
        <w:keepNext w:val="0"/>
        <w:keepLines w:val="0"/>
        <w:pageBreakBefore w:val="0"/>
        <w:widowControl/>
        <w:spacing w:before="0" w:after="160"/>
        <w:jc w:val="left"/>
      </w:pPr>
      <w:r>
        <w:t xml:space="preserve">    b. ductility</w:t>
      </w:r>
    </w:p>
    <w:p>
      <w:pPr>
        <w:pStyle w:val="baaaabaaabaaaaabaaaabaaabaabaaaabaaaabaaaaaabaaab"/>
        <w:keepNext w:val="0"/>
        <w:keepLines w:val="0"/>
        <w:pageBreakBefore w:val="0"/>
        <w:widowControl/>
        <w:spacing w:before="0" w:after="160"/>
        <w:jc w:val="left"/>
      </w:pPr>
      <w:r>
        <w:t xml:space="preserve">    c. elasticity</w:t>
      </w:r>
    </w:p>
    <w:p>
      <w:pPr>
        <w:pStyle w:val="baaaabaaabaaaaabaaaabaaabaabaaaabaaaabaaaaaabaaaba"/>
        <w:keepNext w:val="0"/>
        <w:keepLines w:val="0"/>
        <w:pageBreakBefore w:val="0"/>
        <w:widowControl/>
        <w:spacing w:before="0" w:after="160"/>
        <w:jc w:val="left"/>
      </w:pPr>
      <w:r>
        <w:t xml:space="preserve">    d. malleability.</w:t>
      </w:r>
    </w:p>
    <w:p>
      <w:pPr>
        <w:pStyle w:val="baaaabaaabaaaaabaaaabaaabaabaaaabaaaabaaaaaabaaabaa"/>
        <w:keepNext w:val="0"/>
        <w:keepLines w:val="0"/>
        <w:pageBreakBefore w:val="0"/>
        <w:widowControl/>
        <w:spacing w:before="0" w:after="160"/>
        <w:jc w:val="left"/>
      </w:pPr>
      <w:r>
        <w:t>12. While testing a cast iron beam (2.5 cm x 2.5 cm) in section and a metre long simply supported at the ends failed when a 100 kg weight is applied at the centre. The maximum stress induced is :</w:t>
      </w:r>
    </w:p>
    <w:p>
      <w:pPr>
        <w:pStyle w:val="baaaabaaabaaaaabaaaabaaabaabaaaabaaaabaaaaaabaaabaaa"/>
        <w:keepNext w:val="0"/>
        <w:keepLines w:val="0"/>
        <w:pageBreakBefore w:val="0"/>
        <w:widowControl/>
        <w:spacing w:before="0" w:after="160"/>
        <w:jc w:val="left"/>
      </w:pPr>
      <w:r>
        <w:t xml:space="preserve">    a. 960 kg/cm2</w:t>
      </w:r>
    </w:p>
    <w:p>
      <w:pPr>
        <w:pStyle w:val="baaaabaaabaaaaabaaaabaaabaabaaaabaaaabaaaaaabaaabaaab"/>
        <w:keepNext w:val="0"/>
        <w:keepLines w:val="0"/>
        <w:pageBreakBefore w:val="0"/>
        <w:widowControl/>
        <w:spacing w:before="0" w:after="160"/>
        <w:jc w:val="left"/>
      </w:pPr>
      <w:r>
        <w:t xml:space="preserve">    b. 980 kg/cm2</w:t>
      </w:r>
    </w:p>
    <w:p>
      <w:pPr>
        <w:pStyle w:val="baaaabaaabaaaaabaaaabaaabaabaaaabaaaabaaaaaabaaabaaaba"/>
        <w:keepNext w:val="0"/>
        <w:keepLines w:val="0"/>
        <w:pageBreakBefore w:val="0"/>
        <w:widowControl/>
        <w:spacing w:before="0" w:after="160"/>
        <w:jc w:val="left"/>
      </w:pPr>
      <w:r>
        <w:t xml:space="preserve">    c. 1000 kg/cm2</w:t>
      </w:r>
    </w:p>
    <w:p>
      <w:pPr>
        <w:pStyle w:val="baaaabaaabaaaaabaaaabaaabaabaaaabaaaabaaaaaabaaabaaabaa"/>
        <w:keepNext w:val="0"/>
        <w:keepLines w:val="0"/>
        <w:pageBreakBefore w:val="0"/>
        <w:widowControl/>
        <w:spacing w:before="0" w:after="160"/>
        <w:jc w:val="left"/>
      </w:pPr>
      <w:r>
        <w:t xml:space="preserve">    d. 1200 kg/cm2.</w:t>
      </w:r>
    </w:p>
    <w:p>
      <w:pPr>
        <w:pStyle w:val="baaaabaaabaaaaabaaaabaaabaabaaaabaaaabaaaaaabaaabaaabaaa"/>
        <w:keepNext w:val="0"/>
        <w:keepLines w:val="0"/>
        <w:pageBreakBefore w:val="0"/>
        <w:widowControl/>
        <w:spacing w:before="0" w:after="160"/>
        <w:jc w:val="left"/>
      </w:pPr>
      <w:r>
        <w:t>13. The ratio of inertia force of a flowing fluid and the viscous force of the liquid is called :</w:t>
      </w:r>
    </w:p>
    <w:p>
      <w:pPr>
        <w:pStyle w:val="baaaabaaabaaaaabaaaabaaabaabaaaabaaaabaaaaaabaaabaaabaaaa"/>
        <w:keepNext w:val="0"/>
        <w:keepLines w:val="0"/>
        <w:pageBreakBefore w:val="0"/>
        <w:widowControl/>
        <w:spacing w:before="0" w:after="160"/>
        <w:jc w:val="left"/>
      </w:pPr>
      <w:r>
        <w:t xml:space="preserve">    a. Renold's number</w:t>
      </w:r>
    </w:p>
    <w:p>
      <w:pPr>
        <w:pStyle w:val="baaaabaaabaaaaabaaaabaaabaabaaaabaaaabaaaaaabaaabaaabaaaab"/>
        <w:keepNext w:val="0"/>
        <w:keepLines w:val="0"/>
        <w:pageBreakBefore w:val="0"/>
        <w:widowControl/>
        <w:spacing w:before="0" w:after="160"/>
        <w:jc w:val="left"/>
      </w:pPr>
      <w:r>
        <w:t xml:space="preserve">    b. Froude's number</w:t>
      </w:r>
    </w:p>
    <w:p>
      <w:pPr>
        <w:pStyle w:val="baaaabaaabaaaaabaaaabaaabaabaaaabaaaabaaaaaabaaabaaabaaaaba"/>
        <w:keepNext w:val="0"/>
        <w:keepLines w:val="0"/>
        <w:pageBreakBefore w:val="0"/>
        <w:widowControl/>
        <w:spacing w:before="0" w:after="160"/>
        <w:jc w:val="left"/>
      </w:pPr>
      <w:r>
        <w:t xml:space="preserve">    c. Euler's number</w:t>
      </w:r>
    </w:p>
    <w:p>
      <w:pPr>
        <w:pStyle w:val="baaaabaaabaaaaabaaaabaaabaabaaaabaaaabaaaaaabaaabaaabaaaabaa"/>
        <w:keepNext w:val="0"/>
        <w:keepLines w:val="0"/>
        <w:pageBreakBefore w:val="0"/>
        <w:widowControl/>
        <w:spacing w:before="0" w:after="160"/>
        <w:jc w:val="left"/>
      </w:pPr>
      <w:r>
        <w:t xml:space="preserve">    d. Weber's number.</w:t>
      </w:r>
    </w:p>
    <w:p>
      <w:pPr>
        <w:pStyle w:val="baaaabaaabaaaaabaaaabaaabaabaaaabaaaabaaaaaabaaabaaabaaaabaaa"/>
        <w:keepNext w:val="0"/>
        <w:keepLines w:val="0"/>
        <w:pageBreakBefore w:val="0"/>
        <w:widowControl/>
        <w:spacing w:before="0" w:after="160"/>
        <w:jc w:val="left"/>
      </w:pPr>
      <w:r>
        <w:t>14. Pick up the incorrect statement from to following regarding triangular notch :</w:t>
      </w:r>
    </w:p>
    <w:p>
      <w:pPr>
        <w:pStyle w:val="baaaabaaabaaaaabaaaabaaabaabaaaabaaaabaaaaaabaaabaaabaaaabaaaa"/>
        <w:keepNext w:val="0"/>
        <w:keepLines w:val="0"/>
        <w:pageBreakBefore w:val="0"/>
        <w:widowControl/>
        <w:spacing w:before="0" w:after="160"/>
        <w:jc w:val="left"/>
      </w:pPr>
      <w:r>
        <w:t xml:space="preserve">    a. For measuring low discharge, it gives more accurate result</w:t>
      </w:r>
    </w:p>
    <w:p>
      <w:pPr>
        <w:pStyle w:val="baaaabaaabaaaaabaaaabaaabaabaaaabaaaabaaaaaabaaabaaabaaaabaaaaa"/>
        <w:keepNext w:val="0"/>
        <w:keepLines w:val="0"/>
        <w:pageBreakBefore w:val="0"/>
        <w:widowControl/>
        <w:spacing w:before="0" w:after="160"/>
        <w:jc w:val="left"/>
      </w:pPr>
      <w:r>
        <w:t xml:space="preserve">    b. Only one reading (i.e. H) is required for computation of discharge</w:t>
      </w:r>
    </w:p>
    <w:p>
      <w:pPr>
        <w:pStyle w:val="baaaabaaabaaaaabaaaabaaabaabaaaabaaaabaaaaaabaaabaaabaaaabaaaaaa"/>
        <w:keepNext w:val="0"/>
        <w:keepLines w:val="0"/>
        <w:pageBreakBefore w:val="0"/>
        <w:widowControl/>
        <w:spacing w:before="0" w:after="160"/>
        <w:jc w:val="left"/>
      </w:pPr>
      <w:r>
        <w:t xml:space="preserve">    c. Ventilation is necessary</w:t>
      </w:r>
    </w:p>
    <w:p>
      <w:pPr>
        <w:pStyle w:val="baaaabaaabaaaaabaaaabaaabaabaaaabaaaabaaaaaabaaabaaabaaaabaaaaaab"/>
        <w:keepNext w:val="0"/>
        <w:keepLines w:val="0"/>
        <w:pageBreakBefore w:val="0"/>
        <w:widowControl/>
        <w:spacing w:before="0" w:after="160"/>
        <w:jc w:val="left"/>
      </w:pPr>
      <w:r>
        <w:t xml:space="preserve">    d. None of these.</w:t>
      </w:r>
    </w:p>
    <w:p>
      <w:pPr>
        <w:pStyle w:val="baaaabaaabaaaaabaaaabaaabaabaaaabaaaabaaaaaabaaabaaabaaaabaaaaaaba"/>
        <w:keepNext w:val="0"/>
        <w:keepLines w:val="0"/>
        <w:pageBreakBefore w:val="0"/>
        <w:widowControl/>
        <w:spacing w:before="0" w:after="160"/>
        <w:jc w:val="left"/>
      </w:pPr>
      <w:r>
        <w:t>15. Capillary rise of water is</w:t>
      </w:r>
    </w:p>
    <w:p>
      <w:pPr>
        <w:pStyle w:val="baaaabaaabaaaaabaaaabaaabaabaaaabaaaabaaaaaabaaabaaabaaaabaaaaaabaa"/>
        <w:keepNext w:val="0"/>
        <w:keepLines w:val="0"/>
        <w:pageBreakBefore w:val="0"/>
        <w:widowControl/>
        <w:spacing w:before="0" w:after="160"/>
        <w:jc w:val="left"/>
      </w:pPr>
      <w:r>
        <w:t xml:space="preserve">    a. directly proportional to surface tension</w:t>
      </w:r>
    </w:p>
    <w:p>
      <w:pPr>
        <w:pStyle w:val="baaaabaaabaaaaabaaaabaaabaabaaaabaaaabaaaaaabaaabaaabaaaabaaaaaabaaa"/>
        <w:keepNext w:val="0"/>
        <w:keepLines w:val="0"/>
        <w:pageBreakBefore w:val="0"/>
        <w:widowControl/>
        <w:spacing w:before="0" w:after="160"/>
        <w:jc w:val="left"/>
      </w:pPr>
      <w:r>
        <w:t xml:space="preserve">    b. inversely proportional to water density</w:t>
      </w:r>
    </w:p>
    <w:p>
      <w:pPr>
        <w:pStyle w:val="baaaabaaabaaaaabaaaabaaabaabaaaabaaaabaaaaaabaaabaaabaaaabaaaaaabaaaa"/>
        <w:keepNext w:val="0"/>
        <w:keepLines w:val="0"/>
        <w:pageBreakBefore w:val="0"/>
        <w:widowControl/>
        <w:spacing w:before="0" w:after="160"/>
        <w:jc w:val="left"/>
      </w:pPr>
      <w:r>
        <w:t xml:space="preserve">    c. inversely proportional to diameter of the tube</w:t>
      </w:r>
    </w:p>
    <w:p>
      <w:pPr>
        <w:pStyle w:val="baaaabaaabaaaaabaaaabaaabaabaaaabaaaabaaaaaabaaabaaabaaaabaaaaaabaaaaa"/>
        <w:keepNext w:val="0"/>
        <w:keepLines w:val="0"/>
        <w:pageBreakBefore w:val="0"/>
        <w:widowControl/>
        <w:spacing w:before="0" w:after="160"/>
        <w:jc w:val="left"/>
      </w:pPr>
      <w:r>
        <w:t xml:space="preserve">    d. All of these.</w:t>
      </w:r>
    </w:p>
    <w:p>
      <w:pPr>
        <w:pStyle w:val="baaaabaaabaaaaabaaaabaaabaabaaaabaaaabaaaaaabaaabaaabaaaabaaaaaabaaaaab"/>
        <w:keepNext w:val="0"/>
        <w:keepLines w:val="0"/>
        <w:pageBreakBefore w:val="0"/>
        <w:widowControl/>
        <w:spacing w:before="0" w:after="160"/>
        <w:jc w:val="left"/>
      </w:pPr>
      <w:r>
        <w:t>16. In a venturimeter, the divergent cone is kept</w:t>
      </w:r>
    </w:p>
    <w:p>
      <w:pPr>
        <w:pStyle w:val="baaaabaaabaaaaabaaaabaaabaabaaaabaaaabaaaaaabaaabaaabaaaabaaaaaabaaaaaba"/>
        <w:keepNext w:val="0"/>
        <w:keepLines w:val="0"/>
        <w:pageBreakBefore w:val="0"/>
        <w:widowControl/>
        <w:spacing w:before="0" w:after="160"/>
        <w:jc w:val="left"/>
      </w:pPr>
      <w:r>
        <w:t xml:space="preserve">    a. shorter than convergent cone</w:t>
      </w:r>
    </w:p>
    <w:p>
      <w:pPr>
        <w:pStyle w:val="baaaabaaabaaaaabaaaabaaabaabaaaabaaaabaaaaaabaaabaaabaaaabaaaaaabaaaaabaa"/>
        <w:keepNext w:val="0"/>
        <w:keepLines w:val="0"/>
        <w:pageBreakBefore w:val="0"/>
        <w:widowControl/>
        <w:spacing w:before="0" w:after="160"/>
        <w:jc w:val="left"/>
      </w:pPr>
      <w:r>
        <w:t xml:space="preserve">    b. equal to covergent cone</w:t>
      </w:r>
    </w:p>
    <w:p>
      <w:pPr>
        <w:pStyle w:val="baaaabaaabaaaaabaaaabaaabaabaaaabaaaabaaaaaabaaabaaabaaaabaaaaaabaaaaabaaa"/>
        <w:keepNext w:val="0"/>
        <w:keepLines w:val="0"/>
        <w:pageBreakBefore w:val="0"/>
        <w:widowControl/>
        <w:spacing w:before="0" w:after="160"/>
        <w:jc w:val="left"/>
      </w:pPr>
      <w:r>
        <w:t xml:space="preserve">    c. longer than convergent cone</w:t>
      </w:r>
    </w:p>
    <w:p>
      <w:pPr>
        <w:pStyle w:val="baaaabaaabaaaaabaaaabaaabaabaaaabaaaabaaaaaabaaabaaabaaaabaaaaaabaaaaabaaab"/>
        <w:keepNext w:val="0"/>
        <w:keepLines w:val="0"/>
        <w:pageBreakBefore w:val="0"/>
        <w:widowControl/>
        <w:spacing w:before="0" w:after="160"/>
        <w:jc w:val="left"/>
      </w:pPr>
      <w:r>
        <w:t xml:space="preserve">    d. none of these.</w:t>
      </w:r>
    </w:p>
    <w:p>
      <w:pPr>
        <w:pStyle w:val="baaaabaaabaaaaabaaaabaaabaabaaaabaaaabaaaaaabaaabaaabaaaabaaaaaabaaaaabaaaba"/>
        <w:keepNext w:val="0"/>
        <w:keepLines w:val="0"/>
        <w:pageBreakBefore w:val="0"/>
        <w:widowControl/>
        <w:spacing w:before="0" w:after="160"/>
        <w:jc w:val="left"/>
      </w:pPr>
      <w:r>
        <w:t>17. The plasticity of fine soils may be assessed by means of</w:t>
      </w:r>
    </w:p>
    <w:p>
      <w:pPr>
        <w:pStyle w:val="baaaabaaabaaaaabaaaabaaabaabaaaabaaaabaaaaaabaaabaaabaaaabaaaaaabaaaaabaaabaa"/>
        <w:keepNext w:val="0"/>
        <w:keepLines w:val="0"/>
        <w:pageBreakBefore w:val="0"/>
        <w:widowControl/>
        <w:spacing w:before="0" w:after="160"/>
        <w:jc w:val="left"/>
      </w:pPr>
      <w:r>
        <w:t xml:space="preserve">    a. dry strength test</w:t>
      </w:r>
    </w:p>
    <w:p>
      <w:pPr>
        <w:pStyle w:val="baaaabaaabaaaaabaaaabaaabaabaaaabaaaabaaaaaabaaabaaabaaaabaaaaaabaaaaabaaabaaa"/>
        <w:keepNext w:val="0"/>
        <w:keepLines w:val="0"/>
        <w:pageBreakBefore w:val="0"/>
        <w:widowControl/>
        <w:spacing w:before="0" w:after="160"/>
        <w:jc w:val="left"/>
      </w:pPr>
      <w:r>
        <w:t xml:space="preserve">    b. toughness test</w:t>
      </w:r>
    </w:p>
    <w:p>
      <w:pPr>
        <w:pStyle w:val="baaaabaaabaaaaabaaaabaaabaabaaaabaaaabaaaaaabaaabaaabaaaabaaaaaabaaaaabaaabaaaa"/>
        <w:keepNext w:val="0"/>
        <w:keepLines w:val="0"/>
        <w:pageBreakBefore w:val="0"/>
        <w:widowControl/>
        <w:spacing w:before="0" w:after="160"/>
        <w:jc w:val="left"/>
      </w:pPr>
      <w:r>
        <w:t xml:space="preserve">    c. dilatancy test</w:t>
      </w:r>
    </w:p>
    <w:p>
      <w:pPr>
        <w:pStyle w:val="baaaabaaabaaaaabaaaabaaabaabaaaabaaaabaaaaaabaaabaaabaaaabaaaaaabaaaaabaaabaaaaa"/>
        <w:keepNext w:val="0"/>
        <w:keepLines w:val="0"/>
        <w:pageBreakBefore w:val="0"/>
        <w:widowControl/>
        <w:spacing w:before="0" w:after="160"/>
        <w:jc w:val="left"/>
      </w:pPr>
      <w:r>
        <w:t xml:space="preserve">    d. all of these.</w:t>
      </w:r>
    </w:p>
    <w:p>
      <w:pPr>
        <w:pStyle w:val="baaaabaaabaaaaabaaaabaaabaabaaaabaaaabaaaaaabaaabaaabaaaabaaaaaabaaaaabaaabaaaaab"/>
        <w:keepNext w:val="0"/>
        <w:keepLines w:val="0"/>
        <w:pageBreakBefore w:val="0"/>
        <w:widowControl/>
        <w:spacing w:before="0" w:after="160"/>
        <w:jc w:val="left"/>
      </w:pPr>
      <w:r>
        <w:t>18. Pick up the correct statement from the following :</w:t>
      </w:r>
    </w:p>
    <w:p>
      <w:pPr>
        <w:pStyle w:val="baaaabaaabaaaaabaaaabaaabaabaaaabaaaabaaaaaabaaabaaabaaaabaaaaaabaaaaabaaabaaaaaba"/>
        <w:keepNext w:val="0"/>
        <w:keepLines w:val="0"/>
        <w:pageBreakBefore w:val="0"/>
        <w:widowControl/>
        <w:spacing w:before="0" w:after="160"/>
        <w:jc w:val="left"/>
      </w:pPr>
      <w:r>
        <w:t xml:space="preserve">    a. Liquid limit minus plastic limit, is known as plasticity index of the soil</w:t>
      </w:r>
    </w:p>
    <w:p>
      <w:pPr>
        <w:pStyle w:val="baaaabaaabaaaaabaaaabaaabaabaaaabaaaabaaaaaabaaabaaabaaaabaaaaaabaaaaabaaabaaaaabaa"/>
        <w:keepNext w:val="0"/>
        <w:keepLines w:val="0"/>
        <w:pageBreakBefore w:val="0"/>
        <w:widowControl/>
        <w:spacing w:before="0" w:after="160"/>
        <w:jc w:val="left"/>
      </w:pPr>
      <w:r>
        <w:t xml:space="preserve">    b. Plastic limit minus shrinkage limit, is known as shrinkage index of the soil</w:t>
      </w:r>
    </w:p>
    <w:p>
      <w:pPr>
        <w:pStyle w:val="baaaabaaabaaaaabaaaabaaabaabaaaabaaaabaaaaaabaaabaaabaaaabaaaaaabaaaaabaaabaaaaabaaa"/>
        <w:keepNext w:val="0"/>
        <w:keepLines w:val="0"/>
        <w:pageBreakBefore w:val="0"/>
        <w:widowControl/>
        <w:spacing w:before="0" w:after="160"/>
        <w:jc w:val="left"/>
      </w:pPr>
      <w:r>
        <w:t xml:space="preserve">    c. The ratio of the plasticity index to the flow limit, is known as toughness index of the soil</w:t>
      </w:r>
    </w:p>
    <w:p>
      <w:pPr>
        <w:pStyle w:val="baaaabaaabaaaaabaaaabaaabaabaaaabaaaabaaaaaabaaabaaabaaaabaaaaaabaaaaabaaabaaaaabaaaa"/>
        <w:keepNext w:val="0"/>
        <w:keepLines w:val="0"/>
        <w:pageBreakBefore w:val="0"/>
        <w:widowControl/>
        <w:spacing w:before="0" w:after="160"/>
        <w:jc w:val="left"/>
      </w:pPr>
      <w:r>
        <w:t xml:space="preserve">    d. All the above.</w:t>
      </w:r>
    </w:p>
    <w:p>
      <w:pPr>
        <w:pStyle w:val="baaaabaaabaaaaabaaaabaaabaabaaaabaaaabaaaaaabaaabaaabaaaabaaaaaabaaaaabaaabaaaaabaaaab"/>
        <w:keepNext w:val="0"/>
        <w:keepLines w:val="0"/>
        <w:pageBreakBefore w:val="0"/>
        <w:widowControl/>
        <w:spacing w:before="0" w:after="160"/>
        <w:jc w:val="left"/>
      </w:pPr>
      <w:r>
        <w:t>19. Pick up the correct statement from the following:</w:t>
      </w:r>
    </w:p>
    <w:p>
      <w:pPr>
        <w:pStyle w:val="baaaabaaabaaaaabaaaabaaabaabaaaabaaaabaaaaaabaaabaaabaaaabaaaaaabaaaaabaaabaaaaabaaaaba"/>
        <w:keepNext w:val="0"/>
        <w:keepLines w:val="0"/>
        <w:pageBreakBefore w:val="0"/>
        <w:widowControl/>
        <w:spacing w:before="0" w:after="160"/>
        <w:jc w:val="left"/>
      </w:pPr>
      <w:r>
        <w:t xml:space="preserve">    a. Isotropic consolidation of clay can be obtained in the triaxial apparatus under equal all-round pressure.</w:t>
      </w:r>
    </w:p>
    <w:p>
      <w:pPr>
        <w:pStyle w:val="baaaabaaabaaaaabaaaabaaabaabaaaabaaaabaaaaaabaaabaaabaaaabaaaaaabaaaaabaaabaaaaabaaaabaa"/>
        <w:keepNext w:val="0"/>
        <w:keepLines w:val="0"/>
        <w:pageBreakBefore w:val="0"/>
        <w:widowControl/>
        <w:spacing w:before="0" w:after="160"/>
        <w:jc w:val="left"/>
      </w:pPr>
      <w:r>
        <w:t xml:space="preserve">    b. If the present effective stress is the maximum to which the clay has ever been subjected, it is called normally consolidated clay</w:t>
      </w:r>
    </w:p>
    <w:p>
      <w:pPr>
        <w:pStyle w:val="baaaabaaabaaaaabaaaabaaabaabaaaabaaaabaaaaaabaaabaaabaaaabaaaaaabaaaaabaaabaaaaabaaaabaaa"/>
        <w:keepNext w:val="0"/>
        <w:keepLines w:val="0"/>
        <w:pageBreakBefore w:val="0"/>
        <w:widowControl/>
        <w:spacing w:before="0" w:after="160"/>
        <w:jc w:val="left"/>
      </w:pPr>
      <w:r>
        <w:t xml:space="preserve">    c. If the present effective stress in the past was more than present effective stress, it is called over-consolidated clay</w:t>
      </w:r>
    </w:p>
    <w:p>
      <w:pPr>
        <w:pStyle w:val="baaaabaaabaaaaabaaaabaaabaabaaaabaaaabaaaaaabaaabaaabaaaabaaaaaabaaaaabaaabaaaaabaaaabaaaa"/>
        <w:keepNext w:val="0"/>
        <w:keepLines w:val="0"/>
        <w:pageBreakBefore w:val="0"/>
        <w:widowControl/>
        <w:spacing w:before="0" w:after="160"/>
        <w:jc w:val="left"/>
      </w:pPr>
      <w:r>
        <w:t xml:space="preserve">    d. All the above.</w:t>
      </w:r>
    </w:p>
    <w:p>
      <w:pPr>
        <w:pStyle w:val="baaaabaaabaaaaabaaaabaaabaabaaaabaaaabaaaaaabaaabaaabaaaabaaaaaabaaaaabaaabaaaaabaaaabaaaab"/>
        <w:keepNext w:val="0"/>
        <w:keepLines w:val="0"/>
        <w:pageBreakBefore w:val="0"/>
        <w:widowControl/>
        <w:spacing w:before="0" w:after="160"/>
        <w:jc w:val="left"/>
      </w:pPr>
      <w:r>
        <w:t>20. The weight of a pycnometer containing 400 g sand and water full to the top is 2150 g. The weight of pycnometer full of clean water is 1950 g. If specific gravity of the soil is 2.5, the water content is</w:t>
      </w:r>
    </w:p>
    <w:p>
      <w:pPr>
        <w:pStyle w:val="baaaabaaabaaaaabaaaabaaabaabaaaabaaaabaaaaaabaaabaaabaaaabaaaaaabaaaaabaaabaaaaabaaaabaaaaba"/>
        <w:keepNext w:val="0"/>
        <w:keepLines w:val="0"/>
        <w:pageBreakBefore w:val="0"/>
        <w:widowControl/>
        <w:spacing w:before="0" w:after="160"/>
        <w:jc w:val="left"/>
      </w:pPr>
      <w:r>
        <w:t xml:space="preserve">    a. 5%</w:t>
      </w:r>
    </w:p>
    <w:p>
      <w:pPr>
        <w:pStyle w:val="baaaabaaabaaaaabaaaabaaabaabaaaabaaaabaaaaaabaaabaaabaaaabaaaaaabaaaaabaaabaaaaabaaaabaaaabaa"/>
        <w:keepNext w:val="0"/>
        <w:keepLines w:val="0"/>
        <w:pageBreakBefore w:val="0"/>
        <w:widowControl/>
        <w:spacing w:before="0" w:after="160"/>
        <w:jc w:val="left"/>
      </w:pPr>
      <w:r>
        <w:t xml:space="preserve">    b. 10%</w:t>
      </w:r>
    </w:p>
    <w:p>
      <w:pPr>
        <w:pStyle w:val="baaaabaaabaaaaabaaaabaaabaabaaaabaaaabaaaaaabaaabaaabaaaabaaaaaabaaaaabaaabaaaaabaaaabaaaabaaa"/>
        <w:keepNext w:val="0"/>
        <w:keepLines w:val="0"/>
        <w:pageBreakBefore w:val="0"/>
        <w:widowControl/>
        <w:spacing w:before="0" w:after="160"/>
        <w:jc w:val="left"/>
      </w:pPr>
      <w:r>
        <w:t xml:space="preserve">    c. 15%</w:t>
      </w:r>
    </w:p>
    <w:p>
      <w:pPr>
        <w:pStyle w:val="baaaabaaabaaaaabaaaabaaabaabaaaabaaaabaaaaaabaaabaaabaaaabaaaaaabaaaaabaaabaaaaabaaaabaaaabaaaa"/>
        <w:keepNext w:val="0"/>
        <w:keepLines w:val="0"/>
        <w:pageBreakBefore w:val="0"/>
        <w:widowControl/>
        <w:spacing w:before="0" w:after="160"/>
        <w:jc w:val="left"/>
      </w:pPr>
      <w:r>
        <w:t xml:space="preserve">    d. 20%</w:t>
      </w:r>
    </w:p>
    <w:p>
      <w:pPr>
        <w:pStyle w:val="baaaabaaabaaaaabaaaabaaabaabaaaabaaaabaaaaaabaaabaaabaaaabaaaaaabaaaaabaaabaaaaabaaaabaaaabaaaab"/>
        <w:keepNext w:val="0"/>
        <w:keepLines w:val="0"/>
        <w:pageBreakBefore w:val="0"/>
        <w:widowControl/>
        <w:spacing w:before="0" w:after="160"/>
        <w:jc w:val="left"/>
      </w:pPr>
      <w:r>
        <w:t>21. The advantage of reinforced concrete, is due to</w:t>
      </w:r>
    </w:p>
    <w:p>
      <w:pPr>
        <w:pStyle w:val="baaaabaaabaaaaabaaaabaaabaabaaaabaaaabaaaaaabaaabaaabaaaabaaaaaabaaaaabaaabaaaaabaaaabaaaabaaaaba"/>
        <w:keepNext w:val="0"/>
        <w:keepLines w:val="0"/>
        <w:pageBreakBefore w:val="0"/>
        <w:widowControl/>
        <w:spacing w:before="0" w:after="160"/>
        <w:jc w:val="left"/>
      </w:pPr>
      <w:r>
        <w:t xml:space="preserve">    a. fire-resisting and durability</w:t>
      </w:r>
    </w:p>
    <w:p>
      <w:pPr>
        <w:pStyle w:val="baaaabaaabaaaaabaaaabaaabaabaaaabaaaabaaaaaabaaabaaabaaaabaaaaaabaaaaabaaabaaaaabaaaabaaaabaaaabaa"/>
        <w:keepNext w:val="0"/>
        <w:keepLines w:val="0"/>
        <w:pageBreakBefore w:val="0"/>
        <w:widowControl/>
        <w:spacing w:before="0" w:after="160"/>
        <w:jc w:val="left"/>
      </w:pPr>
      <w:r>
        <w:t xml:space="preserve">    b. economy because of less maintenance cost</w:t>
      </w:r>
    </w:p>
    <w:p>
      <w:pPr>
        <w:pStyle w:val="baaaabaaabaaaaabaaaabaaabaabaaaabaaaabaaaaaabaaabaaabaaaabaaaaaabaaaaabaaabaaaaabaaaabaaaabaaaabaaa"/>
        <w:keepNext w:val="0"/>
        <w:keepLines w:val="0"/>
        <w:pageBreakBefore w:val="0"/>
        <w:widowControl/>
        <w:spacing w:before="0" w:after="160"/>
        <w:jc w:val="left"/>
      </w:pPr>
      <w:r>
        <w:t xml:space="preserve">    c. moulding in any desired shape</w:t>
      </w:r>
    </w:p>
    <w:p>
      <w:pPr>
        <w:pStyle w:val="baaaabaaabaaaaabaaaabaaabaabaaaabaaaabaaaaaabaaabaaabaaaabaaaaaabaaaaabaaabaaaaabaaaabaaaabaaaabaaaa"/>
        <w:keepNext w:val="0"/>
        <w:keepLines w:val="0"/>
        <w:pageBreakBefore w:val="0"/>
        <w:widowControl/>
        <w:spacing w:before="0" w:after="160"/>
        <w:jc w:val="left"/>
      </w:pPr>
      <w:r>
        <w:t xml:space="preserve">    d. All the above.</w:t>
      </w:r>
    </w:p>
    <w:p>
      <w:pPr>
        <w:pStyle w:val="c"/>
        <w:keepNext w:val="0"/>
        <w:keepLines w:val="0"/>
        <w:pageBreakBefore w:val="0"/>
        <w:widowControl/>
        <w:spacing w:before="0" w:after="160"/>
        <w:jc w:val="left"/>
      </w:pPr>
      <w:r>
        <w:t>22. Dimensions of a beam need be changed if the shear stress is more than</w:t>
      </w:r>
    </w:p>
    <w:p>
      <w:pPr>
        <w:pStyle w:val="ca"/>
        <w:keepNext w:val="0"/>
        <w:keepLines w:val="0"/>
        <w:pageBreakBefore w:val="0"/>
        <w:widowControl/>
        <w:spacing w:before="0" w:after="160"/>
        <w:jc w:val="left"/>
      </w:pPr>
      <w:r>
        <w:t xml:space="preserve">    a. 10 kg/cm2</w:t>
      </w:r>
    </w:p>
    <w:p>
      <w:pPr>
        <w:pStyle w:val="caa"/>
        <w:keepNext w:val="0"/>
        <w:keepLines w:val="0"/>
        <w:pageBreakBefore w:val="0"/>
        <w:widowControl/>
        <w:spacing w:before="0" w:after="160"/>
        <w:jc w:val="left"/>
      </w:pPr>
      <w:r>
        <w:t xml:space="preserve">    b. 15 kg/cm2</w:t>
      </w:r>
    </w:p>
    <w:p>
      <w:pPr>
        <w:pStyle w:val="caaa"/>
        <w:keepNext w:val="0"/>
        <w:keepLines w:val="0"/>
        <w:pageBreakBefore w:val="0"/>
        <w:widowControl/>
        <w:spacing w:before="0" w:after="160"/>
        <w:jc w:val="left"/>
      </w:pPr>
      <w:r>
        <w:t xml:space="preserve">    c. 20 kg/cm2</w:t>
      </w:r>
    </w:p>
    <w:p>
      <w:pPr>
        <w:pStyle w:val="caaab"/>
        <w:keepNext w:val="0"/>
        <w:keepLines w:val="0"/>
        <w:pageBreakBefore w:val="0"/>
        <w:widowControl/>
        <w:spacing w:before="0" w:after="160"/>
        <w:jc w:val="left"/>
      </w:pPr>
      <w:r>
        <w:t xml:space="preserve">    d. 25 kg/cm2</w:t>
      </w:r>
    </w:p>
    <w:p>
      <w:pPr>
        <w:pStyle w:val="caaaba"/>
        <w:keepNext w:val="0"/>
        <w:keepLines w:val="0"/>
        <w:pageBreakBefore w:val="0"/>
        <w:widowControl/>
        <w:spacing w:before="0" w:after="160"/>
        <w:jc w:val="left"/>
      </w:pPr>
      <w:r>
        <w:t>23. The maximum permissible size of aggregates to be used in casting the ribs of a slab, is</w:t>
      </w:r>
    </w:p>
    <w:p>
      <w:pPr>
        <w:pStyle w:val="caaabaa"/>
        <w:keepNext w:val="0"/>
        <w:keepLines w:val="0"/>
        <w:pageBreakBefore w:val="0"/>
        <w:widowControl/>
        <w:spacing w:before="0" w:after="160"/>
        <w:jc w:val="left"/>
      </w:pPr>
      <w:r>
        <w:t xml:space="preserve">    a. 7.5 mm</w:t>
      </w:r>
    </w:p>
    <w:p>
      <w:pPr>
        <w:pStyle w:val="caaabaaa"/>
        <w:keepNext w:val="0"/>
        <w:keepLines w:val="0"/>
        <w:pageBreakBefore w:val="0"/>
        <w:widowControl/>
        <w:spacing w:before="0" w:after="160"/>
        <w:jc w:val="left"/>
      </w:pPr>
      <w:r>
        <w:t xml:space="preserve">    b. 10 mm</w:t>
      </w:r>
    </w:p>
    <w:p>
      <w:pPr>
        <w:pStyle w:val="caaabaaab"/>
        <w:keepNext w:val="0"/>
        <w:keepLines w:val="0"/>
        <w:pageBreakBefore w:val="0"/>
        <w:widowControl/>
        <w:spacing w:before="0" w:after="160"/>
        <w:jc w:val="left"/>
      </w:pPr>
      <w:r>
        <w:t xml:space="preserve">    c. 15 mm</w:t>
      </w:r>
    </w:p>
    <w:p>
      <w:pPr>
        <w:pStyle w:val="caaabaaaba"/>
        <w:keepNext w:val="0"/>
        <w:keepLines w:val="0"/>
        <w:pageBreakBefore w:val="0"/>
        <w:widowControl/>
        <w:spacing w:before="0" w:after="160"/>
        <w:jc w:val="left"/>
      </w:pPr>
      <w:r>
        <w:t xml:space="preserve">    d. 20 mm</w:t>
      </w:r>
    </w:p>
    <w:p>
      <w:pPr>
        <w:pStyle w:val="caaabaaabaa"/>
        <w:keepNext w:val="0"/>
        <w:keepLines w:val="0"/>
        <w:pageBreakBefore w:val="0"/>
        <w:widowControl/>
        <w:spacing w:before="0" w:after="160"/>
        <w:jc w:val="left"/>
      </w:pPr>
      <w:r>
        <w:t>24. An R.C.C. roof slab is designed as a two way slab if</w:t>
      </w:r>
    </w:p>
    <w:p>
      <w:pPr>
        <w:pStyle w:val="caaabaaabaaa"/>
        <w:keepNext w:val="0"/>
        <w:keepLines w:val="0"/>
        <w:pageBreakBefore w:val="0"/>
        <w:widowControl/>
        <w:spacing w:before="0" w:after="160"/>
        <w:jc w:val="left"/>
      </w:pPr>
      <w:r>
        <w:t xml:space="preserve">    a. it supports live loads in both directions</w:t>
      </w:r>
    </w:p>
    <w:p>
      <w:pPr>
        <w:pStyle w:val="caaabaaabaaaa"/>
        <w:keepNext w:val="0"/>
        <w:keepLines w:val="0"/>
        <w:pageBreakBefore w:val="0"/>
        <w:widowControl/>
        <w:spacing w:before="0" w:after="160"/>
        <w:jc w:val="left"/>
      </w:pPr>
      <w:r>
        <w:t xml:space="preserve">    b. the ratio of spans in two directions is less than 2</w:t>
      </w:r>
    </w:p>
    <w:p>
      <w:pPr>
        <w:pStyle w:val="caaabaaabaaaab"/>
        <w:keepNext w:val="0"/>
        <w:keepLines w:val="0"/>
        <w:pageBreakBefore w:val="0"/>
        <w:widowControl/>
        <w:spacing w:before="0" w:after="160"/>
        <w:jc w:val="left"/>
      </w:pPr>
      <w:r>
        <w:t xml:space="preserve">    c. the slab is continuous over two supports</w:t>
      </w:r>
    </w:p>
    <w:p>
      <w:pPr>
        <w:pStyle w:val="caaabaaabaaaaba"/>
        <w:keepNext w:val="0"/>
        <w:keepLines w:val="0"/>
        <w:pageBreakBefore w:val="0"/>
        <w:widowControl/>
        <w:spacing w:before="0" w:after="160"/>
        <w:jc w:val="left"/>
      </w:pPr>
      <w:r>
        <w:t xml:space="preserve">    d. the slab is discontinuous at edges.</w:t>
      </w:r>
    </w:p>
    <w:p>
      <w:pPr>
        <w:pStyle w:val="caaabaaabaaaabaa"/>
        <w:keepNext w:val="0"/>
        <w:keepLines w:val="0"/>
        <w:pageBreakBefore w:val="0"/>
        <w:widowControl/>
        <w:spacing w:before="0" w:after="160"/>
        <w:jc w:val="left"/>
      </w:pPr>
      <w:r>
        <w:t>25. Stud(s) of a common wooden partition</w:t>
      </w:r>
    </w:p>
    <w:p>
      <w:pPr>
        <w:pStyle w:val="caaabaaabaaaabaaa"/>
        <w:keepNext w:val="0"/>
        <w:keepLines w:val="0"/>
        <w:pageBreakBefore w:val="0"/>
        <w:widowControl/>
        <w:spacing w:before="0" w:after="160"/>
        <w:jc w:val="left"/>
      </w:pPr>
      <w:r>
        <w:t xml:space="preserve">    a. are vertical wooden members</w:t>
      </w:r>
    </w:p>
    <w:p>
      <w:pPr>
        <w:pStyle w:val="caaabaaabaaaabaaab"/>
        <w:keepNext w:val="0"/>
        <w:keepLines w:val="0"/>
        <w:pageBreakBefore w:val="0"/>
        <w:widowControl/>
        <w:spacing w:before="0" w:after="160"/>
        <w:jc w:val="left"/>
      </w:pPr>
      <w:r>
        <w:t xml:space="preserve">    b. is the upper horizontal wooden member</w:t>
      </w:r>
    </w:p>
    <w:p>
      <w:pPr>
        <w:pStyle w:val="caaabaaabaaaabaaaba"/>
        <w:keepNext w:val="0"/>
        <w:keepLines w:val="0"/>
        <w:pageBreakBefore w:val="0"/>
        <w:widowControl/>
        <w:spacing w:before="0" w:after="160"/>
        <w:jc w:val="left"/>
      </w:pPr>
      <w:r>
        <w:t xml:space="preserve">    c. is the lower horizontal wooden member</w:t>
      </w:r>
    </w:p>
    <w:p>
      <w:pPr>
        <w:pStyle w:val="caaabaaabaaaabaaabaa"/>
        <w:keepNext w:val="0"/>
        <w:keepLines w:val="0"/>
        <w:pageBreakBefore w:val="0"/>
        <w:widowControl/>
        <w:spacing w:before="0" w:after="160"/>
        <w:jc w:val="left"/>
      </w:pPr>
      <w:r>
        <w:t xml:space="preserve">    d. are the intermediate horizontal wooden members.</w:t>
      </w:r>
    </w:p>
    <w:p>
      <w:pPr>
        <w:pStyle w:val="caaabaaabaaaabaaabaaa"/>
        <w:keepNext w:val="0"/>
        <w:keepLines w:val="0"/>
        <w:pageBreakBefore w:val="0"/>
        <w:widowControl/>
        <w:spacing w:before="0" w:after="160"/>
        <w:jc w:val="left"/>
      </w:pPr>
      <w:r>
        <w:t>26. Pile foundation is generally provided if soil is</w:t>
      </w:r>
    </w:p>
    <w:p>
      <w:pPr>
        <w:pStyle w:val="caaabaaabaaaabaaabaaaa"/>
        <w:keepNext w:val="0"/>
        <w:keepLines w:val="0"/>
        <w:pageBreakBefore w:val="0"/>
        <w:widowControl/>
        <w:spacing w:before="0" w:after="160"/>
        <w:jc w:val="left"/>
      </w:pPr>
      <w:r>
        <w:t xml:space="preserve">    a. compressible</w:t>
      </w:r>
    </w:p>
    <w:p>
      <w:pPr>
        <w:pStyle w:val="caaabaaabaaaabaaabaaaaa"/>
        <w:keepNext w:val="0"/>
        <w:keepLines w:val="0"/>
        <w:pageBreakBefore w:val="0"/>
        <w:widowControl/>
        <w:spacing w:before="0" w:after="160"/>
        <w:jc w:val="left"/>
      </w:pPr>
      <w:r>
        <w:t xml:space="preserve">    b. water logged</w:t>
      </w:r>
    </w:p>
    <w:p>
      <w:pPr>
        <w:pStyle w:val="caaabaaabaaaabaaabaaaaaa"/>
        <w:keepNext w:val="0"/>
        <w:keepLines w:val="0"/>
        <w:pageBreakBefore w:val="0"/>
        <w:widowControl/>
        <w:spacing w:before="0" w:after="160"/>
        <w:jc w:val="left"/>
      </w:pPr>
      <w:r>
        <w:t xml:space="preserve">    c. made up</w:t>
      </w:r>
    </w:p>
    <w:p>
      <w:pPr>
        <w:pStyle w:val="caaabaaabaaaabaaabaaaaaaa"/>
        <w:keepNext w:val="0"/>
        <w:keepLines w:val="0"/>
        <w:pageBreakBefore w:val="0"/>
        <w:widowControl/>
        <w:spacing w:before="0" w:after="160"/>
        <w:jc w:val="left"/>
      </w:pPr>
      <w:r>
        <w:t xml:space="preserve">    d. all the above.</w:t>
      </w:r>
    </w:p>
    <w:p>
      <w:pPr>
        <w:pStyle w:val="caaabaaabaaaabaaabaaaaaaab"/>
        <w:keepNext w:val="0"/>
        <w:keepLines w:val="0"/>
        <w:pageBreakBefore w:val="0"/>
        <w:widowControl/>
        <w:spacing w:before="0" w:after="160"/>
        <w:jc w:val="left"/>
      </w:pPr>
      <w:r>
        <w:t>27. Slump test of concrete is a measure ofits</w:t>
      </w:r>
    </w:p>
    <w:p>
      <w:pPr>
        <w:pStyle w:val="caaabaaabaaaabaaabaaaaaaaba"/>
        <w:keepNext w:val="0"/>
        <w:keepLines w:val="0"/>
        <w:pageBreakBefore w:val="0"/>
        <w:widowControl/>
        <w:spacing w:before="0" w:after="160"/>
        <w:jc w:val="left"/>
      </w:pPr>
      <w:r>
        <w:t xml:space="preserve">    a. consistency</w:t>
      </w:r>
    </w:p>
    <w:p>
      <w:pPr>
        <w:pStyle w:val="caaabaaabaaaabaaabaaaaaaabab"/>
        <w:keepNext w:val="0"/>
        <w:keepLines w:val="0"/>
        <w:pageBreakBefore w:val="0"/>
        <w:widowControl/>
        <w:spacing w:before="0" w:after="160"/>
        <w:jc w:val="left"/>
      </w:pPr>
      <w:r>
        <w:t xml:space="preserve">    b. compressive strength</w:t>
      </w:r>
    </w:p>
    <w:p>
      <w:pPr>
        <w:pStyle w:val="caaabaaabaaaabaaabaaaaaaababa"/>
        <w:keepNext w:val="0"/>
        <w:keepLines w:val="0"/>
        <w:pageBreakBefore w:val="0"/>
        <w:widowControl/>
        <w:spacing w:before="0" w:after="160"/>
        <w:jc w:val="left"/>
      </w:pPr>
      <w:r>
        <w:t xml:space="preserve">    c. tensile strength</w:t>
      </w:r>
    </w:p>
    <w:p>
      <w:pPr>
        <w:pStyle w:val="caaabaaabaaaabaaabaaaaaaababaa"/>
        <w:keepNext w:val="0"/>
        <w:keepLines w:val="0"/>
        <w:pageBreakBefore w:val="0"/>
        <w:widowControl/>
        <w:spacing w:before="0" w:after="160"/>
        <w:jc w:val="left"/>
      </w:pPr>
      <w:r>
        <w:t xml:space="preserve">    d. impact value.</w:t>
      </w:r>
    </w:p>
    <w:p>
      <w:pPr>
        <w:pStyle w:val="caaabaaabaaaabaaabaaaaaaababaaa"/>
        <w:keepNext w:val="0"/>
        <w:keepLines w:val="0"/>
        <w:pageBreakBefore w:val="0"/>
        <w:widowControl/>
        <w:spacing w:before="0" w:after="160"/>
        <w:jc w:val="left"/>
      </w:pPr>
      <w:r>
        <w:t>28. The factor which affects workability, is</w:t>
      </w:r>
    </w:p>
    <w:p>
      <w:pPr>
        <w:pStyle w:val="caaabaaabaaaabaaabaaaaaaababaaaa"/>
        <w:keepNext w:val="0"/>
        <w:keepLines w:val="0"/>
        <w:pageBreakBefore w:val="0"/>
        <w:widowControl/>
        <w:spacing w:before="0" w:after="160"/>
        <w:jc w:val="left"/>
      </w:pPr>
      <w:r>
        <w:t xml:space="preserve">    a. shape and size of the aggregates</w:t>
      </w:r>
    </w:p>
    <w:p>
      <w:pPr>
        <w:pStyle w:val="caaabaaabaaaabaaabaaaaaaababaaaaa"/>
        <w:keepNext w:val="0"/>
        <w:keepLines w:val="0"/>
        <w:pageBreakBefore w:val="0"/>
        <w:widowControl/>
        <w:spacing w:before="0" w:after="160"/>
        <w:jc w:val="left"/>
      </w:pPr>
      <w:r>
        <w:t xml:space="preserve">    b. grading and surface textures of the aggregates</w:t>
      </w:r>
    </w:p>
    <w:p>
      <w:pPr>
        <w:pStyle w:val="caaabaaabaaaabaaabaaaaaaababaaaaaa"/>
        <w:keepNext w:val="0"/>
        <w:keepLines w:val="0"/>
        <w:pageBreakBefore w:val="0"/>
        <w:widowControl/>
        <w:spacing w:before="0" w:after="160"/>
        <w:jc w:val="left"/>
      </w:pPr>
      <w:r>
        <w:t xml:space="preserve">    c. air entraining agents</w:t>
      </w:r>
    </w:p>
    <w:p>
      <w:pPr>
        <w:pStyle w:val="caaabaaabaaaabaaabaaaaaaababaaaaaaa"/>
        <w:keepNext w:val="0"/>
        <w:keepLines w:val="0"/>
        <w:pageBreakBefore w:val="0"/>
        <w:widowControl/>
        <w:spacing w:before="0" w:after="160"/>
        <w:jc w:val="left"/>
      </w:pPr>
      <w:r>
        <w:t xml:space="preserve">    d. all the above.</w:t>
      </w:r>
    </w:p>
    <w:p>
      <w:pPr>
        <w:pStyle w:val="caaabaaabaaaabaaabaaaaaaababaaaaaaab"/>
        <w:keepNext w:val="0"/>
        <w:keepLines w:val="0"/>
        <w:pageBreakBefore w:val="0"/>
        <w:widowControl/>
        <w:spacing w:before="0" w:after="160"/>
        <w:jc w:val="left"/>
      </w:pPr>
      <w:r>
        <w:t>29. For the prediction of future population of a city, the factor to be considered, is</w:t>
      </w:r>
    </w:p>
    <w:p>
      <w:pPr>
        <w:pStyle w:val="caaabaaabaaaabaaabaaaaaaababaaaaaaaba"/>
        <w:keepNext w:val="0"/>
        <w:keepLines w:val="0"/>
        <w:pageBreakBefore w:val="0"/>
        <w:widowControl/>
        <w:spacing w:before="0" w:after="160"/>
        <w:jc w:val="left"/>
      </w:pPr>
      <w:r>
        <w:t xml:space="preserve">    a. births</w:t>
      </w:r>
    </w:p>
    <w:p>
      <w:pPr>
        <w:pStyle w:val="caaabaaabaaaabaaabaaaaaaababaaaaaaabaa"/>
        <w:keepNext w:val="0"/>
        <w:keepLines w:val="0"/>
        <w:pageBreakBefore w:val="0"/>
        <w:widowControl/>
        <w:spacing w:before="0" w:after="160"/>
        <w:jc w:val="left"/>
      </w:pPr>
      <w:r>
        <w:t xml:space="preserve">    b. deaths</w:t>
      </w:r>
    </w:p>
    <w:p>
      <w:pPr>
        <w:pStyle w:val="caaabaaabaaaabaaabaaaaaaababaaaaaaabaaa"/>
        <w:keepNext w:val="0"/>
        <w:keepLines w:val="0"/>
        <w:pageBreakBefore w:val="0"/>
        <w:widowControl/>
        <w:spacing w:before="0" w:after="160"/>
        <w:jc w:val="left"/>
      </w:pPr>
      <w:r>
        <w:t xml:space="preserve">    c. migrants</w:t>
      </w:r>
    </w:p>
    <w:p>
      <w:pPr>
        <w:pStyle w:val="caaabaaabaaaabaaabaaaaaaababaaaaaaabaaaa"/>
        <w:keepNext w:val="0"/>
        <w:keepLines w:val="0"/>
        <w:pageBreakBefore w:val="0"/>
        <w:widowControl/>
        <w:spacing w:before="0" w:after="160"/>
        <w:jc w:val="left"/>
      </w:pPr>
      <w:r>
        <w:t xml:space="preserve">    d. all the above.</w:t>
      </w:r>
    </w:p>
    <w:p>
      <w:pPr>
        <w:pStyle w:val="caaabaaabaaaabaaabaaaaaaababaaaaaaabaaaab"/>
        <w:keepNext w:val="0"/>
        <w:keepLines w:val="0"/>
        <w:pageBreakBefore w:val="0"/>
        <w:widowControl/>
        <w:spacing w:before="0" w:after="160"/>
        <w:jc w:val="left"/>
      </w:pPr>
      <w:r>
        <w:t>30. Specific yield of a well is</w:t>
      </w:r>
    </w:p>
    <w:p>
      <w:pPr>
        <w:pStyle w:val="caaabaaabaaaabaaabaaaaaaababaaaaaaabaaaaba"/>
        <w:keepNext w:val="0"/>
        <w:keepLines w:val="0"/>
        <w:pageBreakBefore w:val="0"/>
        <w:widowControl/>
        <w:spacing w:before="0" w:after="160"/>
        <w:jc w:val="left"/>
      </w:pPr>
      <w:r>
        <w:t xml:space="preserve">    a. quantity of water than can be drawn from the well</w:t>
      </w:r>
    </w:p>
    <w:p>
      <w:pPr>
        <w:pStyle w:val="caaabaaabaaaabaaabaaaaaaababaaaaaaabaaaabaa"/>
        <w:keepNext w:val="0"/>
        <w:keepLines w:val="0"/>
        <w:pageBreakBefore w:val="0"/>
        <w:widowControl/>
        <w:spacing w:before="0" w:after="160"/>
        <w:jc w:val="left"/>
      </w:pPr>
      <w:r>
        <w:t xml:space="preserve">    b. flow of water per unit time</w:t>
      </w:r>
    </w:p>
    <w:p>
      <w:pPr>
        <w:pStyle w:val="caaabaaabaaaabaaabaaaaaaababaaaaaaabaaaabaaa"/>
        <w:keepNext w:val="0"/>
        <w:keepLines w:val="0"/>
        <w:pageBreakBefore w:val="0"/>
        <w:widowControl/>
        <w:spacing w:before="0" w:after="160"/>
        <w:jc w:val="left"/>
      </w:pPr>
      <w:r>
        <w:t xml:space="preserve">    c. total quantity of water available in the well</w:t>
      </w:r>
    </w:p>
    <w:p>
      <w:pPr>
        <w:pStyle w:val="caaabaaabaaaabaaabaaaaaaababaaaaaaabaaaabaaab"/>
        <w:keepNext w:val="0"/>
        <w:keepLines w:val="0"/>
        <w:pageBreakBefore w:val="0"/>
        <w:widowControl/>
        <w:spacing w:before="0" w:after="160"/>
        <w:jc w:val="left"/>
      </w:pPr>
      <w:r>
        <w:t xml:space="preserve">    d. quantity of water per unit time per unit draw-down.</w:t>
      </w:r>
    </w:p>
    <w:p>
      <w:pPr>
        <w:pStyle w:val="caaabaaabaaaabaaabaaaaaaababaaaaaaabaaaabaaaba"/>
        <w:keepNext w:val="0"/>
        <w:keepLines w:val="0"/>
        <w:pageBreakBefore w:val="0"/>
        <w:widowControl/>
        <w:spacing w:before="0" w:after="160"/>
        <w:jc w:val="left"/>
      </w:pPr>
      <w:r>
        <w:t>31. A safety lamp when inserted in the upper portion of a manhole causes flames. It indicates the presence of</w:t>
      </w:r>
    </w:p>
    <w:p>
      <w:pPr>
        <w:pStyle w:val="caaabaaabaaaabaaabaaaaaaababaaaaaaabaaaabaaabaa"/>
        <w:keepNext w:val="0"/>
        <w:keepLines w:val="0"/>
        <w:pageBreakBefore w:val="0"/>
        <w:widowControl/>
        <w:spacing w:before="0" w:after="160"/>
        <w:jc w:val="left"/>
      </w:pPr>
      <w:r>
        <w:t xml:space="preserve">    a. Carbondioxide gas</w:t>
      </w:r>
    </w:p>
    <w:p>
      <w:pPr>
        <w:pStyle w:val="caaabaaabaaaabaaabaaaaaaababaaaaaaabaaaabaaabaaa"/>
        <w:keepNext w:val="0"/>
        <w:keepLines w:val="0"/>
        <w:pageBreakBefore w:val="0"/>
        <w:widowControl/>
        <w:spacing w:before="0" w:after="160"/>
        <w:jc w:val="left"/>
      </w:pPr>
      <w:r>
        <w:t xml:space="preserve">    b. Hydrogen sulphide gas</w:t>
      </w:r>
    </w:p>
    <w:p>
      <w:pPr>
        <w:pStyle w:val="caaabaaabaaaabaaabaaaaaaababaaaaaaabaaaabaaabaaaa"/>
        <w:keepNext w:val="0"/>
        <w:keepLines w:val="0"/>
        <w:pageBreakBefore w:val="0"/>
        <w:widowControl/>
        <w:spacing w:before="0" w:after="160"/>
        <w:jc w:val="left"/>
      </w:pPr>
      <w:r>
        <w:t xml:space="preserve">    c. Methane gas</w:t>
      </w:r>
    </w:p>
    <w:p>
      <w:pPr>
        <w:pStyle w:val="caaabaaabaaaabaaabaaaaaaababaaaaaaabaaaabaaabaaaab"/>
        <w:keepNext w:val="0"/>
        <w:keepLines w:val="0"/>
        <w:pageBreakBefore w:val="0"/>
        <w:widowControl/>
        <w:spacing w:before="0" w:after="160"/>
        <w:jc w:val="left"/>
      </w:pPr>
      <w:r>
        <w:t xml:space="preserve">    d. Petrol vapours.</w:t>
      </w:r>
    </w:p>
    <w:p>
      <w:pPr>
        <w:pStyle w:val="caaabaaabaaaabaaabaaaaaaababaaaaaaabaaaabaaabaaaaba"/>
        <w:keepNext w:val="0"/>
        <w:keepLines w:val="0"/>
        <w:pageBreakBefore w:val="0"/>
        <w:widowControl/>
        <w:spacing w:before="0" w:after="160"/>
        <w:jc w:val="left"/>
      </w:pPr>
      <w:r>
        <w:t>32. Pick up the in-correct statement from the following :</w:t>
      </w:r>
    </w:p>
    <w:p>
      <w:pPr>
        <w:pStyle w:val="caaabaaabaaaabaaabaaaaaaababaaaaaaabaaaabaaabaaaabaa"/>
        <w:keepNext w:val="0"/>
        <w:keepLines w:val="0"/>
        <w:pageBreakBefore w:val="0"/>
        <w:widowControl/>
        <w:spacing w:before="0" w:after="160"/>
        <w:jc w:val="left"/>
      </w:pPr>
      <w:r>
        <w:t xml:space="preserve">    a. Manholes are provided in sewer pipes at suitable intervals</w:t>
      </w:r>
    </w:p>
    <w:p>
      <w:pPr>
        <w:pStyle w:val="caaabaaabaaaabaaabaaaaaaababaaaaaaabaaaabaaabaaaabaaa"/>
        <w:keepNext w:val="0"/>
        <w:keepLines w:val="0"/>
        <w:pageBreakBefore w:val="0"/>
        <w:widowControl/>
        <w:spacing w:before="0" w:after="160"/>
        <w:jc w:val="left"/>
      </w:pPr>
      <w:r>
        <w:t xml:space="preserve">    b. Catch basins are generally provided in sewers for carrying drainage discharge</w:t>
      </w:r>
    </w:p>
    <w:p>
      <w:pPr>
        <w:pStyle w:val="caaabaaabaaaabaaabaaaaaaababaaaaaaabaaaabaaabaaaabaaaa"/>
        <w:keepNext w:val="0"/>
        <w:keepLines w:val="0"/>
        <w:pageBreakBefore w:val="0"/>
        <w:widowControl/>
        <w:spacing w:before="0" w:after="160"/>
        <w:jc w:val="left"/>
      </w:pPr>
      <w:r>
        <w:t xml:space="preserve">    c. Inlets are generally provided in all sewers</w:t>
      </w:r>
    </w:p>
    <w:p>
      <w:pPr>
        <w:pStyle w:val="caaabaaabaaaabaaabaaaaaaababaaaaaaabaaaabaaabaaaabaaaab"/>
        <w:keepNext w:val="0"/>
        <w:keepLines w:val="0"/>
        <w:pageBreakBefore w:val="0"/>
        <w:widowControl/>
        <w:spacing w:before="0" w:after="160"/>
        <w:jc w:val="left"/>
      </w:pPr>
      <w:r>
        <w:t xml:space="preserve">    d. None of these.</w:t>
      </w:r>
    </w:p>
    <w:p>
      <w:pPr>
        <w:pStyle w:val="caaabaaabaaaabaaabaaaaaaababaaaaaaabaaaabaaabaaaabaaaaba"/>
        <w:keepNext w:val="0"/>
        <w:keepLines w:val="0"/>
        <w:pageBreakBefore w:val="0"/>
        <w:widowControl/>
        <w:spacing w:before="0" w:after="160"/>
        <w:jc w:val="left"/>
      </w:pPr>
      <w:r>
        <w:t>33. Garnett's diagrams are used for graphical solution of design equations of a canal by</w:t>
      </w:r>
    </w:p>
    <w:p>
      <w:pPr>
        <w:pStyle w:val="caaabaaabaaaabaaabaaaaaaababaaaaaaabaaaabaaabaaaabaaaabaa"/>
        <w:keepNext w:val="0"/>
        <w:keepLines w:val="0"/>
        <w:pageBreakBefore w:val="0"/>
        <w:widowControl/>
        <w:spacing w:before="0" w:after="160"/>
        <w:jc w:val="left"/>
      </w:pPr>
      <w:r>
        <w:t xml:space="preserve">    a. Lacey's theory</w:t>
      </w:r>
    </w:p>
    <w:p>
      <w:pPr>
        <w:pStyle w:val="caaabaaabaaaabaaabaaaaaaababaaaaaaabaaaabaaabaaaabaaaabaaa"/>
        <w:keepNext w:val="0"/>
        <w:keepLines w:val="0"/>
        <w:pageBreakBefore w:val="0"/>
        <w:widowControl/>
        <w:spacing w:before="0" w:after="160"/>
        <w:jc w:val="left"/>
      </w:pPr>
      <w:r>
        <w:t xml:space="preserve">    b. Kennedy's theory</w:t>
      </w:r>
    </w:p>
    <w:p>
      <w:pPr>
        <w:pStyle w:val="caaabaaabaaaabaaabaaaaaaababaaaaaaabaaaabaaabaaaabaaaabaaab"/>
        <w:keepNext w:val="0"/>
        <w:keepLines w:val="0"/>
        <w:pageBreakBefore w:val="0"/>
        <w:widowControl/>
        <w:spacing w:before="0" w:after="160"/>
        <w:jc w:val="left"/>
      </w:pPr>
      <w:r>
        <w:t xml:space="preserve">    c. Gibb's theory</w:t>
      </w:r>
    </w:p>
    <w:p>
      <w:pPr>
        <w:pStyle w:val="caaabaaabaaaabaaabaaaaaaababaaaaaaabaaaabaaabaaaabaaaabaaaba"/>
        <w:keepNext w:val="0"/>
        <w:keepLines w:val="0"/>
        <w:pageBreakBefore w:val="0"/>
        <w:widowControl/>
        <w:spacing w:before="0" w:after="160"/>
        <w:jc w:val="left"/>
      </w:pPr>
      <w:r>
        <w:t xml:space="preserve">    d. Lindlay theory.</w:t>
      </w:r>
    </w:p>
    <w:p>
      <w:pPr>
        <w:pStyle w:val="caaabaaabaaaabaaabaaaaaaababaaaaaaabaaaabaaabaaaabaaaabaaabaa"/>
        <w:keepNext w:val="0"/>
        <w:keepLines w:val="0"/>
        <w:pageBreakBefore w:val="0"/>
        <w:widowControl/>
        <w:spacing w:before="0" w:after="160"/>
        <w:jc w:val="left"/>
      </w:pPr>
      <w:r>
        <w:t>34. The structure constructed to allow drainage water to flow under pressure through an inverted syphon below a canal, is called</w:t>
      </w:r>
    </w:p>
    <w:p>
      <w:pPr>
        <w:pStyle w:val="caaabaaabaaaabaaabaaaaaaababaaaaaaabaaaabaaabaaaabaaaabaaabaaa"/>
        <w:keepNext w:val="0"/>
        <w:keepLines w:val="0"/>
        <w:pageBreakBefore w:val="0"/>
        <w:widowControl/>
        <w:spacing w:before="0" w:after="160"/>
        <w:jc w:val="left"/>
      </w:pPr>
      <w:r>
        <w:t xml:space="preserve">    a. super passage</w:t>
      </w:r>
    </w:p>
    <w:p>
      <w:pPr>
        <w:pStyle w:val="caaabaaabaaaabaaabaaaaaaababaaaaaaabaaaabaaabaaaabaaaabaaabaaaa"/>
        <w:keepNext w:val="0"/>
        <w:keepLines w:val="0"/>
        <w:pageBreakBefore w:val="0"/>
        <w:widowControl/>
        <w:spacing w:before="0" w:after="160"/>
        <w:jc w:val="left"/>
      </w:pPr>
      <w:r>
        <w:t xml:space="preserve">    b. aqueduct</w:t>
      </w:r>
    </w:p>
    <w:p>
      <w:pPr>
        <w:pStyle w:val="caaabaaabaaaabaaabaaaaaaababaaaaaaabaaaabaaabaaaabaaaabaaabaaaaa"/>
        <w:keepNext w:val="0"/>
        <w:keepLines w:val="0"/>
        <w:pageBreakBefore w:val="0"/>
        <w:widowControl/>
        <w:spacing w:before="0" w:after="160"/>
        <w:jc w:val="left"/>
      </w:pPr>
      <w:r>
        <w:t xml:space="preserve">    c. super-aqueduct</w:t>
      </w:r>
    </w:p>
    <w:p>
      <w:pPr>
        <w:pStyle w:val="caaabaaabaaaabaaabaaaaaaababaaaaaaabaaaabaaabaaaabaaaabaaabaaaaaa"/>
        <w:keepNext w:val="0"/>
        <w:keepLines w:val="0"/>
        <w:pageBreakBefore w:val="0"/>
        <w:widowControl/>
        <w:spacing w:before="0" w:after="160"/>
        <w:jc w:val="left"/>
      </w:pPr>
      <w:r>
        <w:t xml:space="preserve">    d. syphon aqueduct.</w:t>
      </w:r>
    </w:p>
    <w:p>
      <w:pPr>
        <w:pStyle w:val="caaabaaabaaaabaaabaaaaaaababaaaaaaabaaaabaaabaaaabaaaabaaabaaaaaab"/>
        <w:keepNext w:val="0"/>
        <w:keepLines w:val="0"/>
        <w:pageBreakBefore w:val="0"/>
        <w:widowControl/>
        <w:spacing w:before="0" w:after="160"/>
        <w:jc w:val="left"/>
      </w:pPr>
      <w:r>
        <w:t>35. An outlet is said to be proportional if its flexibility, is</w:t>
      </w:r>
    </w:p>
    <w:p>
      <w:pPr>
        <w:pStyle w:val="caaabaaabaaaabaaabaaaaaaababaaaaaaabaaaabaaabaaaabaaaabaaabaaaaaaba"/>
        <w:keepNext w:val="0"/>
        <w:keepLines w:val="0"/>
        <w:pageBreakBefore w:val="0"/>
        <w:widowControl/>
        <w:spacing w:before="0" w:after="160"/>
        <w:jc w:val="left"/>
      </w:pPr>
      <w:r>
        <w:t xml:space="preserve">    a. zero</w:t>
      </w:r>
    </w:p>
    <w:p>
      <w:pPr>
        <w:pStyle w:val="caaabaaabaaaabaaabaaaaaaababaaaaaaabaaaabaaabaaaabaaaabaaabaaaaaabaa"/>
        <w:keepNext w:val="0"/>
        <w:keepLines w:val="0"/>
        <w:pageBreakBefore w:val="0"/>
        <w:widowControl/>
        <w:spacing w:before="0" w:after="160"/>
        <w:jc w:val="left"/>
      </w:pPr>
      <w:r>
        <w:t xml:space="preserve">    b. less than one</w:t>
      </w:r>
    </w:p>
    <w:p>
      <w:pPr>
        <w:pStyle w:val="caaabaaabaaaabaaabaaaaaaababaaaaaaabaaaabaaabaaaabaaaabaaabaaaaaabaaa"/>
        <w:keepNext w:val="0"/>
        <w:keepLines w:val="0"/>
        <w:pageBreakBefore w:val="0"/>
        <w:widowControl/>
        <w:spacing w:before="0" w:after="160"/>
        <w:jc w:val="left"/>
      </w:pPr>
      <w:r>
        <w:t xml:space="preserve">    c. more than one</w:t>
      </w:r>
    </w:p>
    <w:p>
      <w:pPr>
        <w:pStyle w:val="caaabaaabaaaabaaabaaaaaaababaaaaaaabaaaabaaabaaaabaaaabaaabaaaaaabaaaa"/>
        <w:keepNext w:val="0"/>
        <w:keepLines w:val="0"/>
        <w:pageBreakBefore w:val="0"/>
        <w:widowControl/>
        <w:spacing w:before="0" w:after="160"/>
        <w:jc w:val="left"/>
      </w:pPr>
      <w:r>
        <w:t xml:space="preserve">    d. one</w:t>
      </w:r>
    </w:p>
    <w:p>
      <w:pPr>
        <w:pStyle w:val="caaabaaabaaaabaaabaaaaaaababaaaaaaabaaaabaaabaaaabaaaabaaabaaaaaabaaaab"/>
        <w:keepNext w:val="0"/>
        <w:keepLines w:val="0"/>
        <w:pageBreakBefore w:val="0"/>
        <w:widowControl/>
        <w:spacing w:before="0" w:after="160"/>
        <w:jc w:val="left"/>
      </w:pPr>
      <w:r>
        <w:t>36. Pick up the incorrect statement from the following:</w:t>
      </w:r>
    </w:p>
    <w:p>
      <w:pPr>
        <w:pStyle w:val="caaabaaabaaaabaaabaaaaaaababaaaaaaabaaaabaaabaaaabaaaabaaabaaaaaabaaaaba"/>
        <w:keepNext w:val="0"/>
        <w:keepLines w:val="0"/>
        <w:pageBreakBefore w:val="0"/>
        <w:widowControl/>
        <w:spacing w:before="0" w:after="160"/>
        <w:jc w:val="left"/>
      </w:pPr>
      <w:r>
        <w:t xml:space="preserve">    a. In free flooding irrigation, water is admitted at one corner of a field and is allowed to spread over the entire area</w:t>
      </w:r>
    </w:p>
    <w:p>
      <w:pPr>
        <w:pStyle w:val="caaabaaabaaaabaaabaaaaaaababaaaaaaabaaaabaaabaaaabaaaabaaabaaaaaabaaaabaa"/>
        <w:keepNext w:val="0"/>
        <w:keepLines w:val="0"/>
        <w:pageBreakBefore w:val="0"/>
        <w:widowControl/>
        <w:spacing w:before="0" w:after="160"/>
        <w:jc w:val="left"/>
      </w:pPr>
      <w:r>
        <w:t xml:space="preserve">    b. In check method of irrigation, the field is divided into smaller compartments and water is admitted to each in turn</w:t>
      </w:r>
    </w:p>
    <w:p>
      <w:pPr>
        <w:pStyle w:val="caaabaaabaaaabaaabaaaaaaababaaaaaaabaaaabaaabaaaabaaaabaaabaaaaaabaaaabaaa"/>
        <w:keepNext w:val="0"/>
        <w:keepLines w:val="0"/>
        <w:pageBreakBefore w:val="0"/>
        <w:widowControl/>
        <w:spacing w:before="0" w:after="160"/>
        <w:jc w:val="left"/>
      </w:pPr>
      <w:r>
        <w:t xml:space="preserve">    c. In furrow irrigation water is admitted between the rows of plants in the field</w:t>
      </w:r>
    </w:p>
    <w:p>
      <w:pPr>
        <w:pStyle w:val="caaabaaabaaaabaaabaaaaaaababaaaaaaabaaaabaaabaaaabaaaabaaabaaaaaabaaaabaaaa"/>
        <w:keepNext w:val="0"/>
        <w:keepLines w:val="0"/>
        <w:pageBreakBefore w:val="0"/>
        <w:widowControl/>
        <w:spacing w:before="0" w:after="160"/>
        <w:jc w:val="left"/>
      </w:pPr>
      <w:r>
        <w:t xml:space="preserve">    d. None of these.</w:t>
      </w:r>
    </w:p>
    <w:p>
      <w:pPr>
        <w:pStyle w:val="caaabaaabaaaabaaabaaaaaaababaaaaaaabaaaabaaabaaaabaaaabaaabaaaaaabaaaabaaaab"/>
        <w:keepNext w:val="0"/>
        <w:keepLines w:val="0"/>
        <w:pageBreakBefore w:val="0"/>
        <w:widowControl/>
        <w:spacing w:before="0" w:after="160"/>
        <w:jc w:val="left"/>
      </w:pPr>
      <w:r>
        <w:t>37. Non-passing sight distance along a road is the longest distance at which the driver of a moving vehicle, may see an obstacle on the pavement</w:t>
      </w:r>
    </w:p>
    <w:p>
      <w:pPr>
        <w:pStyle w:val="caaabaaabaaaabaaabaaaaaaababaaaaaaabaaaabaaabaaaabaaaabaaabaaaaaabaaaabaaaaba"/>
        <w:keepNext w:val="0"/>
        <w:keepLines w:val="0"/>
        <w:pageBreakBefore w:val="0"/>
        <w:widowControl/>
        <w:spacing w:before="0" w:after="160"/>
        <w:jc w:val="left"/>
      </w:pPr>
      <w:r>
        <w:t xml:space="preserve">    a. 10 cm high</w:t>
      </w:r>
    </w:p>
    <w:p>
      <w:pPr>
        <w:pStyle w:val="caaabaaabaaaabaaabaaaaaaababaaaaaaabaaaabaaabaaaabaaaabaaabaaaaaabaaaabaaaabab"/>
        <w:keepNext w:val="0"/>
        <w:keepLines w:val="0"/>
        <w:pageBreakBefore w:val="0"/>
        <w:widowControl/>
        <w:spacing w:before="0" w:after="160"/>
        <w:jc w:val="left"/>
      </w:pPr>
      <w:r>
        <w:t xml:space="preserve">    b. 25 cm high</w:t>
      </w:r>
    </w:p>
    <w:p>
      <w:pPr>
        <w:pStyle w:val="caaabaaabaaaabaaabaaaaaaababaaaaaaabaaaabaaabaaaabaaaabaaabaaaaaabaaaabaaaababa"/>
        <w:keepNext w:val="0"/>
        <w:keepLines w:val="0"/>
        <w:pageBreakBefore w:val="0"/>
        <w:widowControl/>
        <w:spacing w:before="0" w:after="160"/>
        <w:jc w:val="left"/>
      </w:pPr>
      <w:r>
        <w:t xml:space="preserve">    c. 50 cm high</w:t>
      </w:r>
    </w:p>
    <w:p>
      <w:pPr>
        <w:pStyle w:val="caaabaaabaaaabaaabaaaaaaababaaaaaaabaaaabaaabaaaabaaaabaaabaaaaaabaaaabaaaababaa"/>
        <w:keepNext w:val="0"/>
        <w:keepLines w:val="0"/>
        <w:pageBreakBefore w:val="0"/>
        <w:widowControl/>
        <w:spacing w:before="0" w:after="160"/>
        <w:jc w:val="left"/>
      </w:pPr>
      <w:r>
        <w:t xml:space="preserve">    d. 100 cm high</w:t>
      </w:r>
    </w:p>
    <w:p>
      <w:pPr>
        <w:pStyle w:val="caaabaaabaaaabaaabaaaaaaababaaaaaaabaaaabaaabaaaabaaaabaaabaaaaaabaaaabaaaababaaa"/>
        <w:keepNext w:val="0"/>
        <w:keepLines w:val="0"/>
        <w:pageBreakBefore w:val="0"/>
        <w:widowControl/>
        <w:spacing w:before="0" w:after="160"/>
        <w:jc w:val="left"/>
      </w:pPr>
      <w:r>
        <w:t>38. To prevent movement of moisture from subgrade to road pavement at the same level as that of water-table, thickness of a cut off layer of coarse sand, is</w:t>
      </w:r>
    </w:p>
    <w:p>
      <w:pPr>
        <w:pStyle w:val="caaabaaabaaaabaaabaaaaaaababaaaaaaabaaaabaaabaaaabaaaabaaabaaaaaabaaaabaaaababaaaa"/>
        <w:keepNext w:val="0"/>
        <w:keepLines w:val="0"/>
        <w:pageBreakBefore w:val="0"/>
        <w:widowControl/>
        <w:spacing w:before="0" w:after="160"/>
        <w:jc w:val="left"/>
      </w:pPr>
      <w:r>
        <w:t xml:space="preserve">    a. 15 cm</w:t>
      </w:r>
    </w:p>
    <w:p>
      <w:pPr>
        <w:pStyle w:val="caaabaaabaaaabaaabaaaaaaababaaaaaaabaaaabaaabaaaabaaaabaaabaaaaaabaaaabaaaababaaaab"/>
        <w:keepNext w:val="0"/>
        <w:keepLines w:val="0"/>
        <w:pageBreakBefore w:val="0"/>
        <w:widowControl/>
        <w:spacing w:before="0" w:after="160"/>
        <w:jc w:val="left"/>
      </w:pPr>
      <w:r>
        <w:t xml:space="preserve">    b. 20 cm</w:t>
      </w:r>
    </w:p>
    <w:p>
      <w:pPr>
        <w:pStyle w:val="caaabaaabaaaabaaabaaaaaaababaaaaaaabaaaabaaabaaaabaaaabaaabaaaaaabaaaabaaaababaaaaba"/>
        <w:keepNext w:val="0"/>
        <w:keepLines w:val="0"/>
        <w:pageBreakBefore w:val="0"/>
        <w:widowControl/>
        <w:spacing w:before="0" w:after="160"/>
        <w:jc w:val="left"/>
      </w:pPr>
      <w:r>
        <w:t xml:space="preserve">    c. 30 cm</w:t>
      </w:r>
    </w:p>
    <w:p>
      <w:pPr>
        <w:pStyle w:val="caaabaaabaaaabaaabaaaaaaababaaaaaaabaaaabaaabaaaabaaaabaaabaaaaaabaaaabaaaababaaaabaa"/>
        <w:keepNext w:val="0"/>
        <w:keepLines w:val="0"/>
        <w:pageBreakBefore w:val="0"/>
        <w:widowControl/>
        <w:spacing w:before="0" w:after="160"/>
        <w:jc w:val="left"/>
      </w:pPr>
      <w:r>
        <w:t xml:space="preserve">    d. 45 cm</w:t>
      </w:r>
    </w:p>
    <w:p>
      <w:pPr>
        <w:pStyle w:val="caaabaaabaaaabaaabaaaaaaababaaaaaaabaaaabaaabaaaabaaaabaaabaaaaaabaaaabaaaababaaaabaaa"/>
        <w:keepNext w:val="0"/>
        <w:keepLines w:val="0"/>
        <w:pageBreakBefore w:val="0"/>
        <w:widowControl/>
        <w:spacing w:before="0" w:after="160"/>
        <w:jc w:val="left"/>
      </w:pPr>
      <w:r>
        <w:t>39. Pick up the incorrect statement from the following. On highways circular curves may be</w:t>
      </w:r>
    </w:p>
    <w:p>
      <w:pPr>
        <w:pStyle w:val="caaabaaabaaaabaaabaaaaaaababaaaaaaabaaaabaaabaaaabaaaabaaabaaaaaabaaaabaaaababaaaabaaaa"/>
        <w:keepNext w:val="0"/>
        <w:keepLines w:val="0"/>
        <w:pageBreakBefore w:val="0"/>
        <w:widowControl/>
        <w:spacing w:before="0" w:after="160"/>
        <w:jc w:val="left"/>
      </w:pPr>
      <w:r>
        <w:t xml:space="preserve">    a. compound curves</w:t>
      </w:r>
    </w:p>
    <w:p>
      <w:pPr>
        <w:pStyle w:val="caaabaaabaaaabaaabaaaaaaababaaaaaaabaaaabaaabaaaabaaaabaaabaaaaaabaaaabaaaababaaaabaaaaa"/>
        <w:keepNext w:val="0"/>
        <w:keepLines w:val="0"/>
        <w:pageBreakBefore w:val="0"/>
        <w:widowControl/>
        <w:spacing w:before="0" w:after="160"/>
        <w:jc w:val="left"/>
      </w:pPr>
      <w:r>
        <w:t xml:space="preserve">    b. reverse curves</w:t>
      </w:r>
    </w:p>
    <w:p>
      <w:pPr>
        <w:pStyle w:val="caaabaaabaaaabaaabaaaaaaababaaaaaaabaaaabaaabaaaabaaaabaaabaaaaaabaaaabaaaababaaaabaaaaaa"/>
        <w:keepNext w:val="0"/>
        <w:keepLines w:val="0"/>
        <w:pageBreakBefore w:val="0"/>
        <w:widowControl/>
        <w:spacing w:before="0" w:after="160"/>
        <w:jc w:val="left"/>
      </w:pPr>
      <w:r>
        <w:t xml:space="preserve">    c. vertical curves</w:t>
      </w:r>
    </w:p>
    <w:p>
      <w:pPr>
        <w:pStyle w:val="caaabaaabaaaabaaabaaaaaaababaaaaaaabaaaabaaabaaaabaaaabaaabaaaaaabaaaabaaaababaaaabaaaaaab"/>
        <w:keepNext w:val="0"/>
        <w:keepLines w:val="0"/>
        <w:pageBreakBefore w:val="0"/>
        <w:widowControl/>
        <w:spacing w:before="0" w:after="160"/>
        <w:jc w:val="left"/>
      </w:pPr>
      <w:r>
        <w:t xml:space="preserve">    d. all the above.</w:t>
      </w:r>
    </w:p>
    <w:p>
      <w:pPr>
        <w:pStyle w:val="caaabaaabaaaabaaabaaaaaaababaaaaaaabaaaabaaabaaaabaaaabaaabaaaaaabaaaabaaaababaaaabaaaaaaba"/>
        <w:keepNext w:val="0"/>
        <w:keepLines w:val="0"/>
        <w:pageBreakBefore w:val="0"/>
        <w:widowControl/>
        <w:spacing w:before="0" w:after="160"/>
        <w:jc w:val="left"/>
      </w:pPr>
      <w:r>
        <w:t>40. In a braking test, a vehicle travelling at 36 km ph was stopped at a braking distance of 8.0 m. The average value of the vehicle's skid resistance (friction coefficient) is</w:t>
      </w:r>
    </w:p>
    <w:p>
      <w:pPr>
        <w:pStyle w:val="caaabaaabaaaabaaabaaaaaaababaaaaaaabaaaabaaabaaaabaaaabaaabaaaaaabaaaabaaaababaaaabaaaaaabaa"/>
        <w:keepNext w:val="0"/>
        <w:keepLines w:val="0"/>
        <w:pageBreakBefore w:val="0"/>
        <w:widowControl/>
        <w:spacing w:before="0" w:after="160"/>
        <w:jc w:val="left"/>
      </w:pPr>
      <w:r>
        <w:t xml:space="preserve">    a. 0.64</w:t>
      </w:r>
    </w:p>
    <w:p>
      <w:pPr>
        <w:pStyle w:val="caaabaaabaaaabaaabaaaaaaababaaaaaaabaaaabaaabaaaabaaaabaaabaaaaaabaaaabaaaababaaaabaaaaaabaaa"/>
        <w:keepNext w:val="0"/>
        <w:keepLines w:val="0"/>
        <w:pageBreakBefore w:val="0"/>
        <w:widowControl/>
        <w:spacing w:before="0" w:after="160"/>
        <w:jc w:val="left"/>
      </w:pPr>
      <w:r>
        <w:t xml:space="preserve">    b. 6.25</w:t>
      </w:r>
    </w:p>
    <w:p>
      <w:pPr>
        <w:pStyle w:val="caaabaaabaaaabaaabaaaaaaababaaaaaaabaaaabaaabaaaabaaaabaaabaaaaaabaaaabaaaababaaaabaaaaaabaaaa"/>
        <w:keepNext w:val="0"/>
        <w:keepLines w:val="0"/>
        <w:pageBreakBefore w:val="0"/>
        <w:widowControl/>
        <w:spacing w:before="0" w:after="160"/>
        <w:jc w:val="left"/>
      </w:pPr>
      <w:r>
        <w:t xml:space="preserve">    c. 0.16</w:t>
      </w:r>
    </w:p>
    <w:p>
      <w:pPr>
        <w:pStyle w:val="caaabaaabaaaabaaabaaaaaaababaaaaaaabaaaabaaabaaaabaaaabaaabaaaaaabaaaabaaaababaaaabaaaaaabaaaab"/>
        <w:keepNext w:val="0"/>
        <w:keepLines w:val="0"/>
        <w:pageBreakBefore w:val="0"/>
        <w:widowControl/>
        <w:spacing w:before="0" w:after="160"/>
        <w:jc w:val="left"/>
      </w:pPr>
      <w:r>
        <w:t xml:space="preserve">    d. none of these</w:t>
      </w:r>
    </w:p>
    <w:p>
      <w:pPr>
        <w:pStyle w:val="caaabaaabaaaabaaabaaaaaaababaaaaaaabaaaabaaabaaaabaaaabaaabaaaaaabaaaabaaaababaaaabaaaaaabaaaaba"/>
        <w:keepNext w:val="0"/>
        <w:keepLines w:val="0"/>
        <w:pageBreakBefore w:val="0"/>
        <w:widowControl/>
        <w:spacing w:before="0" w:after="160"/>
        <w:jc w:val="left"/>
      </w:pPr>
      <w:r>
        <w:t>41. Brick walls are measured in sq. m if the thickness of the wall is</w:t>
      </w:r>
    </w:p>
    <w:p>
      <w:pPr>
        <w:pStyle w:val="caaabaaabaaaabaaabaaaaaaababaaaaaaabaaaabaaabaaaabaaaabaaabaaaaaabaaaabaaaababaaaabaaaaaabaaaabaa"/>
        <w:keepNext w:val="0"/>
        <w:keepLines w:val="0"/>
        <w:pageBreakBefore w:val="0"/>
        <w:widowControl/>
        <w:spacing w:before="0" w:after="160"/>
        <w:jc w:val="left"/>
      </w:pPr>
      <w:r>
        <w:t xml:space="preserve">    a. 10 cm</w:t>
      </w:r>
    </w:p>
    <w:p>
      <w:pPr>
        <w:pStyle w:val="caaabaaabaaaabaaabaaaaaaababaaaaaaabaaaabaaabaaaabaaaabaaabaaaaaabaaaabaaaababaaaabaaaaaabaaaabaab"/>
        <w:keepNext w:val="0"/>
        <w:keepLines w:val="0"/>
        <w:pageBreakBefore w:val="0"/>
        <w:widowControl/>
        <w:spacing w:before="0" w:after="160"/>
        <w:jc w:val="left"/>
      </w:pPr>
      <w:r>
        <w:t xml:space="preserve">    b. 15 cm</w:t>
      </w:r>
    </w:p>
    <w:p>
      <w:pPr>
        <w:pStyle w:val="caaabaaabaaaabaaabaaaaaaababaaaaaaabaaaabaaabaaaabaaaabaaabaaaaaabaaaabaaaababaaaabaaaaaabaaaabaaba"/>
        <w:keepNext w:val="0"/>
        <w:keepLines w:val="0"/>
        <w:pageBreakBefore w:val="0"/>
        <w:widowControl/>
        <w:spacing w:before="0" w:after="160"/>
        <w:jc w:val="left"/>
      </w:pPr>
      <w:r>
        <w:t xml:space="preserve">    c. 20 cm</w:t>
      </w:r>
    </w:p>
    <w:p>
      <w:pPr>
        <w:pStyle w:val="caaabaaabaaaabaaabaaaaaaababaaaaaaabaaaabaaabaaaabaaaabaaabaaaaaabaaaabaaaababaaaabaaaaaabaaaabaabaa"/>
        <w:keepNext w:val="0"/>
        <w:keepLines w:val="0"/>
        <w:pageBreakBefore w:val="0"/>
        <w:widowControl/>
        <w:spacing w:before="0" w:after="160"/>
        <w:jc w:val="left"/>
      </w:pPr>
      <w:r>
        <w:t xml:space="preserve">    d. None of these.</w:t>
      </w:r>
    </w:p>
    <w:p>
      <w:pPr>
        <w:pStyle w:val="d"/>
        <w:keepNext w:val="0"/>
        <w:keepLines w:val="0"/>
        <w:pageBreakBefore w:val="0"/>
        <w:widowControl/>
        <w:spacing w:before="0" w:after="160"/>
        <w:jc w:val="left"/>
      </w:pPr>
      <w:r>
        <w:t>42. The item of the brick structure measured in sq.m, is</w:t>
      </w:r>
    </w:p>
    <w:p>
      <w:pPr>
        <w:pStyle w:val="da"/>
        <w:keepNext w:val="0"/>
        <w:keepLines w:val="0"/>
        <w:pageBreakBefore w:val="0"/>
        <w:widowControl/>
        <w:spacing w:before="0" w:after="160"/>
        <w:jc w:val="left"/>
      </w:pPr>
      <w:r>
        <w:t xml:space="preserve">    a. Reinforced brick work</w:t>
      </w:r>
    </w:p>
    <w:p>
      <w:pPr>
        <w:pStyle w:val="daa"/>
        <w:keepNext w:val="0"/>
        <w:keepLines w:val="0"/>
        <w:pageBreakBefore w:val="0"/>
        <w:widowControl/>
        <w:spacing w:before="0" w:after="160"/>
        <w:jc w:val="left"/>
      </w:pPr>
      <w:r>
        <w:t xml:space="preserve">    b. Broken glass coping</w:t>
      </w:r>
    </w:p>
    <w:p>
      <w:pPr>
        <w:pStyle w:val="daab"/>
        <w:keepNext w:val="0"/>
        <w:keepLines w:val="0"/>
        <w:pageBreakBefore w:val="0"/>
        <w:widowControl/>
        <w:spacing w:before="0" w:after="160"/>
        <w:jc w:val="left"/>
      </w:pPr>
      <w:r>
        <w:t xml:space="preserve">    c. Brick edging</w:t>
      </w:r>
    </w:p>
    <w:p>
      <w:pPr>
        <w:pStyle w:val="daaba"/>
        <w:keepNext w:val="0"/>
        <w:keepLines w:val="0"/>
        <w:pageBreakBefore w:val="0"/>
        <w:widowControl/>
        <w:spacing w:before="0" w:after="160"/>
        <w:jc w:val="left"/>
      </w:pPr>
      <w:r>
        <w:t xml:space="preserve">    d. Brick work in arches.</w:t>
      </w:r>
    </w:p>
    <w:p>
      <w:pPr>
        <w:pStyle w:val="daabaa"/>
        <w:keepNext w:val="0"/>
        <w:keepLines w:val="0"/>
        <w:pageBreakBefore w:val="0"/>
        <w:widowControl/>
        <w:spacing w:before="0" w:after="160"/>
        <w:jc w:val="left"/>
      </w:pPr>
      <w:r>
        <w:t>43. Pick up the correct statement from the following:</w:t>
      </w:r>
    </w:p>
    <w:p>
      <w:pPr>
        <w:pStyle w:val="daabaaa"/>
        <w:keepNext w:val="0"/>
        <w:keepLines w:val="0"/>
        <w:pageBreakBefore w:val="0"/>
        <w:widowControl/>
        <w:spacing w:before="0" w:after="160"/>
        <w:jc w:val="left"/>
      </w:pPr>
      <w:r>
        <w:t xml:space="preserve">    a. Cement is paid per 50 kg bag</w:t>
      </w:r>
    </w:p>
    <w:p>
      <w:pPr>
        <w:pStyle w:val="daabaaaa"/>
        <w:keepNext w:val="0"/>
        <w:keepLines w:val="0"/>
        <w:pageBreakBefore w:val="0"/>
        <w:widowControl/>
        <w:spacing w:before="0" w:after="160"/>
        <w:jc w:val="left"/>
      </w:pPr>
      <w:r>
        <w:t xml:space="preserve">    b. Lime is paid per quintal</w:t>
      </w:r>
    </w:p>
    <w:p>
      <w:pPr>
        <w:pStyle w:val="daabaaaaa"/>
        <w:keepNext w:val="0"/>
        <w:keepLines w:val="0"/>
        <w:pageBreakBefore w:val="0"/>
        <w:widowControl/>
        <w:spacing w:before="0" w:after="160"/>
        <w:jc w:val="left"/>
      </w:pPr>
      <w:r>
        <w:t xml:space="preserve">    c. Brick aggregates is paid per cum</w:t>
      </w:r>
    </w:p>
    <w:p>
      <w:pPr>
        <w:pStyle w:val="daabaaaaaa"/>
        <w:keepNext w:val="0"/>
        <w:keepLines w:val="0"/>
        <w:pageBreakBefore w:val="0"/>
        <w:widowControl/>
        <w:spacing w:before="0" w:after="160"/>
        <w:jc w:val="left"/>
      </w:pPr>
      <w:r>
        <w:t xml:space="preserve">    d. All the above.</w:t>
      </w:r>
    </w:p>
    <w:p>
      <w:pPr>
        <w:pStyle w:val="daabaaaaaab"/>
        <w:keepNext w:val="0"/>
        <w:keepLines w:val="0"/>
        <w:pageBreakBefore w:val="0"/>
        <w:widowControl/>
        <w:spacing w:before="0" w:after="160"/>
        <w:jc w:val="left"/>
      </w:pPr>
      <w:r>
        <w:t>44. Pick up the incorrect statement regarding a master trap from the following :</w:t>
      </w:r>
    </w:p>
    <w:p>
      <w:pPr>
        <w:pStyle w:val="daabaaaaaaba"/>
        <w:keepNext w:val="0"/>
        <w:keepLines w:val="0"/>
        <w:pageBreakBefore w:val="0"/>
        <w:widowControl/>
        <w:spacing w:before="0" w:after="160"/>
        <w:jc w:val="left"/>
      </w:pPr>
      <w:r>
        <w:t xml:space="preserve">    a. It is provided a cleaning eye at the top of the trap</w:t>
      </w:r>
    </w:p>
    <w:p>
      <w:pPr>
        <w:pStyle w:val="daabaaaaaabaa"/>
        <w:keepNext w:val="0"/>
        <w:keepLines w:val="0"/>
        <w:pageBreakBefore w:val="0"/>
        <w:widowControl/>
        <w:spacing w:before="0" w:after="160"/>
        <w:jc w:val="left"/>
      </w:pPr>
      <w:r>
        <w:t xml:space="preserve">    b. The height of fresh air inlet pipe fixed vertically with wall is 3 m</w:t>
      </w:r>
    </w:p>
    <w:p>
      <w:pPr>
        <w:pStyle w:val="daabaaaaaabaaa"/>
        <w:keepNext w:val="0"/>
        <w:keepLines w:val="0"/>
        <w:pageBreakBefore w:val="0"/>
        <w:widowControl/>
        <w:spacing w:before="0" w:after="160"/>
        <w:jc w:val="left"/>
      </w:pPr>
      <w:r>
        <w:t xml:space="preserve">    c. The mica flap valve which opens inwards only, is fitted at the top of the inlet pipe</w:t>
      </w:r>
    </w:p>
    <w:p>
      <w:pPr>
        <w:pStyle w:val="daabaaaaaabaaaa"/>
        <w:keepNext w:val="0"/>
        <w:keepLines w:val="0"/>
        <w:pageBreakBefore w:val="0"/>
        <w:widowControl/>
        <w:spacing w:before="0" w:after="160"/>
        <w:jc w:val="left"/>
      </w:pPr>
      <w:r>
        <w:t xml:space="preserve">    d. The water seal is less than that of ordinary traps.</w:t>
      </w:r>
    </w:p>
    <w:p>
      <w:pPr>
        <w:pStyle w:val="daabaaaaaabaaaab"/>
        <w:keepNext w:val="0"/>
        <w:keepLines w:val="0"/>
        <w:pageBreakBefore w:val="0"/>
        <w:widowControl/>
        <w:spacing w:before="0" w:after="160"/>
        <w:jc w:val="left"/>
      </w:pPr>
      <w:r>
        <w:t>45. Mile Stone charts were invented in the year of</w:t>
      </w:r>
    </w:p>
    <w:p>
      <w:pPr>
        <w:pStyle w:val="daabaaaaaabaaaaba"/>
        <w:keepNext w:val="0"/>
        <w:keepLines w:val="0"/>
        <w:pageBreakBefore w:val="0"/>
        <w:widowControl/>
        <w:spacing w:before="0" w:after="160"/>
        <w:jc w:val="left"/>
      </w:pPr>
      <w:r>
        <w:t xml:space="preserve">    a. 1920</w:t>
      </w:r>
    </w:p>
    <w:p>
      <w:pPr>
        <w:pStyle w:val="daabaaaaaabaaaabaa"/>
        <w:keepNext w:val="0"/>
        <w:keepLines w:val="0"/>
        <w:pageBreakBefore w:val="0"/>
        <w:widowControl/>
        <w:spacing w:before="0" w:after="160"/>
        <w:jc w:val="left"/>
      </w:pPr>
      <w:r>
        <w:t xml:space="preserve">    b. 1930</w:t>
      </w:r>
    </w:p>
    <w:p>
      <w:pPr>
        <w:pStyle w:val="daabaaaaaabaaaabaaa"/>
        <w:keepNext w:val="0"/>
        <w:keepLines w:val="0"/>
        <w:pageBreakBefore w:val="0"/>
        <w:widowControl/>
        <w:spacing w:before="0" w:after="160"/>
        <w:jc w:val="left"/>
      </w:pPr>
      <w:r>
        <w:t xml:space="preserve">    c. 1940</w:t>
      </w:r>
    </w:p>
    <w:p>
      <w:pPr>
        <w:pStyle w:val="daabaaaaaabaaaabaaab"/>
        <w:keepNext w:val="0"/>
        <w:keepLines w:val="0"/>
        <w:pageBreakBefore w:val="0"/>
        <w:widowControl/>
        <w:spacing w:before="0" w:after="160"/>
        <w:jc w:val="left"/>
      </w:pPr>
      <w:r>
        <w:t xml:space="preserve">    d. 1950</w:t>
      </w:r>
    </w:p>
    <w:p>
      <w:pPr>
        <w:pStyle w:val="daabaaaaaabaaaabaaaba"/>
        <w:keepNext w:val="0"/>
        <w:keepLines w:val="0"/>
        <w:pageBreakBefore w:val="0"/>
        <w:widowControl/>
        <w:spacing w:before="0" w:after="160"/>
        <w:jc w:val="left"/>
      </w:pPr>
      <w:r>
        <w:t>46. While filling the tender for any work, the contractor considers</w:t>
      </w:r>
    </w:p>
    <w:p>
      <w:pPr>
        <w:pStyle w:val="daabaaaaaabaaaabaaabaa"/>
        <w:keepNext w:val="0"/>
        <w:keepLines w:val="0"/>
        <w:pageBreakBefore w:val="0"/>
        <w:widowControl/>
        <w:spacing w:before="0" w:after="160"/>
        <w:jc w:val="left"/>
      </w:pPr>
      <w:r>
        <w:t xml:space="preserve">    a. availability of construction materials</w:t>
      </w:r>
    </w:p>
    <w:p>
      <w:pPr>
        <w:pStyle w:val="daabaaaaaabaaaabaaabaaa"/>
        <w:keepNext w:val="0"/>
        <w:keepLines w:val="0"/>
        <w:pageBreakBefore w:val="0"/>
        <w:widowControl/>
        <w:spacing w:before="0" w:after="160"/>
        <w:jc w:val="left"/>
      </w:pPr>
      <w:r>
        <w:t xml:space="preserve">    b. availability of labour</w:t>
      </w:r>
    </w:p>
    <w:p>
      <w:pPr>
        <w:pStyle w:val="daabaaaaaabaaaabaaabaaaa"/>
        <w:keepNext w:val="0"/>
        <w:keepLines w:val="0"/>
        <w:pageBreakBefore w:val="0"/>
        <w:widowControl/>
        <w:spacing w:before="0" w:after="160"/>
        <w:jc w:val="left"/>
      </w:pPr>
      <w:r>
        <w:t xml:space="preserve">    c. study of specifications</w:t>
      </w:r>
    </w:p>
    <w:p>
      <w:pPr>
        <w:pStyle w:val="daabaaaaaabaaaabaaabaaaaa"/>
        <w:keepNext w:val="0"/>
        <w:keepLines w:val="0"/>
        <w:pageBreakBefore w:val="0"/>
        <w:widowControl/>
        <w:spacing w:before="0" w:after="160"/>
        <w:jc w:val="left"/>
      </w:pPr>
      <w:r>
        <w:t xml:space="preserve">    d. all the above.</w:t>
      </w:r>
    </w:p>
    <w:p>
      <w:pPr>
        <w:pStyle w:val="daabaaaaaabaaaabaaabaaaaab"/>
        <w:keepNext w:val="0"/>
        <w:keepLines w:val="0"/>
        <w:pageBreakBefore w:val="0"/>
        <w:widowControl/>
        <w:spacing w:before="0" w:after="160"/>
        <w:jc w:val="left"/>
      </w:pPr>
      <w:r>
        <w:t>47. Various activities of a project, are shown on bar charts by</w:t>
      </w:r>
    </w:p>
    <w:p>
      <w:pPr>
        <w:pStyle w:val="daabaaaaaabaaaabaaabaaaaaba"/>
        <w:keepNext w:val="0"/>
        <w:keepLines w:val="0"/>
        <w:pageBreakBefore w:val="0"/>
        <w:widowControl/>
        <w:spacing w:before="0" w:after="160"/>
        <w:jc w:val="left"/>
      </w:pPr>
      <w:r>
        <w:t xml:space="preserve">    a. vertical lines</w:t>
      </w:r>
    </w:p>
    <w:p>
      <w:pPr>
        <w:pStyle w:val="daabaaaaaabaaaabaaabaaaaabaa"/>
        <w:keepNext w:val="0"/>
        <w:keepLines w:val="0"/>
        <w:pageBreakBefore w:val="0"/>
        <w:widowControl/>
        <w:spacing w:before="0" w:after="160"/>
        <w:jc w:val="left"/>
      </w:pPr>
      <w:r>
        <w:t xml:space="preserve">    b. horizontal lines</w:t>
      </w:r>
    </w:p>
    <w:p>
      <w:pPr>
        <w:pStyle w:val="daabaaaaaabaaaabaaabaaaaabaab"/>
        <w:keepNext w:val="0"/>
        <w:keepLines w:val="0"/>
        <w:pageBreakBefore w:val="0"/>
        <w:widowControl/>
        <w:spacing w:before="0" w:after="160"/>
        <w:jc w:val="left"/>
      </w:pPr>
      <w:r>
        <w:t xml:space="preserve">    c. dots</w:t>
      </w:r>
    </w:p>
    <w:p>
      <w:pPr>
        <w:pStyle w:val="daabaaaaaabaaaabaaabaaaaabaaba"/>
        <w:keepNext w:val="0"/>
        <w:keepLines w:val="0"/>
        <w:pageBreakBefore w:val="0"/>
        <w:widowControl/>
        <w:spacing w:before="0" w:after="160"/>
        <w:jc w:val="left"/>
      </w:pPr>
      <w:r>
        <w:t xml:space="preserve">    d. crosses.</w:t>
      </w:r>
    </w:p>
    <w:p>
      <w:pPr>
        <w:pStyle w:val="daabaaaaaabaaaabaaabaaaaabaabaa"/>
        <w:keepNext w:val="0"/>
        <w:keepLines w:val="0"/>
        <w:pageBreakBefore w:val="0"/>
        <w:widowControl/>
        <w:spacing w:before="0" w:after="160"/>
        <w:jc w:val="left"/>
      </w:pPr>
      <w:r>
        <w:t>48. Pick up the correct statement from the following:</w:t>
      </w:r>
    </w:p>
    <w:p>
      <w:pPr>
        <w:pStyle w:val="daabaaaaaabaaaabaaabaaaaabaabaaa"/>
        <w:keepNext w:val="0"/>
        <w:keepLines w:val="0"/>
        <w:pageBreakBefore w:val="0"/>
        <w:widowControl/>
        <w:spacing w:before="0" w:after="160"/>
        <w:jc w:val="left"/>
      </w:pPr>
      <w:r>
        <w:t xml:space="preserve">    a. The difference of latest occurence time and earliest expected time, is called slack</w:t>
      </w:r>
    </w:p>
    <w:p>
      <w:pPr>
        <w:pStyle w:val="daabaaaaaabaaaabaaabaaaaabaabaaaa"/>
        <w:keepNext w:val="0"/>
        <w:keepLines w:val="0"/>
        <w:pageBreakBefore w:val="0"/>
        <w:widowControl/>
        <w:spacing w:before="0" w:after="160"/>
        <w:jc w:val="left"/>
      </w:pPr>
      <w:r>
        <w:t xml:space="preserve">    b. The activities connecting the events having zero slack, lie on the critical path</w:t>
      </w:r>
    </w:p>
    <w:p>
      <w:pPr>
        <w:pStyle w:val="daabaaaaaabaaaabaaabaaaaabaabaaaaa"/>
        <w:keepNext w:val="0"/>
        <w:keepLines w:val="0"/>
        <w:pageBreakBefore w:val="0"/>
        <w:widowControl/>
        <w:spacing w:before="0" w:after="160"/>
        <w:jc w:val="left"/>
      </w:pPr>
      <w:r>
        <w:t xml:space="preserve">    c. The critical path consumes the maximum time</w:t>
      </w:r>
    </w:p>
    <w:p>
      <w:pPr>
        <w:pStyle w:val="daabaaaaaabaaaabaaabaaaaabaabaaaaaa"/>
        <w:keepNext w:val="0"/>
        <w:keepLines w:val="0"/>
        <w:pageBreakBefore w:val="0"/>
        <w:widowControl/>
        <w:spacing w:before="0" w:after="160"/>
        <w:jc w:val="left"/>
      </w:pPr>
      <w:r>
        <w:t xml:space="preserve">    d. All the above.</w:t>
      </w:r>
    </w:p>
    <w:p>
      <w:pPr>
        <w:pStyle w:val="daabaaaaaabaaaabaaabaaaaabaabaaaaaab"/>
        <w:keepNext w:val="0"/>
        <w:keepLines w:val="0"/>
        <w:pageBreakBefore w:val="0"/>
        <w:widowControl/>
        <w:spacing w:before="0" w:after="160"/>
        <w:jc w:val="left"/>
      </w:pPr>
      <w:r>
        <w:t>49. The landing and take off of the air craft is made against the direction of wind. In no case the centre line of the runway should make an angle with the wind direction exceeding</w:t>
      </w:r>
    </w:p>
    <w:p>
      <w:pPr>
        <w:pStyle w:val="daabaaaaaabaaaabaaabaaaaabaabaaaaaaba"/>
        <w:keepNext w:val="0"/>
        <w:keepLines w:val="0"/>
        <w:pageBreakBefore w:val="0"/>
        <w:widowControl/>
        <w:spacing w:before="0" w:after="160"/>
        <w:jc w:val="left"/>
      </w:pPr>
      <w:r>
        <w:t xml:space="preserve">    a. 10°</w:t>
      </w:r>
    </w:p>
    <w:p>
      <w:pPr>
        <w:pStyle w:val="daabaaaaaabaaaabaaabaaaaabaabaaaaaabaa"/>
        <w:keepNext w:val="0"/>
        <w:keepLines w:val="0"/>
        <w:pageBreakBefore w:val="0"/>
        <w:widowControl/>
        <w:spacing w:before="0" w:after="160"/>
        <w:jc w:val="left"/>
      </w:pPr>
      <w:r>
        <w:t xml:space="preserve">    b. 20°</w:t>
      </w:r>
    </w:p>
    <w:p>
      <w:pPr>
        <w:pStyle w:val="daabaaaaaabaaaabaaabaaaaabaabaaaaaabaaa"/>
        <w:keepNext w:val="0"/>
        <w:keepLines w:val="0"/>
        <w:pageBreakBefore w:val="0"/>
        <w:widowControl/>
        <w:spacing w:before="0" w:after="160"/>
        <w:jc w:val="left"/>
      </w:pPr>
      <w:r>
        <w:t xml:space="preserve">    c. 30°</w:t>
      </w:r>
    </w:p>
    <w:p>
      <w:pPr>
        <w:pStyle w:val="daabaaaaaabaaaabaaabaaaaabaabaaaaaabaaab"/>
        <w:keepNext w:val="0"/>
        <w:keepLines w:val="0"/>
        <w:pageBreakBefore w:val="0"/>
        <w:widowControl/>
        <w:spacing w:before="0" w:after="160"/>
        <w:jc w:val="left"/>
      </w:pPr>
      <w:r>
        <w:t xml:space="preserve">    d. 40°</w:t>
      </w:r>
    </w:p>
    <w:p>
      <w:pPr>
        <w:pStyle w:val="daabaaaaaabaaaabaaabaaaaabaabaaaaaabaaaba"/>
        <w:keepNext w:val="0"/>
        <w:keepLines w:val="0"/>
        <w:pageBreakBefore w:val="0"/>
        <w:widowControl/>
        <w:spacing w:before="0" w:after="160"/>
        <w:jc w:val="left"/>
      </w:pPr>
      <w:r>
        <w:t>50. From the end of an instrumental runway, the approach surface rises outwards</w:t>
      </w:r>
    </w:p>
    <w:p>
      <w:pPr>
        <w:pStyle w:val="daabaaaaaabaaaabaaabaaaaabaabaaaaaabaaabaa"/>
        <w:keepNext w:val="0"/>
        <w:keepLines w:val="0"/>
        <w:pageBreakBefore w:val="0"/>
        <w:widowControl/>
        <w:spacing w:before="0" w:after="160"/>
        <w:jc w:val="left"/>
      </w:pPr>
      <w:r>
        <w:t xml:space="preserve">    a. 1 in 20</w:t>
      </w:r>
    </w:p>
    <w:p>
      <w:pPr>
        <w:pStyle w:val="daabaaaaaabaaaabaaabaaaaabaabaaaaaabaaabaaa"/>
        <w:keepNext w:val="0"/>
        <w:keepLines w:val="0"/>
        <w:pageBreakBefore w:val="0"/>
        <w:widowControl/>
        <w:spacing w:before="0" w:after="160"/>
        <w:jc w:val="left"/>
      </w:pPr>
      <w:r>
        <w:t xml:space="preserve">    b. 1 in 30</w:t>
      </w:r>
    </w:p>
    <w:p>
      <w:pPr>
        <w:pStyle w:val="daabaaaaaabaaaabaaabaaaaabaabaaaaaabaaabaaaa"/>
        <w:keepNext w:val="0"/>
        <w:keepLines w:val="0"/>
        <w:pageBreakBefore w:val="0"/>
        <w:widowControl/>
        <w:spacing w:before="0" w:after="160"/>
        <w:jc w:val="left"/>
      </w:pPr>
      <w:r>
        <w:t xml:space="preserve">    c. 1 in 40</w:t>
      </w:r>
    </w:p>
    <w:p>
      <w:pPr>
        <w:pStyle w:val="daabaaaaaabaaaabaaabaaaaabaabaaaaaabaaabaaaaa"/>
        <w:keepNext w:val="0"/>
        <w:keepLines w:val="0"/>
        <w:pageBreakBefore w:val="0"/>
        <w:widowControl/>
        <w:spacing w:before="0" w:after="160"/>
        <w:jc w:val="left"/>
      </w:pPr>
      <w:r>
        <w:t xml:space="preserve">    d. 1 in 50</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i w:val="0"/>
      <w:color w:val="000000"/>
      <w:sz w:val="22"/>
      <w:u w:val="none"/>
    </w:rPr>
  </w:style>
  <w:style w:type="paragraph" w:customStyle="1" w:styleId="aaab">
    <w:name w:val="aaab"/>
    <w:rPr>
      <w:rFonts w:ascii="Times New Roman" w:hAnsi="Times New Roman"/>
      <w:b w:val="0"/>
      <w:i w:val="0"/>
      <w:color w:val="000000"/>
      <w:sz w:val="22"/>
      <w:u w:val="none"/>
    </w:rPr>
  </w:style>
  <w:style w:type="paragraph" w:customStyle="1" w:styleId="aaaba">
    <w:name w:val="aaab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val="0"/>
      <w:i w:val="0"/>
      <w:color w:val="000000"/>
      <w:sz w:val="22"/>
      <w:u w:val="none"/>
    </w:rPr>
  </w:style>
  <w:style w:type="paragraph" w:customStyle="1" w:styleId="baaaa">
    <w:name w:val="baaaa"/>
    <w:rPr>
      <w:rFonts w:ascii="Times New Roman" w:hAnsi="Times New Roman"/>
      <w:b/>
      <w:i w:val="0"/>
      <w:color w:val="000000"/>
      <w:sz w:val="22"/>
      <w:u w:val="none"/>
    </w:rPr>
  </w:style>
  <w:style w:type="paragraph" w:customStyle="1" w:styleId="baaaab">
    <w:name w:val="baaaab"/>
    <w:rPr>
      <w:rFonts w:ascii="Times New Roman" w:hAnsi="Times New Roman"/>
      <w:b w:val="0"/>
      <w:i w:val="0"/>
      <w:color w:val="000000"/>
      <w:sz w:val="22"/>
      <w:u w:val="none"/>
    </w:rPr>
  </w:style>
  <w:style w:type="paragraph" w:customStyle="1" w:styleId="baaaaba">
    <w:name w:val="baaaaba"/>
    <w:rPr>
      <w:rFonts w:ascii="Times New Roman" w:hAnsi="Times New Roman"/>
      <w:b w:val="0"/>
      <w:i w:val="0"/>
      <w:color w:val="000000"/>
      <w:sz w:val="22"/>
      <w:u w:val="none"/>
    </w:rPr>
  </w:style>
  <w:style w:type="paragraph" w:customStyle="1" w:styleId="baaaabaa">
    <w:name w:val="baaaabaa"/>
    <w:rPr>
      <w:rFonts w:ascii="Times New Roman" w:hAnsi="Times New Roman"/>
      <w:b w:val="0"/>
      <w:i w:val="0"/>
      <w:color w:val="000000"/>
      <w:sz w:val="22"/>
      <w:u w:val="none"/>
    </w:rPr>
  </w:style>
  <w:style w:type="paragraph" w:customStyle="1" w:styleId="baaaabaaa">
    <w:name w:val="baaaabaaa"/>
    <w:rPr>
      <w:rFonts w:ascii="Times New Roman" w:hAnsi="Times New Roman"/>
      <w:b/>
      <w:i w:val="0"/>
      <w:color w:val="000000"/>
      <w:sz w:val="22"/>
      <w:u w:val="none"/>
    </w:rPr>
  </w:style>
  <w:style w:type="paragraph" w:customStyle="1" w:styleId="baaaabaaab">
    <w:name w:val="baaaabaaab"/>
    <w:rPr>
      <w:rFonts w:ascii="Times New Roman" w:hAnsi="Times New Roman"/>
      <w:b w:val="0"/>
      <w:i w:val="0"/>
      <w:color w:val="000000"/>
      <w:sz w:val="22"/>
      <w:u w:val="none"/>
    </w:rPr>
  </w:style>
  <w:style w:type="paragraph" w:customStyle="1" w:styleId="baaaabaaaba">
    <w:name w:val="baaaabaaaba"/>
    <w:rPr>
      <w:rFonts w:ascii="Times New Roman" w:hAnsi="Times New Roman"/>
      <w:b w:val="0"/>
      <w:i w:val="0"/>
      <w:color w:val="000000"/>
      <w:sz w:val="22"/>
      <w:u w:val="none"/>
    </w:rPr>
  </w:style>
  <w:style w:type="paragraph" w:customStyle="1" w:styleId="baaaabaaabaa">
    <w:name w:val="baaaabaaabaa"/>
    <w:rPr>
      <w:rFonts w:ascii="Times New Roman" w:hAnsi="Times New Roman"/>
      <w:b w:val="0"/>
      <w:i w:val="0"/>
      <w:color w:val="000000"/>
      <w:sz w:val="22"/>
      <w:u w:val="none"/>
    </w:rPr>
  </w:style>
  <w:style w:type="paragraph" w:customStyle="1" w:styleId="baaaabaaabaaa">
    <w:name w:val="baaaabaaabaaa"/>
    <w:rPr>
      <w:rFonts w:ascii="Times New Roman" w:hAnsi="Times New Roman"/>
      <w:b w:val="0"/>
      <w:i w:val="0"/>
      <w:color w:val="000000"/>
      <w:sz w:val="22"/>
      <w:u w:val="none"/>
    </w:rPr>
  </w:style>
  <w:style w:type="paragraph" w:customStyle="1" w:styleId="baaaabaaabaaaa">
    <w:name w:val="baaaabaaabaaaa"/>
    <w:rPr>
      <w:rFonts w:ascii="Times New Roman" w:hAnsi="Times New Roman"/>
      <w:b w:val="0"/>
      <w:i w:val="0"/>
      <w:color w:val="000000"/>
      <w:sz w:val="22"/>
      <w:u w:val="none"/>
    </w:rPr>
  </w:style>
  <w:style w:type="paragraph" w:customStyle="1" w:styleId="baaaabaaabaaaaa">
    <w:name w:val="baaaabaaabaaaaa"/>
    <w:rPr>
      <w:rFonts w:ascii="Times New Roman" w:hAnsi="Times New Roman"/>
      <w:b/>
      <w:i w:val="0"/>
      <w:color w:val="000000"/>
      <w:sz w:val="22"/>
      <w:u w:val="none"/>
    </w:rPr>
  </w:style>
  <w:style w:type="paragraph" w:customStyle="1" w:styleId="baaaabaaabaaaaab">
    <w:name w:val="baaaabaaabaaaaab"/>
    <w:rPr>
      <w:rFonts w:ascii="Times New Roman" w:hAnsi="Times New Roman"/>
      <w:b w:val="0"/>
      <w:i w:val="0"/>
      <w:color w:val="000000"/>
      <w:sz w:val="22"/>
      <w:u w:val="none"/>
    </w:rPr>
  </w:style>
  <w:style w:type="paragraph" w:customStyle="1" w:styleId="baaaabaaabaaaaaba">
    <w:name w:val="baaaabaaabaaaaaba"/>
    <w:rPr>
      <w:rFonts w:ascii="Times New Roman" w:hAnsi="Times New Roman"/>
      <w:b w:val="0"/>
      <w:i w:val="0"/>
      <w:color w:val="000000"/>
      <w:sz w:val="22"/>
      <w:u w:val="none"/>
    </w:rPr>
  </w:style>
  <w:style w:type="paragraph" w:customStyle="1" w:styleId="baaaabaaabaaaaabaa">
    <w:name w:val="baaaabaaabaaaaabaa"/>
    <w:rPr>
      <w:rFonts w:ascii="Times New Roman" w:hAnsi="Times New Roman"/>
      <w:b w:val="0"/>
      <w:i w:val="0"/>
      <w:color w:val="000000"/>
      <w:sz w:val="22"/>
      <w:u w:val="none"/>
    </w:rPr>
  </w:style>
  <w:style w:type="paragraph" w:customStyle="1" w:styleId="baaaabaaabaaaaabaaa">
    <w:name w:val="baaaabaaabaaaaabaaa"/>
    <w:rPr>
      <w:rFonts w:ascii="Times New Roman" w:hAnsi="Times New Roman"/>
      <w:b w:val="0"/>
      <w:i w:val="0"/>
      <w:color w:val="000000"/>
      <w:sz w:val="22"/>
      <w:u w:val="none"/>
    </w:rPr>
  </w:style>
  <w:style w:type="paragraph" w:customStyle="1" w:styleId="baaaabaaabaaaaabaaaa">
    <w:name w:val="baaaabaaabaaaaabaaaa"/>
    <w:rPr>
      <w:rFonts w:ascii="Times New Roman" w:hAnsi="Times New Roman"/>
      <w:b/>
      <w:i w:val="0"/>
      <w:color w:val="000000"/>
      <w:sz w:val="22"/>
      <w:u w:val="none"/>
    </w:rPr>
  </w:style>
  <w:style w:type="paragraph" w:customStyle="1" w:styleId="baaaabaaabaaaaabaaaab">
    <w:name w:val="baaaabaaabaaaaabaaaab"/>
    <w:rPr>
      <w:rFonts w:ascii="Times New Roman" w:hAnsi="Times New Roman"/>
      <w:b w:val="0"/>
      <w:i w:val="0"/>
      <w:color w:val="000000"/>
      <w:sz w:val="22"/>
      <w:u w:val="none"/>
    </w:rPr>
  </w:style>
  <w:style w:type="paragraph" w:customStyle="1" w:styleId="baaaabaaabaaaaabaaaaba">
    <w:name w:val="baaaabaaabaaaaabaaaaba"/>
    <w:rPr>
      <w:rFonts w:ascii="Times New Roman" w:hAnsi="Times New Roman"/>
      <w:b w:val="0"/>
      <w:i w:val="0"/>
      <w:color w:val="000000"/>
      <w:sz w:val="22"/>
      <w:u w:val="none"/>
    </w:rPr>
  </w:style>
  <w:style w:type="paragraph" w:customStyle="1" w:styleId="baaaabaaabaaaaabaaaabaa">
    <w:name w:val="baaaabaaabaaaaabaaaabaa"/>
    <w:rPr>
      <w:rFonts w:ascii="Times New Roman" w:hAnsi="Times New Roman"/>
      <w:b w:val="0"/>
      <w:i w:val="0"/>
      <w:color w:val="000000"/>
      <w:sz w:val="22"/>
      <w:u w:val="none"/>
    </w:rPr>
  </w:style>
  <w:style w:type="paragraph" w:customStyle="1" w:styleId="baaaabaaabaaaaabaaaabaaa">
    <w:name w:val="baaaabaaabaaaaabaaaabaaa"/>
    <w:rPr>
      <w:rFonts w:ascii="Times New Roman" w:hAnsi="Times New Roman"/>
      <w:b/>
      <w:i w:val="0"/>
      <w:color w:val="000000"/>
      <w:sz w:val="22"/>
      <w:u w:val="none"/>
    </w:rPr>
  </w:style>
  <w:style w:type="paragraph" w:customStyle="1" w:styleId="baaaabaaabaaaaabaaaabaaab">
    <w:name w:val="baaaabaaabaaaaabaaaabaaab"/>
    <w:rPr>
      <w:rFonts w:ascii="Times New Roman" w:hAnsi="Times New Roman"/>
      <w:b w:val="0"/>
      <w:i w:val="0"/>
      <w:color w:val="000000"/>
      <w:sz w:val="22"/>
      <w:u w:val="none"/>
    </w:rPr>
  </w:style>
  <w:style w:type="paragraph" w:customStyle="1" w:styleId="baaaabaaabaaaaabaaaabaaaba">
    <w:name w:val="baaaabaaabaaaaabaaaabaaaba"/>
    <w:rPr>
      <w:rFonts w:ascii="Times New Roman" w:hAnsi="Times New Roman"/>
      <w:b w:val="0"/>
      <w:i w:val="0"/>
      <w:color w:val="000000"/>
      <w:sz w:val="22"/>
      <w:u w:val="none"/>
    </w:rPr>
  </w:style>
  <w:style w:type="paragraph" w:customStyle="1" w:styleId="baaaabaaabaaaaabaaaabaaabaa">
    <w:name w:val="baaaabaaabaaaaabaaaabaaabaa"/>
    <w:rPr>
      <w:rFonts w:ascii="Times New Roman" w:hAnsi="Times New Roman"/>
      <w:b/>
      <w:i w:val="0"/>
      <w:color w:val="000000"/>
      <w:sz w:val="22"/>
      <w:u w:val="none"/>
    </w:rPr>
  </w:style>
  <w:style w:type="paragraph" w:customStyle="1" w:styleId="baaaabaaabaaaaabaaaabaaabaab">
    <w:name w:val="baaaabaaabaaaaabaaaabaaabaab"/>
    <w:rPr>
      <w:rFonts w:ascii="Times New Roman" w:hAnsi="Times New Roman"/>
      <w:b w:val="0"/>
      <w:i w:val="0"/>
      <w:color w:val="000000"/>
      <w:sz w:val="22"/>
      <w:u w:val="none"/>
    </w:rPr>
  </w:style>
  <w:style w:type="paragraph" w:customStyle="1" w:styleId="baaaabaaabaaaaabaaaabaaabaaba">
    <w:name w:val="baaaabaaabaaaaabaaaabaaabaaba"/>
    <w:rPr>
      <w:rFonts w:ascii="Times New Roman" w:hAnsi="Times New Roman"/>
      <w:b w:val="0"/>
      <w:i w:val="0"/>
      <w:color w:val="000000"/>
      <w:sz w:val="22"/>
      <w:u w:val="none"/>
    </w:rPr>
  </w:style>
  <w:style w:type="paragraph" w:customStyle="1" w:styleId="baaaabaaabaaaaabaaaabaaabaabaa">
    <w:name w:val="baaaabaaabaaaaabaaaabaaabaabaa"/>
    <w:rPr>
      <w:rFonts w:ascii="Times New Roman" w:hAnsi="Times New Roman"/>
      <w:b w:val="0"/>
      <w:i w:val="0"/>
      <w:color w:val="000000"/>
      <w:sz w:val="22"/>
      <w:u w:val="none"/>
    </w:rPr>
  </w:style>
  <w:style w:type="paragraph" w:customStyle="1" w:styleId="baaaabaaabaaaaabaaaabaaabaabaaa">
    <w:name w:val="baaaabaaabaaaaabaaaabaaabaabaaa"/>
    <w:rPr>
      <w:rFonts w:ascii="Times New Roman" w:hAnsi="Times New Roman"/>
      <w:b w:val="0"/>
      <w:i w:val="0"/>
      <w:color w:val="000000"/>
      <w:sz w:val="22"/>
      <w:u w:val="none"/>
    </w:rPr>
  </w:style>
  <w:style w:type="paragraph" w:customStyle="1" w:styleId="baaaabaaabaaaaabaaaabaaabaabaaaa">
    <w:name w:val="baaaabaaabaaaaabaaaabaaabaabaaaa"/>
    <w:rPr>
      <w:rFonts w:ascii="Times New Roman" w:hAnsi="Times New Roman"/>
      <w:b/>
      <w:i w:val="0"/>
      <w:color w:val="000000"/>
      <w:sz w:val="22"/>
      <w:u w:val="none"/>
    </w:rPr>
  </w:style>
  <w:style w:type="paragraph" w:customStyle="1" w:styleId="baaaabaaabaaaaabaaaabaaabaabaaaab">
    <w:name w:val="baaaabaaabaaaaabaaaabaaabaabaaaab"/>
    <w:rPr>
      <w:rFonts w:ascii="Times New Roman" w:hAnsi="Times New Roman"/>
      <w:b w:val="0"/>
      <w:i w:val="0"/>
      <w:color w:val="000000"/>
      <w:sz w:val="22"/>
      <w:u w:val="none"/>
    </w:rPr>
  </w:style>
  <w:style w:type="paragraph" w:customStyle="1" w:styleId="baaaabaaabaaaaabaaaabaaabaabaaaaba">
    <w:name w:val="baaaabaaabaaaaabaaaabaaabaabaaaaba"/>
    <w:rPr>
      <w:rFonts w:ascii="Times New Roman" w:hAnsi="Times New Roman"/>
      <w:b w:val="0"/>
      <w:i w:val="0"/>
      <w:color w:val="000000"/>
      <w:sz w:val="22"/>
      <w:u w:val="none"/>
    </w:rPr>
  </w:style>
  <w:style w:type="paragraph" w:customStyle="1" w:styleId="baaaabaaabaaaaabaaaabaaabaabaaaabaa">
    <w:name w:val="baaaabaaabaaaaabaaaabaaabaabaaaabaa"/>
    <w:rPr>
      <w:rFonts w:ascii="Times New Roman" w:hAnsi="Times New Roman"/>
      <w:b w:val="0"/>
      <w:i w:val="0"/>
      <w:color w:val="000000"/>
      <w:sz w:val="22"/>
      <w:u w:val="none"/>
    </w:rPr>
  </w:style>
  <w:style w:type="paragraph" w:customStyle="1" w:styleId="baaaabaaabaaaaabaaaabaaabaabaaaabaaa">
    <w:name w:val="baaaabaaabaaaaabaaaabaaabaabaaaabaaa"/>
    <w:rPr>
      <w:rFonts w:ascii="Times New Roman" w:hAnsi="Times New Roman"/>
      <w:b w:val="0"/>
      <w:i w:val="0"/>
      <w:color w:val="000000"/>
      <w:sz w:val="22"/>
      <w:u w:val="none"/>
    </w:rPr>
  </w:style>
  <w:style w:type="paragraph" w:customStyle="1" w:styleId="baaaabaaabaaaaabaaaabaaabaabaaaabaaaa">
    <w:name w:val="baaaabaaabaaaaabaaaabaaabaabaaaabaaaa"/>
    <w:rPr>
      <w:rFonts w:ascii="Times New Roman" w:hAnsi="Times New Roman"/>
      <w:b/>
      <w:i w:val="0"/>
      <w:color w:val="000000"/>
      <w:sz w:val="22"/>
      <w:u w:val="none"/>
    </w:rPr>
  </w:style>
  <w:style w:type="paragraph" w:customStyle="1" w:styleId="baaaabaaabaaaaabaaaabaaabaabaaaabaaaab">
    <w:name w:val="baaaabaaabaaaaabaaaabaaabaabaaaabaaaab"/>
    <w:rPr>
      <w:rFonts w:ascii="Times New Roman" w:hAnsi="Times New Roman"/>
      <w:b w:val="0"/>
      <w:i w:val="0"/>
      <w:color w:val="000000"/>
      <w:sz w:val="22"/>
      <w:u w:val="none"/>
    </w:rPr>
  </w:style>
  <w:style w:type="paragraph" w:customStyle="1" w:styleId="baaaabaaabaaaaabaaaabaaabaabaaaabaaaaba">
    <w:name w:val="baaaabaaabaaaaabaaaabaaabaabaaaabaaaaba"/>
    <w:rPr>
      <w:rFonts w:ascii="Times New Roman" w:hAnsi="Times New Roman"/>
      <w:b w:val="0"/>
      <w:i w:val="0"/>
      <w:color w:val="000000"/>
      <w:sz w:val="22"/>
      <w:u w:val="none"/>
    </w:rPr>
  </w:style>
  <w:style w:type="paragraph" w:customStyle="1" w:styleId="baaaabaaabaaaaabaaaabaaabaabaaaabaaaabaa">
    <w:name w:val="baaaabaaabaaaaabaaaabaaabaabaaaabaaaabaa"/>
    <w:rPr>
      <w:rFonts w:ascii="Times New Roman" w:hAnsi="Times New Roman"/>
      <w:b w:val="0"/>
      <w:i w:val="0"/>
      <w:color w:val="000000"/>
      <w:sz w:val="22"/>
      <w:u w:val="none"/>
    </w:rPr>
  </w:style>
  <w:style w:type="paragraph" w:customStyle="1" w:styleId="baaaabaaabaaaaabaaaabaaabaabaaaabaaaabaaa">
    <w:name w:val="baaaabaaabaaaaabaaaabaaabaabaaaabaaaabaaa"/>
    <w:rPr>
      <w:rFonts w:ascii="Times New Roman" w:hAnsi="Times New Roman"/>
      <w:b w:val="0"/>
      <w:i w:val="0"/>
      <w:color w:val="000000"/>
      <w:sz w:val="22"/>
      <w:u w:val="none"/>
    </w:rPr>
  </w:style>
  <w:style w:type="paragraph" w:customStyle="1" w:styleId="baaaabaaabaaaaabaaaabaaabaabaaaabaaaabaaaa">
    <w:name w:val="baaaabaaabaaaaabaaaabaaabaabaaaabaaaabaaaa"/>
    <w:rPr>
      <w:rFonts w:ascii="Times New Roman" w:hAnsi="Times New Roman"/>
      <w:b w:val="0"/>
      <w:i w:val="0"/>
      <w:color w:val="000000"/>
      <w:sz w:val="22"/>
      <w:u w:val="none"/>
    </w:rPr>
  </w:style>
  <w:style w:type="paragraph" w:customStyle="1" w:styleId="baaaabaaabaaaaabaaaabaaabaabaaaabaaaabaaaaa">
    <w:name w:val="baaaabaaabaaaaabaaaabaaabaabaaaabaaaabaaaaa"/>
    <w:rPr>
      <w:rFonts w:ascii="Times New Roman" w:hAnsi="Times New Roman"/>
      <w:b w:val="0"/>
      <w:i w:val="0"/>
      <w:color w:val="000000"/>
      <w:sz w:val="22"/>
      <w:u w:val="none"/>
    </w:rPr>
  </w:style>
  <w:style w:type="paragraph" w:customStyle="1" w:styleId="baaaabaaabaaaaabaaaabaaabaabaaaabaaaabaaaaaa">
    <w:name w:val="baaaabaaabaaaaabaaaabaaabaabaaaabaaaabaaaaaa"/>
    <w:rPr>
      <w:rFonts w:ascii="Times New Roman" w:hAnsi="Times New Roman"/>
      <w:b/>
      <w:i w:val="0"/>
      <w:color w:val="000000"/>
      <w:sz w:val="22"/>
      <w:u w:val="none"/>
    </w:rPr>
  </w:style>
  <w:style w:type="paragraph" w:customStyle="1" w:styleId="baaaabaaabaaaaabaaaabaaabaabaaaabaaaabaaaaaab">
    <w:name w:val="baaaabaaabaaaaabaaaabaaabaabaaaabaaaabaaaaaab"/>
    <w:rPr>
      <w:rFonts w:ascii="Times New Roman" w:hAnsi="Times New Roman"/>
      <w:b w:val="0"/>
      <w:i w:val="0"/>
      <w:color w:val="000000"/>
      <w:sz w:val="22"/>
      <w:u w:val="none"/>
    </w:rPr>
  </w:style>
  <w:style w:type="paragraph" w:customStyle="1" w:styleId="baaaabaaabaaaaabaaaabaaabaabaaaabaaaabaaaaaaba">
    <w:name w:val="baaaabaaabaaaaabaaaabaaabaabaaaabaaaabaaaaaaba"/>
    <w:rPr>
      <w:rFonts w:ascii="Times New Roman" w:hAnsi="Times New Roman"/>
      <w:b w:val="0"/>
      <w:i w:val="0"/>
      <w:color w:val="000000"/>
      <w:sz w:val="22"/>
      <w:u w:val="none"/>
    </w:rPr>
  </w:style>
  <w:style w:type="paragraph" w:customStyle="1" w:styleId="baaaabaaabaaaaabaaaabaaabaabaaaabaaaabaaaaaabaa">
    <w:name w:val="baaaabaaabaaaaabaaaabaaabaabaaaabaaaabaaaaaabaa"/>
    <w:rPr>
      <w:rFonts w:ascii="Times New Roman" w:hAnsi="Times New Roman"/>
      <w:b w:val="0"/>
      <w:i w:val="0"/>
      <w:color w:val="000000"/>
      <w:sz w:val="22"/>
      <w:u w:val="none"/>
    </w:rPr>
  </w:style>
  <w:style w:type="paragraph" w:customStyle="1" w:styleId="baaaabaaabaaaaabaaaabaaabaabaaaabaaaabaaaaaabaaa">
    <w:name w:val="baaaabaaabaaaaabaaaabaaabaabaaaabaaaabaaaaaabaaa"/>
    <w:rPr>
      <w:rFonts w:ascii="Times New Roman" w:hAnsi="Times New Roman"/>
      <w:b/>
      <w:i w:val="0"/>
      <w:color w:val="000000"/>
      <w:sz w:val="22"/>
      <w:u w:val="none"/>
    </w:rPr>
  </w:style>
  <w:style w:type="paragraph" w:customStyle="1" w:styleId="baaaabaaabaaaaabaaaabaaabaabaaaabaaaabaaaaaabaaab">
    <w:name w:val="baaaabaaabaaaaabaaaabaaabaabaaaabaaaabaaaaaabaaab"/>
    <w:rPr>
      <w:rFonts w:ascii="Times New Roman" w:hAnsi="Times New Roman"/>
      <w:b w:val="0"/>
      <w:i w:val="0"/>
      <w:color w:val="000000"/>
      <w:sz w:val="22"/>
      <w:u w:val="none"/>
    </w:rPr>
  </w:style>
  <w:style w:type="paragraph" w:customStyle="1" w:styleId="baaaabaaabaaaaabaaaabaaabaabaaaabaaaabaaaaaabaaaba">
    <w:name w:val="baaaabaaabaaaaabaaaabaaabaabaaaabaaaabaaaaaabaaaba"/>
    <w:rPr>
      <w:rFonts w:ascii="Times New Roman" w:hAnsi="Times New Roman"/>
      <w:b w:val="0"/>
      <w:i w:val="0"/>
      <w:color w:val="000000"/>
      <w:sz w:val="22"/>
      <w:u w:val="none"/>
    </w:rPr>
  </w:style>
  <w:style w:type="paragraph" w:customStyle="1" w:styleId="baaaabaaabaaaaabaaaabaaabaabaaaabaaaabaaaaaabaaabaa">
    <w:name w:val="baaaabaaabaaaaabaaaabaaabaabaaaabaaaabaaaaaabaaabaa"/>
    <w:rPr>
      <w:rFonts w:ascii="Times New Roman" w:hAnsi="Times New Roman"/>
      <w:b w:val="0"/>
      <w:i w:val="0"/>
      <w:color w:val="000000"/>
      <w:sz w:val="22"/>
      <w:u w:val="none"/>
    </w:rPr>
  </w:style>
  <w:style w:type="paragraph" w:customStyle="1" w:styleId="baaaabaaabaaaaabaaaabaaabaabaaaabaaaabaaaaaabaaabaaa">
    <w:name w:val="baaaabaaabaaaaabaaaabaaabaabaaaabaaaabaaaaaabaaabaaa"/>
    <w:rPr>
      <w:rFonts w:ascii="Times New Roman" w:hAnsi="Times New Roman"/>
      <w:b/>
      <w:i w:val="0"/>
      <w:color w:val="000000"/>
      <w:sz w:val="22"/>
      <w:u w:val="none"/>
    </w:rPr>
  </w:style>
  <w:style w:type="paragraph" w:customStyle="1" w:styleId="baaaabaaabaaaaabaaaabaaabaabaaaabaaaabaaaaaabaaabaaab">
    <w:name w:val="baaaabaaabaaaaabaaaabaaabaabaaaabaaaabaaaaaabaaabaaab"/>
    <w:rPr>
      <w:rFonts w:ascii="Times New Roman" w:hAnsi="Times New Roman"/>
      <w:b w:val="0"/>
      <w:i w:val="0"/>
      <w:color w:val="000000"/>
      <w:sz w:val="22"/>
      <w:u w:val="none"/>
    </w:rPr>
  </w:style>
  <w:style w:type="paragraph" w:customStyle="1" w:styleId="baaaabaaabaaaaabaaaabaaabaabaaaabaaaabaaaaaabaaabaaaba">
    <w:name w:val="baaaabaaabaaaaabaaaabaaabaabaaaabaaaabaaaaaabaaabaaaba"/>
    <w:rPr>
      <w:rFonts w:ascii="Times New Roman" w:hAnsi="Times New Roman"/>
      <w:b w:val="0"/>
      <w:i w:val="0"/>
      <w:color w:val="000000"/>
      <w:sz w:val="22"/>
      <w:u w:val="none"/>
    </w:rPr>
  </w:style>
  <w:style w:type="paragraph" w:customStyle="1" w:styleId="baaaabaaabaaaaabaaaabaaabaabaaaabaaaabaaaaaabaaabaaabaa">
    <w:name w:val="baaaabaaabaaaaabaaaabaaabaabaaaabaaaabaaaaaabaaabaaabaa"/>
    <w:rPr>
      <w:rFonts w:ascii="Times New Roman" w:hAnsi="Times New Roman"/>
      <w:b w:val="0"/>
      <w:i w:val="0"/>
      <w:color w:val="000000"/>
      <w:sz w:val="22"/>
      <w:u w:val="none"/>
    </w:rPr>
  </w:style>
  <w:style w:type="paragraph" w:customStyle="1" w:styleId="baaaabaaabaaaaabaaaabaaabaabaaaabaaaabaaaaaabaaabaaabaaa">
    <w:name w:val="baaaabaaabaaaaabaaaabaaabaabaaaabaaaabaaaaaabaaabaaabaaa"/>
    <w:rPr>
      <w:rFonts w:ascii="Times New Roman" w:hAnsi="Times New Roman"/>
      <w:b w:val="0"/>
      <w:i w:val="0"/>
      <w:color w:val="000000"/>
      <w:sz w:val="22"/>
      <w:u w:val="none"/>
    </w:rPr>
  </w:style>
  <w:style w:type="paragraph" w:customStyle="1" w:styleId="baaaabaaabaaaaabaaaabaaabaabaaaabaaaabaaaaaabaaabaaabaaaa">
    <w:name w:val="baaaabaaabaaaaabaaaabaaabaabaaaabaaaabaaaaaabaaabaaabaaaa"/>
    <w:rPr>
      <w:rFonts w:ascii="Times New Roman" w:hAnsi="Times New Roman"/>
      <w:b/>
      <w:i w:val="0"/>
      <w:color w:val="000000"/>
      <w:sz w:val="22"/>
      <w:u w:val="none"/>
    </w:rPr>
  </w:style>
  <w:style w:type="paragraph" w:customStyle="1" w:styleId="baaaabaaabaaaaabaaaabaaabaabaaaabaaaabaaaaaabaaabaaabaaaab">
    <w:name w:val="baaaabaaabaaaaabaaaabaaabaabaaaabaaaabaaaaaabaaabaaabaaaab"/>
    <w:rPr>
      <w:rFonts w:ascii="Times New Roman" w:hAnsi="Times New Roman"/>
      <w:b w:val="0"/>
      <w:i w:val="0"/>
      <w:color w:val="000000"/>
      <w:sz w:val="22"/>
      <w:u w:val="none"/>
    </w:rPr>
  </w:style>
  <w:style w:type="paragraph" w:customStyle="1" w:styleId="baaaabaaabaaaaabaaaabaaabaabaaaabaaaabaaaaaabaaabaaabaaaaba">
    <w:name w:val="baaaabaaabaaaaabaaaabaaabaabaaaabaaaabaaaaaabaaabaaabaaaaba"/>
    <w:rPr>
      <w:rFonts w:ascii="Times New Roman" w:hAnsi="Times New Roman"/>
      <w:b w:val="0"/>
      <w:i w:val="0"/>
      <w:color w:val="000000"/>
      <w:sz w:val="22"/>
      <w:u w:val="none"/>
    </w:rPr>
  </w:style>
  <w:style w:type="paragraph" w:customStyle="1" w:styleId="baaaabaaabaaaaabaaaabaaabaabaaaabaaaabaaaaaabaaabaaabaaaabaa">
    <w:name w:val="baaaabaaabaaaaabaaaabaaabaabaaaabaaaabaaaaaabaaabaaabaaaabaa"/>
    <w:rPr>
      <w:rFonts w:ascii="Times New Roman" w:hAnsi="Times New Roman"/>
      <w:b w:val="0"/>
      <w:i w:val="0"/>
      <w:color w:val="000000"/>
      <w:sz w:val="22"/>
      <w:u w:val="none"/>
    </w:rPr>
  </w:style>
  <w:style w:type="paragraph" w:customStyle="1" w:styleId="baaaabaaabaaaaabaaaabaaabaabaaaabaaaabaaaaaabaaabaaabaaaabaaa">
    <w:name w:val="baaaabaaabaaaaabaaaabaaabaabaaaabaaaabaaaaaabaaabaaabaaaabaaa"/>
    <w:rPr>
      <w:rFonts w:ascii="Times New Roman" w:hAnsi="Times New Roman"/>
      <w:b w:val="0"/>
      <w:i w:val="0"/>
      <w:color w:val="000000"/>
      <w:sz w:val="22"/>
      <w:u w:val="none"/>
    </w:rPr>
  </w:style>
  <w:style w:type="paragraph" w:customStyle="1" w:styleId="baaaabaaabaaaaabaaaabaaabaabaaaabaaaabaaaaaabaaabaaabaaaabaaaa">
    <w:name w:val="baaaabaaabaaaaabaaaabaaabaabaaaabaaaabaaaaaabaaabaaabaaaabaaaa"/>
    <w:rPr>
      <w:rFonts w:ascii="Times New Roman" w:hAnsi="Times New Roman"/>
      <w:b w:val="0"/>
      <w:i w:val="0"/>
      <w:color w:val="000000"/>
      <w:sz w:val="22"/>
      <w:u w:val="none"/>
    </w:rPr>
  </w:style>
  <w:style w:type="paragraph" w:customStyle="1" w:styleId="baaaabaaabaaaaabaaaabaaabaabaaaabaaaabaaaaaabaaabaaabaaaabaaaaa">
    <w:name w:val="baaaabaaabaaaaabaaaabaaabaabaaaabaaaabaaaaaabaaabaaabaaaabaaaaa"/>
    <w:rPr>
      <w:rFonts w:ascii="Times New Roman" w:hAnsi="Times New Roman"/>
      <w:b w:val="0"/>
      <w:i w:val="0"/>
      <w:color w:val="000000"/>
      <w:sz w:val="22"/>
      <w:u w:val="none"/>
    </w:rPr>
  </w:style>
  <w:style w:type="paragraph" w:customStyle="1" w:styleId="baaaabaaabaaaaabaaaabaaabaabaaaabaaaabaaaaaabaaabaaabaaaabaaaaaa">
    <w:name w:val="baaaabaaabaaaaabaaaabaaabaabaaaabaaaabaaaaaabaaabaaabaaaabaaaaaa"/>
    <w:rPr>
      <w:rFonts w:ascii="Times New Roman" w:hAnsi="Times New Roman"/>
      <w:b/>
      <w:i w:val="0"/>
      <w:color w:val="000000"/>
      <w:sz w:val="22"/>
      <w:u w:val="none"/>
    </w:rPr>
  </w:style>
  <w:style w:type="paragraph" w:customStyle="1" w:styleId="baaaabaaabaaaaabaaaabaaabaabaaaabaaaabaaaaaabaaabaaabaaaabaaaaaab">
    <w:name w:val="baaaabaaabaaaaabaaaabaaabaabaaaabaaaabaaaaaabaaabaaabaaaabaaaaaab"/>
    <w:rPr>
      <w:rFonts w:ascii="Times New Roman" w:hAnsi="Times New Roman"/>
      <w:b w:val="0"/>
      <w:i w:val="0"/>
      <w:color w:val="000000"/>
      <w:sz w:val="22"/>
      <w:u w:val="none"/>
    </w:rPr>
  </w:style>
  <w:style w:type="paragraph" w:customStyle="1" w:styleId="baaaabaaabaaaaabaaaabaaabaabaaaabaaaabaaaaaabaaabaaabaaaabaaaaaaba">
    <w:name w:val="baaaabaaabaaaaabaaaabaaabaabaaaabaaaabaaaaaabaaabaaabaaaabaaaaaaba"/>
    <w:rPr>
      <w:rFonts w:ascii="Times New Roman" w:hAnsi="Times New Roman"/>
      <w:b w:val="0"/>
      <w:i w:val="0"/>
      <w:color w:val="000000"/>
      <w:sz w:val="22"/>
      <w:u w:val="none"/>
    </w:rPr>
  </w:style>
  <w:style w:type="paragraph" w:customStyle="1" w:styleId="baaaabaaabaaaaabaaaabaaabaabaaaabaaaabaaaaaabaaabaaabaaaabaaaaaabaa">
    <w:name w:val="baaaabaaabaaaaabaaaabaaabaabaaaabaaaabaaaaaabaaabaaabaaaabaaaaaabaa"/>
    <w:rPr>
      <w:rFonts w:ascii="Times New Roman" w:hAnsi="Times New Roman"/>
      <w:b w:val="0"/>
      <w:i w:val="0"/>
      <w:color w:val="000000"/>
      <w:sz w:val="22"/>
      <w:u w:val="none"/>
    </w:rPr>
  </w:style>
  <w:style w:type="paragraph" w:customStyle="1" w:styleId="baaaabaaabaaaaabaaaabaaabaabaaaabaaaabaaaaaabaaabaaabaaaabaaaaaabaaa">
    <w:name w:val="baaaabaaabaaaaabaaaabaaabaabaaaabaaaabaaaaaabaaabaaabaaaabaaaaaabaaa"/>
    <w:rPr>
      <w:rFonts w:ascii="Times New Roman" w:hAnsi="Times New Roman"/>
      <w:b w:val="0"/>
      <w:i w:val="0"/>
      <w:color w:val="000000"/>
      <w:sz w:val="22"/>
      <w:u w:val="none"/>
    </w:rPr>
  </w:style>
  <w:style w:type="paragraph" w:customStyle="1" w:styleId="baaaabaaabaaaaabaaaabaaabaabaaaabaaaabaaaaaabaaabaaabaaaabaaaaaabaaaa">
    <w:name w:val="baaaabaaabaaaaabaaaabaaabaabaaaabaaaabaaaaaabaaabaaabaaaabaaaaaabaaaa"/>
    <w:rPr>
      <w:rFonts w:ascii="Times New Roman" w:hAnsi="Times New Roman"/>
      <w:b w:val="0"/>
      <w:i w:val="0"/>
      <w:color w:val="000000"/>
      <w:sz w:val="22"/>
      <w:u w:val="none"/>
    </w:rPr>
  </w:style>
  <w:style w:type="paragraph" w:customStyle="1" w:styleId="baaaabaaabaaaaabaaaabaaabaabaaaabaaaabaaaaaabaaabaaabaaaabaaaaaabaaaaa">
    <w:name w:val="baaaabaaabaaaaabaaaabaaabaabaaaabaaaabaaaaaabaaabaaabaaaabaaaaaabaaaaa"/>
    <w:rPr>
      <w:rFonts w:ascii="Times New Roman" w:hAnsi="Times New Roman"/>
      <w:b/>
      <w:i w:val="0"/>
      <w:color w:val="000000"/>
      <w:sz w:val="22"/>
      <w:u w:val="none"/>
    </w:rPr>
  </w:style>
  <w:style w:type="paragraph" w:customStyle="1" w:styleId="baaaabaaabaaaaabaaaabaaabaabaaaabaaaabaaaaaabaaabaaabaaaabaaaaaabaaaaab">
    <w:name w:val="baaaabaaabaaaaabaaaabaaabaabaaaabaaaabaaaaaabaaabaaabaaaabaaaaaabaaaaab"/>
    <w:rPr>
      <w:rFonts w:ascii="Times New Roman" w:hAnsi="Times New Roman"/>
      <w:b w:val="0"/>
      <w:i w:val="0"/>
      <w:color w:val="000000"/>
      <w:sz w:val="22"/>
      <w:u w:val="none"/>
    </w:rPr>
  </w:style>
  <w:style w:type="paragraph" w:customStyle="1" w:styleId="baaaabaaabaaaaabaaaabaaabaabaaaabaaaabaaaaaabaaabaaabaaaabaaaaaabaaaaaba">
    <w:name w:val="baaaabaaabaaaaabaaaabaaabaabaaaabaaaabaaaaaabaaabaaabaaaabaaaaaabaaaaaba"/>
    <w:rPr>
      <w:rFonts w:ascii="Times New Roman" w:hAnsi="Times New Roman"/>
      <w:b w:val="0"/>
      <w:i w:val="0"/>
      <w:color w:val="000000"/>
      <w:sz w:val="22"/>
      <w:u w:val="none"/>
    </w:rPr>
  </w:style>
  <w:style w:type="paragraph" w:customStyle="1" w:styleId="baaaabaaabaaaaabaaaabaaabaabaaaabaaaabaaaaaabaaabaaabaaaabaaaaaabaaaaabaa">
    <w:name w:val="baaaabaaabaaaaabaaaabaaabaabaaaabaaaabaaaaaabaaabaaabaaaabaaaaaabaaaaabaa"/>
    <w:rPr>
      <w:rFonts w:ascii="Times New Roman" w:hAnsi="Times New Roman"/>
      <w:b w:val="0"/>
      <w:i w:val="0"/>
      <w:color w:val="000000"/>
      <w:sz w:val="22"/>
      <w:u w:val="none"/>
    </w:rPr>
  </w:style>
  <w:style w:type="paragraph" w:customStyle="1" w:styleId="baaaabaaabaaaaabaaaabaaabaabaaaabaaaabaaaaaabaaabaaabaaaabaaaaaabaaaaabaaa">
    <w:name w:val="baaaabaaabaaaaabaaaabaaabaabaaaabaaaabaaaaaabaaabaaabaaaabaaaaaabaaaaabaaa"/>
    <w:rPr>
      <w:rFonts w:ascii="Times New Roman" w:hAnsi="Times New Roman"/>
      <w:b/>
      <w:i w:val="0"/>
      <w:color w:val="000000"/>
      <w:sz w:val="22"/>
      <w:u w:val="none"/>
    </w:rPr>
  </w:style>
  <w:style w:type="paragraph" w:customStyle="1" w:styleId="baaaabaaabaaaaabaaaabaaabaabaaaabaaaabaaaaaabaaabaaabaaaabaaaaaabaaaaabaaab">
    <w:name w:val="baaaabaaabaaaaabaaaabaaabaabaaaabaaaabaaaaaabaaabaaabaaaabaaaaaabaaaaabaaab"/>
    <w:rPr>
      <w:rFonts w:ascii="Times New Roman" w:hAnsi="Times New Roman"/>
      <w:b w:val="0"/>
      <w:i w:val="0"/>
      <w:color w:val="000000"/>
      <w:sz w:val="22"/>
      <w:u w:val="none"/>
    </w:rPr>
  </w:style>
  <w:style w:type="paragraph" w:customStyle="1" w:styleId="baaaabaaabaaaaabaaaabaaabaabaaaabaaaabaaaaaabaaabaaabaaaabaaaaaabaaaaabaaaba">
    <w:name w:val="baaaabaaabaaaaabaaaabaaabaabaaaabaaaabaaaaaabaaabaaabaaaabaaaaaabaaaaabaaaba"/>
    <w:rPr>
      <w:rFonts w:ascii="Times New Roman" w:hAnsi="Times New Roman"/>
      <w:b w:val="0"/>
      <w:i w:val="0"/>
      <w:color w:val="000000"/>
      <w:sz w:val="22"/>
      <w:u w:val="none"/>
    </w:rPr>
  </w:style>
  <w:style w:type="paragraph" w:customStyle="1" w:styleId="baaaabaaabaaaaabaaaabaaabaabaaaabaaaabaaaaaabaaabaaabaaaabaaaaaabaaaaabaaabaa">
    <w:name w:val="baaaabaaabaaaaabaaaabaaabaabaaaabaaaabaaaaaabaaabaaabaaaabaaaaaabaaaaabaaabaa"/>
    <w:rPr>
      <w:rFonts w:ascii="Times New Roman" w:hAnsi="Times New Roman"/>
      <w:b w:val="0"/>
      <w:i w:val="0"/>
      <w:color w:val="000000"/>
      <w:sz w:val="22"/>
      <w:u w:val="none"/>
    </w:rPr>
  </w:style>
  <w:style w:type="paragraph" w:customStyle="1" w:styleId="baaaabaaabaaaaabaaaabaaabaabaaaabaaaabaaaaaabaaabaaabaaaabaaaaaabaaaaabaaabaaa">
    <w:name w:val="baaaabaaabaaaaabaaaabaaabaabaaaabaaaabaaaaaabaaabaaabaaaabaaaaaabaaaaabaaabaaa"/>
    <w:rPr>
      <w:rFonts w:ascii="Times New Roman" w:hAnsi="Times New Roman"/>
      <w:b w:val="0"/>
      <w:i w:val="0"/>
      <w:color w:val="000000"/>
      <w:sz w:val="22"/>
      <w:u w:val="none"/>
    </w:rPr>
  </w:style>
  <w:style w:type="paragraph" w:customStyle="1" w:styleId="baaaabaaabaaaaabaaaabaaabaabaaaabaaaabaaaaaabaaabaaabaaaabaaaaaabaaaaabaaabaaaa">
    <w:name w:val="baaaabaaabaaaaabaaaabaaabaabaaaabaaaabaaaaaabaaabaaabaaaabaaaaaabaaaaabaaabaaaa"/>
    <w:rPr>
      <w:rFonts w:ascii="Times New Roman" w:hAnsi="Times New Roman"/>
      <w:b w:val="0"/>
      <w:i w:val="0"/>
      <w:color w:val="000000"/>
      <w:sz w:val="22"/>
      <w:u w:val="none"/>
    </w:rPr>
  </w:style>
  <w:style w:type="paragraph" w:customStyle="1" w:styleId="baaaabaaabaaaaabaaaabaaabaabaaaabaaaabaaaaaabaaabaaabaaaabaaaaaabaaaaabaaabaaaaa">
    <w:name w:val="baaaabaaabaaaaabaaaabaaabaabaaaabaaaabaaaaaabaaabaaabaaaabaaaaaabaaaaabaaabaaaaa"/>
    <w:rPr>
      <w:rFonts w:ascii="Times New Roman" w:hAnsi="Times New Roman"/>
      <w:b/>
      <w:i w:val="0"/>
      <w:color w:val="000000"/>
      <w:sz w:val="22"/>
      <w:u w:val="none"/>
    </w:rPr>
  </w:style>
  <w:style w:type="paragraph" w:customStyle="1" w:styleId="baaaabaaabaaaaabaaaabaaabaabaaaabaaaabaaaaaabaaabaaabaaaabaaaaaabaaaaabaaabaaaaab">
    <w:name w:val="baaaabaaabaaaaabaaaabaaabaabaaaabaaaabaaaaaabaaabaaabaaaabaaaaaabaaaaabaaabaaaaab"/>
    <w:rPr>
      <w:rFonts w:ascii="Times New Roman" w:hAnsi="Times New Roman"/>
      <w:b w:val="0"/>
      <w:i w:val="0"/>
      <w:color w:val="000000"/>
      <w:sz w:val="22"/>
      <w:u w:val="none"/>
    </w:rPr>
  </w:style>
  <w:style w:type="paragraph" w:customStyle="1" w:styleId="baaaabaaabaaaaabaaaabaaabaabaaaabaaaabaaaaaabaaabaaabaaaabaaaaaabaaaaabaaabaaaaaba">
    <w:name w:val="baaaabaaabaaaaabaaaabaaabaabaaaabaaaabaaaaaabaaabaaabaaaabaaaaaabaaaaabaaabaaaaaba"/>
    <w:rPr>
      <w:rFonts w:ascii="Times New Roman" w:hAnsi="Times New Roman"/>
      <w:b w:val="0"/>
      <w:i w:val="0"/>
      <w:color w:val="000000"/>
      <w:sz w:val="22"/>
      <w:u w:val="none"/>
    </w:rPr>
  </w:style>
  <w:style w:type="paragraph" w:customStyle="1" w:styleId="baaaabaaabaaaaabaaaabaaabaabaaaabaaaabaaaaaabaaabaaabaaaabaaaaaabaaaaabaaabaaaaabaa">
    <w:name w:val="baaaabaaabaaaaabaaaabaaabaabaaaabaaaabaaaaaabaaabaaabaaaabaaaaaabaaaaabaaabaaaaabaa"/>
    <w:rPr>
      <w:rFonts w:ascii="Times New Roman" w:hAnsi="Times New Roman"/>
      <w:b w:val="0"/>
      <w:i w:val="0"/>
      <w:color w:val="000000"/>
      <w:sz w:val="22"/>
      <w:u w:val="none"/>
    </w:rPr>
  </w:style>
  <w:style w:type="paragraph" w:customStyle="1" w:styleId="baaaabaaabaaaaabaaaabaaabaabaaaabaaaabaaaaaabaaabaaabaaaabaaaaaabaaaaabaaabaaaaabaaa">
    <w:name w:val="baaaabaaabaaaaabaaaabaaabaabaaaabaaaabaaaaaabaaabaaabaaaabaaaaaabaaaaabaaabaaaaabaaa"/>
    <w:rPr>
      <w:rFonts w:ascii="Times New Roman" w:hAnsi="Times New Roman"/>
      <w:b w:val="0"/>
      <w:i w:val="0"/>
      <w:color w:val="000000"/>
      <w:sz w:val="22"/>
      <w:u w:val="none"/>
    </w:rPr>
  </w:style>
  <w:style w:type="paragraph" w:customStyle="1" w:styleId="baaaabaaabaaaaabaaaabaaabaabaaaabaaaabaaaaaabaaabaaabaaaabaaaaaabaaaaabaaabaaaaabaaaa">
    <w:name w:val="baaaabaaabaaaaabaaaabaaabaabaaaabaaaabaaaaaabaaabaaabaaaabaaaaaabaaaaabaaabaaaaabaaaa"/>
    <w:rPr>
      <w:rFonts w:ascii="Times New Roman" w:hAnsi="Times New Roman"/>
      <w:b/>
      <w:i w:val="0"/>
      <w:color w:val="000000"/>
      <w:sz w:val="22"/>
      <w:u w:val="none"/>
    </w:rPr>
  </w:style>
  <w:style w:type="paragraph" w:customStyle="1" w:styleId="baaaabaaabaaaaabaaaabaaabaabaaaabaaaabaaaaaabaaabaaabaaaabaaaaaabaaaaabaaabaaaaabaaaab">
    <w:name w:val="baaaabaaabaaaaabaaaabaaabaabaaaabaaaabaaaaaabaaabaaabaaaabaaaaaabaaaaabaaabaaaaabaaaab"/>
    <w:rPr>
      <w:rFonts w:ascii="Times New Roman" w:hAnsi="Times New Roman"/>
      <w:b w:val="0"/>
      <w:i w:val="0"/>
      <w:color w:val="000000"/>
      <w:sz w:val="22"/>
      <w:u w:val="none"/>
    </w:rPr>
  </w:style>
  <w:style w:type="paragraph" w:customStyle="1" w:styleId="baaaabaaabaaaaabaaaabaaabaabaaaabaaaabaaaaaabaaabaaabaaaabaaaaaabaaaaabaaabaaaaabaaaaba">
    <w:name w:val="baaaabaaabaaaaabaaaabaaabaabaaaabaaaabaaaaaabaaabaaabaaaabaaaaaabaaaaabaaabaaaaabaaaaba"/>
    <w:rPr>
      <w:rFonts w:ascii="Times New Roman" w:hAnsi="Times New Roman"/>
      <w:b w:val="0"/>
      <w:i w:val="0"/>
      <w:color w:val="000000"/>
      <w:sz w:val="22"/>
      <w:u w:val="none"/>
    </w:rPr>
  </w:style>
  <w:style w:type="paragraph" w:customStyle="1" w:styleId="baaaabaaabaaaaabaaaabaaabaabaaaabaaaabaaaaaabaaabaaabaaaabaaaaaabaaaaabaaabaaaaabaaaabaa">
    <w:name w:val="baaaabaaabaaaaabaaaabaaabaabaaaabaaaabaaaaaabaaabaaabaaaabaaaaaabaaaaabaaabaaaaabaaaabaa"/>
    <w:rPr>
      <w:rFonts w:ascii="Times New Roman" w:hAnsi="Times New Roman"/>
      <w:b w:val="0"/>
      <w:i w:val="0"/>
      <w:color w:val="000000"/>
      <w:sz w:val="22"/>
      <w:u w:val="none"/>
    </w:rPr>
  </w:style>
  <w:style w:type="paragraph" w:customStyle="1" w:styleId="baaaabaaabaaaaabaaaabaaabaabaaaabaaaabaaaaaabaaabaaabaaaabaaaaaabaaaaabaaabaaaaabaaaabaaa">
    <w:name w:val="baaaabaaabaaaaabaaaabaaabaabaaaabaaaabaaaaaabaaabaaabaaaabaaaaaabaaaaabaaabaaaaabaaaabaaa"/>
    <w:rPr>
      <w:rFonts w:ascii="Times New Roman" w:hAnsi="Times New Roman"/>
      <w:b w:val="0"/>
      <w:i w:val="0"/>
      <w:color w:val="000000"/>
      <w:sz w:val="22"/>
      <w:u w:val="none"/>
    </w:rPr>
  </w:style>
  <w:style w:type="paragraph" w:customStyle="1" w:styleId="baaaabaaabaaaaabaaaabaaabaabaaaabaaaabaaaaaabaaabaaabaaaabaaaaaabaaaaabaaabaaaaabaaaabaaaa">
    <w:name w:val="baaaabaaabaaaaabaaaabaaabaabaaaabaaaabaaaaaabaaabaaabaaaabaaaaaabaaaaabaaabaaaaabaaaabaaaa"/>
    <w:rPr>
      <w:rFonts w:ascii="Times New Roman" w:hAnsi="Times New Roman"/>
      <w:b/>
      <w:i w:val="0"/>
      <w:color w:val="000000"/>
      <w:sz w:val="22"/>
      <w:u w:val="none"/>
    </w:rPr>
  </w:style>
  <w:style w:type="paragraph" w:customStyle="1" w:styleId="baaaabaaabaaaaabaaaabaaabaabaaaabaaaabaaaaaabaaabaaabaaaabaaaaaabaaaaabaaabaaaaabaaaabaaaab">
    <w:name w:val="baaaabaaabaaaaabaaaabaaabaabaaaabaaaabaaaaaabaaabaaabaaaabaaaaaabaaaaabaaabaaaaabaaaabaaaab"/>
    <w:rPr>
      <w:rFonts w:ascii="Times New Roman" w:hAnsi="Times New Roman"/>
      <w:b w:val="0"/>
      <w:i w:val="0"/>
      <w:color w:val="000000"/>
      <w:sz w:val="22"/>
      <w:u w:val="none"/>
    </w:rPr>
  </w:style>
  <w:style w:type="paragraph" w:customStyle="1" w:styleId="baaaabaaabaaaaabaaaabaaabaabaaaabaaaabaaaaaabaaabaaabaaaabaaaaaabaaaaabaaabaaaaabaaaabaaaaba">
    <w:name w:val="baaaabaaabaaaaabaaaabaaabaabaaaabaaaabaaaaaabaaabaaabaaaabaaaaaabaaaaabaaabaaaaabaaaabaaaaba"/>
    <w:rPr>
      <w:rFonts w:ascii="Times New Roman" w:hAnsi="Times New Roman"/>
      <w:b w:val="0"/>
      <w:i w:val="0"/>
      <w:color w:val="000000"/>
      <w:sz w:val="22"/>
      <w:u w:val="none"/>
    </w:rPr>
  </w:style>
  <w:style w:type="paragraph" w:customStyle="1" w:styleId="baaaabaaabaaaaabaaaabaaabaabaaaabaaaabaaaaaabaaabaaabaaaabaaaaaabaaaaabaaabaaaaabaaaabaaaabaa">
    <w:name w:val="baaaabaaabaaaaabaaaabaaabaabaaaabaaaabaaaaaabaaabaaabaaaabaaaaaabaaaaabaaabaaaaabaaaabaaaabaa"/>
    <w:rPr>
      <w:rFonts w:ascii="Times New Roman" w:hAnsi="Times New Roman"/>
      <w:b w:val="0"/>
      <w:i w:val="0"/>
      <w:color w:val="000000"/>
      <w:sz w:val="22"/>
      <w:u w:val="none"/>
    </w:rPr>
  </w:style>
  <w:style w:type="paragraph" w:customStyle="1" w:styleId="baaaabaaabaaaaabaaaabaaabaabaaaabaaaabaaaaaabaaabaaabaaaabaaaaaabaaaaabaaabaaaaabaaaabaaaabaaa">
    <w:name w:val="baaaabaaabaaaaabaaaabaaabaabaaaabaaaabaaaaaabaaabaaabaaaabaaaaaabaaaaabaaabaaaaabaaaabaaaabaaa"/>
    <w:rPr>
      <w:rFonts w:ascii="Times New Roman" w:hAnsi="Times New Roman"/>
      <w:b w:val="0"/>
      <w:i w:val="0"/>
      <w:color w:val="000000"/>
      <w:sz w:val="22"/>
      <w:u w:val="none"/>
    </w:rPr>
  </w:style>
  <w:style w:type="paragraph" w:customStyle="1" w:styleId="baaaabaaabaaaaabaaaabaaabaabaaaabaaaabaaaaaabaaabaaabaaaabaaaaaabaaaaabaaabaaaaabaaaabaaaabaaaa">
    <w:name w:val="baaaabaaabaaaaabaaaabaaabaabaaaabaaaabaaaaaabaaabaaabaaaabaaaaaabaaaaabaaabaaaaabaaaabaaaabaaaa"/>
    <w:rPr>
      <w:rFonts w:ascii="Times New Roman" w:hAnsi="Times New Roman"/>
      <w:b/>
      <w:i w:val="0"/>
      <w:color w:val="000000"/>
      <w:sz w:val="22"/>
      <w:u w:val="none"/>
    </w:rPr>
  </w:style>
  <w:style w:type="paragraph" w:customStyle="1" w:styleId="baaaabaaabaaaaabaaaabaaabaabaaaabaaaabaaaaaabaaabaaabaaaabaaaaaabaaaaabaaabaaaaabaaaabaaaabaaaab">
    <w:name w:val="baaaabaaabaaaaabaaaabaaabaabaaaabaaaabaaaaaabaaabaaabaaaabaaaaaabaaaaabaaabaaaaabaaaabaaaabaaaab"/>
    <w:rPr>
      <w:rFonts w:ascii="Times New Roman" w:hAnsi="Times New Roman"/>
      <w:b w:val="0"/>
      <w:i w:val="0"/>
      <w:color w:val="000000"/>
      <w:sz w:val="22"/>
      <w:u w:val="none"/>
    </w:rPr>
  </w:style>
  <w:style w:type="paragraph" w:customStyle="1" w:styleId="baaaabaaabaaaaabaaaabaaabaabaaaabaaaabaaaaaabaaabaaabaaaabaaaaaabaaaaabaaabaaaaabaaaabaaaabaaaaba">
    <w:name w:val="baaaabaaabaaaaabaaaabaaabaabaaaabaaaabaaaaaabaaabaaabaaaabaaaaaabaaaaabaaabaaaaabaaaabaaaabaaaaba"/>
    <w:rPr>
      <w:rFonts w:ascii="Times New Roman" w:hAnsi="Times New Roman"/>
      <w:b w:val="0"/>
      <w:i w:val="0"/>
      <w:color w:val="000000"/>
      <w:sz w:val="22"/>
      <w:u w:val="none"/>
    </w:rPr>
  </w:style>
  <w:style w:type="paragraph" w:customStyle="1" w:styleId="baaaabaaabaaaaabaaaabaaabaabaaaabaaaabaaaaaabaaabaaabaaaabaaaaaabaaaaabaaabaaaaabaaaabaaaabaaaabaa">
    <w:name w:val="baaaabaaabaaaaabaaaabaaabaabaaaabaaaabaaaaaabaaabaaabaaaabaaaaaabaaaaabaaabaaaaabaaaabaaaabaaaabaa"/>
    <w:rPr>
      <w:rFonts w:ascii="Times New Roman" w:hAnsi="Times New Roman"/>
      <w:b w:val="0"/>
      <w:i w:val="0"/>
      <w:color w:val="000000"/>
      <w:sz w:val="22"/>
      <w:u w:val="none"/>
    </w:rPr>
  </w:style>
  <w:style w:type="paragraph" w:customStyle="1" w:styleId="baaaabaaabaaaaabaaaabaaabaabaaaabaaaabaaaaaabaaabaaabaaaabaaaaaabaaaaabaaabaaaaabaaaabaaaabaaaabaaa">
    <w:name w:val="baaaabaaabaaaaabaaaabaaabaabaaaabaaaabaaaaaabaaabaaabaaaabaaaaaabaaaaabaaabaaaaabaaaabaaaabaaaabaaa"/>
    <w:rPr>
      <w:rFonts w:ascii="Times New Roman" w:hAnsi="Times New Roman"/>
      <w:b w:val="0"/>
      <w:i w:val="0"/>
      <w:color w:val="000000"/>
      <w:sz w:val="22"/>
      <w:u w:val="none"/>
    </w:rPr>
  </w:style>
  <w:style w:type="paragraph" w:customStyle="1" w:styleId="baaaabaaabaaaaabaaaabaaabaabaaaabaaaabaaaaaabaaabaaabaaaabaaaaaabaaaaabaaabaaaaabaaaabaaaabaaaabaaaa">
    <w:name w:val="baaaabaaabaaaaabaaaabaaabaabaaaabaaaabaaaaaabaaabaaabaaaabaaaaaabaaaaabaaabaaaaabaaaabaaaabaaaab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i w:val="0"/>
      <w:color w:val="000000"/>
      <w:sz w:val="22"/>
      <w:u w:val="none"/>
    </w:rPr>
  </w:style>
  <w:style w:type="paragraph" w:customStyle="1" w:styleId="caaab">
    <w:name w:val="caaab"/>
    <w:rPr>
      <w:rFonts w:ascii="Times New Roman" w:hAnsi="Times New Roman"/>
      <w:b w:val="0"/>
      <w:i w:val="0"/>
      <w:color w:val="000000"/>
      <w:sz w:val="22"/>
      <w:u w:val="none"/>
    </w:rPr>
  </w:style>
  <w:style w:type="paragraph" w:customStyle="1" w:styleId="caaaba">
    <w:name w:val="caaaba"/>
    <w:rPr>
      <w:rFonts w:ascii="Times New Roman" w:hAnsi="Times New Roman"/>
      <w:b w:val="0"/>
      <w:i w:val="0"/>
      <w:color w:val="000000"/>
      <w:sz w:val="22"/>
      <w:u w:val="none"/>
    </w:rPr>
  </w:style>
  <w:style w:type="paragraph" w:customStyle="1" w:styleId="caaabaa">
    <w:name w:val="caaabaa"/>
    <w:rPr>
      <w:rFonts w:ascii="Times New Roman" w:hAnsi="Times New Roman"/>
      <w:b w:val="0"/>
      <w:i w:val="0"/>
      <w:color w:val="000000"/>
      <w:sz w:val="22"/>
      <w:u w:val="none"/>
    </w:rPr>
  </w:style>
  <w:style w:type="paragraph" w:customStyle="1" w:styleId="caaabaaa">
    <w:name w:val="caaabaaa"/>
    <w:rPr>
      <w:rFonts w:ascii="Times New Roman" w:hAnsi="Times New Roman"/>
      <w:b/>
      <w:i w:val="0"/>
      <w:color w:val="000000"/>
      <w:sz w:val="22"/>
      <w:u w:val="none"/>
    </w:rPr>
  </w:style>
  <w:style w:type="paragraph" w:customStyle="1" w:styleId="caaabaaab">
    <w:name w:val="caaabaaab"/>
    <w:rPr>
      <w:rFonts w:ascii="Times New Roman" w:hAnsi="Times New Roman"/>
      <w:b w:val="0"/>
      <w:i w:val="0"/>
      <w:color w:val="000000"/>
      <w:sz w:val="22"/>
      <w:u w:val="none"/>
    </w:rPr>
  </w:style>
  <w:style w:type="paragraph" w:customStyle="1" w:styleId="caaabaaaba">
    <w:name w:val="caaabaaaba"/>
    <w:rPr>
      <w:rFonts w:ascii="Times New Roman" w:hAnsi="Times New Roman"/>
      <w:b w:val="0"/>
      <w:i w:val="0"/>
      <w:color w:val="000000"/>
      <w:sz w:val="22"/>
      <w:u w:val="none"/>
    </w:rPr>
  </w:style>
  <w:style w:type="paragraph" w:customStyle="1" w:styleId="caaabaaabaa">
    <w:name w:val="caaabaaabaa"/>
    <w:rPr>
      <w:rFonts w:ascii="Times New Roman" w:hAnsi="Times New Roman"/>
      <w:b w:val="0"/>
      <w:i w:val="0"/>
      <w:color w:val="000000"/>
      <w:sz w:val="22"/>
      <w:u w:val="none"/>
    </w:rPr>
  </w:style>
  <w:style w:type="paragraph" w:customStyle="1" w:styleId="caaabaaabaaa">
    <w:name w:val="caaabaaabaaa"/>
    <w:rPr>
      <w:rFonts w:ascii="Times New Roman" w:hAnsi="Times New Roman"/>
      <w:b w:val="0"/>
      <w:i w:val="0"/>
      <w:color w:val="000000"/>
      <w:sz w:val="22"/>
      <w:u w:val="none"/>
    </w:rPr>
  </w:style>
  <w:style w:type="paragraph" w:customStyle="1" w:styleId="caaabaaabaaaa">
    <w:name w:val="caaabaaabaaaa"/>
    <w:rPr>
      <w:rFonts w:ascii="Times New Roman" w:hAnsi="Times New Roman"/>
      <w:b/>
      <w:i w:val="0"/>
      <w:color w:val="000000"/>
      <w:sz w:val="22"/>
      <w:u w:val="none"/>
    </w:rPr>
  </w:style>
  <w:style w:type="paragraph" w:customStyle="1" w:styleId="caaabaaabaaaab">
    <w:name w:val="caaabaaabaaaab"/>
    <w:rPr>
      <w:rFonts w:ascii="Times New Roman" w:hAnsi="Times New Roman"/>
      <w:b w:val="0"/>
      <w:i w:val="0"/>
      <w:color w:val="000000"/>
      <w:sz w:val="22"/>
      <w:u w:val="none"/>
    </w:rPr>
  </w:style>
  <w:style w:type="paragraph" w:customStyle="1" w:styleId="caaabaaabaaaaba">
    <w:name w:val="caaabaaabaaaaba"/>
    <w:rPr>
      <w:rFonts w:ascii="Times New Roman" w:hAnsi="Times New Roman"/>
      <w:b w:val="0"/>
      <w:i w:val="0"/>
      <w:color w:val="000000"/>
      <w:sz w:val="22"/>
      <w:u w:val="none"/>
    </w:rPr>
  </w:style>
  <w:style w:type="paragraph" w:customStyle="1" w:styleId="caaabaaabaaaabaa">
    <w:name w:val="caaabaaabaaaabaa"/>
    <w:rPr>
      <w:rFonts w:ascii="Times New Roman" w:hAnsi="Times New Roman"/>
      <w:b w:val="0"/>
      <w:i w:val="0"/>
      <w:color w:val="000000"/>
      <w:sz w:val="22"/>
      <w:u w:val="none"/>
    </w:rPr>
  </w:style>
  <w:style w:type="paragraph" w:customStyle="1" w:styleId="caaabaaabaaaabaaa">
    <w:name w:val="caaabaaabaaaabaaa"/>
    <w:rPr>
      <w:rFonts w:ascii="Times New Roman" w:hAnsi="Times New Roman"/>
      <w:b/>
      <w:i w:val="0"/>
      <w:color w:val="000000"/>
      <w:sz w:val="22"/>
      <w:u w:val="none"/>
    </w:rPr>
  </w:style>
  <w:style w:type="paragraph" w:customStyle="1" w:styleId="caaabaaabaaaabaaab">
    <w:name w:val="caaabaaabaaaabaaab"/>
    <w:rPr>
      <w:rFonts w:ascii="Times New Roman" w:hAnsi="Times New Roman"/>
      <w:b w:val="0"/>
      <w:i w:val="0"/>
      <w:color w:val="000000"/>
      <w:sz w:val="22"/>
      <w:u w:val="none"/>
    </w:rPr>
  </w:style>
  <w:style w:type="paragraph" w:customStyle="1" w:styleId="caaabaaabaaaabaaaba">
    <w:name w:val="caaabaaabaaaabaaaba"/>
    <w:rPr>
      <w:rFonts w:ascii="Times New Roman" w:hAnsi="Times New Roman"/>
      <w:b w:val="0"/>
      <w:i w:val="0"/>
      <w:color w:val="000000"/>
      <w:sz w:val="22"/>
      <w:u w:val="none"/>
    </w:rPr>
  </w:style>
  <w:style w:type="paragraph" w:customStyle="1" w:styleId="caaabaaabaaaabaaabaa">
    <w:name w:val="caaabaaabaaaabaaabaa"/>
    <w:rPr>
      <w:rFonts w:ascii="Times New Roman" w:hAnsi="Times New Roman"/>
      <w:b w:val="0"/>
      <w:i w:val="0"/>
      <w:color w:val="000000"/>
      <w:sz w:val="22"/>
      <w:u w:val="none"/>
    </w:rPr>
  </w:style>
  <w:style w:type="paragraph" w:customStyle="1" w:styleId="caaabaaabaaaabaaabaaa">
    <w:name w:val="caaabaaabaaaabaaabaaa"/>
    <w:rPr>
      <w:rFonts w:ascii="Times New Roman" w:hAnsi="Times New Roman"/>
      <w:b w:val="0"/>
      <w:i w:val="0"/>
      <w:color w:val="000000"/>
      <w:sz w:val="22"/>
      <w:u w:val="none"/>
    </w:rPr>
  </w:style>
  <w:style w:type="paragraph" w:customStyle="1" w:styleId="caaabaaabaaaabaaabaaaa">
    <w:name w:val="caaabaaabaaaabaaabaaaa"/>
    <w:rPr>
      <w:rFonts w:ascii="Times New Roman" w:hAnsi="Times New Roman"/>
      <w:b w:val="0"/>
      <w:i w:val="0"/>
      <w:color w:val="000000"/>
      <w:sz w:val="22"/>
      <w:u w:val="none"/>
    </w:rPr>
  </w:style>
  <w:style w:type="paragraph" w:customStyle="1" w:styleId="caaabaaabaaaabaaabaaaaa">
    <w:name w:val="caaabaaabaaaabaaabaaaaa"/>
    <w:rPr>
      <w:rFonts w:ascii="Times New Roman" w:hAnsi="Times New Roman"/>
      <w:b w:val="0"/>
      <w:i w:val="0"/>
      <w:color w:val="000000"/>
      <w:sz w:val="22"/>
      <w:u w:val="none"/>
    </w:rPr>
  </w:style>
  <w:style w:type="paragraph" w:customStyle="1" w:styleId="caaabaaabaaaabaaabaaaaaa">
    <w:name w:val="caaabaaabaaaabaaabaaaaaa"/>
    <w:rPr>
      <w:rFonts w:ascii="Times New Roman" w:hAnsi="Times New Roman"/>
      <w:b w:val="0"/>
      <w:i w:val="0"/>
      <w:color w:val="000000"/>
      <w:sz w:val="22"/>
      <w:u w:val="none"/>
    </w:rPr>
  </w:style>
  <w:style w:type="paragraph" w:customStyle="1" w:styleId="caaabaaabaaaabaaabaaaaaaa">
    <w:name w:val="caaabaaabaaaabaaabaaaaaaa"/>
    <w:rPr>
      <w:rFonts w:ascii="Times New Roman" w:hAnsi="Times New Roman"/>
      <w:b/>
      <w:i w:val="0"/>
      <w:color w:val="000000"/>
      <w:sz w:val="22"/>
      <w:u w:val="none"/>
    </w:rPr>
  </w:style>
  <w:style w:type="paragraph" w:customStyle="1" w:styleId="caaabaaabaaaabaaabaaaaaaab">
    <w:name w:val="caaabaaabaaaabaaabaaaaaaab"/>
    <w:rPr>
      <w:rFonts w:ascii="Times New Roman" w:hAnsi="Times New Roman"/>
      <w:b w:val="0"/>
      <w:i w:val="0"/>
      <w:color w:val="000000"/>
      <w:sz w:val="22"/>
      <w:u w:val="none"/>
    </w:rPr>
  </w:style>
  <w:style w:type="paragraph" w:customStyle="1" w:styleId="caaabaaabaaaabaaabaaaaaaaba">
    <w:name w:val="caaabaaabaaaabaaabaaaaaaaba"/>
    <w:rPr>
      <w:rFonts w:ascii="Times New Roman" w:hAnsi="Times New Roman"/>
      <w:b/>
      <w:i w:val="0"/>
      <w:color w:val="000000"/>
      <w:sz w:val="22"/>
      <w:u w:val="none"/>
    </w:rPr>
  </w:style>
  <w:style w:type="paragraph" w:customStyle="1" w:styleId="caaabaaabaaaabaaabaaaaaaabab">
    <w:name w:val="caaabaaabaaaabaaabaaaaaaabab"/>
    <w:rPr>
      <w:rFonts w:ascii="Times New Roman" w:hAnsi="Times New Roman"/>
      <w:b w:val="0"/>
      <w:i w:val="0"/>
      <w:color w:val="000000"/>
      <w:sz w:val="22"/>
      <w:u w:val="none"/>
    </w:rPr>
  </w:style>
  <w:style w:type="paragraph" w:customStyle="1" w:styleId="caaabaaabaaaabaaabaaaaaaababa">
    <w:name w:val="caaabaaabaaaabaaabaaaaaaababa"/>
    <w:rPr>
      <w:rFonts w:ascii="Times New Roman" w:hAnsi="Times New Roman"/>
      <w:b w:val="0"/>
      <w:i w:val="0"/>
      <w:color w:val="000000"/>
      <w:sz w:val="22"/>
      <w:u w:val="none"/>
    </w:rPr>
  </w:style>
  <w:style w:type="paragraph" w:customStyle="1" w:styleId="caaabaaabaaaabaaabaaaaaaababaa">
    <w:name w:val="caaabaaabaaaabaaabaaaaaaababaa"/>
    <w:rPr>
      <w:rFonts w:ascii="Times New Roman" w:hAnsi="Times New Roman"/>
      <w:b w:val="0"/>
      <w:i w:val="0"/>
      <w:color w:val="000000"/>
      <w:sz w:val="22"/>
      <w:u w:val="none"/>
    </w:rPr>
  </w:style>
  <w:style w:type="paragraph" w:customStyle="1" w:styleId="caaabaaabaaaabaaabaaaaaaababaaa">
    <w:name w:val="caaabaaabaaaabaaabaaaaaaababaaa"/>
    <w:rPr>
      <w:rFonts w:ascii="Times New Roman" w:hAnsi="Times New Roman"/>
      <w:b w:val="0"/>
      <w:i w:val="0"/>
      <w:color w:val="000000"/>
      <w:sz w:val="22"/>
      <w:u w:val="none"/>
    </w:rPr>
  </w:style>
  <w:style w:type="paragraph" w:customStyle="1" w:styleId="caaabaaabaaaabaaabaaaaaaababaaaa">
    <w:name w:val="caaabaaabaaaabaaabaaaaaaababaaaa"/>
    <w:rPr>
      <w:rFonts w:ascii="Times New Roman" w:hAnsi="Times New Roman"/>
      <w:b w:val="0"/>
      <w:i w:val="0"/>
      <w:color w:val="000000"/>
      <w:sz w:val="22"/>
      <w:u w:val="none"/>
    </w:rPr>
  </w:style>
  <w:style w:type="paragraph" w:customStyle="1" w:styleId="caaabaaabaaaabaaabaaaaaaababaaaaa">
    <w:name w:val="caaabaaabaaaabaaabaaaaaaababaaaaa"/>
    <w:rPr>
      <w:rFonts w:ascii="Times New Roman" w:hAnsi="Times New Roman"/>
      <w:b w:val="0"/>
      <w:i w:val="0"/>
      <w:color w:val="000000"/>
      <w:sz w:val="22"/>
      <w:u w:val="none"/>
    </w:rPr>
  </w:style>
  <w:style w:type="paragraph" w:customStyle="1" w:styleId="caaabaaabaaaabaaabaaaaaaababaaaaaa">
    <w:name w:val="caaabaaabaaaabaaabaaaaaaababaaaaaa"/>
    <w:rPr>
      <w:rFonts w:ascii="Times New Roman" w:hAnsi="Times New Roman"/>
      <w:b w:val="0"/>
      <w:i w:val="0"/>
      <w:color w:val="000000"/>
      <w:sz w:val="22"/>
      <w:u w:val="none"/>
    </w:rPr>
  </w:style>
  <w:style w:type="paragraph" w:customStyle="1" w:styleId="caaabaaabaaaabaaabaaaaaaababaaaaaaa">
    <w:name w:val="caaabaaabaaaabaaabaaaaaaababaaaaaaa"/>
    <w:rPr>
      <w:rFonts w:ascii="Times New Roman" w:hAnsi="Times New Roman"/>
      <w:b/>
      <w:i w:val="0"/>
      <w:color w:val="000000"/>
      <w:sz w:val="22"/>
      <w:u w:val="none"/>
    </w:rPr>
  </w:style>
  <w:style w:type="paragraph" w:customStyle="1" w:styleId="caaabaaabaaaabaaabaaaaaaababaaaaaaab">
    <w:name w:val="caaabaaabaaaabaaabaaaaaaababaaaaaaab"/>
    <w:rPr>
      <w:rFonts w:ascii="Times New Roman" w:hAnsi="Times New Roman"/>
      <w:b w:val="0"/>
      <w:i w:val="0"/>
      <w:color w:val="000000"/>
      <w:sz w:val="22"/>
      <w:u w:val="none"/>
    </w:rPr>
  </w:style>
  <w:style w:type="paragraph" w:customStyle="1" w:styleId="caaabaaabaaaabaaabaaaaaaababaaaaaaaba">
    <w:name w:val="caaabaaabaaaabaaabaaaaaaababaaaaaaaba"/>
    <w:rPr>
      <w:rFonts w:ascii="Times New Roman" w:hAnsi="Times New Roman"/>
      <w:b w:val="0"/>
      <w:i w:val="0"/>
      <w:color w:val="000000"/>
      <w:sz w:val="22"/>
      <w:u w:val="none"/>
    </w:rPr>
  </w:style>
  <w:style w:type="paragraph" w:customStyle="1" w:styleId="caaabaaabaaaabaaabaaaaaaababaaaaaaabaa">
    <w:name w:val="caaabaaabaaaabaaabaaaaaaababaaaaaaabaa"/>
    <w:rPr>
      <w:rFonts w:ascii="Times New Roman" w:hAnsi="Times New Roman"/>
      <w:b w:val="0"/>
      <w:i w:val="0"/>
      <w:color w:val="000000"/>
      <w:sz w:val="22"/>
      <w:u w:val="none"/>
    </w:rPr>
  </w:style>
  <w:style w:type="paragraph" w:customStyle="1" w:styleId="caaabaaabaaaabaaabaaaaaaababaaaaaaabaaa">
    <w:name w:val="caaabaaabaaaabaaabaaaaaaababaaaaaaabaaa"/>
    <w:rPr>
      <w:rFonts w:ascii="Times New Roman" w:hAnsi="Times New Roman"/>
      <w:b w:val="0"/>
      <w:i w:val="0"/>
      <w:color w:val="000000"/>
      <w:sz w:val="22"/>
      <w:u w:val="none"/>
    </w:rPr>
  </w:style>
  <w:style w:type="paragraph" w:customStyle="1" w:styleId="caaabaaabaaaabaaabaaaaaaababaaaaaaabaaaa">
    <w:name w:val="caaabaaabaaaabaaabaaaaaaababaaaaaaabaaaa"/>
    <w:rPr>
      <w:rFonts w:ascii="Times New Roman" w:hAnsi="Times New Roman"/>
      <w:b/>
      <w:i w:val="0"/>
      <w:color w:val="000000"/>
      <w:sz w:val="22"/>
      <w:u w:val="none"/>
    </w:rPr>
  </w:style>
  <w:style w:type="paragraph" w:customStyle="1" w:styleId="caaabaaabaaaabaaabaaaaaaababaaaaaaabaaaab">
    <w:name w:val="caaabaaabaaaabaaabaaaaaaababaaaaaaabaaaab"/>
    <w:rPr>
      <w:rFonts w:ascii="Times New Roman" w:hAnsi="Times New Roman"/>
      <w:b w:val="0"/>
      <w:i w:val="0"/>
      <w:color w:val="000000"/>
      <w:sz w:val="22"/>
      <w:u w:val="none"/>
    </w:rPr>
  </w:style>
  <w:style w:type="paragraph" w:customStyle="1" w:styleId="caaabaaabaaaabaaabaaaaaaababaaaaaaabaaaaba">
    <w:name w:val="caaabaaabaaaabaaabaaaaaaababaaaaaaabaaaaba"/>
    <w:rPr>
      <w:rFonts w:ascii="Times New Roman" w:hAnsi="Times New Roman"/>
      <w:b w:val="0"/>
      <w:i w:val="0"/>
      <w:color w:val="000000"/>
      <w:sz w:val="22"/>
      <w:u w:val="none"/>
    </w:rPr>
  </w:style>
  <w:style w:type="paragraph" w:customStyle="1" w:styleId="caaabaaabaaaabaaabaaaaaaababaaaaaaabaaaabaa">
    <w:name w:val="caaabaaabaaaabaaabaaaaaaababaaaaaaabaaaabaa"/>
    <w:rPr>
      <w:rFonts w:ascii="Times New Roman" w:hAnsi="Times New Roman"/>
      <w:b w:val="0"/>
      <w:i w:val="0"/>
      <w:color w:val="000000"/>
      <w:sz w:val="22"/>
      <w:u w:val="none"/>
    </w:rPr>
  </w:style>
  <w:style w:type="paragraph" w:customStyle="1" w:styleId="caaabaaabaaaabaaabaaaaaaababaaaaaaabaaaabaaa">
    <w:name w:val="caaabaaabaaaabaaabaaaaaaababaaaaaaabaaaabaaa"/>
    <w:rPr>
      <w:rFonts w:ascii="Times New Roman" w:hAnsi="Times New Roman"/>
      <w:b/>
      <w:i w:val="0"/>
      <w:color w:val="000000"/>
      <w:sz w:val="22"/>
      <w:u w:val="none"/>
    </w:rPr>
  </w:style>
  <w:style w:type="paragraph" w:customStyle="1" w:styleId="caaabaaabaaaabaaabaaaaaaababaaaaaaabaaaabaaab">
    <w:name w:val="caaabaaabaaaabaaabaaaaaaababaaaaaaabaaaabaaab"/>
    <w:rPr>
      <w:rFonts w:ascii="Times New Roman" w:hAnsi="Times New Roman"/>
      <w:b w:val="0"/>
      <w:i w:val="0"/>
      <w:color w:val="000000"/>
      <w:sz w:val="22"/>
      <w:u w:val="none"/>
    </w:rPr>
  </w:style>
  <w:style w:type="paragraph" w:customStyle="1" w:styleId="caaabaaabaaaabaaabaaaaaaababaaaaaaabaaaabaaaba">
    <w:name w:val="caaabaaabaaaabaaabaaaaaaababaaaaaaabaaaabaaaba"/>
    <w:rPr>
      <w:rFonts w:ascii="Times New Roman" w:hAnsi="Times New Roman"/>
      <w:b w:val="0"/>
      <w:i w:val="0"/>
      <w:color w:val="000000"/>
      <w:sz w:val="22"/>
      <w:u w:val="none"/>
    </w:rPr>
  </w:style>
  <w:style w:type="paragraph" w:customStyle="1" w:styleId="caaabaaabaaaabaaabaaaaaaababaaaaaaabaaaabaaabaa">
    <w:name w:val="caaabaaabaaaabaaabaaaaaaababaaaaaaabaaaabaaabaa"/>
    <w:rPr>
      <w:rFonts w:ascii="Times New Roman" w:hAnsi="Times New Roman"/>
      <w:b w:val="0"/>
      <w:i w:val="0"/>
      <w:color w:val="000000"/>
      <w:sz w:val="22"/>
      <w:u w:val="none"/>
    </w:rPr>
  </w:style>
  <w:style w:type="paragraph" w:customStyle="1" w:styleId="caaabaaabaaaabaaabaaaaaaababaaaaaaabaaaabaaabaaa">
    <w:name w:val="caaabaaabaaaabaaabaaaaaaababaaaaaaabaaaabaaabaaa"/>
    <w:rPr>
      <w:rFonts w:ascii="Times New Roman" w:hAnsi="Times New Roman"/>
      <w:b w:val="0"/>
      <w:i w:val="0"/>
      <w:color w:val="000000"/>
      <w:sz w:val="22"/>
      <w:u w:val="none"/>
    </w:rPr>
  </w:style>
  <w:style w:type="paragraph" w:customStyle="1" w:styleId="caaabaaabaaaabaaabaaaaaaababaaaaaaabaaaabaaabaaaa">
    <w:name w:val="caaabaaabaaaabaaabaaaaaaababaaaaaaabaaaabaaabaaaa"/>
    <w:rPr>
      <w:rFonts w:ascii="Times New Roman" w:hAnsi="Times New Roman"/>
      <w:b/>
      <w:i w:val="0"/>
      <w:color w:val="000000"/>
      <w:sz w:val="22"/>
      <w:u w:val="none"/>
    </w:rPr>
  </w:style>
  <w:style w:type="paragraph" w:customStyle="1" w:styleId="caaabaaabaaaabaaabaaaaaaababaaaaaaabaaaabaaabaaaab">
    <w:name w:val="caaabaaabaaaabaaabaaaaaaababaaaaaaabaaaabaaabaaaab"/>
    <w:rPr>
      <w:rFonts w:ascii="Times New Roman" w:hAnsi="Times New Roman"/>
      <w:b w:val="0"/>
      <w:i w:val="0"/>
      <w:color w:val="000000"/>
      <w:sz w:val="22"/>
      <w:u w:val="none"/>
    </w:rPr>
  </w:style>
  <w:style w:type="paragraph" w:customStyle="1" w:styleId="caaabaaabaaaabaaabaaaaaaababaaaaaaabaaaabaaabaaaaba">
    <w:name w:val="caaabaaabaaaabaaabaaaaaaababaaaaaaabaaaabaaabaaaaba"/>
    <w:rPr>
      <w:rFonts w:ascii="Times New Roman" w:hAnsi="Times New Roman"/>
      <w:b w:val="0"/>
      <w:i w:val="0"/>
      <w:color w:val="000000"/>
      <w:sz w:val="22"/>
      <w:u w:val="none"/>
    </w:rPr>
  </w:style>
  <w:style w:type="paragraph" w:customStyle="1" w:styleId="caaabaaabaaaabaaabaaaaaaababaaaaaaabaaaabaaabaaaabaa">
    <w:name w:val="caaabaaabaaaabaaabaaaaaaababaaaaaaabaaaabaaabaaaabaa"/>
    <w:rPr>
      <w:rFonts w:ascii="Times New Roman" w:hAnsi="Times New Roman"/>
      <w:b w:val="0"/>
      <w:i w:val="0"/>
      <w:color w:val="000000"/>
      <w:sz w:val="22"/>
      <w:u w:val="none"/>
    </w:rPr>
  </w:style>
  <w:style w:type="paragraph" w:customStyle="1" w:styleId="caaabaaabaaaabaaabaaaaaaababaaaaaaabaaaabaaabaaaabaaa">
    <w:name w:val="caaabaaabaaaabaaabaaaaaaababaaaaaaabaaaabaaabaaaabaaa"/>
    <w:rPr>
      <w:rFonts w:ascii="Times New Roman" w:hAnsi="Times New Roman"/>
      <w:b w:val="0"/>
      <w:i w:val="0"/>
      <w:color w:val="000000"/>
      <w:sz w:val="22"/>
      <w:u w:val="none"/>
    </w:rPr>
  </w:style>
  <w:style w:type="paragraph" w:customStyle="1" w:styleId="caaabaaabaaaabaaabaaaaaaababaaaaaaabaaaabaaabaaaabaaaa">
    <w:name w:val="caaabaaabaaaabaaabaaaaaaababaaaaaaabaaaabaaabaaaabaaaa"/>
    <w:rPr>
      <w:rFonts w:ascii="Times New Roman" w:hAnsi="Times New Roman"/>
      <w:b/>
      <w:i w:val="0"/>
      <w:color w:val="000000"/>
      <w:sz w:val="22"/>
      <w:u w:val="none"/>
    </w:rPr>
  </w:style>
  <w:style w:type="paragraph" w:customStyle="1" w:styleId="caaabaaabaaaabaaabaaaaaaababaaaaaaabaaaabaaabaaaabaaaab">
    <w:name w:val="caaabaaabaaaabaaabaaaaaaababaaaaaaabaaaabaaabaaaabaaaab"/>
    <w:rPr>
      <w:rFonts w:ascii="Times New Roman" w:hAnsi="Times New Roman"/>
      <w:b w:val="0"/>
      <w:i w:val="0"/>
      <w:color w:val="000000"/>
      <w:sz w:val="22"/>
      <w:u w:val="none"/>
    </w:rPr>
  </w:style>
  <w:style w:type="paragraph" w:customStyle="1" w:styleId="caaabaaabaaaabaaabaaaaaaababaaaaaaabaaaabaaabaaaabaaaaba">
    <w:name w:val="caaabaaabaaaabaaabaaaaaaababaaaaaaabaaaabaaabaaaabaaaaba"/>
    <w:rPr>
      <w:rFonts w:ascii="Times New Roman" w:hAnsi="Times New Roman"/>
      <w:b w:val="0"/>
      <w:i w:val="0"/>
      <w:color w:val="000000"/>
      <w:sz w:val="22"/>
      <w:u w:val="none"/>
    </w:rPr>
  </w:style>
  <w:style w:type="paragraph" w:customStyle="1" w:styleId="caaabaaabaaaabaaabaaaaaaababaaaaaaabaaaabaaabaaaabaaaabaa">
    <w:name w:val="caaabaaabaaaabaaabaaaaaaababaaaaaaabaaaabaaabaaaabaaaabaa"/>
    <w:rPr>
      <w:rFonts w:ascii="Times New Roman" w:hAnsi="Times New Roman"/>
      <w:b w:val="0"/>
      <w:i w:val="0"/>
      <w:color w:val="000000"/>
      <w:sz w:val="22"/>
      <w:u w:val="none"/>
    </w:rPr>
  </w:style>
  <w:style w:type="paragraph" w:customStyle="1" w:styleId="caaabaaabaaaabaaabaaaaaaababaaaaaaabaaaabaaabaaaabaaaabaaa">
    <w:name w:val="caaabaaabaaaabaaabaaaaaaababaaaaaaabaaaabaaabaaaabaaaabaaa"/>
    <w:rPr>
      <w:rFonts w:ascii="Times New Roman" w:hAnsi="Times New Roman"/>
      <w:b/>
      <w:i w:val="0"/>
      <w:color w:val="000000"/>
      <w:sz w:val="22"/>
      <w:u w:val="none"/>
    </w:rPr>
  </w:style>
  <w:style w:type="paragraph" w:customStyle="1" w:styleId="caaabaaabaaaabaaabaaaaaaababaaaaaaabaaaabaaabaaaabaaaabaaab">
    <w:name w:val="caaabaaabaaaabaaabaaaaaaababaaaaaaabaaaabaaabaaaabaaaabaaab"/>
    <w:rPr>
      <w:rFonts w:ascii="Times New Roman" w:hAnsi="Times New Roman"/>
      <w:b w:val="0"/>
      <w:i w:val="0"/>
      <w:color w:val="000000"/>
      <w:sz w:val="22"/>
      <w:u w:val="none"/>
    </w:rPr>
  </w:style>
  <w:style w:type="paragraph" w:customStyle="1" w:styleId="caaabaaabaaaabaaabaaaaaaababaaaaaaabaaaabaaabaaaabaaaabaaaba">
    <w:name w:val="caaabaaabaaaabaaabaaaaaaababaaaaaaabaaaabaaabaaaabaaaabaaaba"/>
    <w:rPr>
      <w:rFonts w:ascii="Times New Roman" w:hAnsi="Times New Roman"/>
      <w:b w:val="0"/>
      <w:i w:val="0"/>
      <w:color w:val="000000"/>
      <w:sz w:val="22"/>
      <w:u w:val="none"/>
    </w:rPr>
  </w:style>
  <w:style w:type="paragraph" w:customStyle="1" w:styleId="caaabaaabaaaabaaabaaaaaaababaaaaaaabaaaabaaabaaaabaaaabaaabaa">
    <w:name w:val="caaabaaabaaaabaaabaaaaaaababaaaaaaabaaaabaaabaaaabaaaabaaabaa"/>
    <w:rPr>
      <w:rFonts w:ascii="Times New Roman" w:hAnsi="Times New Roman"/>
      <w:b w:val="0"/>
      <w:i w:val="0"/>
      <w:color w:val="000000"/>
      <w:sz w:val="22"/>
      <w:u w:val="none"/>
    </w:rPr>
  </w:style>
  <w:style w:type="paragraph" w:customStyle="1" w:styleId="caaabaaabaaaabaaabaaaaaaababaaaaaaabaaaabaaabaaaabaaaabaaabaaa">
    <w:name w:val="caaabaaabaaaabaaabaaaaaaababaaaaaaabaaaabaaabaaaabaaaabaaabaaa"/>
    <w:rPr>
      <w:rFonts w:ascii="Times New Roman" w:hAnsi="Times New Roman"/>
      <w:b w:val="0"/>
      <w:i w:val="0"/>
      <w:color w:val="000000"/>
      <w:sz w:val="22"/>
      <w:u w:val="none"/>
    </w:rPr>
  </w:style>
  <w:style w:type="paragraph" w:customStyle="1" w:styleId="caaabaaabaaaabaaabaaaaaaababaaaaaaabaaaabaaabaaaabaaaabaaabaaaa">
    <w:name w:val="caaabaaabaaaabaaabaaaaaaababaaaaaaabaaaabaaabaaaabaaaabaaabaaaa"/>
    <w:rPr>
      <w:rFonts w:ascii="Times New Roman" w:hAnsi="Times New Roman"/>
      <w:b w:val="0"/>
      <w:i w:val="0"/>
      <w:color w:val="000000"/>
      <w:sz w:val="22"/>
      <w:u w:val="none"/>
    </w:rPr>
  </w:style>
  <w:style w:type="paragraph" w:customStyle="1" w:styleId="caaabaaabaaaabaaabaaaaaaababaaaaaaabaaaabaaabaaaabaaaabaaabaaaaa">
    <w:name w:val="caaabaaabaaaabaaabaaaaaaababaaaaaaabaaaabaaabaaaabaaaabaaabaaaaa"/>
    <w:rPr>
      <w:rFonts w:ascii="Times New Roman" w:hAnsi="Times New Roman"/>
      <w:b w:val="0"/>
      <w:i w:val="0"/>
      <w:color w:val="000000"/>
      <w:sz w:val="22"/>
      <w:u w:val="none"/>
    </w:rPr>
  </w:style>
  <w:style w:type="paragraph" w:customStyle="1" w:styleId="caaabaaabaaaabaaabaaaaaaababaaaaaaabaaaabaaabaaaabaaaabaaabaaaaaa">
    <w:name w:val="caaabaaabaaaabaaabaaaaaaababaaaaaaabaaaabaaabaaaabaaaabaaabaaaaaa"/>
    <w:rPr>
      <w:rFonts w:ascii="Times New Roman" w:hAnsi="Times New Roman"/>
      <w:b/>
      <w:i w:val="0"/>
      <w:color w:val="000000"/>
      <w:sz w:val="22"/>
      <w:u w:val="none"/>
    </w:rPr>
  </w:style>
  <w:style w:type="paragraph" w:customStyle="1" w:styleId="caaabaaabaaaabaaabaaaaaaababaaaaaaabaaaabaaabaaaabaaaabaaabaaaaaab">
    <w:name w:val="caaabaaabaaaabaaabaaaaaaababaaaaaaabaaaabaaabaaaabaaaabaaabaaaaaab"/>
    <w:rPr>
      <w:rFonts w:ascii="Times New Roman" w:hAnsi="Times New Roman"/>
      <w:b w:val="0"/>
      <w:i w:val="0"/>
      <w:color w:val="000000"/>
      <w:sz w:val="22"/>
      <w:u w:val="none"/>
    </w:rPr>
  </w:style>
  <w:style w:type="paragraph" w:customStyle="1" w:styleId="caaabaaabaaaabaaabaaaaaaababaaaaaaabaaaabaaabaaaabaaaabaaabaaaaaaba">
    <w:name w:val="caaabaaabaaaabaaabaaaaaaababaaaaaaabaaaabaaabaaaabaaaabaaabaaaaaaba"/>
    <w:rPr>
      <w:rFonts w:ascii="Times New Roman" w:hAnsi="Times New Roman"/>
      <w:b w:val="0"/>
      <w:i w:val="0"/>
      <w:color w:val="000000"/>
      <w:sz w:val="22"/>
      <w:u w:val="none"/>
    </w:rPr>
  </w:style>
  <w:style w:type="paragraph" w:customStyle="1" w:styleId="caaabaaabaaaabaaabaaaaaaababaaaaaaabaaaabaaabaaaabaaaabaaabaaaaaabaa">
    <w:name w:val="caaabaaabaaaabaaabaaaaaaababaaaaaaabaaaabaaabaaaabaaaabaaabaaaaaabaa"/>
    <w:rPr>
      <w:rFonts w:ascii="Times New Roman" w:hAnsi="Times New Roman"/>
      <w:b w:val="0"/>
      <w:i w:val="0"/>
      <w:color w:val="000000"/>
      <w:sz w:val="22"/>
      <w:u w:val="none"/>
    </w:rPr>
  </w:style>
  <w:style w:type="paragraph" w:customStyle="1" w:styleId="caaabaaabaaaabaaabaaaaaaababaaaaaaabaaaabaaabaaaabaaaabaaabaaaaaabaaa">
    <w:name w:val="caaabaaabaaaabaaabaaaaaaababaaaaaaabaaaabaaabaaaabaaaabaaabaaaaaabaaa"/>
    <w:rPr>
      <w:rFonts w:ascii="Times New Roman" w:hAnsi="Times New Roman"/>
      <w:b w:val="0"/>
      <w:i w:val="0"/>
      <w:color w:val="000000"/>
      <w:sz w:val="22"/>
      <w:u w:val="none"/>
    </w:rPr>
  </w:style>
  <w:style w:type="paragraph" w:customStyle="1" w:styleId="caaabaaabaaaabaaabaaaaaaababaaaaaaabaaaabaaabaaaabaaaabaaabaaaaaabaaaa">
    <w:name w:val="caaabaaabaaaabaaabaaaaaaababaaaaaaabaaaabaaabaaaabaaaabaaabaaaaaabaaaa"/>
    <w:rPr>
      <w:rFonts w:ascii="Times New Roman" w:hAnsi="Times New Roman"/>
      <w:b/>
      <w:i w:val="0"/>
      <w:color w:val="000000"/>
      <w:sz w:val="22"/>
      <w:u w:val="none"/>
    </w:rPr>
  </w:style>
  <w:style w:type="paragraph" w:customStyle="1" w:styleId="caaabaaabaaaabaaabaaaaaaababaaaaaaabaaaabaaabaaaabaaaabaaabaaaaaabaaaab">
    <w:name w:val="caaabaaabaaaabaaabaaaaaaababaaaaaaabaaaabaaabaaaabaaaabaaabaaaaaabaaaab"/>
    <w:rPr>
      <w:rFonts w:ascii="Times New Roman" w:hAnsi="Times New Roman"/>
      <w:b w:val="0"/>
      <w:i w:val="0"/>
      <w:color w:val="000000"/>
      <w:sz w:val="22"/>
      <w:u w:val="none"/>
    </w:rPr>
  </w:style>
  <w:style w:type="paragraph" w:customStyle="1" w:styleId="caaabaaabaaaabaaabaaaaaaababaaaaaaabaaaabaaabaaaabaaaabaaabaaaaaabaaaaba">
    <w:name w:val="caaabaaabaaaabaaabaaaaaaababaaaaaaabaaaabaaabaaaabaaaabaaabaaaaaabaaaaba"/>
    <w:rPr>
      <w:rFonts w:ascii="Times New Roman" w:hAnsi="Times New Roman"/>
      <w:b w:val="0"/>
      <w:i w:val="0"/>
      <w:color w:val="000000"/>
      <w:sz w:val="22"/>
      <w:u w:val="none"/>
    </w:rPr>
  </w:style>
  <w:style w:type="paragraph" w:customStyle="1" w:styleId="caaabaaabaaaabaaabaaaaaaababaaaaaaabaaaabaaabaaaabaaaabaaabaaaaaabaaaabaa">
    <w:name w:val="caaabaaabaaaabaaabaaaaaaababaaaaaaabaaaabaaabaaaabaaaabaaabaaaaaabaaaabaa"/>
    <w:rPr>
      <w:rFonts w:ascii="Times New Roman" w:hAnsi="Times New Roman"/>
      <w:b w:val="0"/>
      <w:i w:val="0"/>
      <w:color w:val="000000"/>
      <w:sz w:val="22"/>
      <w:u w:val="none"/>
    </w:rPr>
  </w:style>
  <w:style w:type="paragraph" w:customStyle="1" w:styleId="caaabaaabaaaabaaabaaaaaaababaaaaaaabaaaabaaabaaaabaaaabaaabaaaaaabaaaabaaa">
    <w:name w:val="caaabaaabaaaabaaabaaaaaaababaaaaaaabaaaabaaabaaaabaaaabaaabaaaaaabaaaabaaa"/>
    <w:rPr>
      <w:rFonts w:ascii="Times New Roman" w:hAnsi="Times New Roman"/>
      <w:b w:val="0"/>
      <w:i w:val="0"/>
      <w:color w:val="000000"/>
      <w:sz w:val="22"/>
      <w:u w:val="none"/>
    </w:rPr>
  </w:style>
  <w:style w:type="paragraph" w:customStyle="1" w:styleId="caaabaaabaaaabaaabaaaaaaababaaaaaaabaaaabaaabaaaabaaaabaaabaaaaaabaaaabaaaa">
    <w:name w:val="caaabaaabaaaabaaabaaaaaaababaaaaaaabaaaabaaabaaaabaaaabaaabaaaaaabaaaabaaaa"/>
    <w:rPr>
      <w:rFonts w:ascii="Times New Roman" w:hAnsi="Times New Roman"/>
      <w:b/>
      <w:i w:val="0"/>
      <w:color w:val="000000"/>
      <w:sz w:val="22"/>
      <w:u w:val="none"/>
    </w:rPr>
  </w:style>
  <w:style w:type="paragraph" w:customStyle="1" w:styleId="caaabaaabaaaabaaabaaaaaaababaaaaaaabaaaabaaabaaaabaaaabaaabaaaaaabaaaabaaaab">
    <w:name w:val="caaabaaabaaaabaaabaaaaaaababaaaaaaabaaaabaaabaaaabaaaabaaabaaaaaabaaaabaaaab"/>
    <w:rPr>
      <w:rFonts w:ascii="Times New Roman" w:hAnsi="Times New Roman"/>
      <w:b w:val="0"/>
      <w:i w:val="0"/>
      <w:color w:val="000000"/>
      <w:sz w:val="22"/>
      <w:u w:val="none"/>
    </w:rPr>
  </w:style>
  <w:style w:type="paragraph" w:customStyle="1" w:styleId="caaabaaabaaaabaaabaaaaaaababaaaaaaabaaaabaaabaaaabaaaabaaabaaaaaabaaaabaaaaba">
    <w:name w:val="caaabaaabaaaabaaabaaaaaaababaaaaaaabaaaabaaabaaaabaaaabaaabaaaaaabaaaabaaaaba"/>
    <w:rPr>
      <w:rFonts w:ascii="Times New Roman" w:hAnsi="Times New Roman"/>
      <w:b/>
      <w:i w:val="0"/>
      <w:color w:val="000000"/>
      <w:sz w:val="22"/>
      <w:u w:val="none"/>
    </w:rPr>
  </w:style>
  <w:style w:type="paragraph" w:customStyle="1" w:styleId="caaabaaabaaaabaaabaaaaaaababaaaaaaabaaaabaaabaaaabaaaabaaabaaaaaabaaaabaaaabab">
    <w:name w:val="caaabaaabaaaabaaabaaaaaaababaaaaaaabaaaabaaabaaaabaaaabaaabaaaaaabaaaabaaaabab"/>
    <w:rPr>
      <w:rFonts w:ascii="Times New Roman" w:hAnsi="Times New Roman"/>
      <w:b w:val="0"/>
      <w:i w:val="0"/>
      <w:color w:val="000000"/>
      <w:sz w:val="22"/>
      <w:u w:val="none"/>
    </w:rPr>
  </w:style>
  <w:style w:type="paragraph" w:customStyle="1" w:styleId="caaabaaabaaaabaaabaaaaaaababaaaaaaabaaaabaaabaaaabaaaabaaabaaaaaabaaaabaaaababa">
    <w:name w:val="caaabaaabaaaabaaabaaaaaaababaaaaaaabaaaabaaabaaaabaaaabaaabaaaaaabaaaabaaaababa"/>
    <w:rPr>
      <w:rFonts w:ascii="Times New Roman" w:hAnsi="Times New Roman"/>
      <w:b w:val="0"/>
      <w:i w:val="0"/>
      <w:color w:val="000000"/>
      <w:sz w:val="22"/>
      <w:u w:val="none"/>
    </w:rPr>
  </w:style>
  <w:style w:type="paragraph" w:customStyle="1" w:styleId="caaabaaabaaaabaaabaaaaaaababaaaaaaabaaaabaaabaaaabaaaabaaabaaaaaabaaaabaaaababaa">
    <w:name w:val="caaabaaabaaaabaaabaaaaaaababaaaaaaabaaaabaaabaaaabaaaabaaabaaaaaabaaaabaaaababaa"/>
    <w:rPr>
      <w:rFonts w:ascii="Times New Roman" w:hAnsi="Times New Roman"/>
      <w:b w:val="0"/>
      <w:i w:val="0"/>
      <w:color w:val="000000"/>
      <w:sz w:val="22"/>
      <w:u w:val="none"/>
    </w:rPr>
  </w:style>
  <w:style w:type="paragraph" w:customStyle="1" w:styleId="caaabaaabaaaabaaabaaaaaaababaaaaaaabaaaabaaabaaaabaaaabaaabaaaaaabaaaabaaaababaaa">
    <w:name w:val="caaabaaabaaaabaaabaaaaaaababaaaaaaabaaaabaaabaaaabaaaabaaabaaaaaabaaaabaaaababaaa"/>
    <w:rPr>
      <w:rFonts w:ascii="Times New Roman" w:hAnsi="Times New Roman"/>
      <w:b w:val="0"/>
      <w:i w:val="0"/>
      <w:color w:val="000000"/>
      <w:sz w:val="22"/>
      <w:u w:val="none"/>
    </w:rPr>
  </w:style>
  <w:style w:type="paragraph" w:customStyle="1" w:styleId="caaabaaabaaaabaaabaaaaaaababaaaaaaabaaaabaaabaaaabaaaabaaabaaaaaabaaaabaaaababaaaa">
    <w:name w:val="caaabaaabaaaabaaabaaaaaaababaaaaaaabaaaabaaabaaaabaaaabaaabaaaaaabaaaabaaaababaaaa"/>
    <w:rPr>
      <w:rFonts w:ascii="Times New Roman" w:hAnsi="Times New Roman"/>
      <w:b/>
      <w:i w:val="0"/>
      <w:color w:val="000000"/>
      <w:sz w:val="22"/>
      <w:u w:val="none"/>
    </w:rPr>
  </w:style>
  <w:style w:type="paragraph" w:customStyle="1" w:styleId="caaabaaabaaaabaaabaaaaaaababaaaaaaabaaaabaaabaaaabaaaabaaabaaaaaabaaaabaaaababaaaab">
    <w:name w:val="caaabaaabaaaabaaabaaaaaaababaaaaaaabaaaabaaabaaaabaaaabaaabaaaaaabaaaabaaaababaaaab"/>
    <w:rPr>
      <w:rFonts w:ascii="Times New Roman" w:hAnsi="Times New Roman"/>
      <w:b w:val="0"/>
      <w:i w:val="0"/>
      <w:color w:val="000000"/>
      <w:sz w:val="22"/>
      <w:u w:val="none"/>
    </w:rPr>
  </w:style>
  <w:style w:type="paragraph" w:customStyle="1" w:styleId="caaabaaabaaaabaaabaaaaaaababaaaaaaabaaaabaaabaaaabaaaabaaabaaaaaabaaaabaaaababaaaaba">
    <w:name w:val="caaabaaabaaaabaaabaaaaaaababaaaaaaabaaaabaaabaaaabaaaabaaabaaaaaabaaaabaaaababaaaaba"/>
    <w:rPr>
      <w:rFonts w:ascii="Times New Roman" w:hAnsi="Times New Roman"/>
      <w:b w:val="0"/>
      <w:i w:val="0"/>
      <w:color w:val="000000"/>
      <w:sz w:val="22"/>
      <w:u w:val="none"/>
    </w:rPr>
  </w:style>
  <w:style w:type="paragraph" w:customStyle="1" w:styleId="caaabaaabaaaabaaabaaaaaaababaaaaaaabaaaabaaabaaaabaaaabaaabaaaaaabaaaabaaaababaaaabaa">
    <w:name w:val="caaabaaabaaaabaaabaaaaaaababaaaaaaabaaaabaaabaaaabaaaabaaabaaaaaabaaaabaaaababaaaabaa"/>
    <w:rPr>
      <w:rFonts w:ascii="Times New Roman" w:hAnsi="Times New Roman"/>
      <w:b w:val="0"/>
      <w:i w:val="0"/>
      <w:color w:val="000000"/>
      <w:sz w:val="22"/>
      <w:u w:val="none"/>
    </w:rPr>
  </w:style>
  <w:style w:type="paragraph" w:customStyle="1" w:styleId="caaabaaabaaaabaaabaaaaaaababaaaaaaabaaaabaaabaaaabaaaabaaabaaaaaabaaaabaaaababaaaabaaa">
    <w:name w:val="caaabaaabaaaabaaabaaaaaaababaaaaaaabaaaabaaabaaaabaaaabaaabaaaaaabaaaabaaaababaaaabaaa"/>
    <w:rPr>
      <w:rFonts w:ascii="Times New Roman" w:hAnsi="Times New Roman"/>
      <w:b w:val="0"/>
      <w:i w:val="0"/>
      <w:color w:val="000000"/>
      <w:sz w:val="22"/>
      <w:u w:val="none"/>
    </w:rPr>
  </w:style>
  <w:style w:type="paragraph" w:customStyle="1" w:styleId="caaabaaabaaaabaaabaaaaaaababaaaaaaabaaaabaaabaaaabaaaabaaabaaaaaabaaaabaaaababaaaabaaaa">
    <w:name w:val="caaabaaabaaaabaaabaaaaaaababaaaaaaabaaaabaaabaaaabaaaabaaabaaaaaabaaaabaaaababaaaabaaaa"/>
    <w:rPr>
      <w:rFonts w:ascii="Times New Roman" w:hAnsi="Times New Roman"/>
      <w:b w:val="0"/>
      <w:i w:val="0"/>
      <w:color w:val="000000"/>
      <w:sz w:val="22"/>
      <w:u w:val="none"/>
    </w:rPr>
  </w:style>
  <w:style w:type="paragraph" w:customStyle="1" w:styleId="caaabaaabaaaabaaabaaaaaaababaaaaaaabaaaabaaabaaaabaaaabaaabaaaaaabaaaabaaaababaaaabaaaaa">
    <w:name w:val="caaabaaabaaaabaaabaaaaaaababaaaaaaabaaaabaaabaaaabaaaabaaabaaaaaabaaaabaaaababaaaabaaaaa"/>
    <w:rPr>
      <w:rFonts w:ascii="Times New Roman" w:hAnsi="Times New Roman"/>
      <w:b w:val="0"/>
      <w:i w:val="0"/>
      <w:color w:val="000000"/>
      <w:sz w:val="22"/>
      <w:u w:val="none"/>
    </w:rPr>
  </w:style>
  <w:style w:type="paragraph" w:customStyle="1" w:styleId="caaabaaabaaaabaaabaaaaaaababaaaaaaabaaaabaaabaaaabaaaabaaabaaaaaabaaaabaaaababaaaabaaaaaa">
    <w:name w:val="caaabaaabaaaabaaabaaaaaaababaaaaaaabaaaabaaabaaaabaaaabaaabaaaaaabaaaabaaaababaaaabaaaaaa"/>
    <w:rPr>
      <w:rFonts w:ascii="Times New Roman" w:hAnsi="Times New Roman"/>
      <w:b/>
      <w:i w:val="0"/>
      <w:color w:val="000000"/>
      <w:sz w:val="22"/>
      <w:u w:val="none"/>
    </w:rPr>
  </w:style>
  <w:style w:type="paragraph" w:customStyle="1" w:styleId="caaabaaabaaaabaaabaaaaaaababaaaaaaabaaaabaaabaaaabaaaabaaabaaaaaabaaaabaaaababaaaabaaaaaab">
    <w:name w:val="caaabaaabaaaabaaabaaaaaaababaaaaaaabaaaabaaabaaaabaaaabaaabaaaaaabaaaabaaaababaaaabaaaaaab"/>
    <w:rPr>
      <w:rFonts w:ascii="Times New Roman" w:hAnsi="Times New Roman"/>
      <w:b w:val="0"/>
      <w:i w:val="0"/>
      <w:color w:val="000000"/>
      <w:sz w:val="22"/>
      <w:u w:val="none"/>
    </w:rPr>
  </w:style>
  <w:style w:type="paragraph" w:customStyle="1" w:styleId="caaabaaabaaaabaaabaaaaaaababaaaaaaabaaaabaaabaaaabaaaabaaabaaaaaabaaaabaaaababaaaabaaaaaaba">
    <w:name w:val="caaabaaabaaaabaaabaaaaaaababaaaaaaabaaaabaaabaaaabaaaabaaabaaaaaabaaaabaaaababaaaabaaaaaaba"/>
    <w:rPr>
      <w:rFonts w:ascii="Times New Roman" w:hAnsi="Times New Roman"/>
      <w:b w:val="0"/>
      <w:i w:val="0"/>
      <w:color w:val="000000"/>
      <w:sz w:val="22"/>
      <w:u w:val="none"/>
    </w:rPr>
  </w:style>
  <w:style w:type="paragraph" w:customStyle="1" w:styleId="caaabaaabaaaabaaabaaaaaaababaaaaaaabaaaabaaabaaaabaaaabaaabaaaaaabaaaabaaaababaaaabaaaaaabaa">
    <w:name w:val="caaabaaabaaaabaaabaaaaaaababaaaaaaabaaaabaaabaaaabaaaabaaabaaaaaabaaaabaaaababaaaabaaaaaabaa"/>
    <w:rPr>
      <w:rFonts w:ascii="Times New Roman" w:hAnsi="Times New Roman"/>
      <w:b w:val="0"/>
      <w:i w:val="0"/>
      <w:color w:val="000000"/>
      <w:sz w:val="22"/>
      <w:u w:val="none"/>
    </w:rPr>
  </w:style>
  <w:style w:type="paragraph" w:customStyle="1" w:styleId="caaabaaabaaaabaaabaaaaaaababaaaaaaabaaaabaaabaaaabaaaabaaabaaaaaabaaaabaaaababaaaabaaaaaabaaa">
    <w:name w:val="caaabaaabaaaabaaabaaaaaaababaaaaaaabaaaabaaabaaaabaaaabaaabaaaaaabaaaabaaaababaaaabaaaaaabaaa"/>
    <w:rPr>
      <w:rFonts w:ascii="Times New Roman" w:hAnsi="Times New Roman"/>
      <w:b w:val="0"/>
      <w:i w:val="0"/>
      <w:color w:val="000000"/>
      <w:sz w:val="22"/>
      <w:u w:val="none"/>
    </w:rPr>
  </w:style>
  <w:style w:type="paragraph" w:customStyle="1" w:styleId="caaabaaabaaaabaaabaaaaaaababaaaaaaabaaaabaaabaaaabaaaabaaabaaaaaabaaaabaaaababaaaabaaaaaabaaaa">
    <w:name w:val="caaabaaabaaaabaaabaaaaaaababaaaaaaabaaaabaaabaaaabaaaabaaabaaaaaabaaaabaaaababaaaabaaaaaabaaaa"/>
    <w:rPr>
      <w:rFonts w:ascii="Times New Roman" w:hAnsi="Times New Roman"/>
      <w:b/>
      <w:i w:val="0"/>
      <w:color w:val="000000"/>
      <w:sz w:val="22"/>
      <w:u w:val="none"/>
    </w:rPr>
  </w:style>
  <w:style w:type="paragraph" w:customStyle="1" w:styleId="caaabaaabaaaabaaabaaaaaaababaaaaaaabaaaabaaabaaaabaaaabaaabaaaaaabaaaabaaaababaaaabaaaaaabaaaab">
    <w:name w:val="caaabaaabaaaabaaabaaaaaaababaaaaaaabaaaabaaabaaaabaaaabaaabaaaaaabaaaabaaaababaaaabaaaaaabaaaab"/>
    <w:rPr>
      <w:rFonts w:ascii="Times New Roman" w:hAnsi="Times New Roman"/>
      <w:b w:val="0"/>
      <w:i w:val="0"/>
      <w:color w:val="000000"/>
      <w:sz w:val="22"/>
      <w:u w:val="none"/>
    </w:rPr>
  </w:style>
  <w:style w:type="paragraph" w:customStyle="1" w:styleId="caaabaaabaaaabaaabaaaaaaababaaaaaaabaaaabaaabaaaabaaaabaaabaaaaaabaaaabaaaababaaaabaaaaaabaaaaba">
    <w:name w:val="caaabaaabaaaabaaabaaaaaaababaaaaaaabaaaabaaabaaaabaaaabaaabaaaaaabaaaabaaaababaaaabaaaaaabaaaaba"/>
    <w:rPr>
      <w:rFonts w:ascii="Times New Roman" w:hAnsi="Times New Roman"/>
      <w:b w:val="0"/>
      <w:i w:val="0"/>
      <w:color w:val="000000"/>
      <w:sz w:val="22"/>
      <w:u w:val="none"/>
    </w:rPr>
  </w:style>
  <w:style w:type="paragraph" w:customStyle="1" w:styleId="caaabaaabaaaabaaabaaaaaaababaaaaaaabaaaabaaabaaaabaaaabaaabaaaaaabaaaabaaaababaaaabaaaaaabaaaabaa">
    <w:name w:val="caaabaaabaaaabaaabaaaaaaababaaaaaaabaaaabaaabaaaabaaaabaaabaaaaaabaaaabaaaababaaaabaaaaaabaaaabaa"/>
    <w:rPr>
      <w:rFonts w:ascii="Times New Roman" w:hAnsi="Times New Roman"/>
      <w:b/>
      <w:i w:val="0"/>
      <w:color w:val="000000"/>
      <w:sz w:val="22"/>
      <w:u w:val="none"/>
    </w:rPr>
  </w:style>
  <w:style w:type="paragraph" w:customStyle="1" w:styleId="caaabaaabaaaabaaabaaaaaaababaaaaaaabaaaabaaabaaaabaaaabaaabaaaaaabaaaabaaaababaaaabaaaaaabaaaabaab">
    <w:name w:val="caaabaaabaaaabaaabaaaaaaababaaaaaaabaaaabaaabaaaabaaaabaaabaaaaaabaaaabaaaababaaaabaaaaaabaaaabaab"/>
    <w:rPr>
      <w:rFonts w:ascii="Times New Roman" w:hAnsi="Times New Roman"/>
      <w:b w:val="0"/>
      <w:i w:val="0"/>
      <w:color w:val="000000"/>
      <w:sz w:val="22"/>
      <w:u w:val="none"/>
    </w:rPr>
  </w:style>
  <w:style w:type="paragraph" w:customStyle="1" w:styleId="caaabaaabaaaabaaabaaaaaaababaaaaaaabaaaabaaabaaaabaaaabaaabaaaaaabaaaabaaaababaaaabaaaaaabaaaabaaba">
    <w:name w:val="caaabaaabaaaabaaabaaaaaaababaaaaaaabaaaabaaabaaaabaaaabaaabaaaaaabaaaabaaaababaaaabaaaaaabaaaabaaba"/>
    <w:rPr>
      <w:rFonts w:ascii="Times New Roman" w:hAnsi="Times New Roman"/>
      <w:b w:val="0"/>
      <w:i w:val="0"/>
      <w:color w:val="000000"/>
      <w:sz w:val="22"/>
      <w:u w:val="none"/>
    </w:rPr>
  </w:style>
  <w:style w:type="paragraph" w:customStyle="1" w:styleId="caaabaaabaaaabaaabaaaaaaababaaaaaaabaaaabaaabaaaabaaaabaaabaaaaaabaaaabaaaababaaaabaaaaaabaaaabaabaa">
    <w:name w:val="caaabaaabaaaabaaabaaaaaaababaaaaaaabaaaabaaabaaaabaaaabaaabaaaaaabaaaabaaaababaaaabaaaaaabaaaabaabaa"/>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i w:val="0"/>
      <w:color w:val="000000"/>
      <w:sz w:val="22"/>
      <w:u w:val="none"/>
    </w:rPr>
  </w:style>
  <w:style w:type="paragraph" w:customStyle="1" w:styleId="daab">
    <w:name w:val="daab"/>
    <w:rPr>
      <w:rFonts w:ascii="Times New Roman" w:hAnsi="Times New Roman"/>
      <w:b w:val="0"/>
      <w:i w:val="0"/>
      <w:color w:val="000000"/>
      <w:sz w:val="22"/>
      <w:u w:val="none"/>
    </w:rPr>
  </w:style>
  <w:style w:type="paragraph" w:customStyle="1" w:styleId="daaba">
    <w:name w:val="daaba"/>
    <w:rPr>
      <w:rFonts w:ascii="Times New Roman" w:hAnsi="Times New Roman"/>
      <w:b w:val="0"/>
      <w:i w:val="0"/>
      <w:color w:val="000000"/>
      <w:sz w:val="22"/>
      <w:u w:val="none"/>
    </w:rPr>
  </w:style>
  <w:style w:type="paragraph" w:customStyle="1" w:styleId="daabaa">
    <w:name w:val="daabaa"/>
    <w:rPr>
      <w:rFonts w:ascii="Times New Roman" w:hAnsi="Times New Roman"/>
      <w:b w:val="0"/>
      <w:i w:val="0"/>
      <w:color w:val="000000"/>
      <w:sz w:val="22"/>
      <w:u w:val="none"/>
    </w:rPr>
  </w:style>
  <w:style w:type="paragraph" w:customStyle="1" w:styleId="daabaaa">
    <w:name w:val="daabaaa"/>
    <w:rPr>
      <w:rFonts w:ascii="Times New Roman" w:hAnsi="Times New Roman"/>
      <w:b w:val="0"/>
      <w:i w:val="0"/>
      <w:color w:val="000000"/>
      <w:sz w:val="22"/>
      <w:u w:val="none"/>
    </w:rPr>
  </w:style>
  <w:style w:type="paragraph" w:customStyle="1" w:styleId="daabaaaa">
    <w:name w:val="daabaaaa"/>
    <w:rPr>
      <w:rFonts w:ascii="Times New Roman" w:hAnsi="Times New Roman"/>
      <w:b w:val="0"/>
      <w:i w:val="0"/>
      <w:color w:val="000000"/>
      <w:sz w:val="22"/>
      <w:u w:val="none"/>
    </w:rPr>
  </w:style>
  <w:style w:type="paragraph" w:customStyle="1" w:styleId="daabaaaaa">
    <w:name w:val="daabaaaaa"/>
    <w:rPr>
      <w:rFonts w:ascii="Times New Roman" w:hAnsi="Times New Roman"/>
      <w:b w:val="0"/>
      <w:i w:val="0"/>
      <w:color w:val="000000"/>
      <w:sz w:val="22"/>
      <w:u w:val="none"/>
    </w:rPr>
  </w:style>
  <w:style w:type="paragraph" w:customStyle="1" w:styleId="daabaaaaaa">
    <w:name w:val="daabaaaaaa"/>
    <w:rPr>
      <w:rFonts w:ascii="Times New Roman" w:hAnsi="Times New Roman"/>
      <w:b/>
      <w:i w:val="0"/>
      <w:color w:val="000000"/>
      <w:sz w:val="22"/>
      <w:u w:val="none"/>
    </w:rPr>
  </w:style>
  <w:style w:type="paragraph" w:customStyle="1" w:styleId="daabaaaaaab">
    <w:name w:val="daabaaaaaab"/>
    <w:rPr>
      <w:rFonts w:ascii="Times New Roman" w:hAnsi="Times New Roman"/>
      <w:b w:val="0"/>
      <w:i w:val="0"/>
      <w:color w:val="000000"/>
      <w:sz w:val="22"/>
      <w:u w:val="none"/>
    </w:rPr>
  </w:style>
  <w:style w:type="paragraph" w:customStyle="1" w:styleId="daabaaaaaaba">
    <w:name w:val="daabaaaaaaba"/>
    <w:rPr>
      <w:rFonts w:ascii="Times New Roman" w:hAnsi="Times New Roman"/>
      <w:b w:val="0"/>
      <w:i w:val="0"/>
      <w:color w:val="000000"/>
      <w:sz w:val="22"/>
      <w:u w:val="none"/>
    </w:rPr>
  </w:style>
  <w:style w:type="paragraph" w:customStyle="1" w:styleId="daabaaaaaabaa">
    <w:name w:val="daabaaaaaabaa"/>
    <w:rPr>
      <w:rFonts w:ascii="Times New Roman" w:hAnsi="Times New Roman"/>
      <w:b w:val="0"/>
      <w:i w:val="0"/>
      <w:color w:val="000000"/>
      <w:sz w:val="22"/>
      <w:u w:val="none"/>
    </w:rPr>
  </w:style>
  <w:style w:type="paragraph" w:customStyle="1" w:styleId="daabaaaaaabaaa">
    <w:name w:val="daabaaaaaabaaa"/>
    <w:rPr>
      <w:rFonts w:ascii="Times New Roman" w:hAnsi="Times New Roman"/>
      <w:b w:val="0"/>
      <w:i w:val="0"/>
      <w:color w:val="000000"/>
      <w:sz w:val="22"/>
      <w:u w:val="none"/>
    </w:rPr>
  </w:style>
  <w:style w:type="paragraph" w:customStyle="1" w:styleId="daabaaaaaabaaaa">
    <w:name w:val="daabaaaaaabaaaa"/>
    <w:rPr>
      <w:rFonts w:ascii="Times New Roman" w:hAnsi="Times New Roman"/>
      <w:b/>
      <w:i w:val="0"/>
      <w:color w:val="000000"/>
      <w:sz w:val="22"/>
      <w:u w:val="none"/>
    </w:rPr>
  </w:style>
  <w:style w:type="paragraph" w:customStyle="1" w:styleId="daabaaaaaabaaaab">
    <w:name w:val="daabaaaaaabaaaab"/>
    <w:rPr>
      <w:rFonts w:ascii="Times New Roman" w:hAnsi="Times New Roman"/>
      <w:b w:val="0"/>
      <w:i w:val="0"/>
      <w:color w:val="000000"/>
      <w:sz w:val="22"/>
      <w:u w:val="none"/>
    </w:rPr>
  </w:style>
  <w:style w:type="paragraph" w:customStyle="1" w:styleId="daabaaaaaabaaaaba">
    <w:name w:val="daabaaaaaabaaaaba"/>
    <w:rPr>
      <w:rFonts w:ascii="Times New Roman" w:hAnsi="Times New Roman"/>
      <w:b w:val="0"/>
      <w:i w:val="0"/>
      <w:color w:val="000000"/>
      <w:sz w:val="22"/>
      <w:u w:val="none"/>
    </w:rPr>
  </w:style>
  <w:style w:type="paragraph" w:customStyle="1" w:styleId="daabaaaaaabaaaabaa">
    <w:name w:val="daabaaaaaabaaaabaa"/>
    <w:rPr>
      <w:rFonts w:ascii="Times New Roman" w:hAnsi="Times New Roman"/>
      <w:b w:val="0"/>
      <w:i w:val="0"/>
      <w:color w:val="000000"/>
      <w:sz w:val="22"/>
      <w:u w:val="none"/>
    </w:rPr>
  </w:style>
  <w:style w:type="paragraph" w:customStyle="1" w:styleId="daabaaaaaabaaaabaaa">
    <w:name w:val="daabaaaaaabaaaabaaa"/>
    <w:rPr>
      <w:rFonts w:ascii="Times New Roman" w:hAnsi="Times New Roman"/>
      <w:b/>
      <w:i w:val="0"/>
      <w:color w:val="000000"/>
      <w:sz w:val="22"/>
      <w:u w:val="none"/>
    </w:rPr>
  </w:style>
  <w:style w:type="paragraph" w:customStyle="1" w:styleId="daabaaaaaabaaaabaaab">
    <w:name w:val="daabaaaaaabaaaabaaab"/>
    <w:rPr>
      <w:rFonts w:ascii="Times New Roman" w:hAnsi="Times New Roman"/>
      <w:b w:val="0"/>
      <w:i w:val="0"/>
      <w:color w:val="000000"/>
      <w:sz w:val="22"/>
      <w:u w:val="none"/>
    </w:rPr>
  </w:style>
  <w:style w:type="paragraph" w:customStyle="1" w:styleId="daabaaaaaabaaaabaaaba">
    <w:name w:val="daabaaaaaabaaaabaaaba"/>
    <w:rPr>
      <w:rFonts w:ascii="Times New Roman" w:hAnsi="Times New Roman"/>
      <w:b w:val="0"/>
      <w:i w:val="0"/>
      <w:color w:val="000000"/>
      <w:sz w:val="22"/>
      <w:u w:val="none"/>
    </w:rPr>
  </w:style>
  <w:style w:type="paragraph" w:customStyle="1" w:styleId="daabaaaaaabaaaabaaabaa">
    <w:name w:val="daabaaaaaabaaaabaaabaa"/>
    <w:rPr>
      <w:rFonts w:ascii="Times New Roman" w:hAnsi="Times New Roman"/>
      <w:b w:val="0"/>
      <w:i w:val="0"/>
      <w:color w:val="000000"/>
      <w:sz w:val="22"/>
      <w:u w:val="none"/>
    </w:rPr>
  </w:style>
  <w:style w:type="paragraph" w:customStyle="1" w:styleId="daabaaaaaabaaaabaaabaaa">
    <w:name w:val="daabaaaaaabaaaabaaabaaa"/>
    <w:rPr>
      <w:rFonts w:ascii="Times New Roman" w:hAnsi="Times New Roman"/>
      <w:b w:val="0"/>
      <w:i w:val="0"/>
      <w:color w:val="000000"/>
      <w:sz w:val="22"/>
      <w:u w:val="none"/>
    </w:rPr>
  </w:style>
  <w:style w:type="paragraph" w:customStyle="1" w:styleId="daabaaaaaabaaaabaaabaaaa">
    <w:name w:val="daabaaaaaabaaaabaaabaaaa"/>
    <w:rPr>
      <w:rFonts w:ascii="Times New Roman" w:hAnsi="Times New Roman"/>
      <w:b w:val="0"/>
      <w:i w:val="0"/>
      <w:color w:val="000000"/>
      <w:sz w:val="22"/>
      <w:u w:val="none"/>
    </w:rPr>
  </w:style>
  <w:style w:type="paragraph" w:customStyle="1" w:styleId="daabaaaaaabaaaabaaabaaaaa">
    <w:name w:val="daabaaaaaabaaaabaaabaaaaa"/>
    <w:rPr>
      <w:rFonts w:ascii="Times New Roman" w:hAnsi="Times New Roman"/>
      <w:b/>
      <w:i w:val="0"/>
      <w:color w:val="000000"/>
      <w:sz w:val="22"/>
      <w:u w:val="none"/>
    </w:rPr>
  </w:style>
  <w:style w:type="paragraph" w:customStyle="1" w:styleId="daabaaaaaabaaaabaaabaaaaab">
    <w:name w:val="daabaaaaaabaaaabaaabaaaaab"/>
    <w:rPr>
      <w:rFonts w:ascii="Times New Roman" w:hAnsi="Times New Roman"/>
      <w:b w:val="0"/>
      <w:i w:val="0"/>
      <w:color w:val="000000"/>
      <w:sz w:val="22"/>
      <w:u w:val="none"/>
    </w:rPr>
  </w:style>
  <w:style w:type="paragraph" w:customStyle="1" w:styleId="daabaaaaaabaaaabaaabaaaaaba">
    <w:name w:val="daabaaaaaabaaaabaaabaaaaaba"/>
    <w:rPr>
      <w:rFonts w:ascii="Times New Roman" w:hAnsi="Times New Roman"/>
      <w:b w:val="0"/>
      <w:i w:val="0"/>
      <w:color w:val="000000"/>
      <w:sz w:val="22"/>
      <w:u w:val="none"/>
    </w:rPr>
  </w:style>
  <w:style w:type="paragraph" w:customStyle="1" w:styleId="daabaaaaaabaaaabaaabaaaaabaa">
    <w:name w:val="daabaaaaaabaaaabaaabaaaaabaa"/>
    <w:rPr>
      <w:rFonts w:ascii="Times New Roman" w:hAnsi="Times New Roman"/>
      <w:b/>
      <w:i w:val="0"/>
      <w:color w:val="000000"/>
      <w:sz w:val="22"/>
      <w:u w:val="none"/>
    </w:rPr>
  </w:style>
  <w:style w:type="paragraph" w:customStyle="1" w:styleId="daabaaaaaabaaaabaaabaaaaabaab">
    <w:name w:val="daabaaaaaabaaaabaaabaaaaabaab"/>
    <w:rPr>
      <w:rFonts w:ascii="Times New Roman" w:hAnsi="Times New Roman"/>
      <w:b w:val="0"/>
      <w:i w:val="0"/>
      <w:color w:val="000000"/>
      <w:sz w:val="22"/>
      <w:u w:val="none"/>
    </w:rPr>
  </w:style>
  <w:style w:type="paragraph" w:customStyle="1" w:styleId="daabaaaaaabaaaabaaabaaaaabaaba">
    <w:name w:val="daabaaaaaabaaaabaaabaaaaabaaba"/>
    <w:rPr>
      <w:rFonts w:ascii="Times New Roman" w:hAnsi="Times New Roman"/>
      <w:b w:val="0"/>
      <w:i w:val="0"/>
      <w:color w:val="000000"/>
      <w:sz w:val="22"/>
      <w:u w:val="none"/>
    </w:rPr>
  </w:style>
  <w:style w:type="paragraph" w:customStyle="1" w:styleId="daabaaaaaabaaaabaaabaaaaabaabaa">
    <w:name w:val="daabaaaaaabaaaabaaabaaaaabaabaa"/>
    <w:rPr>
      <w:rFonts w:ascii="Times New Roman" w:hAnsi="Times New Roman"/>
      <w:b w:val="0"/>
      <w:i w:val="0"/>
      <w:color w:val="000000"/>
      <w:sz w:val="22"/>
      <w:u w:val="none"/>
    </w:rPr>
  </w:style>
  <w:style w:type="paragraph" w:customStyle="1" w:styleId="daabaaaaaabaaaabaaabaaaaabaabaaa">
    <w:name w:val="daabaaaaaabaaaabaaabaaaaabaabaaa"/>
    <w:rPr>
      <w:rFonts w:ascii="Times New Roman" w:hAnsi="Times New Roman"/>
      <w:b w:val="0"/>
      <w:i w:val="0"/>
      <w:color w:val="000000"/>
      <w:sz w:val="22"/>
      <w:u w:val="none"/>
    </w:rPr>
  </w:style>
  <w:style w:type="paragraph" w:customStyle="1" w:styleId="daabaaaaaabaaaabaaabaaaaabaabaaaa">
    <w:name w:val="daabaaaaaabaaaabaaabaaaaabaabaaaa"/>
    <w:rPr>
      <w:rFonts w:ascii="Times New Roman" w:hAnsi="Times New Roman"/>
      <w:b w:val="0"/>
      <w:i w:val="0"/>
      <w:color w:val="000000"/>
      <w:sz w:val="22"/>
      <w:u w:val="none"/>
    </w:rPr>
  </w:style>
  <w:style w:type="paragraph" w:customStyle="1" w:styleId="daabaaaaaabaaaabaaabaaaaabaabaaaaa">
    <w:name w:val="daabaaaaaabaaaabaaabaaaaabaabaaaaa"/>
    <w:rPr>
      <w:rFonts w:ascii="Times New Roman" w:hAnsi="Times New Roman"/>
      <w:b w:val="0"/>
      <w:i w:val="0"/>
      <w:color w:val="000000"/>
      <w:sz w:val="22"/>
      <w:u w:val="none"/>
    </w:rPr>
  </w:style>
  <w:style w:type="paragraph" w:customStyle="1" w:styleId="daabaaaaaabaaaabaaabaaaaabaabaaaaaa">
    <w:name w:val="daabaaaaaabaaaabaaabaaaaabaabaaaaaa"/>
    <w:rPr>
      <w:rFonts w:ascii="Times New Roman" w:hAnsi="Times New Roman"/>
      <w:b/>
      <w:i w:val="0"/>
      <w:color w:val="000000"/>
      <w:sz w:val="22"/>
      <w:u w:val="none"/>
    </w:rPr>
  </w:style>
  <w:style w:type="paragraph" w:customStyle="1" w:styleId="daabaaaaaabaaaabaaabaaaaabaabaaaaaab">
    <w:name w:val="daabaaaaaabaaaabaaabaaaaabaabaaaaaab"/>
    <w:rPr>
      <w:rFonts w:ascii="Times New Roman" w:hAnsi="Times New Roman"/>
      <w:b w:val="0"/>
      <w:i w:val="0"/>
      <w:color w:val="000000"/>
      <w:sz w:val="22"/>
      <w:u w:val="none"/>
    </w:rPr>
  </w:style>
  <w:style w:type="paragraph" w:customStyle="1" w:styleId="daabaaaaaabaaaabaaabaaaaabaabaaaaaaba">
    <w:name w:val="daabaaaaaabaaaabaaabaaaaabaabaaaaaaba"/>
    <w:rPr>
      <w:rFonts w:ascii="Times New Roman" w:hAnsi="Times New Roman"/>
      <w:b w:val="0"/>
      <w:i w:val="0"/>
      <w:color w:val="000000"/>
      <w:sz w:val="22"/>
      <w:u w:val="none"/>
    </w:rPr>
  </w:style>
  <w:style w:type="paragraph" w:customStyle="1" w:styleId="daabaaaaaabaaaabaaabaaaaabaabaaaaaabaa">
    <w:name w:val="daabaaaaaabaaaabaaabaaaaabaabaaaaaabaa"/>
    <w:rPr>
      <w:rFonts w:ascii="Times New Roman" w:hAnsi="Times New Roman"/>
      <w:b w:val="0"/>
      <w:i w:val="0"/>
      <w:color w:val="000000"/>
      <w:sz w:val="22"/>
      <w:u w:val="none"/>
    </w:rPr>
  </w:style>
  <w:style w:type="paragraph" w:customStyle="1" w:styleId="daabaaaaaabaaaabaaabaaaaabaabaaaaaabaaa">
    <w:name w:val="daabaaaaaabaaaabaaabaaaaabaabaaaaaabaaa"/>
    <w:rPr>
      <w:rFonts w:ascii="Times New Roman" w:hAnsi="Times New Roman"/>
      <w:b/>
      <w:i w:val="0"/>
      <w:color w:val="000000"/>
      <w:sz w:val="22"/>
      <w:u w:val="none"/>
    </w:rPr>
  </w:style>
  <w:style w:type="paragraph" w:customStyle="1" w:styleId="daabaaaaaabaaaabaaabaaaaabaabaaaaaabaaab">
    <w:name w:val="daabaaaaaabaaaabaaabaaaaabaabaaaaaabaaab"/>
    <w:rPr>
      <w:rFonts w:ascii="Times New Roman" w:hAnsi="Times New Roman"/>
      <w:b w:val="0"/>
      <w:i w:val="0"/>
      <w:color w:val="000000"/>
      <w:sz w:val="22"/>
      <w:u w:val="none"/>
    </w:rPr>
  </w:style>
  <w:style w:type="paragraph" w:customStyle="1" w:styleId="daabaaaaaabaaaabaaabaaaaabaabaaaaaabaaaba">
    <w:name w:val="daabaaaaaabaaaabaaabaaaaabaabaaaaaabaaaba"/>
    <w:rPr>
      <w:rFonts w:ascii="Times New Roman" w:hAnsi="Times New Roman"/>
      <w:b w:val="0"/>
      <w:i w:val="0"/>
      <w:color w:val="000000"/>
      <w:sz w:val="22"/>
      <w:u w:val="none"/>
    </w:rPr>
  </w:style>
  <w:style w:type="paragraph" w:customStyle="1" w:styleId="daabaaaaaabaaaabaaabaaaaabaabaaaaaabaaabaa">
    <w:name w:val="daabaaaaaabaaaabaaabaaaaabaabaaaaaabaaabaa"/>
    <w:rPr>
      <w:rFonts w:ascii="Times New Roman" w:hAnsi="Times New Roman"/>
      <w:b w:val="0"/>
      <w:i w:val="0"/>
      <w:color w:val="000000"/>
      <w:sz w:val="22"/>
      <w:u w:val="none"/>
    </w:rPr>
  </w:style>
  <w:style w:type="paragraph" w:customStyle="1" w:styleId="daabaaaaaabaaaabaaabaaaaabaabaaaaaabaaabaaa">
    <w:name w:val="daabaaaaaabaaaabaaabaaaaabaabaaaaaabaaabaaa"/>
    <w:rPr>
      <w:rFonts w:ascii="Times New Roman" w:hAnsi="Times New Roman"/>
      <w:b w:val="0"/>
      <w:i w:val="0"/>
      <w:color w:val="000000"/>
      <w:sz w:val="22"/>
      <w:u w:val="none"/>
    </w:rPr>
  </w:style>
  <w:style w:type="paragraph" w:customStyle="1" w:styleId="daabaaaaaabaaaabaaabaaaaabaabaaaaaabaaabaaaa">
    <w:name w:val="daabaaaaaabaaaabaaabaaaaabaabaaaaaabaaabaaaa"/>
    <w:rPr>
      <w:rFonts w:ascii="Times New Roman" w:hAnsi="Times New Roman"/>
      <w:b w:val="0"/>
      <w:i w:val="0"/>
      <w:color w:val="000000"/>
      <w:sz w:val="22"/>
      <w:u w:val="none"/>
    </w:rPr>
  </w:style>
  <w:style w:type="paragraph" w:customStyle="1" w:styleId="daabaaaaaabaaaabaaabaaaaabaabaaaaaabaaabaaaaa">
    <w:name w:val="daabaaaaaabaaaabaaabaaaaabaabaaaaaabaaaba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