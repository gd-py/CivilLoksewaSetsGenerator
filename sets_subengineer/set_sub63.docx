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In chain surveying field work is limited to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linear measurements only</w:t>
      </w:r>
    </w:p>
    <w:p>
      <w:pPr>
        <w:pStyle w:val="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angular measurements only</w:t>
      </w:r>
    </w:p>
    <w:p>
      <w:pPr>
        <w:pStyle w:val="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linear and angular measurements</w:t>
      </w:r>
    </w:p>
    <w:p>
      <w:pPr>
        <w:pStyle w:val="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A lemniscate curve will not be transitional throughout, if its deflection angle,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45°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60°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90°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120°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It θ is the probable error of an observed bearing of a line of length l, the error over the whole length of the traverse of n lines of length l is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 n</w:t>
      </w:r>
    </w:p>
    <w:p>
      <w:pPr>
        <w:pStyle w:val="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n</w:t>
      </w:r>
    </w:p>
    <w:p>
      <w:pPr>
        <w:pStyle w:val="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θ </w:t>
      </w:r>
    </w:p>
    <w:p>
      <w:pPr>
        <w:pStyle w:val="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θ n</w:t>
      </w:r>
    </w:p>
    <w:p>
      <w:pPr>
        <w:pStyle w:val="babaaaabaaa"/>
        <w:keepNext w:val="0"/>
        <w:keepLines w:val="0"/>
        <w:pageBreakBefore w:val="0"/>
        <w:widowControl/>
        <w:spacing w:before="0" w:after="160"/>
        <w:jc w:val="left"/>
      </w:pPr>
      <w:r>
        <w:t>4. From any point on the surface with a given inclination</w:t>
      </w:r>
    </w:p>
    <w:p>
      <w:pPr>
        <w:pStyle w:val="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only one contour gradient is possible</w:t>
      </w:r>
    </w:p>
    <w:p>
      <w:pPr>
        <w:pStyle w:val="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two contour gradients are possible</w:t>
      </w:r>
    </w:p>
    <w:p>
      <w:pPr>
        <w:pStyle w:val="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indefinite contour gradients are possible</w:t>
      </w:r>
    </w:p>
    <w:p>
      <w:pPr>
        <w:pStyle w:val="b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aaba"/>
        <w:keepNext w:val="0"/>
        <w:keepLines w:val="0"/>
        <w:pageBreakBefore w:val="0"/>
        <w:widowControl/>
        <w:spacing w:before="0" w:after="160"/>
        <w:jc w:val="left"/>
      </w:pPr>
      <w:r>
        <w:t>5. Pick up the correct statement from the following:</w:t>
      </w:r>
    </w:p>
    <w:p>
      <w:pPr>
        <w:pStyle w:val="b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During rusting, first ferrous bicarbonates are formed</w:t>
      </w:r>
    </w:p>
    <w:p>
      <w:pPr>
        <w:pStyle w:val="b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 further oxidation ferrous bicarbonates get converted to ferric bicarbonates</w:t>
      </w:r>
    </w:p>
    <w:p>
      <w:pPr>
        <w:pStyle w:val="b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Ultimately hydrated ferric oxide is formed during rusting and carbon dioxide gets liberated</w:t>
      </w:r>
    </w:p>
    <w:p>
      <w:pPr>
        <w:pStyle w:val="baba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aabaaaaab"/>
        <w:keepNext w:val="0"/>
        <w:keepLines w:val="0"/>
        <w:pageBreakBefore w:val="0"/>
        <w:widowControl/>
        <w:spacing w:before="0" w:after="160"/>
        <w:jc w:val="left"/>
      </w:pPr>
      <w:r>
        <w:t>6. Good quality cement contains higher percentage of</w:t>
      </w:r>
    </w:p>
    <w:p>
      <w:pPr>
        <w:pStyle w:val="baba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Tricalcium silicate</w:t>
      </w:r>
    </w:p>
    <w:p>
      <w:pPr>
        <w:pStyle w:val="babaaaaba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Di-calcium silicate</w:t>
      </w:r>
    </w:p>
    <w:p>
      <w:pPr>
        <w:pStyle w:val="babaaaaba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Tri-calcium aluminate</w:t>
      </w:r>
    </w:p>
    <w:p>
      <w:pPr>
        <w:pStyle w:val="babaaaaba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Tetra calcium alumino ferrite</w:t>
      </w:r>
    </w:p>
    <w:p>
      <w:pPr>
        <w:pStyle w:val="babaaaabaaaaaabaaaaababaaa"/>
        <w:keepNext w:val="0"/>
        <w:keepLines w:val="0"/>
        <w:pageBreakBefore w:val="0"/>
        <w:widowControl/>
        <w:spacing w:before="0" w:after="160"/>
        <w:jc w:val="left"/>
      </w:pPr>
      <w:r>
        <w:t>7. The compound of Portland cement which reacts immediately with water and also sets first is</w:t>
      </w:r>
    </w:p>
    <w:p>
      <w:pPr>
        <w:pStyle w:val="babaaaaba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Tri-calcium silicate</w:t>
      </w:r>
    </w:p>
    <w:p>
      <w:pPr>
        <w:pStyle w:val="babaaaaba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Di-calcium silicate</w:t>
      </w:r>
    </w:p>
    <w:p>
      <w:pPr>
        <w:pStyle w:val="babaaaabaa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Tri-calcium aluminate</w:t>
      </w:r>
    </w:p>
    <w:p>
      <w:pPr>
        <w:pStyle w:val="babaaaabaaaaaab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Tetra calcium alumino ferrite.</w:t>
      </w:r>
    </w:p>
    <w:p>
      <w:pPr>
        <w:pStyle w:val="babaaaabaaaaaabaaaaababaaaaaaba"/>
        <w:keepNext w:val="0"/>
        <w:keepLines w:val="0"/>
        <w:pageBreakBefore w:val="0"/>
        <w:widowControl/>
        <w:spacing w:before="0" w:after="160"/>
        <w:jc w:val="left"/>
      </w:pPr>
      <w:r>
        <w:t>8. The kiln which may work throughout the year, is</w:t>
      </w:r>
    </w:p>
    <w:p>
      <w:pPr>
        <w:pStyle w:val="babaaaabaaaaaab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Clamp</w:t>
      </w:r>
    </w:p>
    <w:p>
      <w:pPr>
        <w:pStyle w:val="babaaaabaaaaaab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Bull's kiln</w:t>
      </w:r>
    </w:p>
    <w:p>
      <w:pPr>
        <w:pStyle w:val="babaaaabaaaaaab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Hoffman's kiln</w:t>
      </w:r>
    </w:p>
    <w:p>
      <w:pPr>
        <w:pStyle w:val="babaaaabaaaaaaba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baaaaaabaaaaababaaaaaabaaaaba"/>
        <w:keepNext w:val="0"/>
        <w:keepLines w:val="0"/>
        <w:pageBreakBefore w:val="0"/>
        <w:widowControl/>
        <w:spacing w:before="0" w:after="160"/>
        <w:jc w:val="left"/>
      </w:pPr>
      <w:r>
        <w:t>9. Pick up the correct statement from the following:</w:t>
      </w:r>
    </w:p>
    <w:p>
      <w:pPr>
        <w:pStyle w:val="babaaaabaaaaaabaaaaab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Mcg = (M M2 + r2) where letters carry their usual meanings</w:t>
      </w:r>
    </w:p>
    <w:p>
      <w:pPr>
        <w:pStyle w:val="babaaaabaaaaaabaaaaab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Tcp = m2 + T2 where letters carry their usual meanings</w:t>
      </w:r>
    </w:p>
    <w:p>
      <w:pPr>
        <w:pStyle w:val="babaaaabaaaaaabaaaaab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torque which when acting alone would produce maximum shear stress equal to the maximum shear stress caused by the combined bending and torsion, is called equivalent torque</w:t>
      </w:r>
    </w:p>
    <w:p>
      <w:pPr>
        <w:pStyle w:val="babaaaabaaaaaabaaaaababa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aabaaaaababaaaaaabaaaabaaaaab"/>
        <w:keepNext w:val="0"/>
        <w:keepLines w:val="0"/>
        <w:pageBreakBefore w:val="0"/>
        <w:widowControl/>
        <w:spacing w:before="0" w:after="160"/>
        <w:jc w:val="left"/>
      </w:pPr>
      <w:r>
        <w:t>10. A shaft rotating N.R.M. under a torque T, transmits a power</w:t>
      </w:r>
    </w:p>
    <w:p>
      <w:pPr>
        <w:pStyle w:val="babaaaabaaaaaabaaaaababa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 Newton metres/sec</w:t>
      </w:r>
    </w:p>
    <w:p>
      <w:pPr>
        <w:pStyle w:val="babaaaabaaaaaabaaaaababaaaaaab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Newton metres/min</w:t>
      </w:r>
    </w:p>
    <w:p>
      <w:pPr>
        <w:pStyle w:val="babaaaabaaaaaabaaaaababaaaaaab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Newton metres/min</w:t>
      </w:r>
    </w:p>
    <w:p>
      <w:pPr>
        <w:pStyle w:val="babaaaabaaaaaabaaaaababaaaaaab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Newton metres/sec</w:t>
      </w:r>
    </w:p>
    <w:p>
      <w:pPr>
        <w:pStyle w:val="babaaaabaaaaaabaaaaababaaaaaabaaaabaaaaababaaa"/>
        <w:keepNext w:val="0"/>
        <w:keepLines w:val="0"/>
        <w:pageBreakBefore w:val="0"/>
        <w:widowControl/>
        <w:spacing w:before="0" w:after="160"/>
        <w:jc w:val="left"/>
      </w:pPr>
      <w:r>
        <w:t xml:space="preserve">11. The reaction at support A of the beam shown in below figure, is </w:t>
      </w:r>
    </w:p>
    <w:p>
      <w:pPr>
        <w:pStyle w:val="babaaaabaaaaaabaaaaababaaaaaab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zero</w:t>
      </w:r>
    </w:p>
    <w:p>
      <w:pPr>
        <w:pStyle w:val="babaaaabaaaaaabaaaaababaaaaaabaaaab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 T</w:t>
      </w:r>
    </w:p>
    <w:p>
      <w:pPr>
        <w:pStyle w:val="babaaaabaaaaaabaaaaababaaaaaabaaaab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 T</w:t>
      </w:r>
    </w:p>
    <w:p>
      <w:pPr>
        <w:pStyle w:val="babaaaabaaaaaabaaaaababaaaaaabaaaab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T</w:t>
      </w:r>
    </w:p>
    <w:p>
      <w:pPr>
        <w:pStyle w:val="babaaaabaaaaaabaaaaababaaaaaabaaaabaaaaababaaaabaaa"/>
        <w:keepNext w:val="0"/>
        <w:keepLines w:val="0"/>
        <w:pageBreakBefore w:val="0"/>
        <w:widowControl/>
        <w:spacing w:before="0" w:after="160"/>
        <w:jc w:val="left"/>
      </w:pPr>
      <w:r>
        <w:t>12. In a square beam loaded longitudinally, shear develops</w:t>
      </w:r>
    </w:p>
    <w:p>
      <w:pPr>
        <w:pStyle w:val="babaaaabaaaaaabaaaaababaaaaaabaaaab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 lower fibre along horizontal plane</w:t>
      </w:r>
    </w:p>
    <w:p>
      <w:pPr>
        <w:pStyle w:val="babaaaabaaaaaabaaaaababaaaaaabaaaab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 top fibre along vertical plane</w:t>
      </w:r>
    </w:p>
    <w:p>
      <w:pPr>
        <w:pStyle w:val="babaaaabaaaaaabaaaaababaaaaaabaaaab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equally on each fibre along horizontal plane</w:t>
      </w:r>
    </w:p>
    <w:p>
      <w:pPr>
        <w:pStyle w:val="babaaaabaaaaaabaaaaababaaaaaabaaaabaaaaab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baaaaaabaaaaababaaaaaabaaaabaaaaababaaaabaaaaaaba"/>
        <w:keepNext w:val="0"/>
        <w:keepLines w:val="0"/>
        <w:pageBreakBefore w:val="0"/>
        <w:widowControl/>
        <w:spacing w:before="0" w:after="160"/>
        <w:jc w:val="left"/>
      </w:pPr>
      <w:r>
        <w:t>13. The acceleration f required to accelerate a rectangular tank containing water horizontally so that the slope of its free surface is 45°, is</w:t>
      </w:r>
    </w:p>
    <w:p>
      <w:pPr>
        <w:pStyle w:val="babaaaabaaaaaabaaaaababaaaaaabaaaabaaaaab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</w:t>
      </w:r>
    </w:p>
    <w:p>
      <w:pPr>
        <w:pStyle w:val="babaaaabaaaaaabaaaaababaaaaaabaaaabaaaaabab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 g</w:t>
      </w:r>
    </w:p>
    <w:p>
      <w:pPr>
        <w:pStyle w:val="babaaaabaaaaaabaaaaababaaaaaabaaaabaaaaabab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2.5 g</w:t>
      </w:r>
    </w:p>
    <w:p>
      <w:pPr>
        <w:pStyle w:val="babaaaabaaaaaabaaaaababaaaaaabaaaabaaaaababaa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 g.</w:t>
      </w:r>
    </w:p>
    <w:p>
      <w:pPr>
        <w:pStyle w:val="babaaaabaaaaaabaaaaababaaaaaabaaaabaaaaababaaaabaaaaaabaabaaa"/>
        <w:keepNext w:val="0"/>
        <w:keepLines w:val="0"/>
        <w:pageBreakBefore w:val="0"/>
        <w:widowControl/>
        <w:spacing w:before="0" w:after="160"/>
        <w:jc w:val="left"/>
      </w:pPr>
      <w:r>
        <w:t>14. The discharg formula Q = Cd 2gH x A is used for rectangular</w:t>
      </w:r>
    </w:p>
    <w:p>
      <w:pPr>
        <w:pStyle w:val="babaaaabaaaaaabaaaaababaaaaaabaaaabaaaaabab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small orifices only</w:t>
      </w:r>
    </w:p>
    <w:p>
      <w:pPr>
        <w:pStyle w:val="babaaaabaaaaaabaaaaababaaaaaabaaaabaaaaabab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large orifices only</w:t>
      </w:r>
    </w:p>
    <w:p>
      <w:pPr>
        <w:pStyle w:val="babaaaabaaaaaabaaaaababaaaaaabaaaabaaaaababaaaab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small and large orifices only</w:t>
      </w:r>
    </w:p>
    <w:p>
      <w:pPr>
        <w:pStyle w:val="babaaaabaaaaaabaaaaababaaaaaabaaaabaaaaababaaaabaa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for all types of orifices.</w:t>
      </w:r>
    </w:p>
    <w:p>
      <w:pPr>
        <w:pStyle w:val="babaaaabaaaaaabaaaaababaaaaaabaaaabaaaaababaaaabaaaaaabaabaaaaabaa"/>
        <w:keepNext w:val="0"/>
        <w:keepLines w:val="0"/>
        <w:pageBreakBefore w:val="0"/>
        <w:widowControl/>
        <w:spacing w:before="0" w:after="160"/>
        <w:jc w:val="left"/>
      </w:pPr>
      <w:r>
        <w:t>15. Equation of continuity of fluids is applicable only if</w:t>
      </w:r>
    </w:p>
    <w:p>
      <w:pPr>
        <w:pStyle w:val="babaaaabaaaaaabaaaaababaaaaaabaaaabaaaaababaaaab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flow is compressive</w:t>
      </w:r>
    </w:p>
    <w:p>
      <w:pPr>
        <w:pStyle w:val="babaaaabaaaaaabaaaaababaaaaaabaaaabaaaaababaaaaba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flow is one dimensional</w:t>
      </w:r>
    </w:p>
    <w:p>
      <w:pPr>
        <w:pStyle w:val="babaaaabaaaaaabaaaaababaaaaaabaaaabaaaaababaaaaba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velocity is uniform over the cross-sections</w:t>
      </w:r>
    </w:p>
    <w:p>
      <w:pPr>
        <w:pStyle w:val="babaaaabaaaaaabaaaaababaaaaaabaaaabaaaaababaaaabaaaaaab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aabaaaaababaaaaaabaaaabaaaaababaaaabaaaaaabaabaaaaabaaaaaab"/>
        <w:keepNext w:val="0"/>
        <w:keepLines w:val="0"/>
        <w:pageBreakBefore w:val="0"/>
        <w:widowControl/>
        <w:spacing w:before="0" w:after="160"/>
        <w:jc w:val="left"/>
      </w:pPr>
      <w:r>
        <w:t>16. Uniform flow is said to occur when</w:t>
      </w:r>
    </w:p>
    <w:p>
      <w:pPr>
        <w:pStyle w:val="babaaaabaaaaaabaaaaababaaaaaabaaaabaaaaababaaaabaaaaaab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size and shape of the cross-section in a particular length remain constant</w:t>
      </w:r>
    </w:p>
    <w:p>
      <w:pPr>
        <w:pStyle w:val="babaaaabaaaaaabaaaaababaaaaaabaaaabaaaaababaaaabaaaaaabaabaa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size and shape of the cross-section change along a length</w:t>
      </w:r>
    </w:p>
    <w:p>
      <w:pPr>
        <w:pStyle w:val="babaaaabaaaaaabaaaaababaaaaaabaaaabaaaaababaaaabaaaaaabaabaa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frictional loss in the particular length of the channel will the more than the drop in its elevation</w:t>
      </w:r>
    </w:p>
    <w:p>
      <w:pPr>
        <w:pStyle w:val="babaaaabaaaaaabaaaaababaaaaaabaaaabaaaaababaaaabaaaaaabaabaa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frictional loss in the particular length of the channel, will be less than the drop in elevation.</w:t>
      </w:r>
    </w:p>
    <w:p>
      <w:pPr>
        <w:pStyle w:val="babaaaabaaaaaabaaaaababaaaaaabaaaabaaaaababaaaabaaaaaabaabaaaaabaaaaaababaaa"/>
        <w:keepNext w:val="0"/>
        <w:keepLines w:val="0"/>
        <w:pageBreakBefore w:val="0"/>
        <w:widowControl/>
        <w:spacing w:before="0" w:after="160"/>
        <w:jc w:val="left"/>
      </w:pPr>
      <w:r>
        <w:t>17. The coefficient of curvature for a well graded soil, must be between</w:t>
      </w:r>
    </w:p>
    <w:p>
      <w:pPr>
        <w:pStyle w:val="babaaaabaaaaaabaaaaababaaaaaabaaaabaaaaababaaaabaaaaaabaabaa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0.5 to 1.0</w:t>
      </w:r>
    </w:p>
    <w:p>
      <w:pPr>
        <w:pStyle w:val="babaaaabaaaaaabaaaaababaaaaaabaaaabaaaaababaaaabaaaaaabaabaa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1.0 to 3.0</w:t>
      </w:r>
    </w:p>
    <w:p>
      <w:pPr>
        <w:pStyle w:val="babaaaabaaaaaabaaaaababaaaaaabaaaabaaaaababaaaabaaaaaabaabaaaaaba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3.0 to 4.0</w:t>
      </w:r>
    </w:p>
    <w:p>
      <w:pPr>
        <w:pStyle w:val="babaaaabaaaaaabaaaaababaaaaaabaaaabaaaaababaaaabaaaaaabaabaaaaaba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4.0 to 5.0</w:t>
      </w:r>
    </w:p>
    <w:p>
      <w:pPr>
        <w:pStyle w:val="babaaaabaaaaaabaaaaababaaaaaabaaaabaaaaababaaaabaaaaaabaabaaaaabaaaaaababaaaaabaa"/>
        <w:keepNext w:val="0"/>
        <w:keepLines w:val="0"/>
        <w:pageBreakBefore w:val="0"/>
        <w:widowControl/>
        <w:spacing w:before="0" w:after="160"/>
        <w:jc w:val="left"/>
      </w:pPr>
      <w:r>
        <w:t>18. The plasticity of fine soils may be assessed by means of</w:t>
      </w:r>
    </w:p>
    <w:p>
      <w:pPr>
        <w:pStyle w:val="babaaaabaaaaaabaaaaababaaaaaabaaaabaaaaababaaaabaaaaaabaabaaaaaba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dry strength test</w:t>
      </w:r>
    </w:p>
    <w:p>
      <w:pPr>
        <w:pStyle w:val="babaaaabaaaaaabaaaaababaaaaaabaaaabaaaaababaaaabaaaaaabaabaaaaaba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toughness test</w:t>
      </w:r>
    </w:p>
    <w:p>
      <w:pPr>
        <w:pStyle w:val="babaaaabaaaaaabaaaaababaaaaaabaaaabaaaaababaaaabaaaaaabaabaaaaabaa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dilatancy test</w:t>
      </w:r>
    </w:p>
    <w:p>
      <w:pPr>
        <w:pStyle w:val="babaaaabaaaaaabaaaaababaaaaaabaaaabaaaaababaaaabaaaaaabaabaaaaabaa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baaaabaaaaaabaaaaababaaaaaabaaaabaaaaababaaaabaaaaaabaabaaaaabaaaaaababaaaaabaaaaaab"/>
        <w:keepNext w:val="0"/>
        <w:keepLines w:val="0"/>
        <w:pageBreakBefore w:val="0"/>
        <w:widowControl/>
        <w:spacing w:before="0" w:after="160"/>
        <w:jc w:val="left"/>
      </w:pPr>
      <w:r>
        <w:t>19. Pick up the correct statement from the following:</w:t>
      </w:r>
    </w:p>
    <w:p>
      <w:pPr>
        <w:pStyle w:val="babaaaabaaaaaabaaaaababaaaaaabaaaabaaaaababaaaabaaaaaabaabaaaaabaa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porosity of a soil is defined as the ratio of the volume of voids to the gross volume of the soil</w:t>
      </w:r>
    </w:p>
    <w:p>
      <w:pPr>
        <w:pStyle w:val="babaaaabaaaaaabaaaaababaaaaaabaaaabaaaaababaaaabaaaaaabaabaaaaabaaaaaab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bulk density of a soil is defined as the unit weight of the soil</w:t>
      </w:r>
    </w:p>
    <w:p>
      <w:pPr>
        <w:pStyle w:val="babaaaabaaaaaabaaaaababaaaaaabaaaabaaaaababaaaabaaaaaabaabaaaaabaaaaaab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dry density of a soil is defined as weight of solids to the total volume of the soil</w:t>
      </w:r>
    </w:p>
    <w:p>
      <w:pPr>
        <w:pStyle w:val="babaaaabaaaaaabaaaaababaaaaaabaaaabaaaaababaaaabaaaaaabaabaaaaabaaaaaab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aabaaaaababaaaaaabaaaabaaaaababaaaabaaaaaabaabaaaaabaaaaaababaaaaabaaaaaabaaaab"/>
        <w:keepNext w:val="0"/>
        <w:keepLines w:val="0"/>
        <w:pageBreakBefore w:val="0"/>
        <w:widowControl/>
        <w:spacing w:before="0" w:after="160"/>
        <w:jc w:val="left"/>
      </w:pPr>
      <w:r>
        <w:t>20. Chemical weathering of soil is caused due to</w:t>
      </w:r>
    </w:p>
    <w:p>
      <w:pPr>
        <w:pStyle w:val="babaaaabaaaaaabaaaaababaaaaaabaaaabaaaaababaaaabaaaaaabaabaaaaabaaaaaab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carbonation</w:t>
      </w:r>
    </w:p>
    <w:p>
      <w:pPr>
        <w:pStyle w:val="babaaaabaaaaaabaaaaababaaaaaabaaaabaaaaababaaaabaaaaaabaabaaaaabaaaaaababa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hydration</w:t>
      </w:r>
    </w:p>
    <w:p>
      <w:pPr>
        <w:pStyle w:val="babaaaabaaaaaabaaaaababaaaaaabaaaabaaaaababaaaabaaaaaabaabaaaaabaaaaaababa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leaching</w:t>
      </w:r>
    </w:p>
    <w:p>
      <w:pPr>
        <w:pStyle w:val="babaaaabaaaaaabaaaaababaaaaaabaaaabaaaaababaaaabaaaaaabaabaaaaabaaaaaababa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aabaaaaababaaaaaabaaaabaaaaababaaaabaaaaaabaabaaaaabaaaaaababaaaaabaaaaaabaaaabaaaab"/>
        <w:keepNext w:val="0"/>
        <w:keepLines w:val="0"/>
        <w:pageBreakBefore w:val="0"/>
        <w:widowControl/>
        <w:spacing w:before="0" w:after="160"/>
        <w:jc w:val="left"/>
      </w:pPr>
      <w:r>
        <w:t>21. The shear reinforcement in R.C.C. is provided to resist</w:t>
      </w:r>
    </w:p>
    <w:p>
      <w:pPr>
        <w:pStyle w:val="babaaaabaaaaaabaaaaababaaaaaabaaaabaaaaababaaaabaaaaaabaabaaaaabaaaaaababaa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vertical shear</w:t>
      </w:r>
    </w:p>
    <w:p>
      <w:pPr>
        <w:pStyle w:val="babaaaabaaaaaabaaaaababaaaaaabaaaabaaaaababaaaabaaaaaabaabaaaaabaaaaaababaa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horizontal shear</w:t>
      </w:r>
    </w:p>
    <w:p>
      <w:pPr>
        <w:pStyle w:val="babaaaabaaaaaabaaaaababaaaaaabaaaabaaaaababaaaabaaaaaabaabaaaaabaaaaaababaaa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diagonal compression</w:t>
      </w:r>
    </w:p>
    <w:p>
      <w:pPr>
        <w:pStyle w:val="babaaaabaaaaaabaaaaababaaaaaabaaaabaaaaababaaaabaaaaaabaabaaaaabaaaaaababaaa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diagonal tension.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An R.C.C. beam of 6 m span is 30 cm wide and has a lever arm of 55 cm. If it carries a U.D.L. of 12 t per m and allowable shear stress is 5 kg/cm2, the beam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safe in shear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safe with stirrups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safe with stirrups and inclined bars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needs revision of section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If diameter of a reinforcement bar is d, the anchorge value of the hook is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8d</w:t>
      </w:r>
    </w:p>
    <w:p>
      <w:pPr>
        <w:pStyle w:val="c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12d</w:t>
      </w:r>
    </w:p>
    <w:p>
      <w:pPr>
        <w:pStyle w:val="c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16d</w:t>
      </w:r>
    </w:p>
    <w:p>
      <w:pPr>
        <w:pStyle w:val="c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ba"/>
        <w:keepNext w:val="0"/>
        <w:keepLines w:val="0"/>
        <w:pageBreakBefore w:val="0"/>
        <w:widowControl/>
        <w:spacing w:before="0" w:after="160"/>
        <w:jc w:val="left"/>
      </w:pPr>
      <w:r>
        <w:t>24. An R.C.C. beam not provided with shear reinforcement may develop cracks in its bottom inclined roughly to the horizontal at</w:t>
      </w:r>
    </w:p>
    <w:p>
      <w:pPr>
        <w:pStyle w:val="c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35°</w:t>
      </w:r>
    </w:p>
    <w:p>
      <w:pPr>
        <w:pStyle w:val="c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45°</w:t>
      </w:r>
    </w:p>
    <w:p>
      <w:pPr>
        <w:pStyle w:val="c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55°</w:t>
      </w:r>
    </w:p>
    <w:p>
      <w:pPr>
        <w:pStyle w:val="c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60°</w:t>
      </w:r>
    </w:p>
    <w:p>
      <w:pPr>
        <w:pStyle w:val="caaaabaaabaaabaa"/>
        <w:keepNext w:val="0"/>
        <w:keepLines w:val="0"/>
        <w:pageBreakBefore w:val="0"/>
        <w:widowControl/>
        <w:spacing w:before="0" w:after="160"/>
        <w:jc w:val="left"/>
      </w:pPr>
      <w:r>
        <w:t>25. Safe bearing capacity of black cotton soil varies from</w:t>
      </w:r>
    </w:p>
    <w:p>
      <w:pPr>
        <w:pStyle w:val="c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 to 3 t/m2</w:t>
      </w:r>
    </w:p>
    <w:p>
      <w:pPr>
        <w:pStyle w:val="c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 to 7.5 t/m2</w:t>
      </w:r>
    </w:p>
    <w:p>
      <w:pPr>
        <w:pStyle w:val="c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 to 10 t/m2</w:t>
      </w:r>
    </w:p>
    <w:p>
      <w:pPr>
        <w:pStyle w:val="c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to 12 t/m2.</w:t>
      </w:r>
    </w:p>
    <w:p>
      <w:pPr>
        <w:pStyle w:val="caaaabaaabaaabaaaabaa"/>
        <w:keepNext w:val="0"/>
        <w:keepLines w:val="0"/>
        <w:pageBreakBefore w:val="0"/>
        <w:widowControl/>
        <w:spacing w:before="0" w:after="160"/>
        <w:jc w:val="left"/>
      </w:pPr>
      <w:r>
        <w:t>26. The foundations are placed below ground level, to increase</w:t>
      </w:r>
    </w:p>
    <w:p>
      <w:pPr>
        <w:pStyle w:val="caaaab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strength</w:t>
      </w:r>
    </w:p>
    <w:p>
      <w:pPr>
        <w:pStyle w:val="caaaab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workability</w:t>
      </w:r>
    </w:p>
    <w:p>
      <w:pPr>
        <w:pStyle w:val="caaaab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stability of structure</w:t>
      </w:r>
    </w:p>
    <w:p>
      <w:pPr>
        <w:pStyle w:val="caaaabaaab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baaaabaaaaaba"/>
        <w:keepNext w:val="0"/>
        <w:keepLines w:val="0"/>
        <w:pageBreakBefore w:val="0"/>
        <w:widowControl/>
        <w:spacing w:before="0" w:after="160"/>
        <w:jc w:val="left"/>
      </w:pPr>
      <w:r>
        <w:t>27. The maximum thickness of concrete floor of a cement warehouse, is</w:t>
      </w:r>
    </w:p>
    <w:p>
      <w:pPr>
        <w:pStyle w:val="caaaab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cm</w:t>
      </w:r>
    </w:p>
    <w:p>
      <w:pPr>
        <w:pStyle w:val="caaaab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cm</w:t>
      </w:r>
    </w:p>
    <w:p>
      <w:pPr>
        <w:pStyle w:val="caaaabaaab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 cm</w:t>
      </w:r>
    </w:p>
    <w:p>
      <w:pPr>
        <w:pStyle w:val="caaaabaaabaaab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 cm</w:t>
      </w:r>
    </w:p>
    <w:p>
      <w:pPr>
        <w:pStyle w:val="caaaabaaabaaabaaaabaaaaabaaaaba"/>
        <w:keepNext w:val="0"/>
        <w:keepLines w:val="0"/>
        <w:pageBreakBefore w:val="0"/>
        <w:widowControl/>
        <w:spacing w:before="0" w:after="160"/>
        <w:jc w:val="left"/>
      </w:pPr>
      <w:r>
        <w:t>28. Water cement ratio is generally expressed in volume of water required per</w:t>
      </w:r>
    </w:p>
    <w:p>
      <w:pPr>
        <w:pStyle w:val="caaaabaaab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kg</w:t>
      </w:r>
    </w:p>
    <w:p>
      <w:pPr>
        <w:pStyle w:val="caaaabaaab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kg</w:t>
      </w:r>
    </w:p>
    <w:p>
      <w:pPr>
        <w:pStyle w:val="caaaabaaaba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 kg</w:t>
      </w:r>
    </w:p>
    <w:p>
      <w:pPr>
        <w:pStyle w:val="caaaabaaabaaabaa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 kg</w:t>
      </w:r>
    </w:p>
    <w:p>
      <w:pPr>
        <w:pStyle w:val="caaaabaaabaaabaaaabaaaaabaaaabaaaaab"/>
        <w:keepNext w:val="0"/>
        <w:keepLines w:val="0"/>
        <w:pageBreakBefore w:val="0"/>
        <w:widowControl/>
        <w:spacing w:before="0" w:after="160"/>
        <w:jc w:val="left"/>
      </w:pPr>
      <w:r>
        <w:t>29. The maximum pressure to which cast iron pipes may be subjected to, is</w:t>
      </w:r>
    </w:p>
    <w:p>
      <w:pPr>
        <w:pStyle w:val="caaaabaaabaaabaaaab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 kg/cm2</w:t>
      </w:r>
    </w:p>
    <w:p>
      <w:pPr>
        <w:pStyle w:val="caaaabaaabaaabaaa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 kg/cm2</w:t>
      </w:r>
    </w:p>
    <w:p>
      <w:pPr>
        <w:pStyle w:val="caaaabaaabaaabaaaab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 kg/cm2</w:t>
      </w:r>
    </w:p>
    <w:p>
      <w:pPr>
        <w:pStyle w:val="caaaabaaabaaabaaaabaa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kg/cm2.</w:t>
      </w:r>
    </w:p>
    <w:p>
      <w:pPr>
        <w:pStyle w:val="caaaabaaabaaabaaaabaaaaabaaaabaaaaabaaaba"/>
        <w:keepNext w:val="0"/>
        <w:keepLines w:val="0"/>
        <w:pageBreakBefore w:val="0"/>
        <w:widowControl/>
        <w:spacing w:before="0" w:after="160"/>
        <w:jc w:val="left"/>
      </w:pPr>
      <w:r>
        <w:t>30. The intake opening is generally covered by a screen to prevent entry of debris etc. and its level is kept</w:t>
      </w:r>
    </w:p>
    <w:p>
      <w:pPr>
        <w:pStyle w:val="caaaabaaabaaabaaaabaaaa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the level of water of the source</w:t>
      </w:r>
    </w:p>
    <w:p>
      <w:pPr>
        <w:pStyle w:val="caaaabaaabaaabaaaabaaaaab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the bottom of water of the source</w:t>
      </w:r>
    </w:p>
    <w:p>
      <w:pPr>
        <w:pStyle w:val="caaaabaaabaaabaaaabaaaaab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about 2.5 m above the bottom</w:t>
      </w:r>
    </w:p>
    <w:p>
      <w:pPr>
        <w:pStyle w:val="caaaabaaabaaabaaaabaaaaabaa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baaabaaaabaaaaabaaaabaaaaabaaabaaaaba"/>
        <w:keepNext w:val="0"/>
        <w:keepLines w:val="0"/>
        <w:pageBreakBefore w:val="0"/>
        <w:widowControl/>
        <w:spacing w:before="0" w:after="160"/>
        <w:jc w:val="left"/>
      </w:pPr>
      <w:r>
        <w:t>31. The rate of accumulation of sludge per person per year, is</w:t>
      </w:r>
    </w:p>
    <w:p>
      <w:pPr>
        <w:pStyle w:val="caaaabaaabaaabaaaabaaaaabaaaab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litres</w:t>
      </w:r>
    </w:p>
    <w:p>
      <w:pPr>
        <w:pStyle w:val="caaaabaaabaaabaaaabaaaaabaaaab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litres</w:t>
      </w:r>
    </w:p>
    <w:p>
      <w:pPr>
        <w:pStyle w:val="caaaabaaabaaabaaaabaaaaabaaaabaaaaa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 litres</w:t>
      </w:r>
    </w:p>
    <w:p>
      <w:pPr>
        <w:pStyle w:val="caaaabaaabaaabaaaabaaaaabaaaabaaaaa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 litres.</w:t>
      </w:r>
    </w:p>
    <w:p>
      <w:pPr>
        <w:pStyle w:val="caaaabaaabaaabaaaabaaaaabaaaabaaaaabaaabaaaabaaabaa"/>
        <w:keepNext w:val="0"/>
        <w:keepLines w:val="0"/>
        <w:pageBreakBefore w:val="0"/>
        <w:widowControl/>
        <w:spacing w:before="0" w:after="160"/>
        <w:jc w:val="left"/>
      </w:pPr>
      <w:r>
        <w:t>32. Discrete or granular particles change their</w:t>
      </w:r>
    </w:p>
    <w:p>
      <w:pPr>
        <w:pStyle w:val="caaaabaaabaaabaaaabaaaaabaaaabaaaaab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size</w:t>
      </w:r>
    </w:p>
    <w:p>
      <w:pPr>
        <w:pStyle w:val="caaaabaaabaaabaaaabaaaaabaaaabaaaaab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shape</w:t>
      </w:r>
    </w:p>
    <w:p>
      <w:pPr>
        <w:pStyle w:val="caaaabaaabaaabaaaabaaaaabaaaabaaaaab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weight</w:t>
      </w:r>
    </w:p>
    <w:p>
      <w:pPr>
        <w:pStyle w:val="caaaabaaabaaabaaaabaaaaabaaaabaaaaab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baaabaaaabaaaaabaaaabaaaaabaaabaaaabaaabaaaaaab"/>
        <w:keepNext w:val="0"/>
        <w:keepLines w:val="0"/>
        <w:pageBreakBefore w:val="0"/>
        <w:widowControl/>
        <w:spacing w:before="0" w:after="160"/>
        <w:jc w:val="left"/>
      </w:pPr>
      <w:r>
        <w:t>33. If the optimum depth of kor watering for a crop is 15.12 cm, the outlet factor for the crop for four week period in hectares per cumec, is</w:t>
      </w:r>
    </w:p>
    <w:p>
      <w:pPr>
        <w:pStyle w:val="caaaabaaabaaabaaaabaaaaabaaaabaaaaabaaab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1200</w:t>
      </w:r>
    </w:p>
    <w:p>
      <w:pPr>
        <w:pStyle w:val="caaaabaaabaaabaaaabaaaaabaaaabaaaaabaaab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1400</w:t>
      </w:r>
    </w:p>
    <w:p>
      <w:pPr>
        <w:pStyle w:val="caaaabaaabaaabaaaabaaaaabaaaabaaaaabaaab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1600</w:t>
      </w:r>
    </w:p>
    <w:p>
      <w:pPr>
        <w:pStyle w:val="caaaabaaabaaabaaaabaaaaabaaaabaaaaabaaabaa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2000</w:t>
      </w:r>
    </w:p>
    <w:p>
      <w:pPr>
        <w:pStyle w:val="caaaabaaabaaabaaaabaaaaabaaaabaaaaabaaabaaaabaaabaaaaaabaaaba"/>
        <w:keepNext w:val="0"/>
        <w:keepLines w:val="0"/>
        <w:pageBreakBefore w:val="0"/>
        <w:widowControl/>
        <w:spacing w:before="0" w:after="160"/>
        <w:jc w:val="left"/>
      </w:pPr>
      <w:r>
        <w:t>34. Groynes are generally built</w:t>
      </w:r>
    </w:p>
    <w:p>
      <w:pPr>
        <w:pStyle w:val="caaaabaaabaaabaaaabaaaaabaaaabaaaaabaaabaaaab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perpendicular to the bank</w:t>
      </w:r>
    </w:p>
    <w:p>
      <w:pPr>
        <w:pStyle w:val="caaaabaaabaaabaaaabaaaaabaaaabaaaaabaaabaaaab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inclined up stream up to 30°</w:t>
      </w:r>
    </w:p>
    <w:p>
      <w:pPr>
        <w:pStyle w:val="caaaabaaabaaabaaaabaaaaabaaaabaaaaabaaabaaaabaaab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inclined down stream upto 30°</w:t>
      </w:r>
    </w:p>
    <w:p>
      <w:pPr>
        <w:pStyle w:val="caaaabaaabaaabaaaabaaaaabaaaabaaaaabaaabaaaabaaab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baaaabaaaaabaaaabaaaaabaaabaaaabaaabaaaaaabaaabaaabaa"/>
        <w:keepNext w:val="0"/>
        <w:keepLines w:val="0"/>
        <w:pageBreakBefore w:val="0"/>
        <w:widowControl/>
        <w:spacing w:before="0" w:after="160"/>
        <w:jc w:val="left"/>
      </w:pPr>
      <w:r>
        <w:t>35. Pick up the correct statement from the following</w:t>
      </w:r>
    </w:p>
    <w:p>
      <w:pPr>
        <w:pStyle w:val="caaaabaaabaaabaaaabaaaaabaaaabaaaaabaaabaaaabaaab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capacity of escapes should not be less than the capacity of the canal at its location</w:t>
      </w:r>
    </w:p>
    <w:p>
      <w:pPr>
        <w:pStyle w:val="caaaabaaabaaabaaaabaaaaabaaaabaaaaabaaabaaaabaaab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escapes must lead the surplus water to natural drainages</w:t>
      </w:r>
    </w:p>
    <w:p>
      <w:pPr>
        <w:pStyle w:val="caaaabaaabaaabaaaabaaaaabaaaabaaaaabaaabaaaabaaaba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escapes are aligned to take advantage of contours of lower values</w:t>
      </w:r>
    </w:p>
    <w:p>
      <w:pPr>
        <w:pStyle w:val="caaaabaaabaaabaaaabaaaaabaaaabaaaaabaaabaaaabaaaba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baaaabaaaaabaaaabaaaaabaaabaaaabaaabaaaaaabaaabaaabaaaaaab"/>
        <w:keepNext w:val="0"/>
        <w:keepLines w:val="0"/>
        <w:pageBreakBefore w:val="0"/>
        <w:widowControl/>
        <w:spacing w:before="0" w:after="160"/>
        <w:jc w:val="left"/>
      </w:pPr>
      <w:r>
        <w:t>36. If average particle size of the silt in millimetres is m, the Lacey's silt factor f is proportional to</w:t>
      </w:r>
    </w:p>
    <w:p>
      <w:pPr>
        <w:pStyle w:val="caaaabaaabaaabaaaabaaaaabaaaabaaaaabaaabaaaabaaabaa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m3</w:t>
      </w:r>
    </w:p>
    <w:p>
      <w:pPr>
        <w:pStyle w:val="caaaabaaabaaabaaaabaaaaabaaaabaaaaabaaabaaaabaaabaa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m1/2</w:t>
      </w:r>
    </w:p>
    <w:p>
      <w:pPr>
        <w:pStyle w:val="caaaabaaabaaabaaaabaaaaabaaaabaaaaabaaabaaaabaaabaaaaaaba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m1/3</w:t>
      </w:r>
    </w:p>
    <w:p>
      <w:pPr>
        <w:pStyle w:val="caaaabaaabaaabaaaabaaaaabaaaabaaaaabaaabaaaabaaabaaaaaaba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m2/3</w:t>
      </w:r>
    </w:p>
    <w:p>
      <w:pPr>
        <w:pStyle w:val="caaaabaaabaaabaaaabaaaaabaaaabaaaaabaaabaaaabaaabaaaaaabaaabaaabaaaaaabaabaa"/>
        <w:keepNext w:val="0"/>
        <w:keepLines w:val="0"/>
        <w:pageBreakBefore w:val="0"/>
        <w:widowControl/>
        <w:spacing w:before="0" w:after="160"/>
        <w:jc w:val="left"/>
      </w:pPr>
      <w:r>
        <w:t>37. The road foundation for modern highways construction, was developed by</w:t>
      </w:r>
    </w:p>
    <w:p>
      <w:pPr>
        <w:pStyle w:val="caaaabaaabaaabaaaabaaaaabaaaabaaaaabaaabaaaabaaabaaaaaabaaab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Telford</w:t>
      </w:r>
    </w:p>
    <w:p>
      <w:pPr>
        <w:pStyle w:val="caaaabaaabaaabaaaabaaaaabaaaabaaaaabaaabaaaabaaabaaaaaabaaab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Macadam</w:t>
      </w:r>
    </w:p>
    <w:p>
      <w:pPr>
        <w:pStyle w:val="caaaabaaabaaabaaaabaaaaabaaaabaaaaabaaabaaaabaaabaaaaaabaaab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Tresguet and Telford simultaneously</w:t>
      </w:r>
    </w:p>
    <w:p>
      <w:pPr>
        <w:pStyle w:val="caaaabaaabaaabaaaabaaaaabaaaabaaaaabaaabaaaabaaabaaaaaabaaab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Telford and Macadam simultaneously.</w:t>
      </w:r>
    </w:p>
    <w:p>
      <w:pPr>
        <w:pStyle w:val="caaaabaaabaaabaaaabaaaaabaaaabaaaaabaaabaaaabaaabaaaaaabaaabaaabaaaaaabaabaaaaaab"/>
        <w:keepNext w:val="0"/>
        <w:keepLines w:val="0"/>
        <w:pageBreakBefore w:val="0"/>
        <w:widowControl/>
        <w:spacing w:before="0" w:after="160"/>
        <w:jc w:val="left"/>
      </w:pPr>
      <w:r>
        <w:t>38. Setting out of Lemniscate transition curves, is done with</w:t>
      </w:r>
    </w:p>
    <w:p>
      <w:pPr>
        <w:pStyle w:val="caaaabaaabaaabaaaabaaaaabaaaabaaaaabaaabaaaabaaabaaaaaabaaabaaab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perpendicular offsets</w:t>
      </w:r>
    </w:p>
    <w:p>
      <w:pPr>
        <w:pStyle w:val="caaaabaaabaaabaaaabaaaaabaaaabaaaaabaaabaaaabaaabaaaaaabaaabaa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radial offsets</w:t>
      </w:r>
    </w:p>
    <w:p>
      <w:pPr>
        <w:pStyle w:val="caaaabaaabaaabaaaabaaaaabaaaabaaaaabaaabaaaabaaabaaaaaabaaabaaab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deflection angles</w:t>
      </w:r>
    </w:p>
    <w:p>
      <w:pPr>
        <w:pStyle w:val="caaaabaaabaaabaaaabaaaaabaaaabaaaaabaaabaaaabaaabaaaaaabaaabaaab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polar deflection angles.</w:t>
      </w:r>
    </w:p>
    <w:p>
      <w:pPr>
        <w:pStyle w:val="caaaabaaabaaabaaaabaaaaabaaaabaaaaabaaabaaaabaaabaaaaaabaaabaaabaaaaaabaabaaaaaabaaaab"/>
        <w:keepNext w:val="0"/>
        <w:keepLines w:val="0"/>
        <w:pageBreakBefore w:val="0"/>
        <w:widowControl/>
        <w:spacing w:before="0" w:after="160"/>
        <w:jc w:val="left"/>
      </w:pPr>
      <w:r>
        <w:t>39. While calculating the overtaking sight distance, the height of the object above road surface, is assumed</w:t>
      </w:r>
    </w:p>
    <w:p>
      <w:pPr>
        <w:pStyle w:val="caaaabaaabaaabaaaabaaaaabaaaabaaaaabaaabaaaabaaabaaaaaabaaabaaaba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 cm</w:t>
      </w:r>
    </w:p>
    <w:p>
      <w:pPr>
        <w:pStyle w:val="caaaabaaabaaabaaaabaaaaabaaaabaaaaabaaabaaaabaaabaaaaaabaaabaaaba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cm</w:t>
      </w:r>
    </w:p>
    <w:p>
      <w:pPr>
        <w:pStyle w:val="caaaabaaabaaabaaaabaaaaabaaaabaaaaabaaabaaaabaaabaaaaaabaaabaaabaa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100 cm</w:t>
      </w:r>
    </w:p>
    <w:p>
      <w:pPr>
        <w:pStyle w:val="caaaabaaabaaabaaaabaaaaabaaaabaaaaabaaabaaaabaaabaaaaaabaaabaaabaa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120 cm</w:t>
      </w:r>
    </w:p>
    <w:p>
      <w:pPr>
        <w:pStyle w:val="caaaabaaabaaabaaaabaaaaabaaaabaaaaabaaabaaaabaaabaaaaaabaaabaaabaaaaaabaabaaaaaabaaaabaaaab"/>
        <w:keepNext w:val="0"/>
        <w:keepLines w:val="0"/>
        <w:pageBreakBefore w:val="0"/>
        <w:widowControl/>
        <w:spacing w:before="0" w:after="160"/>
        <w:jc w:val="left"/>
      </w:pPr>
      <w:r>
        <w:t>40. Maximum super-elevation on hill roads should not exceed</w:t>
      </w:r>
    </w:p>
    <w:p>
      <w:pPr>
        <w:pStyle w:val="caaaabaaabaaabaaaabaaaaabaaaabaaaaabaaabaaaabaaabaaaaaabaaabaaabaaaaaab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7%</w:t>
      </w:r>
    </w:p>
    <w:p>
      <w:pPr>
        <w:pStyle w:val="caaaabaaabaaabaaaabaaaaabaaaabaaaaabaaabaaaabaaabaaaaaabaaabaaabaaaaaab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8%</w:t>
      </w:r>
    </w:p>
    <w:p>
      <w:pPr>
        <w:pStyle w:val="caaaabaaabaaabaaaabaaaaabaaaabaaaaabaaabaaaabaaabaaaaaabaaabaaabaaaaaab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10%</w:t>
      </w:r>
    </w:p>
    <w:p>
      <w:pPr>
        <w:pStyle w:val="caaaabaaabaaabaaaabaaaaabaaaabaaaaabaaabaaaabaaabaaaaaabaaabaaabaaaaaabaaba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15%</w:t>
      </w:r>
    </w:p>
    <w:p>
      <w:pPr>
        <w:pStyle w:val="caaaabaaabaaabaaaabaaaaabaaaabaaaaabaaabaaaabaaabaaaaaabaaabaaabaaaaaabaabaaaaaabaaaabaaaabaaaba"/>
        <w:keepNext w:val="0"/>
        <w:keepLines w:val="0"/>
        <w:pageBreakBefore w:val="0"/>
        <w:widowControl/>
        <w:spacing w:before="0" w:after="160"/>
        <w:jc w:val="left"/>
      </w:pPr>
      <w:r>
        <w:t>41. Pick up the correct statement from the following:</w:t>
      </w:r>
    </w:p>
    <w:p>
      <w:pPr>
        <w:pStyle w:val="caaaabaaabaaabaaaabaaaaabaaaabaaaaabaaabaaaabaaabaaaaaabaaabaaabaaaaaabaaba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actual expenditure involved to complete a work including incidental, establishment and travelling charges, is called actual cost</w:t>
      </w:r>
    </w:p>
    <w:p>
      <w:pPr>
        <w:pStyle w:val="caaaabaaabaaabaaaabaaaaabaaaabaaaaabaaabaaaabaaabaaaaaabaaabaaabaaaaaabaaba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formal acceptance by the administrative department for incurring an expenditure on the work, is called administrative approval</w:t>
      </w:r>
    </w:p>
    <w:p>
      <w:pPr>
        <w:pStyle w:val="caaaabaaabaaabaaaabaaaaabaaaabaaaaabaaabaaaabaaabaaaaaabaaabaaabaaaaaabaabaa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order of a competent authority sanctioning a properly detailed estimate of the cost of a work of construction or repair is called technical sanction</w:t>
      </w:r>
    </w:p>
    <w:p>
      <w:pPr>
        <w:pStyle w:val="caaaabaaabaaabaaaabaaaaabaaaabaaaaabaaabaaaabaaabaaaaaabaaabaaabaaaaaabaabaa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measurement is made in square metre in case of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R.C.C. structure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Hollow concrete block wall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Concrete fencing posts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For 100 sq. m cement concrete (1 : 2: 4) 4 cm thick floor, the quantity of cement required, is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0.90 m3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0.94 m3</w:t>
      </w:r>
    </w:p>
    <w:p>
      <w:pPr>
        <w:pStyle w:val="d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0.98 m3</w:t>
      </w:r>
    </w:p>
    <w:p>
      <w:pPr>
        <w:pStyle w:val="d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1.00 m3</w:t>
      </w:r>
    </w:p>
    <w:p>
      <w:pPr>
        <w:pStyle w:val="daaaabaabaa"/>
        <w:keepNext w:val="0"/>
        <w:keepLines w:val="0"/>
        <w:pageBreakBefore w:val="0"/>
        <w:widowControl/>
        <w:spacing w:before="0" w:after="160"/>
        <w:jc w:val="left"/>
      </w:pPr>
      <w:r>
        <w:t>44. For the construction of buildings, the subheads of the estimate are</w:t>
      </w:r>
    </w:p>
    <w:p>
      <w:pPr>
        <w:pStyle w:val="d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Brickwork, Stone work, Roofing</w:t>
      </w:r>
    </w:p>
    <w:p>
      <w:pPr>
        <w:pStyle w:val="d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Brickwork Flooring, Wood work, Steel work</w:t>
      </w:r>
    </w:p>
    <w:p>
      <w:pPr>
        <w:pStyle w:val="d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Plastering or pointing, finishing, water supply and sanitary work</w:t>
      </w:r>
    </w:p>
    <w:p>
      <w:pPr>
        <w:pStyle w:val="d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baaaaaab"/>
        <w:keepNext w:val="0"/>
        <w:keepLines w:val="0"/>
        <w:pageBreakBefore w:val="0"/>
        <w:widowControl/>
        <w:spacing w:before="0" w:after="160"/>
        <w:jc w:val="left"/>
      </w:pPr>
      <w:r>
        <w:t>45. Residential buildings are treated as</w:t>
      </w:r>
    </w:p>
    <w:p>
      <w:pPr>
        <w:pStyle w:val="d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 construction</w:t>
      </w:r>
    </w:p>
    <w:p>
      <w:pPr>
        <w:pStyle w:val="d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heavy construction</w:t>
      </w:r>
    </w:p>
    <w:p>
      <w:pPr>
        <w:pStyle w:val="d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industrial construction</w:t>
      </w:r>
    </w:p>
    <w:p>
      <w:pPr>
        <w:pStyle w:val="d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private construction.</w:t>
      </w:r>
    </w:p>
    <w:p>
      <w:pPr>
        <w:pStyle w:val="daaaabaabaaaaaababaaa"/>
        <w:keepNext w:val="0"/>
        <w:keepLines w:val="0"/>
        <w:pageBreakBefore w:val="0"/>
        <w:widowControl/>
        <w:spacing w:before="0" w:after="160"/>
        <w:jc w:val="left"/>
      </w:pPr>
      <w:r>
        <w:t>46. Final technical authority of a project lies with</w:t>
      </w:r>
    </w:p>
    <w:p>
      <w:pPr>
        <w:pStyle w:val="d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Assistant Engineer</w:t>
      </w:r>
    </w:p>
    <w:p>
      <w:pPr>
        <w:pStyle w:val="daaaab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Executive Engineer</w:t>
      </w:r>
    </w:p>
    <w:p>
      <w:pPr>
        <w:pStyle w:val="daaaab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Superintending Engineer</w:t>
      </w:r>
    </w:p>
    <w:p>
      <w:pPr>
        <w:pStyle w:val="daaaab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Chief Engineer.</w:t>
      </w:r>
    </w:p>
    <w:p>
      <w:pPr>
        <w:pStyle w:val="daaaabaabaaaaaababaaaaaaab"/>
        <w:keepNext w:val="0"/>
        <w:keepLines w:val="0"/>
        <w:pageBreakBefore w:val="0"/>
        <w:widowControl/>
        <w:spacing w:before="0" w:after="160"/>
        <w:jc w:val="left"/>
      </w:pPr>
      <w:r>
        <w:t>47. PERT is</w:t>
      </w:r>
    </w:p>
    <w:p>
      <w:pPr>
        <w:pStyle w:val="daaaab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limited of event oriented diagrams</w:t>
      </w:r>
    </w:p>
    <w:p>
      <w:pPr>
        <w:pStyle w:val="daaaabaab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used for research and development projects</w:t>
      </w:r>
    </w:p>
    <w:p>
      <w:pPr>
        <w:pStyle w:val="daaaabaab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based on three time estimates for activities linking up two events</w:t>
      </w:r>
    </w:p>
    <w:p>
      <w:pPr>
        <w:pStyle w:val="daaaabaaba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baaaaaababaaaaaaabaaaab"/>
        <w:keepNext w:val="0"/>
        <w:keepLines w:val="0"/>
        <w:pageBreakBefore w:val="0"/>
        <w:widowControl/>
        <w:spacing w:before="0" w:after="160"/>
        <w:jc w:val="left"/>
      </w:pPr>
      <w:r>
        <w:t>48. The main principle of an organisation, is</w:t>
      </w:r>
    </w:p>
    <w:p>
      <w:pPr>
        <w:pStyle w:val="daaaabaaba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cohegency</w:t>
      </w:r>
    </w:p>
    <w:p>
      <w:pPr>
        <w:pStyle w:val="daaaabaaba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effective control at all levels</w:t>
      </w:r>
    </w:p>
    <w:p>
      <w:pPr>
        <w:pStyle w:val="daaaabaabaa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delegation of authority</w:t>
      </w:r>
    </w:p>
    <w:p>
      <w:pPr>
        <w:pStyle w:val="daaaabaabaa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baaaaaababaaaaaaabaaaabaaaab"/>
        <w:keepNext w:val="0"/>
        <w:keepLines w:val="0"/>
        <w:pageBreakBefore w:val="0"/>
        <w:widowControl/>
        <w:spacing w:before="0" w:after="160"/>
        <w:jc w:val="left"/>
      </w:pPr>
      <w:r>
        <w:t>49. Pick up the correct statement from the following:</w:t>
      </w:r>
    </w:p>
    <w:p>
      <w:pPr>
        <w:pStyle w:val="daaaabaabaaaaaab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Localizer indicates to the pilot his position with respect to the proposed alignment</w:t>
      </w:r>
    </w:p>
    <w:p>
      <w:pPr>
        <w:pStyle w:val="daaaabaabaaaaaab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glide slope indicates the correct angle of descent</w:t>
      </w:r>
    </w:p>
    <w:p>
      <w:pPr>
        <w:pStyle w:val="daaaabaabaaaaaab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L.O.M. and L.M.M. help the pilot to judge his position for the runway</w:t>
      </w:r>
    </w:p>
    <w:p>
      <w:pPr>
        <w:pStyle w:val="daaaabaabaaaaaab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baaaaaababaaaaaaabaaaabaaaabaaaab"/>
        <w:keepNext w:val="0"/>
        <w:keepLines w:val="0"/>
        <w:pageBreakBefore w:val="0"/>
        <w:widowControl/>
        <w:spacing w:before="0" w:after="160"/>
        <w:jc w:val="left"/>
      </w:pPr>
      <w:r>
        <w:t>50. To cope up high temperature of 196°C, the taxi ways and aprons are constructed with</w:t>
      </w:r>
    </w:p>
    <w:p>
      <w:pPr>
        <w:pStyle w:val="daaaabaabaaaaaab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rubberised tar concrete</w:t>
      </w:r>
    </w:p>
    <w:p>
      <w:pPr>
        <w:pStyle w:val="daaaabaabaaaaaababa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plain concrete</w:t>
      </w:r>
    </w:p>
    <w:p>
      <w:pPr>
        <w:pStyle w:val="daaaabaabaaaaaababa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epoxy asphalt concrete</w:t>
      </w:r>
    </w:p>
    <w:p>
      <w:pPr>
        <w:pStyle w:val="daaaabaabaaaaaababaa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b">
    <w:name w:val="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">
    <w:name w:val="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a">
    <w:name w:val="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">
    <w:name w:val="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">
    <w:name w:val="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">
    <w:name w:val="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">
    <w:name w:val="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">
    <w:name w:val="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">
    <w:name w:val="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">
    <w:name w:val="b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">
    <w:name w:val="b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">
    <w:name w:val="b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">
    <w:name w:val="b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">
    <w:name w:val="b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">
    <w:name w:val="baba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">
    <w:name w:val="baba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ab">
    <w:name w:val="baba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">
    <w:name w:val="babaaaaba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abab">
    <w:name w:val="babaaaaba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">
    <w:name w:val="babaaaaba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">
    <w:name w:val="babaaaaba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">
    <w:name w:val="babaaaaba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">
    <w:name w:val="babaaaaba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">
    <w:name w:val="babaaaabaa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">
    <w:name w:val="babaaaabaaaaaab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ababaaaaaab">
    <w:name w:val="babaaaabaaaaaab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">
    <w:name w:val="babaaaabaaaaaab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">
    <w:name w:val="babaaaabaaaaaab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">
    <w:name w:val="babaaaabaaaaaab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">
    <w:name w:val="babaaaabaaaaaaba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ababaaaaaabaaaab">
    <w:name w:val="babaaaabaaaaaaba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">
    <w:name w:val="babaaaabaaaaaabaaaaab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">
    <w:name w:val="babaaaabaaaaaabaaaaab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">
    <w:name w:val="babaaaabaaaaaabaaaaab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">
    <w:name w:val="babaaaabaaaaaabaaaaababa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">
    <w:name w:val="babaaaabaaaaaabaaaaababa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ababaaaaaabaaaabaaaaab">
    <w:name w:val="babaaaabaaaaaabaaaaababa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">
    <w:name w:val="babaaaabaaaaaabaaaaababaaaaaab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ababaaaaaabaaaabaaaaabab">
    <w:name w:val="babaaaabaaaaaabaaaaababaaaaaab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">
    <w:name w:val="babaaaabaaaaaabaaaaababaaaaaab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a">
    <w:name w:val="babaaaabaaaaaabaaaaababaaaaaab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aa">
    <w:name w:val="babaaaabaaaaaabaaaaababaaaaaab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aaa">
    <w:name w:val="babaaaabaaaaaabaaaaababaaaaaabaaaab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ababaaaaaabaaaabaaaaababaaaab">
    <w:name w:val="babaaaabaaaaaabaaaaababaaaaaabaaaab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aaaba">
    <w:name w:val="babaaaabaaaaaabaaaaababaaaaaabaaaab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aaabaa">
    <w:name w:val="babaaaabaaaaaabaaaaababaaaaaabaaaab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aaabaaa">
    <w:name w:val="babaaaabaaaaaabaaaaababaaaaaabaaaab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aaabaaaa">
    <w:name w:val="babaaaabaaaaaabaaaaababaaaaaabaaaab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aaabaaaaa">
    <w:name w:val="babaaaabaaaaaabaaaaababaaaaaabaaaab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aaabaaaaaa">
    <w:name w:val="babaaaabaaaaaabaaaaababaaaaaabaaaabaaaaab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ababaaaaaabaaaabaaaaababaaaabaaaaaab">
    <w:name w:val="babaaaabaaaaaabaaaaababaaaaaabaaaabaaaaab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aaabaaaaaaba">
    <w:name w:val="babaaaabaaaaaabaaaaababaaaaaabaaaabaaaaab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aaabaaaaaabaa">
    <w:name w:val="babaaaabaaaaaabaaaaababaaaaaabaaaabaaaaabab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ababaaaaaabaaaabaaaaababaaaabaaaaaabaab">
    <w:name w:val="babaaaabaaaaaabaaaaababaaaaaabaaaabaaaaabab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aaabaaaaaabaaba">
    <w:name w:val="babaaaabaaaaaabaaaaababaaaaaabaaaabaaaaabab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aaabaaaaaabaabaa">
    <w:name w:val="babaaaabaaaaaabaaaaababaaaaaabaaaabaaaaabab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aaabaaaaaabaabaaa">
    <w:name w:val="babaaaabaaaaaabaaaaababaaaaaabaaaabaaaaabab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aaabaaaaaabaabaaaa">
    <w:name w:val="babaaaabaaaaaabaaaaababaaaaaabaaaabaaaaabab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aaabaaaaaabaabaaaaa">
    <w:name w:val="babaaaabaaaaaabaaaaababaaaaaabaaaabaaaaababaaaab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ababaaaaaabaaaabaaaaababaaaabaaaaaabaabaaaaab">
    <w:name w:val="babaaaabaaaaaabaaaaababaaaaaabaaaabaaaaababaaaab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aaabaaaaaabaabaaaaaba">
    <w:name w:val="babaaaabaaaaaabaaaaababaaaaaabaaaabaaaaababaaaab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aaabaaaaaabaabaaaaabaa">
    <w:name w:val="babaaaabaaaaaabaaaaababaaaaaabaaaabaaaaababaaaab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aaabaaaaaabaabaaaaabaaa">
    <w:name w:val="babaaaabaaaaaabaaaaababaaaaaabaaaabaaaaababaaaaba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aaabaaaaaabaabaaaaabaaaa">
    <w:name w:val="babaaaabaaaaaabaaaaababaaaaaabaaaabaaaaababaaaaba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aaabaaaaaabaabaaaaabaaaaa">
    <w:name w:val="babaaaabaaaaaabaaaaababaaaaaabaaaabaaaaababaaaabaaaaaab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aaabaaaaaabaabaaaaabaaaaaa">
    <w:name w:val="babaaaabaaaaaabaaaaababaaaaaabaaaabaaaaababaaaabaaaaaab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ababaaaaaabaaaabaaaaababaaaabaaaaaabaabaaaaabaaaaaab">
    <w:name w:val="babaaaabaaaaaabaaaaababaaaaaabaaaabaaaaababaaaabaaaaaab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aaabaaaaaabaabaaaaabaaaaaaba">
    <w:name w:val="babaaaabaaaaaabaaaaababaaaaaabaaaabaaaaababaaaabaaaaaabaabaa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ababaaaaaabaaaabaaaaababaaaabaaaaaabaabaaaaabaaaaaabab">
    <w:name w:val="babaaaabaaaaaabaaaaababaaaaaabaaaabaaaaababaaaabaaaaaabaabaa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aaabaaaaaabaabaaaaabaaaaaababa">
    <w:name w:val="babaaaabaaaaaabaaaaababaaaaaabaaaabaaaaababaaaabaaaaaabaabaa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aaabaaaaaabaabaaaaabaaaaaababaa">
    <w:name w:val="babaaaabaaaaaabaaaaababaaaaaabaaaabaaaaababaaaabaaaaaabaabaa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aaabaaaaaabaabaaaaabaaaaaababaaa">
    <w:name w:val="babaaaabaaaaaabaaaaababaaaaaabaaaabaaaaababaaaabaaaaaabaabaa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aaabaaaaaabaabaaaaabaaaaaababaaaa">
    <w:name w:val="babaaaabaaaaaabaaaaababaaaaaabaaaabaaaaababaaaabaaaaaabaabaa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aaabaaaaaabaabaaaaabaaaaaababaaaaa">
    <w:name w:val="babaaaabaaaaaabaaaaababaaaaaabaaaabaaaaababaaaabaaaaaabaabaaaaaba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ababaaaaaabaaaabaaaaababaaaabaaaaaabaabaaaaabaaaaaababaaaaab">
    <w:name w:val="babaaaabaaaaaabaaaaababaaaaaabaaaabaaaaababaaaabaaaaaabaabaaaaaba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aaabaaaaaabaabaaaaabaaaaaababaaaaaba">
    <w:name w:val="babaaaabaaaaaabaaaaababaaaaaabaaaabaaaaababaaaabaaaaaabaabaaaaaba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aaabaaaaaabaabaaaaabaaaaaababaaaaabaa">
    <w:name w:val="babaaaabaaaaaabaaaaababaaaaaabaaaabaaaaababaaaabaaaaaabaabaaaaaba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aaabaaaaaabaabaaaaabaaaaaababaaaaabaaa">
    <w:name w:val="babaaaabaaaaaabaaaaababaaaaaabaaaabaaaaababaaaabaaaaaabaabaaaaaba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aaabaaaaaabaabaaaaabaaaaaababaaaaabaaaa">
    <w:name w:val="babaaaabaaaaaabaaaaababaaaaaabaaaabaaaaababaaaabaaaaaabaabaaaaabaa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aaabaaaaaabaabaaaaabaaaaaababaaaaabaaaaa">
    <w:name w:val="babaaaabaaaaaabaaaaababaaaaaabaaaabaaaaababaaaabaaaaaabaabaaaaabaa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aaabaaaaaabaabaaaaabaaaaaababaaaaabaaaaaa">
    <w:name w:val="babaaaabaaaaaabaaaaababaaaaaabaaaabaaaaababaaaabaaaaaabaabaaaaabaa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ababaaaaaabaaaabaaaaababaaaabaaaaaabaabaaaaabaaaaaababaaaaabaaaaaab">
    <w:name w:val="babaaaabaaaaaabaaaaababaaaaaabaaaabaaaaababaaaabaaaaaabaabaaaaabaa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aaabaaaaaabaabaaaaabaaaaaababaaaaabaaaaaaba">
    <w:name w:val="babaaaabaaaaaabaaaaababaaaaaabaaaabaaaaababaaaabaaaaaabaabaaaaabaaaaaab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aaabaaaaaabaabaaaaabaaaaaababaaaaabaaaaaabaa">
    <w:name w:val="babaaaabaaaaaabaaaaababaaaaaabaaaabaaaaababaaaabaaaaaabaabaaaaabaaaaaab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aaabaaaaaabaabaaaaabaaaaaababaaaaabaaaaaabaaa">
    <w:name w:val="babaaaabaaaaaabaaaaababaaaaaabaaaabaaaaababaaaabaaaaaabaabaaaaabaaaaaab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aaabaaaaaabaabaaaaabaaaaaababaaaaabaaaaaabaaaa">
    <w:name w:val="babaaaabaaaaaabaaaaababaaaaaabaaaabaaaaababaaaabaaaaaabaabaaaaabaaaaaab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ababaaaaaabaaaabaaaaababaaaabaaaaaabaabaaaaabaaaaaababaaaaabaaaaaabaaaab">
    <w:name w:val="babaaaabaaaaaabaaaaababaaaaaabaaaabaaaaababaaaabaaaaaabaabaaaaabaaaaaab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aaabaaaaaabaabaaaaabaaaaaababaaaaabaaaaaabaaaaba">
    <w:name w:val="babaaaabaaaaaabaaaaababaaaaaabaaaabaaaaababaaaabaaaaaabaabaaaaabaaaaaababa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aaabaaaaaabaabaaaaabaaaaaababaaaaabaaaaaabaaaabaa">
    <w:name w:val="babaaaabaaaaaabaaaaababaaaaaabaaaabaaaaababaaaabaaaaaabaabaaaaabaaaaaababa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aaabaaaaaabaabaaaaabaaaaaababaaaaabaaaaaabaaaabaaa">
    <w:name w:val="babaaaabaaaaaabaaaaababaaaaaabaaaabaaaaababaaaabaaaaaabaabaaaaabaaaaaababa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aaabaaaaaabaabaaaaabaaaaaababaaaaabaaaaaabaaaabaaaa">
    <w:name w:val="babaaaabaaaaaabaaaaababaaaaaabaaaabaaaaababaaaabaaaaaabaabaaaaabaaaaaababaa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ababaaaaaabaaaabaaaaababaaaabaaaaaabaabaaaaabaaaaaababaaaaabaaaaaabaaaabaaaab">
    <w:name w:val="babaaaabaaaaaabaaaaababaaaaaabaaaabaaaaababaaaabaaaaaabaabaaaaabaaaaaababaa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aaabaaaaaabaabaaaaabaaaaaababaaaaabaaaaaabaaaabaaaaba">
    <w:name w:val="babaaaabaaaaaabaaaaababaaaaaabaaaabaaaaababaaaabaaaaaabaabaaaaabaaaaaababaa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aaabaaaaaabaabaaaaabaaaaaababaaaaabaaaaaabaaaabaaaabaa">
    <w:name w:val="babaaaabaaaaaabaaaaababaaaaaabaaaabaaaaababaaaabaaaaaabaabaaaaabaaaaaababaaa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aaabaaaaaabaabaaaaabaaaaaababaaaaabaaaaaabaaaabaaaabaaa">
    <w:name w:val="babaaaabaaaaaabaaaaababaaaaaabaaaabaaaaababaaaabaaaaaabaabaaaaabaaaaaababaaa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baaaaaabaaaabaaaaababaaaabaaaaaabaabaaaaabaaaaaababaaaaabaaaaaabaaaabaaaabaaaa">
    <w:name w:val="babaaaabaaaaaabaaaaababaaaaaabaaaabaaaaababaaaabaaaaaabaabaaaaabaaaaaababaaaaab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">
    <w:name w:val="c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">
    <w:name w:val="c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">
    <w:name w:val="c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">
    <w:name w:val="c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">
    <w:name w:val="c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">
    <w:name w:val="c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b">
    <w:name w:val="c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">
    <w:name w:val="c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">
    <w:name w:val="c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">
    <w:name w:val="c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">
    <w:name w:val="c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baaaab">
    <w:name w:val="c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">
    <w:name w:val="c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">
    <w:name w:val="ca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">
    <w:name w:val="caaaab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">
    <w:name w:val="caaaab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">
    <w:name w:val="caaaab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baaaabaaaaab">
    <w:name w:val="caaaab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">
    <w:name w:val="caaaab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">
    <w:name w:val="caaaab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">
    <w:name w:val="caaaabaaab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">
    <w:name w:val="caaaabaaab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baaaabaaaaabaaaab">
    <w:name w:val="caaaabaaab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">
    <w:name w:val="caaaabaaab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">
    <w:name w:val="caaaabaaab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">
    <w:name w:val="caaaabaaaba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">
    <w:name w:val="caaaabaaabaaabaa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">
    <w:name w:val="caaaabaaabaaabaa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baaaabaaaaabaaaabaaaaab">
    <w:name w:val="caaaabaaabaaabaa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">
    <w:name w:val="caaaabaaabaaabaaa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">
    <w:name w:val="caaaabaaabaaabaaaab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">
    <w:name w:val="caaaabaaabaaabaaaabaa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baaaabaaaaabaaaabaaaaabaaab">
    <w:name w:val="caaaabaaabaaabaaaabaa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">
    <w:name w:val="caaaabaaabaaabaaaabaa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">
    <w:name w:val="caaaabaaabaaabaaaabaaa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">
    <w:name w:val="caaaabaaabaaabaaaabaaaaab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a">
    <w:name w:val="caaaabaaabaaabaaaabaaaaabaa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baaaabaaaaabaaaabaaaaabaaabaaaab">
    <w:name w:val="caaaabaaabaaabaaaabaaaaabaa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aba">
    <w:name w:val="caaaabaaabaaabaaaabaaaaabaa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abaa">
    <w:name w:val="caaaabaaabaaabaaaabaaaaabaaaab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abaaa">
    <w:name w:val="caaaabaaabaaabaaaabaaaaabaaaabaaaaa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baaaabaaaaabaaaabaaaaabaaabaaaabaaab">
    <w:name w:val="caaaabaaabaaabaaaabaaaaabaaaabaaaaa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abaaaba">
    <w:name w:val="caaaabaaabaaabaaaabaaaaabaaaabaaaaa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abaaabaa">
    <w:name w:val="caaaabaaabaaabaaaabaaaaabaaaabaaaaab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abaaabaaa">
    <w:name w:val="caaaabaaabaaabaaaabaaaaabaaaabaaaaab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abaaabaaaa">
    <w:name w:val="caaaabaaabaaabaaaabaaaaabaaaabaaaaab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abaaabaaaaa">
    <w:name w:val="caaaabaaabaaabaaaabaaaaabaaaabaaaaab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abaaabaaaaaa">
    <w:name w:val="caaaabaaabaaabaaaabaaaaabaaaabaaaaaba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baaaabaaaaabaaaabaaaaabaaabaaaabaaabaaaaaab">
    <w:name w:val="caaaabaaabaaabaaaabaaaaabaaaabaaaaabaaab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abaaabaaaaaaba">
    <w:name w:val="caaaabaaabaaabaaaabaaaaabaaaabaaaaabaaab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abaaabaaaaaabaa">
    <w:name w:val="caaaabaaabaaabaaaabaaaaabaaaabaaaaabaaab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abaaabaaaaaabaaa">
    <w:name w:val="caaaabaaabaaabaaaabaaaaabaaaabaaaaabaaabaa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baaaabaaaaabaaaabaaaaabaaabaaaabaaabaaaaaabaaab">
    <w:name w:val="caaaabaaabaaabaaaabaaaaabaaaabaaaaabaaabaa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abaaabaaaaaabaaaba">
    <w:name w:val="caaaabaaabaaabaaaabaaaaabaaaabaaaaabaaabaa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abaaabaaaaaabaaabaa">
    <w:name w:val="caaaabaaabaaabaaaabaaaaabaaaabaaaaabaaabaaaab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abaaabaaaaaabaaabaaa">
    <w:name w:val="caaaabaaabaaabaaaabaaaaabaaaabaaaaabaaabaaaabaaab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baaaabaaaaabaaaabaaaaabaaabaaaabaaabaaaaaabaaabaaab">
    <w:name w:val="caaaabaaabaaabaaaabaaaaabaaaabaaaaabaaabaaaabaaab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abaaabaaaaaabaaabaaaba">
    <w:name w:val="caaaabaaabaaabaaaabaaaaabaaaabaaaaabaaabaaaabaaab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abaaabaaaaaabaaabaaabaa">
    <w:name w:val="caaaabaaabaaabaaaabaaaaabaaaabaaaaabaaabaaaabaaab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abaaabaaaaaabaaabaaabaaa">
    <w:name w:val="caaaabaaabaaabaaaabaaaaabaaaabaaaaabaaabaaaabaaab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abaaabaaaaaabaaabaaabaaaa">
    <w:name w:val="caaaabaaabaaabaaaabaaaaabaaaabaaaaabaaabaaaabaaaba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abaaabaaaaaabaaabaaabaaaaa">
    <w:name w:val="caaaabaaabaaabaaaabaaaaabaaaabaaaaabaaabaaaabaaaba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abaaabaaaaaabaaabaaabaaaaaa">
    <w:name w:val="caaaabaaabaaabaaaabaaaaabaaaabaaaaabaaabaaaabaaabaa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baaaabaaaaabaaaabaaaaabaaabaaaabaaabaaaaaabaaabaaabaaaaaab">
    <w:name w:val="caaaabaaabaaabaaaabaaaaabaaaabaaaaabaaabaaaabaaabaa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abaaabaaaaaabaaabaaabaaaaaaba">
    <w:name w:val="caaaabaaabaaabaaaabaaaaabaaaabaaaaabaaabaaaabaaabaa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abaaabaaaaaabaaabaaabaaaaaabaa">
    <w:name w:val="caaaabaaabaaabaaaabaaaaabaaaabaaaaabaaabaaaabaaabaaaaaaba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baaaabaaaaabaaaabaaaaabaaabaaaabaaabaaaaaabaaabaaabaaaaaabaab">
    <w:name w:val="caaaabaaabaaabaaaabaaaaabaaaabaaaaabaaabaaaabaaabaaaaaaba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abaaabaaaaaabaaabaaabaaaaaabaaba">
    <w:name w:val="caaaabaaabaaabaaaabaaaaabaaaabaaaaabaaabaaaabaaabaaaaaaba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abaaabaaaaaabaaabaaabaaaaaabaabaa">
    <w:name w:val="caaaabaaabaaabaaaabaaaaabaaaabaaaaabaaabaaaabaaabaaaaaabaaab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abaaabaaaaaabaaabaaabaaaaaabaabaaa">
    <w:name w:val="caaaabaaabaaabaaaabaaaaabaaaabaaaaabaaabaaaabaaabaaaaaabaaab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abaaabaaaaaabaaabaaabaaaaaabaabaaaa">
    <w:name w:val="caaaabaaabaaabaaaabaaaaabaaaabaaaaabaaabaaaabaaabaaaaaabaaab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abaaabaaaaaabaaabaaabaaaaaabaabaaaaa">
    <w:name w:val="caaaabaaabaaabaaaabaaaaabaaaabaaaaabaaabaaaabaaabaaaaaabaaab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abaaabaaaaaabaaabaaabaaaaaabaabaaaaaa">
    <w:name w:val="caaaabaaabaaabaaaabaaaaabaaaabaaaaabaaabaaaabaaabaaaaaabaaaba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baaaabaaaaabaaaabaaaaabaaabaaaabaaabaaaaaabaaabaaabaaaaaabaabaaaaaab">
    <w:name w:val="caaaabaaabaaabaaaabaaaaabaaaabaaaaabaaabaaaabaaabaaaaaabaaaba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abaaabaaaaaabaaabaaabaaaaaabaabaaaaaaba">
    <w:name w:val="caaaabaaabaaabaaaabaaaaabaaaabaaaaabaaabaaaabaaabaaaaaabaaabaa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abaaabaaaaaabaaabaaabaaaaaabaabaaaaaabaa">
    <w:name w:val="caaaabaaabaaabaaaabaaaaabaaaabaaaaabaaabaaaabaaabaaaaaabaaabaaab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abaaabaaaaaabaaabaaabaaaaaabaabaaaaaabaaa">
    <w:name w:val="caaaabaaabaaabaaaabaaaaabaaaabaaaaabaaabaaaabaaabaaaaaabaaabaaab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abaaabaaaaaabaaabaaabaaaaaabaabaaaaaabaaaa">
    <w:name w:val="caaaabaaabaaabaaaabaaaaabaaaabaaaaabaaabaaaabaaabaaaaaabaaabaaaba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baaaabaaaaabaaaabaaaaabaaabaaaabaaabaaaaaabaaabaaabaaaaaabaabaaaaaabaaaab">
    <w:name w:val="caaaabaaabaaabaaaabaaaaabaaaabaaaaabaaabaaaabaaabaaaaaabaaabaaaba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abaaabaaaaaabaaabaaabaaaaaabaabaaaaaabaaaaba">
    <w:name w:val="caaaabaaabaaabaaaabaaaaabaaaabaaaaabaaabaaaabaaabaaaaaabaaabaaaba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abaaabaaaaaabaaabaaabaaaaaabaabaaaaaabaaaabaa">
    <w:name w:val="caaaabaaabaaabaaaabaaaaabaaaabaaaaabaaabaaaabaaabaaaaaabaaabaaabaa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abaaabaaaaaabaaabaaabaaaaaabaabaaaaaabaaaabaaa">
    <w:name w:val="caaaabaaabaaabaaaabaaaaabaaaabaaaaabaaabaaaabaaabaaaaaabaaabaaabaa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abaaabaaaaaabaaabaaabaaaaaabaabaaaaaabaaaabaaaa">
    <w:name w:val="caaaabaaabaaabaaaabaaaaabaaaabaaaaabaaabaaaabaaabaaaaaabaaabaaabaa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baaaabaaaaabaaaabaaaaabaaabaaaabaaabaaaaaabaaabaaabaaaaaabaabaaaaaabaaaabaaaab">
    <w:name w:val="caaaabaaabaaabaaaabaaaaabaaaabaaaaabaaabaaaabaaabaaaaaabaaabaaabaaaaaa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abaaabaaaaaabaaabaaabaaaaaabaabaaaaaabaaaabaaaaba">
    <w:name w:val="caaaabaaabaaabaaaabaaaaabaaaabaaaaabaaabaaaabaaabaaaaaabaaabaaabaaaaaab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abaaabaaaaaabaaabaaabaaaaaabaabaaaaaabaaaabaaaabaa">
    <w:name w:val="caaaabaaabaaabaaaabaaaaabaaaabaaaaabaaabaaaabaaabaaaaaabaaabaaabaaaaaab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abaaabaaaaaabaaabaaabaaaaaabaabaaaaaabaaaabaaaabaaa">
    <w:name w:val="caaaabaaabaaabaaaabaaaaabaaaabaaaaabaaabaaaabaaabaaaaaabaaabaaabaaaaaabaaba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baaaabaaaaabaaaabaaaaabaaabaaaabaaabaaaaaabaaabaaabaaaaaabaabaaaaaabaaaabaaaabaaab">
    <w:name w:val="caaaabaaabaaabaaaabaaaaabaaaabaaaaabaaabaaaabaaabaaaaaabaaabaaabaaaaaabaaba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abaaabaaaaaabaaabaaabaaaaaabaabaaaaaabaaaabaaaabaaaba">
    <w:name w:val="caaaabaaabaaabaaaabaaaaabaaaabaaaaabaaabaaaabaaabaaaaaabaaabaaabaaaaaabaaba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abaaabaaaaaabaaabaaabaaaaaabaabaaaaaabaaaabaaaabaaabaa">
    <w:name w:val="caaaabaaabaaabaaaabaaaaabaaaabaaaaabaaabaaaabaaabaaaaaabaaabaaabaaaaaabaaba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abaaabaaaaaabaaabaaabaaaaaabaabaaaaaabaaaabaaaabaaabaaa">
    <w:name w:val="caaaabaaabaaabaaaabaaaaabaaaabaaaaabaaabaaaabaaabaaaaaabaaabaaabaaaaaabaabaa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abaaabaaaaaabaaabaaabaaaaaabaabaaaaaabaaaabaaaabaaabaaaa">
    <w:name w:val="caaaabaaabaaabaaaabaaaaabaaaabaaaaabaaabaaaabaaabaaaaaabaaabaaabaaaaaabaabaa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baaaabaaaaabaaaabaaaaabaaabaaaabaaabaaaaaabaaabaaabaaaaaabaabaaaaaabaaaabaaaabaaabaaaaa">
    <w:name w:val="caaaabaaabaaabaaaabaaaaabaaaabaaaaabaaabaaaabaaabaaaaaabaaabaaabaaaaaabaabaaaaaa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">
    <w:name w:val="d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">
    <w:name w:val="d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">
    <w:name w:val="d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">
    <w:name w:val="d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">
    <w:name w:val="d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">
    <w:name w:val="d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">
    <w:name w:val="d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aab">
    <w:name w:val="d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">
    <w:name w:val="d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aabab">
    <w:name w:val="d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ba">
    <w:name w:val="d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baa">
    <w:name w:val="d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baaa">
    <w:name w:val="d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baaaa">
    <w:name w:val="daaaab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baaaaa">
    <w:name w:val="daaaab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baaaaaa">
    <w:name w:val="daaaab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baaaaaaa">
    <w:name w:val="daaaab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aababaaaaaaab">
    <w:name w:val="daaaab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baaaaaaaba">
    <w:name w:val="daaaabaab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baaaaaaabaa">
    <w:name w:val="daaaabaab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baaaaaaabaaa">
    <w:name w:val="daaaabaaba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baaaaaaabaaaa">
    <w:name w:val="daaaabaaba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aababaaaaaaabaaaab">
    <w:name w:val="daaaabaaba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baaaaaaabaaaaba">
    <w:name w:val="daaaabaaba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baaaaaaabaaaabaa">
    <w:name w:val="daaaabaabaa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baaaaaaabaaaabaaa">
    <w:name w:val="daaaabaabaa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baaaaaaabaaaabaaaa">
    <w:name w:val="daaaabaabaaaaaab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aababaaaaaaabaaaabaaaab">
    <w:name w:val="daaaabaabaaaaaab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baaaaaaabaaaabaaaaba">
    <w:name w:val="daaaabaabaaaaaab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baaaaaaabaaaabaaaabaa">
    <w:name w:val="daaaabaabaaaaaab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baaaaaaabaaaabaaaabaaa">
    <w:name w:val="daaaabaabaaaaaab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baaaaaaabaaaabaaaabaaaa">
    <w:name w:val="daaaabaabaaaaaab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aababaaaaaaabaaaabaaaabaaaab">
    <w:name w:val="daaaabaabaaaaaab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baaaaaaabaaaabaaaabaaaaba">
    <w:name w:val="daaaabaabaaaaaababa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baaaaaaabaaaabaaaabaaaabaa">
    <w:name w:val="daaaabaabaaaaaababa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baaaaaaabaaaabaaaabaaaabaaa">
    <w:name w:val="daaaabaabaaaaaababaa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baaaaaaabaaaabaaaabaaaabaaaa">
    <w:name w:val="daaaabaabaaaaaababaaaaaaabaaaabaaaabaaaab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