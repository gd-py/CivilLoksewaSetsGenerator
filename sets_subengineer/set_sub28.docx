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Diopter is the power of a lens having a focal length of</w:t>
      </w:r>
    </w:p>
    <w:p>
      <w:pPr>
        <w:pStyle w:val="aa"/>
        <w:keepNext w:val="0"/>
        <w:keepLines w:val="0"/>
        <w:pageBreakBefore w:val="0"/>
        <w:widowControl/>
        <w:spacing w:before="0" w:after="160"/>
        <w:jc w:val="left"/>
      </w:pPr>
      <w:r>
        <w:t xml:space="preserve">    a. 50 cm</w:t>
      </w:r>
    </w:p>
    <w:p>
      <w:pPr>
        <w:pStyle w:val="aaa"/>
        <w:keepNext w:val="0"/>
        <w:keepLines w:val="0"/>
        <w:pageBreakBefore w:val="0"/>
        <w:widowControl/>
        <w:spacing w:before="0" w:after="160"/>
        <w:jc w:val="left"/>
      </w:pPr>
      <w:r>
        <w:t xml:space="preserve">    b. 75 cm</w:t>
      </w:r>
    </w:p>
    <w:p>
      <w:pPr>
        <w:pStyle w:val="aaaa"/>
        <w:keepNext w:val="0"/>
        <w:keepLines w:val="0"/>
        <w:pageBreakBefore w:val="0"/>
        <w:widowControl/>
        <w:spacing w:before="0" w:after="160"/>
        <w:jc w:val="left"/>
      </w:pPr>
      <w:r>
        <w:t xml:space="preserve">    c. 100 cm</w:t>
      </w:r>
    </w:p>
    <w:p>
      <w:pPr>
        <w:pStyle w:val="aaaab"/>
        <w:keepNext w:val="0"/>
        <w:keepLines w:val="0"/>
        <w:pageBreakBefore w:val="0"/>
        <w:widowControl/>
        <w:spacing w:before="0" w:after="160"/>
        <w:jc w:val="left"/>
      </w:pPr>
      <w:r>
        <w:t xml:space="preserve">    d. 125 cm</w:t>
      </w:r>
    </w:p>
    <w:p>
      <w:pPr>
        <w:pStyle w:val="b"/>
        <w:keepNext w:val="0"/>
        <w:keepLines w:val="0"/>
        <w:pageBreakBefore w:val="0"/>
        <w:widowControl/>
        <w:spacing w:before="0" w:after="160"/>
        <w:jc w:val="left"/>
      </w:pPr>
      <w:r>
        <w:t>2. A lemniscate curve will not be transitional throughout, if its deflection angle, is</w:t>
      </w:r>
    </w:p>
    <w:p>
      <w:pPr>
        <w:pStyle w:val="ba"/>
        <w:keepNext w:val="0"/>
        <w:keepLines w:val="0"/>
        <w:pageBreakBefore w:val="0"/>
        <w:widowControl/>
        <w:spacing w:before="0" w:after="160"/>
        <w:jc w:val="left"/>
      </w:pPr>
      <w:r>
        <w:t xml:space="preserve">    a. 45°</w:t>
      </w:r>
    </w:p>
    <w:p>
      <w:pPr>
        <w:pStyle w:val="bab"/>
        <w:keepNext w:val="0"/>
        <w:keepLines w:val="0"/>
        <w:pageBreakBefore w:val="0"/>
        <w:widowControl/>
        <w:spacing w:before="0" w:after="160"/>
        <w:jc w:val="left"/>
      </w:pPr>
      <w:r>
        <w:t xml:space="preserve">    b. 60°</w:t>
      </w:r>
    </w:p>
    <w:p>
      <w:pPr>
        <w:pStyle w:val="baba"/>
        <w:keepNext w:val="0"/>
        <w:keepLines w:val="0"/>
        <w:pageBreakBefore w:val="0"/>
        <w:widowControl/>
        <w:spacing w:before="0" w:after="160"/>
        <w:jc w:val="left"/>
      </w:pPr>
      <w:r>
        <w:t xml:space="preserve">    c. 90°</w:t>
      </w:r>
    </w:p>
    <w:p>
      <w:pPr>
        <w:pStyle w:val="babaa"/>
        <w:keepNext w:val="0"/>
        <w:keepLines w:val="0"/>
        <w:pageBreakBefore w:val="0"/>
        <w:widowControl/>
        <w:spacing w:before="0" w:after="160"/>
        <w:jc w:val="left"/>
      </w:pPr>
      <w:r>
        <w:t xml:space="preserve">    d. 120°</w:t>
      </w:r>
    </w:p>
    <w:p>
      <w:pPr>
        <w:pStyle w:val="babaaa"/>
        <w:keepNext w:val="0"/>
        <w:keepLines w:val="0"/>
        <w:pageBreakBefore w:val="0"/>
        <w:widowControl/>
        <w:spacing w:before="0" w:after="160"/>
        <w:jc w:val="left"/>
      </w:pPr>
      <w:r>
        <w:t>3. If θ is the slope of the ground and l is the measured distance, the correction is</w:t>
      </w:r>
    </w:p>
    <w:p>
      <w:pPr>
        <w:pStyle w:val="babaaaa"/>
        <w:keepNext w:val="0"/>
        <w:keepLines w:val="0"/>
        <w:pageBreakBefore w:val="0"/>
        <w:widowControl/>
        <w:spacing w:before="0" w:after="160"/>
        <w:jc w:val="left"/>
      </w:pPr>
      <w:r>
        <w:t xml:space="preserve">    a. 2l sin2 θ/2</w:t>
      </w:r>
    </w:p>
    <w:p>
      <w:pPr>
        <w:pStyle w:val="babaaaab"/>
        <w:keepNext w:val="0"/>
        <w:keepLines w:val="0"/>
        <w:pageBreakBefore w:val="0"/>
        <w:widowControl/>
        <w:spacing w:before="0" w:after="160"/>
        <w:jc w:val="left"/>
      </w:pPr>
      <w:r>
        <w:t xml:space="preserve">    b. 2l cos2 θ/2</w:t>
      </w:r>
    </w:p>
    <w:p>
      <w:pPr>
        <w:pStyle w:val="babaaaaba"/>
        <w:keepNext w:val="0"/>
        <w:keepLines w:val="0"/>
        <w:pageBreakBefore w:val="0"/>
        <w:widowControl/>
        <w:spacing w:before="0" w:after="160"/>
        <w:jc w:val="left"/>
      </w:pPr>
      <w:r>
        <w:t xml:space="preserve">    c. 2l tan2 θ/2</w:t>
      </w:r>
    </w:p>
    <w:p>
      <w:pPr>
        <w:pStyle w:val="babaaaabaa"/>
        <w:keepNext w:val="0"/>
        <w:keepLines w:val="0"/>
        <w:pageBreakBefore w:val="0"/>
        <w:widowControl/>
        <w:spacing w:before="0" w:after="160"/>
        <w:jc w:val="left"/>
      </w:pPr>
      <w:r>
        <w:t xml:space="preserve">    d. 2l cot2 θ/2.</w:t>
      </w:r>
    </w:p>
    <w:p>
      <w:pPr>
        <w:pStyle w:val="babaaaabaaa"/>
        <w:keepNext w:val="0"/>
        <w:keepLines w:val="0"/>
        <w:pageBreakBefore w:val="0"/>
        <w:widowControl/>
        <w:spacing w:before="0" w:after="160"/>
        <w:jc w:val="left"/>
      </w:pPr>
      <w:r>
        <w:t>4.  is the conventional sign of</w:t>
      </w:r>
    </w:p>
    <w:p>
      <w:pPr>
        <w:pStyle w:val="babaaaabaaaa"/>
        <w:keepNext w:val="0"/>
        <w:keepLines w:val="0"/>
        <w:pageBreakBefore w:val="0"/>
        <w:widowControl/>
        <w:spacing w:before="0" w:after="160"/>
        <w:jc w:val="left"/>
      </w:pPr>
      <w:r>
        <w:t xml:space="preserve">    a. temple</w:t>
      </w:r>
    </w:p>
    <w:p>
      <w:pPr>
        <w:pStyle w:val="babaaaabaaaab"/>
        <w:keepNext w:val="0"/>
        <w:keepLines w:val="0"/>
        <w:pageBreakBefore w:val="0"/>
        <w:widowControl/>
        <w:spacing w:before="0" w:after="160"/>
        <w:jc w:val="left"/>
      </w:pPr>
      <w:r>
        <w:t xml:space="preserve">    b. mosque</w:t>
      </w:r>
    </w:p>
    <w:p>
      <w:pPr>
        <w:pStyle w:val="babaaaabaaaaba"/>
        <w:keepNext w:val="0"/>
        <w:keepLines w:val="0"/>
        <w:pageBreakBefore w:val="0"/>
        <w:widowControl/>
        <w:spacing w:before="0" w:after="160"/>
        <w:jc w:val="left"/>
      </w:pPr>
      <w:r>
        <w:t xml:space="preserve">    c. idgah</w:t>
      </w:r>
    </w:p>
    <w:p>
      <w:pPr>
        <w:pStyle w:val="babaaaabaaaabaa"/>
        <w:keepNext w:val="0"/>
        <w:keepLines w:val="0"/>
        <w:pageBreakBefore w:val="0"/>
        <w:widowControl/>
        <w:spacing w:before="0" w:after="160"/>
        <w:jc w:val="left"/>
      </w:pPr>
      <w:r>
        <w:t xml:space="preserve">    d. church</w:t>
      </w:r>
    </w:p>
    <w:p>
      <w:pPr>
        <w:pStyle w:val="babaaaabaaaabaaa"/>
        <w:keepNext w:val="0"/>
        <w:keepLines w:val="0"/>
        <w:pageBreakBefore w:val="0"/>
        <w:widowControl/>
        <w:spacing w:before="0" w:after="160"/>
        <w:jc w:val="left"/>
      </w:pPr>
      <w:r>
        <w:t>5. In the cement the compound quickest to react with water, is</w:t>
      </w:r>
    </w:p>
    <w:p>
      <w:pPr>
        <w:pStyle w:val="babaaaabaaaabaaaa"/>
        <w:keepNext w:val="0"/>
        <w:keepLines w:val="0"/>
        <w:pageBreakBefore w:val="0"/>
        <w:widowControl/>
        <w:spacing w:before="0" w:after="160"/>
        <w:jc w:val="left"/>
      </w:pPr>
      <w:r>
        <w:t xml:space="preserve">    a. Tricalcium aluminate</w:t>
      </w:r>
    </w:p>
    <w:p>
      <w:pPr>
        <w:pStyle w:val="babaaaabaaaabaaaab"/>
        <w:keepNext w:val="0"/>
        <w:keepLines w:val="0"/>
        <w:pageBreakBefore w:val="0"/>
        <w:widowControl/>
        <w:spacing w:before="0" w:after="160"/>
        <w:jc w:val="left"/>
      </w:pPr>
      <w:r>
        <w:t xml:space="preserve">    b. Tetra-calcium alumino-ferrite</w:t>
      </w:r>
    </w:p>
    <w:p>
      <w:pPr>
        <w:pStyle w:val="babaaaabaaaabaaaaba"/>
        <w:keepNext w:val="0"/>
        <w:keepLines w:val="0"/>
        <w:pageBreakBefore w:val="0"/>
        <w:widowControl/>
        <w:spacing w:before="0" w:after="160"/>
        <w:jc w:val="left"/>
      </w:pPr>
      <w:r>
        <w:t xml:space="preserve">    c. Tricalcium silicate</w:t>
      </w:r>
    </w:p>
    <w:p>
      <w:pPr>
        <w:pStyle w:val="babaaaabaaaabaaaabaa"/>
        <w:keepNext w:val="0"/>
        <w:keepLines w:val="0"/>
        <w:pageBreakBefore w:val="0"/>
        <w:widowControl/>
        <w:spacing w:before="0" w:after="160"/>
        <w:jc w:val="left"/>
      </w:pPr>
      <w:r>
        <w:t xml:space="preserve">    d. Dicalcium silicate.</w:t>
      </w:r>
    </w:p>
    <w:p>
      <w:pPr>
        <w:pStyle w:val="babaaaabaaaabaaaabaaa"/>
        <w:keepNext w:val="0"/>
        <w:keepLines w:val="0"/>
        <w:pageBreakBefore w:val="0"/>
        <w:widowControl/>
        <w:spacing w:before="0" w:after="160"/>
        <w:jc w:val="left"/>
      </w:pPr>
      <w:r>
        <w:t>6. Duco is one of the patent forms of</w:t>
      </w:r>
    </w:p>
    <w:p>
      <w:pPr>
        <w:pStyle w:val="babaaaabaaaabaaaabaaaa"/>
        <w:keepNext w:val="0"/>
        <w:keepLines w:val="0"/>
        <w:pageBreakBefore w:val="0"/>
        <w:widowControl/>
        <w:spacing w:before="0" w:after="160"/>
        <w:jc w:val="left"/>
      </w:pPr>
      <w:r>
        <w:t xml:space="preserve">    a. plastic paints</w:t>
      </w:r>
    </w:p>
    <w:p>
      <w:pPr>
        <w:pStyle w:val="babaaaabaaaabaaaabaaaaa"/>
        <w:keepNext w:val="0"/>
        <w:keepLines w:val="0"/>
        <w:pageBreakBefore w:val="0"/>
        <w:widowControl/>
        <w:spacing w:before="0" w:after="160"/>
        <w:jc w:val="left"/>
      </w:pPr>
      <w:r>
        <w:t xml:space="preserve">    b. bituminous paints</w:t>
      </w:r>
    </w:p>
    <w:p>
      <w:pPr>
        <w:pStyle w:val="babaaaabaaaabaaaabaaaaaa"/>
        <w:keepNext w:val="0"/>
        <w:keepLines w:val="0"/>
        <w:pageBreakBefore w:val="0"/>
        <w:widowControl/>
        <w:spacing w:before="0" w:after="160"/>
        <w:jc w:val="left"/>
      </w:pPr>
      <w:r>
        <w:t xml:space="preserve">    c. aluminium paints</w:t>
      </w:r>
    </w:p>
    <w:p>
      <w:pPr>
        <w:pStyle w:val="babaaaabaaaabaaaabaaaaaaa"/>
        <w:keepNext w:val="0"/>
        <w:keepLines w:val="0"/>
        <w:pageBreakBefore w:val="0"/>
        <w:widowControl/>
        <w:spacing w:before="0" w:after="160"/>
        <w:jc w:val="left"/>
      </w:pPr>
      <w:r>
        <w:t xml:space="preserve">    d. cellulose paints.</w:t>
      </w:r>
    </w:p>
    <w:p>
      <w:pPr>
        <w:pStyle w:val="babaaaabaaaabaaaabaaaaaaab"/>
        <w:keepNext w:val="0"/>
        <w:keepLines w:val="0"/>
        <w:pageBreakBefore w:val="0"/>
        <w:widowControl/>
        <w:spacing w:before="0" w:after="160"/>
        <w:jc w:val="left"/>
      </w:pPr>
      <w:r>
        <w:t>7. A good brick earth should contain :</w:t>
      </w:r>
    </w:p>
    <w:p>
      <w:pPr>
        <w:pStyle w:val="babaaaabaaaabaaaabaaaaaaaba"/>
        <w:keepNext w:val="0"/>
        <w:keepLines w:val="0"/>
        <w:pageBreakBefore w:val="0"/>
        <w:widowControl/>
        <w:spacing w:before="0" w:after="160"/>
        <w:jc w:val="left"/>
      </w:pPr>
      <w:r>
        <w:t xml:space="preserve">    a. about 50% to 60% of silica</w:t>
      </w:r>
    </w:p>
    <w:p>
      <w:pPr>
        <w:pStyle w:val="babaaaabaaaabaaaabaaaaaaabaa"/>
        <w:keepNext w:val="0"/>
        <w:keepLines w:val="0"/>
        <w:pageBreakBefore w:val="0"/>
        <w:widowControl/>
        <w:spacing w:before="0" w:after="160"/>
        <w:jc w:val="left"/>
      </w:pPr>
      <w:r>
        <w:t xml:space="preserve">    b. not more than 5% of lime</w:t>
      </w:r>
    </w:p>
    <w:p>
      <w:pPr>
        <w:pStyle w:val="babaaaabaaaabaaaabaaaaaaabaaa"/>
        <w:keepNext w:val="0"/>
        <w:keepLines w:val="0"/>
        <w:pageBreakBefore w:val="0"/>
        <w:widowControl/>
        <w:spacing w:before="0" w:after="160"/>
        <w:jc w:val="left"/>
      </w:pPr>
      <w:r>
        <w:t xml:space="preserve">    c. about 5 to 6% of oxide of lime</w:t>
      </w:r>
    </w:p>
    <w:p>
      <w:pPr>
        <w:pStyle w:val="babaaaabaaaabaaaabaaaaaaabaaaa"/>
        <w:keepNext w:val="0"/>
        <w:keepLines w:val="0"/>
        <w:pageBreakBefore w:val="0"/>
        <w:widowControl/>
        <w:spacing w:before="0" w:after="160"/>
        <w:jc w:val="left"/>
      </w:pPr>
      <w:r>
        <w:t xml:space="preserve">    d. All the above.</w:t>
      </w:r>
    </w:p>
    <w:p>
      <w:pPr>
        <w:pStyle w:val="babaaaabaaaabaaaabaaaaaaabaaaab"/>
        <w:keepNext w:val="0"/>
        <w:keepLines w:val="0"/>
        <w:pageBreakBefore w:val="0"/>
        <w:widowControl/>
        <w:spacing w:before="0" w:after="160"/>
        <w:jc w:val="left"/>
      </w:pPr>
      <w:r>
        <w:t>8. The frog of a brick is normally made on its</w:t>
      </w:r>
    </w:p>
    <w:p>
      <w:pPr>
        <w:pStyle w:val="babaaaabaaaabaaaabaaaaaaabaaaaba"/>
        <w:keepNext w:val="0"/>
        <w:keepLines w:val="0"/>
        <w:pageBreakBefore w:val="0"/>
        <w:widowControl/>
        <w:spacing w:before="0" w:after="160"/>
        <w:jc w:val="left"/>
      </w:pPr>
      <w:r>
        <w:t xml:space="preserve">    a. top face</w:t>
      </w:r>
    </w:p>
    <w:p>
      <w:pPr>
        <w:pStyle w:val="babaaaabaaaabaaaabaaaaaaabaaaabab"/>
        <w:keepNext w:val="0"/>
        <w:keepLines w:val="0"/>
        <w:pageBreakBefore w:val="0"/>
        <w:widowControl/>
        <w:spacing w:before="0" w:after="160"/>
        <w:jc w:val="left"/>
      </w:pPr>
      <w:r>
        <w:t xml:space="preserve">    b. bottom face</w:t>
      </w:r>
    </w:p>
    <w:p>
      <w:pPr>
        <w:pStyle w:val="babaaaabaaaabaaaabaaaaaaabaaaababa"/>
        <w:keepNext w:val="0"/>
        <w:keepLines w:val="0"/>
        <w:pageBreakBefore w:val="0"/>
        <w:widowControl/>
        <w:spacing w:before="0" w:after="160"/>
        <w:jc w:val="left"/>
      </w:pPr>
      <w:r>
        <w:t xml:space="preserve">    c. longer face</w:t>
      </w:r>
    </w:p>
    <w:p>
      <w:pPr>
        <w:pStyle w:val="babaaaabaaaabaaaabaaaaaaabaaaababaa"/>
        <w:keepNext w:val="0"/>
        <w:keepLines w:val="0"/>
        <w:pageBreakBefore w:val="0"/>
        <w:widowControl/>
        <w:spacing w:before="0" w:after="160"/>
        <w:jc w:val="left"/>
      </w:pPr>
      <w:r>
        <w:t xml:space="preserve">    d. shorter side.</w:t>
      </w:r>
    </w:p>
    <w:p>
      <w:pPr>
        <w:pStyle w:val="babaaaabaaaabaaaabaaaaaaabaaaababaaa"/>
        <w:keepNext w:val="0"/>
        <w:keepLines w:val="0"/>
        <w:pageBreakBefore w:val="0"/>
        <w:widowControl/>
        <w:spacing w:before="0" w:after="160"/>
        <w:jc w:val="left"/>
      </w:pPr>
      <w:r>
        <w:t>9. The force in BC of the truss shown in the given figure, is</w:t>
      </w:r>
    </w:p>
    <w:p>
      <w:pPr>
        <w:pStyle w:val="babaaaabaaaabaaaabaaaaaaabaaaababaaaa"/>
        <w:keepNext w:val="0"/>
        <w:keepLines w:val="0"/>
        <w:pageBreakBefore w:val="0"/>
        <w:widowControl/>
        <w:spacing w:before="0" w:after="160"/>
        <w:jc w:val="left"/>
      </w:pPr>
      <w:r>
        <w:t xml:space="preserve">    a. 3.0t tension</w:t>
      </w:r>
    </w:p>
    <w:p>
      <w:pPr>
        <w:pStyle w:val="babaaaabaaaabaaaabaaaaaaabaaaababaaaaa"/>
        <w:keepNext w:val="0"/>
        <w:keepLines w:val="0"/>
        <w:pageBreakBefore w:val="0"/>
        <w:widowControl/>
        <w:spacing w:before="0" w:after="160"/>
        <w:jc w:val="left"/>
      </w:pPr>
      <w:r>
        <w:t xml:space="preserve">    b. t tension</w:t>
      </w:r>
    </w:p>
    <w:p>
      <w:pPr>
        <w:pStyle w:val="babaaaabaaaabaaaabaaaaaaabaaaababaaaaab"/>
        <w:keepNext w:val="0"/>
        <w:keepLines w:val="0"/>
        <w:pageBreakBefore w:val="0"/>
        <w:widowControl/>
        <w:spacing w:before="0" w:after="160"/>
        <w:jc w:val="left"/>
      </w:pPr>
      <w:r>
        <w:t xml:space="preserve">    c. t compression</w:t>
      </w:r>
    </w:p>
    <w:p>
      <w:pPr>
        <w:pStyle w:val="babaaaabaaaabaaaabaaaaaaabaaaababaaaaaba"/>
        <w:keepNext w:val="0"/>
        <w:keepLines w:val="0"/>
        <w:pageBreakBefore w:val="0"/>
        <w:widowControl/>
        <w:spacing w:before="0" w:after="160"/>
        <w:jc w:val="left"/>
      </w:pPr>
      <w:r>
        <w:t xml:space="preserve">    d. None of these.</w:t>
      </w:r>
    </w:p>
    <w:p>
      <w:pPr>
        <w:pStyle w:val="babaaaabaaaabaaaabaaaaaaabaaaababaaaaabaa"/>
        <w:keepNext w:val="0"/>
        <w:keepLines w:val="0"/>
        <w:pageBreakBefore w:val="0"/>
        <w:widowControl/>
        <w:spacing w:before="0" w:after="160"/>
        <w:jc w:val="left"/>
      </w:pPr>
      <w:r>
        <w:t>10. The eccentricity (e) of a hollow circular column, external diameter 25 cm, internal diameter 15 cm for an eccentric load 100 t for non-development of tension, is</w:t>
      </w:r>
    </w:p>
    <w:p>
      <w:pPr>
        <w:pStyle w:val="babaaaabaaaabaaaabaaaaaaabaaaababaaaaabaaa"/>
        <w:keepNext w:val="0"/>
        <w:keepLines w:val="0"/>
        <w:pageBreakBefore w:val="0"/>
        <w:widowControl/>
        <w:spacing w:before="0" w:after="160"/>
        <w:jc w:val="left"/>
      </w:pPr>
      <w:r>
        <w:t xml:space="preserve">    a. 3.00 cm</w:t>
      </w:r>
    </w:p>
    <w:p>
      <w:pPr>
        <w:pStyle w:val="babaaaabaaaabaaaabaaaaaaabaaaababaaaaabaaaa"/>
        <w:keepNext w:val="0"/>
        <w:keepLines w:val="0"/>
        <w:pageBreakBefore w:val="0"/>
        <w:widowControl/>
        <w:spacing w:before="0" w:after="160"/>
        <w:jc w:val="left"/>
      </w:pPr>
      <w:r>
        <w:t xml:space="preserve">    b. 3.50 cm</w:t>
      </w:r>
    </w:p>
    <w:p>
      <w:pPr>
        <w:pStyle w:val="babaaaabaaaabaaaabaaaaaaabaaaababaaaaabaaaaa"/>
        <w:keepNext w:val="0"/>
        <w:keepLines w:val="0"/>
        <w:pageBreakBefore w:val="0"/>
        <w:widowControl/>
        <w:spacing w:before="0" w:after="160"/>
        <w:jc w:val="left"/>
      </w:pPr>
      <w:r>
        <w:t xml:space="preserve">    c. 4.25 cm</w:t>
      </w:r>
    </w:p>
    <w:p>
      <w:pPr>
        <w:pStyle w:val="babaaaabaaaabaaaabaaaaaaabaaaababaaaaabaaaaab"/>
        <w:keepNext w:val="0"/>
        <w:keepLines w:val="0"/>
        <w:pageBreakBefore w:val="0"/>
        <w:widowControl/>
        <w:spacing w:before="0" w:after="160"/>
        <w:jc w:val="left"/>
      </w:pPr>
      <w:r>
        <w:t xml:space="preserve">    d. 5.0 cm</w:t>
      </w:r>
    </w:p>
    <w:p>
      <w:pPr>
        <w:pStyle w:val="babaaaabaaaabaaaabaaaaaaabaaaababaaaaabaaaaaba"/>
        <w:keepNext w:val="0"/>
        <w:keepLines w:val="0"/>
        <w:pageBreakBefore w:val="0"/>
        <w:widowControl/>
        <w:spacing w:before="0" w:after="160"/>
        <w:jc w:val="left"/>
      </w:pPr>
      <w:r>
        <w:t>11. The ratio of the effective length of a column and minimum radius of gyration of its cross-sectional area, is known</w:t>
      </w:r>
    </w:p>
    <w:p>
      <w:pPr>
        <w:pStyle w:val="babaaaabaaaabaaaabaaaaaaabaaaababaaaaabaaaaabaa"/>
        <w:keepNext w:val="0"/>
        <w:keepLines w:val="0"/>
        <w:pageBreakBefore w:val="0"/>
        <w:widowControl/>
        <w:spacing w:before="0" w:after="160"/>
        <w:jc w:val="left"/>
      </w:pPr>
      <w:r>
        <w:t xml:space="preserve">    a. buckling factor</w:t>
      </w:r>
    </w:p>
    <w:p>
      <w:pPr>
        <w:pStyle w:val="babaaaabaaaabaaaabaaaaaaabaaaababaaaaabaaaaabaaa"/>
        <w:keepNext w:val="0"/>
        <w:keepLines w:val="0"/>
        <w:pageBreakBefore w:val="0"/>
        <w:widowControl/>
        <w:spacing w:before="0" w:after="160"/>
        <w:jc w:val="left"/>
      </w:pPr>
      <w:r>
        <w:t xml:space="preserve">    b. slenderness ratio</w:t>
      </w:r>
    </w:p>
    <w:p>
      <w:pPr>
        <w:pStyle w:val="babaaaabaaaabaaaabaaaaaaabaaaababaaaaabaaaaabaaab"/>
        <w:keepNext w:val="0"/>
        <w:keepLines w:val="0"/>
        <w:pageBreakBefore w:val="0"/>
        <w:widowControl/>
        <w:spacing w:before="0" w:after="160"/>
        <w:jc w:val="left"/>
      </w:pPr>
      <w:r>
        <w:t xml:space="preserve">    c. crippling factor</w:t>
      </w:r>
    </w:p>
    <w:p>
      <w:pPr>
        <w:pStyle w:val="babaaaabaaaabaaaabaaaaaaabaaaababaaaaabaaaaabaaaba"/>
        <w:keepNext w:val="0"/>
        <w:keepLines w:val="0"/>
        <w:pageBreakBefore w:val="0"/>
        <w:widowControl/>
        <w:spacing w:before="0" w:after="160"/>
        <w:jc w:val="left"/>
      </w:pPr>
      <w:r>
        <w:t xml:space="preserve">    d. none of these.</w:t>
      </w:r>
    </w:p>
    <w:p>
      <w:pPr>
        <w:pStyle w:val="babaaaabaaaabaaaabaaaaaaabaaaababaaaaabaaaaabaaabaa"/>
        <w:keepNext w:val="0"/>
        <w:keepLines w:val="0"/>
        <w:pageBreakBefore w:val="0"/>
        <w:widowControl/>
        <w:spacing w:before="0" w:after="160"/>
        <w:jc w:val="left"/>
      </w:pPr>
      <w:r>
        <w:t>12. If the width b and depth d of a beam simply supported with a central load are interchanged, the deflection at the centre of the beam will be changed in the ratio of</w:t>
      </w:r>
    </w:p>
    <w:p>
      <w:pPr>
        <w:pStyle w:val="babaaaabaaaabaaaabaaaaaaabaaaababaaaaabaaaaabaaabaaa"/>
        <w:keepNext w:val="0"/>
        <w:keepLines w:val="0"/>
        <w:pageBreakBefore w:val="0"/>
        <w:widowControl/>
        <w:spacing w:before="0" w:after="160"/>
        <w:jc w:val="left"/>
      </w:pPr>
      <w:r>
        <w:t xml:space="preserve">    a. d/b</w:t>
      </w:r>
    </w:p>
    <w:p>
      <w:pPr>
        <w:pStyle w:val="babaaaabaaaabaaaabaaaaaaabaaaababaaaaabaaaaabaaabaaaa"/>
        <w:keepNext w:val="0"/>
        <w:keepLines w:val="0"/>
        <w:pageBreakBefore w:val="0"/>
        <w:widowControl/>
        <w:spacing w:before="0" w:after="160"/>
        <w:jc w:val="left"/>
      </w:pPr>
      <w:r>
        <w:t xml:space="preserve">    b. (d/b)2</w:t>
      </w:r>
    </w:p>
    <w:p>
      <w:pPr>
        <w:pStyle w:val="babaaaabaaaabaaaabaaaaaaabaaaababaaaaabaaaaabaaabaaaaa"/>
        <w:keepNext w:val="0"/>
        <w:keepLines w:val="0"/>
        <w:pageBreakBefore w:val="0"/>
        <w:widowControl/>
        <w:spacing w:before="0" w:after="160"/>
        <w:jc w:val="left"/>
      </w:pPr>
      <w:r>
        <w:t xml:space="preserve">    c. (b/d)2</w:t>
      </w:r>
    </w:p>
    <w:p>
      <w:pPr>
        <w:pStyle w:val="babaaaabaaaabaaaabaaaaaaabaaaababaaaaabaaaaabaaabaaaaab"/>
        <w:keepNext w:val="0"/>
        <w:keepLines w:val="0"/>
        <w:pageBreakBefore w:val="0"/>
        <w:widowControl/>
        <w:spacing w:before="0" w:after="160"/>
        <w:jc w:val="left"/>
      </w:pPr>
      <w:r>
        <w:t xml:space="preserve">    d. (b/d)3.</w:t>
      </w:r>
    </w:p>
    <w:p>
      <w:pPr>
        <w:pStyle w:val="babaaaabaaaabaaaabaaaaaaabaaaababaaaaabaaaaabaaabaaaaaba"/>
        <w:keepNext w:val="0"/>
        <w:keepLines w:val="0"/>
        <w:pageBreakBefore w:val="0"/>
        <w:widowControl/>
        <w:spacing w:before="0" w:after="160"/>
        <w:jc w:val="left"/>
      </w:pPr>
      <w:r>
        <w:t>13. Fluids change the volume under external presssure due to</w:t>
      </w:r>
    </w:p>
    <w:p>
      <w:pPr>
        <w:pStyle w:val="babaaaabaaaabaaaabaaaaaaabaaaababaaaaabaaaaabaaabaaaaabaa"/>
        <w:keepNext w:val="0"/>
        <w:keepLines w:val="0"/>
        <w:pageBreakBefore w:val="0"/>
        <w:widowControl/>
        <w:spacing w:before="0" w:after="160"/>
        <w:jc w:val="left"/>
      </w:pPr>
      <w:r>
        <w:t xml:space="preserve">    a. plasticity</w:t>
      </w:r>
    </w:p>
    <w:p>
      <w:pPr>
        <w:pStyle w:val="babaaaabaaaabaaaabaaaaaaabaaaababaaaaabaaaaabaaabaaaaabaaa"/>
        <w:keepNext w:val="0"/>
        <w:keepLines w:val="0"/>
        <w:pageBreakBefore w:val="0"/>
        <w:widowControl/>
        <w:spacing w:before="0" w:after="160"/>
        <w:jc w:val="left"/>
      </w:pPr>
      <w:r>
        <w:t xml:space="preserve">    b. viscosity</w:t>
      </w:r>
    </w:p>
    <w:p>
      <w:pPr>
        <w:pStyle w:val="babaaaabaaaabaaaabaaaaaaabaaaababaaaaabaaaaabaaabaaaaabaaaa"/>
        <w:keepNext w:val="0"/>
        <w:keepLines w:val="0"/>
        <w:pageBreakBefore w:val="0"/>
        <w:widowControl/>
        <w:spacing w:before="0" w:after="160"/>
        <w:jc w:val="left"/>
      </w:pPr>
      <w:r>
        <w:t xml:space="preserve">    c. compressibility</w:t>
      </w:r>
    </w:p>
    <w:p>
      <w:pPr>
        <w:pStyle w:val="babaaaabaaaabaaaabaaaaaaabaaaababaaaaabaaaaabaaabaaaaabaaaab"/>
        <w:keepNext w:val="0"/>
        <w:keepLines w:val="0"/>
        <w:pageBreakBefore w:val="0"/>
        <w:widowControl/>
        <w:spacing w:before="0" w:after="160"/>
        <w:jc w:val="left"/>
      </w:pPr>
      <w:r>
        <w:t xml:space="preserve">    d. none of these.</w:t>
      </w:r>
    </w:p>
    <w:p>
      <w:pPr>
        <w:pStyle w:val="babaaaabaaaabaaaabaaaaaaabaaaababaaaaabaaaaabaaabaaaaabaaaaba"/>
        <w:keepNext w:val="0"/>
        <w:keepLines w:val="0"/>
        <w:pageBreakBefore w:val="0"/>
        <w:widowControl/>
        <w:spacing w:before="0" w:after="160"/>
        <w:jc w:val="left"/>
      </w:pPr>
      <w:r>
        <w:t>14. A body of dimensions 1.5 m x 1.0 m x 2 m weighs 3000 kg in water. Its specific gravity is</w:t>
      </w:r>
    </w:p>
    <w:p>
      <w:pPr>
        <w:pStyle w:val="babaaaabaaaabaaaabaaaaaaabaaaababaaaaabaaaaabaaabaaaaabaaaabaa"/>
        <w:keepNext w:val="0"/>
        <w:keepLines w:val="0"/>
        <w:pageBreakBefore w:val="0"/>
        <w:widowControl/>
        <w:spacing w:before="0" w:after="160"/>
        <w:jc w:val="left"/>
      </w:pPr>
      <w:r>
        <w:t xml:space="preserve">    a. 0.8</w:t>
      </w:r>
    </w:p>
    <w:p>
      <w:pPr>
        <w:pStyle w:val="babaaaabaaaabaaaabaaaaaaabaaaababaaaaabaaaaabaaabaaaaabaaaabaaa"/>
        <w:keepNext w:val="0"/>
        <w:keepLines w:val="0"/>
        <w:pageBreakBefore w:val="0"/>
        <w:widowControl/>
        <w:spacing w:before="0" w:after="160"/>
        <w:jc w:val="left"/>
      </w:pPr>
      <w:r>
        <w:t xml:space="preserve">    b. 0.9</w:t>
      </w:r>
    </w:p>
    <w:p>
      <w:pPr>
        <w:pStyle w:val="babaaaabaaaabaaaabaaaaaaabaaaababaaaaabaaaaabaaabaaaaabaaaabaaaa"/>
        <w:keepNext w:val="0"/>
        <w:keepLines w:val="0"/>
        <w:pageBreakBefore w:val="0"/>
        <w:widowControl/>
        <w:spacing w:before="0" w:after="160"/>
        <w:jc w:val="left"/>
      </w:pPr>
      <w:r>
        <w:t xml:space="preserve">    c. 1.0</w:t>
      </w:r>
    </w:p>
    <w:p>
      <w:pPr>
        <w:pStyle w:val="babaaaabaaaabaaaabaaaaaaabaaaababaaaaabaaaaabaaabaaaaabaaaabaaaaa"/>
        <w:keepNext w:val="0"/>
        <w:keepLines w:val="0"/>
        <w:pageBreakBefore w:val="0"/>
        <w:widowControl/>
        <w:spacing w:before="0" w:after="160"/>
        <w:jc w:val="left"/>
      </w:pPr>
      <w:r>
        <w:t xml:space="preserve">    d. 1.1</w:t>
      </w:r>
    </w:p>
    <w:p>
      <w:pPr>
        <w:pStyle w:val="babaaaabaaaabaaaabaaaaaaabaaaababaaaaabaaaaabaaabaaaaabaaaabaaaaab"/>
        <w:keepNext w:val="0"/>
        <w:keepLines w:val="0"/>
        <w:pageBreakBefore w:val="0"/>
        <w:widowControl/>
        <w:spacing w:before="0" w:after="160"/>
        <w:jc w:val="left"/>
      </w:pPr>
      <w:r>
        <w:t>15. Uniform flow is said to occur when</w:t>
      </w:r>
    </w:p>
    <w:p>
      <w:pPr>
        <w:pStyle w:val="babaaaabaaaabaaaabaaaaaaabaaaababaaaaabaaaaabaaabaaaaabaaaabaaaaaba"/>
        <w:keepNext w:val="0"/>
        <w:keepLines w:val="0"/>
        <w:pageBreakBefore w:val="0"/>
        <w:widowControl/>
        <w:spacing w:before="0" w:after="160"/>
        <w:jc w:val="left"/>
      </w:pPr>
      <w:r>
        <w:t xml:space="preserve">    a. size and shape of the cross-section in a particular length remain constant</w:t>
      </w:r>
    </w:p>
    <w:p>
      <w:pPr>
        <w:pStyle w:val="babaaaabaaaabaaaabaaaaaaabaaaababaaaaabaaaaabaaabaaaaabaaaabaaaaabab"/>
        <w:keepNext w:val="0"/>
        <w:keepLines w:val="0"/>
        <w:pageBreakBefore w:val="0"/>
        <w:widowControl/>
        <w:spacing w:before="0" w:after="160"/>
        <w:jc w:val="left"/>
      </w:pPr>
      <w:r>
        <w:t xml:space="preserve">    b. size and shape of the cross-section change along a length</w:t>
      </w:r>
    </w:p>
    <w:p>
      <w:pPr>
        <w:pStyle w:val="babaaaabaaaabaaaabaaaaaaabaaaababaaaaabaaaaabaaabaaaaabaaaabaaaaababa"/>
        <w:keepNext w:val="0"/>
        <w:keepLines w:val="0"/>
        <w:pageBreakBefore w:val="0"/>
        <w:widowControl/>
        <w:spacing w:before="0" w:after="160"/>
        <w:jc w:val="left"/>
      </w:pPr>
      <w:r>
        <w:t xml:space="preserve">    c. frictional loss in the particular length of the channel will the more than the drop in its elevation</w:t>
      </w:r>
    </w:p>
    <w:p>
      <w:pPr>
        <w:pStyle w:val="babaaaabaaaabaaaabaaaaaaabaaaababaaaaabaaaaabaaabaaaaabaaaabaaaaababaa"/>
        <w:keepNext w:val="0"/>
        <w:keepLines w:val="0"/>
        <w:pageBreakBefore w:val="0"/>
        <w:widowControl/>
        <w:spacing w:before="0" w:after="160"/>
        <w:jc w:val="left"/>
      </w:pPr>
      <w:r>
        <w:t xml:space="preserve">    d. frictional loss in the particular length of the channel, will be less than the drop in elevation.</w:t>
      </w:r>
    </w:p>
    <w:p>
      <w:pPr>
        <w:pStyle w:val="babaaaabaaaabaaaabaaaaaaabaaaababaaaaabaaaaabaaabaaaaabaaaabaaaaababaaa"/>
        <w:keepNext w:val="0"/>
        <w:keepLines w:val="0"/>
        <w:pageBreakBefore w:val="0"/>
        <w:widowControl/>
        <w:spacing w:before="0" w:after="160"/>
        <w:jc w:val="left"/>
      </w:pPr>
      <w:r>
        <w:t>16. An independent mass of a fluid does not posses</w:t>
      </w:r>
    </w:p>
    <w:p>
      <w:pPr>
        <w:pStyle w:val="babaaaabaaaabaaaabaaaaaaabaaaababaaaaabaaaaabaaabaaaaabaaaabaaaaababaaaa"/>
        <w:keepNext w:val="0"/>
        <w:keepLines w:val="0"/>
        <w:pageBreakBefore w:val="0"/>
        <w:widowControl/>
        <w:spacing w:before="0" w:after="160"/>
        <w:jc w:val="left"/>
      </w:pPr>
      <w:r>
        <w:t xml:space="preserve">    a. elevation energy</w:t>
      </w:r>
    </w:p>
    <w:p>
      <w:pPr>
        <w:pStyle w:val="babaaaabaaaabaaaabaaaaaaabaaaababaaaaabaaaaabaaabaaaaabaaaabaaaaababaaaaa"/>
        <w:keepNext w:val="0"/>
        <w:keepLines w:val="0"/>
        <w:pageBreakBefore w:val="0"/>
        <w:widowControl/>
        <w:spacing w:before="0" w:after="160"/>
        <w:jc w:val="left"/>
      </w:pPr>
      <w:r>
        <w:t xml:space="preserve">    b. kinetic energy</w:t>
      </w:r>
    </w:p>
    <w:p>
      <w:pPr>
        <w:pStyle w:val="babaaaabaaaabaaaabaaaaaaabaaaababaaaaabaaaaabaaabaaaaabaaaabaaaaababaaaaaa"/>
        <w:keepNext w:val="0"/>
        <w:keepLines w:val="0"/>
        <w:pageBreakBefore w:val="0"/>
        <w:widowControl/>
        <w:spacing w:before="0" w:after="160"/>
        <w:jc w:val="left"/>
      </w:pPr>
      <w:r>
        <w:t xml:space="preserve">    c. pressure energy</w:t>
      </w:r>
    </w:p>
    <w:p>
      <w:pPr>
        <w:pStyle w:val="babaaaabaaaabaaaabaaaaaaabaaaababaaaaabaaaaabaaabaaaaabaaaabaaaaababaaaaaab"/>
        <w:keepNext w:val="0"/>
        <w:keepLines w:val="0"/>
        <w:pageBreakBefore w:val="0"/>
        <w:widowControl/>
        <w:spacing w:before="0" w:after="160"/>
        <w:jc w:val="left"/>
      </w:pPr>
      <w:r>
        <w:t xml:space="preserve">    d. none of these.</w:t>
      </w:r>
    </w:p>
    <w:p>
      <w:pPr>
        <w:pStyle w:val="babaaaabaaaabaaaabaaaaaaabaaaababaaaaabaaaaabaaabaaaaabaaaabaaaaababaaaaaaba"/>
        <w:keepNext w:val="0"/>
        <w:keepLines w:val="0"/>
        <w:pageBreakBefore w:val="0"/>
        <w:widowControl/>
        <w:spacing w:before="0" w:after="160"/>
        <w:jc w:val="left"/>
      </w:pPr>
      <w:r>
        <w:t>17.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babaaaabaaaabaaaabaaaaaaabaaaababaaaaabaaaaabaaabaaaaabaaaabaaaaababaaaaaabaa"/>
        <w:keepNext w:val="0"/>
        <w:keepLines w:val="0"/>
        <w:pageBreakBefore w:val="0"/>
        <w:widowControl/>
        <w:spacing w:before="0" w:after="160"/>
        <w:jc w:val="left"/>
      </w:pPr>
      <w:r>
        <w:t xml:space="preserve">    a. 24.2%</w:t>
      </w:r>
    </w:p>
    <w:p>
      <w:pPr>
        <w:pStyle w:val="babaaaabaaaabaaaabaaaaaaabaaaababaaaaabaaaaabaaabaaaaabaaaabaaaaababaaaaaabaaa"/>
        <w:keepNext w:val="0"/>
        <w:keepLines w:val="0"/>
        <w:pageBreakBefore w:val="0"/>
        <w:widowControl/>
        <w:spacing w:before="0" w:after="160"/>
        <w:jc w:val="left"/>
      </w:pPr>
      <w:r>
        <w:t xml:space="preserve">    b. 18.2%</w:t>
      </w:r>
    </w:p>
    <w:p>
      <w:pPr>
        <w:pStyle w:val="babaaaabaaaabaaaabaaaaaaabaaaababaaaaabaaaaabaaabaaaaabaaaabaaaaababaaaaaabaaab"/>
        <w:keepNext w:val="0"/>
        <w:keepLines w:val="0"/>
        <w:pageBreakBefore w:val="0"/>
        <w:widowControl/>
        <w:spacing w:before="0" w:after="160"/>
        <w:jc w:val="left"/>
      </w:pPr>
      <w:r>
        <w:t xml:space="preserve">    c. 53.8%</w:t>
      </w:r>
    </w:p>
    <w:p>
      <w:pPr>
        <w:pStyle w:val="babaaaabaaaabaaaabaaaaaaabaaaababaaaaabaaaaabaaabaaaaabaaaabaaaaababaaaaaabaaaba"/>
        <w:keepNext w:val="0"/>
        <w:keepLines w:val="0"/>
        <w:pageBreakBefore w:val="0"/>
        <w:widowControl/>
        <w:spacing w:before="0" w:after="160"/>
        <w:jc w:val="left"/>
      </w:pPr>
      <w:r>
        <w:t xml:space="preserve">    d. none of these.</w:t>
      </w:r>
    </w:p>
    <w:p>
      <w:pPr>
        <w:pStyle w:val="babaaaabaaaabaaaabaaaaaaabaaaababaaaaabaaaaabaaabaaaaabaaaabaaaaababaaaaaabaaabaa"/>
        <w:keepNext w:val="0"/>
        <w:keepLines w:val="0"/>
        <w:pageBreakBefore w:val="0"/>
        <w:widowControl/>
        <w:spacing w:before="0" w:after="160"/>
        <w:jc w:val="left"/>
      </w:pPr>
      <w:r>
        <w:t>18. Pick up the correct statement from the following:</w:t>
      </w:r>
    </w:p>
    <w:p>
      <w:pPr>
        <w:pStyle w:val="babaaaabaaaabaaaabaaaaaaabaaaababaaaaabaaaaabaaabaaaaabaaaabaaaaababaaaaaabaaabaaa"/>
        <w:keepNext w:val="0"/>
        <w:keepLines w:val="0"/>
        <w:pageBreakBefore w:val="0"/>
        <w:widowControl/>
        <w:spacing w:before="0" w:after="160"/>
        <w:jc w:val="left"/>
      </w:pPr>
      <w:r>
        <w:t xml:space="preserve">    a. The permeability of the coarse-grained soils may be reduced by grouting.</w:t>
      </w:r>
    </w:p>
    <w:p>
      <w:pPr>
        <w:pStyle w:val="babaaaabaaaabaaaabaaaaaaabaaaababaaaaabaaaaabaaabaaaaabaaaabaaaaababaaaaaabaaabaaaa"/>
        <w:keepNext w:val="0"/>
        <w:keepLines w:val="0"/>
        <w:pageBreakBefore w:val="0"/>
        <w:widowControl/>
        <w:spacing w:before="0" w:after="160"/>
        <w:jc w:val="left"/>
      </w:pPr>
      <w:r>
        <w:t xml:space="preserve">    b. The process of injecting fluids (i.e. grouts) into the pores space of the soil, is called grouting.</w:t>
      </w:r>
    </w:p>
    <w:p>
      <w:pPr>
        <w:pStyle w:val="babaaaabaaaabaaaabaaaaaaabaaaababaaaaabaaaaabaaabaaaaabaaaabaaaaababaaaaaabaaabaaaaa"/>
        <w:keepNext w:val="0"/>
        <w:keepLines w:val="0"/>
        <w:pageBreakBefore w:val="0"/>
        <w:widowControl/>
        <w:spacing w:before="0" w:after="160"/>
        <w:jc w:val="left"/>
      </w:pPr>
      <w:r>
        <w:t xml:space="preserve">    c. The grouting increases the soil strength.</w:t>
      </w:r>
    </w:p>
    <w:p>
      <w:pPr>
        <w:pStyle w:val="babaaaabaaaabaaaabaaaaaaabaaaababaaaaabaaaaabaaabaaaaabaaaabaaaaababaaaaaabaaabaaaaaa"/>
        <w:keepNext w:val="0"/>
        <w:keepLines w:val="0"/>
        <w:pageBreakBefore w:val="0"/>
        <w:widowControl/>
        <w:spacing w:before="0" w:after="160"/>
        <w:jc w:val="left"/>
      </w:pPr>
      <w:r>
        <w:t xml:space="preserve">    d. All the above.</w:t>
      </w:r>
    </w:p>
    <w:p>
      <w:pPr>
        <w:pStyle w:val="babaaaabaaaabaaaabaaaaaaabaaaababaaaaabaaaaabaaabaaaaabaaaabaaaaababaaaaaabaaabaaaaaab"/>
        <w:keepNext w:val="0"/>
        <w:keepLines w:val="0"/>
        <w:pageBreakBefore w:val="0"/>
        <w:widowControl/>
        <w:spacing w:before="0" w:after="160"/>
        <w:jc w:val="left"/>
      </w:pPr>
      <w:r>
        <w:t>19. According to IS : 2720 - 1965, the composition of a dispersing solution used in pipette analysis for determining the size of particles, is</w:t>
      </w:r>
    </w:p>
    <w:p>
      <w:pPr>
        <w:pStyle w:val="babaaaabaaaabaaaabaaaaaaabaaaababaaaaabaaaaabaaabaaaaabaaaabaaaaababaaaaaabaaabaaaaaaba"/>
        <w:keepNext w:val="0"/>
        <w:keepLines w:val="0"/>
        <w:pageBreakBefore w:val="0"/>
        <w:widowControl/>
        <w:spacing w:before="0" w:after="160"/>
        <w:jc w:val="left"/>
      </w:pPr>
      <w:r>
        <w:t xml:space="preserve">    a. sodium-hexametaphosphate 33 g, sodium carbonate 7 g and distilled water one litre</w:t>
      </w:r>
    </w:p>
    <w:p>
      <w:pPr>
        <w:pStyle w:val="babaaaabaaaabaaaabaaaaaaabaaaababaaaaabaaaaabaaabaaaaabaaaabaaaaababaaaaaabaaabaaaaaabab"/>
        <w:keepNext w:val="0"/>
        <w:keepLines w:val="0"/>
        <w:pageBreakBefore w:val="0"/>
        <w:widowControl/>
        <w:spacing w:before="0" w:after="160"/>
        <w:jc w:val="left"/>
      </w:pPr>
      <w:r>
        <w:t xml:space="preserve">    b. sodium-hexametaphosphate 7 g, sodium carbonate 33 g and distilled water one litre</w:t>
      </w:r>
    </w:p>
    <w:p>
      <w:pPr>
        <w:pStyle w:val="babaaaabaaaabaaaabaaaaaaabaaaababaaaaabaaaaabaaabaaaaabaaaabaaaaababaaaaaabaaabaaaaaababa"/>
        <w:keepNext w:val="0"/>
        <w:keepLines w:val="0"/>
        <w:pageBreakBefore w:val="0"/>
        <w:widowControl/>
        <w:spacing w:before="0" w:after="160"/>
        <w:jc w:val="left"/>
      </w:pPr>
      <w:r>
        <w:t xml:space="preserve">    c. sodium-hexametaphosphate 23 g, sodium carbonate 17 g and distilled water one litre</w:t>
      </w:r>
    </w:p>
    <w:p>
      <w:pPr>
        <w:pStyle w:val="babaaaabaaaabaaaabaaaaaaabaaaababaaaaabaaaaabaaabaaaaabaaaabaaaaababaaaaaabaaabaaaaaababaa"/>
        <w:keepNext w:val="0"/>
        <w:keepLines w:val="0"/>
        <w:pageBreakBefore w:val="0"/>
        <w:widowControl/>
        <w:spacing w:before="0" w:after="160"/>
        <w:jc w:val="left"/>
      </w:pPr>
      <w:r>
        <w:t xml:space="preserve">    d. none of these.</w:t>
      </w:r>
    </w:p>
    <w:p>
      <w:pPr>
        <w:pStyle w:val="babaaaabaaaabaaaabaaaaaaabaaaababaaaaabaaaaabaaabaaaaabaaaabaaaaababaaaaaabaaabaaaaaababaaa"/>
        <w:keepNext w:val="0"/>
        <w:keepLines w:val="0"/>
        <w:pageBreakBefore w:val="0"/>
        <w:widowControl/>
        <w:spacing w:before="0" w:after="160"/>
        <w:jc w:val="left"/>
      </w:pPr>
      <w:r>
        <w:t>20. The soil moisture driven off by heat, is called</w:t>
      </w:r>
    </w:p>
    <w:p>
      <w:pPr>
        <w:pStyle w:val="babaaaabaaaabaaaabaaaaaaabaaaababaaaaabaaaaabaaabaaaaabaaaabaaaaababaaaaaabaaabaaaaaababaaaa"/>
        <w:keepNext w:val="0"/>
        <w:keepLines w:val="0"/>
        <w:pageBreakBefore w:val="0"/>
        <w:widowControl/>
        <w:spacing w:before="0" w:after="160"/>
        <w:jc w:val="left"/>
      </w:pPr>
      <w:r>
        <w:t xml:space="preserve">    a. free water</w:t>
      </w:r>
    </w:p>
    <w:p>
      <w:pPr>
        <w:pStyle w:val="babaaaabaaaabaaaabaaaaaaabaaaababaaaaabaaaaabaaabaaaaabaaaabaaaaababaaaaaabaaabaaaaaababaaaaa"/>
        <w:keepNext w:val="0"/>
        <w:keepLines w:val="0"/>
        <w:pageBreakBefore w:val="0"/>
        <w:widowControl/>
        <w:spacing w:before="0" w:after="160"/>
        <w:jc w:val="left"/>
      </w:pPr>
      <w:r>
        <w:t xml:space="preserve">    b. hydroscopic water</w:t>
      </w:r>
    </w:p>
    <w:p>
      <w:pPr>
        <w:pStyle w:val="babaaaabaaaabaaaabaaaaaaabaaaababaaaaabaaaaabaaabaaaaabaaaabaaaaababaaaaaabaaabaaaaaababaaaaab"/>
        <w:keepNext w:val="0"/>
        <w:keepLines w:val="0"/>
        <w:pageBreakBefore w:val="0"/>
        <w:widowControl/>
        <w:spacing w:before="0" w:after="160"/>
        <w:jc w:val="left"/>
      </w:pPr>
      <w:r>
        <w:t xml:space="preserve">    c. gravity water</w:t>
      </w:r>
    </w:p>
    <w:p>
      <w:pPr>
        <w:pStyle w:val="babaaaabaaaabaaaabaaaaaaabaaaababaaaaabaaaaabaaabaaaaabaaaabaaaaababaaaaaabaaabaaaaaababaaaaaba"/>
        <w:keepNext w:val="0"/>
        <w:keepLines w:val="0"/>
        <w:pageBreakBefore w:val="0"/>
        <w:widowControl/>
        <w:spacing w:before="0" w:after="160"/>
        <w:jc w:val="left"/>
      </w:pPr>
      <w:r>
        <w:t xml:space="preserve">    d. none of these.</w:t>
      </w:r>
    </w:p>
    <w:p>
      <w:pPr>
        <w:pStyle w:val="babaaaabaaaabaaaabaaaaaaabaaaababaaaaabaaaaabaaabaaaaabaaaabaaaaababaaaaaabaaabaaaaaababaaaaabaa"/>
        <w:keepNext w:val="0"/>
        <w:keepLines w:val="0"/>
        <w:pageBreakBefore w:val="0"/>
        <w:widowControl/>
        <w:spacing w:before="0" w:after="160"/>
        <w:jc w:val="left"/>
      </w:pPr>
      <w:r>
        <w:t>21. The number of treads in a flight is equal to</w:t>
      </w:r>
    </w:p>
    <w:p>
      <w:pPr>
        <w:pStyle w:val="babaaaabaaaabaaaabaaaaaaabaaaababaaaaabaaaaabaaabaaaaabaaaabaaaaababaaaaaabaaabaaaaaababaaaaabaaa"/>
        <w:keepNext w:val="0"/>
        <w:keepLines w:val="0"/>
        <w:pageBreakBefore w:val="0"/>
        <w:widowControl/>
        <w:spacing w:before="0" w:after="160"/>
        <w:jc w:val="left"/>
      </w:pPr>
      <w:r>
        <w:t xml:space="preserve">    a. risers in the flight</w:t>
      </w:r>
    </w:p>
    <w:p>
      <w:pPr>
        <w:pStyle w:val="babaaaabaaaabaaaabaaaaaaabaaaababaaaaabaaaaabaaabaaaaabaaaabaaaaababaaaaaabaaabaaaaaababaaaaabaaaa"/>
        <w:keepNext w:val="0"/>
        <w:keepLines w:val="0"/>
        <w:pageBreakBefore w:val="0"/>
        <w:widowControl/>
        <w:spacing w:before="0" w:after="160"/>
        <w:jc w:val="left"/>
      </w:pPr>
      <w:r>
        <w:t xml:space="preserve">    b. risers plus one</w:t>
      </w:r>
    </w:p>
    <w:p>
      <w:pPr>
        <w:pStyle w:val="babaaaabaaaabaaaabaaaaaaabaaaababaaaaabaaaaabaaabaaaaabaaaabaaaaababaaaaaabaaabaaaaaababaaaaabaaaaa"/>
        <w:keepNext w:val="0"/>
        <w:keepLines w:val="0"/>
        <w:pageBreakBefore w:val="0"/>
        <w:widowControl/>
        <w:spacing w:before="0" w:after="160"/>
        <w:jc w:val="left"/>
      </w:pPr>
      <w:r>
        <w:t xml:space="preserve">    c. risers minus one</w:t>
      </w:r>
    </w:p>
    <w:p>
      <w:pPr>
        <w:pStyle w:val="babaaaabaaaabaaaabaaaaaaabaaaababaaaaabaaaaabaaabaaaaabaaaabaaaaababaaaaaabaaabaaaaaababaaaaabaa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A foundation rests on</w:t>
      </w:r>
    </w:p>
    <w:p>
      <w:pPr>
        <w:pStyle w:val="ca"/>
        <w:keepNext w:val="0"/>
        <w:keepLines w:val="0"/>
        <w:pageBreakBefore w:val="0"/>
        <w:widowControl/>
        <w:spacing w:before="0" w:after="160"/>
        <w:jc w:val="left"/>
      </w:pPr>
      <w:r>
        <w:t xml:space="preserve">    a. base of the foundation</w:t>
      </w:r>
    </w:p>
    <w:p>
      <w:pPr>
        <w:pStyle w:val="caa"/>
        <w:keepNext w:val="0"/>
        <w:keepLines w:val="0"/>
        <w:pageBreakBefore w:val="0"/>
        <w:widowControl/>
        <w:spacing w:before="0" w:after="160"/>
        <w:jc w:val="left"/>
      </w:pPr>
      <w:r>
        <w:t xml:space="preserve">    b. subgrade</w:t>
      </w:r>
    </w:p>
    <w:p>
      <w:pPr>
        <w:pStyle w:val="caaa"/>
        <w:keepNext w:val="0"/>
        <w:keepLines w:val="0"/>
        <w:pageBreakBefore w:val="0"/>
        <w:widowControl/>
        <w:spacing w:before="0" w:after="160"/>
        <w:jc w:val="left"/>
      </w:pPr>
      <w:r>
        <w:t xml:space="preserve">    c. foundation soil</w:t>
      </w:r>
    </w:p>
    <w:p>
      <w:pPr>
        <w:pStyle w:val="caaaa"/>
        <w:keepNext w:val="0"/>
        <w:keepLines w:val="0"/>
        <w:pageBreakBefore w:val="0"/>
        <w:widowControl/>
        <w:spacing w:before="0" w:after="160"/>
        <w:jc w:val="left"/>
      </w:pPr>
      <w:r>
        <w:t xml:space="preserve">    d. both (b) and (c)</w:t>
      </w:r>
    </w:p>
    <w:p>
      <w:pPr>
        <w:pStyle w:val="caaaab"/>
        <w:keepNext w:val="0"/>
        <w:keepLines w:val="0"/>
        <w:pageBreakBefore w:val="0"/>
        <w:widowControl/>
        <w:spacing w:before="0" w:after="160"/>
        <w:jc w:val="left"/>
      </w:pPr>
      <w:r>
        <w:t>23. If the bearing capacity of soil is 10 tonnes/cm2 and the projection of plain concrete footing from walls, is a cm, the depth D of footing is</w:t>
      </w:r>
    </w:p>
    <w:p>
      <w:pPr>
        <w:pStyle w:val="caaaaba"/>
        <w:keepNext w:val="0"/>
        <w:keepLines w:val="0"/>
        <w:pageBreakBefore w:val="0"/>
        <w:widowControl/>
        <w:spacing w:before="0" w:after="160"/>
        <w:jc w:val="left"/>
      </w:pPr>
      <w:r>
        <w:t xml:space="preserve">    a. D = 0.0775 a</w:t>
      </w:r>
    </w:p>
    <w:p>
      <w:pPr>
        <w:pStyle w:val="caaaabaa"/>
        <w:keepNext w:val="0"/>
        <w:keepLines w:val="0"/>
        <w:pageBreakBefore w:val="0"/>
        <w:widowControl/>
        <w:spacing w:before="0" w:after="160"/>
        <w:jc w:val="left"/>
      </w:pPr>
      <w:r>
        <w:t xml:space="preserve">    b. D = 0.775 a</w:t>
      </w:r>
    </w:p>
    <w:p>
      <w:pPr>
        <w:pStyle w:val="caaaabaab"/>
        <w:keepNext w:val="0"/>
        <w:keepLines w:val="0"/>
        <w:pageBreakBefore w:val="0"/>
        <w:widowControl/>
        <w:spacing w:before="0" w:after="160"/>
        <w:jc w:val="left"/>
      </w:pPr>
      <w:r>
        <w:t xml:space="preserve">    c. D = 0.775a</w:t>
      </w:r>
    </w:p>
    <w:p>
      <w:pPr>
        <w:pStyle w:val="caaaabaaba"/>
        <w:keepNext w:val="0"/>
        <w:keepLines w:val="0"/>
        <w:pageBreakBefore w:val="0"/>
        <w:widowControl/>
        <w:spacing w:before="0" w:after="160"/>
        <w:jc w:val="left"/>
      </w:pPr>
      <w:r>
        <w:t xml:space="preserve">    d. D = 0.775 a2</w:t>
      </w:r>
    </w:p>
    <w:p>
      <w:pPr>
        <w:pStyle w:val="caaaabaabaa"/>
        <w:keepNext w:val="0"/>
        <w:keepLines w:val="0"/>
        <w:pageBreakBefore w:val="0"/>
        <w:widowControl/>
        <w:spacing w:before="0" w:after="160"/>
        <w:jc w:val="left"/>
      </w:pPr>
      <w:r>
        <w:t>24. The angle of repose of a soil is the maximum angle which the outer face of the soil mass makes</w:t>
      </w:r>
    </w:p>
    <w:p>
      <w:pPr>
        <w:pStyle w:val="caaaabaabaaa"/>
        <w:keepNext w:val="0"/>
        <w:keepLines w:val="0"/>
        <w:pageBreakBefore w:val="0"/>
        <w:widowControl/>
        <w:spacing w:before="0" w:after="160"/>
        <w:jc w:val="left"/>
      </w:pPr>
      <w:r>
        <w:t xml:space="preserve">    a. with the horizontal</w:t>
      </w:r>
    </w:p>
    <w:p>
      <w:pPr>
        <w:pStyle w:val="caaaabaabaaab"/>
        <w:keepNext w:val="0"/>
        <w:keepLines w:val="0"/>
        <w:pageBreakBefore w:val="0"/>
        <w:widowControl/>
        <w:spacing w:before="0" w:after="160"/>
        <w:jc w:val="left"/>
      </w:pPr>
      <w:r>
        <w:t xml:space="preserve">    b. with the vertical</w:t>
      </w:r>
    </w:p>
    <w:p>
      <w:pPr>
        <w:pStyle w:val="caaaabaabaaaba"/>
        <w:keepNext w:val="0"/>
        <w:keepLines w:val="0"/>
        <w:pageBreakBefore w:val="0"/>
        <w:widowControl/>
        <w:spacing w:before="0" w:after="160"/>
        <w:jc w:val="left"/>
      </w:pPr>
      <w:r>
        <w:t xml:space="preserve">    c. with the perpendicular to. the inclined plane of the soil</w:t>
      </w:r>
    </w:p>
    <w:p>
      <w:pPr>
        <w:pStyle w:val="caaaabaabaaabaa"/>
        <w:keepNext w:val="0"/>
        <w:keepLines w:val="0"/>
        <w:pageBreakBefore w:val="0"/>
        <w:widowControl/>
        <w:spacing w:before="0" w:after="160"/>
        <w:jc w:val="left"/>
      </w:pPr>
      <w:r>
        <w:t xml:space="preserve">    d. none of these.</w:t>
      </w:r>
    </w:p>
    <w:p>
      <w:pPr>
        <w:pStyle w:val="caaaabaabaaabaaa"/>
        <w:keepNext w:val="0"/>
        <w:keepLines w:val="0"/>
        <w:pageBreakBefore w:val="0"/>
        <w:widowControl/>
        <w:spacing w:before="0" w:after="160"/>
        <w:jc w:val="left"/>
      </w:pPr>
      <w:r>
        <w:t>25. The vertical faces of a door opening which support frame of the door, are</w:t>
      </w:r>
    </w:p>
    <w:p>
      <w:pPr>
        <w:pStyle w:val="caaaabaabaaabaaaa"/>
        <w:keepNext w:val="0"/>
        <w:keepLines w:val="0"/>
        <w:pageBreakBefore w:val="0"/>
        <w:widowControl/>
        <w:spacing w:before="0" w:after="160"/>
        <w:jc w:val="left"/>
      </w:pPr>
      <w:r>
        <w:t xml:space="preserve">    a. jambs</w:t>
      </w:r>
    </w:p>
    <w:p>
      <w:pPr>
        <w:pStyle w:val="caaaabaabaaabaaaab"/>
        <w:keepNext w:val="0"/>
        <w:keepLines w:val="0"/>
        <w:pageBreakBefore w:val="0"/>
        <w:widowControl/>
        <w:spacing w:before="0" w:after="160"/>
        <w:jc w:val="left"/>
      </w:pPr>
      <w:r>
        <w:t xml:space="preserve">    b. posts</w:t>
      </w:r>
    </w:p>
    <w:p>
      <w:pPr>
        <w:pStyle w:val="caaaabaabaaabaaaaba"/>
        <w:keepNext w:val="0"/>
        <w:keepLines w:val="0"/>
        <w:pageBreakBefore w:val="0"/>
        <w:widowControl/>
        <w:spacing w:before="0" w:after="160"/>
        <w:jc w:val="left"/>
      </w:pPr>
      <w:r>
        <w:t xml:space="preserve">    c. reveals</w:t>
      </w:r>
    </w:p>
    <w:p>
      <w:pPr>
        <w:pStyle w:val="caaaabaabaaabaaaabaa"/>
        <w:keepNext w:val="0"/>
        <w:keepLines w:val="0"/>
        <w:pageBreakBefore w:val="0"/>
        <w:widowControl/>
        <w:spacing w:before="0" w:after="160"/>
        <w:jc w:val="left"/>
      </w:pPr>
      <w:r>
        <w:t xml:space="preserve">    d. styles.</w:t>
      </w:r>
    </w:p>
    <w:p>
      <w:pPr>
        <w:pStyle w:val="caaaabaabaaabaaaabaaa"/>
        <w:keepNext w:val="0"/>
        <w:keepLines w:val="0"/>
        <w:pageBreakBefore w:val="0"/>
        <w:widowControl/>
        <w:spacing w:before="0" w:after="160"/>
        <w:jc w:val="left"/>
      </w:pPr>
      <w:r>
        <w:t>26. Auger boring</w:t>
      </w:r>
    </w:p>
    <w:p>
      <w:pPr>
        <w:pStyle w:val="caaaabaabaaabaaaabaaaa"/>
        <w:keepNext w:val="0"/>
        <w:keepLines w:val="0"/>
        <w:pageBreakBefore w:val="0"/>
        <w:widowControl/>
        <w:spacing w:before="0" w:after="160"/>
        <w:jc w:val="left"/>
      </w:pPr>
      <w:r>
        <w:t xml:space="preserve">    a. is generally employed in cohesive and other self soils above water table</w:t>
      </w:r>
    </w:p>
    <w:p>
      <w:pPr>
        <w:pStyle w:val="caaaabaabaaabaaaabaaaaa"/>
        <w:keepNext w:val="0"/>
        <w:keepLines w:val="0"/>
        <w:pageBreakBefore w:val="0"/>
        <w:widowControl/>
        <w:spacing w:before="0" w:after="160"/>
        <w:jc w:val="left"/>
      </w:pPr>
      <w:r>
        <w:t xml:space="preserve">    b. is most economical upto a depth of 5 metres</w:t>
      </w:r>
    </w:p>
    <w:p>
      <w:pPr>
        <w:pStyle w:val="caaaabaabaaabaaaabaaaaaa"/>
        <w:keepNext w:val="0"/>
        <w:keepLines w:val="0"/>
        <w:pageBreakBefore w:val="0"/>
        <w:widowControl/>
        <w:spacing w:before="0" w:after="160"/>
        <w:jc w:val="left"/>
      </w:pPr>
      <w:r>
        <w:t xml:space="preserve">    c. is done by portable power driven helical augers those diameters range from 7.5 to 30 cm</w:t>
      </w:r>
    </w:p>
    <w:p>
      <w:pPr>
        <w:pStyle w:val="caaaabaabaaabaaaabaaaaaaa"/>
        <w:keepNext w:val="0"/>
        <w:keepLines w:val="0"/>
        <w:pageBreakBefore w:val="0"/>
        <w:widowControl/>
        <w:spacing w:before="0" w:after="160"/>
        <w:jc w:val="left"/>
      </w:pPr>
      <w:r>
        <w:t xml:space="preserve">    d. all the above.</w:t>
      </w:r>
    </w:p>
    <w:p>
      <w:pPr>
        <w:pStyle w:val="caaaabaabaaabaaaabaaaaaaab"/>
        <w:keepNext w:val="0"/>
        <w:keepLines w:val="0"/>
        <w:pageBreakBefore w:val="0"/>
        <w:widowControl/>
        <w:spacing w:before="0" w:after="160"/>
        <w:jc w:val="left"/>
      </w:pPr>
      <w:r>
        <w:t>27. Strength of concrete with passage of time</w:t>
      </w:r>
    </w:p>
    <w:p>
      <w:pPr>
        <w:pStyle w:val="caaaabaabaaabaaaabaaaaaaaba"/>
        <w:keepNext w:val="0"/>
        <w:keepLines w:val="0"/>
        <w:pageBreakBefore w:val="0"/>
        <w:widowControl/>
        <w:spacing w:before="0" w:after="160"/>
        <w:jc w:val="left"/>
      </w:pPr>
      <w:r>
        <w:t xml:space="preserve">    a. increases</w:t>
      </w:r>
    </w:p>
    <w:p>
      <w:pPr>
        <w:pStyle w:val="caaaabaabaaabaaaabaaaaaaabab"/>
        <w:keepNext w:val="0"/>
        <w:keepLines w:val="0"/>
        <w:pageBreakBefore w:val="0"/>
        <w:widowControl/>
        <w:spacing w:before="0" w:after="160"/>
        <w:jc w:val="left"/>
      </w:pPr>
      <w:r>
        <w:t xml:space="preserve">    b. decreases</w:t>
      </w:r>
    </w:p>
    <w:p>
      <w:pPr>
        <w:pStyle w:val="caaaabaabaaabaaaabaaaaaaababa"/>
        <w:keepNext w:val="0"/>
        <w:keepLines w:val="0"/>
        <w:pageBreakBefore w:val="0"/>
        <w:widowControl/>
        <w:spacing w:before="0" w:after="160"/>
        <w:jc w:val="left"/>
      </w:pPr>
      <w:r>
        <w:t xml:space="preserve">    c. fluctuates</w:t>
      </w:r>
    </w:p>
    <w:p>
      <w:pPr>
        <w:pStyle w:val="caaaabaabaaabaaaabaaaaaaababaa"/>
        <w:keepNext w:val="0"/>
        <w:keepLines w:val="0"/>
        <w:pageBreakBefore w:val="0"/>
        <w:widowControl/>
        <w:spacing w:before="0" w:after="160"/>
        <w:jc w:val="left"/>
      </w:pPr>
      <w:r>
        <w:t xml:space="preserve">    d. remains constant.</w:t>
      </w:r>
    </w:p>
    <w:p>
      <w:pPr>
        <w:pStyle w:val="caaaabaabaaabaaaabaaaaaaababaaa"/>
        <w:keepNext w:val="0"/>
        <w:keepLines w:val="0"/>
        <w:pageBreakBefore w:val="0"/>
        <w:widowControl/>
        <w:spacing w:before="0" w:after="160"/>
        <w:jc w:val="left"/>
      </w:pPr>
      <w:r>
        <w:t>28. If aggregates completely pass through a sieve of size 75 mm and are retained on a sieve of size 60 mm, the particular aggregate will be flaky if its minimum dimension is less than</w:t>
      </w:r>
    </w:p>
    <w:p>
      <w:pPr>
        <w:pStyle w:val="caaaabaabaaabaaaabaaaaaaababaaaa"/>
        <w:keepNext w:val="0"/>
        <w:keepLines w:val="0"/>
        <w:pageBreakBefore w:val="0"/>
        <w:widowControl/>
        <w:spacing w:before="0" w:after="160"/>
        <w:jc w:val="left"/>
      </w:pPr>
      <w:r>
        <w:t xml:space="preserve">    a. 30.5 mm</w:t>
      </w:r>
    </w:p>
    <w:p>
      <w:pPr>
        <w:pStyle w:val="caaaabaabaaabaaaabaaaaaaababaaaaa"/>
        <w:keepNext w:val="0"/>
        <w:keepLines w:val="0"/>
        <w:pageBreakBefore w:val="0"/>
        <w:widowControl/>
        <w:spacing w:before="0" w:after="160"/>
        <w:jc w:val="left"/>
      </w:pPr>
      <w:r>
        <w:t xml:space="preserve">    b. 40.5 mm</w:t>
      </w:r>
    </w:p>
    <w:p>
      <w:pPr>
        <w:pStyle w:val="caaaabaabaaabaaaabaaaaaaababaaaaab"/>
        <w:keepNext w:val="0"/>
        <w:keepLines w:val="0"/>
        <w:pageBreakBefore w:val="0"/>
        <w:widowControl/>
        <w:spacing w:before="0" w:after="160"/>
        <w:jc w:val="left"/>
      </w:pPr>
      <w:r>
        <w:t xml:space="preserve">    c. 50.5 mm</w:t>
      </w:r>
    </w:p>
    <w:p>
      <w:pPr>
        <w:pStyle w:val="caaaabaabaaabaaaabaaaaaaababaaaaaba"/>
        <w:keepNext w:val="0"/>
        <w:keepLines w:val="0"/>
        <w:pageBreakBefore w:val="0"/>
        <w:widowControl/>
        <w:spacing w:before="0" w:after="160"/>
        <w:jc w:val="left"/>
      </w:pPr>
      <w:r>
        <w:t xml:space="preserve">    d. none of these.</w:t>
      </w:r>
    </w:p>
    <w:p>
      <w:pPr>
        <w:pStyle w:val="caaaabaabaaabaaaabaaaaaaababaaaaabaa"/>
        <w:keepNext w:val="0"/>
        <w:keepLines w:val="0"/>
        <w:pageBreakBefore w:val="0"/>
        <w:widowControl/>
        <w:spacing w:before="0" w:after="160"/>
        <w:jc w:val="left"/>
      </w:pPr>
      <w:r>
        <w:t>29. Pick up the correct statement from the following regarding the pressure conduits :</w:t>
      </w:r>
    </w:p>
    <w:p>
      <w:pPr>
        <w:pStyle w:val="caaaabaabaaabaaaabaaaaaaababaaaaabaaa"/>
        <w:keepNext w:val="0"/>
        <w:keepLines w:val="0"/>
        <w:pageBreakBefore w:val="0"/>
        <w:widowControl/>
        <w:spacing w:before="0" w:after="160"/>
        <w:jc w:val="left"/>
      </w:pPr>
      <w:r>
        <w:t xml:space="preserve">    a. Pressure conduits are permitted to run  th full</w:t>
      </w:r>
    </w:p>
    <w:p>
      <w:pPr>
        <w:pStyle w:val="caaaabaabaaabaaaabaaaaaaababaaaaabaaaa"/>
        <w:keepNext w:val="0"/>
        <w:keepLines w:val="0"/>
        <w:pageBreakBefore w:val="0"/>
        <w:widowControl/>
        <w:spacing w:before="0" w:after="160"/>
        <w:jc w:val="left"/>
      </w:pPr>
      <w:r>
        <w:t xml:space="preserve">    b. Pressure conduits are always laid along down grades</w:t>
      </w:r>
    </w:p>
    <w:p>
      <w:pPr>
        <w:pStyle w:val="caaaabaabaaabaaaabaaaaaaababaaaaabaaaaa"/>
        <w:keepNext w:val="0"/>
        <w:keepLines w:val="0"/>
        <w:pageBreakBefore w:val="0"/>
        <w:widowControl/>
        <w:spacing w:before="0" w:after="160"/>
        <w:jc w:val="left"/>
      </w:pPr>
      <w:r>
        <w:t xml:space="preserve">    c. The hydraulic gradient line always coincides the invert of the conduit</w:t>
      </w:r>
    </w:p>
    <w:p>
      <w:pPr>
        <w:pStyle w:val="caaaabaabaaabaaaabaaaaaaababaaaaabaaaaaa"/>
        <w:keepNext w:val="0"/>
        <w:keepLines w:val="0"/>
        <w:pageBreakBefore w:val="0"/>
        <w:widowControl/>
        <w:spacing w:before="0" w:after="160"/>
        <w:jc w:val="left"/>
      </w:pPr>
      <w:r>
        <w:t xml:space="preserve">    d. None of these.</w:t>
      </w:r>
    </w:p>
    <w:p>
      <w:pPr>
        <w:pStyle w:val="caaaabaabaaabaaaabaaaaaaababaaaaabaaaaaab"/>
        <w:keepNext w:val="0"/>
        <w:keepLines w:val="0"/>
        <w:pageBreakBefore w:val="0"/>
        <w:widowControl/>
        <w:spacing w:before="0" w:after="160"/>
        <w:jc w:val="left"/>
      </w:pPr>
      <w:r>
        <w:t>30. Pick up the correct statement from the following :</w:t>
      </w:r>
    </w:p>
    <w:p>
      <w:pPr>
        <w:pStyle w:val="caaaabaabaaabaaaabaaaaaaababaaaaabaaaaaaba"/>
        <w:keepNext w:val="0"/>
        <w:keepLines w:val="0"/>
        <w:pageBreakBefore w:val="0"/>
        <w:widowControl/>
        <w:spacing w:before="0" w:after="160"/>
        <w:jc w:val="left"/>
      </w:pPr>
      <w:r>
        <w:t xml:space="preserve">    a. The amount of rainfall in one year, is known as annual rainfall</w:t>
      </w:r>
    </w:p>
    <w:p>
      <w:pPr>
        <w:pStyle w:val="caaaabaabaaabaaaabaaaaaaababaaaaabaaaaaabaa"/>
        <w:keepNext w:val="0"/>
        <w:keepLines w:val="0"/>
        <w:pageBreakBefore w:val="0"/>
        <w:widowControl/>
        <w:spacing w:before="0" w:after="160"/>
        <w:jc w:val="left"/>
      </w:pPr>
      <w:r>
        <w:t xml:space="preserve">    b. The rain cycle period in India is taken as 35 years</w:t>
      </w:r>
    </w:p>
    <w:p>
      <w:pPr>
        <w:pStyle w:val="caaaabaabaaabaaaabaaaaaaababaaaaabaaaaaabaaa"/>
        <w:keepNext w:val="0"/>
        <w:keepLines w:val="0"/>
        <w:pageBreakBefore w:val="0"/>
        <w:widowControl/>
        <w:spacing w:before="0" w:after="160"/>
        <w:jc w:val="left"/>
      </w:pPr>
      <w:r>
        <w:t xml:space="preserve">    c. The ratio of the actual rainfall in the year to the normal rainfall at a place, is called index of the wetness</w:t>
      </w:r>
    </w:p>
    <w:p>
      <w:pPr>
        <w:pStyle w:val="caaaabaabaaabaaaabaaaaaaababaaaaabaaaaaabaaaa"/>
        <w:keepNext w:val="0"/>
        <w:keepLines w:val="0"/>
        <w:pageBreakBefore w:val="0"/>
        <w:widowControl/>
        <w:spacing w:before="0" w:after="160"/>
        <w:jc w:val="left"/>
      </w:pPr>
      <w:r>
        <w:t xml:space="preserve">    d. All the above.</w:t>
      </w:r>
    </w:p>
    <w:p>
      <w:pPr>
        <w:pStyle w:val="caaaabaabaaabaaaabaaaaaaababaaaaabaaaaaabaaaab"/>
        <w:keepNext w:val="0"/>
        <w:keepLines w:val="0"/>
        <w:pageBreakBefore w:val="0"/>
        <w:widowControl/>
        <w:spacing w:before="0" w:after="160"/>
        <w:jc w:val="left"/>
      </w:pPr>
      <w:r>
        <w:t>31. If D.O. concentration falls down to zero in any natural drainage, it indicates the zone of</w:t>
      </w:r>
    </w:p>
    <w:p>
      <w:pPr>
        <w:pStyle w:val="caaaabaabaaabaaaabaaaaaaababaaaaabaaaaaabaaaaba"/>
        <w:keepNext w:val="0"/>
        <w:keepLines w:val="0"/>
        <w:pageBreakBefore w:val="0"/>
        <w:widowControl/>
        <w:spacing w:before="0" w:after="160"/>
        <w:jc w:val="left"/>
      </w:pPr>
      <w:r>
        <w:t xml:space="preserve">    a. active decomposition</w:t>
      </w:r>
    </w:p>
    <w:p>
      <w:pPr>
        <w:pStyle w:val="caaaabaabaaabaaaabaaaaaaababaaaaabaaaaaabaaaabab"/>
        <w:keepNext w:val="0"/>
        <w:keepLines w:val="0"/>
        <w:pageBreakBefore w:val="0"/>
        <w:widowControl/>
        <w:spacing w:before="0" w:after="160"/>
        <w:jc w:val="left"/>
      </w:pPr>
      <w:r>
        <w:t xml:space="preserve">    b. recovery</w:t>
      </w:r>
    </w:p>
    <w:p>
      <w:pPr>
        <w:pStyle w:val="caaaabaabaaabaaaabaaaaaaababaaaaabaaaaaabaaaababa"/>
        <w:keepNext w:val="0"/>
        <w:keepLines w:val="0"/>
        <w:pageBreakBefore w:val="0"/>
        <w:widowControl/>
        <w:spacing w:before="0" w:after="160"/>
        <w:jc w:val="left"/>
      </w:pPr>
      <w:r>
        <w:t xml:space="preserve">    c. cleaner water</w:t>
      </w:r>
    </w:p>
    <w:p>
      <w:pPr>
        <w:pStyle w:val="caaaabaabaaabaaaabaaaaaaababaaaaabaaaaaabaaaababaa"/>
        <w:keepNext w:val="0"/>
        <w:keepLines w:val="0"/>
        <w:pageBreakBefore w:val="0"/>
        <w:widowControl/>
        <w:spacing w:before="0" w:after="160"/>
        <w:jc w:val="left"/>
      </w:pPr>
      <w:r>
        <w:t xml:space="preserve">    d. none of these.</w:t>
      </w:r>
    </w:p>
    <w:p>
      <w:pPr>
        <w:pStyle w:val="caaaabaabaaabaaaabaaaaaaababaaaaabaaaaaabaaaababaaa"/>
        <w:keepNext w:val="0"/>
        <w:keepLines w:val="0"/>
        <w:pageBreakBefore w:val="0"/>
        <w:widowControl/>
        <w:spacing w:before="0" w:after="160"/>
        <w:jc w:val="left"/>
      </w:pPr>
      <w:r>
        <w:t>32. For house drainage minimum gradient is</w:t>
      </w:r>
    </w:p>
    <w:p>
      <w:pPr>
        <w:pStyle w:val="caaaabaabaaabaaaabaaaaaaababaaaaabaaaaaabaaaababaaaa"/>
        <w:keepNext w:val="0"/>
        <w:keepLines w:val="0"/>
        <w:pageBreakBefore w:val="0"/>
        <w:widowControl/>
        <w:spacing w:before="0" w:after="160"/>
        <w:jc w:val="left"/>
      </w:pPr>
      <w:r>
        <w:t xml:space="preserve">    a. 1 in 60</w:t>
      </w:r>
    </w:p>
    <w:p>
      <w:pPr>
        <w:pStyle w:val="caaaabaabaaabaaaabaaaaaaababaaaaabaaaaaabaaaababaaaab"/>
        <w:keepNext w:val="0"/>
        <w:keepLines w:val="0"/>
        <w:pageBreakBefore w:val="0"/>
        <w:widowControl/>
        <w:spacing w:before="0" w:after="160"/>
        <w:jc w:val="left"/>
      </w:pPr>
      <w:r>
        <w:t xml:space="preserve">    b. 1 in 80</w:t>
      </w:r>
    </w:p>
    <w:p>
      <w:pPr>
        <w:pStyle w:val="caaaabaabaaabaaaabaaaaaaababaaaaabaaaaaabaaaababaaaaba"/>
        <w:keepNext w:val="0"/>
        <w:keepLines w:val="0"/>
        <w:pageBreakBefore w:val="0"/>
        <w:widowControl/>
        <w:spacing w:before="0" w:after="160"/>
        <w:jc w:val="left"/>
      </w:pPr>
      <w:r>
        <w:t xml:space="preserve">    c. 1 in 10</w:t>
      </w:r>
    </w:p>
    <w:p>
      <w:pPr>
        <w:pStyle w:val="caaaabaabaaabaaaabaaaaaaababaaaaabaaaaaabaaaababaaaabaa"/>
        <w:keepNext w:val="0"/>
        <w:keepLines w:val="0"/>
        <w:pageBreakBefore w:val="0"/>
        <w:widowControl/>
        <w:spacing w:before="0" w:after="160"/>
        <w:jc w:val="left"/>
      </w:pPr>
      <w:r>
        <w:t xml:space="preserve">    d. 1 in 400</w:t>
      </w:r>
    </w:p>
    <w:p>
      <w:pPr>
        <w:pStyle w:val="caaaabaabaaabaaaabaaaaaaababaaaaabaaaaaabaaaababaaaabaaa"/>
        <w:keepNext w:val="0"/>
        <w:keepLines w:val="0"/>
        <w:pageBreakBefore w:val="0"/>
        <w:widowControl/>
        <w:spacing w:before="0" w:after="160"/>
        <w:jc w:val="left"/>
      </w:pPr>
      <w:r>
        <w:t>33. A current meter measures the velocity of flow, if it is held</w:t>
      </w:r>
    </w:p>
    <w:p>
      <w:pPr>
        <w:pStyle w:val="caaaabaabaaabaaaabaaaaaaababaaaaabaaaaaabaaaababaaaabaaaa"/>
        <w:keepNext w:val="0"/>
        <w:keepLines w:val="0"/>
        <w:pageBreakBefore w:val="0"/>
        <w:widowControl/>
        <w:spacing w:before="0" w:after="160"/>
        <w:jc w:val="left"/>
      </w:pPr>
      <w:r>
        <w:t xml:space="preserve">    a. on the surface of water</w:t>
      </w:r>
    </w:p>
    <w:p>
      <w:pPr>
        <w:pStyle w:val="caaaabaabaaabaaaabaaaaaaababaaaaabaaaaaabaaaababaaaabaaaaa"/>
        <w:keepNext w:val="0"/>
        <w:keepLines w:val="0"/>
        <w:pageBreakBefore w:val="0"/>
        <w:widowControl/>
        <w:spacing w:before="0" w:after="160"/>
        <w:jc w:val="left"/>
      </w:pPr>
      <w:r>
        <w:t xml:space="preserve">    b. at the bottom of channel</w:t>
      </w:r>
    </w:p>
    <w:p>
      <w:pPr>
        <w:pStyle w:val="caaaabaabaaabaaaabaaaaaaababaaaaabaaaaaabaaaababaaaabaaaaaa"/>
        <w:keepNext w:val="0"/>
        <w:keepLines w:val="0"/>
        <w:pageBreakBefore w:val="0"/>
        <w:widowControl/>
        <w:spacing w:before="0" w:after="160"/>
        <w:jc w:val="left"/>
      </w:pPr>
      <w:r>
        <w:t xml:space="preserve">    c. at any point within the cross-section</w:t>
      </w:r>
    </w:p>
    <w:p>
      <w:pPr>
        <w:pStyle w:val="caaaabaabaaabaaaabaaaaaaababaaaaabaaaaaabaaaababaaaabaaaaaab"/>
        <w:keepNext w:val="0"/>
        <w:keepLines w:val="0"/>
        <w:pageBreakBefore w:val="0"/>
        <w:widowControl/>
        <w:spacing w:before="0" w:after="160"/>
        <w:jc w:val="left"/>
      </w:pPr>
      <w:r>
        <w:t xml:space="preserve">    d. none of these.</w:t>
      </w:r>
    </w:p>
    <w:p>
      <w:pPr>
        <w:pStyle w:val="caaaabaabaaabaaaabaaaaaaababaaaaabaaaaaabaaaababaaaabaaaaaaba"/>
        <w:keepNext w:val="0"/>
        <w:keepLines w:val="0"/>
        <w:pageBreakBefore w:val="0"/>
        <w:widowControl/>
        <w:spacing w:before="0" w:after="160"/>
        <w:jc w:val="left"/>
      </w:pPr>
      <w:r>
        <w:t>34. Irrigation canals are generally aligned along</w:t>
      </w:r>
    </w:p>
    <w:p>
      <w:pPr>
        <w:pStyle w:val="caaaabaabaaabaaaabaaaaaaababaaaaabaaaaaabaaaababaaaabaaaaaabaa"/>
        <w:keepNext w:val="0"/>
        <w:keepLines w:val="0"/>
        <w:pageBreakBefore w:val="0"/>
        <w:widowControl/>
        <w:spacing w:before="0" w:after="160"/>
        <w:jc w:val="left"/>
      </w:pPr>
      <w:r>
        <w:t xml:space="preserve">    a. ridge line</w:t>
      </w:r>
    </w:p>
    <w:p>
      <w:pPr>
        <w:pStyle w:val="caaaabaabaaabaaaabaaaaaaababaaaaabaaaaaabaaaababaaaabaaaaaabaab"/>
        <w:keepNext w:val="0"/>
        <w:keepLines w:val="0"/>
        <w:pageBreakBefore w:val="0"/>
        <w:widowControl/>
        <w:spacing w:before="0" w:after="160"/>
        <w:jc w:val="left"/>
      </w:pPr>
      <w:r>
        <w:t xml:space="preserve">    b. contour line</w:t>
      </w:r>
    </w:p>
    <w:p>
      <w:pPr>
        <w:pStyle w:val="caaaabaabaaabaaaabaaaaaaababaaaaabaaaaaabaaaababaaaabaaaaaabaaba"/>
        <w:keepNext w:val="0"/>
        <w:keepLines w:val="0"/>
        <w:pageBreakBefore w:val="0"/>
        <w:widowControl/>
        <w:spacing w:before="0" w:after="160"/>
        <w:jc w:val="left"/>
      </w:pPr>
      <w:r>
        <w:t xml:space="preserve">    c. valley line</w:t>
      </w:r>
    </w:p>
    <w:p>
      <w:pPr>
        <w:pStyle w:val="caaaabaabaaabaaaabaaaaaaababaaaaabaaaaaabaaaababaaaabaaaaaabaabaa"/>
        <w:keepNext w:val="0"/>
        <w:keepLines w:val="0"/>
        <w:pageBreakBefore w:val="0"/>
        <w:widowControl/>
        <w:spacing w:before="0" w:after="160"/>
        <w:jc w:val="left"/>
      </w:pPr>
      <w:r>
        <w:t xml:space="preserve">    d. straight line.</w:t>
      </w:r>
    </w:p>
    <w:p>
      <w:pPr>
        <w:pStyle w:val="caaaabaabaaabaaaabaaaaaaababaaaaabaaaaaabaaaababaaaabaaaaaabaabaaa"/>
        <w:keepNext w:val="0"/>
        <w:keepLines w:val="0"/>
        <w:pageBreakBefore w:val="0"/>
        <w:widowControl/>
        <w:spacing w:before="0" w:after="160"/>
        <w:jc w:val="left"/>
      </w:pPr>
      <w:r>
        <w:t>35. In rigid module, the discharge</w:t>
      </w:r>
    </w:p>
    <w:p>
      <w:pPr>
        <w:pStyle w:val="caaaabaabaaabaaaabaaaaaaababaaaaabaaaaaabaaaababaaaabaaaaaabaabaaaa"/>
        <w:keepNext w:val="0"/>
        <w:keepLines w:val="0"/>
        <w:pageBreakBefore w:val="0"/>
        <w:widowControl/>
        <w:spacing w:before="0" w:after="160"/>
        <w:jc w:val="left"/>
      </w:pPr>
      <w:r>
        <w:t xml:space="preserve">    a. is independent of water levels in the distributary and water course</w:t>
      </w:r>
    </w:p>
    <w:p>
      <w:pPr>
        <w:pStyle w:val="caaaabaabaaabaaaabaaaaaaababaaaaabaaaaaabaaaababaaaabaaaaaabaabaaaab"/>
        <w:keepNext w:val="0"/>
        <w:keepLines w:val="0"/>
        <w:pageBreakBefore w:val="0"/>
        <w:widowControl/>
        <w:spacing w:before="0" w:after="160"/>
        <w:jc w:val="left"/>
      </w:pPr>
      <w:r>
        <w:t xml:space="preserve">    b. depends upon the water level in distributary</w:t>
      </w:r>
    </w:p>
    <w:p>
      <w:pPr>
        <w:pStyle w:val="caaaabaabaaabaaaabaaaaaaababaaaaabaaaaaabaaaababaaaabaaaaaabaabaaaaba"/>
        <w:keepNext w:val="0"/>
        <w:keepLines w:val="0"/>
        <w:pageBreakBefore w:val="0"/>
        <w:widowControl/>
        <w:spacing w:before="0" w:after="160"/>
        <w:jc w:val="left"/>
      </w:pPr>
      <w:r>
        <w:t xml:space="preserve">    c. depends upon the water level in the water course</w:t>
      </w:r>
    </w:p>
    <w:p>
      <w:pPr>
        <w:pStyle w:val="caaaabaabaaabaaaabaaaaaaababaaaaabaaaaaabaaaababaaaabaaaaaabaabaaaabaa"/>
        <w:keepNext w:val="0"/>
        <w:keepLines w:val="0"/>
        <w:pageBreakBefore w:val="0"/>
        <w:widowControl/>
        <w:spacing w:before="0" w:after="160"/>
        <w:jc w:val="left"/>
      </w:pPr>
      <w:r>
        <w:t xml:space="preserve">    d. depends upon the water levels of both, i.e. distributary and water course</w:t>
      </w:r>
    </w:p>
    <w:p>
      <w:pPr>
        <w:pStyle w:val="caaaabaabaaabaaaabaaaaaaababaaaaabaaaaaabaaaababaaaabaaaaaabaabaaaabaaa"/>
        <w:keepNext w:val="0"/>
        <w:keepLines w:val="0"/>
        <w:pageBreakBefore w:val="0"/>
        <w:widowControl/>
        <w:spacing w:before="0" w:after="160"/>
        <w:jc w:val="left"/>
      </w:pPr>
      <w:r>
        <w:t>36. In Montague type fall</w:t>
      </w:r>
    </w:p>
    <w:p>
      <w:pPr>
        <w:pStyle w:val="caaaabaabaaabaaaabaaaaaaababaaaaabaaaaaabaaaababaaaabaaaaaabaabaaaabaaaa"/>
        <w:keepNext w:val="0"/>
        <w:keepLines w:val="0"/>
        <w:pageBreakBefore w:val="0"/>
        <w:widowControl/>
        <w:spacing w:before="0" w:after="160"/>
        <w:jc w:val="left"/>
      </w:pPr>
      <w:r>
        <w:t xml:space="preserve">    a. a straight glacis is provided</w:t>
      </w:r>
    </w:p>
    <w:p>
      <w:pPr>
        <w:pStyle w:val="caaaabaabaaabaaaabaaaaaaababaaaaabaaaaaabaaaababaaaabaaaaaabaabaaaabaaaaa"/>
        <w:keepNext w:val="0"/>
        <w:keepLines w:val="0"/>
        <w:pageBreakBefore w:val="0"/>
        <w:widowControl/>
        <w:spacing w:before="0" w:after="160"/>
        <w:jc w:val="left"/>
      </w:pPr>
      <w:r>
        <w:t xml:space="preserve">    b. a circular glacis is provided</w:t>
      </w:r>
    </w:p>
    <w:p>
      <w:pPr>
        <w:pStyle w:val="caaaabaabaaabaaaabaaaaaaababaaaaabaaaaaabaaaababaaaabaaaaaabaabaaaabaaaaaa"/>
        <w:keepNext w:val="0"/>
        <w:keepLines w:val="0"/>
        <w:pageBreakBefore w:val="0"/>
        <w:widowControl/>
        <w:spacing w:before="0" w:after="160"/>
        <w:jc w:val="left"/>
      </w:pPr>
      <w:r>
        <w:t xml:space="preserve">    c. a parabolic glacis is provided</w:t>
      </w:r>
    </w:p>
    <w:p>
      <w:pPr>
        <w:pStyle w:val="caaaabaabaaabaaaabaaaaaaababaaaaabaaaaaabaaaababaaaabaaaaaabaabaaaabaaaaaab"/>
        <w:keepNext w:val="0"/>
        <w:keepLines w:val="0"/>
        <w:pageBreakBefore w:val="0"/>
        <w:widowControl/>
        <w:spacing w:before="0" w:after="160"/>
        <w:jc w:val="left"/>
      </w:pPr>
      <w:r>
        <w:t xml:space="preserve">    d. no glacis is provided.</w:t>
      </w:r>
    </w:p>
    <w:p>
      <w:pPr>
        <w:pStyle w:val="caaaabaabaaabaaaabaaaaaaababaaaaabaaaaaabaaaababaaaabaaaaaabaabaaaabaaaaaaba"/>
        <w:keepNext w:val="0"/>
        <w:keepLines w:val="0"/>
        <w:pageBreakBefore w:val="0"/>
        <w:widowControl/>
        <w:spacing w:before="0" w:after="160"/>
        <w:jc w:val="left"/>
      </w:pPr>
      <w:r>
        <w:t>37. Following type of pavement is generally known as flexible pavement</w:t>
      </w:r>
    </w:p>
    <w:p>
      <w:pPr>
        <w:pStyle w:val="caaaabaabaaabaaaabaaaaaaababaaaaabaaaaaabaaaababaaaabaaaaaabaabaaaabaaaaaabaa"/>
        <w:keepNext w:val="0"/>
        <w:keepLines w:val="0"/>
        <w:pageBreakBefore w:val="0"/>
        <w:widowControl/>
        <w:spacing w:before="0" w:after="160"/>
        <w:jc w:val="left"/>
      </w:pPr>
      <w:r>
        <w:t xml:space="preserve">    a. water-bound macadam roads</w:t>
      </w:r>
    </w:p>
    <w:p>
      <w:pPr>
        <w:pStyle w:val="caaaabaabaaabaaaabaaaaaaababaaaaabaaaaaabaaaababaaaabaaaaaabaabaaaabaaaaaabaaa"/>
        <w:keepNext w:val="0"/>
        <w:keepLines w:val="0"/>
        <w:pageBreakBefore w:val="0"/>
        <w:widowControl/>
        <w:spacing w:before="0" w:after="160"/>
        <w:jc w:val="left"/>
      </w:pPr>
      <w:r>
        <w:t xml:space="preserve">    b. stabilised soil roads</w:t>
      </w:r>
    </w:p>
    <w:p>
      <w:pPr>
        <w:pStyle w:val="caaaabaabaaabaaaabaaaaaaababaaaaabaaaaaabaaaababaaaabaaaaaabaabaaaabaaaaaabaaaa"/>
        <w:keepNext w:val="0"/>
        <w:keepLines w:val="0"/>
        <w:pageBreakBefore w:val="0"/>
        <w:widowControl/>
        <w:spacing w:before="0" w:after="160"/>
        <w:jc w:val="left"/>
      </w:pPr>
      <w:r>
        <w:t xml:space="preserve">    c. road constructed with various layers of building material well compacted</w:t>
      </w:r>
    </w:p>
    <w:p>
      <w:pPr>
        <w:pStyle w:val="caaaabaabaaabaaaabaaaaaaababaaaaabaaaaaabaaaababaaaabaaaaaabaabaaaabaaaaaabaaaaa"/>
        <w:keepNext w:val="0"/>
        <w:keepLines w:val="0"/>
        <w:pageBreakBefore w:val="0"/>
        <w:widowControl/>
        <w:spacing w:before="0" w:after="160"/>
        <w:jc w:val="left"/>
      </w:pPr>
      <w:r>
        <w:t xml:space="preserve">    d. all the above.</w:t>
      </w:r>
    </w:p>
    <w:p>
      <w:pPr>
        <w:pStyle w:val="caaaabaabaaabaaaabaaaaaaababaaaaabaaaaaabaaaababaaaabaaaaaabaabaaaabaaaaaabaaaaab"/>
        <w:keepNext w:val="0"/>
        <w:keepLines w:val="0"/>
        <w:pageBreakBefore w:val="0"/>
        <w:widowControl/>
        <w:spacing w:before="0" w:after="160"/>
        <w:jc w:val="left"/>
      </w:pPr>
      <w:r>
        <w:t>38. Degree of a road curve is defined as the angle in degrees subtended at the centre by an arc of</w:t>
      </w:r>
    </w:p>
    <w:p>
      <w:pPr>
        <w:pStyle w:val="caaaabaabaaabaaaabaaaaaaababaaaaabaaaaaabaaaababaaaabaaaaaabaabaaaabaaaaaabaaaaaba"/>
        <w:keepNext w:val="0"/>
        <w:keepLines w:val="0"/>
        <w:pageBreakBefore w:val="0"/>
        <w:widowControl/>
        <w:spacing w:before="0" w:after="160"/>
        <w:jc w:val="left"/>
      </w:pPr>
      <w:r>
        <w:t xml:space="preserve">    a. 20 metres</w:t>
      </w:r>
    </w:p>
    <w:p>
      <w:pPr>
        <w:pStyle w:val="caaaabaabaaabaaaabaaaaaaababaaaaabaaaaaabaaaababaaaabaaaaaabaabaaaabaaaaaabaaaaabab"/>
        <w:keepNext w:val="0"/>
        <w:keepLines w:val="0"/>
        <w:pageBreakBefore w:val="0"/>
        <w:widowControl/>
        <w:spacing w:before="0" w:after="160"/>
        <w:jc w:val="left"/>
      </w:pPr>
      <w:r>
        <w:t xml:space="preserve">    b. 25 metres</w:t>
      </w:r>
    </w:p>
    <w:p>
      <w:pPr>
        <w:pStyle w:val="caaaabaabaaabaaaabaaaaaaababaaaaabaaaaaabaaaababaaaabaaaaaabaabaaaabaaaaaabaaaaababa"/>
        <w:keepNext w:val="0"/>
        <w:keepLines w:val="0"/>
        <w:pageBreakBefore w:val="0"/>
        <w:widowControl/>
        <w:spacing w:before="0" w:after="160"/>
        <w:jc w:val="left"/>
      </w:pPr>
      <w:r>
        <w:t xml:space="preserve">    c. 30 metres</w:t>
      </w:r>
    </w:p>
    <w:p>
      <w:pPr>
        <w:pStyle w:val="caaaabaabaaabaaaabaaaaaaababaaaaabaaaaaabaaaababaaaabaaaaaabaabaaaabaaaaaabaaaaababaa"/>
        <w:keepNext w:val="0"/>
        <w:keepLines w:val="0"/>
        <w:pageBreakBefore w:val="0"/>
        <w:widowControl/>
        <w:spacing w:before="0" w:after="160"/>
        <w:jc w:val="left"/>
      </w:pPr>
      <w:r>
        <w:t xml:space="preserve">    d. 50 metres</w:t>
      </w:r>
    </w:p>
    <w:p>
      <w:pPr>
        <w:pStyle w:val="caaaabaabaaabaaaabaaaaaaababaaaaabaaaaaabaaaababaaaabaaaaaabaabaaaabaaaaaabaaaaababaaa"/>
        <w:keepNext w:val="0"/>
        <w:keepLines w:val="0"/>
        <w:pageBreakBefore w:val="0"/>
        <w:widowControl/>
        <w:spacing w:before="0" w:after="160"/>
        <w:jc w:val="left"/>
      </w:pPr>
      <w:r>
        <w:t>39. Longitudinal pavement lines marked broken in white paint</w:t>
      </w:r>
    </w:p>
    <w:p>
      <w:pPr>
        <w:pStyle w:val="caaaabaabaaabaaaabaaaaaaababaaaaabaaaaaabaaaababaaaabaaaaaabaabaaaabaaaaaabaaaaababaaaa"/>
        <w:keepNext w:val="0"/>
        <w:keepLines w:val="0"/>
        <w:pageBreakBefore w:val="0"/>
        <w:widowControl/>
        <w:spacing w:before="0" w:after="160"/>
        <w:jc w:val="left"/>
      </w:pPr>
      <w:r>
        <w:t xml:space="preserve">    a. are for the guidance of the drivers</w:t>
      </w:r>
    </w:p>
    <w:p>
      <w:pPr>
        <w:pStyle w:val="caaaabaabaaabaaaabaaaaaaababaaaaabaaaaaabaaaababaaaabaaaaaabaabaaaabaaaaaabaaaaababaaaaa"/>
        <w:keepNext w:val="0"/>
        <w:keepLines w:val="0"/>
        <w:pageBreakBefore w:val="0"/>
        <w:widowControl/>
        <w:spacing w:before="0" w:after="160"/>
        <w:jc w:val="left"/>
      </w:pPr>
      <w:r>
        <w:t xml:space="preserve">    b. are not to be crossed over</w:t>
      </w:r>
    </w:p>
    <w:p>
      <w:pPr>
        <w:pStyle w:val="caaaabaabaaabaaaabaaaaaaababaaaaabaaaaaabaaaababaaaabaaaaaabaabaaaabaaaaaabaaaaababaaaaaa"/>
        <w:keepNext w:val="0"/>
        <w:keepLines w:val="0"/>
        <w:pageBreakBefore w:val="0"/>
        <w:widowControl/>
        <w:spacing w:before="0" w:after="160"/>
        <w:jc w:val="left"/>
      </w:pPr>
      <w:r>
        <w:t xml:space="preserve">    c. may be crossed over at the discretion of the driver</w:t>
      </w:r>
    </w:p>
    <w:p>
      <w:pPr>
        <w:pStyle w:val="caaaabaabaaabaaaabaaaaaaababaaaaabaaaaaabaaaababaaaabaaaaaabaabaaaabaaaaaabaaaaababaaaaaab"/>
        <w:keepNext w:val="0"/>
        <w:keepLines w:val="0"/>
        <w:pageBreakBefore w:val="0"/>
        <w:widowControl/>
        <w:spacing w:before="0" w:after="160"/>
        <w:jc w:val="left"/>
      </w:pPr>
      <w:r>
        <w:t xml:space="preserve">    d. all the above.</w:t>
      </w:r>
    </w:p>
    <w:p>
      <w:pPr>
        <w:pStyle w:val="caaaabaabaaabaaaabaaaaaaababaaaaabaaaaaabaaaababaaaabaaaaaabaabaaaabaaaaaabaaaaababaaaaaaba"/>
        <w:keepNext w:val="0"/>
        <w:keepLines w:val="0"/>
        <w:pageBreakBefore w:val="0"/>
        <w:widowControl/>
        <w:spacing w:before="0" w:after="160"/>
        <w:jc w:val="left"/>
      </w:pPr>
      <w:r>
        <w:t>40. Transverse joints are provided at distances varying from</w:t>
      </w:r>
    </w:p>
    <w:p>
      <w:pPr>
        <w:pStyle w:val="caaaabaabaaabaaaabaaaaaaababaaaaabaaaaaabaaaababaaaabaaaaaabaabaaaabaaaaaabaaaaababaaaaaabaa"/>
        <w:keepNext w:val="0"/>
        <w:keepLines w:val="0"/>
        <w:pageBreakBefore w:val="0"/>
        <w:widowControl/>
        <w:spacing w:before="0" w:after="160"/>
        <w:jc w:val="left"/>
      </w:pPr>
      <w:r>
        <w:t xml:space="preserve">    a. 12 m to 18 m</w:t>
      </w:r>
    </w:p>
    <w:p>
      <w:pPr>
        <w:pStyle w:val="caaaabaabaaabaaaabaaaaaaababaaaaabaaaaaabaaaababaaaabaaaaaabaabaaaabaaaaaabaaaaababaaaaaabaaa"/>
        <w:keepNext w:val="0"/>
        <w:keepLines w:val="0"/>
        <w:pageBreakBefore w:val="0"/>
        <w:widowControl/>
        <w:spacing w:before="0" w:after="160"/>
        <w:jc w:val="left"/>
      </w:pPr>
      <w:r>
        <w:t xml:space="preserve">    b. 16 m to 24 m</w:t>
      </w:r>
    </w:p>
    <w:p>
      <w:pPr>
        <w:pStyle w:val="caaaabaabaaabaaaabaaaaaaababaaaaabaaaaaabaaaababaaaabaaaaaabaabaaaabaaaaaabaaaaababaaaaaabaaaa"/>
        <w:keepNext w:val="0"/>
        <w:keepLines w:val="0"/>
        <w:pageBreakBefore w:val="0"/>
        <w:widowControl/>
        <w:spacing w:before="0" w:after="160"/>
        <w:jc w:val="left"/>
      </w:pPr>
      <w:r>
        <w:t xml:space="preserve">    c. 17 m to 27 m</w:t>
      </w:r>
    </w:p>
    <w:p>
      <w:pPr>
        <w:pStyle w:val="caaaabaabaaabaaaabaaaaaaababaaaaabaaaaaabaaaababaaaabaaaaaabaabaaaabaaaaaabaaaaababaaaaaabaaaab"/>
        <w:keepNext w:val="0"/>
        <w:keepLines w:val="0"/>
        <w:pageBreakBefore w:val="0"/>
        <w:widowControl/>
        <w:spacing w:before="0" w:after="160"/>
        <w:jc w:val="left"/>
      </w:pPr>
      <w:r>
        <w:t xml:space="preserve">    d. 25 m to 35 m</w:t>
      </w:r>
    </w:p>
    <w:p>
      <w:pPr>
        <w:pStyle w:val="caaaabaabaaabaaaabaaaaaaababaaaaabaaaaaabaaaababaaaabaaaaaabaabaaaabaaaaaabaaaaababaaaaaabaaaaba"/>
        <w:keepNext w:val="0"/>
        <w:keepLines w:val="0"/>
        <w:pageBreakBefore w:val="0"/>
        <w:widowControl/>
        <w:spacing w:before="0" w:after="160"/>
        <w:jc w:val="left"/>
      </w:pPr>
      <w:r>
        <w:t>41. The height of the sink of wash basin above floor level is kept</w:t>
      </w:r>
    </w:p>
    <w:p>
      <w:pPr>
        <w:pStyle w:val="caaaabaabaaabaaaabaaaaaaababaaaaabaaaaaabaaaababaaaabaaaaaabaabaaaabaaaaaabaaaaababaaaaaabaaaabaa"/>
        <w:keepNext w:val="0"/>
        <w:keepLines w:val="0"/>
        <w:pageBreakBefore w:val="0"/>
        <w:widowControl/>
        <w:spacing w:before="0" w:after="160"/>
        <w:jc w:val="left"/>
      </w:pPr>
      <w:r>
        <w:t xml:space="preserve">    a. 60 cm</w:t>
      </w:r>
    </w:p>
    <w:p>
      <w:pPr>
        <w:pStyle w:val="caaaabaabaaabaaaabaaaaaaababaaaaabaaaaaabaaaababaaaabaaaaaabaabaaaabaaaaaabaaaaababaaaaaabaaaabaaa"/>
        <w:keepNext w:val="0"/>
        <w:keepLines w:val="0"/>
        <w:pageBreakBefore w:val="0"/>
        <w:widowControl/>
        <w:spacing w:before="0" w:after="160"/>
        <w:jc w:val="left"/>
      </w:pPr>
      <w:r>
        <w:t xml:space="preserve">    b. 70 cm</w:t>
      </w:r>
    </w:p>
    <w:p>
      <w:pPr>
        <w:pStyle w:val="caaaabaabaaabaaaabaaaaaaababaaaaabaaaaaabaaaababaaaabaaaaaabaabaaaabaaaaaabaaaaababaaaaaabaaaabaaaa"/>
        <w:keepNext w:val="0"/>
        <w:keepLines w:val="0"/>
        <w:pageBreakBefore w:val="0"/>
        <w:widowControl/>
        <w:spacing w:before="0" w:after="160"/>
        <w:jc w:val="left"/>
      </w:pPr>
      <w:r>
        <w:t xml:space="preserve">    c. 75 cm to 80 cm</w:t>
      </w:r>
    </w:p>
    <w:p>
      <w:pPr>
        <w:pStyle w:val="caaaabaabaaabaaaabaaaaaaababaaaaabaaaaaabaaaababaaaabaaaaaabaabaaaabaaaaaabaaaaababaaaaaabaaaabaaaab"/>
        <w:keepNext w:val="0"/>
        <w:keepLines w:val="0"/>
        <w:pageBreakBefore w:val="0"/>
        <w:widowControl/>
        <w:spacing w:before="0" w:after="160"/>
        <w:jc w:val="left"/>
      </w:pPr>
      <w:r>
        <w:t xml:space="preserve">    d. 80 cm</w:t>
      </w:r>
    </w:p>
    <w:p>
      <w:pPr>
        <w:pStyle w:val="d"/>
        <w:keepNext w:val="0"/>
        <w:keepLines w:val="0"/>
        <w:pageBreakBefore w:val="0"/>
        <w:widowControl/>
        <w:spacing w:before="0" w:after="160"/>
        <w:jc w:val="left"/>
      </w:pPr>
      <w:r>
        <w:t>42. Cost of fittings and their fixing is specified for the following sanitary fittings</w:t>
      </w:r>
    </w:p>
    <w:p>
      <w:pPr>
        <w:pStyle w:val="da"/>
        <w:keepNext w:val="0"/>
        <w:keepLines w:val="0"/>
        <w:pageBreakBefore w:val="0"/>
        <w:widowControl/>
        <w:spacing w:before="0" w:after="160"/>
        <w:jc w:val="left"/>
      </w:pPr>
      <w:r>
        <w:t xml:space="preserve">    a. Flushing pipes</w:t>
      </w:r>
    </w:p>
    <w:p>
      <w:pPr>
        <w:pStyle w:val="daa"/>
        <w:keepNext w:val="0"/>
        <w:keepLines w:val="0"/>
        <w:pageBreakBefore w:val="0"/>
        <w:widowControl/>
        <w:spacing w:before="0" w:after="160"/>
        <w:jc w:val="left"/>
      </w:pPr>
      <w:r>
        <w:t xml:space="preserve">    b. Lavatary basins</w:t>
      </w:r>
    </w:p>
    <w:p>
      <w:pPr>
        <w:pStyle w:val="daaa"/>
        <w:keepNext w:val="0"/>
        <w:keepLines w:val="0"/>
        <w:pageBreakBefore w:val="0"/>
        <w:widowControl/>
        <w:spacing w:before="0" w:after="160"/>
        <w:jc w:val="left"/>
      </w:pPr>
      <w:r>
        <w:t xml:space="preserve">    c. Sinks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following item of earth work is not measured separately.</w:t>
      </w:r>
    </w:p>
    <w:p>
      <w:pPr>
        <w:pStyle w:val="daaaaba"/>
        <w:keepNext w:val="0"/>
        <w:keepLines w:val="0"/>
        <w:pageBreakBefore w:val="0"/>
        <w:widowControl/>
        <w:spacing w:before="0" w:after="160"/>
        <w:jc w:val="left"/>
      </w:pPr>
      <w:r>
        <w:t xml:space="preserve">    a. Site clearence</w:t>
      </w:r>
    </w:p>
    <w:p>
      <w:pPr>
        <w:pStyle w:val="daaaabaa"/>
        <w:keepNext w:val="0"/>
        <w:keepLines w:val="0"/>
        <w:pageBreakBefore w:val="0"/>
        <w:widowControl/>
        <w:spacing w:before="0" w:after="160"/>
        <w:jc w:val="left"/>
      </w:pPr>
      <w:r>
        <w:t xml:space="preserve">    b. dead men</w:t>
      </w:r>
    </w:p>
    <w:p>
      <w:pPr>
        <w:pStyle w:val="daaaabaaa"/>
        <w:keepNext w:val="0"/>
        <w:keepLines w:val="0"/>
        <w:pageBreakBefore w:val="0"/>
        <w:widowControl/>
        <w:spacing w:before="0" w:after="160"/>
        <w:jc w:val="left"/>
      </w:pPr>
      <w:r>
        <w:t xml:space="preserve">    c. Steps in deep exavaction</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If the formation level of a highway has a uniform gradient for a particular length, and the ground is also having a longitudinal slope, the earthwork may be calculated by</w:t>
      </w:r>
    </w:p>
    <w:p>
      <w:pPr>
        <w:pStyle w:val="daaaabaaaaba"/>
        <w:keepNext w:val="0"/>
        <w:keepLines w:val="0"/>
        <w:pageBreakBefore w:val="0"/>
        <w:widowControl/>
        <w:spacing w:before="0" w:after="160"/>
        <w:jc w:val="left"/>
      </w:pPr>
      <w:r>
        <w:t xml:space="preserve">    a. Mid-section formula</w:t>
      </w:r>
    </w:p>
    <w:p>
      <w:pPr>
        <w:pStyle w:val="daaaabaaaabaa"/>
        <w:keepNext w:val="0"/>
        <w:keepLines w:val="0"/>
        <w:pageBreakBefore w:val="0"/>
        <w:widowControl/>
        <w:spacing w:before="0" w:after="160"/>
        <w:jc w:val="left"/>
      </w:pPr>
      <w:r>
        <w:t xml:space="preserve">    b. Trapezoidal formula</w:t>
      </w:r>
    </w:p>
    <w:p>
      <w:pPr>
        <w:pStyle w:val="daaaabaaaabaaa"/>
        <w:keepNext w:val="0"/>
        <w:keepLines w:val="0"/>
        <w:pageBreakBefore w:val="0"/>
        <w:widowControl/>
        <w:spacing w:before="0" w:after="160"/>
        <w:jc w:val="left"/>
      </w:pPr>
      <w:r>
        <w:t xml:space="preserve">    c. Prismoidal formula</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The object of technical planning, is</w:t>
      </w:r>
    </w:p>
    <w:p>
      <w:pPr>
        <w:pStyle w:val="daaaabaaaabaaaaba"/>
        <w:keepNext w:val="0"/>
        <w:keepLines w:val="0"/>
        <w:pageBreakBefore w:val="0"/>
        <w:widowControl/>
        <w:spacing w:before="0" w:after="160"/>
        <w:jc w:val="left"/>
      </w:pPr>
      <w:r>
        <w:t xml:space="preserve">    a. preparation of estimates</w:t>
      </w:r>
    </w:p>
    <w:p>
      <w:pPr>
        <w:pStyle w:val="daaaabaaaabaaaabaa"/>
        <w:keepNext w:val="0"/>
        <w:keepLines w:val="0"/>
        <w:pageBreakBefore w:val="0"/>
        <w:widowControl/>
        <w:spacing w:before="0" w:after="160"/>
        <w:jc w:val="left"/>
      </w:pPr>
      <w:r>
        <w:t xml:space="preserve">    b. initiating the procurement action of resources</w:t>
      </w:r>
    </w:p>
    <w:p>
      <w:pPr>
        <w:pStyle w:val="daaaabaaaabaaaabaaa"/>
        <w:keepNext w:val="0"/>
        <w:keepLines w:val="0"/>
        <w:pageBreakBefore w:val="0"/>
        <w:widowControl/>
        <w:spacing w:before="0" w:after="160"/>
        <w:jc w:val="left"/>
      </w:pPr>
      <w:r>
        <w:t xml:space="preserve">    c. taking remedial action for likely bottleneck in the execution</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Time and progress chart of a construction, is also known as</w:t>
      </w:r>
    </w:p>
    <w:p>
      <w:pPr>
        <w:pStyle w:val="daaaabaaaabaaaabaaaaba"/>
        <w:keepNext w:val="0"/>
        <w:keepLines w:val="0"/>
        <w:pageBreakBefore w:val="0"/>
        <w:widowControl/>
        <w:spacing w:before="0" w:after="160"/>
        <w:jc w:val="left"/>
      </w:pPr>
      <w:r>
        <w:t xml:space="preserve">    a. Gantt chart</w:t>
      </w:r>
    </w:p>
    <w:p>
      <w:pPr>
        <w:pStyle w:val="daaaabaaaabaaaabaaaabaa"/>
        <w:keepNext w:val="0"/>
        <w:keepLines w:val="0"/>
        <w:pageBreakBefore w:val="0"/>
        <w:widowControl/>
        <w:spacing w:before="0" w:after="160"/>
        <w:jc w:val="left"/>
      </w:pPr>
      <w:r>
        <w:t xml:space="preserve">    b. Modified Mile stone chart</w:t>
      </w:r>
    </w:p>
    <w:p>
      <w:pPr>
        <w:pStyle w:val="daaaabaaaabaaaabaaaabaaa"/>
        <w:keepNext w:val="0"/>
        <w:keepLines w:val="0"/>
        <w:pageBreakBefore w:val="0"/>
        <w:widowControl/>
        <w:spacing w:before="0" w:after="160"/>
        <w:jc w:val="left"/>
      </w:pPr>
      <w:r>
        <w:t xml:space="preserve">    c. Critical path method chart</w:t>
      </w:r>
    </w:p>
    <w:p>
      <w:pPr>
        <w:pStyle w:val="daaaabaaaabaaaabaaaabaaaa"/>
        <w:keepNext w:val="0"/>
        <w:keepLines w:val="0"/>
        <w:pageBreakBefore w:val="0"/>
        <w:widowControl/>
        <w:spacing w:before="0" w:after="160"/>
        <w:jc w:val="left"/>
      </w:pPr>
      <w:r>
        <w:t xml:space="preserve">    d. All the above.</w:t>
      </w:r>
    </w:p>
    <w:p>
      <w:pPr>
        <w:pStyle w:val="daaaabaaaabaaaabaaaabaaaab"/>
        <w:keepNext w:val="0"/>
        <w:keepLines w:val="0"/>
        <w:pageBreakBefore w:val="0"/>
        <w:widowControl/>
        <w:spacing w:before="0" w:after="160"/>
        <w:jc w:val="left"/>
      </w:pPr>
      <w:r>
        <w:t>47. Pick up the correct statement from the following:</w:t>
      </w:r>
    </w:p>
    <w:p>
      <w:pPr>
        <w:pStyle w:val="daaaabaaaabaaaabaaaabaaaaba"/>
        <w:keepNext w:val="0"/>
        <w:keepLines w:val="0"/>
        <w:pageBreakBefore w:val="0"/>
        <w:widowControl/>
        <w:spacing w:before="0" w:after="160"/>
        <w:jc w:val="left"/>
      </w:pPr>
      <w:r>
        <w:t xml:space="preserve">    a. Latest occurrence time is denoted by TL</w:t>
      </w:r>
    </w:p>
    <w:p>
      <w:pPr>
        <w:pStyle w:val="daaaabaaaabaaaabaaaabaaaabaa"/>
        <w:keepNext w:val="0"/>
        <w:keepLines w:val="0"/>
        <w:pageBreakBefore w:val="0"/>
        <w:widowControl/>
        <w:spacing w:before="0" w:after="160"/>
        <w:jc w:val="left"/>
      </w:pPr>
      <w:r>
        <w:t xml:space="preserve">    b. Contractual obligation time is denoted by Ts</w:t>
      </w:r>
    </w:p>
    <w:p>
      <w:pPr>
        <w:pStyle w:val="daaaabaaaabaaaabaaaabaaaabaaa"/>
        <w:keepNext w:val="0"/>
        <w:keepLines w:val="0"/>
        <w:pageBreakBefore w:val="0"/>
        <w:widowControl/>
        <w:spacing w:before="0" w:after="160"/>
        <w:jc w:val="left"/>
      </w:pPr>
      <w:r>
        <w:t xml:space="preserve">    c. Latest occurrence time is taken as contractual obligation time</w:t>
      </w:r>
    </w:p>
    <w:p>
      <w:pPr>
        <w:pStyle w:val="daaaabaaaabaaaabaaaabaaaabaaaa"/>
        <w:keepNext w:val="0"/>
        <w:keepLines w:val="0"/>
        <w:pageBreakBefore w:val="0"/>
        <w:widowControl/>
        <w:spacing w:before="0" w:after="160"/>
        <w:jc w:val="left"/>
      </w:pPr>
      <w:r>
        <w:t xml:space="preserve">    d. All the above.</w:t>
      </w:r>
    </w:p>
    <w:p>
      <w:pPr>
        <w:pStyle w:val="daaaabaaaabaaaabaaaabaaaabaaaab"/>
        <w:keepNext w:val="0"/>
        <w:keepLines w:val="0"/>
        <w:pageBreakBefore w:val="0"/>
        <w:widowControl/>
        <w:spacing w:before="0" w:after="160"/>
        <w:jc w:val="left"/>
      </w:pPr>
      <w:r>
        <w:t>48. Pick up the correct statement from the following with regards to C.P.M. network analysis of projects</w:t>
      </w:r>
    </w:p>
    <w:p>
      <w:pPr>
        <w:pStyle w:val="daaaabaaaabaaaabaaaabaaaabaaaab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daaaabaaaabaaaabaaaabaaaabaaaab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daaaabaaaabaaaabaaaabaaaabaaaab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daaaabaaaabaaaabaaaabaaaabaaaabaaaa"/>
        <w:keepNext w:val="0"/>
        <w:keepLines w:val="0"/>
        <w:pageBreakBefore w:val="0"/>
        <w:widowControl/>
        <w:spacing w:before="0" w:after="160"/>
        <w:jc w:val="left"/>
      </w:pPr>
      <w:r>
        <w:t xml:space="preserve">    d. All the above.</w:t>
      </w:r>
    </w:p>
    <w:p>
      <w:pPr>
        <w:pStyle w:val="daaaabaaaabaaaabaaaabaaaabaaaabaaaab"/>
        <w:keepNext w:val="0"/>
        <w:keepLines w:val="0"/>
        <w:pageBreakBefore w:val="0"/>
        <w:widowControl/>
        <w:spacing w:before="0" w:after="160"/>
        <w:jc w:val="left"/>
      </w:pPr>
      <w:r>
        <w:t>49. The depressions and undulations in the pavement, are caused due to</w:t>
      </w:r>
    </w:p>
    <w:p>
      <w:pPr>
        <w:pStyle w:val="daaaabaaaabaaaabaaaabaaaabaaaabaaaaba"/>
        <w:keepNext w:val="0"/>
        <w:keepLines w:val="0"/>
        <w:pageBreakBefore w:val="0"/>
        <w:widowControl/>
        <w:spacing w:before="0" w:after="160"/>
        <w:jc w:val="left"/>
      </w:pPr>
      <w:r>
        <w:t xml:space="preserve">    a. impact of heavy wheel loads</w:t>
      </w:r>
    </w:p>
    <w:p>
      <w:pPr>
        <w:pStyle w:val="daaaabaaaabaaaabaaaabaaaabaaaabaaaabaa"/>
        <w:keepNext w:val="0"/>
        <w:keepLines w:val="0"/>
        <w:pageBreakBefore w:val="0"/>
        <w:widowControl/>
        <w:spacing w:before="0" w:after="160"/>
        <w:jc w:val="left"/>
      </w:pPr>
      <w:r>
        <w:t xml:space="preserve">    b. punching effect</w:t>
      </w:r>
    </w:p>
    <w:p>
      <w:pPr>
        <w:pStyle w:val="daaaabaaaabaaaabaaaabaaaabaaaabaaaabaaa"/>
        <w:keepNext w:val="0"/>
        <w:keepLines w:val="0"/>
        <w:pageBreakBefore w:val="0"/>
        <w:widowControl/>
        <w:spacing w:before="0" w:after="160"/>
        <w:jc w:val="left"/>
      </w:pPr>
      <w:r>
        <w:t xml:space="preserve">    c. flexible gears</w:t>
      </w:r>
    </w:p>
    <w:p>
      <w:pPr>
        <w:pStyle w:val="daaaabaaaabaaaabaaaabaaaabaaaabaaaabaaaa"/>
        <w:keepNext w:val="0"/>
        <w:keepLines w:val="0"/>
        <w:pageBreakBefore w:val="0"/>
        <w:widowControl/>
        <w:spacing w:before="0" w:after="160"/>
        <w:jc w:val="left"/>
      </w:pPr>
      <w:r>
        <w:t xml:space="preserve">    d. all the above.</w:t>
      </w:r>
    </w:p>
    <w:p>
      <w:pPr>
        <w:pStyle w:val="daaaabaaaabaaaabaaaabaaaabaaaabaaaabaaaab"/>
        <w:keepNext w:val="0"/>
        <w:keepLines w:val="0"/>
        <w:pageBreakBefore w:val="0"/>
        <w:widowControl/>
        <w:spacing w:before="0" w:after="160"/>
        <w:jc w:val="left"/>
      </w:pPr>
      <w:r>
        <w:t>50. The thickness design of the pavement, is decided on the load carried by</w:t>
      </w:r>
    </w:p>
    <w:p>
      <w:pPr>
        <w:pStyle w:val="daaaabaaaabaaaabaaaabaaaabaaaabaaaabaaaaba"/>
        <w:keepNext w:val="0"/>
        <w:keepLines w:val="0"/>
        <w:pageBreakBefore w:val="0"/>
        <w:widowControl/>
        <w:spacing w:before="0" w:after="160"/>
        <w:jc w:val="left"/>
      </w:pPr>
      <w:r>
        <w:t xml:space="preserve">    a. main gears</w:t>
      </w:r>
    </w:p>
    <w:p>
      <w:pPr>
        <w:pStyle w:val="daaaabaaaabaaaabaaaabaaaabaaaabaaaabaaaabab"/>
        <w:keepNext w:val="0"/>
        <w:keepLines w:val="0"/>
        <w:pageBreakBefore w:val="0"/>
        <w:widowControl/>
        <w:spacing w:before="0" w:after="160"/>
        <w:jc w:val="left"/>
      </w:pPr>
      <w:r>
        <w:t xml:space="preserve">    b. nose wheel</w:t>
      </w:r>
    </w:p>
    <w:p>
      <w:pPr>
        <w:pStyle w:val="daaaabaaaabaaaabaaaabaaaabaaaabaaaabaaaababa"/>
        <w:keepNext w:val="0"/>
        <w:keepLines w:val="0"/>
        <w:pageBreakBefore w:val="0"/>
        <w:widowControl/>
        <w:spacing w:before="0" w:after="160"/>
        <w:jc w:val="left"/>
      </w:pPr>
      <w:r>
        <w:t xml:space="preserve">    c. tail wheel</w:t>
      </w:r>
    </w:p>
    <w:p>
      <w:pPr>
        <w:pStyle w:val="daaaabaaaabaaaabaaaabaaaabaaaabaaaabaaaabab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i w:val="0"/>
      <w:color w:val="000000"/>
      <w:sz w:val="22"/>
      <w:u w:val="none"/>
    </w:rPr>
  </w:style>
  <w:style w:type="paragraph" w:customStyle="1" w:styleId="babaaaab">
    <w:name w:val="babaaaab"/>
    <w:rPr>
      <w:rFonts w:ascii="Times New Roman" w:hAnsi="Times New Roman"/>
      <w:b w:val="0"/>
      <w:i w:val="0"/>
      <w:color w:val="000000"/>
      <w:sz w:val="22"/>
      <w:u w:val="none"/>
    </w:rPr>
  </w:style>
  <w:style w:type="paragraph" w:customStyle="1" w:styleId="babaaaaba">
    <w:name w:val="babaaaaba"/>
    <w:rPr>
      <w:rFonts w:ascii="Times New Roman" w:hAnsi="Times New Roman"/>
      <w:b w:val="0"/>
      <w:i w:val="0"/>
      <w:color w:val="000000"/>
      <w:sz w:val="22"/>
      <w:u w:val="none"/>
    </w:rPr>
  </w:style>
  <w:style w:type="paragraph" w:customStyle="1" w:styleId="babaaaabaa">
    <w:name w:val="babaaaabaa"/>
    <w:rPr>
      <w:rFonts w:ascii="Times New Roman" w:hAnsi="Times New Roman"/>
      <w:b w:val="0"/>
      <w:i w:val="0"/>
      <w:color w:val="000000"/>
      <w:sz w:val="22"/>
      <w:u w:val="none"/>
    </w:rPr>
  </w:style>
  <w:style w:type="paragraph" w:customStyle="1" w:styleId="babaaaabaaa">
    <w:name w:val="babaaaabaaa"/>
    <w:rPr>
      <w:rFonts w:ascii="Times New Roman" w:hAnsi="Times New Roman"/>
      <w:b w:val="0"/>
      <w:i w:val="0"/>
      <w:color w:val="000000"/>
      <w:sz w:val="22"/>
      <w:u w:val="none"/>
    </w:rPr>
  </w:style>
  <w:style w:type="paragraph" w:customStyle="1" w:styleId="babaaaabaaaa">
    <w:name w:val="babaaaabaaaa"/>
    <w:rPr>
      <w:rFonts w:ascii="Times New Roman" w:hAnsi="Times New Roman"/>
      <w:b/>
      <w:i w:val="0"/>
      <w:color w:val="000000"/>
      <w:sz w:val="22"/>
      <w:u w:val="none"/>
    </w:rPr>
  </w:style>
  <w:style w:type="paragraph" w:customStyle="1" w:styleId="babaaaabaaaab">
    <w:name w:val="babaaaabaaaab"/>
    <w:rPr>
      <w:rFonts w:ascii="Times New Roman" w:hAnsi="Times New Roman"/>
      <w:b w:val="0"/>
      <w:i w:val="0"/>
      <w:color w:val="000000"/>
      <w:sz w:val="22"/>
      <w:u w:val="none"/>
    </w:rPr>
  </w:style>
  <w:style w:type="paragraph" w:customStyle="1" w:styleId="babaaaabaaaaba">
    <w:name w:val="babaaaabaaaaba"/>
    <w:rPr>
      <w:rFonts w:ascii="Times New Roman" w:hAnsi="Times New Roman"/>
      <w:b w:val="0"/>
      <w:i w:val="0"/>
      <w:color w:val="000000"/>
      <w:sz w:val="22"/>
      <w:u w:val="none"/>
    </w:rPr>
  </w:style>
  <w:style w:type="paragraph" w:customStyle="1" w:styleId="babaaaabaaaabaa">
    <w:name w:val="babaaaabaaaabaa"/>
    <w:rPr>
      <w:rFonts w:ascii="Times New Roman" w:hAnsi="Times New Roman"/>
      <w:b w:val="0"/>
      <w:i w:val="0"/>
      <w:color w:val="000000"/>
      <w:sz w:val="22"/>
      <w:u w:val="none"/>
    </w:rPr>
  </w:style>
  <w:style w:type="paragraph" w:customStyle="1" w:styleId="babaaaabaaaabaaa">
    <w:name w:val="babaaaabaaaabaaa"/>
    <w:rPr>
      <w:rFonts w:ascii="Times New Roman" w:hAnsi="Times New Roman"/>
      <w:b w:val="0"/>
      <w:i w:val="0"/>
      <w:color w:val="000000"/>
      <w:sz w:val="22"/>
      <w:u w:val="none"/>
    </w:rPr>
  </w:style>
  <w:style w:type="paragraph" w:customStyle="1" w:styleId="babaaaabaaaabaaaa">
    <w:name w:val="babaaaabaaaabaaaa"/>
    <w:rPr>
      <w:rFonts w:ascii="Times New Roman" w:hAnsi="Times New Roman"/>
      <w:b/>
      <w:i w:val="0"/>
      <w:color w:val="000000"/>
      <w:sz w:val="22"/>
      <w:u w:val="none"/>
    </w:rPr>
  </w:style>
  <w:style w:type="paragraph" w:customStyle="1" w:styleId="babaaaabaaaabaaaab">
    <w:name w:val="babaaaabaaaabaaaab"/>
    <w:rPr>
      <w:rFonts w:ascii="Times New Roman" w:hAnsi="Times New Roman"/>
      <w:b w:val="0"/>
      <w:i w:val="0"/>
      <w:color w:val="000000"/>
      <w:sz w:val="22"/>
      <w:u w:val="none"/>
    </w:rPr>
  </w:style>
  <w:style w:type="paragraph" w:customStyle="1" w:styleId="babaaaabaaaabaaaaba">
    <w:name w:val="babaaaabaaaabaaaaba"/>
    <w:rPr>
      <w:rFonts w:ascii="Times New Roman" w:hAnsi="Times New Roman"/>
      <w:b w:val="0"/>
      <w:i w:val="0"/>
      <w:color w:val="000000"/>
      <w:sz w:val="22"/>
      <w:u w:val="none"/>
    </w:rPr>
  </w:style>
  <w:style w:type="paragraph" w:customStyle="1" w:styleId="babaaaabaaaabaaaabaa">
    <w:name w:val="babaaaabaaaabaaaabaa"/>
    <w:rPr>
      <w:rFonts w:ascii="Times New Roman" w:hAnsi="Times New Roman"/>
      <w:b w:val="0"/>
      <w:i w:val="0"/>
      <w:color w:val="000000"/>
      <w:sz w:val="22"/>
      <w:u w:val="none"/>
    </w:rPr>
  </w:style>
  <w:style w:type="paragraph" w:customStyle="1" w:styleId="babaaaabaaaabaaaabaaa">
    <w:name w:val="babaaaabaaaabaaaabaaa"/>
    <w:rPr>
      <w:rFonts w:ascii="Times New Roman" w:hAnsi="Times New Roman"/>
      <w:b w:val="0"/>
      <w:i w:val="0"/>
      <w:color w:val="000000"/>
      <w:sz w:val="22"/>
      <w:u w:val="none"/>
    </w:rPr>
  </w:style>
  <w:style w:type="paragraph" w:customStyle="1" w:styleId="babaaaabaaaabaaaabaaaa">
    <w:name w:val="babaaaabaaaabaaaabaaaa"/>
    <w:rPr>
      <w:rFonts w:ascii="Times New Roman" w:hAnsi="Times New Roman"/>
      <w:b w:val="0"/>
      <w:i w:val="0"/>
      <w:color w:val="000000"/>
      <w:sz w:val="22"/>
      <w:u w:val="none"/>
    </w:rPr>
  </w:style>
  <w:style w:type="paragraph" w:customStyle="1" w:styleId="babaaaabaaaabaaaabaaaaa">
    <w:name w:val="babaaaabaaaabaaaabaaaaa"/>
    <w:rPr>
      <w:rFonts w:ascii="Times New Roman" w:hAnsi="Times New Roman"/>
      <w:b w:val="0"/>
      <w:i w:val="0"/>
      <w:color w:val="000000"/>
      <w:sz w:val="22"/>
      <w:u w:val="none"/>
    </w:rPr>
  </w:style>
  <w:style w:type="paragraph" w:customStyle="1" w:styleId="babaaaabaaaabaaaabaaaaaa">
    <w:name w:val="babaaaabaaaabaaaabaaaaaa"/>
    <w:rPr>
      <w:rFonts w:ascii="Times New Roman" w:hAnsi="Times New Roman"/>
      <w:b w:val="0"/>
      <w:i w:val="0"/>
      <w:color w:val="000000"/>
      <w:sz w:val="22"/>
      <w:u w:val="none"/>
    </w:rPr>
  </w:style>
  <w:style w:type="paragraph" w:customStyle="1" w:styleId="babaaaabaaaabaaaabaaaaaaa">
    <w:name w:val="babaaaabaaaabaaaabaaaaaaa"/>
    <w:rPr>
      <w:rFonts w:ascii="Times New Roman" w:hAnsi="Times New Roman"/>
      <w:b/>
      <w:i w:val="0"/>
      <w:color w:val="000000"/>
      <w:sz w:val="22"/>
      <w:u w:val="none"/>
    </w:rPr>
  </w:style>
  <w:style w:type="paragraph" w:customStyle="1" w:styleId="babaaaabaaaabaaaabaaaaaaab">
    <w:name w:val="babaaaabaaaabaaaabaaaaaaab"/>
    <w:rPr>
      <w:rFonts w:ascii="Times New Roman" w:hAnsi="Times New Roman"/>
      <w:b w:val="0"/>
      <w:i w:val="0"/>
      <w:color w:val="000000"/>
      <w:sz w:val="22"/>
      <w:u w:val="none"/>
    </w:rPr>
  </w:style>
  <w:style w:type="paragraph" w:customStyle="1" w:styleId="babaaaabaaaabaaaabaaaaaaaba">
    <w:name w:val="babaaaabaaaabaaaabaaaaaaaba"/>
    <w:rPr>
      <w:rFonts w:ascii="Times New Roman" w:hAnsi="Times New Roman"/>
      <w:b w:val="0"/>
      <w:i w:val="0"/>
      <w:color w:val="000000"/>
      <w:sz w:val="22"/>
      <w:u w:val="none"/>
    </w:rPr>
  </w:style>
  <w:style w:type="paragraph" w:customStyle="1" w:styleId="babaaaabaaaabaaaabaaaaaaabaa">
    <w:name w:val="babaaaabaaaabaaaabaaaaaaabaa"/>
    <w:rPr>
      <w:rFonts w:ascii="Times New Roman" w:hAnsi="Times New Roman"/>
      <w:b w:val="0"/>
      <w:i w:val="0"/>
      <w:color w:val="000000"/>
      <w:sz w:val="22"/>
      <w:u w:val="none"/>
    </w:rPr>
  </w:style>
  <w:style w:type="paragraph" w:customStyle="1" w:styleId="babaaaabaaaabaaaabaaaaaaabaaa">
    <w:name w:val="babaaaabaaaabaaaabaaaaaaabaaa"/>
    <w:rPr>
      <w:rFonts w:ascii="Times New Roman" w:hAnsi="Times New Roman"/>
      <w:b w:val="0"/>
      <w:i w:val="0"/>
      <w:color w:val="000000"/>
      <w:sz w:val="22"/>
      <w:u w:val="none"/>
    </w:rPr>
  </w:style>
  <w:style w:type="paragraph" w:customStyle="1" w:styleId="babaaaabaaaabaaaabaaaaaaabaaaa">
    <w:name w:val="babaaaabaaaabaaaabaaaaaaabaaaa"/>
    <w:rPr>
      <w:rFonts w:ascii="Times New Roman" w:hAnsi="Times New Roman"/>
      <w:b/>
      <w:i w:val="0"/>
      <w:color w:val="000000"/>
      <w:sz w:val="22"/>
      <w:u w:val="none"/>
    </w:rPr>
  </w:style>
  <w:style w:type="paragraph" w:customStyle="1" w:styleId="babaaaabaaaabaaaabaaaaaaabaaaab">
    <w:name w:val="babaaaabaaaabaaaabaaaaaaabaaaab"/>
    <w:rPr>
      <w:rFonts w:ascii="Times New Roman" w:hAnsi="Times New Roman"/>
      <w:b w:val="0"/>
      <w:i w:val="0"/>
      <w:color w:val="000000"/>
      <w:sz w:val="22"/>
      <w:u w:val="none"/>
    </w:rPr>
  </w:style>
  <w:style w:type="paragraph" w:customStyle="1" w:styleId="babaaaabaaaabaaaabaaaaaaabaaaaba">
    <w:name w:val="babaaaabaaaabaaaabaaaaaaabaaaaba"/>
    <w:rPr>
      <w:rFonts w:ascii="Times New Roman" w:hAnsi="Times New Roman"/>
      <w:b/>
      <w:i w:val="0"/>
      <w:color w:val="000000"/>
      <w:sz w:val="22"/>
      <w:u w:val="none"/>
    </w:rPr>
  </w:style>
  <w:style w:type="paragraph" w:customStyle="1" w:styleId="babaaaabaaaabaaaabaaaaaaabaaaabab">
    <w:name w:val="babaaaabaaaabaaaabaaaaaaabaaaabab"/>
    <w:rPr>
      <w:rFonts w:ascii="Times New Roman" w:hAnsi="Times New Roman"/>
      <w:b w:val="0"/>
      <w:i w:val="0"/>
      <w:color w:val="000000"/>
      <w:sz w:val="22"/>
      <w:u w:val="none"/>
    </w:rPr>
  </w:style>
  <w:style w:type="paragraph" w:customStyle="1" w:styleId="babaaaabaaaabaaaabaaaaaaabaaaababa">
    <w:name w:val="babaaaabaaaabaaaabaaaaaaabaaaababa"/>
    <w:rPr>
      <w:rFonts w:ascii="Times New Roman" w:hAnsi="Times New Roman"/>
      <w:b w:val="0"/>
      <w:i w:val="0"/>
      <w:color w:val="000000"/>
      <w:sz w:val="22"/>
      <w:u w:val="none"/>
    </w:rPr>
  </w:style>
  <w:style w:type="paragraph" w:customStyle="1" w:styleId="babaaaabaaaabaaaabaaaaaaabaaaababaa">
    <w:name w:val="babaaaabaaaabaaaabaaaaaaabaaaababaa"/>
    <w:rPr>
      <w:rFonts w:ascii="Times New Roman" w:hAnsi="Times New Roman"/>
      <w:b w:val="0"/>
      <w:i w:val="0"/>
      <w:color w:val="000000"/>
      <w:sz w:val="22"/>
      <w:u w:val="none"/>
    </w:rPr>
  </w:style>
  <w:style w:type="paragraph" w:customStyle="1" w:styleId="babaaaabaaaabaaaabaaaaaaabaaaababaaa">
    <w:name w:val="babaaaabaaaabaaaabaaaaaaabaaaababaaa"/>
    <w:rPr>
      <w:rFonts w:ascii="Times New Roman" w:hAnsi="Times New Roman"/>
      <w:b w:val="0"/>
      <w:i w:val="0"/>
      <w:color w:val="000000"/>
      <w:sz w:val="22"/>
      <w:u w:val="none"/>
    </w:rPr>
  </w:style>
  <w:style w:type="paragraph" w:customStyle="1" w:styleId="babaaaabaaaabaaaabaaaaaaabaaaababaaaa">
    <w:name w:val="babaaaabaaaabaaaabaaaaaaabaaaababaaaa"/>
    <w:rPr>
      <w:rFonts w:ascii="Times New Roman" w:hAnsi="Times New Roman"/>
      <w:b w:val="0"/>
      <w:i w:val="0"/>
      <w:color w:val="000000"/>
      <w:sz w:val="22"/>
      <w:u w:val="none"/>
    </w:rPr>
  </w:style>
  <w:style w:type="paragraph" w:customStyle="1" w:styleId="babaaaabaaaabaaaabaaaaaaabaaaababaaaaa">
    <w:name w:val="babaaaabaaaabaaaabaaaaaaabaaaababaaaaa"/>
    <w:rPr>
      <w:rFonts w:ascii="Times New Roman" w:hAnsi="Times New Roman"/>
      <w:b/>
      <w:i w:val="0"/>
      <w:color w:val="000000"/>
      <w:sz w:val="22"/>
      <w:u w:val="none"/>
    </w:rPr>
  </w:style>
  <w:style w:type="paragraph" w:customStyle="1" w:styleId="babaaaabaaaabaaaabaaaaaaabaaaababaaaaab">
    <w:name w:val="babaaaabaaaabaaaabaaaaaaabaaaababaaaaab"/>
    <w:rPr>
      <w:rFonts w:ascii="Times New Roman" w:hAnsi="Times New Roman"/>
      <w:b w:val="0"/>
      <w:i w:val="0"/>
      <w:color w:val="000000"/>
      <w:sz w:val="22"/>
      <w:u w:val="none"/>
    </w:rPr>
  </w:style>
  <w:style w:type="paragraph" w:customStyle="1" w:styleId="babaaaabaaaabaaaabaaaaaaabaaaababaaaaaba">
    <w:name w:val="babaaaabaaaabaaaabaaaaaaabaaaababaaaaaba"/>
    <w:rPr>
      <w:rFonts w:ascii="Times New Roman" w:hAnsi="Times New Roman"/>
      <w:b w:val="0"/>
      <w:i w:val="0"/>
      <w:color w:val="000000"/>
      <w:sz w:val="22"/>
      <w:u w:val="none"/>
    </w:rPr>
  </w:style>
  <w:style w:type="paragraph" w:customStyle="1" w:styleId="babaaaabaaaabaaaabaaaaaaabaaaababaaaaabaa">
    <w:name w:val="babaaaabaaaabaaaabaaaaaaabaaaababaaaaabaa"/>
    <w:rPr>
      <w:rFonts w:ascii="Times New Roman" w:hAnsi="Times New Roman"/>
      <w:b w:val="0"/>
      <w:i w:val="0"/>
      <w:color w:val="000000"/>
      <w:sz w:val="22"/>
      <w:u w:val="none"/>
    </w:rPr>
  </w:style>
  <w:style w:type="paragraph" w:customStyle="1" w:styleId="babaaaabaaaabaaaabaaaaaaabaaaababaaaaabaaa">
    <w:name w:val="babaaaabaaaabaaaabaaaaaaabaaaababaaaaabaaa"/>
    <w:rPr>
      <w:rFonts w:ascii="Times New Roman" w:hAnsi="Times New Roman"/>
      <w:b w:val="0"/>
      <w:i w:val="0"/>
      <w:color w:val="000000"/>
      <w:sz w:val="22"/>
      <w:u w:val="none"/>
    </w:rPr>
  </w:style>
  <w:style w:type="paragraph" w:customStyle="1" w:styleId="babaaaabaaaabaaaabaaaaaaabaaaababaaaaabaaaa">
    <w:name w:val="babaaaabaaaabaaaabaaaaaaabaaaababaaaaabaaaa"/>
    <w:rPr>
      <w:rFonts w:ascii="Times New Roman" w:hAnsi="Times New Roman"/>
      <w:b w:val="0"/>
      <w:i w:val="0"/>
      <w:color w:val="000000"/>
      <w:sz w:val="22"/>
      <w:u w:val="none"/>
    </w:rPr>
  </w:style>
  <w:style w:type="paragraph" w:customStyle="1" w:styleId="babaaaabaaaabaaaabaaaaaaabaaaababaaaaabaaaaa">
    <w:name w:val="babaaaabaaaabaaaabaaaaaaabaaaababaaaaabaaaaa"/>
    <w:rPr>
      <w:rFonts w:ascii="Times New Roman" w:hAnsi="Times New Roman"/>
      <w:b/>
      <w:i w:val="0"/>
      <w:color w:val="000000"/>
      <w:sz w:val="22"/>
      <w:u w:val="none"/>
    </w:rPr>
  </w:style>
  <w:style w:type="paragraph" w:customStyle="1" w:styleId="babaaaabaaaabaaaabaaaaaaabaaaababaaaaabaaaaab">
    <w:name w:val="babaaaabaaaabaaaabaaaaaaabaaaababaaaaabaaaaab"/>
    <w:rPr>
      <w:rFonts w:ascii="Times New Roman" w:hAnsi="Times New Roman"/>
      <w:b w:val="0"/>
      <w:i w:val="0"/>
      <w:color w:val="000000"/>
      <w:sz w:val="22"/>
      <w:u w:val="none"/>
    </w:rPr>
  </w:style>
  <w:style w:type="paragraph" w:customStyle="1" w:styleId="babaaaabaaaabaaaabaaaaaaabaaaababaaaaabaaaaaba">
    <w:name w:val="babaaaabaaaabaaaabaaaaaaabaaaababaaaaabaaaaaba"/>
    <w:rPr>
      <w:rFonts w:ascii="Times New Roman" w:hAnsi="Times New Roman"/>
      <w:b w:val="0"/>
      <w:i w:val="0"/>
      <w:color w:val="000000"/>
      <w:sz w:val="22"/>
      <w:u w:val="none"/>
    </w:rPr>
  </w:style>
  <w:style w:type="paragraph" w:customStyle="1" w:styleId="babaaaabaaaabaaaabaaaaaaabaaaababaaaaabaaaaabaa">
    <w:name w:val="babaaaabaaaabaaaabaaaaaaabaaaababaaaaabaaaaabaa"/>
    <w:rPr>
      <w:rFonts w:ascii="Times New Roman" w:hAnsi="Times New Roman"/>
      <w:b w:val="0"/>
      <w:i w:val="0"/>
      <w:color w:val="000000"/>
      <w:sz w:val="22"/>
      <w:u w:val="none"/>
    </w:rPr>
  </w:style>
  <w:style w:type="paragraph" w:customStyle="1" w:styleId="babaaaabaaaabaaaabaaaaaaabaaaababaaaaabaaaaabaaa">
    <w:name w:val="babaaaabaaaabaaaabaaaaaaabaaaababaaaaabaaaaabaaa"/>
    <w:rPr>
      <w:rFonts w:ascii="Times New Roman" w:hAnsi="Times New Roman"/>
      <w:b/>
      <w:i w:val="0"/>
      <w:color w:val="000000"/>
      <w:sz w:val="22"/>
      <w:u w:val="none"/>
    </w:rPr>
  </w:style>
  <w:style w:type="paragraph" w:customStyle="1" w:styleId="babaaaabaaaabaaaabaaaaaaabaaaababaaaaabaaaaabaaab">
    <w:name w:val="babaaaabaaaabaaaabaaaaaaabaaaababaaaaabaaaaabaaab"/>
    <w:rPr>
      <w:rFonts w:ascii="Times New Roman" w:hAnsi="Times New Roman"/>
      <w:b w:val="0"/>
      <w:i w:val="0"/>
      <w:color w:val="000000"/>
      <w:sz w:val="22"/>
      <w:u w:val="none"/>
    </w:rPr>
  </w:style>
  <w:style w:type="paragraph" w:customStyle="1" w:styleId="babaaaabaaaabaaaabaaaaaaabaaaababaaaaabaaaaabaaaba">
    <w:name w:val="babaaaabaaaabaaaabaaaaaaabaaaababaaaaabaaaaabaaaba"/>
    <w:rPr>
      <w:rFonts w:ascii="Times New Roman" w:hAnsi="Times New Roman"/>
      <w:b w:val="0"/>
      <w:i w:val="0"/>
      <w:color w:val="000000"/>
      <w:sz w:val="22"/>
      <w:u w:val="none"/>
    </w:rPr>
  </w:style>
  <w:style w:type="paragraph" w:customStyle="1" w:styleId="babaaaabaaaabaaaabaaaaaaabaaaababaaaaabaaaaabaaabaa">
    <w:name w:val="babaaaabaaaabaaaabaaaaaaabaaaababaaaaabaaaaabaaabaa"/>
    <w:rPr>
      <w:rFonts w:ascii="Times New Roman" w:hAnsi="Times New Roman"/>
      <w:b w:val="0"/>
      <w:i w:val="0"/>
      <w:color w:val="000000"/>
      <w:sz w:val="22"/>
      <w:u w:val="none"/>
    </w:rPr>
  </w:style>
  <w:style w:type="paragraph" w:customStyle="1" w:styleId="babaaaabaaaabaaaabaaaaaaabaaaababaaaaabaaaaabaaabaaa">
    <w:name w:val="babaaaabaaaabaaaabaaaaaaabaaaababaaaaabaaaaabaaabaaa"/>
    <w:rPr>
      <w:rFonts w:ascii="Times New Roman" w:hAnsi="Times New Roman"/>
      <w:b w:val="0"/>
      <w:i w:val="0"/>
      <w:color w:val="000000"/>
      <w:sz w:val="22"/>
      <w:u w:val="none"/>
    </w:rPr>
  </w:style>
  <w:style w:type="paragraph" w:customStyle="1" w:styleId="babaaaabaaaabaaaabaaaaaaabaaaababaaaaabaaaaabaaabaaaa">
    <w:name w:val="babaaaabaaaabaaaabaaaaaaabaaaababaaaaabaaaaabaaabaaaa"/>
    <w:rPr>
      <w:rFonts w:ascii="Times New Roman" w:hAnsi="Times New Roman"/>
      <w:b w:val="0"/>
      <w:i w:val="0"/>
      <w:color w:val="000000"/>
      <w:sz w:val="22"/>
      <w:u w:val="none"/>
    </w:rPr>
  </w:style>
  <w:style w:type="paragraph" w:customStyle="1" w:styleId="babaaaabaaaabaaaabaaaaaaabaaaababaaaaabaaaaabaaabaaaaa">
    <w:name w:val="babaaaabaaaabaaaabaaaaaaabaaaababaaaaabaaaaabaaabaaaaa"/>
    <w:rPr>
      <w:rFonts w:ascii="Times New Roman" w:hAnsi="Times New Roman"/>
      <w:b/>
      <w:i w:val="0"/>
      <w:color w:val="000000"/>
      <w:sz w:val="22"/>
      <w:u w:val="none"/>
    </w:rPr>
  </w:style>
  <w:style w:type="paragraph" w:customStyle="1" w:styleId="babaaaabaaaabaaaabaaaaaaabaaaababaaaaabaaaaabaaabaaaaab">
    <w:name w:val="babaaaabaaaabaaaabaaaaaaabaaaababaaaaabaaaaabaaabaaaaab"/>
    <w:rPr>
      <w:rFonts w:ascii="Times New Roman" w:hAnsi="Times New Roman"/>
      <w:b w:val="0"/>
      <w:i w:val="0"/>
      <w:color w:val="000000"/>
      <w:sz w:val="22"/>
      <w:u w:val="none"/>
    </w:rPr>
  </w:style>
  <w:style w:type="paragraph" w:customStyle="1" w:styleId="babaaaabaaaabaaaabaaaaaaabaaaababaaaaabaaaaabaaabaaaaaba">
    <w:name w:val="babaaaabaaaabaaaabaaaaaaabaaaababaaaaabaaaaabaaabaaaaaba"/>
    <w:rPr>
      <w:rFonts w:ascii="Times New Roman" w:hAnsi="Times New Roman"/>
      <w:b w:val="0"/>
      <w:i w:val="0"/>
      <w:color w:val="000000"/>
      <w:sz w:val="22"/>
      <w:u w:val="none"/>
    </w:rPr>
  </w:style>
  <w:style w:type="paragraph" w:customStyle="1" w:styleId="babaaaabaaaabaaaabaaaaaaabaaaababaaaaabaaaaabaaabaaaaabaa">
    <w:name w:val="babaaaabaaaabaaaabaaaaaaabaaaababaaaaabaaaaabaaabaaaaabaa"/>
    <w:rPr>
      <w:rFonts w:ascii="Times New Roman" w:hAnsi="Times New Roman"/>
      <w:b w:val="0"/>
      <w:i w:val="0"/>
      <w:color w:val="000000"/>
      <w:sz w:val="22"/>
      <w:u w:val="none"/>
    </w:rPr>
  </w:style>
  <w:style w:type="paragraph" w:customStyle="1" w:styleId="babaaaabaaaabaaaabaaaaaaabaaaababaaaaabaaaaabaaabaaaaabaaa">
    <w:name w:val="babaaaabaaaabaaaabaaaaaaabaaaababaaaaabaaaaabaaabaaaaabaaa"/>
    <w:rPr>
      <w:rFonts w:ascii="Times New Roman" w:hAnsi="Times New Roman"/>
      <w:b w:val="0"/>
      <w:i w:val="0"/>
      <w:color w:val="000000"/>
      <w:sz w:val="22"/>
      <w:u w:val="none"/>
    </w:rPr>
  </w:style>
  <w:style w:type="paragraph" w:customStyle="1" w:styleId="babaaaabaaaabaaaabaaaaaaabaaaababaaaaabaaaaabaaabaaaaabaaaa">
    <w:name w:val="babaaaabaaaabaaaabaaaaaaabaaaababaaaaabaaaaabaaabaaaaabaaaa"/>
    <w:rPr>
      <w:rFonts w:ascii="Times New Roman" w:hAnsi="Times New Roman"/>
      <w:b/>
      <w:i w:val="0"/>
      <w:color w:val="000000"/>
      <w:sz w:val="22"/>
      <w:u w:val="none"/>
    </w:rPr>
  </w:style>
  <w:style w:type="paragraph" w:customStyle="1" w:styleId="babaaaabaaaabaaaabaaaaaaabaaaababaaaaabaaaaabaaabaaaaabaaaab">
    <w:name w:val="babaaaabaaaabaaaabaaaaaaabaaaababaaaaabaaaaabaaabaaaaabaaaab"/>
    <w:rPr>
      <w:rFonts w:ascii="Times New Roman" w:hAnsi="Times New Roman"/>
      <w:b w:val="0"/>
      <w:i w:val="0"/>
      <w:color w:val="000000"/>
      <w:sz w:val="22"/>
      <w:u w:val="none"/>
    </w:rPr>
  </w:style>
  <w:style w:type="paragraph" w:customStyle="1" w:styleId="babaaaabaaaabaaaabaaaaaaabaaaababaaaaabaaaaabaaabaaaaabaaaaba">
    <w:name w:val="babaaaabaaaabaaaabaaaaaaabaaaababaaaaabaaaaabaaabaaaaabaaaaba"/>
    <w:rPr>
      <w:rFonts w:ascii="Times New Roman" w:hAnsi="Times New Roman"/>
      <w:b w:val="0"/>
      <w:i w:val="0"/>
      <w:color w:val="000000"/>
      <w:sz w:val="22"/>
      <w:u w:val="none"/>
    </w:rPr>
  </w:style>
  <w:style w:type="paragraph" w:customStyle="1" w:styleId="babaaaabaaaabaaaabaaaaaaabaaaababaaaaabaaaaabaaabaaaaabaaaabaa">
    <w:name w:val="babaaaabaaaabaaaabaaaaaaabaaaababaaaaabaaaaabaaabaaaaabaaaabaa"/>
    <w:rPr>
      <w:rFonts w:ascii="Times New Roman" w:hAnsi="Times New Roman"/>
      <w:b w:val="0"/>
      <w:i w:val="0"/>
      <w:color w:val="000000"/>
      <w:sz w:val="22"/>
      <w:u w:val="none"/>
    </w:rPr>
  </w:style>
  <w:style w:type="paragraph" w:customStyle="1" w:styleId="babaaaabaaaabaaaabaaaaaaabaaaababaaaaabaaaaabaaabaaaaabaaaabaaa">
    <w:name w:val="babaaaabaaaabaaaabaaaaaaabaaaababaaaaabaaaaabaaabaaaaabaaaabaaa"/>
    <w:rPr>
      <w:rFonts w:ascii="Times New Roman" w:hAnsi="Times New Roman"/>
      <w:b w:val="0"/>
      <w:i w:val="0"/>
      <w:color w:val="000000"/>
      <w:sz w:val="22"/>
      <w:u w:val="none"/>
    </w:rPr>
  </w:style>
  <w:style w:type="paragraph" w:customStyle="1" w:styleId="babaaaabaaaabaaaabaaaaaaabaaaababaaaaabaaaaabaaabaaaaabaaaabaaaa">
    <w:name w:val="babaaaabaaaabaaaabaaaaaaabaaaababaaaaabaaaaabaaabaaaaabaaaabaaaa"/>
    <w:rPr>
      <w:rFonts w:ascii="Times New Roman" w:hAnsi="Times New Roman"/>
      <w:b w:val="0"/>
      <w:i w:val="0"/>
      <w:color w:val="000000"/>
      <w:sz w:val="22"/>
      <w:u w:val="none"/>
    </w:rPr>
  </w:style>
  <w:style w:type="paragraph" w:customStyle="1" w:styleId="babaaaabaaaabaaaabaaaaaaabaaaababaaaaabaaaaabaaabaaaaabaaaabaaaaa">
    <w:name w:val="babaaaabaaaabaaaabaaaaaaabaaaababaaaaabaaaaabaaabaaaaabaaaabaaaaa"/>
    <w:rPr>
      <w:rFonts w:ascii="Times New Roman" w:hAnsi="Times New Roman"/>
      <w:b/>
      <w:i w:val="0"/>
      <w:color w:val="000000"/>
      <w:sz w:val="22"/>
      <w:u w:val="none"/>
    </w:rPr>
  </w:style>
  <w:style w:type="paragraph" w:customStyle="1" w:styleId="babaaaabaaaabaaaabaaaaaaabaaaababaaaaabaaaaabaaabaaaaabaaaabaaaaab">
    <w:name w:val="babaaaabaaaabaaaabaaaaaaabaaaababaaaaabaaaaabaaabaaaaabaaaabaaaaab"/>
    <w:rPr>
      <w:rFonts w:ascii="Times New Roman" w:hAnsi="Times New Roman"/>
      <w:b w:val="0"/>
      <w:i w:val="0"/>
      <w:color w:val="000000"/>
      <w:sz w:val="22"/>
      <w:u w:val="none"/>
    </w:rPr>
  </w:style>
  <w:style w:type="paragraph" w:customStyle="1" w:styleId="babaaaabaaaabaaaabaaaaaaabaaaababaaaaabaaaaabaaabaaaaabaaaabaaaaaba">
    <w:name w:val="babaaaabaaaabaaaabaaaaaaabaaaababaaaaabaaaaabaaabaaaaabaaaabaaaaaba"/>
    <w:rPr>
      <w:rFonts w:ascii="Times New Roman" w:hAnsi="Times New Roman"/>
      <w:b/>
      <w:i w:val="0"/>
      <w:color w:val="000000"/>
      <w:sz w:val="22"/>
      <w:u w:val="none"/>
    </w:rPr>
  </w:style>
  <w:style w:type="paragraph" w:customStyle="1" w:styleId="babaaaabaaaabaaaabaaaaaaabaaaababaaaaabaaaaabaaabaaaaabaaaabaaaaabab">
    <w:name w:val="babaaaabaaaabaaaabaaaaaaabaaaababaaaaabaaaaabaaabaaaaabaaaabaaaaabab"/>
    <w:rPr>
      <w:rFonts w:ascii="Times New Roman" w:hAnsi="Times New Roman"/>
      <w:b w:val="0"/>
      <w:i w:val="0"/>
      <w:color w:val="000000"/>
      <w:sz w:val="22"/>
      <w:u w:val="none"/>
    </w:rPr>
  </w:style>
  <w:style w:type="paragraph" w:customStyle="1" w:styleId="babaaaabaaaabaaaabaaaaaaabaaaababaaaaabaaaaabaaabaaaaabaaaabaaaaababa">
    <w:name w:val="babaaaabaaaabaaaabaaaaaaabaaaababaaaaabaaaaabaaabaaaaabaaaabaaaaababa"/>
    <w:rPr>
      <w:rFonts w:ascii="Times New Roman" w:hAnsi="Times New Roman"/>
      <w:b w:val="0"/>
      <w:i w:val="0"/>
      <w:color w:val="000000"/>
      <w:sz w:val="22"/>
      <w:u w:val="none"/>
    </w:rPr>
  </w:style>
  <w:style w:type="paragraph" w:customStyle="1" w:styleId="babaaaabaaaabaaaabaaaaaaabaaaababaaaaabaaaaabaaabaaaaabaaaabaaaaababaa">
    <w:name w:val="babaaaabaaaabaaaabaaaaaaabaaaababaaaaabaaaaabaaabaaaaabaaaabaaaaababaa"/>
    <w:rPr>
      <w:rFonts w:ascii="Times New Roman" w:hAnsi="Times New Roman"/>
      <w:b w:val="0"/>
      <w:i w:val="0"/>
      <w:color w:val="000000"/>
      <w:sz w:val="22"/>
      <w:u w:val="none"/>
    </w:rPr>
  </w:style>
  <w:style w:type="paragraph" w:customStyle="1" w:styleId="babaaaabaaaabaaaabaaaaaaabaaaababaaaaabaaaaabaaabaaaaabaaaabaaaaababaaa">
    <w:name w:val="babaaaabaaaabaaaabaaaaaaabaaaababaaaaabaaaaabaaabaaaaabaaaabaaaaababaaa"/>
    <w:rPr>
      <w:rFonts w:ascii="Times New Roman" w:hAnsi="Times New Roman"/>
      <w:b w:val="0"/>
      <w:i w:val="0"/>
      <w:color w:val="000000"/>
      <w:sz w:val="22"/>
      <w:u w:val="none"/>
    </w:rPr>
  </w:style>
  <w:style w:type="paragraph" w:customStyle="1" w:styleId="babaaaabaaaabaaaabaaaaaaabaaaababaaaaabaaaaabaaabaaaaabaaaabaaaaababaaaa">
    <w:name w:val="babaaaabaaaabaaaabaaaaaaabaaaababaaaaabaaaaabaaabaaaaabaaaabaaaaababaaaa"/>
    <w:rPr>
      <w:rFonts w:ascii="Times New Roman" w:hAnsi="Times New Roman"/>
      <w:b w:val="0"/>
      <w:i w:val="0"/>
      <w:color w:val="000000"/>
      <w:sz w:val="22"/>
      <w:u w:val="none"/>
    </w:rPr>
  </w:style>
  <w:style w:type="paragraph" w:customStyle="1" w:styleId="babaaaabaaaabaaaabaaaaaaabaaaababaaaaabaaaaabaaabaaaaabaaaabaaaaababaaaaa">
    <w:name w:val="babaaaabaaaabaaaabaaaaaaabaaaababaaaaabaaaaabaaabaaaaabaaaabaaaaababaaaaa"/>
    <w:rPr>
      <w:rFonts w:ascii="Times New Roman" w:hAnsi="Times New Roman"/>
      <w:b w:val="0"/>
      <w:i w:val="0"/>
      <w:color w:val="000000"/>
      <w:sz w:val="22"/>
      <w:u w:val="none"/>
    </w:rPr>
  </w:style>
  <w:style w:type="paragraph" w:customStyle="1" w:styleId="babaaaabaaaabaaaabaaaaaaabaaaababaaaaabaaaaabaaabaaaaabaaaabaaaaababaaaaaa">
    <w:name w:val="babaaaabaaaabaaaabaaaaaaabaaaababaaaaabaaaaabaaabaaaaabaaaabaaaaababaaaaaa"/>
    <w:rPr>
      <w:rFonts w:ascii="Times New Roman" w:hAnsi="Times New Roman"/>
      <w:b/>
      <w:i w:val="0"/>
      <w:color w:val="000000"/>
      <w:sz w:val="22"/>
      <w:u w:val="none"/>
    </w:rPr>
  </w:style>
  <w:style w:type="paragraph" w:customStyle="1" w:styleId="babaaaabaaaabaaaabaaaaaaabaaaababaaaaabaaaaabaaabaaaaabaaaabaaaaababaaaaaab">
    <w:name w:val="babaaaabaaaabaaaabaaaaaaabaaaababaaaaabaaaaabaaabaaaaabaaaabaaaaababaaaaaab"/>
    <w:rPr>
      <w:rFonts w:ascii="Times New Roman" w:hAnsi="Times New Roman"/>
      <w:b w:val="0"/>
      <w:i w:val="0"/>
      <w:color w:val="000000"/>
      <w:sz w:val="22"/>
      <w:u w:val="none"/>
    </w:rPr>
  </w:style>
  <w:style w:type="paragraph" w:customStyle="1" w:styleId="babaaaabaaaabaaaabaaaaaaabaaaababaaaaabaaaaabaaabaaaaabaaaabaaaaababaaaaaaba">
    <w:name w:val="babaaaabaaaabaaaabaaaaaaabaaaababaaaaabaaaaabaaabaaaaabaaaabaaaaababaaaaaaba"/>
    <w:rPr>
      <w:rFonts w:ascii="Times New Roman" w:hAnsi="Times New Roman"/>
      <w:b w:val="0"/>
      <w:i w:val="0"/>
      <w:color w:val="000000"/>
      <w:sz w:val="22"/>
      <w:u w:val="none"/>
    </w:rPr>
  </w:style>
  <w:style w:type="paragraph" w:customStyle="1" w:styleId="babaaaabaaaabaaaabaaaaaaabaaaababaaaaabaaaaabaaabaaaaabaaaabaaaaababaaaaaabaa">
    <w:name w:val="babaaaabaaaabaaaabaaaaaaabaaaababaaaaabaaaaabaaabaaaaabaaaabaaaaababaaaaaabaa"/>
    <w:rPr>
      <w:rFonts w:ascii="Times New Roman" w:hAnsi="Times New Roman"/>
      <w:b w:val="0"/>
      <w:i w:val="0"/>
      <w:color w:val="000000"/>
      <w:sz w:val="22"/>
      <w:u w:val="none"/>
    </w:rPr>
  </w:style>
  <w:style w:type="paragraph" w:customStyle="1" w:styleId="babaaaabaaaabaaaabaaaaaaabaaaababaaaaabaaaaabaaabaaaaabaaaabaaaaababaaaaaabaaa">
    <w:name w:val="babaaaabaaaabaaaabaaaaaaabaaaababaaaaabaaaaabaaabaaaaabaaaabaaaaababaaaaaabaaa"/>
    <w:rPr>
      <w:rFonts w:ascii="Times New Roman" w:hAnsi="Times New Roman"/>
      <w:b/>
      <w:i w:val="0"/>
      <w:color w:val="000000"/>
      <w:sz w:val="22"/>
      <w:u w:val="none"/>
    </w:rPr>
  </w:style>
  <w:style w:type="paragraph" w:customStyle="1" w:styleId="babaaaabaaaabaaaabaaaaaaabaaaababaaaaabaaaaabaaabaaaaabaaaabaaaaababaaaaaabaaab">
    <w:name w:val="babaaaabaaaabaaaabaaaaaaabaaaababaaaaabaaaaabaaabaaaaabaaaabaaaaababaaaaaabaaab"/>
    <w:rPr>
      <w:rFonts w:ascii="Times New Roman" w:hAnsi="Times New Roman"/>
      <w:b w:val="0"/>
      <w:i w:val="0"/>
      <w:color w:val="000000"/>
      <w:sz w:val="22"/>
      <w:u w:val="none"/>
    </w:rPr>
  </w:style>
  <w:style w:type="paragraph" w:customStyle="1" w:styleId="babaaaabaaaabaaaabaaaaaaabaaaababaaaaabaaaaabaaabaaaaabaaaabaaaaababaaaaaabaaaba">
    <w:name w:val="babaaaabaaaabaaaabaaaaaaabaaaababaaaaabaaaaabaaabaaaaabaaaabaaaaababaaaaaabaaaba"/>
    <w:rPr>
      <w:rFonts w:ascii="Times New Roman" w:hAnsi="Times New Roman"/>
      <w:b w:val="0"/>
      <w:i w:val="0"/>
      <w:color w:val="000000"/>
      <w:sz w:val="22"/>
      <w:u w:val="none"/>
    </w:rPr>
  </w:style>
  <w:style w:type="paragraph" w:customStyle="1" w:styleId="babaaaabaaaabaaaabaaaaaaabaaaababaaaaabaaaaabaaabaaaaabaaaabaaaaababaaaaaabaaabaa">
    <w:name w:val="babaaaabaaaabaaaabaaaaaaabaaaababaaaaabaaaaabaaabaaaaabaaaabaaaaababaaaaaabaaabaa"/>
    <w:rPr>
      <w:rFonts w:ascii="Times New Roman" w:hAnsi="Times New Roman"/>
      <w:b w:val="0"/>
      <w:i w:val="0"/>
      <w:color w:val="000000"/>
      <w:sz w:val="22"/>
      <w:u w:val="none"/>
    </w:rPr>
  </w:style>
  <w:style w:type="paragraph" w:customStyle="1" w:styleId="babaaaabaaaabaaaabaaaaaaabaaaababaaaaabaaaaabaaabaaaaabaaaabaaaaababaaaaaabaaabaaa">
    <w:name w:val="babaaaabaaaabaaaabaaaaaaabaaaababaaaaabaaaaabaaabaaaaabaaaabaaaaababaaaaaabaaabaaa"/>
    <w:rPr>
      <w:rFonts w:ascii="Times New Roman" w:hAnsi="Times New Roman"/>
      <w:b w:val="0"/>
      <w:i w:val="0"/>
      <w:color w:val="000000"/>
      <w:sz w:val="22"/>
      <w:u w:val="none"/>
    </w:rPr>
  </w:style>
  <w:style w:type="paragraph" w:customStyle="1" w:styleId="babaaaabaaaabaaaabaaaaaaabaaaababaaaaabaaaaabaaabaaaaabaaaabaaaaababaaaaaabaaabaaaa">
    <w:name w:val="babaaaabaaaabaaaabaaaaaaabaaaababaaaaabaaaaabaaabaaaaabaaaabaaaaababaaaaaabaaabaaaa"/>
    <w:rPr>
      <w:rFonts w:ascii="Times New Roman" w:hAnsi="Times New Roman"/>
      <w:b w:val="0"/>
      <w:i w:val="0"/>
      <w:color w:val="000000"/>
      <w:sz w:val="22"/>
      <w:u w:val="none"/>
    </w:rPr>
  </w:style>
  <w:style w:type="paragraph" w:customStyle="1" w:styleId="babaaaabaaaabaaaabaaaaaaabaaaababaaaaabaaaaabaaabaaaaabaaaabaaaaababaaaaaabaaabaaaaa">
    <w:name w:val="babaaaabaaaabaaaabaaaaaaabaaaababaaaaabaaaaabaaabaaaaabaaaabaaaaababaaaaaabaaabaaaaa"/>
    <w:rPr>
      <w:rFonts w:ascii="Times New Roman" w:hAnsi="Times New Roman"/>
      <w:b w:val="0"/>
      <w:i w:val="0"/>
      <w:color w:val="000000"/>
      <w:sz w:val="22"/>
      <w:u w:val="none"/>
    </w:rPr>
  </w:style>
  <w:style w:type="paragraph" w:customStyle="1" w:styleId="babaaaabaaaabaaaabaaaaaaabaaaababaaaaabaaaaabaaabaaaaabaaaabaaaaababaaaaaabaaabaaaaaa">
    <w:name w:val="babaaaabaaaabaaaabaaaaaaabaaaababaaaaabaaaaabaaabaaaaabaaaabaaaaababaaaaaabaaabaaaaaa"/>
    <w:rPr>
      <w:rFonts w:ascii="Times New Roman" w:hAnsi="Times New Roman"/>
      <w:b/>
      <w:i w:val="0"/>
      <w:color w:val="000000"/>
      <w:sz w:val="22"/>
      <w:u w:val="none"/>
    </w:rPr>
  </w:style>
  <w:style w:type="paragraph" w:customStyle="1" w:styleId="babaaaabaaaabaaaabaaaaaaabaaaababaaaaabaaaaabaaabaaaaabaaaabaaaaababaaaaaabaaabaaaaaab">
    <w:name w:val="babaaaabaaaabaaaabaaaaaaabaaaababaaaaabaaaaabaaabaaaaabaaaabaaaaababaaaaaabaaabaaaaaab"/>
    <w:rPr>
      <w:rFonts w:ascii="Times New Roman" w:hAnsi="Times New Roman"/>
      <w:b w:val="0"/>
      <w:i w:val="0"/>
      <w:color w:val="000000"/>
      <w:sz w:val="22"/>
      <w:u w:val="none"/>
    </w:rPr>
  </w:style>
  <w:style w:type="paragraph" w:customStyle="1" w:styleId="babaaaabaaaabaaaabaaaaaaabaaaababaaaaabaaaaabaaabaaaaabaaaabaaaaababaaaaaabaaabaaaaaaba">
    <w:name w:val="babaaaabaaaabaaaabaaaaaaabaaaababaaaaabaaaaabaaabaaaaabaaaabaaaaababaaaaaabaaabaaaaaaba"/>
    <w:rPr>
      <w:rFonts w:ascii="Times New Roman" w:hAnsi="Times New Roman"/>
      <w:b/>
      <w:i w:val="0"/>
      <w:color w:val="000000"/>
      <w:sz w:val="22"/>
      <w:u w:val="none"/>
    </w:rPr>
  </w:style>
  <w:style w:type="paragraph" w:customStyle="1" w:styleId="babaaaabaaaabaaaabaaaaaaabaaaababaaaaabaaaaabaaabaaaaabaaaabaaaaababaaaaaabaaabaaaaaabab">
    <w:name w:val="babaaaabaaaabaaaabaaaaaaabaaaababaaaaabaaaaabaaabaaaaabaaaabaaaaababaaaaaabaaabaaaaaabab"/>
    <w:rPr>
      <w:rFonts w:ascii="Times New Roman" w:hAnsi="Times New Roman"/>
      <w:b w:val="0"/>
      <w:i w:val="0"/>
      <w:color w:val="000000"/>
      <w:sz w:val="22"/>
      <w:u w:val="none"/>
    </w:rPr>
  </w:style>
  <w:style w:type="paragraph" w:customStyle="1" w:styleId="babaaaabaaaabaaaabaaaaaaabaaaababaaaaabaaaaabaaabaaaaabaaaabaaaaababaaaaaabaaabaaaaaababa">
    <w:name w:val="babaaaabaaaabaaaabaaaaaaabaaaababaaaaabaaaaabaaabaaaaabaaaabaaaaababaaaaaabaaabaaaaaababa"/>
    <w:rPr>
      <w:rFonts w:ascii="Times New Roman" w:hAnsi="Times New Roman"/>
      <w:b w:val="0"/>
      <w:i w:val="0"/>
      <w:color w:val="000000"/>
      <w:sz w:val="22"/>
      <w:u w:val="none"/>
    </w:rPr>
  </w:style>
  <w:style w:type="paragraph" w:customStyle="1" w:styleId="babaaaabaaaabaaaabaaaaaaabaaaababaaaaabaaaaabaaabaaaaabaaaabaaaaababaaaaaabaaabaaaaaababaa">
    <w:name w:val="babaaaabaaaabaaaabaaaaaaabaaaababaaaaabaaaaabaaabaaaaabaaaabaaaaababaaaaaabaaabaaaaaababaa"/>
    <w:rPr>
      <w:rFonts w:ascii="Times New Roman" w:hAnsi="Times New Roman"/>
      <w:b w:val="0"/>
      <w:i w:val="0"/>
      <w:color w:val="000000"/>
      <w:sz w:val="22"/>
      <w:u w:val="none"/>
    </w:rPr>
  </w:style>
  <w:style w:type="paragraph" w:customStyle="1" w:styleId="babaaaabaaaabaaaabaaaaaaabaaaababaaaaabaaaaabaaabaaaaabaaaabaaaaababaaaaaabaaabaaaaaababaaa">
    <w:name w:val="babaaaabaaaabaaaabaaaaaaabaaaababaaaaabaaaaabaaabaaaaabaaaabaaaaababaaaaaabaaabaaaaaababaaa"/>
    <w:rPr>
      <w:rFonts w:ascii="Times New Roman" w:hAnsi="Times New Roman"/>
      <w:b w:val="0"/>
      <w:i w:val="0"/>
      <w:color w:val="000000"/>
      <w:sz w:val="22"/>
      <w:u w:val="none"/>
    </w:rPr>
  </w:style>
  <w:style w:type="paragraph" w:customStyle="1" w:styleId="babaaaabaaaabaaaabaaaaaaabaaaababaaaaabaaaaabaaabaaaaabaaaabaaaaababaaaaaabaaabaaaaaababaaaa">
    <w:name w:val="babaaaabaaaabaaaabaaaaaaabaaaababaaaaabaaaaabaaabaaaaabaaaabaaaaababaaaaaabaaabaaaaaababaaaa"/>
    <w:rPr>
      <w:rFonts w:ascii="Times New Roman" w:hAnsi="Times New Roman"/>
      <w:b w:val="0"/>
      <w:i w:val="0"/>
      <w:color w:val="000000"/>
      <w:sz w:val="22"/>
      <w:u w:val="none"/>
    </w:rPr>
  </w:style>
  <w:style w:type="paragraph" w:customStyle="1" w:styleId="babaaaabaaaabaaaabaaaaaaabaaaababaaaaabaaaaabaaabaaaaabaaaabaaaaababaaaaaabaaabaaaaaababaaaaa">
    <w:name w:val="babaaaabaaaabaaaabaaaaaaabaaaababaaaaabaaaaabaaabaaaaabaaaabaaaaababaaaaaabaaabaaaaaababaaaaa"/>
    <w:rPr>
      <w:rFonts w:ascii="Times New Roman" w:hAnsi="Times New Roman"/>
      <w:b/>
      <w:i w:val="0"/>
      <w:color w:val="000000"/>
      <w:sz w:val="22"/>
      <w:u w:val="none"/>
    </w:rPr>
  </w:style>
  <w:style w:type="paragraph" w:customStyle="1" w:styleId="babaaaabaaaabaaaabaaaaaaabaaaababaaaaabaaaaabaaabaaaaabaaaabaaaaababaaaaaabaaabaaaaaababaaaaab">
    <w:name w:val="babaaaabaaaabaaaabaaaaaaabaaaababaaaaabaaaaabaaabaaaaabaaaabaaaaababaaaaaabaaabaaaaaababaaaaab"/>
    <w:rPr>
      <w:rFonts w:ascii="Times New Roman" w:hAnsi="Times New Roman"/>
      <w:b w:val="0"/>
      <w:i w:val="0"/>
      <w:color w:val="000000"/>
      <w:sz w:val="22"/>
      <w:u w:val="none"/>
    </w:rPr>
  </w:style>
  <w:style w:type="paragraph" w:customStyle="1" w:styleId="babaaaabaaaabaaaabaaaaaaabaaaababaaaaabaaaaabaaabaaaaabaaaabaaaaababaaaaaabaaabaaaaaababaaaaaba">
    <w:name w:val="babaaaabaaaabaaaabaaaaaaabaaaababaaaaabaaaaabaaabaaaaabaaaabaaaaababaaaaaabaaabaaaaaababaaaaaba"/>
    <w:rPr>
      <w:rFonts w:ascii="Times New Roman" w:hAnsi="Times New Roman"/>
      <w:b w:val="0"/>
      <w:i w:val="0"/>
      <w:color w:val="000000"/>
      <w:sz w:val="22"/>
      <w:u w:val="none"/>
    </w:rPr>
  </w:style>
  <w:style w:type="paragraph" w:customStyle="1" w:styleId="babaaaabaaaabaaaabaaaaaaabaaaababaaaaabaaaaabaaabaaaaabaaaabaaaaababaaaaaabaaabaaaaaababaaaaabaa">
    <w:name w:val="babaaaabaaaabaaaabaaaaaaabaaaababaaaaabaaaaabaaabaaaaabaaaabaaaaababaaaaaabaaabaaaaaababaaaaabaa"/>
    <w:rPr>
      <w:rFonts w:ascii="Times New Roman" w:hAnsi="Times New Roman"/>
      <w:b w:val="0"/>
      <w:i w:val="0"/>
      <w:color w:val="000000"/>
      <w:sz w:val="22"/>
      <w:u w:val="none"/>
    </w:rPr>
  </w:style>
  <w:style w:type="paragraph" w:customStyle="1" w:styleId="babaaaabaaaabaaaabaaaaaaabaaaababaaaaabaaaaabaaabaaaaabaaaabaaaaababaaaaaabaaabaaaaaababaaaaabaaa">
    <w:name w:val="babaaaabaaaabaaaabaaaaaaabaaaababaaaaabaaaaabaaabaaaaabaaaabaaaaababaaaaaabaaabaaaaaababaaaaabaaa"/>
    <w:rPr>
      <w:rFonts w:ascii="Times New Roman" w:hAnsi="Times New Roman"/>
      <w:b w:val="0"/>
      <w:i w:val="0"/>
      <w:color w:val="000000"/>
      <w:sz w:val="22"/>
      <w:u w:val="none"/>
    </w:rPr>
  </w:style>
  <w:style w:type="paragraph" w:customStyle="1" w:styleId="babaaaabaaaabaaaabaaaaaaabaaaababaaaaabaaaaabaaabaaaaabaaaabaaaaababaaaaaabaaabaaaaaababaaaaabaaaa">
    <w:name w:val="babaaaabaaaabaaaabaaaaaaabaaaababaaaaabaaaaabaaabaaaaabaaaabaaaaababaaaaaabaaabaaaaaababaaaaabaaaa"/>
    <w:rPr>
      <w:rFonts w:ascii="Times New Roman" w:hAnsi="Times New Roman"/>
      <w:b w:val="0"/>
      <w:i w:val="0"/>
      <w:color w:val="000000"/>
      <w:sz w:val="22"/>
      <w:u w:val="none"/>
    </w:rPr>
  </w:style>
  <w:style w:type="paragraph" w:customStyle="1" w:styleId="babaaaabaaaabaaaabaaaaaaabaaaababaaaaabaaaaabaaabaaaaabaaaabaaaaababaaaaaabaaabaaaaaababaaaaabaaaaa">
    <w:name w:val="babaaaabaaaabaaaabaaaaaaabaaaababaaaaabaaaaabaaabaaaaabaaaabaaaaababaaaaaabaaabaaaaaababaaaaabaaaaa"/>
    <w:rPr>
      <w:rFonts w:ascii="Times New Roman" w:hAnsi="Times New Roman"/>
      <w:b/>
      <w:i w:val="0"/>
      <w:color w:val="000000"/>
      <w:sz w:val="22"/>
      <w:u w:val="none"/>
    </w:rPr>
  </w:style>
  <w:style w:type="paragraph" w:customStyle="1" w:styleId="babaaaabaaaabaaaabaaaaaaabaaaababaaaaabaaaaabaaabaaaaabaaaabaaaaababaaaaaabaaabaaaaaababaaaaabaaaaab">
    <w:name w:val="babaaaabaaaabaaaabaaaaaaabaaaababaaaaabaaaaabaaabaaaaabaaaabaaaaababaaaaaabaaabaaaaaababaaaaab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i w:val="0"/>
      <w:color w:val="000000"/>
      <w:sz w:val="22"/>
      <w:u w:val="none"/>
    </w:rPr>
  </w:style>
  <w:style w:type="paragraph" w:customStyle="1" w:styleId="caaaabaabaaab">
    <w:name w:val="caaaabaabaaab"/>
    <w:rPr>
      <w:rFonts w:ascii="Times New Roman" w:hAnsi="Times New Roman"/>
      <w:b w:val="0"/>
      <w:i w:val="0"/>
      <w:color w:val="000000"/>
      <w:sz w:val="22"/>
      <w:u w:val="none"/>
    </w:rPr>
  </w:style>
  <w:style w:type="paragraph" w:customStyle="1" w:styleId="caaaabaabaaaba">
    <w:name w:val="caaaabaabaaaba"/>
    <w:rPr>
      <w:rFonts w:ascii="Times New Roman" w:hAnsi="Times New Roman"/>
      <w:b w:val="0"/>
      <w:i w:val="0"/>
      <w:color w:val="000000"/>
      <w:sz w:val="22"/>
      <w:u w:val="none"/>
    </w:rPr>
  </w:style>
  <w:style w:type="paragraph" w:customStyle="1" w:styleId="caaaabaabaaabaa">
    <w:name w:val="caaaabaabaaabaa"/>
    <w:rPr>
      <w:rFonts w:ascii="Times New Roman" w:hAnsi="Times New Roman"/>
      <w:b w:val="0"/>
      <w:i w:val="0"/>
      <w:color w:val="000000"/>
      <w:sz w:val="22"/>
      <w:u w:val="none"/>
    </w:rPr>
  </w:style>
  <w:style w:type="paragraph" w:customStyle="1" w:styleId="caaaabaabaaabaaa">
    <w:name w:val="caaaabaabaaabaaa"/>
    <w:rPr>
      <w:rFonts w:ascii="Times New Roman" w:hAnsi="Times New Roman"/>
      <w:b w:val="0"/>
      <w:i w:val="0"/>
      <w:color w:val="000000"/>
      <w:sz w:val="22"/>
      <w:u w:val="none"/>
    </w:rPr>
  </w:style>
  <w:style w:type="paragraph" w:customStyle="1" w:styleId="caaaabaabaaabaaaa">
    <w:name w:val="caaaabaabaaabaaaa"/>
    <w:rPr>
      <w:rFonts w:ascii="Times New Roman" w:hAnsi="Times New Roman"/>
      <w:b/>
      <w:i w:val="0"/>
      <w:color w:val="000000"/>
      <w:sz w:val="22"/>
      <w:u w:val="none"/>
    </w:rPr>
  </w:style>
  <w:style w:type="paragraph" w:customStyle="1" w:styleId="caaaabaabaaabaaaab">
    <w:name w:val="caaaabaabaaabaaaab"/>
    <w:rPr>
      <w:rFonts w:ascii="Times New Roman" w:hAnsi="Times New Roman"/>
      <w:b w:val="0"/>
      <w:i w:val="0"/>
      <w:color w:val="000000"/>
      <w:sz w:val="22"/>
      <w:u w:val="none"/>
    </w:rPr>
  </w:style>
  <w:style w:type="paragraph" w:customStyle="1" w:styleId="caaaabaabaaabaaaaba">
    <w:name w:val="caaaabaabaaabaaaaba"/>
    <w:rPr>
      <w:rFonts w:ascii="Times New Roman" w:hAnsi="Times New Roman"/>
      <w:b w:val="0"/>
      <w:i w:val="0"/>
      <w:color w:val="000000"/>
      <w:sz w:val="22"/>
      <w:u w:val="none"/>
    </w:rPr>
  </w:style>
  <w:style w:type="paragraph" w:customStyle="1" w:styleId="caaaabaabaaabaaaabaa">
    <w:name w:val="caaaabaabaaabaaaabaa"/>
    <w:rPr>
      <w:rFonts w:ascii="Times New Roman" w:hAnsi="Times New Roman"/>
      <w:b w:val="0"/>
      <w:i w:val="0"/>
      <w:color w:val="000000"/>
      <w:sz w:val="22"/>
      <w:u w:val="none"/>
    </w:rPr>
  </w:style>
  <w:style w:type="paragraph" w:customStyle="1" w:styleId="caaaabaabaaabaaaabaaa">
    <w:name w:val="caaaabaabaaabaaaabaaa"/>
    <w:rPr>
      <w:rFonts w:ascii="Times New Roman" w:hAnsi="Times New Roman"/>
      <w:b w:val="0"/>
      <w:i w:val="0"/>
      <w:color w:val="000000"/>
      <w:sz w:val="22"/>
      <w:u w:val="none"/>
    </w:rPr>
  </w:style>
  <w:style w:type="paragraph" w:customStyle="1" w:styleId="caaaabaabaaabaaaabaaaa">
    <w:name w:val="caaaabaabaaabaaaabaaaa"/>
    <w:rPr>
      <w:rFonts w:ascii="Times New Roman" w:hAnsi="Times New Roman"/>
      <w:b w:val="0"/>
      <w:i w:val="0"/>
      <w:color w:val="000000"/>
      <w:sz w:val="22"/>
      <w:u w:val="none"/>
    </w:rPr>
  </w:style>
  <w:style w:type="paragraph" w:customStyle="1" w:styleId="caaaabaabaaabaaaabaaaaa">
    <w:name w:val="caaaabaabaaabaaaabaaaaa"/>
    <w:rPr>
      <w:rFonts w:ascii="Times New Roman" w:hAnsi="Times New Roman"/>
      <w:b w:val="0"/>
      <w:i w:val="0"/>
      <w:color w:val="000000"/>
      <w:sz w:val="22"/>
      <w:u w:val="none"/>
    </w:rPr>
  </w:style>
  <w:style w:type="paragraph" w:customStyle="1" w:styleId="caaaabaabaaabaaaabaaaaaa">
    <w:name w:val="caaaabaabaaabaaaabaaaaaa"/>
    <w:rPr>
      <w:rFonts w:ascii="Times New Roman" w:hAnsi="Times New Roman"/>
      <w:b w:val="0"/>
      <w:i w:val="0"/>
      <w:color w:val="000000"/>
      <w:sz w:val="22"/>
      <w:u w:val="none"/>
    </w:rPr>
  </w:style>
  <w:style w:type="paragraph" w:customStyle="1" w:styleId="caaaabaabaaabaaaabaaaaaaa">
    <w:name w:val="caaaabaabaaabaaaabaaaaaaa"/>
    <w:rPr>
      <w:rFonts w:ascii="Times New Roman" w:hAnsi="Times New Roman"/>
      <w:b/>
      <w:i w:val="0"/>
      <w:color w:val="000000"/>
      <w:sz w:val="22"/>
      <w:u w:val="none"/>
    </w:rPr>
  </w:style>
  <w:style w:type="paragraph" w:customStyle="1" w:styleId="caaaabaabaaabaaaabaaaaaaab">
    <w:name w:val="caaaabaabaaabaaaabaaaaaaab"/>
    <w:rPr>
      <w:rFonts w:ascii="Times New Roman" w:hAnsi="Times New Roman"/>
      <w:b w:val="0"/>
      <w:i w:val="0"/>
      <w:color w:val="000000"/>
      <w:sz w:val="22"/>
      <w:u w:val="none"/>
    </w:rPr>
  </w:style>
  <w:style w:type="paragraph" w:customStyle="1" w:styleId="caaaabaabaaabaaaabaaaaaaaba">
    <w:name w:val="caaaabaabaaabaaaabaaaaaaaba"/>
    <w:rPr>
      <w:rFonts w:ascii="Times New Roman" w:hAnsi="Times New Roman"/>
      <w:b/>
      <w:i w:val="0"/>
      <w:color w:val="000000"/>
      <w:sz w:val="22"/>
      <w:u w:val="none"/>
    </w:rPr>
  </w:style>
  <w:style w:type="paragraph" w:customStyle="1" w:styleId="caaaabaabaaabaaaabaaaaaaabab">
    <w:name w:val="caaaabaabaaabaaaabaaaaaaabab"/>
    <w:rPr>
      <w:rFonts w:ascii="Times New Roman" w:hAnsi="Times New Roman"/>
      <w:b w:val="0"/>
      <w:i w:val="0"/>
      <w:color w:val="000000"/>
      <w:sz w:val="22"/>
      <w:u w:val="none"/>
    </w:rPr>
  </w:style>
  <w:style w:type="paragraph" w:customStyle="1" w:styleId="caaaabaabaaabaaaabaaaaaaababa">
    <w:name w:val="caaaabaabaaabaaaabaaaaaaababa"/>
    <w:rPr>
      <w:rFonts w:ascii="Times New Roman" w:hAnsi="Times New Roman"/>
      <w:b w:val="0"/>
      <w:i w:val="0"/>
      <w:color w:val="000000"/>
      <w:sz w:val="22"/>
      <w:u w:val="none"/>
    </w:rPr>
  </w:style>
  <w:style w:type="paragraph" w:customStyle="1" w:styleId="caaaabaabaaabaaaabaaaaaaababaa">
    <w:name w:val="caaaabaabaaabaaaabaaaaaaababaa"/>
    <w:rPr>
      <w:rFonts w:ascii="Times New Roman" w:hAnsi="Times New Roman"/>
      <w:b w:val="0"/>
      <w:i w:val="0"/>
      <w:color w:val="000000"/>
      <w:sz w:val="22"/>
      <w:u w:val="none"/>
    </w:rPr>
  </w:style>
  <w:style w:type="paragraph" w:customStyle="1" w:styleId="caaaabaabaaabaaaabaaaaaaababaaa">
    <w:name w:val="caaaabaabaaabaaaabaaaaaaababaaa"/>
    <w:rPr>
      <w:rFonts w:ascii="Times New Roman" w:hAnsi="Times New Roman"/>
      <w:b w:val="0"/>
      <w:i w:val="0"/>
      <w:color w:val="000000"/>
      <w:sz w:val="22"/>
      <w:u w:val="none"/>
    </w:rPr>
  </w:style>
  <w:style w:type="paragraph" w:customStyle="1" w:styleId="caaaabaabaaabaaaabaaaaaaababaaaa">
    <w:name w:val="caaaabaabaaabaaaabaaaaaaababaaaa"/>
    <w:rPr>
      <w:rFonts w:ascii="Times New Roman" w:hAnsi="Times New Roman"/>
      <w:b w:val="0"/>
      <w:i w:val="0"/>
      <w:color w:val="000000"/>
      <w:sz w:val="22"/>
      <w:u w:val="none"/>
    </w:rPr>
  </w:style>
  <w:style w:type="paragraph" w:customStyle="1" w:styleId="caaaabaabaaabaaaabaaaaaaababaaaaa">
    <w:name w:val="caaaabaabaaabaaaabaaaaaaababaaaaa"/>
    <w:rPr>
      <w:rFonts w:ascii="Times New Roman" w:hAnsi="Times New Roman"/>
      <w:b/>
      <w:i w:val="0"/>
      <w:color w:val="000000"/>
      <w:sz w:val="22"/>
      <w:u w:val="none"/>
    </w:rPr>
  </w:style>
  <w:style w:type="paragraph" w:customStyle="1" w:styleId="caaaabaabaaabaaaabaaaaaaababaaaaab">
    <w:name w:val="caaaabaabaaabaaaabaaaaaaababaaaaab"/>
    <w:rPr>
      <w:rFonts w:ascii="Times New Roman" w:hAnsi="Times New Roman"/>
      <w:b w:val="0"/>
      <w:i w:val="0"/>
      <w:color w:val="000000"/>
      <w:sz w:val="22"/>
      <w:u w:val="none"/>
    </w:rPr>
  </w:style>
  <w:style w:type="paragraph" w:customStyle="1" w:styleId="caaaabaabaaabaaaabaaaaaaababaaaaaba">
    <w:name w:val="caaaabaabaaabaaaabaaaaaaababaaaaaba"/>
    <w:rPr>
      <w:rFonts w:ascii="Times New Roman" w:hAnsi="Times New Roman"/>
      <w:b w:val="0"/>
      <w:i w:val="0"/>
      <w:color w:val="000000"/>
      <w:sz w:val="22"/>
      <w:u w:val="none"/>
    </w:rPr>
  </w:style>
  <w:style w:type="paragraph" w:customStyle="1" w:styleId="caaaabaabaaabaaaabaaaaaaababaaaaabaa">
    <w:name w:val="caaaabaabaaabaaaabaaaaaaababaaaaabaa"/>
    <w:rPr>
      <w:rFonts w:ascii="Times New Roman" w:hAnsi="Times New Roman"/>
      <w:b w:val="0"/>
      <w:i w:val="0"/>
      <w:color w:val="000000"/>
      <w:sz w:val="22"/>
      <w:u w:val="none"/>
    </w:rPr>
  </w:style>
  <w:style w:type="paragraph" w:customStyle="1" w:styleId="caaaabaabaaabaaaabaaaaaaababaaaaabaaa">
    <w:name w:val="caaaabaabaaabaaaabaaaaaaababaaaaabaaa"/>
    <w:rPr>
      <w:rFonts w:ascii="Times New Roman" w:hAnsi="Times New Roman"/>
      <w:b w:val="0"/>
      <w:i w:val="0"/>
      <w:color w:val="000000"/>
      <w:sz w:val="22"/>
      <w:u w:val="none"/>
    </w:rPr>
  </w:style>
  <w:style w:type="paragraph" w:customStyle="1" w:styleId="caaaabaabaaabaaaabaaaaaaababaaaaabaaaa">
    <w:name w:val="caaaabaabaaabaaaabaaaaaaababaaaaabaaaa"/>
    <w:rPr>
      <w:rFonts w:ascii="Times New Roman" w:hAnsi="Times New Roman"/>
      <w:b w:val="0"/>
      <w:i w:val="0"/>
      <w:color w:val="000000"/>
      <w:sz w:val="22"/>
      <w:u w:val="none"/>
    </w:rPr>
  </w:style>
  <w:style w:type="paragraph" w:customStyle="1" w:styleId="caaaabaabaaabaaaabaaaaaaababaaaaabaaaaa">
    <w:name w:val="caaaabaabaaabaaaabaaaaaaababaaaaabaaaaa"/>
    <w:rPr>
      <w:rFonts w:ascii="Times New Roman" w:hAnsi="Times New Roman"/>
      <w:b w:val="0"/>
      <w:i w:val="0"/>
      <w:color w:val="000000"/>
      <w:sz w:val="22"/>
      <w:u w:val="none"/>
    </w:rPr>
  </w:style>
  <w:style w:type="paragraph" w:customStyle="1" w:styleId="caaaabaabaaabaaaabaaaaaaababaaaaabaaaaaa">
    <w:name w:val="caaaabaabaaabaaaabaaaaaaababaaaaabaaaaaa"/>
    <w:rPr>
      <w:rFonts w:ascii="Times New Roman" w:hAnsi="Times New Roman"/>
      <w:b/>
      <w:i w:val="0"/>
      <w:color w:val="000000"/>
      <w:sz w:val="22"/>
      <w:u w:val="none"/>
    </w:rPr>
  </w:style>
  <w:style w:type="paragraph" w:customStyle="1" w:styleId="caaaabaabaaabaaaabaaaaaaababaaaaabaaaaaab">
    <w:name w:val="caaaabaabaaabaaaabaaaaaaababaaaaabaaaaaab"/>
    <w:rPr>
      <w:rFonts w:ascii="Times New Roman" w:hAnsi="Times New Roman"/>
      <w:b w:val="0"/>
      <w:i w:val="0"/>
      <w:color w:val="000000"/>
      <w:sz w:val="22"/>
      <w:u w:val="none"/>
    </w:rPr>
  </w:style>
  <w:style w:type="paragraph" w:customStyle="1" w:styleId="caaaabaabaaabaaaabaaaaaaababaaaaabaaaaaaba">
    <w:name w:val="caaaabaabaaabaaaabaaaaaaababaaaaabaaaaaaba"/>
    <w:rPr>
      <w:rFonts w:ascii="Times New Roman" w:hAnsi="Times New Roman"/>
      <w:b w:val="0"/>
      <w:i w:val="0"/>
      <w:color w:val="000000"/>
      <w:sz w:val="22"/>
      <w:u w:val="none"/>
    </w:rPr>
  </w:style>
  <w:style w:type="paragraph" w:customStyle="1" w:styleId="caaaabaabaaabaaaabaaaaaaababaaaaabaaaaaabaa">
    <w:name w:val="caaaabaabaaabaaaabaaaaaaababaaaaabaaaaaabaa"/>
    <w:rPr>
      <w:rFonts w:ascii="Times New Roman" w:hAnsi="Times New Roman"/>
      <w:b w:val="0"/>
      <w:i w:val="0"/>
      <w:color w:val="000000"/>
      <w:sz w:val="22"/>
      <w:u w:val="none"/>
    </w:rPr>
  </w:style>
  <w:style w:type="paragraph" w:customStyle="1" w:styleId="caaaabaabaaabaaaabaaaaaaababaaaaabaaaaaabaaa">
    <w:name w:val="caaaabaabaaabaaaabaaaaaaababaaaaabaaaaaabaaa"/>
    <w:rPr>
      <w:rFonts w:ascii="Times New Roman" w:hAnsi="Times New Roman"/>
      <w:b w:val="0"/>
      <w:i w:val="0"/>
      <w:color w:val="000000"/>
      <w:sz w:val="22"/>
      <w:u w:val="none"/>
    </w:rPr>
  </w:style>
  <w:style w:type="paragraph" w:customStyle="1" w:styleId="caaaabaabaaabaaaabaaaaaaababaaaaabaaaaaabaaaa">
    <w:name w:val="caaaabaabaaabaaaabaaaaaaababaaaaabaaaaaabaaaa"/>
    <w:rPr>
      <w:rFonts w:ascii="Times New Roman" w:hAnsi="Times New Roman"/>
      <w:b/>
      <w:i w:val="0"/>
      <w:color w:val="000000"/>
      <w:sz w:val="22"/>
      <w:u w:val="none"/>
    </w:rPr>
  </w:style>
  <w:style w:type="paragraph" w:customStyle="1" w:styleId="caaaabaabaaabaaaabaaaaaaababaaaaabaaaaaabaaaab">
    <w:name w:val="caaaabaabaaabaaaabaaaaaaababaaaaabaaaaaabaaaab"/>
    <w:rPr>
      <w:rFonts w:ascii="Times New Roman" w:hAnsi="Times New Roman"/>
      <w:b w:val="0"/>
      <w:i w:val="0"/>
      <w:color w:val="000000"/>
      <w:sz w:val="22"/>
      <w:u w:val="none"/>
    </w:rPr>
  </w:style>
  <w:style w:type="paragraph" w:customStyle="1" w:styleId="caaaabaabaaabaaaabaaaaaaababaaaaabaaaaaabaaaaba">
    <w:name w:val="caaaabaabaaabaaaabaaaaaaababaaaaabaaaaaabaaaaba"/>
    <w:rPr>
      <w:rFonts w:ascii="Times New Roman" w:hAnsi="Times New Roman"/>
      <w:b/>
      <w:i w:val="0"/>
      <w:color w:val="000000"/>
      <w:sz w:val="22"/>
      <w:u w:val="none"/>
    </w:rPr>
  </w:style>
  <w:style w:type="paragraph" w:customStyle="1" w:styleId="caaaabaabaaabaaaabaaaaaaababaaaaabaaaaaabaaaabab">
    <w:name w:val="caaaabaabaaabaaaabaaaaaaababaaaaabaaaaaabaaaabab"/>
    <w:rPr>
      <w:rFonts w:ascii="Times New Roman" w:hAnsi="Times New Roman"/>
      <w:b w:val="0"/>
      <w:i w:val="0"/>
      <w:color w:val="000000"/>
      <w:sz w:val="22"/>
      <w:u w:val="none"/>
    </w:rPr>
  </w:style>
  <w:style w:type="paragraph" w:customStyle="1" w:styleId="caaaabaabaaabaaaabaaaaaaababaaaaabaaaaaabaaaababa">
    <w:name w:val="caaaabaabaaabaaaabaaaaaaababaaaaabaaaaaabaaaababa"/>
    <w:rPr>
      <w:rFonts w:ascii="Times New Roman" w:hAnsi="Times New Roman"/>
      <w:b w:val="0"/>
      <w:i w:val="0"/>
      <w:color w:val="000000"/>
      <w:sz w:val="22"/>
      <w:u w:val="none"/>
    </w:rPr>
  </w:style>
  <w:style w:type="paragraph" w:customStyle="1" w:styleId="caaaabaabaaabaaaabaaaaaaababaaaaabaaaaaabaaaababaa">
    <w:name w:val="caaaabaabaaabaaaabaaaaaaababaaaaabaaaaaabaaaababaa"/>
    <w:rPr>
      <w:rFonts w:ascii="Times New Roman" w:hAnsi="Times New Roman"/>
      <w:b w:val="0"/>
      <w:i w:val="0"/>
      <w:color w:val="000000"/>
      <w:sz w:val="22"/>
      <w:u w:val="none"/>
    </w:rPr>
  </w:style>
  <w:style w:type="paragraph" w:customStyle="1" w:styleId="caaaabaabaaabaaaabaaaaaaababaaaaabaaaaaabaaaababaaa">
    <w:name w:val="caaaabaabaaabaaaabaaaaaaababaaaaabaaaaaabaaaababaaa"/>
    <w:rPr>
      <w:rFonts w:ascii="Times New Roman" w:hAnsi="Times New Roman"/>
      <w:b w:val="0"/>
      <w:i w:val="0"/>
      <w:color w:val="000000"/>
      <w:sz w:val="22"/>
      <w:u w:val="none"/>
    </w:rPr>
  </w:style>
  <w:style w:type="paragraph" w:customStyle="1" w:styleId="caaaabaabaaabaaaabaaaaaaababaaaaabaaaaaabaaaababaaaa">
    <w:name w:val="caaaabaabaaabaaaabaaaaaaababaaaaabaaaaaabaaaababaaaa"/>
    <w:rPr>
      <w:rFonts w:ascii="Times New Roman" w:hAnsi="Times New Roman"/>
      <w:b/>
      <w:i w:val="0"/>
      <w:color w:val="000000"/>
      <w:sz w:val="22"/>
      <w:u w:val="none"/>
    </w:rPr>
  </w:style>
  <w:style w:type="paragraph" w:customStyle="1" w:styleId="caaaabaabaaabaaaabaaaaaaababaaaaabaaaaaabaaaababaaaab">
    <w:name w:val="caaaabaabaaabaaaabaaaaaaababaaaaabaaaaaabaaaababaaaab"/>
    <w:rPr>
      <w:rFonts w:ascii="Times New Roman" w:hAnsi="Times New Roman"/>
      <w:b w:val="0"/>
      <w:i w:val="0"/>
      <w:color w:val="000000"/>
      <w:sz w:val="22"/>
      <w:u w:val="none"/>
    </w:rPr>
  </w:style>
  <w:style w:type="paragraph" w:customStyle="1" w:styleId="caaaabaabaaabaaaabaaaaaaababaaaaabaaaaaabaaaababaaaaba">
    <w:name w:val="caaaabaabaaabaaaabaaaaaaababaaaaabaaaaaabaaaababaaaaba"/>
    <w:rPr>
      <w:rFonts w:ascii="Times New Roman" w:hAnsi="Times New Roman"/>
      <w:b w:val="0"/>
      <w:i w:val="0"/>
      <w:color w:val="000000"/>
      <w:sz w:val="22"/>
      <w:u w:val="none"/>
    </w:rPr>
  </w:style>
  <w:style w:type="paragraph" w:customStyle="1" w:styleId="caaaabaabaaabaaaabaaaaaaababaaaaabaaaaaabaaaababaaaabaa">
    <w:name w:val="caaaabaabaaabaaaabaaaaaaababaaaaabaaaaaabaaaababaaaabaa"/>
    <w:rPr>
      <w:rFonts w:ascii="Times New Roman" w:hAnsi="Times New Roman"/>
      <w:b w:val="0"/>
      <w:i w:val="0"/>
      <w:color w:val="000000"/>
      <w:sz w:val="22"/>
      <w:u w:val="none"/>
    </w:rPr>
  </w:style>
  <w:style w:type="paragraph" w:customStyle="1" w:styleId="caaaabaabaaabaaaabaaaaaaababaaaaabaaaaaabaaaababaaaabaaa">
    <w:name w:val="caaaabaabaaabaaaabaaaaaaababaaaaabaaaaaabaaaababaaaabaaa"/>
    <w:rPr>
      <w:rFonts w:ascii="Times New Roman" w:hAnsi="Times New Roman"/>
      <w:b w:val="0"/>
      <w:i w:val="0"/>
      <w:color w:val="000000"/>
      <w:sz w:val="22"/>
      <w:u w:val="none"/>
    </w:rPr>
  </w:style>
  <w:style w:type="paragraph" w:customStyle="1" w:styleId="caaaabaabaaabaaaabaaaaaaababaaaaabaaaaaabaaaababaaaabaaaa">
    <w:name w:val="caaaabaabaaabaaaabaaaaaaababaaaaabaaaaaabaaaababaaaabaaaa"/>
    <w:rPr>
      <w:rFonts w:ascii="Times New Roman" w:hAnsi="Times New Roman"/>
      <w:b w:val="0"/>
      <w:i w:val="0"/>
      <w:color w:val="000000"/>
      <w:sz w:val="22"/>
      <w:u w:val="none"/>
    </w:rPr>
  </w:style>
  <w:style w:type="paragraph" w:customStyle="1" w:styleId="caaaabaabaaabaaaabaaaaaaababaaaaabaaaaaabaaaababaaaabaaaaa">
    <w:name w:val="caaaabaabaaabaaaabaaaaaaababaaaaabaaaaaabaaaababaaaabaaaaa"/>
    <w:rPr>
      <w:rFonts w:ascii="Times New Roman" w:hAnsi="Times New Roman"/>
      <w:b w:val="0"/>
      <w:i w:val="0"/>
      <w:color w:val="000000"/>
      <w:sz w:val="22"/>
      <w:u w:val="none"/>
    </w:rPr>
  </w:style>
  <w:style w:type="paragraph" w:customStyle="1" w:styleId="caaaabaabaaabaaaabaaaaaaababaaaaabaaaaaabaaaababaaaabaaaaaa">
    <w:name w:val="caaaabaabaaabaaaabaaaaaaababaaaaabaaaaaabaaaababaaaabaaaaaa"/>
    <w:rPr>
      <w:rFonts w:ascii="Times New Roman" w:hAnsi="Times New Roman"/>
      <w:b/>
      <w:i w:val="0"/>
      <w:color w:val="000000"/>
      <w:sz w:val="22"/>
      <w:u w:val="none"/>
    </w:rPr>
  </w:style>
  <w:style w:type="paragraph" w:customStyle="1" w:styleId="caaaabaabaaabaaaabaaaaaaababaaaaabaaaaaabaaaababaaaabaaaaaab">
    <w:name w:val="caaaabaabaaabaaaabaaaaaaababaaaaabaaaaaabaaaababaaaabaaaaaab"/>
    <w:rPr>
      <w:rFonts w:ascii="Times New Roman" w:hAnsi="Times New Roman"/>
      <w:b w:val="0"/>
      <w:i w:val="0"/>
      <w:color w:val="000000"/>
      <w:sz w:val="22"/>
      <w:u w:val="none"/>
    </w:rPr>
  </w:style>
  <w:style w:type="paragraph" w:customStyle="1" w:styleId="caaaabaabaaabaaaabaaaaaaababaaaaabaaaaaabaaaababaaaabaaaaaaba">
    <w:name w:val="caaaabaabaaabaaaabaaaaaaababaaaaabaaaaaabaaaababaaaabaaaaaaba"/>
    <w:rPr>
      <w:rFonts w:ascii="Times New Roman" w:hAnsi="Times New Roman"/>
      <w:b w:val="0"/>
      <w:i w:val="0"/>
      <w:color w:val="000000"/>
      <w:sz w:val="22"/>
      <w:u w:val="none"/>
    </w:rPr>
  </w:style>
  <w:style w:type="paragraph" w:customStyle="1" w:styleId="caaaabaabaaabaaaabaaaaaaababaaaaabaaaaaabaaaababaaaabaaaaaabaa">
    <w:name w:val="caaaabaabaaabaaaabaaaaaaababaaaaabaaaaaabaaaababaaaabaaaaaabaa"/>
    <w:rPr>
      <w:rFonts w:ascii="Times New Roman" w:hAnsi="Times New Roman"/>
      <w:b/>
      <w:i w:val="0"/>
      <w:color w:val="000000"/>
      <w:sz w:val="22"/>
      <w:u w:val="none"/>
    </w:rPr>
  </w:style>
  <w:style w:type="paragraph" w:customStyle="1" w:styleId="caaaabaabaaabaaaabaaaaaaababaaaaabaaaaaabaaaababaaaabaaaaaabaab">
    <w:name w:val="caaaabaabaaabaaaabaaaaaaababaaaaabaaaaaabaaaababaaaabaaaaaabaab"/>
    <w:rPr>
      <w:rFonts w:ascii="Times New Roman" w:hAnsi="Times New Roman"/>
      <w:b w:val="0"/>
      <w:i w:val="0"/>
      <w:color w:val="000000"/>
      <w:sz w:val="22"/>
      <w:u w:val="none"/>
    </w:rPr>
  </w:style>
  <w:style w:type="paragraph" w:customStyle="1" w:styleId="caaaabaabaaabaaaabaaaaaaababaaaaabaaaaaabaaaababaaaabaaaaaabaaba">
    <w:name w:val="caaaabaabaaabaaaabaaaaaaababaaaaabaaaaaabaaaababaaaabaaaaaabaaba"/>
    <w:rPr>
      <w:rFonts w:ascii="Times New Roman" w:hAnsi="Times New Roman"/>
      <w:b w:val="0"/>
      <w:i w:val="0"/>
      <w:color w:val="000000"/>
      <w:sz w:val="22"/>
      <w:u w:val="none"/>
    </w:rPr>
  </w:style>
  <w:style w:type="paragraph" w:customStyle="1" w:styleId="caaaabaabaaabaaaabaaaaaaababaaaaabaaaaaabaaaababaaaabaaaaaabaabaa">
    <w:name w:val="caaaabaabaaabaaaabaaaaaaababaaaaabaaaaaabaaaababaaaabaaaaaabaabaa"/>
    <w:rPr>
      <w:rFonts w:ascii="Times New Roman" w:hAnsi="Times New Roman"/>
      <w:b w:val="0"/>
      <w:i w:val="0"/>
      <w:color w:val="000000"/>
      <w:sz w:val="22"/>
      <w:u w:val="none"/>
    </w:rPr>
  </w:style>
  <w:style w:type="paragraph" w:customStyle="1" w:styleId="caaaabaabaaabaaaabaaaaaaababaaaaabaaaaaabaaaababaaaabaaaaaabaabaaa">
    <w:name w:val="caaaabaabaaabaaaabaaaaaaababaaaaabaaaaaabaaaababaaaabaaaaaabaabaaa"/>
    <w:rPr>
      <w:rFonts w:ascii="Times New Roman" w:hAnsi="Times New Roman"/>
      <w:b w:val="0"/>
      <w:i w:val="0"/>
      <w:color w:val="000000"/>
      <w:sz w:val="22"/>
      <w:u w:val="none"/>
    </w:rPr>
  </w:style>
  <w:style w:type="paragraph" w:customStyle="1" w:styleId="caaaabaabaaabaaaabaaaaaaababaaaaabaaaaaabaaaababaaaabaaaaaabaabaaaa">
    <w:name w:val="caaaabaabaaabaaaabaaaaaaababaaaaabaaaaaabaaaababaaaabaaaaaabaabaaaa"/>
    <w:rPr>
      <w:rFonts w:ascii="Times New Roman" w:hAnsi="Times New Roman"/>
      <w:b/>
      <w:i w:val="0"/>
      <w:color w:val="000000"/>
      <w:sz w:val="22"/>
      <w:u w:val="none"/>
    </w:rPr>
  </w:style>
  <w:style w:type="paragraph" w:customStyle="1" w:styleId="caaaabaabaaabaaaabaaaaaaababaaaaabaaaaaabaaaababaaaabaaaaaabaabaaaab">
    <w:name w:val="caaaabaabaaabaaaabaaaaaaababaaaaabaaaaaabaaaababaaaabaaaaaabaabaaaab"/>
    <w:rPr>
      <w:rFonts w:ascii="Times New Roman" w:hAnsi="Times New Roman"/>
      <w:b w:val="0"/>
      <w:i w:val="0"/>
      <w:color w:val="000000"/>
      <w:sz w:val="22"/>
      <w:u w:val="none"/>
    </w:rPr>
  </w:style>
  <w:style w:type="paragraph" w:customStyle="1" w:styleId="caaaabaabaaabaaaabaaaaaaababaaaaabaaaaaabaaaababaaaabaaaaaabaabaaaaba">
    <w:name w:val="caaaabaabaaabaaaabaaaaaaababaaaaabaaaaaabaaaababaaaabaaaaaabaabaaaaba"/>
    <w:rPr>
      <w:rFonts w:ascii="Times New Roman" w:hAnsi="Times New Roman"/>
      <w:b w:val="0"/>
      <w:i w:val="0"/>
      <w:color w:val="000000"/>
      <w:sz w:val="22"/>
      <w:u w:val="none"/>
    </w:rPr>
  </w:style>
  <w:style w:type="paragraph" w:customStyle="1" w:styleId="caaaabaabaaabaaaabaaaaaaababaaaaabaaaaaabaaaababaaaabaaaaaabaabaaaabaa">
    <w:name w:val="caaaabaabaaabaaaabaaaaaaababaaaaabaaaaaabaaaababaaaabaaaaaabaabaaaabaa"/>
    <w:rPr>
      <w:rFonts w:ascii="Times New Roman" w:hAnsi="Times New Roman"/>
      <w:b w:val="0"/>
      <w:i w:val="0"/>
      <w:color w:val="000000"/>
      <w:sz w:val="22"/>
      <w:u w:val="none"/>
    </w:rPr>
  </w:style>
  <w:style w:type="paragraph" w:customStyle="1" w:styleId="caaaabaabaaabaaaabaaaaaaababaaaaabaaaaaabaaaababaaaabaaaaaabaabaaaabaaa">
    <w:name w:val="caaaabaabaaabaaaabaaaaaaababaaaaabaaaaaabaaaababaaaabaaaaaabaabaaaabaaa"/>
    <w:rPr>
      <w:rFonts w:ascii="Times New Roman" w:hAnsi="Times New Roman"/>
      <w:b w:val="0"/>
      <w:i w:val="0"/>
      <w:color w:val="000000"/>
      <w:sz w:val="22"/>
      <w:u w:val="none"/>
    </w:rPr>
  </w:style>
  <w:style w:type="paragraph" w:customStyle="1" w:styleId="caaaabaabaaabaaaabaaaaaaababaaaaabaaaaaabaaaababaaaabaaaaaabaabaaaabaaaa">
    <w:name w:val="caaaabaabaaabaaaabaaaaaaababaaaaabaaaaaabaaaababaaaabaaaaaabaabaaaabaaaa"/>
    <w:rPr>
      <w:rFonts w:ascii="Times New Roman" w:hAnsi="Times New Roman"/>
      <w:b w:val="0"/>
      <w:i w:val="0"/>
      <w:color w:val="000000"/>
      <w:sz w:val="22"/>
      <w:u w:val="none"/>
    </w:rPr>
  </w:style>
  <w:style w:type="paragraph" w:customStyle="1" w:styleId="caaaabaabaaabaaaabaaaaaaababaaaaabaaaaaabaaaababaaaabaaaaaabaabaaaabaaaaa">
    <w:name w:val="caaaabaabaaabaaaabaaaaaaababaaaaabaaaaaabaaaababaaaabaaaaaabaabaaaabaaaaa"/>
    <w:rPr>
      <w:rFonts w:ascii="Times New Roman" w:hAnsi="Times New Roman"/>
      <w:b w:val="0"/>
      <w:i w:val="0"/>
      <w:color w:val="000000"/>
      <w:sz w:val="22"/>
      <w:u w:val="none"/>
    </w:rPr>
  </w:style>
  <w:style w:type="paragraph" w:customStyle="1" w:styleId="caaaabaabaaabaaaabaaaaaaababaaaaabaaaaaabaaaababaaaabaaaaaabaabaaaabaaaaaa">
    <w:name w:val="caaaabaabaaabaaaabaaaaaaababaaaaabaaaaaabaaaababaaaabaaaaaabaabaaaabaaaaaa"/>
    <w:rPr>
      <w:rFonts w:ascii="Times New Roman" w:hAnsi="Times New Roman"/>
      <w:b/>
      <w:i w:val="0"/>
      <w:color w:val="000000"/>
      <w:sz w:val="22"/>
      <w:u w:val="none"/>
    </w:rPr>
  </w:style>
  <w:style w:type="paragraph" w:customStyle="1" w:styleId="caaaabaabaaabaaaabaaaaaaababaaaaabaaaaaabaaaababaaaabaaaaaabaabaaaabaaaaaab">
    <w:name w:val="caaaabaabaaabaaaabaaaaaaababaaaaabaaaaaabaaaababaaaabaaaaaabaabaaaabaaaaaab"/>
    <w:rPr>
      <w:rFonts w:ascii="Times New Roman" w:hAnsi="Times New Roman"/>
      <w:b w:val="0"/>
      <w:i w:val="0"/>
      <w:color w:val="000000"/>
      <w:sz w:val="22"/>
      <w:u w:val="none"/>
    </w:rPr>
  </w:style>
  <w:style w:type="paragraph" w:customStyle="1" w:styleId="caaaabaabaaabaaaabaaaaaaababaaaaabaaaaaabaaaababaaaabaaaaaabaabaaaabaaaaaaba">
    <w:name w:val="caaaabaabaaabaaaabaaaaaaababaaaaabaaaaaabaaaababaaaabaaaaaabaabaaaabaaaaaaba"/>
    <w:rPr>
      <w:rFonts w:ascii="Times New Roman" w:hAnsi="Times New Roman"/>
      <w:b w:val="0"/>
      <w:i w:val="0"/>
      <w:color w:val="000000"/>
      <w:sz w:val="22"/>
      <w:u w:val="none"/>
    </w:rPr>
  </w:style>
  <w:style w:type="paragraph" w:customStyle="1" w:styleId="caaaabaabaaabaaaabaaaaaaababaaaaabaaaaaabaaaababaaaabaaaaaabaabaaaabaaaaaabaa">
    <w:name w:val="caaaabaabaaabaaaabaaaaaaababaaaaabaaaaaabaaaababaaaabaaaaaabaabaaaabaaaaaabaa"/>
    <w:rPr>
      <w:rFonts w:ascii="Times New Roman" w:hAnsi="Times New Roman"/>
      <w:b w:val="0"/>
      <w:i w:val="0"/>
      <w:color w:val="000000"/>
      <w:sz w:val="22"/>
      <w:u w:val="none"/>
    </w:rPr>
  </w:style>
  <w:style w:type="paragraph" w:customStyle="1" w:styleId="caaaabaabaaabaaaabaaaaaaababaaaaabaaaaaabaaaababaaaabaaaaaabaabaaaabaaaaaabaaa">
    <w:name w:val="caaaabaabaaabaaaabaaaaaaababaaaaabaaaaaabaaaababaaaabaaaaaabaabaaaabaaaaaabaaa"/>
    <w:rPr>
      <w:rFonts w:ascii="Times New Roman" w:hAnsi="Times New Roman"/>
      <w:b w:val="0"/>
      <w:i w:val="0"/>
      <w:color w:val="000000"/>
      <w:sz w:val="22"/>
      <w:u w:val="none"/>
    </w:rPr>
  </w:style>
  <w:style w:type="paragraph" w:customStyle="1" w:styleId="caaaabaabaaabaaaabaaaaaaababaaaaabaaaaaabaaaababaaaabaaaaaabaabaaaabaaaaaabaaaa">
    <w:name w:val="caaaabaabaaabaaaabaaaaaaababaaaaabaaaaaabaaaababaaaabaaaaaabaabaaaabaaaaaabaaaa"/>
    <w:rPr>
      <w:rFonts w:ascii="Times New Roman" w:hAnsi="Times New Roman"/>
      <w:b w:val="0"/>
      <w:i w:val="0"/>
      <w:color w:val="000000"/>
      <w:sz w:val="22"/>
      <w:u w:val="none"/>
    </w:rPr>
  </w:style>
  <w:style w:type="paragraph" w:customStyle="1" w:styleId="caaaabaabaaabaaaabaaaaaaababaaaaabaaaaaabaaaababaaaabaaaaaabaabaaaabaaaaaabaaaaa">
    <w:name w:val="caaaabaabaaabaaaabaaaaaaababaaaaabaaaaaabaaaababaaaabaaaaaabaabaaaabaaaaaabaaaaa"/>
    <w:rPr>
      <w:rFonts w:ascii="Times New Roman" w:hAnsi="Times New Roman"/>
      <w:b/>
      <w:i w:val="0"/>
      <w:color w:val="000000"/>
      <w:sz w:val="22"/>
      <w:u w:val="none"/>
    </w:rPr>
  </w:style>
  <w:style w:type="paragraph" w:customStyle="1" w:styleId="caaaabaabaaabaaaabaaaaaaababaaaaabaaaaaabaaaababaaaabaaaaaabaabaaaabaaaaaabaaaaab">
    <w:name w:val="caaaabaabaaabaaaabaaaaaaababaaaaabaaaaaabaaaababaaaabaaaaaabaabaaaabaaaaaabaaaaab"/>
    <w:rPr>
      <w:rFonts w:ascii="Times New Roman" w:hAnsi="Times New Roman"/>
      <w:b w:val="0"/>
      <w:i w:val="0"/>
      <w:color w:val="000000"/>
      <w:sz w:val="22"/>
      <w:u w:val="none"/>
    </w:rPr>
  </w:style>
  <w:style w:type="paragraph" w:customStyle="1" w:styleId="caaaabaabaaabaaaabaaaaaaababaaaaabaaaaaabaaaababaaaabaaaaaabaabaaaabaaaaaabaaaaaba">
    <w:name w:val="caaaabaabaaabaaaabaaaaaaababaaaaabaaaaaabaaaababaaaabaaaaaabaabaaaabaaaaaabaaaaaba"/>
    <w:rPr>
      <w:rFonts w:ascii="Times New Roman" w:hAnsi="Times New Roman"/>
      <w:b/>
      <w:i w:val="0"/>
      <w:color w:val="000000"/>
      <w:sz w:val="22"/>
      <w:u w:val="none"/>
    </w:rPr>
  </w:style>
  <w:style w:type="paragraph" w:customStyle="1" w:styleId="caaaabaabaaabaaaabaaaaaaababaaaaabaaaaaabaaaababaaaabaaaaaabaabaaaabaaaaaabaaaaabab">
    <w:name w:val="caaaabaabaaabaaaabaaaaaaababaaaaabaaaaaabaaaababaaaabaaaaaabaabaaaabaaaaaabaaaaabab"/>
    <w:rPr>
      <w:rFonts w:ascii="Times New Roman" w:hAnsi="Times New Roman"/>
      <w:b w:val="0"/>
      <w:i w:val="0"/>
      <w:color w:val="000000"/>
      <w:sz w:val="22"/>
      <w:u w:val="none"/>
    </w:rPr>
  </w:style>
  <w:style w:type="paragraph" w:customStyle="1" w:styleId="caaaabaabaaabaaaabaaaaaaababaaaaabaaaaaabaaaababaaaabaaaaaabaabaaaabaaaaaabaaaaababa">
    <w:name w:val="caaaabaabaaabaaaabaaaaaaababaaaaabaaaaaabaaaababaaaabaaaaaabaabaaaabaaaaaabaaaaababa"/>
    <w:rPr>
      <w:rFonts w:ascii="Times New Roman" w:hAnsi="Times New Roman"/>
      <w:b w:val="0"/>
      <w:i w:val="0"/>
      <w:color w:val="000000"/>
      <w:sz w:val="22"/>
      <w:u w:val="none"/>
    </w:rPr>
  </w:style>
  <w:style w:type="paragraph" w:customStyle="1" w:styleId="caaaabaabaaabaaaabaaaaaaababaaaaabaaaaaabaaaababaaaabaaaaaabaabaaaabaaaaaabaaaaababaa">
    <w:name w:val="caaaabaabaaabaaaabaaaaaaababaaaaabaaaaaabaaaababaaaabaaaaaabaabaaaabaaaaaabaaaaababaa"/>
    <w:rPr>
      <w:rFonts w:ascii="Times New Roman" w:hAnsi="Times New Roman"/>
      <w:b w:val="0"/>
      <w:i w:val="0"/>
      <w:color w:val="000000"/>
      <w:sz w:val="22"/>
      <w:u w:val="none"/>
    </w:rPr>
  </w:style>
  <w:style w:type="paragraph" w:customStyle="1" w:styleId="caaaabaabaaabaaaabaaaaaaababaaaaabaaaaaabaaaababaaaabaaaaaabaabaaaabaaaaaabaaaaababaaa">
    <w:name w:val="caaaabaabaaabaaaabaaaaaaababaaaaabaaaaaabaaaababaaaabaaaaaabaabaaaabaaaaaabaaaaababaaa"/>
    <w:rPr>
      <w:rFonts w:ascii="Times New Roman" w:hAnsi="Times New Roman"/>
      <w:b w:val="0"/>
      <w:i w:val="0"/>
      <w:color w:val="000000"/>
      <w:sz w:val="22"/>
      <w:u w:val="none"/>
    </w:rPr>
  </w:style>
  <w:style w:type="paragraph" w:customStyle="1" w:styleId="caaaabaabaaabaaaabaaaaaaababaaaaabaaaaaabaaaababaaaabaaaaaabaabaaaabaaaaaabaaaaababaaaa">
    <w:name w:val="caaaabaabaaabaaaabaaaaaaababaaaaabaaaaaabaaaababaaaabaaaaaabaabaaaabaaaaaabaaaaababaaaa"/>
    <w:rPr>
      <w:rFonts w:ascii="Times New Roman" w:hAnsi="Times New Roman"/>
      <w:b w:val="0"/>
      <w:i w:val="0"/>
      <w:color w:val="000000"/>
      <w:sz w:val="22"/>
      <w:u w:val="none"/>
    </w:rPr>
  </w:style>
  <w:style w:type="paragraph" w:customStyle="1" w:styleId="caaaabaabaaabaaaabaaaaaaababaaaaabaaaaaabaaaababaaaabaaaaaabaabaaaabaaaaaabaaaaababaaaaa">
    <w:name w:val="caaaabaabaaabaaaabaaaaaaababaaaaabaaaaaabaaaababaaaabaaaaaabaabaaaabaaaaaabaaaaababaaaaa"/>
    <w:rPr>
      <w:rFonts w:ascii="Times New Roman" w:hAnsi="Times New Roman"/>
      <w:b w:val="0"/>
      <w:i w:val="0"/>
      <w:color w:val="000000"/>
      <w:sz w:val="22"/>
      <w:u w:val="none"/>
    </w:rPr>
  </w:style>
  <w:style w:type="paragraph" w:customStyle="1" w:styleId="caaaabaabaaabaaaabaaaaaaababaaaaabaaaaaabaaaababaaaabaaaaaabaabaaaabaaaaaabaaaaababaaaaaa">
    <w:name w:val="caaaabaabaaabaaaabaaaaaaababaaaaabaaaaaabaaaababaaaabaaaaaabaabaaaabaaaaaabaaaaababaaaaaa"/>
    <w:rPr>
      <w:rFonts w:ascii="Times New Roman" w:hAnsi="Times New Roman"/>
      <w:b/>
      <w:i w:val="0"/>
      <w:color w:val="000000"/>
      <w:sz w:val="22"/>
      <w:u w:val="none"/>
    </w:rPr>
  </w:style>
  <w:style w:type="paragraph" w:customStyle="1" w:styleId="caaaabaabaaabaaaabaaaaaaababaaaaabaaaaaabaaaababaaaabaaaaaabaabaaaabaaaaaabaaaaababaaaaaab">
    <w:name w:val="caaaabaabaaabaaaabaaaaaaababaaaaabaaaaaabaaaababaaaabaaaaaabaabaaaabaaaaaabaaaaababaaaaaab"/>
    <w:rPr>
      <w:rFonts w:ascii="Times New Roman" w:hAnsi="Times New Roman"/>
      <w:b w:val="0"/>
      <w:i w:val="0"/>
      <w:color w:val="000000"/>
      <w:sz w:val="22"/>
      <w:u w:val="none"/>
    </w:rPr>
  </w:style>
  <w:style w:type="paragraph" w:customStyle="1" w:styleId="caaaabaabaaabaaaabaaaaaaababaaaaabaaaaaabaaaababaaaabaaaaaabaabaaaabaaaaaabaaaaababaaaaaaba">
    <w:name w:val="caaaabaabaaabaaaabaaaaaaababaaaaabaaaaaabaaaababaaaabaaaaaabaabaaaabaaaaaabaaaaababaaaaaaba"/>
    <w:rPr>
      <w:rFonts w:ascii="Times New Roman" w:hAnsi="Times New Roman"/>
      <w:b w:val="0"/>
      <w:i w:val="0"/>
      <w:color w:val="000000"/>
      <w:sz w:val="22"/>
      <w:u w:val="none"/>
    </w:rPr>
  </w:style>
  <w:style w:type="paragraph" w:customStyle="1" w:styleId="caaaabaabaaabaaaabaaaaaaababaaaaabaaaaaabaaaababaaaabaaaaaabaabaaaabaaaaaabaaaaababaaaaaabaa">
    <w:name w:val="caaaabaabaaabaaaabaaaaaaababaaaaabaaaaaabaaaababaaaabaaaaaabaabaaaabaaaaaabaaaaababaaaaaabaa"/>
    <w:rPr>
      <w:rFonts w:ascii="Times New Roman" w:hAnsi="Times New Roman"/>
      <w:b w:val="0"/>
      <w:i w:val="0"/>
      <w:color w:val="000000"/>
      <w:sz w:val="22"/>
      <w:u w:val="none"/>
    </w:rPr>
  </w:style>
  <w:style w:type="paragraph" w:customStyle="1" w:styleId="caaaabaabaaabaaaabaaaaaaababaaaaabaaaaaabaaaababaaaabaaaaaabaabaaaabaaaaaabaaaaababaaaaaabaaa">
    <w:name w:val="caaaabaabaaabaaaabaaaaaaababaaaaabaaaaaabaaaababaaaabaaaaaabaabaaaabaaaaaabaaaaababaaaaaabaaa"/>
    <w:rPr>
      <w:rFonts w:ascii="Times New Roman" w:hAnsi="Times New Roman"/>
      <w:b w:val="0"/>
      <w:i w:val="0"/>
      <w:color w:val="000000"/>
      <w:sz w:val="22"/>
      <w:u w:val="none"/>
    </w:rPr>
  </w:style>
  <w:style w:type="paragraph" w:customStyle="1" w:styleId="caaaabaabaaabaaaabaaaaaaababaaaaabaaaaaabaaaababaaaabaaaaaabaabaaaabaaaaaabaaaaababaaaaaabaaaa">
    <w:name w:val="caaaabaabaaabaaaabaaaaaaababaaaaabaaaaaabaaaababaaaabaaaaaabaabaaaabaaaaaabaaaaababaaaaaabaaaa"/>
    <w:rPr>
      <w:rFonts w:ascii="Times New Roman" w:hAnsi="Times New Roman"/>
      <w:b/>
      <w:i w:val="0"/>
      <w:color w:val="000000"/>
      <w:sz w:val="22"/>
      <w:u w:val="none"/>
    </w:rPr>
  </w:style>
  <w:style w:type="paragraph" w:customStyle="1" w:styleId="caaaabaabaaabaaaabaaaaaaababaaaaabaaaaaabaaaababaaaabaaaaaabaabaaaabaaaaaabaaaaababaaaaaabaaaab">
    <w:name w:val="caaaabaabaaabaaaabaaaaaaababaaaaabaaaaaabaaaababaaaabaaaaaabaabaaaabaaaaaabaaaaababaaaaaabaaaab"/>
    <w:rPr>
      <w:rFonts w:ascii="Times New Roman" w:hAnsi="Times New Roman"/>
      <w:b w:val="0"/>
      <w:i w:val="0"/>
      <w:color w:val="000000"/>
      <w:sz w:val="22"/>
      <w:u w:val="none"/>
    </w:rPr>
  </w:style>
  <w:style w:type="paragraph" w:customStyle="1" w:styleId="caaaabaabaaabaaaabaaaaaaababaaaaabaaaaaabaaaababaaaabaaaaaabaabaaaabaaaaaabaaaaababaaaaaabaaaaba">
    <w:name w:val="caaaabaabaaabaaaabaaaaaaababaaaaabaaaaaabaaaababaaaabaaaaaabaabaaaabaaaaaabaaaaababaaaaaabaaaaba"/>
    <w:rPr>
      <w:rFonts w:ascii="Times New Roman" w:hAnsi="Times New Roman"/>
      <w:b w:val="0"/>
      <w:i w:val="0"/>
      <w:color w:val="000000"/>
      <w:sz w:val="22"/>
      <w:u w:val="none"/>
    </w:rPr>
  </w:style>
  <w:style w:type="paragraph" w:customStyle="1" w:styleId="caaaabaabaaabaaaabaaaaaaababaaaaabaaaaaabaaaababaaaabaaaaaabaabaaaabaaaaaabaaaaababaaaaaabaaaabaa">
    <w:name w:val="caaaabaabaaabaaaabaaaaaaababaaaaabaaaaaabaaaababaaaabaaaaaabaabaaaabaaaaaabaaaaababaaaaaabaaaabaa"/>
    <w:rPr>
      <w:rFonts w:ascii="Times New Roman" w:hAnsi="Times New Roman"/>
      <w:b w:val="0"/>
      <w:i w:val="0"/>
      <w:color w:val="000000"/>
      <w:sz w:val="22"/>
      <w:u w:val="none"/>
    </w:rPr>
  </w:style>
  <w:style w:type="paragraph" w:customStyle="1" w:styleId="caaaabaabaaabaaaabaaaaaaababaaaaabaaaaaabaaaababaaaabaaaaaabaabaaaabaaaaaabaaaaababaaaaaabaaaabaaa">
    <w:name w:val="caaaabaabaaabaaaabaaaaaaababaaaaabaaaaaabaaaababaaaabaaaaaabaabaaaabaaaaaabaaaaababaaaaaabaaaabaaa"/>
    <w:rPr>
      <w:rFonts w:ascii="Times New Roman" w:hAnsi="Times New Roman"/>
      <w:b w:val="0"/>
      <w:i w:val="0"/>
      <w:color w:val="000000"/>
      <w:sz w:val="22"/>
      <w:u w:val="none"/>
    </w:rPr>
  </w:style>
  <w:style w:type="paragraph" w:customStyle="1" w:styleId="caaaabaabaaabaaaabaaaaaaababaaaaabaaaaaabaaaababaaaabaaaaaabaabaaaabaaaaaabaaaaababaaaaaabaaaabaaaa">
    <w:name w:val="caaaabaabaaabaaaabaaaaaaababaaaaabaaaaaabaaaababaaaabaaaaaabaabaaaabaaaaaabaaaaababaaaaaabaaaabaaaa"/>
    <w:rPr>
      <w:rFonts w:ascii="Times New Roman" w:hAnsi="Times New Roman"/>
      <w:b/>
      <w:i w:val="0"/>
      <w:color w:val="000000"/>
      <w:sz w:val="22"/>
      <w:u w:val="none"/>
    </w:rPr>
  </w:style>
  <w:style w:type="paragraph" w:customStyle="1" w:styleId="caaaabaabaaabaaaabaaaaaaababaaaaabaaaaaabaaaababaaaabaaaaaabaabaaaabaaaaaabaaaaababaaaaaabaaaabaaaab">
    <w:name w:val="caaaabaabaaabaaaabaaaaaaababaaaaabaaaaaabaaaababaaaabaaaaaabaabaaaabaaaaaabaaaaababaaaaaaba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val="0"/>
      <w:i w:val="0"/>
      <w:color w:val="000000"/>
      <w:sz w:val="22"/>
      <w:u w:val="none"/>
    </w:rPr>
  </w:style>
  <w:style w:type="paragraph" w:customStyle="1" w:styleId="daaaabaaaabaaaabaaaabaaa">
    <w:name w:val="daaaabaaaabaaaabaaaabaaa"/>
    <w:rPr>
      <w:rFonts w:ascii="Times New Roman" w:hAnsi="Times New Roman"/>
      <w:b w:val="0"/>
      <w:i w:val="0"/>
      <w:color w:val="000000"/>
      <w:sz w:val="22"/>
      <w:u w:val="none"/>
    </w:rPr>
  </w:style>
  <w:style w:type="paragraph" w:customStyle="1" w:styleId="daaaabaaaabaaaabaaaabaaaa">
    <w:name w:val="daaaabaaaabaaaabaaaabaaaa"/>
    <w:rPr>
      <w:rFonts w:ascii="Times New Roman" w:hAnsi="Times New Roman"/>
      <w:b/>
      <w:i w:val="0"/>
      <w:color w:val="000000"/>
      <w:sz w:val="22"/>
      <w:u w:val="none"/>
    </w:rPr>
  </w:style>
  <w:style w:type="paragraph" w:customStyle="1" w:styleId="daaaabaaaabaaaabaaaabaaaab">
    <w:name w:val="daaaabaaaabaaaabaaaabaaaab"/>
    <w:rPr>
      <w:rFonts w:ascii="Times New Roman" w:hAnsi="Times New Roman"/>
      <w:b w:val="0"/>
      <w:i w:val="0"/>
      <w:color w:val="000000"/>
      <w:sz w:val="22"/>
      <w:u w:val="none"/>
    </w:rPr>
  </w:style>
  <w:style w:type="paragraph" w:customStyle="1" w:styleId="daaaabaaaabaaaabaaaabaaaaba">
    <w:name w:val="daaaabaaaabaaaabaaaabaaaaba"/>
    <w:rPr>
      <w:rFonts w:ascii="Times New Roman" w:hAnsi="Times New Roman"/>
      <w:b w:val="0"/>
      <w:i w:val="0"/>
      <w:color w:val="000000"/>
      <w:sz w:val="22"/>
      <w:u w:val="none"/>
    </w:rPr>
  </w:style>
  <w:style w:type="paragraph" w:customStyle="1" w:styleId="daaaabaaaabaaaabaaaabaaaabaa">
    <w:name w:val="daaaabaaaabaaaabaaaabaaaabaa"/>
    <w:rPr>
      <w:rFonts w:ascii="Times New Roman" w:hAnsi="Times New Roman"/>
      <w:b w:val="0"/>
      <w:i w:val="0"/>
      <w:color w:val="000000"/>
      <w:sz w:val="22"/>
      <w:u w:val="none"/>
    </w:rPr>
  </w:style>
  <w:style w:type="paragraph" w:customStyle="1" w:styleId="daaaabaaaabaaaabaaaabaaaabaaa">
    <w:name w:val="daaaabaaaabaaaabaaaabaaaabaaa"/>
    <w:rPr>
      <w:rFonts w:ascii="Times New Roman" w:hAnsi="Times New Roman"/>
      <w:b w:val="0"/>
      <w:i w:val="0"/>
      <w:color w:val="000000"/>
      <w:sz w:val="22"/>
      <w:u w:val="none"/>
    </w:rPr>
  </w:style>
  <w:style w:type="paragraph" w:customStyle="1" w:styleId="daaaabaaaabaaaabaaaabaaaabaaaa">
    <w:name w:val="daaaabaaaabaaaabaaaabaaaabaaaa"/>
    <w:rPr>
      <w:rFonts w:ascii="Times New Roman" w:hAnsi="Times New Roman"/>
      <w:b/>
      <w:i w:val="0"/>
      <w:color w:val="000000"/>
      <w:sz w:val="22"/>
      <w:u w:val="none"/>
    </w:rPr>
  </w:style>
  <w:style w:type="paragraph" w:customStyle="1" w:styleId="daaaabaaaabaaaabaaaabaaaabaaaab">
    <w:name w:val="daaaabaaaabaaaabaaaabaaaabaaaab"/>
    <w:rPr>
      <w:rFonts w:ascii="Times New Roman" w:hAnsi="Times New Roman"/>
      <w:b w:val="0"/>
      <w:i w:val="0"/>
      <w:color w:val="000000"/>
      <w:sz w:val="22"/>
      <w:u w:val="none"/>
    </w:rPr>
  </w:style>
  <w:style w:type="paragraph" w:customStyle="1" w:styleId="daaaabaaaabaaaabaaaabaaaabaaaaba">
    <w:name w:val="daaaabaaaabaaaabaaaabaaaabaaaaba"/>
    <w:rPr>
      <w:rFonts w:ascii="Times New Roman" w:hAnsi="Times New Roman"/>
      <w:b w:val="0"/>
      <w:i w:val="0"/>
      <w:color w:val="000000"/>
      <w:sz w:val="22"/>
      <w:u w:val="none"/>
    </w:rPr>
  </w:style>
  <w:style w:type="paragraph" w:customStyle="1" w:styleId="daaaabaaaabaaaabaaaabaaaabaaaabaa">
    <w:name w:val="daaaabaaaabaaaabaaaabaaaabaaaabaa"/>
    <w:rPr>
      <w:rFonts w:ascii="Times New Roman" w:hAnsi="Times New Roman"/>
      <w:b w:val="0"/>
      <w:i w:val="0"/>
      <w:color w:val="000000"/>
      <w:sz w:val="22"/>
      <w:u w:val="none"/>
    </w:rPr>
  </w:style>
  <w:style w:type="paragraph" w:customStyle="1" w:styleId="daaaabaaaabaaaabaaaabaaaabaaaabaaa">
    <w:name w:val="daaaabaaaabaaaabaaaabaaaabaaaabaaa"/>
    <w:rPr>
      <w:rFonts w:ascii="Times New Roman" w:hAnsi="Times New Roman"/>
      <w:b w:val="0"/>
      <w:i w:val="0"/>
      <w:color w:val="000000"/>
      <w:sz w:val="22"/>
      <w:u w:val="none"/>
    </w:rPr>
  </w:style>
  <w:style w:type="paragraph" w:customStyle="1" w:styleId="daaaabaaaabaaaabaaaabaaaabaaaabaaaa">
    <w:name w:val="daaaabaaaabaaaabaaaabaaaabaaaabaaaa"/>
    <w:rPr>
      <w:rFonts w:ascii="Times New Roman" w:hAnsi="Times New Roman"/>
      <w:b/>
      <w:i w:val="0"/>
      <w:color w:val="000000"/>
      <w:sz w:val="22"/>
      <w:u w:val="none"/>
    </w:rPr>
  </w:style>
  <w:style w:type="paragraph" w:customStyle="1" w:styleId="daaaabaaaabaaaabaaaabaaaabaaaabaaaab">
    <w:name w:val="daaaabaaaabaaaabaaaabaaaabaaaabaaaab"/>
    <w:rPr>
      <w:rFonts w:ascii="Times New Roman" w:hAnsi="Times New Roman"/>
      <w:b w:val="0"/>
      <w:i w:val="0"/>
      <w:color w:val="000000"/>
      <w:sz w:val="22"/>
      <w:u w:val="none"/>
    </w:rPr>
  </w:style>
  <w:style w:type="paragraph" w:customStyle="1" w:styleId="daaaabaaaabaaaabaaaabaaaabaaaabaaaaba">
    <w:name w:val="daaaabaaaabaaaabaaaabaaaabaaaabaaaaba"/>
    <w:rPr>
      <w:rFonts w:ascii="Times New Roman" w:hAnsi="Times New Roman"/>
      <w:b w:val="0"/>
      <w:i w:val="0"/>
      <w:color w:val="000000"/>
      <w:sz w:val="22"/>
      <w:u w:val="none"/>
    </w:rPr>
  </w:style>
  <w:style w:type="paragraph" w:customStyle="1" w:styleId="daaaabaaaabaaaabaaaabaaaabaaaabaaaabaa">
    <w:name w:val="daaaabaaaabaaaabaaaabaaaabaaaabaaaabaa"/>
    <w:rPr>
      <w:rFonts w:ascii="Times New Roman" w:hAnsi="Times New Roman"/>
      <w:b w:val="0"/>
      <w:i w:val="0"/>
      <w:color w:val="000000"/>
      <w:sz w:val="22"/>
      <w:u w:val="none"/>
    </w:rPr>
  </w:style>
  <w:style w:type="paragraph" w:customStyle="1" w:styleId="daaaabaaaabaaaabaaaabaaaabaaaabaaaabaaa">
    <w:name w:val="daaaabaaaabaaaabaaaabaaaabaaaabaaaabaaa"/>
    <w:rPr>
      <w:rFonts w:ascii="Times New Roman" w:hAnsi="Times New Roman"/>
      <w:b w:val="0"/>
      <w:i w:val="0"/>
      <w:color w:val="000000"/>
      <w:sz w:val="22"/>
      <w:u w:val="none"/>
    </w:rPr>
  </w:style>
  <w:style w:type="paragraph" w:customStyle="1" w:styleId="daaaabaaaabaaaabaaaabaaaabaaaabaaaabaaaa">
    <w:name w:val="daaaabaaaabaaaabaaaabaaaabaaaabaaaabaaaa"/>
    <w:rPr>
      <w:rFonts w:ascii="Times New Roman" w:hAnsi="Times New Roman"/>
      <w:b/>
      <w:i w:val="0"/>
      <w:color w:val="000000"/>
      <w:sz w:val="22"/>
      <w:u w:val="none"/>
    </w:rPr>
  </w:style>
  <w:style w:type="paragraph" w:customStyle="1" w:styleId="daaaabaaaabaaaabaaaabaaaabaaaabaaaabaaaab">
    <w:name w:val="daaaabaaaabaaaabaaaabaaaabaaaabaaaabaaaab"/>
    <w:rPr>
      <w:rFonts w:ascii="Times New Roman" w:hAnsi="Times New Roman"/>
      <w:b w:val="0"/>
      <w:i w:val="0"/>
      <w:color w:val="000000"/>
      <w:sz w:val="22"/>
      <w:u w:val="none"/>
    </w:rPr>
  </w:style>
  <w:style w:type="paragraph" w:customStyle="1" w:styleId="daaaabaaaabaaaabaaaabaaaabaaaabaaaabaaaaba">
    <w:name w:val="daaaabaaaabaaaabaaaabaaaabaaaabaaaabaaaaba"/>
    <w:rPr>
      <w:rFonts w:ascii="Times New Roman" w:hAnsi="Times New Roman"/>
      <w:b/>
      <w:i w:val="0"/>
      <w:color w:val="000000"/>
      <w:sz w:val="22"/>
      <w:u w:val="none"/>
    </w:rPr>
  </w:style>
  <w:style w:type="paragraph" w:customStyle="1" w:styleId="daaaabaaaabaaaabaaaabaaaabaaaabaaaabaaaabab">
    <w:name w:val="daaaabaaaabaaaabaaaabaaaabaaaabaaaabaaaabab"/>
    <w:rPr>
      <w:rFonts w:ascii="Times New Roman" w:hAnsi="Times New Roman"/>
      <w:b w:val="0"/>
      <w:i w:val="0"/>
      <w:color w:val="000000"/>
      <w:sz w:val="22"/>
      <w:u w:val="none"/>
    </w:rPr>
  </w:style>
  <w:style w:type="paragraph" w:customStyle="1" w:styleId="daaaabaaaabaaaabaaaabaaaabaaaabaaaabaaaababa">
    <w:name w:val="daaaabaaaabaaaabaaaabaaaabaaaabaaaabaaaababa"/>
    <w:rPr>
      <w:rFonts w:ascii="Times New Roman" w:hAnsi="Times New Roman"/>
      <w:b w:val="0"/>
      <w:i w:val="0"/>
      <w:color w:val="000000"/>
      <w:sz w:val="22"/>
      <w:u w:val="none"/>
    </w:rPr>
  </w:style>
  <w:style w:type="paragraph" w:customStyle="1" w:styleId="daaaabaaaabaaaabaaaabaaaabaaaabaaaabaaaababaa">
    <w:name w:val="daaaabaaaabaaaabaaaabaaaabaaaab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