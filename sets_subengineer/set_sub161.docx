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Plotting of inaccessible points on a plane table, is done by</w:t>
      </w:r>
    </w:p>
    <w:p>
      <w:pPr>
        <w:pStyle w:val="aa"/>
        <w:keepNext w:val="0"/>
        <w:keepLines w:val="0"/>
        <w:pageBreakBefore w:val="0"/>
        <w:widowControl/>
        <w:spacing w:before="0" w:after="160"/>
        <w:jc w:val="left"/>
      </w:pPr>
      <w:r>
        <w:t xml:space="preserve">    a. intersection</w:t>
      </w:r>
    </w:p>
    <w:p>
      <w:pPr>
        <w:pStyle w:val="aab"/>
        <w:keepNext w:val="0"/>
        <w:keepLines w:val="0"/>
        <w:pageBreakBefore w:val="0"/>
        <w:widowControl/>
        <w:spacing w:before="0" w:after="160"/>
        <w:jc w:val="left"/>
      </w:pPr>
      <w:r>
        <w:t xml:space="preserve">    b. traversing</w:t>
      </w:r>
    </w:p>
    <w:p>
      <w:pPr>
        <w:pStyle w:val="aaba"/>
        <w:keepNext w:val="0"/>
        <w:keepLines w:val="0"/>
        <w:pageBreakBefore w:val="0"/>
        <w:widowControl/>
        <w:spacing w:before="0" w:after="160"/>
        <w:jc w:val="left"/>
      </w:pPr>
      <w:r>
        <w:t xml:space="preserve">    c. radiation</w:t>
      </w:r>
    </w:p>
    <w:p>
      <w:pPr>
        <w:pStyle w:val="aab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While setting a plane table at a station it was found that the error in centering was 30 cm away from the ray of length 40 m drawn from the station. If the scale of the plan is 1 cm = 2 cm, the displacement of the end of the ray in plan from the true position will be</w:t>
      </w:r>
    </w:p>
    <w:p>
      <w:pPr>
        <w:pStyle w:val="ba"/>
        <w:keepNext w:val="0"/>
        <w:keepLines w:val="0"/>
        <w:pageBreakBefore w:val="0"/>
        <w:widowControl/>
        <w:spacing w:before="0" w:after="160"/>
        <w:jc w:val="left"/>
      </w:pPr>
      <w:r>
        <w:t xml:space="preserve">    a. 0.02 cm</w:t>
      </w:r>
    </w:p>
    <w:p>
      <w:pPr>
        <w:pStyle w:val="baa"/>
        <w:keepNext w:val="0"/>
        <w:keepLines w:val="0"/>
        <w:pageBreakBefore w:val="0"/>
        <w:widowControl/>
        <w:spacing w:before="0" w:after="160"/>
        <w:jc w:val="left"/>
      </w:pPr>
      <w:r>
        <w:t xml:space="preserve">    b. 0.15 cm</w:t>
      </w:r>
    </w:p>
    <w:p>
      <w:pPr>
        <w:pStyle w:val="baab"/>
        <w:keepNext w:val="0"/>
        <w:keepLines w:val="0"/>
        <w:pageBreakBefore w:val="0"/>
        <w:widowControl/>
        <w:spacing w:before="0" w:after="160"/>
        <w:jc w:val="left"/>
      </w:pPr>
      <w:r>
        <w:t xml:space="preserve">    c. 02 cm</w:t>
      </w:r>
    </w:p>
    <w:p>
      <w:pPr>
        <w:pStyle w:val="baaba"/>
        <w:keepNext w:val="0"/>
        <w:keepLines w:val="0"/>
        <w:pageBreakBefore w:val="0"/>
        <w:widowControl/>
        <w:spacing w:before="0" w:after="160"/>
        <w:jc w:val="left"/>
      </w:pPr>
      <w:r>
        <w:t xml:space="preserve">    d. 0.1 cm</w:t>
      </w:r>
    </w:p>
    <w:p>
      <w:pPr>
        <w:pStyle w:val="baabaa"/>
        <w:keepNext w:val="0"/>
        <w:keepLines w:val="0"/>
        <w:pageBreakBefore w:val="0"/>
        <w:widowControl/>
        <w:spacing w:before="0" w:after="160"/>
        <w:jc w:val="left"/>
      </w:pPr>
      <w:r>
        <w:t>3. If d is the distance between equidistant odd ordinates, the Simpson's rule for the areas, is</w:t>
      </w:r>
    </w:p>
    <w:p>
      <w:pPr>
        <w:pStyle w:val="baabaaa"/>
        <w:keepNext w:val="0"/>
        <w:keepLines w:val="0"/>
        <w:pageBreakBefore w:val="0"/>
        <w:widowControl/>
        <w:spacing w:before="0" w:after="160"/>
        <w:jc w:val="left"/>
      </w:pPr>
      <w:r>
        <w:t xml:space="preserve">    a. [h1 + hn + 2(h3 + h5 + ... + hn - 2) + 4(h2 + h4 + ... + hn - 1)]</w:t>
      </w:r>
    </w:p>
    <w:p>
      <w:pPr>
        <w:pStyle w:val="baabaaab"/>
        <w:keepNext w:val="0"/>
        <w:keepLines w:val="0"/>
        <w:pageBreakBefore w:val="0"/>
        <w:widowControl/>
        <w:spacing w:before="0" w:after="160"/>
        <w:jc w:val="left"/>
      </w:pPr>
      <w:r>
        <w:t xml:space="preserve">    b. [h1 + hn x 2(h2 + h4 + ... + hn - 1) + 4(h3 + h5 + ... + hn - 2)]</w:t>
      </w:r>
    </w:p>
    <w:p>
      <w:pPr>
        <w:pStyle w:val="baabaaaba"/>
        <w:keepNext w:val="0"/>
        <w:keepLines w:val="0"/>
        <w:pageBreakBefore w:val="0"/>
        <w:widowControl/>
        <w:spacing w:before="0" w:after="160"/>
        <w:jc w:val="left"/>
      </w:pPr>
      <w:r>
        <w:t xml:space="preserve">    c. [h1 + hn + 2(h3 + h5 + ... + hn - 2) + 4(h2 + h4 + ... + hn - 1)]</w:t>
      </w:r>
    </w:p>
    <w:p>
      <w:pPr>
        <w:pStyle w:val="baabaaabaa"/>
        <w:keepNext w:val="0"/>
        <w:keepLines w:val="0"/>
        <w:pageBreakBefore w:val="0"/>
        <w:widowControl/>
        <w:spacing w:before="0" w:after="160"/>
        <w:jc w:val="left"/>
      </w:pPr>
      <w:r>
        <w:t xml:space="preserve">    d. none of these.</w:t>
      </w:r>
    </w:p>
    <w:p>
      <w:pPr>
        <w:pStyle w:val="baabaaabaaa"/>
        <w:keepNext w:val="0"/>
        <w:keepLines w:val="0"/>
        <w:pageBreakBefore w:val="0"/>
        <w:widowControl/>
        <w:spacing w:before="0" w:after="160"/>
        <w:jc w:val="left"/>
      </w:pPr>
      <w:r>
        <w:t>4. In a constant level tube, size of the bubble remains constant because upper wall is</w:t>
      </w:r>
    </w:p>
    <w:p>
      <w:pPr>
        <w:pStyle w:val="baabaaabaaaa"/>
        <w:keepNext w:val="0"/>
        <w:keepLines w:val="0"/>
        <w:pageBreakBefore w:val="0"/>
        <w:widowControl/>
        <w:spacing w:before="0" w:after="160"/>
        <w:jc w:val="left"/>
      </w:pPr>
      <w:r>
        <w:t xml:space="preserve">    a. of relatively larger radius</w:t>
      </w:r>
    </w:p>
    <w:p>
      <w:pPr>
        <w:pStyle w:val="baabaaabaaaab"/>
        <w:keepNext w:val="0"/>
        <w:keepLines w:val="0"/>
        <w:pageBreakBefore w:val="0"/>
        <w:widowControl/>
        <w:spacing w:before="0" w:after="160"/>
        <w:jc w:val="left"/>
      </w:pPr>
      <w:r>
        <w:t xml:space="preserve">    b. of relatively smaller radius</w:t>
      </w:r>
    </w:p>
    <w:p>
      <w:pPr>
        <w:pStyle w:val="baabaaabaaaaba"/>
        <w:keepNext w:val="0"/>
        <w:keepLines w:val="0"/>
        <w:pageBreakBefore w:val="0"/>
        <w:widowControl/>
        <w:spacing w:before="0" w:after="160"/>
        <w:jc w:val="left"/>
      </w:pPr>
      <w:r>
        <w:t xml:space="preserve">    c. flat</w:t>
      </w:r>
    </w:p>
    <w:p>
      <w:pPr>
        <w:pStyle w:val="baabaaabaaaabaa"/>
        <w:keepNext w:val="0"/>
        <w:keepLines w:val="0"/>
        <w:pageBreakBefore w:val="0"/>
        <w:widowControl/>
        <w:spacing w:before="0" w:after="160"/>
        <w:jc w:val="left"/>
      </w:pPr>
      <w:r>
        <w:t xml:space="preserve">    d. convex downwards.</w:t>
      </w:r>
    </w:p>
    <w:p>
      <w:pPr>
        <w:pStyle w:val="baabaaabaaaabaaa"/>
        <w:keepNext w:val="0"/>
        <w:keepLines w:val="0"/>
        <w:pageBreakBefore w:val="0"/>
        <w:widowControl/>
        <w:spacing w:before="0" w:after="160"/>
        <w:jc w:val="left"/>
      </w:pPr>
      <w:r>
        <w:t>5. Plastics are compounds of carbon with element</w:t>
      </w:r>
    </w:p>
    <w:p>
      <w:pPr>
        <w:pStyle w:val="baabaaabaaaabaaaa"/>
        <w:keepNext w:val="0"/>
        <w:keepLines w:val="0"/>
        <w:pageBreakBefore w:val="0"/>
        <w:widowControl/>
        <w:spacing w:before="0" w:after="160"/>
        <w:jc w:val="left"/>
      </w:pPr>
      <w:r>
        <w:t xml:space="preserve">    a. hydrogen</w:t>
      </w:r>
    </w:p>
    <w:p>
      <w:pPr>
        <w:pStyle w:val="baabaaabaaaabaaaaa"/>
        <w:keepNext w:val="0"/>
        <w:keepLines w:val="0"/>
        <w:pageBreakBefore w:val="0"/>
        <w:widowControl/>
        <w:spacing w:before="0" w:after="160"/>
        <w:jc w:val="left"/>
      </w:pPr>
      <w:r>
        <w:t xml:space="preserve">    b. nitrogen</w:t>
      </w:r>
    </w:p>
    <w:p>
      <w:pPr>
        <w:pStyle w:val="baabaaabaaaabaaaaaa"/>
        <w:keepNext w:val="0"/>
        <w:keepLines w:val="0"/>
        <w:pageBreakBefore w:val="0"/>
        <w:widowControl/>
        <w:spacing w:before="0" w:after="160"/>
        <w:jc w:val="left"/>
      </w:pPr>
      <w:r>
        <w:t xml:space="preserve">    c. oxygen</w:t>
      </w:r>
    </w:p>
    <w:p>
      <w:pPr>
        <w:pStyle w:val="baabaaabaaaabaaaaaaa"/>
        <w:keepNext w:val="0"/>
        <w:keepLines w:val="0"/>
        <w:pageBreakBefore w:val="0"/>
        <w:widowControl/>
        <w:spacing w:before="0" w:after="160"/>
        <w:jc w:val="left"/>
      </w:pPr>
      <w:r>
        <w:t xml:space="preserve">    d. All of these.</w:t>
      </w:r>
    </w:p>
    <w:p>
      <w:pPr>
        <w:pStyle w:val="baabaaabaaaabaaaaaaab"/>
        <w:keepNext w:val="0"/>
        <w:keepLines w:val="0"/>
        <w:pageBreakBefore w:val="0"/>
        <w:widowControl/>
        <w:spacing w:before="0" w:after="160"/>
        <w:jc w:val="left"/>
      </w:pPr>
      <w:r>
        <w:t>6. Bitumen may be dissolved in</w:t>
      </w:r>
    </w:p>
    <w:p>
      <w:pPr>
        <w:pStyle w:val="baabaaabaaaabaaaaaaaba"/>
        <w:keepNext w:val="0"/>
        <w:keepLines w:val="0"/>
        <w:pageBreakBefore w:val="0"/>
        <w:widowControl/>
        <w:spacing w:before="0" w:after="160"/>
        <w:jc w:val="left"/>
      </w:pPr>
      <w:r>
        <w:t xml:space="preserve">    a. water</w:t>
      </w:r>
    </w:p>
    <w:p>
      <w:pPr>
        <w:pStyle w:val="baabaaabaaaabaaaaaaabaa"/>
        <w:keepNext w:val="0"/>
        <w:keepLines w:val="0"/>
        <w:pageBreakBefore w:val="0"/>
        <w:widowControl/>
        <w:spacing w:before="0" w:after="160"/>
        <w:jc w:val="left"/>
      </w:pPr>
      <w:r>
        <w:t xml:space="preserve">    b. sodium chloride</w:t>
      </w:r>
    </w:p>
    <w:p>
      <w:pPr>
        <w:pStyle w:val="baabaaabaaaabaaaaaaabaaa"/>
        <w:keepNext w:val="0"/>
        <w:keepLines w:val="0"/>
        <w:pageBreakBefore w:val="0"/>
        <w:widowControl/>
        <w:spacing w:before="0" w:after="160"/>
        <w:jc w:val="left"/>
      </w:pPr>
      <w:r>
        <w:t xml:space="preserve">    c. carbon disulphide</w:t>
      </w:r>
    </w:p>
    <w:p>
      <w:pPr>
        <w:pStyle w:val="baabaaabaaaabaaaaaaabaaab"/>
        <w:keepNext w:val="0"/>
        <w:keepLines w:val="0"/>
        <w:pageBreakBefore w:val="0"/>
        <w:widowControl/>
        <w:spacing w:before="0" w:after="160"/>
        <w:jc w:val="left"/>
      </w:pPr>
      <w:r>
        <w:t xml:space="preserve">    d. none of these.</w:t>
      </w:r>
    </w:p>
    <w:p>
      <w:pPr>
        <w:pStyle w:val="baabaaabaaaabaaaaaaabaaaba"/>
        <w:keepNext w:val="0"/>
        <w:keepLines w:val="0"/>
        <w:pageBreakBefore w:val="0"/>
        <w:widowControl/>
        <w:spacing w:before="0" w:after="160"/>
        <w:jc w:val="left"/>
      </w:pPr>
      <w:r>
        <w:t>7. Pick up the rock which is not  a sedimentary rock from the following:</w:t>
      </w:r>
    </w:p>
    <w:p>
      <w:pPr>
        <w:pStyle w:val="baabaaabaaaabaaaaaaabaaabaa"/>
        <w:keepNext w:val="0"/>
        <w:keepLines w:val="0"/>
        <w:pageBreakBefore w:val="0"/>
        <w:widowControl/>
        <w:spacing w:before="0" w:after="160"/>
        <w:jc w:val="left"/>
      </w:pPr>
      <w:r>
        <w:t xml:space="preserve">    a. sand stone</w:t>
      </w:r>
    </w:p>
    <w:p>
      <w:pPr>
        <w:pStyle w:val="baabaaabaaaabaaaaaaabaaabaaa"/>
        <w:keepNext w:val="0"/>
        <w:keepLines w:val="0"/>
        <w:pageBreakBefore w:val="0"/>
        <w:widowControl/>
        <w:spacing w:before="0" w:after="160"/>
        <w:jc w:val="left"/>
      </w:pPr>
      <w:r>
        <w:t xml:space="preserve">    b. gypsum</w:t>
      </w:r>
    </w:p>
    <w:p>
      <w:pPr>
        <w:pStyle w:val="baabaaabaaaabaaaaaaabaaabaaaa"/>
        <w:keepNext w:val="0"/>
        <w:keepLines w:val="0"/>
        <w:pageBreakBefore w:val="0"/>
        <w:widowControl/>
        <w:spacing w:before="0" w:after="160"/>
        <w:jc w:val="left"/>
      </w:pPr>
      <w:r>
        <w:t xml:space="preserve">    c. dolerite</w:t>
      </w:r>
    </w:p>
    <w:p>
      <w:pPr>
        <w:pStyle w:val="baabaaabaaaabaaaaaaabaaabaaaab"/>
        <w:keepNext w:val="0"/>
        <w:keepLines w:val="0"/>
        <w:pageBreakBefore w:val="0"/>
        <w:widowControl/>
        <w:spacing w:before="0" w:after="160"/>
        <w:jc w:val="left"/>
      </w:pPr>
      <w:r>
        <w:t xml:space="preserve">    d. lignite.</w:t>
      </w:r>
    </w:p>
    <w:p>
      <w:pPr>
        <w:pStyle w:val="baabaaabaaaabaaaaaaabaaabaaaaba"/>
        <w:keepNext w:val="0"/>
        <w:keepLines w:val="0"/>
        <w:pageBreakBefore w:val="0"/>
        <w:widowControl/>
        <w:spacing w:before="0" w:after="160"/>
        <w:jc w:val="left"/>
      </w:pPr>
      <w:r>
        <w:t>8. A volatile substance added to a paint to make its application easy and smooth, is known as</w:t>
      </w:r>
    </w:p>
    <w:p>
      <w:pPr>
        <w:pStyle w:val="baabaaabaaaabaaaaaaabaaabaaaabaa"/>
        <w:keepNext w:val="0"/>
        <w:keepLines w:val="0"/>
        <w:pageBreakBefore w:val="0"/>
        <w:widowControl/>
        <w:spacing w:before="0" w:after="160"/>
        <w:jc w:val="left"/>
      </w:pPr>
      <w:r>
        <w:t xml:space="preserve">    a. base</w:t>
      </w:r>
    </w:p>
    <w:p>
      <w:pPr>
        <w:pStyle w:val="baabaaabaaaabaaaaaaabaaabaaaabaaa"/>
        <w:keepNext w:val="0"/>
        <w:keepLines w:val="0"/>
        <w:pageBreakBefore w:val="0"/>
        <w:widowControl/>
        <w:spacing w:before="0" w:after="160"/>
        <w:jc w:val="left"/>
      </w:pPr>
      <w:r>
        <w:t xml:space="preserve">    b. solvent</w:t>
      </w:r>
    </w:p>
    <w:p>
      <w:pPr>
        <w:pStyle w:val="baabaaabaaaabaaaaaaabaaabaaaabaaab"/>
        <w:keepNext w:val="0"/>
        <w:keepLines w:val="0"/>
        <w:pageBreakBefore w:val="0"/>
        <w:widowControl/>
        <w:spacing w:before="0" w:after="160"/>
        <w:jc w:val="left"/>
      </w:pPr>
      <w:r>
        <w:t xml:space="preserve">    c. vehicle</w:t>
      </w:r>
    </w:p>
    <w:p>
      <w:pPr>
        <w:pStyle w:val="baabaaabaaaabaaaaaaabaaabaaaabaaaba"/>
        <w:keepNext w:val="0"/>
        <w:keepLines w:val="0"/>
        <w:pageBreakBefore w:val="0"/>
        <w:widowControl/>
        <w:spacing w:before="0" w:after="160"/>
        <w:jc w:val="left"/>
      </w:pPr>
      <w:r>
        <w:t xml:space="preserve">    d. none to these.</w:t>
      </w:r>
    </w:p>
    <w:p>
      <w:pPr>
        <w:pStyle w:val="baabaaabaaaabaaaaaaabaaabaaaabaaabaa"/>
        <w:keepNext w:val="0"/>
        <w:keepLines w:val="0"/>
        <w:pageBreakBefore w:val="0"/>
        <w:widowControl/>
        <w:spacing w:before="0" w:after="160"/>
        <w:jc w:val="left"/>
      </w:pPr>
      <w:r>
        <w:t>9. By applying the static equations i.e. ΣH = 0, ΣV = 0 and ΣM = 0, to a determinate structure, we may determine</w:t>
      </w:r>
    </w:p>
    <w:p>
      <w:pPr>
        <w:pStyle w:val="baabaaabaaaabaaaaaaabaaabaaaabaaabaaa"/>
        <w:keepNext w:val="0"/>
        <w:keepLines w:val="0"/>
        <w:pageBreakBefore w:val="0"/>
        <w:widowControl/>
        <w:spacing w:before="0" w:after="160"/>
        <w:jc w:val="left"/>
      </w:pPr>
      <w:r>
        <w:t xml:space="preserve">    a. shear forces only</w:t>
      </w:r>
    </w:p>
    <w:p>
      <w:pPr>
        <w:pStyle w:val="baabaaabaaaabaaaaaaabaaabaaaabaaabaaaa"/>
        <w:keepNext w:val="0"/>
        <w:keepLines w:val="0"/>
        <w:pageBreakBefore w:val="0"/>
        <w:widowControl/>
        <w:spacing w:before="0" w:after="160"/>
        <w:jc w:val="left"/>
      </w:pPr>
      <w:r>
        <w:t xml:space="preserve">    b. bending moments only</w:t>
      </w:r>
    </w:p>
    <w:p>
      <w:pPr>
        <w:pStyle w:val="baabaaabaaaabaaaaaaabaaabaaaabaaabaaaaa"/>
        <w:keepNext w:val="0"/>
        <w:keepLines w:val="0"/>
        <w:pageBreakBefore w:val="0"/>
        <w:widowControl/>
        <w:spacing w:before="0" w:after="160"/>
        <w:jc w:val="left"/>
      </w:pPr>
      <w:r>
        <w:t xml:space="preserve">    c. internal forces only</w:t>
      </w:r>
    </w:p>
    <w:p>
      <w:pPr>
        <w:pStyle w:val="baabaaabaaaabaaaaaaabaaabaaaabaaabaaaaaa"/>
        <w:keepNext w:val="0"/>
        <w:keepLines w:val="0"/>
        <w:pageBreakBefore w:val="0"/>
        <w:widowControl/>
        <w:spacing w:before="0" w:after="160"/>
        <w:jc w:val="left"/>
      </w:pPr>
      <w:r>
        <w:t xml:space="preserve">    d. all the above.</w:t>
      </w:r>
    </w:p>
    <w:p>
      <w:pPr>
        <w:pStyle w:val="baabaaabaaaabaaaaaaabaaabaaaabaaabaaaaaab"/>
        <w:keepNext w:val="0"/>
        <w:keepLines w:val="0"/>
        <w:pageBreakBefore w:val="0"/>
        <w:widowControl/>
        <w:spacing w:before="0" w:after="160"/>
        <w:jc w:val="left"/>
      </w:pPr>
      <w:r>
        <w:t>10. A rolled steel joist is simply supported at its ends and carries a uniformly distributed load which causes a maximum deflection of 10 mm and slope at the ends of 0.002 radian. The length of the joist will be,</w:t>
      </w:r>
    </w:p>
    <w:p>
      <w:pPr>
        <w:pStyle w:val="baabaaabaaaabaaaaaaabaaabaaaabaaabaaaaaaba"/>
        <w:keepNext w:val="0"/>
        <w:keepLines w:val="0"/>
        <w:pageBreakBefore w:val="0"/>
        <w:widowControl/>
        <w:spacing w:before="0" w:after="160"/>
        <w:jc w:val="left"/>
      </w:pPr>
      <w:r>
        <w:t xml:space="preserve">    a. 12 m</w:t>
      </w:r>
    </w:p>
    <w:p>
      <w:pPr>
        <w:pStyle w:val="baabaaabaaaabaaaaaaabaaabaaaabaaabaaaaaabaa"/>
        <w:keepNext w:val="0"/>
        <w:keepLines w:val="0"/>
        <w:pageBreakBefore w:val="0"/>
        <w:widowControl/>
        <w:spacing w:before="0" w:after="160"/>
        <w:jc w:val="left"/>
      </w:pPr>
      <w:r>
        <w:t xml:space="preserve">    b. 14 m</w:t>
      </w:r>
    </w:p>
    <w:p>
      <w:pPr>
        <w:pStyle w:val="baabaaabaaaabaaaaaaabaaabaaaabaaabaaaaaabaaa"/>
        <w:keepNext w:val="0"/>
        <w:keepLines w:val="0"/>
        <w:pageBreakBefore w:val="0"/>
        <w:widowControl/>
        <w:spacing w:before="0" w:after="160"/>
        <w:jc w:val="left"/>
      </w:pPr>
      <w:r>
        <w:t xml:space="preserve">    c. 16 m</w:t>
      </w:r>
    </w:p>
    <w:p>
      <w:pPr>
        <w:pStyle w:val="baabaaabaaaabaaaaaaabaaabaaaabaaabaaaaaabaaab"/>
        <w:keepNext w:val="0"/>
        <w:keepLines w:val="0"/>
        <w:pageBreakBefore w:val="0"/>
        <w:widowControl/>
        <w:spacing w:before="0" w:after="160"/>
        <w:jc w:val="left"/>
      </w:pPr>
      <w:r>
        <w:t xml:space="preserve">    d. 18 m</w:t>
      </w:r>
    </w:p>
    <w:p>
      <w:pPr>
        <w:pStyle w:val="baabaaabaaaabaaaaaaabaaabaaaabaaabaaaaaabaaaba"/>
        <w:keepNext w:val="0"/>
        <w:keepLines w:val="0"/>
        <w:pageBreakBefore w:val="0"/>
        <w:widowControl/>
        <w:spacing w:before="0" w:after="160"/>
        <w:jc w:val="left"/>
      </w:pPr>
      <w:r>
        <w:t>11. A member is balanced at its end by two inclined members carrying equal forces. For equilibrium the angle between the inclined bars must be</w:t>
      </w:r>
    </w:p>
    <w:p>
      <w:pPr>
        <w:pStyle w:val="baabaaabaaaabaaaaaaabaaabaaaabaaabaaaaaabaaabaa"/>
        <w:keepNext w:val="0"/>
        <w:keepLines w:val="0"/>
        <w:pageBreakBefore w:val="0"/>
        <w:widowControl/>
        <w:spacing w:before="0" w:after="160"/>
        <w:jc w:val="left"/>
      </w:pPr>
      <w:r>
        <w:t xml:space="preserve">    a. 45°</w:t>
      </w:r>
    </w:p>
    <w:p>
      <w:pPr>
        <w:pStyle w:val="baabaaabaaaabaaaaaaabaaabaaaabaaabaaaaaabaaabaaa"/>
        <w:keepNext w:val="0"/>
        <w:keepLines w:val="0"/>
        <w:pageBreakBefore w:val="0"/>
        <w:widowControl/>
        <w:spacing w:before="0" w:after="160"/>
        <w:jc w:val="left"/>
      </w:pPr>
      <w:r>
        <w:t xml:space="preserve">    b. 60°</w:t>
      </w:r>
    </w:p>
    <w:p>
      <w:pPr>
        <w:pStyle w:val="baabaaabaaaabaaaaaaabaaabaaaabaaabaaaaaabaaabaaaa"/>
        <w:keepNext w:val="0"/>
        <w:keepLines w:val="0"/>
        <w:pageBreakBefore w:val="0"/>
        <w:widowControl/>
        <w:spacing w:before="0" w:after="160"/>
        <w:jc w:val="left"/>
      </w:pPr>
      <w:r>
        <w:t xml:space="preserve">    c. 90°</w:t>
      </w:r>
    </w:p>
    <w:p>
      <w:pPr>
        <w:pStyle w:val="baabaaabaaaabaaaaaaabaaabaaaabaaabaaaaaabaaabaaaaa"/>
        <w:keepNext w:val="0"/>
        <w:keepLines w:val="0"/>
        <w:pageBreakBefore w:val="0"/>
        <w:widowControl/>
        <w:spacing w:before="0" w:after="160"/>
        <w:jc w:val="left"/>
      </w:pPr>
      <w:r>
        <w:t xml:space="preserve">    d. 120°</w:t>
      </w:r>
    </w:p>
    <w:p>
      <w:pPr>
        <w:pStyle w:val="baabaaabaaaabaaaaaaabaaabaaaabaaabaaaaaabaaabaaaaab"/>
        <w:keepNext w:val="0"/>
        <w:keepLines w:val="0"/>
        <w:pageBreakBefore w:val="0"/>
        <w:widowControl/>
        <w:spacing w:before="0" w:after="160"/>
        <w:jc w:val="left"/>
      </w:pPr>
      <w:r>
        <w:t>12. A cantilever carrying a uniformly distributed load W over its full length is propped at its free end such that it is at the level of the fixed end. The bending moment will be zero at its free end also at</w:t>
      </w:r>
    </w:p>
    <w:p>
      <w:pPr>
        <w:pStyle w:val="baabaaabaaaabaaaaaaabaaabaaaabaaabaaaaaabaaabaaaaaba"/>
        <w:keepNext w:val="0"/>
        <w:keepLines w:val="0"/>
        <w:pageBreakBefore w:val="0"/>
        <w:widowControl/>
        <w:spacing w:before="0" w:after="160"/>
        <w:jc w:val="left"/>
      </w:pPr>
      <w:r>
        <w:t xml:space="preserve">    a. fixed point of the cantilever</w:t>
      </w:r>
    </w:p>
    <w:p>
      <w:pPr>
        <w:pStyle w:val="baabaaabaaaabaaaaaaabaaabaaaabaaabaaaaaabaaabaaaaabaa"/>
        <w:keepNext w:val="0"/>
        <w:keepLines w:val="0"/>
        <w:pageBreakBefore w:val="0"/>
        <w:widowControl/>
        <w:spacing w:before="0" w:after="160"/>
        <w:jc w:val="left"/>
      </w:pPr>
      <w:r>
        <w:t xml:space="preserve">    b. 1/4th length from free end</w:t>
      </w:r>
    </w:p>
    <w:p>
      <w:pPr>
        <w:pStyle w:val="baabaaabaaaabaaaaaaabaaabaaaabaaabaaaaaabaaabaaaaabaaa"/>
        <w:keepNext w:val="0"/>
        <w:keepLines w:val="0"/>
        <w:pageBreakBefore w:val="0"/>
        <w:widowControl/>
        <w:spacing w:before="0" w:after="160"/>
        <w:jc w:val="left"/>
      </w:pPr>
      <w:r>
        <w:t xml:space="preserve">    c. 3/4th length from free end</w:t>
      </w:r>
    </w:p>
    <w:p>
      <w:pPr>
        <w:pStyle w:val="baabaaabaaaabaaaaaaabaaabaaaabaaabaaaaaabaaabaaaaabaaab"/>
        <w:keepNext w:val="0"/>
        <w:keepLines w:val="0"/>
        <w:pageBreakBefore w:val="0"/>
        <w:widowControl/>
        <w:spacing w:before="0" w:after="160"/>
        <w:jc w:val="left"/>
      </w:pPr>
      <w:r>
        <w:t xml:space="preserve">    d. half length from free end.</w:t>
      </w:r>
    </w:p>
    <w:p>
      <w:pPr>
        <w:pStyle w:val="baabaaabaaaabaaaaaaabaaabaaaabaaabaaaaaabaaabaaaaabaaaba"/>
        <w:keepNext w:val="0"/>
        <w:keepLines w:val="0"/>
        <w:pageBreakBefore w:val="0"/>
        <w:widowControl/>
        <w:spacing w:before="0" w:after="160"/>
        <w:jc w:val="left"/>
      </w:pPr>
      <w:r>
        <w:t>13. Flow in pipes is turbulent if Reynold number is</w:t>
      </w:r>
    </w:p>
    <w:p>
      <w:pPr>
        <w:pStyle w:val="baabaaabaaaabaaaaaaabaaabaaaabaaabaaaaaabaaabaaaaabaaabaa"/>
        <w:keepNext w:val="0"/>
        <w:keepLines w:val="0"/>
        <w:pageBreakBefore w:val="0"/>
        <w:widowControl/>
        <w:spacing w:before="0" w:after="160"/>
        <w:jc w:val="left"/>
      </w:pPr>
      <w:r>
        <w:t xml:space="preserve">    a. less than 2100</w:t>
      </w:r>
    </w:p>
    <w:p>
      <w:pPr>
        <w:pStyle w:val="baabaaabaaaabaaaaaaabaaabaaaabaaabaaaaaabaaabaaaaabaaabaaa"/>
        <w:keepNext w:val="0"/>
        <w:keepLines w:val="0"/>
        <w:pageBreakBefore w:val="0"/>
        <w:widowControl/>
        <w:spacing w:before="0" w:after="160"/>
        <w:jc w:val="left"/>
      </w:pPr>
      <w:r>
        <w:t xml:space="preserve">    b. more than 3000</w:t>
      </w:r>
    </w:p>
    <w:p>
      <w:pPr>
        <w:pStyle w:val="baabaaabaaaabaaaaaaabaaabaaaabaaabaaaaaabaaabaaaaabaaabaaab"/>
        <w:keepNext w:val="0"/>
        <w:keepLines w:val="0"/>
        <w:pageBreakBefore w:val="0"/>
        <w:widowControl/>
        <w:spacing w:before="0" w:after="160"/>
        <w:jc w:val="left"/>
      </w:pPr>
      <w:r>
        <w:t xml:space="preserve">    c. between 2100 and 3000</w:t>
      </w:r>
    </w:p>
    <w:p>
      <w:pPr>
        <w:pStyle w:val="baabaaabaaaabaaaaaaabaaabaaaabaaabaaaaaabaaabaaaaabaaabaaaba"/>
        <w:keepNext w:val="0"/>
        <w:keepLines w:val="0"/>
        <w:pageBreakBefore w:val="0"/>
        <w:widowControl/>
        <w:spacing w:before="0" w:after="160"/>
        <w:jc w:val="left"/>
      </w:pPr>
      <w:r>
        <w:t xml:space="preserve">    d. none of these.</w:t>
      </w:r>
    </w:p>
    <w:p>
      <w:pPr>
        <w:pStyle w:val="baabaaabaaaabaaaaaaabaaabaaaabaaabaaaaaabaaabaaaaabaaabaaabaa"/>
        <w:keepNext w:val="0"/>
        <w:keepLines w:val="0"/>
        <w:pageBreakBefore w:val="0"/>
        <w:widowControl/>
        <w:spacing w:before="0" w:after="160"/>
        <w:jc w:val="left"/>
      </w:pPr>
      <w:r>
        <w:t>14. While applying the Bernoulli's equation  = total head, the work any section done on the flow system, if any</w:t>
      </w:r>
    </w:p>
    <w:p>
      <w:pPr>
        <w:pStyle w:val="baabaaabaaaabaaaaaaabaaabaaaabaaabaaaaaabaaabaaaaabaaabaaabaaa"/>
        <w:keepNext w:val="0"/>
        <w:keepLines w:val="0"/>
        <w:pageBreakBefore w:val="0"/>
        <w:widowControl/>
        <w:spacing w:before="0" w:after="160"/>
        <w:jc w:val="left"/>
      </w:pPr>
      <w:r>
        <w:t xml:space="preserve">    a. is added on the right side of the equation</w:t>
      </w:r>
    </w:p>
    <w:p>
      <w:pPr>
        <w:pStyle w:val="baabaaabaaaabaaaaaaabaaabaaaabaaabaaaaaabaaabaaaaabaaabaaabaaaa"/>
        <w:keepNext w:val="0"/>
        <w:keepLines w:val="0"/>
        <w:pageBreakBefore w:val="0"/>
        <w:widowControl/>
        <w:spacing w:before="0" w:after="160"/>
        <w:jc w:val="left"/>
      </w:pPr>
      <w:r>
        <w:t xml:space="preserve">    b. is added on the left side of the equation</w:t>
      </w:r>
    </w:p>
    <w:p>
      <w:pPr>
        <w:pStyle w:val="baabaaabaaaabaaaaaaabaaabaaaabaaabaaaaaabaaabaaaaabaaabaaabaaaab"/>
        <w:keepNext w:val="0"/>
        <w:keepLines w:val="0"/>
        <w:pageBreakBefore w:val="0"/>
        <w:widowControl/>
        <w:spacing w:before="0" w:after="160"/>
        <w:jc w:val="left"/>
      </w:pPr>
      <w:r>
        <w:t xml:space="preserve">    c. is ignored</w:t>
      </w:r>
    </w:p>
    <w:p>
      <w:pPr>
        <w:pStyle w:val="baabaaabaaaabaaaaaaabaaabaaaabaaabaaaaaabaaabaaaaabaaabaaabaaaaba"/>
        <w:keepNext w:val="0"/>
        <w:keepLines w:val="0"/>
        <w:pageBreakBefore w:val="0"/>
        <w:widowControl/>
        <w:spacing w:before="0" w:after="160"/>
        <w:jc w:val="left"/>
      </w:pPr>
      <w:r>
        <w:t xml:space="preserve">    d. none of these.</w:t>
      </w:r>
    </w:p>
    <w:p>
      <w:pPr>
        <w:pStyle w:val="baabaaabaaaabaaaaaaabaaabaaaabaaabaaaaaabaaabaaaaabaaabaaabaaaabaa"/>
        <w:keepNext w:val="0"/>
        <w:keepLines w:val="0"/>
        <w:pageBreakBefore w:val="0"/>
        <w:widowControl/>
        <w:spacing w:before="0" w:after="160"/>
        <w:jc w:val="left"/>
      </w:pPr>
      <w:r>
        <w:t>15. In Newton's viscosity equation , the coefficient (μ) is known as coefficient of</w:t>
      </w:r>
    </w:p>
    <w:p>
      <w:pPr>
        <w:pStyle w:val="baabaaabaaaabaaaaaaabaaabaaaabaaabaaaaaabaaabaaaaabaaabaaabaaaabaaa"/>
        <w:keepNext w:val="0"/>
        <w:keepLines w:val="0"/>
        <w:pageBreakBefore w:val="0"/>
        <w:widowControl/>
        <w:spacing w:before="0" w:after="160"/>
        <w:jc w:val="left"/>
      </w:pPr>
      <w:r>
        <w:t xml:space="preserve">    a. absolute viscosity</w:t>
      </w:r>
    </w:p>
    <w:p>
      <w:pPr>
        <w:pStyle w:val="baabaaabaaaabaaaaaaabaaabaaaabaaabaaaaaabaaabaaaaabaaabaaabaaaabaaaa"/>
        <w:keepNext w:val="0"/>
        <w:keepLines w:val="0"/>
        <w:pageBreakBefore w:val="0"/>
        <w:widowControl/>
        <w:spacing w:before="0" w:after="160"/>
        <w:jc w:val="left"/>
      </w:pPr>
      <w:r>
        <w:t xml:space="preserve">    b. dynamic viscosity</w:t>
      </w:r>
    </w:p>
    <w:p>
      <w:pPr>
        <w:pStyle w:val="baabaaabaaaabaaaaaaabaaabaaaabaaabaaaaaabaaabaaaaabaaabaaabaaaabaaaaa"/>
        <w:keepNext w:val="0"/>
        <w:keepLines w:val="0"/>
        <w:pageBreakBefore w:val="0"/>
        <w:widowControl/>
        <w:spacing w:before="0" w:after="160"/>
        <w:jc w:val="left"/>
      </w:pPr>
      <w:r>
        <w:t xml:space="preserve">    c. simple viscosity</w:t>
      </w:r>
    </w:p>
    <w:p>
      <w:pPr>
        <w:pStyle w:val="baabaaabaaaabaaaaaaabaaabaaaabaaabaaaaaabaaabaaaaabaaabaaabaaaabaaaaaa"/>
        <w:keepNext w:val="0"/>
        <w:keepLines w:val="0"/>
        <w:pageBreakBefore w:val="0"/>
        <w:widowControl/>
        <w:spacing w:before="0" w:after="160"/>
        <w:jc w:val="left"/>
      </w:pPr>
      <w:r>
        <w:t xml:space="preserve">    d. all the above.</w:t>
      </w:r>
    </w:p>
    <w:p>
      <w:pPr>
        <w:pStyle w:val="baabaaabaaaabaaaaaaabaaabaaaabaaabaaaaaabaaabaaaaabaaabaaabaaaabaaaaaab"/>
        <w:keepNext w:val="0"/>
        <w:keepLines w:val="0"/>
        <w:pageBreakBefore w:val="0"/>
        <w:widowControl/>
        <w:spacing w:before="0" w:after="160"/>
        <w:jc w:val="left"/>
      </w:pPr>
      <w:r>
        <w:t>16. A fluid particle may possess the displacement of</w:t>
      </w:r>
    </w:p>
    <w:p>
      <w:pPr>
        <w:pStyle w:val="baabaaabaaaabaaaaaaabaaabaaaabaaabaaaaaabaaabaaaaabaaabaaabaaaabaaaaaaba"/>
        <w:keepNext w:val="0"/>
        <w:keepLines w:val="0"/>
        <w:pageBreakBefore w:val="0"/>
        <w:widowControl/>
        <w:spacing w:before="0" w:after="160"/>
        <w:jc w:val="left"/>
      </w:pPr>
      <w:r>
        <w:t xml:space="preserve">    a. translation</w:t>
      </w:r>
    </w:p>
    <w:p>
      <w:pPr>
        <w:pStyle w:val="baabaaabaaaabaaaaaaabaaabaaaabaaabaaaaaabaaabaaaaabaaabaaabaaaabaaaaaabaa"/>
        <w:keepNext w:val="0"/>
        <w:keepLines w:val="0"/>
        <w:pageBreakBefore w:val="0"/>
        <w:widowControl/>
        <w:spacing w:before="0" w:after="160"/>
        <w:jc w:val="left"/>
      </w:pPr>
      <w:r>
        <w:t xml:space="preserve">    b. rotation</w:t>
      </w:r>
    </w:p>
    <w:p>
      <w:pPr>
        <w:pStyle w:val="baabaaabaaaabaaaaaaabaaabaaaabaaabaaaaaabaaabaaaaabaaabaaabaaaabaaaaaabaaa"/>
        <w:keepNext w:val="0"/>
        <w:keepLines w:val="0"/>
        <w:pageBreakBefore w:val="0"/>
        <w:widowControl/>
        <w:spacing w:before="0" w:after="160"/>
        <w:jc w:val="left"/>
      </w:pPr>
      <w:r>
        <w:t xml:space="preserve">    c. distortion</w:t>
      </w:r>
    </w:p>
    <w:p>
      <w:pPr>
        <w:pStyle w:val="baabaaabaaaabaaaaaaabaaabaaaabaaabaaaaaabaaabaaaaabaaabaaabaaaabaaaaaabaaaa"/>
        <w:keepNext w:val="0"/>
        <w:keepLines w:val="0"/>
        <w:pageBreakBefore w:val="0"/>
        <w:widowControl/>
        <w:spacing w:before="0" w:after="160"/>
        <w:jc w:val="left"/>
      </w:pPr>
      <w:r>
        <w:t xml:space="preserve">    d. all the above.</w:t>
      </w:r>
    </w:p>
    <w:p>
      <w:pPr>
        <w:pStyle w:val="baabaaabaaaabaaaaaaabaaabaaaabaaabaaaaaabaaabaaaaabaaabaaabaaaabaaaaaabaaaab"/>
        <w:keepNext w:val="0"/>
        <w:keepLines w:val="0"/>
        <w:pageBreakBefore w:val="0"/>
        <w:widowControl/>
        <w:spacing w:before="0" w:after="160"/>
        <w:jc w:val="left"/>
      </w:pPr>
      <w:r>
        <w:t>17. If the back fill is having a uniform surcharge of intensity q per unit area, the lateral pressure will be</w:t>
      </w:r>
    </w:p>
    <w:p>
      <w:pPr>
        <w:pStyle w:val="baabaaabaaaabaaaaaaabaaabaaaabaaabaaaaaabaaabaaaaabaaabaaabaaaabaaaaaabaaaaba"/>
        <w:keepNext w:val="0"/>
        <w:keepLines w:val="0"/>
        <w:pageBreakBefore w:val="0"/>
        <w:widowControl/>
        <w:spacing w:before="0" w:after="160"/>
        <w:jc w:val="left"/>
      </w:pPr>
      <w:r>
        <w:t xml:space="preserve">    a. q times the lateral pressure within the surface</w:t>
      </w:r>
    </w:p>
    <w:p>
      <w:pPr>
        <w:pStyle w:val="baabaaabaaaabaaaaaaabaaabaaaabaaabaaaaaabaaabaaaaabaaabaaabaaaabaaaaaabaaaabaa"/>
        <w:keepNext w:val="0"/>
        <w:keepLines w:val="0"/>
        <w:pageBreakBefore w:val="0"/>
        <w:widowControl/>
        <w:spacing w:before="0" w:after="160"/>
        <w:jc w:val="left"/>
      </w:pPr>
      <w:r>
        <w:t xml:space="preserve">    b. 1/q times the lateral pressure within the surface</w:t>
      </w:r>
    </w:p>
    <w:p>
      <w:pPr>
        <w:pStyle w:val="baabaaabaaaabaaaaaaabaaabaaaabaaabaaaaaabaaabaaaaabaaabaaabaaaabaaaaaabaaaabaaa"/>
        <w:keepNext w:val="0"/>
        <w:keepLines w:val="0"/>
        <w:pageBreakBefore w:val="0"/>
        <w:widowControl/>
        <w:spacing w:before="0" w:after="160"/>
        <w:jc w:val="left"/>
      </w:pPr>
      <w:r>
        <w:t xml:space="preserve">    c. equal to a fill of height Z equal to q/r, where r is the density of the backfill</w:t>
      </w:r>
    </w:p>
    <w:p>
      <w:pPr>
        <w:pStyle w:val="baabaaabaaaabaaaaaaabaaabaaaabaaabaaaaaabaaabaaaaabaaabaaabaaaabaaaaaabaaaabaaab"/>
        <w:keepNext w:val="0"/>
        <w:keepLines w:val="0"/>
        <w:pageBreakBefore w:val="0"/>
        <w:widowControl/>
        <w:spacing w:before="0" w:after="160"/>
        <w:jc w:val="left"/>
      </w:pPr>
      <w:r>
        <w:t xml:space="preserve">    d. none of these.</w:t>
      </w:r>
    </w:p>
    <w:p>
      <w:pPr>
        <w:pStyle w:val="baabaaabaaaabaaaaaaabaaabaaaabaaabaaaaaabaaabaaaaabaaabaaabaaaabaaaaaabaaaabaaaba"/>
        <w:keepNext w:val="0"/>
        <w:keepLines w:val="0"/>
        <w:pageBreakBefore w:val="0"/>
        <w:widowControl/>
        <w:spacing w:before="0" w:after="160"/>
        <w:jc w:val="left"/>
      </w:pPr>
      <w:r>
        <w:t>18. Pick up the correct statement from the following :</w:t>
      </w:r>
    </w:p>
    <w:p>
      <w:pPr>
        <w:pStyle w:val="baabaaabaaaabaaaaaaabaaabaaaabaaabaaaaaabaaabaaaaabaaabaaabaaaabaaaaaabaaaabaaabaa"/>
        <w:keepNext w:val="0"/>
        <w:keepLines w:val="0"/>
        <w:pageBreakBefore w:val="0"/>
        <w:widowControl/>
        <w:spacing w:before="0" w:after="160"/>
        <w:jc w:val="left"/>
      </w:pPr>
      <w:r>
        <w:t xml:space="preserve">    a. Liquid limit minus plastic limit, is known as plasticity index of the soil</w:t>
      </w:r>
    </w:p>
    <w:p>
      <w:pPr>
        <w:pStyle w:val="baabaaabaaaabaaaaaaabaaabaaaabaaabaaaaaabaaabaaaaabaaabaaabaaaabaaaaaabaaaabaaabaaa"/>
        <w:keepNext w:val="0"/>
        <w:keepLines w:val="0"/>
        <w:pageBreakBefore w:val="0"/>
        <w:widowControl/>
        <w:spacing w:before="0" w:after="160"/>
        <w:jc w:val="left"/>
      </w:pPr>
      <w:r>
        <w:t xml:space="preserve">    b. Plastic limit minus shrinkage limit, is known as shrinkage index of the soil</w:t>
      </w:r>
    </w:p>
    <w:p>
      <w:pPr>
        <w:pStyle w:val="baabaaabaaaabaaaaaaabaaabaaaabaaabaaaaaabaaabaaaaabaaabaaabaaaabaaaaaabaaaabaaabaaaa"/>
        <w:keepNext w:val="0"/>
        <w:keepLines w:val="0"/>
        <w:pageBreakBefore w:val="0"/>
        <w:widowControl/>
        <w:spacing w:before="0" w:after="160"/>
        <w:jc w:val="left"/>
      </w:pPr>
      <w:r>
        <w:t xml:space="preserve">    c. The ratio of the plasticity index to the flow limit, is known as toughness index of the soil</w:t>
      </w:r>
    </w:p>
    <w:p>
      <w:pPr>
        <w:pStyle w:val="baabaaabaaaabaaaaaaabaaabaaaabaaabaaaaaabaaabaaaaabaaabaaabaaaabaaaaaabaaaabaaabaaaaa"/>
        <w:keepNext w:val="0"/>
        <w:keepLines w:val="0"/>
        <w:pageBreakBefore w:val="0"/>
        <w:widowControl/>
        <w:spacing w:before="0" w:after="160"/>
        <w:jc w:val="left"/>
      </w:pPr>
      <w:r>
        <w:t xml:space="preserve">    d. All the above.</w:t>
      </w:r>
    </w:p>
    <w:p>
      <w:pPr>
        <w:pStyle w:val="baabaaabaaaabaaaaaaabaaabaaaabaaabaaaaaabaaabaaaaabaaabaaabaaaabaaaaaabaaaabaaabaaaaab"/>
        <w:keepNext w:val="0"/>
        <w:keepLines w:val="0"/>
        <w:pageBreakBefore w:val="0"/>
        <w:widowControl/>
        <w:spacing w:before="0" w:after="160"/>
        <w:jc w:val="left"/>
      </w:pPr>
      <w:r>
        <w:t>19. The intensity of active earth pressure at a depth of 10 metres in dry cohesionless sand with an angle of internal friction of 30° and with a weight of 1.8 t/m3, is</w:t>
      </w:r>
    </w:p>
    <w:p>
      <w:pPr>
        <w:pStyle w:val="baabaaabaaaabaaaaaaabaaabaaaabaaabaaaaaabaaabaaaaabaaabaaabaaaabaaaaaabaaaabaaabaaaaaba"/>
        <w:keepNext w:val="0"/>
        <w:keepLines w:val="0"/>
        <w:pageBreakBefore w:val="0"/>
        <w:widowControl/>
        <w:spacing w:before="0" w:after="160"/>
        <w:jc w:val="left"/>
      </w:pPr>
      <w:r>
        <w:t xml:space="preserve">    a. 5 t/m2</w:t>
      </w:r>
    </w:p>
    <w:p>
      <w:pPr>
        <w:pStyle w:val="baabaaabaaaabaaaaaaabaaabaaaabaaabaaaaaabaaabaaaaabaaabaaabaaaabaaaaaabaaaabaaabaaaaabaa"/>
        <w:keepNext w:val="0"/>
        <w:keepLines w:val="0"/>
        <w:pageBreakBefore w:val="0"/>
        <w:widowControl/>
        <w:spacing w:before="0" w:after="160"/>
        <w:jc w:val="left"/>
      </w:pPr>
      <w:r>
        <w:t xml:space="preserve">    b. 6 t/m2</w:t>
      </w:r>
    </w:p>
    <w:p>
      <w:pPr>
        <w:pStyle w:val="baabaaabaaaabaaaaaaabaaabaaaabaaabaaaaaabaaabaaaaabaaabaaabaaaabaaaaaabaaaabaaabaaaaabaab"/>
        <w:keepNext w:val="0"/>
        <w:keepLines w:val="0"/>
        <w:pageBreakBefore w:val="0"/>
        <w:widowControl/>
        <w:spacing w:before="0" w:after="160"/>
        <w:jc w:val="left"/>
      </w:pPr>
      <w:r>
        <w:t xml:space="preserve">    c. 7 t/m2</w:t>
      </w:r>
    </w:p>
    <w:p>
      <w:pPr>
        <w:pStyle w:val="baabaaabaaaabaaaaaaabaaabaaaabaaabaaaaaabaaabaaaaabaaabaaabaaaabaaaaaabaaaabaaabaaaaabaaba"/>
        <w:keepNext w:val="0"/>
        <w:keepLines w:val="0"/>
        <w:pageBreakBefore w:val="0"/>
        <w:widowControl/>
        <w:spacing w:before="0" w:after="160"/>
        <w:jc w:val="left"/>
      </w:pPr>
      <w:r>
        <w:t xml:space="preserve">    d. 8 t/m2</w:t>
      </w:r>
    </w:p>
    <w:p>
      <w:pPr>
        <w:pStyle w:val="baabaaabaaaabaaaaaaabaaabaaaabaaabaaaaaabaaabaaaaabaaabaaabaaaabaaaaaabaaaabaaabaaaaabaabaa"/>
        <w:keepNext w:val="0"/>
        <w:keepLines w:val="0"/>
        <w:pageBreakBefore w:val="0"/>
        <w:widowControl/>
        <w:spacing w:before="0" w:after="160"/>
        <w:jc w:val="left"/>
      </w:pPr>
      <w:r>
        <w:t>20. Geologic cycle for the formation of soil, is</w:t>
      </w:r>
    </w:p>
    <w:p>
      <w:pPr>
        <w:pStyle w:val="baabaaabaaaabaaaaaaabaaabaaaabaaabaaaaaabaaabaaaaabaaabaaabaaaabaaaaaabaaaabaaabaaaaabaabaaa"/>
        <w:keepNext w:val="0"/>
        <w:keepLines w:val="0"/>
        <w:pageBreakBefore w:val="0"/>
        <w:widowControl/>
        <w:spacing w:before="0" w:after="160"/>
        <w:jc w:val="left"/>
      </w:pPr>
      <w:r>
        <w:t xml:space="preserve">    a. Weathering → upheaval → transportation → deposition</w:t>
      </w:r>
    </w:p>
    <w:p>
      <w:pPr>
        <w:pStyle w:val="baabaaabaaaabaaaaaaabaaabaaaabaaabaaaaaabaaabaaaaabaaabaaabaaaabaaaaaabaaaabaaabaaaaabaabaaaa"/>
        <w:keepNext w:val="0"/>
        <w:keepLines w:val="0"/>
        <w:pageBreakBefore w:val="0"/>
        <w:widowControl/>
        <w:spacing w:before="0" w:after="160"/>
        <w:jc w:val="left"/>
      </w:pPr>
      <w:r>
        <w:t xml:space="preserve">    b. Transportation → upheaval → weathering → deposition</w:t>
      </w:r>
    </w:p>
    <w:p>
      <w:pPr>
        <w:pStyle w:val="baabaaabaaaabaaaaaaabaaabaaaabaaabaaaaaabaaabaaaaabaaabaaabaaaabaaaaaabaaaabaaabaaaaabaabaaaaa"/>
        <w:keepNext w:val="0"/>
        <w:keepLines w:val="0"/>
        <w:pageBreakBefore w:val="0"/>
        <w:widowControl/>
        <w:spacing w:before="0" w:after="160"/>
        <w:jc w:val="left"/>
      </w:pPr>
      <w:r>
        <w:t xml:space="preserve">    c. Weathering → transportation → deposition → upheaval</w:t>
      </w:r>
    </w:p>
    <w:p>
      <w:pPr>
        <w:pStyle w:val="baabaaabaaaabaaaaaaabaaabaaaabaaabaaaaaabaaabaaaaabaaabaaabaaaabaaaaaabaaaabaaabaaaaabaabaaaaab"/>
        <w:keepNext w:val="0"/>
        <w:keepLines w:val="0"/>
        <w:pageBreakBefore w:val="0"/>
        <w:widowControl/>
        <w:spacing w:before="0" w:after="160"/>
        <w:jc w:val="left"/>
      </w:pPr>
      <w:r>
        <w:t xml:space="preserve">    d. None of these.</w:t>
      </w:r>
    </w:p>
    <w:p>
      <w:pPr>
        <w:pStyle w:val="baabaaabaaaabaaaaaaabaaabaaaabaaabaaaaaabaaabaaaaabaaabaaabaaaabaaaaaabaaaabaaabaaaaabaabaaaaaba"/>
        <w:keepNext w:val="0"/>
        <w:keepLines w:val="0"/>
        <w:pageBreakBefore w:val="0"/>
        <w:widowControl/>
        <w:spacing w:before="0" w:after="160"/>
        <w:jc w:val="left"/>
      </w:pPr>
      <w:r>
        <w:t>21. A part of the slab may be considered as the flange of the T-beam if</w:t>
      </w:r>
    </w:p>
    <w:p>
      <w:pPr>
        <w:pStyle w:val="baabaaabaaaabaaaaaaabaaabaaaabaaabaaaaaabaaabaaaaabaaabaaabaaaabaaaaaabaaaabaaabaaaaabaabaaaaabaa"/>
        <w:keepNext w:val="0"/>
        <w:keepLines w:val="0"/>
        <w:pageBreakBefore w:val="0"/>
        <w:widowControl/>
        <w:spacing w:before="0" w:after="160"/>
        <w:jc w:val="left"/>
      </w:pPr>
      <w:r>
        <w:t xml:space="preserve">    a. flange has adequate reinforcement transverse to beam</w:t>
      </w:r>
    </w:p>
    <w:p>
      <w:pPr>
        <w:pStyle w:val="baabaaabaaaabaaaaaaabaaabaaaabaaabaaaaaabaaabaaaaabaaabaaabaaaabaaaaaabaaaabaaabaaaaabaabaaaaabaaa"/>
        <w:keepNext w:val="0"/>
        <w:keepLines w:val="0"/>
        <w:pageBreakBefore w:val="0"/>
        <w:widowControl/>
        <w:spacing w:before="0" w:after="160"/>
        <w:jc w:val="left"/>
      </w:pPr>
      <w:r>
        <w:t xml:space="preserve">    b. it is built integrally with the beam</w:t>
      </w:r>
    </w:p>
    <w:p>
      <w:pPr>
        <w:pStyle w:val="baabaaabaaaabaaaaaaabaaabaaaabaaabaaaaaabaaabaaaaabaaabaaabaaaabaaaaaabaaaabaaabaaaaabaabaaaaabaaaa"/>
        <w:keepNext w:val="0"/>
        <w:keepLines w:val="0"/>
        <w:pageBreakBefore w:val="0"/>
        <w:widowControl/>
        <w:spacing w:before="0" w:after="160"/>
        <w:jc w:val="left"/>
      </w:pPr>
      <w:r>
        <w:t xml:space="preserve">    c. it is effectively bonded together with the beam</w:t>
      </w:r>
    </w:p>
    <w:p>
      <w:pPr>
        <w:pStyle w:val="baabaaabaaaabaaaaaaabaaabaaaabaaabaaaaaabaaabaaaaabaaabaaabaaaabaaaaaabaaaabaaabaaaaabaabaa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R.C.C. column is treated as short column if its slenderness ratio is less than</w:t>
      </w:r>
    </w:p>
    <w:p>
      <w:pPr>
        <w:pStyle w:val="ca"/>
        <w:keepNext w:val="0"/>
        <w:keepLines w:val="0"/>
        <w:pageBreakBefore w:val="0"/>
        <w:widowControl/>
        <w:spacing w:before="0" w:after="160"/>
        <w:jc w:val="left"/>
      </w:pPr>
      <w:r>
        <w:t xml:space="preserve">    a. 35</w:t>
      </w:r>
    </w:p>
    <w:p>
      <w:pPr>
        <w:pStyle w:val="caa"/>
        <w:keepNext w:val="0"/>
        <w:keepLines w:val="0"/>
        <w:pageBreakBefore w:val="0"/>
        <w:widowControl/>
        <w:spacing w:before="0" w:after="160"/>
        <w:jc w:val="left"/>
      </w:pPr>
      <w:r>
        <w:t xml:space="preserve">    b. 40</w:t>
      </w:r>
    </w:p>
    <w:p>
      <w:pPr>
        <w:pStyle w:val="caaa"/>
        <w:keepNext w:val="0"/>
        <w:keepLines w:val="0"/>
        <w:pageBreakBefore w:val="0"/>
        <w:widowControl/>
        <w:spacing w:before="0" w:after="160"/>
        <w:jc w:val="left"/>
      </w:pPr>
      <w:r>
        <w:t xml:space="preserve">    c. 50</w:t>
      </w:r>
    </w:p>
    <w:p>
      <w:pPr>
        <w:pStyle w:val="caaab"/>
        <w:keepNext w:val="0"/>
        <w:keepLines w:val="0"/>
        <w:pageBreakBefore w:val="0"/>
        <w:widowControl/>
        <w:spacing w:before="0" w:after="160"/>
        <w:jc w:val="left"/>
      </w:pPr>
      <w:r>
        <w:t xml:space="preserve">    d. 60</w:t>
      </w:r>
    </w:p>
    <w:p>
      <w:pPr>
        <w:pStyle w:val="caaaba"/>
        <w:keepNext w:val="0"/>
        <w:keepLines w:val="0"/>
        <w:pageBreakBefore w:val="0"/>
        <w:widowControl/>
        <w:spacing w:before="0" w:after="160"/>
        <w:jc w:val="left"/>
      </w:pPr>
      <w:r>
        <w:t>23. The shear reinforcement in R.C.C. is provided to resist</w:t>
      </w:r>
    </w:p>
    <w:p>
      <w:pPr>
        <w:pStyle w:val="caaabaa"/>
        <w:keepNext w:val="0"/>
        <w:keepLines w:val="0"/>
        <w:pageBreakBefore w:val="0"/>
        <w:widowControl/>
        <w:spacing w:before="0" w:after="160"/>
        <w:jc w:val="left"/>
      </w:pPr>
      <w:r>
        <w:t xml:space="preserve">    a. vertical shear</w:t>
      </w:r>
    </w:p>
    <w:p>
      <w:pPr>
        <w:pStyle w:val="caaabaaa"/>
        <w:keepNext w:val="0"/>
        <w:keepLines w:val="0"/>
        <w:pageBreakBefore w:val="0"/>
        <w:widowControl/>
        <w:spacing w:before="0" w:after="160"/>
        <w:jc w:val="left"/>
      </w:pPr>
      <w:r>
        <w:t xml:space="preserve">    b. horizontal shear</w:t>
      </w:r>
    </w:p>
    <w:p>
      <w:pPr>
        <w:pStyle w:val="caaabaaaa"/>
        <w:keepNext w:val="0"/>
        <w:keepLines w:val="0"/>
        <w:pageBreakBefore w:val="0"/>
        <w:widowControl/>
        <w:spacing w:before="0" w:after="160"/>
        <w:jc w:val="left"/>
      </w:pPr>
      <w:r>
        <w:t xml:space="preserve">    c. diagonal compression</w:t>
      </w:r>
    </w:p>
    <w:p>
      <w:pPr>
        <w:pStyle w:val="caaabaaaaa"/>
        <w:keepNext w:val="0"/>
        <w:keepLines w:val="0"/>
        <w:pageBreakBefore w:val="0"/>
        <w:widowControl/>
        <w:spacing w:before="0" w:after="160"/>
        <w:jc w:val="left"/>
      </w:pPr>
      <w:r>
        <w:t xml:space="preserve">    d. diagonal tension.</w:t>
      </w:r>
    </w:p>
    <w:p>
      <w:pPr>
        <w:pStyle w:val="caaabaaaaab"/>
        <w:keepNext w:val="0"/>
        <w:keepLines w:val="0"/>
        <w:pageBreakBefore w:val="0"/>
        <w:widowControl/>
        <w:spacing w:before="0" w:after="160"/>
        <w:jc w:val="left"/>
      </w:pPr>
      <w:r>
        <w:t>24. If Ac, Asc and A are areas of concrete, longitudinal steel and section of a R.C.C. column and m and σc are the modular ratio and maximum stress in the configuration of concrete, the strength of column is</w:t>
      </w:r>
    </w:p>
    <w:p>
      <w:pPr>
        <w:pStyle w:val="caaabaaaaaba"/>
        <w:keepNext w:val="0"/>
        <w:keepLines w:val="0"/>
        <w:pageBreakBefore w:val="0"/>
        <w:widowControl/>
        <w:spacing w:before="0" w:after="160"/>
        <w:jc w:val="left"/>
      </w:pPr>
      <w:r>
        <w:t xml:space="preserve">    a. σcAc + m σcAsc</w:t>
      </w:r>
    </w:p>
    <w:p>
      <w:pPr>
        <w:pStyle w:val="caaabaaaaabaa"/>
        <w:keepNext w:val="0"/>
        <w:keepLines w:val="0"/>
        <w:pageBreakBefore w:val="0"/>
        <w:widowControl/>
        <w:spacing w:before="0" w:after="160"/>
        <w:jc w:val="left"/>
      </w:pPr>
      <w:r>
        <w:t xml:space="preserve">    b. σc(A - Asc) + m σcAsc</w:t>
      </w:r>
    </w:p>
    <w:p>
      <w:pPr>
        <w:pStyle w:val="caaabaaaaabaaa"/>
        <w:keepNext w:val="0"/>
        <w:keepLines w:val="0"/>
        <w:pageBreakBefore w:val="0"/>
        <w:widowControl/>
        <w:spacing w:before="0" w:after="160"/>
        <w:jc w:val="left"/>
      </w:pPr>
      <w:r>
        <w:t xml:space="preserve">    c. σc[A + (m - 1)ASC]</w:t>
      </w:r>
    </w:p>
    <w:p>
      <w:pPr>
        <w:pStyle w:val="caaabaaaaabaaaa"/>
        <w:keepNext w:val="0"/>
        <w:keepLines w:val="0"/>
        <w:pageBreakBefore w:val="0"/>
        <w:widowControl/>
        <w:spacing w:before="0" w:after="160"/>
        <w:jc w:val="left"/>
      </w:pPr>
      <w:r>
        <w:t xml:space="preserve">    d. all the above.</w:t>
      </w:r>
    </w:p>
    <w:p>
      <w:pPr>
        <w:pStyle w:val="caaabaaaaabaaaab"/>
        <w:keepNext w:val="0"/>
        <w:keepLines w:val="0"/>
        <w:pageBreakBefore w:val="0"/>
        <w:widowControl/>
        <w:spacing w:before="0" w:after="160"/>
        <w:jc w:val="left"/>
      </w:pPr>
      <w:r>
        <w:t>25. Dutch bond is a modification of</w:t>
      </w:r>
    </w:p>
    <w:p>
      <w:pPr>
        <w:pStyle w:val="caaabaaaaabaaaaba"/>
        <w:keepNext w:val="0"/>
        <w:keepLines w:val="0"/>
        <w:pageBreakBefore w:val="0"/>
        <w:widowControl/>
        <w:spacing w:before="0" w:after="160"/>
        <w:jc w:val="left"/>
      </w:pPr>
      <w:r>
        <w:t xml:space="preserve">    a. English bond</w:t>
      </w:r>
    </w:p>
    <w:p>
      <w:pPr>
        <w:pStyle w:val="caaabaaaaabaaaabab"/>
        <w:keepNext w:val="0"/>
        <w:keepLines w:val="0"/>
        <w:pageBreakBefore w:val="0"/>
        <w:widowControl/>
        <w:spacing w:before="0" w:after="160"/>
        <w:jc w:val="left"/>
      </w:pPr>
      <w:r>
        <w:t xml:space="preserve">    b. stretcher bond</w:t>
      </w:r>
    </w:p>
    <w:p>
      <w:pPr>
        <w:pStyle w:val="caaabaaaaabaaaababa"/>
        <w:keepNext w:val="0"/>
        <w:keepLines w:val="0"/>
        <w:pageBreakBefore w:val="0"/>
        <w:widowControl/>
        <w:spacing w:before="0" w:after="160"/>
        <w:jc w:val="left"/>
      </w:pPr>
      <w:r>
        <w:t xml:space="preserve">    c. header bond</w:t>
      </w:r>
    </w:p>
    <w:p>
      <w:pPr>
        <w:pStyle w:val="caaabaaaaabaaaababaa"/>
        <w:keepNext w:val="0"/>
        <w:keepLines w:val="0"/>
        <w:pageBreakBefore w:val="0"/>
        <w:widowControl/>
        <w:spacing w:before="0" w:after="160"/>
        <w:jc w:val="left"/>
      </w:pPr>
      <w:r>
        <w:t xml:space="preserve">    d. single Flemish bond.</w:t>
      </w:r>
    </w:p>
    <w:p>
      <w:pPr>
        <w:pStyle w:val="caaabaaaaabaaaababaaa"/>
        <w:keepNext w:val="0"/>
        <w:keepLines w:val="0"/>
        <w:pageBreakBefore w:val="0"/>
        <w:widowControl/>
        <w:spacing w:before="0" w:after="160"/>
        <w:jc w:val="left"/>
      </w:pPr>
      <w:r>
        <w:t>26. The strength of brick masonry in 1:6 cement mortar, is</w:t>
      </w:r>
    </w:p>
    <w:p>
      <w:pPr>
        <w:pStyle w:val="caaabaaaaabaaaababaaaa"/>
        <w:keepNext w:val="0"/>
        <w:keepLines w:val="0"/>
        <w:pageBreakBefore w:val="0"/>
        <w:widowControl/>
        <w:spacing w:before="0" w:after="160"/>
        <w:jc w:val="left"/>
      </w:pPr>
      <w:r>
        <w:t xml:space="preserve">    a. 40 tonnes/m2</w:t>
      </w:r>
    </w:p>
    <w:p>
      <w:pPr>
        <w:pStyle w:val="caaabaaaaabaaaababaaaaa"/>
        <w:keepNext w:val="0"/>
        <w:keepLines w:val="0"/>
        <w:pageBreakBefore w:val="0"/>
        <w:widowControl/>
        <w:spacing w:before="0" w:after="160"/>
        <w:jc w:val="left"/>
      </w:pPr>
      <w:r>
        <w:t xml:space="preserve">    b. 50 tonnes/m2</w:t>
      </w:r>
    </w:p>
    <w:p>
      <w:pPr>
        <w:pStyle w:val="caaabaaaaabaaaababaaaaab"/>
        <w:keepNext w:val="0"/>
        <w:keepLines w:val="0"/>
        <w:pageBreakBefore w:val="0"/>
        <w:widowControl/>
        <w:spacing w:before="0" w:after="160"/>
        <w:jc w:val="left"/>
      </w:pPr>
      <w:r>
        <w:t xml:space="preserve">    c. 60 tonnes/m2</w:t>
      </w:r>
    </w:p>
    <w:p>
      <w:pPr>
        <w:pStyle w:val="caaabaaaaabaaaababaaaaaba"/>
        <w:keepNext w:val="0"/>
        <w:keepLines w:val="0"/>
        <w:pageBreakBefore w:val="0"/>
        <w:widowControl/>
        <w:spacing w:before="0" w:after="160"/>
        <w:jc w:val="left"/>
      </w:pPr>
      <w:r>
        <w:t xml:space="preserve">    d. 75 tonnes/m2.</w:t>
      </w:r>
    </w:p>
    <w:p>
      <w:pPr>
        <w:pStyle w:val="caaabaaaaabaaaababaaaaabaa"/>
        <w:keepNext w:val="0"/>
        <w:keepLines w:val="0"/>
        <w:pageBreakBefore w:val="0"/>
        <w:widowControl/>
        <w:spacing w:before="0" w:after="160"/>
        <w:jc w:val="left"/>
      </w:pPr>
      <w:r>
        <w:t>27. Pick up the correct statement from the following:</w:t>
      </w:r>
    </w:p>
    <w:p>
      <w:pPr>
        <w:pStyle w:val="caaabaaaaabaaaababaaaaabaaa"/>
        <w:keepNext w:val="0"/>
        <w:keepLines w:val="0"/>
        <w:pageBreakBefore w:val="0"/>
        <w:widowControl/>
        <w:spacing w:before="0" w:after="160"/>
        <w:jc w:val="left"/>
      </w:pPr>
      <w:r>
        <w:t xml:space="preserve">    a. The quantity of water required for concreting, depends upon the grading of aggregate amd method of compaction</w:t>
      </w:r>
    </w:p>
    <w:p>
      <w:pPr>
        <w:pStyle w:val="caaabaaaaabaaaababaaaaabaaaa"/>
        <w:keepNext w:val="0"/>
        <w:keepLines w:val="0"/>
        <w:pageBreakBefore w:val="0"/>
        <w:widowControl/>
        <w:spacing w:before="0" w:after="160"/>
        <w:jc w:val="left"/>
      </w:pPr>
      <w:r>
        <w:t xml:space="preserve">    b. 10% excess of water reduces the strength of concrete by 15%</w:t>
      </w:r>
    </w:p>
    <w:p>
      <w:pPr>
        <w:pStyle w:val="caaabaaaaabaaaababaaaaabaaaaa"/>
        <w:keepNext w:val="0"/>
        <w:keepLines w:val="0"/>
        <w:pageBreakBefore w:val="0"/>
        <w:widowControl/>
        <w:spacing w:before="0" w:after="160"/>
        <w:jc w:val="left"/>
      </w:pPr>
      <w:r>
        <w:t xml:space="preserve">    c. 30% excess of water reduces the strength of concrete by 50%</w:t>
      </w:r>
    </w:p>
    <w:p>
      <w:pPr>
        <w:pStyle w:val="caaabaaaaabaaaababaaaaabaaaaaa"/>
        <w:keepNext w:val="0"/>
        <w:keepLines w:val="0"/>
        <w:pageBreakBefore w:val="0"/>
        <w:widowControl/>
        <w:spacing w:before="0" w:after="160"/>
        <w:jc w:val="left"/>
      </w:pPr>
      <w:r>
        <w:t xml:space="preserve">    d. All the above.</w:t>
      </w:r>
    </w:p>
    <w:p>
      <w:pPr>
        <w:pStyle w:val="caaabaaaaabaaaababaaaaabaaaaaab"/>
        <w:keepNext w:val="0"/>
        <w:keepLines w:val="0"/>
        <w:pageBreakBefore w:val="0"/>
        <w:widowControl/>
        <w:spacing w:before="0" w:after="160"/>
        <w:jc w:val="left"/>
      </w:pPr>
      <w:r>
        <w:t>28. Di-calcium silicate (C2S)</w:t>
      </w:r>
    </w:p>
    <w:p>
      <w:pPr>
        <w:pStyle w:val="caaabaaaaabaaaababaaaaabaaaaaaba"/>
        <w:keepNext w:val="0"/>
        <w:keepLines w:val="0"/>
        <w:pageBreakBefore w:val="0"/>
        <w:widowControl/>
        <w:spacing w:before="0" w:after="160"/>
        <w:jc w:val="left"/>
      </w:pPr>
      <w:r>
        <w:t xml:space="preserve">    a. generates less heat of hydration</w:t>
      </w:r>
    </w:p>
    <w:p>
      <w:pPr>
        <w:pStyle w:val="caaabaaaaabaaaababaaaaabaaaaaabab"/>
        <w:keepNext w:val="0"/>
        <w:keepLines w:val="0"/>
        <w:pageBreakBefore w:val="0"/>
        <w:widowControl/>
        <w:spacing w:before="0" w:after="160"/>
        <w:jc w:val="left"/>
      </w:pPr>
      <w:r>
        <w:t xml:space="preserve">    b. hardens rapidly</w:t>
      </w:r>
    </w:p>
    <w:p>
      <w:pPr>
        <w:pStyle w:val="caaabaaaaabaaaababaaaaabaaaaaababa"/>
        <w:keepNext w:val="0"/>
        <w:keepLines w:val="0"/>
        <w:pageBreakBefore w:val="0"/>
        <w:widowControl/>
        <w:spacing w:before="0" w:after="160"/>
        <w:jc w:val="left"/>
      </w:pPr>
      <w:r>
        <w:t xml:space="preserve">    c. provides less ultimate strength to cement</w:t>
      </w:r>
    </w:p>
    <w:p>
      <w:pPr>
        <w:pStyle w:val="caaabaaaaabaaaababaaaaabaaaaaababaa"/>
        <w:keepNext w:val="0"/>
        <w:keepLines w:val="0"/>
        <w:pageBreakBefore w:val="0"/>
        <w:widowControl/>
        <w:spacing w:before="0" w:after="160"/>
        <w:jc w:val="left"/>
      </w:pPr>
      <w:r>
        <w:t xml:space="preserve">    d. has less resistance to sulphate attack.</w:t>
      </w:r>
    </w:p>
    <w:p>
      <w:pPr>
        <w:pStyle w:val="caaabaaaaabaaaababaaaaabaaaaaababaaa"/>
        <w:keepNext w:val="0"/>
        <w:keepLines w:val="0"/>
        <w:pageBreakBefore w:val="0"/>
        <w:widowControl/>
        <w:spacing w:before="0" w:after="160"/>
        <w:jc w:val="left"/>
      </w:pPr>
      <w:r>
        <w:t>29. A pressure conduit laid under ground, may not be subjected to</w:t>
      </w:r>
    </w:p>
    <w:p>
      <w:pPr>
        <w:pStyle w:val="caaabaaaaabaaaababaaaaabaaaaaababaaaa"/>
        <w:keepNext w:val="0"/>
        <w:keepLines w:val="0"/>
        <w:pageBreakBefore w:val="0"/>
        <w:widowControl/>
        <w:spacing w:before="0" w:after="160"/>
        <w:jc w:val="left"/>
      </w:pPr>
      <w:r>
        <w:t xml:space="preserve">    a. pressure due to external load</w:t>
      </w:r>
    </w:p>
    <w:p>
      <w:pPr>
        <w:pStyle w:val="caaabaaaaabaaaababaaaaabaaaaaababaaaaa"/>
        <w:keepNext w:val="0"/>
        <w:keepLines w:val="0"/>
        <w:pageBreakBefore w:val="0"/>
        <w:widowControl/>
        <w:spacing w:before="0" w:after="160"/>
        <w:jc w:val="left"/>
      </w:pPr>
      <w:r>
        <w:t xml:space="preserve">    b. longitudinal temperature stress</w:t>
      </w:r>
    </w:p>
    <w:p>
      <w:pPr>
        <w:pStyle w:val="caaabaaaaabaaaababaaaaabaaaaaababaaaaab"/>
        <w:keepNext w:val="0"/>
        <w:keepLines w:val="0"/>
        <w:pageBreakBefore w:val="0"/>
        <w:widowControl/>
        <w:spacing w:before="0" w:after="160"/>
        <w:jc w:val="left"/>
      </w:pPr>
      <w:r>
        <w:t xml:space="preserve">    c. longitudinal stresses due to unbalanced pressure to bends</w:t>
      </w:r>
    </w:p>
    <w:p>
      <w:pPr>
        <w:pStyle w:val="caaabaaaaabaaaababaaaaabaaaaaababaaaaaba"/>
        <w:keepNext w:val="0"/>
        <w:keepLines w:val="0"/>
        <w:pageBreakBefore w:val="0"/>
        <w:widowControl/>
        <w:spacing w:before="0" w:after="160"/>
        <w:jc w:val="left"/>
      </w:pPr>
      <w:r>
        <w:t xml:space="preserve">    d. none of these.</w:t>
      </w:r>
    </w:p>
    <w:p>
      <w:pPr>
        <w:pStyle w:val="caaabaaaaabaaaababaaaaabaaaaaababaaaaabaa"/>
        <w:keepNext w:val="0"/>
        <w:keepLines w:val="0"/>
        <w:pageBreakBefore w:val="0"/>
        <w:widowControl/>
        <w:spacing w:before="0" w:after="160"/>
        <w:jc w:val="left"/>
      </w:pPr>
      <w:r>
        <w:t>30. Pick up the correct statement from the following :</w:t>
      </w:r>
    </w:p>
    <w:p>
      <w:pPr>
        <w:pStyle w:val="caaabaaaaabaaaababaaaaabaaaaaababaaaaabaaa"/>
        <w:keepNext w:val="0"/>
        <w:keepLines w:val="0"/>
        <w:pageBreakBefore w:val="0"/>
        <w:widowControl/>
        <w:spacing w:before="0" w:after="160"/>
        <w:jc w:val="left"/>
      </w:pPr>
      <w:r>
        <w:t xml:space="preserve">    a. The internal pressure in a pipe running full is equal to vertical ordinate between hydraulic gradient line and centre of the pipe</w:t>
      </w:r>
    </w:p>
    <w:p>
      <w:pPr>
        <w:pStyle w:val="caaabaaaaabaaaababaaaaabaaaaaababaaaaabaaaa"/>
        <w:keepNext w:val="0"/>
        <w:keepLines w:val="0"/>
        <w:pageBreakBefore w:val="0"/>
        <w:widowControl/>
        <w:spacing w:before="0" w:after="160"/>
        <w:jc w:val="left"/>
      </w:pPr>
      <w:r>
        <w:t xml:space="preserve">    b. In pressure pipes with water at rest, the pressure is equal to water head</w:t>
      </w:r>
    </w:p>
    <w:p>
      <w:pPr>
        <w:pStyle w:val="caaabaaaaabaaaababaaaaabaaaaaababaaaaabaaaaa"/>
        <w:keepNext w:val="0"/>
        <w:keepLines w:val="0"/>
        <w:pageBreakBefore w:val="0"/>
        <w:widowControl/>
        <w:spacing w:before="0" w:after="160"/>
        <w:jc w:val="left"/>
      </w:pPr>
      <w:r>
        <w:t xml:space="preserve">    c. Sudden closure of a valve, causes the water hammer pressure</w:t>
      </w:r>
    </w:p>
    <w:p>
      <w:pPr>
        <w:pStyle w:val="caaabaaaaabaaaababaaaaabaaaaaababaaaaabaaaaaa"/>
        <w:keepNext w:val="0"/>
        <w:keepLines w:val="0"/>
        <w:pageBreakBefore w:val="0"/>
        <w:widowControl/>
        <w:spacing w:before="0" w:after="160"/>
        <w:jc w:val="left"/>
      </w:pPr>
      <w:r>
        <w:t xml:space="preserve">    d. All the above.</w:t>
      </w:r>
    </w:p>
    <w:p>
      <w:pPr>
        <w:pStyle w:val="caaabaaaaabaaaababaaaaabaaaaaababaaaaabaaaaaab"/>
        <w:keepNext w:val="0"/>
        <w:keepLines w:val="0"/>
        <w:pageBreakBefore w:val="0"/>
        <w:widowControl/>
        <w:spacing w:before="0" w:after="160"/>
        <w:jc w:val="left"/>
      </w:pPr>
      <w:r>
        <w:t>31. For trunk and out-fall, the type of sewers generally used, is</w:t>
      </w:r>
    </w:p>
    <w:p>
      <w:pPr>
        <w:pStyle w:val="caaabaaaaabaaaababaaaaabaaaaaababaaaaabaaaaaaba"/>
        <w:keepNext w:val="0"/>
        <w:keepLines w:val="0"/>
        <w:pageBreakBefore w:val="0"/>
        <w:widowControl/>
        <w:spacing w:before="0" w:after="160"/>
        <w:jc w:val="left"/>
      </w:pPr>
      <w:r>
        <w:t xml:space="preserve">    a. circular shaped</w:t>
      </w:r>
    </w:p>
    <w:p>
      <w:pPr>
        <w:pStyle w:val="caaabaaaaabaaaababaaaaabaaaaaababaaaaabaaaaaabaa"/>
        <w:keepNext w:val="0"/>
        <w:keepLines w:val="0"/>
        <w:pageBreakBefore w:val="0"/>
        <w:widowControl/>
        <w:spacing w:before="0" w:after="160"/>
        <w:jc w:val="left"/>
      </w:pPr>
      <w:r>
        <w:t xml:space="preserve">    b. horse shoe shaped</w:t>
      </w:r>
    </w:p>
    <w:p>
      <w:pPr>
        <w:pStyle w:val="caaabaaaaabaaaababaaaaabaaaaaababaaaaabaaaaaabaab"/>
        <w:keepNext w:val="0"/>
        <w:keepLines w:val="0"/>
        <w:pageBreakBefore w:val="0"/>
        <w:widowControl/>
        <w:spacing w:before="0" w:after="160"/>
        <w:jc w:val="left"/>
      </w:pPr>
      <w:r>
        <w:t xml:space="preserve">    c. parabolic shaped</w:t>
      </w:r>
    </w:p>
    <w:p>
      <w:pPr>
        <w:pStyle w:val="caaabaaaaabaaaababaaaaabaaaaaababaaaaabaaaaaabaaba"/>
        <w:keepNext w:val="0"/>
        <w:keepLines w:val="0"/>
        <w:pageBreakBefore w:val="0"/>
        <w:widowControl/>
        <w:spacing w:before="0" w:after="160"/>
        <w:jc w:val="left"/>
      </w:pPr>
      <w:r>
        <w:t xml:space="preserve">    d. semi-elliptical shaped.</w:t>
      </w:r>
    </w:p>
    <w:p>
      <w:pPr>
        <w:pStyle w:val="caaabaaaaabaaaababaaaaabaaaaaababaaaaabaaaaaabaabaa"/>
        <w:keepNext w:val="0"/>
        <w:keepLines w:val="0"/>
        <w:pageBreakBefore w:val="0"/>
        <w:widowControl/>
        <w:spacing w:before="0" w:after="160"/>
        <w:jc w:val="left"/>
      </w:pPr>
      <w:r>
        <w:t>32. The angle subtended by the surface of sewer water with partial flow, at sewer centre is 120°, the depth of sewerage is</w:t>
      </w:r>
    </w:p>
    <w:p>
      <w:pPr>
        <w:pStyle w:val="caaabaaaaabaaaababaaaaabaaaaaababaaaaabaaaaaabaabaaa"/>
        <w:keepNext w:val="0"/>
        <w:keepLines w:val="0"/>
        <w:pageBreakBefore w:val="0"/>
        <w:widowControl/>
        <w:spacing w:before="0" w:after="160"/>
        <w:jc w:val="left"/>
      </w:pPr>
      <w:r>
        <w:t xml:space="preserve">    a. 25 cm</w:t>
      </w:r>
    </w:p>
    <w:p>
      <w:pPr>
        <w:pStyle w:val="caaabaaaaabaaaababaaaaabaaaaaababaaaaabaaaaaabaabaaaa"/>
        <w:keepNext w:val="0"/>
        <w:keepLines w:val="0"/>
        <w:pageBreakBefore w:val="0"/>
        <w:widowControl/>
        <w:spacing w:before="0" w:after="160"/>
        <w:jc w:val="left"/>
      </w:pPr>
      <w:r>
        <w:t xml:space="preserve">    b. 40 cm</w:t>
      </w:r>
    </w:p>
    <w:p>
      <w:pPr>
        <w:pStyle w:val="caaabaaaaabaaaababaaaaabaaaaaababaaaaabaaaaaabaabaaaaa"/>
        <w:keepNext w:val="0"/>
        <w:keepLines w:val="0"/>
        <w:pageBreakBefore w:val="0"/>
        <w:widowControl/>
        <w:spacing w:before="0" w:after="160"/>
        <w:jc w:val="left"/>
      </w:pPr>
      <w:r>
        <w:t xml:space="preserve">    c. 50 cm</w:t>
      </w:r>
    </w:p>
    <w:p>
      <w:pPr>
        <w:pStyle w:val="caaabaaaaabaaaababaaaaabaaaaaababaaaaabaaaaaabaabaaaaab"/>
        <w:keepNext w:val="0"/>
        <w:keepLines w:val="0"/>
        <w:pageBreakBefore w:val="0"/>
        <w:widowControl/>
        <w:spacing w:before="0" w:after="160"/>
        <w:jc w:val="left"/>
      </w:pPr>
      <w:r>
        <w:t xml:space="preserve">    d. 60 cm.</w:t>
      </w:r>
    </w:p>
    <w:p>
      <w:pPr>
        <w:pStyle w:val="caaabaaaaabaaaababaaaaabaaaaaababaaaaabaaaaaabaabaaaaaba"/>
        <w:keepNext w:val="0"/>
        <w:keepLines w:val="0"/>
        <w:pageBreakBefore w:val="0"/>
        <w:widowControl/>
        <w:spacing w:before="0" w:after="160"/>
        <w:jc w:val="left"/>
      </w:pPr>
      <w:r>
        <w:t>33. Pick up the correct statement from the following:</w:t>
      </w:r>
    </w:p>
    <w:p>
      <w:pPr>
        <w:pStyle w:val="caaabaaaaabaaaababaaaaabaaaaaababaaaaabaaaaaabaabaaaaabaa"/>
        <w:keepNext w:val="0"/>
        <w:keepLines w:val="0"/>
        <w:pageBreakBefore w:val="0"/>
        <w:widowControl/>
        <w:spacing w:before="0" w:after="160"/>
        <w:jc w:val="left"/>
      </w:pPr>
      <w:r>
        <w:t xml:space="preserve">    a. Gravity water is harmful to crops</w:t>
      </w:r>
    </w:p>
    <w:p>
      <w:pPr>
        <w:pStyle w:val="caaabaaaaabaaaababaaaaabaaaaaababaaaaabaaaaaabaabaaaaabaaa"/>
        <w:keepNext w:val="0"/>
        <w:keepLines w:val="0"/>
        <w:pageBreakBefore w:val="0"/>
        <w:widowControl/>
        <w:spacing w:before="0" w:after="160"/>
        <w:jc w:val="left"/>
      </w:pPr>
      <w:r>
        <w:t xml:space="preserve">    b. Hygroscopic water remains attached to soil molecules by chemical bond</w:t>
      </w:r>
    </w:p>
    <w:p>
      <w:pPr>
        <w:pStyle w:val="caaabaaaaabaaaababaaaaabaaaaaababaaaaabaaaaaabaabaaaaabaaaa"/>
        <w:keepNext w:val="0"/>
        <w:keepLines w:val="0"/>
        <w:pageBreakBefore w:val="0"/>
        <w:widowControl/>
        <w:spacing w:before="0" w:after="160"/>
        <w:jc w:val="left"/>
      </w:pPr>
      <w:r>
        <w:t xml:space="preserve">    c. Capillary moisture held in the soil pores against gravity by surface tension, is utilised by plants</w:t>
      </w:r>
    </w:p>
    <w:p>
      <w:pPr>
        <w:pStyle w:val="caaabaaaaabaaaababaaaaabaaaaaababaaaaabaaaaaabaabaaaaabaaaab"/>
        <w:keepNext w:val="0"/>
        <w:keepLines w:val="0"/>
        <w:pageBreakBefore w:val="0"/>
        <w:widowControl/>
        <w:spacing w:before="0" w:after="160"/>
        <w:jc w:val="left"/>
      </w:pPr>
      <w:r>
        <w:t xml:space="preserve">    d. All the above.</w:t>
      </w:r>
    </w:p>
    <w:p>
      <w:pPr>
        <w:pStyle w:val="caaabaaaaabaaaababaaaaabaaaaaababaaaaabaaaaaabaabaaaaabaaaaba"/>
        <w:keepNext w:val="0"/>
        <w:keepLines w:val="0"/>
        <w:pageBreakBefore w:val="0"/>
        <w:widowControl/>
        <w:spacing w:before="0" w:after="160"/>
        <w:jc w:val="left"/>
      </w:pPr>
      <w:r>
        <w:t>34. A minimum of 90 cm free board is provided if the discharge in the canal is between</w:t>
      </w:r>
    </w:p>
    <w:p>
      <w:pPr>
        <w:pStyle w:val="caaabaaaaabaaaababaaaaabaaaaaababaaaaabaaaaaabaabaaaaabaaaabaa"/>
        <w:keepNext w:val="0"/>
        <w:keepLines w:val="0"/>
        <w:pageBreakBefore w:val="0"/>
        <w:widowControl/>
        <w:spacing w:before="0" w:after="160"/>
        <w:jc w:val="left"/>
      </w:pPr>
      <w:r>
        <w:t xml:space="preserve">    a. 30 to 33 cumecs</w:t>
      </w:r>
    </w:p>
    <w:p>
      <w:pPr>
        <w:pStyle w:val="caaabaaaaabaaaababaaaaabaaaaaababaaaaabaaaaaabaabaaaaabaaaabaaa"/>
        <w:keepNext w:val="0"/>
        <w:keepLines w:val="0"/>
        <w:pageBreakBefore w:val="0"/>
        <w:widowControl/>
        <w:spacing w:before="0" w:after="160"/>
        <w:jc w:val="left"/>
      </w:pPr>
      <w:r>
        <w:t xml:space="preserve">    b. 30 to 60 cumecs</w:t>
      </w:r>
    </w:p>
    <w:p>
      <w:pPr>
        <w:pStyle w:val="caaabaaaaabaaaababaaaaabaaaaaababaaaaabaaaaaabaabaaaaabaaaabaaaa"/>
        <w:keepNext w:val="0"/>
        <w:keepLines w:val="0"/>
        <w:pageBreakBefore w:val="0"/>
        <w:widowControl/>
        <w:spacing w:before="0" w:after="160"/>
        <w:jc w:val="left"/>
      </w:pPr>
      <w:r>
        <w:t xml:space="preserve">    c. Over 60 cumecs</w:t>
      </w:r>
    </w:p>
    <w:p>
      <w:pPr>
        <w:pStyle w:val="caaabaaaaabaaaababaaaaabaaaaaababaaaaabaaaaaabaabaaaaabaaaabaaaab"/>
        <w:keepNext w:val="0"/>
        <w:keepLines w:val="0"/>
        <w:pageBreakBefore w:val="0"/>
        <w:widowControl/>
        <w:spacing w:before="0" w:after="160"/>
        <w:jc w:val="left"/>
      </w:pPr>
      <w:r>
        <w:t xml:space="preserve">    d. Over 100 cumecs</w:t>
      </w:r>
    </w:p>
    <w:p>
      <w:pPr>
        <w:pStyle w:val="caaabaaaaabaaaababaaaaabaaaaaababaaaaabaaaaaabaabaaaaabaaaabaaaaba"/>
        <w:keepNext w:val="0"/>
        <w:keepLines w:val="0"/>
        <w:pageBreakBefore w:val="0"/>
        <w:widowControl/>
        <w:spacing w:before="0" w:after="160"/>
        <w:jc w:val="left"/>
      </w:pPr>
      <w:r>
        <w:t>35. To hold hydraulic jumps, baffle walls are provided in</w:t>
      </w:r>
    </w:p>
    <w:p>
      <w:pPr>
        <w:pStyle w:val="caaabaaaaabaaaababaaaaabaaaaaababaaaaabaaaaaabaabaaaaabaaaabaaaabaa"/>
        <w:keepNext w:val="0"/>
        <w:keepLines w:val="0"/>
        <w:pageBreakBefore w:val="0"/>
        <w:widowControl/>
        <w:spacing w:before="0" w:after="160"/>
        <w:jc w:val="left"/>
      </w:pPr>
      <w:r>
        <w:t xml:space="preserve">    a. Sarda type falls</w:t>
      </w:r>
    </w:p>
    <w:p>
      <w:pPr>
        <w:pStyle w:val="caaabaaaaabaaaababaaaaabaaaaaababaaaaabaaaaaabaabaaaaabaaaabaaaabaaa"/>
        <w:keepNext w:val="0"/>
        <w:keepLines w:val="0"/>
        <w:pageBreakBefore w:val="0"/>
        <w:widowControl/>
        <w:spacing w:before="0" w:after="160"/>
        <w:jc w:val="left"/>
      </w:pPr>
      <w:r>
        <w:t xml:space="preserve">    b. English type falls</w:t>
      </w:r>
    </w:p>
    <w:p>
      <w:pPr>
        <w:pStyle w:val="caaabaaaaabaaaababaaaaabaaaaaababaaaaabaaaaaabaabaaaaabaaaabaaaabaaab"/>
        <w:keepNext w:val="0"/>
        <w:keepLines w:val="0"/>
        <w:pageBreakBefore w:val="0"/>
        <w:widowControl/>
        <w:spacing w:before="0" w:after="160"/>
        <w:jc w:val="left"/>
      </w:pPr>
      <w:r>
        <w:t xml:space="preserve">    c. Montague type falls</w:t>
      </w:r>
    </w:p>
    <w:p>
      <w:pPr>
        <w:pStyle w:val="caaabaaaaabaaaababaaaaabaaaaaababaaaaabaaaaaabaabaaaaabaaaabaaaabaaaba"/>
        <w:keepNext w:val="0"/>
        <w:keepLines w:val="0"/>
        <w:pageBreakBefore w:val="0"/>
        <w:widowControl/>
        <w:spacing w:before="0" w:after="160"/>
        <w:jc w:val="left"/>
      </w:pPr>
      <w:r>
        <w:t xml:space="preserve">    d. Vertical type falls.</w:t>
      </w:r>
    </w:p>
    <w:p>
      <w:pPr>
        <w:pStyle w:val="caaabaaaaabaaaababaaaaabaaaaaababaaaaabaaaaaabaabaaaaabaaaabaaaabaaabaa"/>
        <w:keepNext w:val="0"/>
        <w:keepLines w:val="0"/>
        <w:pageBreakBefore w:val="0"/>
        <w:widowControl/>
        <w:spacing w:before="0" w:after="160"/>
        <w:jc w:val="left"/>
      </w:pPr>
      <w:r>
        <w:t>36. According to Khosla, the exist gradient of surface flow</w:t>
      </w:r>
    </w:p>
    <w:p>
      <w:pPr>
        <w:pStyle w:val="caaabaaaaabaaaababaaaaabaaaaaababaaaaabaaaaaabaabaaaaabaaaabaaaabaaabaaa"/>
        <w:keepNext w:val="0"/>
        <w:keepLines w:val="0"/>
        <w:pageBreakBefore w:val="0"/>
        <w:widowControl/>
        <w:spacing w:before="0" w:after="160"/>
        <w:jc w:val="left"/>
      </w:pPr>
      <w:r>
        <w:t xml:space="preserve">    a. depends upon the b/d ratio</w:t>
      </w:r>
    </w:p>
    <w:p>
      <w:pPr>
        <w:pStyle w:val="caaabaaaaabaaaababaaaaabaaaaaababaaaaabaaaaaabaabaaaaabaaaabaaaabaaabaaab"/>
        <w:keepNext w:val="0"/>
        <w:keepLines w:val="0"/>
        <w:pageBreakBefore w:val="0"/>
        <w:widowControl/>
        <w:spacing w:before="0" w:after="160"/>
        <w:jc w:val="left"/>
      </w:pPr>
      <w:r>
        <w:t xml:space="preserve">    b. is independent of the b/d ratio</w:t>
      </w:r>
    </w:p>
    <w:p>
      <w:pPr>
        <w:pStyle w:val="caaabaaaaabaaaababaaaaabaaaaaababaaaaabaaaaaabaabaaaaabaaaabaaaabaaabaaaba"/>
        <w:keepNext w:val="0"/>
        <w:keepLines w:val="0"/>
        <w:pageBreakBefore w:val="0"/>
        <w:widowControl/>
        <w:spacing w:before="0" w:after="160"/>
        <w:jc w:val="left"/>
      </w:pPr>
      <w:r>
        <w:t xml:space="preserve">    c. is independent of the depths of d/s cut off walls</w:t>
      </w:r>
    </w:p>
    <w:p>
      <w:pPr>
        <w:pStyle w:val="caaabaaaaabaaaababaaaaabaaaaaababaaaaabaaaaaabaabaaaaabaaaabaaaabaaabaaabaa"/>
        <w:keepNext w:val="0"/>
        <w:keepLines w:val="0"/>
        <w:pageBreakBefore w:val="0"/>
        <w:widowControl/>
        <w:spacing w:before="0" w:after="160"/>
        <w:jc w:val="left"/>
      </w:pPr>
      <w:r>
        <w:t xml:space="preserve">    d. none of these.</w:t>
      </w:r>
    </w:p>
    <w:p>
      <w:pPr>
        <w:pStyle w:val="caaabaaaaabaaaababaaaaabaaaaaababaaaaabaaaaaabaabaaaaabaaaabaaaabaaabaaabaaa"/>
        <w:keepNext w:val="0"/>
        <w:keepLines w:val="0"/>
        <w:pageBreakBefore w:val="0"/>
        <w:widowControl/>
        <w:spacing w:before="0" w:after="160"/>
        <w:jc w:val="left"/>
      </w:pPr>
      <w:r>
        <w:t>37. An Executive Engineer of roads, executes works under direct control of</w:t>
      </w:r>
    </w:p>
    <w:p>
      <w:pPr>
        <w:pStyle w:val="caaabaaaaabaaaababaaaaabaaaaaababaaaaabaaaaaabaabaaaaabaaaabaaaabaaabaaabaaaa"/>
        <w:keepNext w:val="0"/>
        <w:keepLines w:val="0"/>
        <w:pageBreakBefore w:val="0"/>
        <w:widowControl/>
        <w:spacing w:before="0" w:after="160"/>
        <w:jc w:val="left"/>
      </w:pPr>
      <w:r>
        <w:t xml:space="preserve">    a. Superintending Engineer</w:t>
      </w:r>
    </w:p>
    <w:p>
      <w:pPr>
        <w:pStyle w:val="caaabaaaaabaaaababaaaaabaaaaaababaaaaabaaaaaabaabaaaaabaaaabaaaabaaabaaabaaaab"/>
        <w:keepNext w:val="0"/>
        <w:keepLines w:val="0"/>
        <w:pageBreakBefore w:val="0"/>
        <w:widowControl/>
        <w:spacing w:before="0" w:after="160"/>
        <w:jc w:val="left"/>
      </w:pPr>
      <w:r>
        <w:t xml:space="preserve">    b. Secretary to the Govt</w:t>
      </w:r>
    </w:p>
    <w:p>
      <w:pPr>
        <w:pStyle w:val="caaabaaaaabaaaababaaaaabaaaaaababaaaaabaaaaaabaabaaaaabaaaabaaaabaaabaaabaaaaba"/>
        <w:keepNext w:val="0"/>
        <w:keepLines w:val="0"/>
        <w:pageBreakBefore w:val="0"/>
        <w:widowControl/>
        <w:spacing w:before="0" w:after="160"/>
        <w:jc w:val="left"/>
      </w:pPr>
      <w:r>
        <w:t xml:space="preserve">    c. Chief Engineer</w:t>
      </w:r>
    </w:p>
    <w:p>
      <w:pPr>
        <w:pStyle w:val="caaabaaaaabaaaababaaaaabaaaaaababaaaaabaaaaaabaabaaaaabaaaabaaaabaaabaaabaaaabaa"/>
        <w:keepNext w:val="0"/>
        <w:keepLines w:val="0"/>
        <w:pageBreakBefore w:val="0"/>
        <w:widowControl/>
        <w:spacing w:before="0" w:after="160"/>
        <w:jc w:val="left"/>
      </w:pPr>
      <w:r>
        <w:t xml:space="preserve">    d. None of these.</w:t>
      </w:r>
    </w:p>
    <w:p>
      <w:pPr>
        <w:pStyle w:val="caaabaaaaabaaaababaaaaabaaaaaababaaaaabaaaaaabaabaaaaabaaaabaaaabaaabaaabaaaabaaa"/>
        <w:keepNext w:val="0"/>
        <w:keepLines w:val="0"/>
        <w:pageBreakBefore w:val="0"/>
        <w:widowControl/>
        <w:spacing w:before="0" w:after="160"/>
        <w:jc w:val="left"/>
      </w:pPr>
      <w:r>
        <w:t>38. When load is applied on concrete pavement</w:t>
      </w:r>
    </w:p>
    <w:p>
      <w:pPr>
        <w:pStyle w:val="caaabaaaaabaaaababaaaaabaaaaaababaaaaabaaaaaabaabaaaaabaaaabaaaabaaabaaabaaaabaaaa"/>
        <w:keepNext w:val="0"/>
        <w:keepLines w:val="0"/>
        <w:pageBreakBefore w:val="0"/>
        <w:widowControl/>
        <w:spacing w:before="0" w:after="160"/>
        <w:jc w:val="left"/>
      </w:pPr>
      <w:r>
        <w:t xml:space="preserve">    a. away from edges, the maximum bending moment is negative</w:t>
      </w:r>
    </w:p>
    <w:p>
      <w:pPr>
        <w:pStyle w:val="caaabaaaaabaaaababaaaaabaaaaaababaaaaabaaaaaabaabaaaaabaaaabaaaabaaabaaabaaaabaaaaa"/>
        <w:keepNext w:val="0"/>
        <w:keepLines w:val="0"/>
        <w:pageBreakBefore w:val="0"/>
        <w:widowControl/>
        <w:spacing w:before="0" w:after="160"/>
        <w:jc w:val="left"/>
      </w:pPr>
      <w:r>
        <w:t xml:space="preserve">    b. away from edges, the maximum bending moment cause compression</w:t>
      </w:r>
    </w:p>
    <w:p>
      <w:pPr>
        <w:pStyle w:val="caaabaaaaabaaaababaaaaabaaaaaababaaaaabaaaaaabaabaaaaabaaaabaaaabaaabaaabaaaabaaaaaa"/>
        <w:keepNext w:val="0"/>
        <w:keepLines w:val="0"/>
        <w:pageBreakBefore w:val="0"/>
        <w:widowControl/>
        <w:spacing w:before="0" w:after="160"/>
        <w:jc w:val="left"/>
      </w:pPr>
      <w:r>
        <w:t xml:space="preserve">    c. on the edges, the maximum stress is parallel to the edge of the slab</w:t>
      </w:r>
    </w:p>
    <w:p>
      <w:pPr>
        <w:pStyle w:val="caaabaaaaabaaaababaaaaabaaaaaababaaaaabaaaaaabaabaaaaabaaaabaaaabaaabaaabaaaabaaaaaab"/>
        <w:keepNext w:val="0"/>
        <w:keepLines w:val="0"/>
        <w:pageBreakBefore w:val="0"/>
        <w:widowControl/>
        <w:spacing w:before="0" w:after="160"/>
        <w:jc w:val="left"/>
      </w:pPr>
      <w:r>
        <w:t xml:space="preserve">    d. none of these.</w:t>
      </w:r>
    </w:p>
    <w:p>
      <w:pPr>
        <w:pStyle w:val="caaabaaaaabaaaababaaaaabaaaaaababaaaaabaaaaaabaabaaaaabaaaabaaaabaaabaaabaaaabaaaaaaba"/>
        <w:keepNext w:val="0"/>
        <w:keepLines w:val="0"/>
        <w:pageBreakBefore w:val="0"/>
        <w:widowControl/>
        <w:spacing w:before="0" w:after="160"/>
        <w:jc w:val="left"/>
      </w:pPr>
      <w:r>
        <w:t>39. The normal road width of National and State highways</w:t>
      </w:r>
    </w:p>
    <w:p>
      <w:pPr>
        <w:pStyle w:val="caaabaaaaabaaaababaaaaabaaaaaababaaaaabaaaaaabaabaaaaabaaaabaaaabaaabaaabaaaabaaaaaabaa"/>
        <w:keepNext w:val="0"/>
        <w:keepLines w:val="0"/>
        <w:pageBreakBefore w:val="0"/>
        <w:widowControl/>
        <w:spacing w:before="0" w:after="160"/>
        <w:jc w:val="left"/>
      </w:pPr>
      <w:r>
        <w:t xml:space="preserve">    a. is kept 45 m</w:t>
      </w:r>
    </w:p>
    <w:p>
      <w:pPr>
        <w:pStyle w:val="caaabaaaaabaaaababaaaaabaaaaaababaaaaabaaaaaabaabaaaaabaaaabaaaabaaabaaabaaaabaaaaaabaaa"/>
        <w:keepNext w:val="0"/>
        <w:keepLines w:val="0"/>
        <w:pageBreakBefore w:val="0"/>
        <w:widowControl/>
        <w:spacing w:before="0" w:after="160"/>
        <w:jc w:val="left"/>
      </w:pPr>
      <w:r>
        <w:t xml:space="preserve">    b. in plain and rolling terrain built-up area, is 30 m</w:t>
      </w:r>
    </w:p>
    <w:p>
      <w:pPr>
        <w:pStyle w:val="caaabaaaaabaaaababaaaaabaaaaaababaaaaabaaaaaabaabaaaaabaaaabaaaabaaabaaabaaaabaaaaaabaaaa"/>
        <w:keepNext w:val="0"/>
        <w:keepLines w:val="0"/>
        <w:pageBreakBefore w:val="0"/>
        <w:widowControl/>
        <w:spacing w:before="0" w:after="160"/>
        <w:jc w:val="left"/>
      </w:pPr>
      <w:r>
        <w:t xml:space="preserve">    c. in mountainous built-up area is 20 m</w:t>
      </w:r>
    </w:p>
    <w:p>
      <w:pPr>
        <w:pStyle w:val="caaabaaaaabaaaababaaaaabaaaaaababaaaaabaaaaaabaabaaaaabaaaabaaaabaaabaaabaaaabaaaaaabaaaaa"/>
        <w:keepNext w:val="0"/>
        <w:keepLines w:val="0"/>
        <w:pageBreakBefore w:val="0"/>
        <w:widowControl/>
        <w:spacing w:before="0" w:after="160"/>
        <w:jc w:val="left"/>
      </w:pPr>
      <w:r>
        <w:t xml:space="preserve">    d. All the above.</w:t>
      </w:r>
    </w:p>
    <w:p>
      <w:pPr>
        <w:pStyle w:val="caaabaaaaabaaaababaaaaabaaaaaababaaaaabaaaaaabaabaaaaabaaaabaaaabaaabaaabaaaabaaaaaabaaaaab"/>
        <w:keepNext w:val="0"/>
        <w:keepLines w:val="0"/>
        <w:pageBreakBefore w:val="0"/>
        <w:widowControl/>
        <w:spacing w:before="0" w:after="160"/>
        <w:jc w:val="left"/>
      </w:pPr>
      <w:r>
        <w:t>40. For clear distinct vision, images of obstructions should fall on the retina with a cone of</w:t>
      </w:r>
    </w:p>
    <w:p>
      <w:pPr>
        <w:pStyle w:val="caaabaaaaabaaaababaaaaabaaaaaababaaaaabaaaaaabaabaaaaabaaaabaaaabaaabaaabaaaabaaaaaabaaaaaba"/>
        <w:keepNext w:val="0"/>
        <w:keepLines w:val="0"/>
        <w:pageBreakBefore w:val="0"/>
        <w:widowControl/>
        <w:spacing w:before="0" w:after="160"/>
        <w:jc w:val="left"/>
      </w:pPr>
      <w:r>
        <w:t xml:space="preserve">    a. 3°</w:t>
      </w:r>
    </w:p>
    <w:p>
      <w:pPr>
        <w:pStyle w:val="caaabaaaaabaaaababaaaaabaaaaaababaaaaabaaaaaabaabaaaaabaaaabaaaabaaabaaabaaaabaaaaaabaaaaabaa"/>
        <w:keepNext w:val="0"/>
        <w:keepLines w:val="0"/>
        <w:pageBreakBefore w:val="0"/>
        <w:widowControl/>
        <w:spacing w:before="0" w:after="160"/>
        <w:jc w:val="left"/>
      </w:pPr>
      <w:r>
        <w:t xml:space="preserve">    b. 4°</w:t>
      </w:r>
    </w:p>
    <w:p>
      <w:pPr>
        <w:pStyle w:val="caaabaaaaabaaaababaaaaabaaaaaababaaaaabaaaaaabaabaaaaabaaaabaaaabaaabaaabaaaabaaaaaabaaaaabaaa"/>
        <w:keepNext w:val="0"/>
        <w:keepLines w:val="0"/>
        <w:pageBreakBefore w:val="0"/>
        <w:widowControl/>
        <w:spacing w:before="0" w:after="160"/>
        <w:jc w:val="left"/>
      </w:pPr>
      <w:r>
        <w:t xml:space="preserve">    c. 5°</w:t>
      </w:r>
    </w:p>
    <w:p>
      <w:pPr>
        <w:pStyle w:val="caaabaaaaabaaaababaaaaabaaaaaababaaaaabaaaaaabaabaaaaabaaaabaaaabaaabaaabaaaabaaaaaabaaaaabaaab"/>
        <w:keepNext w:val="0"/>
        <w:keepLines w:val="0"/>
        <w:pageBreakBefore w:val="0"/>
        <w:widowControl/>
        <w:spacing w:before="0" w:after="160"/>
        <w:jc w:val="left"/>
      </w:pPr>
      <w:r>
        <w:t xml:space="preserve">    d. 6°</w:t>
      </w:r>
    </w:p>
    <w:p>
      <w:pPr>
        <w:pStyle w:val="caaabaaaaabaaaababaaaaabaaaaaababaaaaabaaaaaabaabaaaaabaaaabaaaabaaabaaabaaaabaaaaaabaaaaabaaaba"/>
        <w:keepNext w:val="0"/>
        <w:keepLines w:val="0"/>
        <w:pageBreakBefore w:val="0"/>
        <w:widowControl/>
        <w:spacing w:before="0" w:after="160"/>
        <w:jc w:val="left"/>
      </w:pPr>
      <w:r>
        <w:t>41. For the construction of buildings, the subheads of the estimate are</w:t>
      </w:r>
    </w:p>
    <w:p>
      <w:pPr>
        <w:pStyle w:val="caaabaaaaabaaaababaaaaabaaaaaababaaaaabaaaaaabaabaaaaabaaaabaaaabaaabaaabaaaabaaaaaabaaaaabaaabaa"/>
        <w:keepNext w:val="0"/>
        <w:keepLines w:val="0"/>
        <w:pageBreakBefore w:val="0"/>
        <w:widowControl/>
        <w:spacing w:before="0" w:after="160"/>
        <w:jc w:val="left"/>
      </w:pPr>
      <w:r>
        <w:t xml:space="preserve">    a. Brickwork, Stone work, Roofing</w:t>
      </w:r>
    </w:p>
    <w:p>
      <w:pPr>
        <w:pStyle w:val="caaabaaaaabaaaababaaaaabaaaaaababaaaaabaaaaaabaabaaaaabaaaabaaaabaaabaaabaaaabaaaaaabaaaaabaaabaaa"/>
        <w:keepNext w:val="0"/>
        <w:keepLines w:val="0"/>
        <w:pageBreakBefore w:val="0"/>
        <w:widowControl/>
        <w:spacing w:before="0" w:after="160"/>
        <w:jc w:val="left"/>
      </w:pPr>
      <w:r>
        <w:t xml:space="preserve">    b. Brickwork Flooring, Wood work, Steel work</w:t>
      </w:r>
    </w:p>
    <w:p>
      <w:pPr>
        <w:pStyle w:val="caaabaaaaabaaaababaaaaabaaaaaababaaaaabaaaaaabaabaaaaabaaaabaaaabaaabaaabaaaabaaaaaabaaaaabaaabaaaa"/>
        <w:keepNext w:val="0"/>
        <w:keepLines w:val="0"/>
        <w:pageBreakBefore w:val="0"/>
        <w:widowControl/>
        <w:spacing w:before="0" w:after="160"/>
        <w:jc w:val="left"/>
      </w:pPr>
      <w:r>
        <w:t xml:space="preserve">    c. Plastering or pointing, finishing, water supply and sanitary work</w:t>
      </w:r>
    </w:p>
    <w:p>
      <w:pPr>
        <w:pStyle w:val="caaabaaaaabaaaababaaaaabaaaaaababaaaaabaaaaaabaabaaaaabaaaabaaaabaaabaaabaaaabaaaaaabaaaaab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While estimating the qualities for the construction of a building, the correct metric unit is</w:t>
      </w:r>
    </w:p>
    <w:p>
      <w:pPr>
        <w:pStyle w:val="da"/>
        <w:keepNext w:val="0"/>
        <w:keepLines w:val="0"/>
        <w:pageBreakBefore w:val="0"/>
        <w:widowControl/>
        <w:spacing w:before="0" w:after="160"/>
        <w:jc w:val="left"/>
      </w:pPr>
      <w:r>
        <w:t xml:space="preserve">    a. Cubic metre for area</w:t>
      </w:r>
    </w:p>
    <w:p>
      <w:pPr>
        <w:pStyle w:val="daa"/>
        <w:keepNext w:val="0"/>
        <w:keepLines w:val="0"/>
        <w:pageBreakBefore w:val="0"/>
        <w:widowControl/>
        <w:spacing w:before="0" w:after="160"/>
        <w:jc w:val="left"/>
      </w:pPr>
      <w:r>
        <w:t xml:space="preserve">    b. Square metres for volume</w:t>
      </w:r>
    </w:p>
    <w:p>
      <w:pPr>
        <w:pStyle w:val="daaa"/>
        <w:keepNext w:val="0"/>
        <w:keepLines w:val="0"/>
        <w:pageBreakBefore w:val="0"/>
        <w:widowControl/>
        <w:spacing w:before="0" w:after="160"/>
        <w:jc w:val="left"/>
      </w:pPr>
      <w:r>
        <w:t xml:space="preserve">    c. Kilogram for weight</w:t>
      </w:r>
    </w:p>
    <w:p>
      <w:pPr>
        <w:pStyle w:val="daaaa"/>
        <w:keepNext w:val="0"/>
        <w:keepLines w:val="0"/>
        <w:pageBreakBefore w:val="0"/>
        <w:widowControl/>
        <w:spacing w:before="0" w:after="160"/>
        <w:jc w:val="left"/>
      </w:pPr>
      <w:r>
        <w:t xml:space="preserve">    d. Litre for capacity</w:t>
      </w:r>
    </w:p>
    <w:p>
      <w:pPr>
        <w:pStyle w:val="daaaab"/>
        <w:keepNext w:val="0"/>
        <w:keepLines w:val="0"/>
        <w:pageBreakBefore w:val="0"/>
        <w:widowControl/>
        <w:spacing w:before="0" w:after="160"/>
        <w:jc w:val="left"/>
      </w:pPr>
      <w:r>
        <w:t>43. The minimum width of a septic tank is taken</w:t>
      </w:r>
    </w:p>
    <w:p>
      <w:pPr>
        <w:pStyle w:val="daaaaba"/>
        <w:keepNext w:val="0"/>
        <w:keepLines w:val="0"/>
        <w:pageBreakBefore w:val="0"/>
        <w:widowControl/>
        <w:spacing w:before="0" w:after="160"/>
        <w:jc w:val="left"/>
      </w:pPr>
      <w:r>
        <w:t xml:space="preserve">    a. 70 cm</w:t>
      </w:r>
    </w:p>
    <w:p>
      <w:pPr>
        <w:pStyle w:val="daaaabaa"/>
        <w:keepNext w:val="0"/>
        <w:keepLines w:val="0"/>
        <w:pageBreakBefore w:val="0"/>
        <w:widowControl/>
        <w:spacing w:before="0" w:after="160"/>
        <w:jc w:val="left"/>
      </w:pPr>
      <w:r>
        <w:t xml:space="preserve">    b. 75 cm</w:t>
      </w:r>
    </w:p>
    <w:p>
      <w:pPr>
        <w:pStyle w:val="daaaabaab"/>
        <w:keepNext w:val="0"/>
        <w:keepLines w:val="0"/>
        <w:pageBreakBefore w:val="0"/>
        <w:widowControl/>
        <w:spacing w:before="0" w:after="160"/>
        <w:jc w:val="left"/>
      </w:pPr>
      <w:r>
        <w:t xml:space="preserve">    c. 80 cm</w:t>
      </w:r>
    </w:p>
    <w:p>
      <w:pPr>
        <w:pStyle w:val="daaaabaaba"/>
        <w:keepNext w:val="0"/>
        <w:keepLines w:val="0"/>
        <w:pageBreakBefore w:val="0"/>
        <w:widowControl/>
        <w:spacing w:before="0" w:after="160"/>
        <w:jc w:val="left"/>
      </w:pPr>
      <w:r>
        <w:t xml:space="preserve">    d. 90 cm</w:t>
      </w:r>
    </w:p>
    <w:p>
      <w:pPr>
        <w:pStyle w:val="daaaabaabaa"/>
        <w:keepNext w:val="0"/>
        <w:keepLines w:val="0"/>
        <w:pageBreakBefore w:val="0"/>
        <w:widowControl/>
        <w:spacing w:before="0" w:after="160"/>
        <w:jc w:val="left"/>
      </w:pPr>
      <w:r>
        <w:t>44. The order of booking dimensions is</w:t>
      </w:r>
    </w:p>
    <w:p>
      <w:pPr>
        <w:pStyle w:val="daaaabaabaaa"/>
        <w:keepNext w:val="0"/>
        <w:keepLines w:val="0"/>
        <w:pageBreakBefore w:val="0"/>
        <w:widowControl/>
        <w:spacing w:before="0" w:after="160"/>
        <w:jc w:val="left"/>
      </w:pPr>
      <w:r>
        <w:t xml:space="preserve">    a. Length, breadth, height</w:t>
      </w:r>
    </w:p>
    <w:p>
      <w:pPr>
        <w:pStyle w:val="daaaabaabaaab"/>
        <w:keepNext w:val="0"/>
        <w:keepLines w:val="0"/>
        <w:pageBreakBefore w:val="0"/>
        <w:widowControl/>
        <w:spacing w:before="0" w:after="160"/>
        <w:jc w:val="left"/>
      </w:pPr>
      <w:r>
        <w:t xml:space="preserve">    b. Breadth, length, height</w:t>
      </w:r>
    </w:p>
    <w:p>
      <w:pPr>
        <w:pStyle w:val="daaaabaabaaaba"/>
        <w:keepNext w:val="0"/>
        <w:keepLines w:val="0"/>
        <w:pageBreakBefore w:val="0"/>
        <w:widowControl/>
        <w:spacing w:before="0" w:after="160"/>
        <w:jc w:val="left"/>
      </w:pPr>
      <w:r>
        <w:t xml:space="preserve">    c. Height, breadth, length</w:t>
      </w:r>
    </w:p>
    <w:p>
      <w:pPr>
        <w:pStyle w:val="daaaabaabaaabaa"/>
        <w:keepNext w:val="0"/>
        <w:keepLines w:val="0"/>
        <w:pageBreakBefore w:val="0"/>
        <w:widowControl/>
        <w:spacing w:before="0" w:after="160"/>
        <w:jc w:val="left"/>
      </w:pPr>
      <w:r>
        <w:t xml:space="preserve">    d. None of these.</w:t>
      </w:r>
    </w:p>
    <w:p>
      <w:pPr>
        <w:pStyle w:val="daaaabaabaaabaaa"/>
        <w:keepNext w:val="0"/>
        <w:keepLines w:val="0"/>
        <w:pageBreakBefore w:val="0"/>
        <w:widowControl/>
        <w:spacing w:before="0" w:after="160"/>
        <w:jc w:val="left"/>
      </w:pPr>
      <w:r>
        <w:t>45. The technique for establishing and maintaining priorities among the various jobs of a project, is known</w:t>
      </w:r>
    </w:p>
    <w:p>
      <w:pPr>
        <w:pStyle w:val="daaaabaabaaabaaaa"/>
        <w:keepNext w:val="0"/>
        <w:keepLines w:val="0"/>
        <w:pageBreakBefore w:val="0"/>
        <w:widowControl/>
        <w:spacing w:before="0" w:after="160"/>
        <w:jc w:val="left"/>
      </w:pPr>
      <w:r>
        <w:t xml:space="preserve">    a. Event flow scheduling technique</w:t>
      </w:r>
    </w:p>
    <w:p>
      <w:pPr>
        <w:pStyle w:val="daaaabaabaaabaaaaa"/>
        <w:keepNext w:val="0"/>
        <w:keepLines w:val="0"/>
        <w:pageBreakBefore w:val="0"/>
        <w:widowControl/>
        <w:spacing w:before="0" w:after="160"/>
        <w:jc w:val="left"/>
      </w:pPr>
      <w:r>
        <w:t xml:space="preserve">    b. Critical ratio scheduling</w:t>
      </w:r>
    </w:p>
    <w:p>
      <w:pPr>
        <w:pStyle w:val="daaaabaabaaabaaaaab"/>
        <w:keepNext w:val="0"/>
        <w:keepLines w:val="0"/>
        <w:pageBreakBefore w:val="0"/>
        <w:widowControl/>
        <w:spacing w:before="0" w:after="160"/>
        <w:jc w:val="left"/>
      </w:pPr>
      <w:r>
        <w:t xml:space="preserve">    c. Slotting technique for scheduling</w:t>
      </w:r>
    </w:p>
    <w:p>
      <w:pPr>
        <w:pStyle w:val="daaaabaabaaabaaaaaba"/>
        <w:keepNext w:val="0"/>
        <w:keepLines w:val="0"/>
        <w:pageBreakBefore w:val="0"/>
        <w:widowControl/>
        <w:spacing w:before="0" w:after="160"/>
        <w:jc w:val="left"/>
      </w:pPr>
      <w:r>
        <w:t xml:space="preserve">    d. Short interval scheduling.</w:t>
      </w:r>
    </w:p>
    <w:p>
      <w:pPr>
        <w:pStyle w:val="daaaabaabaaabaaaaabaa"/>
        <w:keepNext w:val="0"/>
        <w:keepLines w:val="0"/>
        <w:pageBreakBefore w:val="0"/>
        <w:widowControl/>
        <w:spacing w:before="0" w:after="160"/>
        <w:jc w:val="left"/>
      </w:pPr>
      <w:r>
        <w:t>46. The main principle of an organisation, is</w:t>
      </w:r>
    </w:p>
    <w:p>
      <w:pPr>
        <w:pStyle w:val="daaaabaabaaabaaaaabaaa"/>
        <w:keepNext w:val="0"/>
        <w:keepLines w:val="0"/>
        <w:pageBreakBefore w:val="0"/>
        <w:widowControl/>
        <w:spacing w:before="0" w:after="160"/>
        <w:jc w:val="left"/>
      </w:pPr>
      <w:r>
        <w:t xml:space="preserve">    a. cohegency</w:t>
      </w:r>
    </w:p>
    <w:p>
      <w:pPr>
        <w:pStyle w:val="daaaabaabaaabaaaaabaaaa"/>
        <w:keepNext w:val="0"/>
        <w:keepLines w:val="0"/>
        <w:pageBreakBefore w:val="0"/>
        <w:widowControl/>
        <w:spacing w:before="0" w:after="160"/>
        <w:jc w:val="left"/>
      </w:pPr>
      <w:r>
        <w:t xml:space="preserve">    b. effective control at all levels</w:t>
      </w:r>
    </w:p>
    <w:p>
      <w:pPr>
        <w:pStyle w:val="daaaabaabaaabaaaaabaaaaa"/>
        <w:keepNext w:val="0"/>
        <w:keepLines w:val="0"/>
        <w:pageBreakBefore w:val="0"/>
        <w:widowControl/>
        <w:spacing w:before="0" w:after="160"/>
        <w:jc w:val="left"/>
      </w:pPr>
      <w:r>
        <w:t xml:space="preserve">    c. delegation of authority</w:t>
      </w:r>
    </w:p>
    <w:p>
      <w:pPr>
        <w:pStyle w:val="daaaabaabaaabaaaaabaaaaaa"/>
        <w:keepNext w:val="0"/>
        <w:keepLines w:val="0"/>
        <w:pageBreakBefore w:val="0"/>
        <w:widowControl/>
        <w:spacing w:before="0" w:after="160"/>
        <w:jc w:val="left"/>
      </w:pPr>
      <w:r>
        <w:t xml:space="preserve">    d. all the above.</w:t>
      </w:r>
    </w:p>
    <w:p>
      <w:pPr>
        <w:pStyle w:val="daaaabaabaaabaaaaabaaaaaab"/>
        <w:keepNext w:val="0"/>
        <w:keepLines w:val="0"/>
        <w:pageBreakBefore w:val="0"/>
        <w:widowControl/>
        <w:spacing w:before="0" w:after="160"/>
        <w:jc w:val="left"/>
      </w:pPr>
      <w:r>
        <w:t>47. The artificial activity which indicates that an activity following it, cannot be started unless the preceding activity is complete, is known as</w:t>
      </w:r>
    </w:p>
    <w:p>
      <w:pPr>
        <w:pStyle w:val="daaaabaabaaabaaaaabaaaaaaba"/>
        <w:keepNext w:val="0"/>
        <w:keepLines w:val="0"/>
        <w:pageBreakBefore w:val="0"/>
        <w:widowControl/>
        <w:spacing w:before="0" w:after="160"/>
        <w:jc w:val="left"/>
      </w:pPr>
      <w:r>
        <w:t xml:space="preserve">    a. event</w:t>
      </w:r>
    </w:p>
    <w:p>
      <w:pPr>
        <w:pStyle w:val="daaaabaabaaabaaaaabaaaaaabaa"/>
        <w:keepNext w:val="0"/>
        <w:keepLines w:val="0"/>
        <w:pageBreakBefore w:val="0"/>
        <w:widowControl/>
        <w:spacing w:before="0" w:after="160"/>
        <w:jc w:val="left"/>
      </w:pPr>
      <w:r>
        <w:t xml:space="preserve">    b. free float</w:t>
      </w:r>
    </w:p>
    <w:p>
      <w:pPr>
        <w:pStyle w:val="daaaabaabaaabaaaaabaaaaaabaaa"/>
        <w:keepNext w:val="0"/>
        <w:keepLines w:val="0"/>
        <w:pageBreakBefore w:val="0"/>
        <w:widowControl/>
        <w:spacing w:before="0" w:after="160"/>
        <w:jc w:val="left"/>
      </w:pPr>
      <w:r>
        <w:t xml:space="preserve">    c. dummy</w:t>
      </w:r>
    </w:p>
    <w:p>
      <w:pPr>
        <w:pStyle w:val="daaaabaabaaabaaaaabaaaaaabaaab"/>
        <w:keepNext w:val="0"/>
        <w:keepLines w:val="0"/>
        <w:pageBreakBefore w:val="0"/>
        <w:widowControl/>
        <w:spacing w:before="0" w:after="160"/>
        <w:jc w:val="left"/>
      </w:pPr>
      <w:r>
        <w:t xml:space="preserve">    d. constant</w:t>
      </w:r>
    </w:p>
    <w:p>
      <w:pPr>
        <w:pStyle w:val="daaaabaabaaabaaaaabaaaaaabaaaba"/>
        <w:keepNext w:val="0"/>
        <w:keepLines w:val="0"/>
        <w:pageBreakBefore w:val="0"/>
        <w:widowControl/>
        <w:spacing w:before="0" w:after="160"/>
        <w:jc w:val="left"/>
      </w:pPr>
      <w:r>
        <w:t>48. A Milestone chart</w:t>
      </w:r>
    </w:p>
    <w:p>
      <w:pPr>
        <w:pStyle w:val="daaaabaabaaabaaaaabaaaaaabaaabaa"/>
        <w:keepNext w:val="0"/>
        <w:keepLines w:val="0"/>
        <w:pageBreakBefore w:val="0"/>
        <w:widowControl/>
        <w:spacing w:before="0" w:after="160"/>
        <w:jc w:val="left"/>
      </w:pPr>
      <w:r>
        <w:t xml:space="preserve">    a. shows the interdependencies of various jobs</w:t>
      </w:r>
    </w:p>
    <w:p>
      <w:pPr>
        <w:pStyle w:val="daaaabaabaaabaaaaabaaaaaabaaabaaa"/>
        <w:keepNext w:val="0"/>
        <w:keepLines w:val="0"/>
        <w:pageBreakBefore w:val="0"/>
        <w:widowControl/>
        <w:spacing w:before="0" w:after="160"/>
        <w:jc w:val="left"/>
      </w:pPr>
      <w:r>
        <w:t xml:space="preserve">    b. depicts the delay of jobs, if any</w:t>
      </w:r>
    </w:p>
    <w:p>
      <w:pPr>
        <w:pStyle w:val="daaaabaabaaabaaaaabaaaaaabaaabaaaa"/>
        <w:keepNext w:val="0"/>
        <w:keepLines w:val="0"/>
        <w:pageBreakBefore w:val="0"/>
        <w:widowControl/>
        <w:spacing w:before="0" w:after="160"/>
        <w:jc w:val="left"/>
      </w:pPr>
      <w:r>
        <w:t xml:space="preserve">    c. points outgoing ahead of schedule of jobs, if any</w:t>
      </w:r>
    </w:p>
    <w:p>
      <w:pPr>
        <w:pStyle w:val="daaaabaabaaabaaaaabaaaaaabaaabaaaaa"/>
        <w:keepNext w:val="0"/>
        <w:keepLines w:val="0"/>
        <w:pageBreakBefore w:val="0"/>
        <w:widowControl/>
        <w:spacing w:before="0" w:after="160"/>
        <w:jc w:val="left"/>
      </w:pPr>
      <w:r>
        <w:t xml:space="preserve">    d. none of these.</w:t>
      </w:r>
    </w:p>
    <w:p>
      <w:pPr>
        <w:pStyle w:val="daaaabaabaaabaaaaabaaaaaabaaabaaaaab"/>
        <w:keepNext w:val="0"/>
        <w:keepLines w:val="0"/>
        <w:pageBreakBefore w:val="0"/>
        <w:widowControl/>
        <w:spacing w:before="0" w:after="160"/>
        <w:jc w:val="left"/>
      </w:pPr>
      <w:r>
        <w:t>49. According to the International Civil Aviation Organisation (I.C.A.O.) the strength of runway pavements, have been coded by</w:t>
      </w:r>
    </w:p>
    <w:p>
      <w:pPr>
        <w:pStyle w:val="daaaabaabaaabaaaaabaaaaaabaaabaaaaaba"/>
        <w:keepNext w:val="0"/>
        <w:keepLines w:val="0"/>
        <w:pageBreakBefore w:val="0"/>
        <w:widowControl/>
        <w:spacing w:before="0" w:after="160"/>
        <w:jc w:val="left"/>
      </w:pPr>
      <w:r>
        <w:t xml:space="preserve">    a. Last Seven English alphabets</w:t>
      </w:r>
    </w:p>
    <w:p>
      <w:pPr>
        <w:pStyle w:val="daaaabaabaaabaaaaabaaaaaabaaabaaaaabaa"/>
        <w:keepNext w:val="0"/>
        <w:keepLines w:val="0"/>
        <w:pageBreakBefore w:val="0"/>
        <w:widowControl/>
        <w:spacing w:before="0" w:after="160"/>
        <w:jc w:val="left"/>
      </w:pPr>
      <w:r>
        <w:t xml:space="preserve">    b. First Seven English alphabets</w:t>
      </w:r>
    </w:p>
    <w:p>
      <w:pPr>
        <w:pStyle w:val="daaaabaabaaabaaaaabaaaaaabaaabaaaaabaaa"/>
        <w:keepNext w:val="0"/>
        <w:keepLines w:val="0"/>
        <w:pageBreakBefore w:val="0"/>
        <w:widowControl/>
        <w:spacing w:before="0" w:after="160"/>
        <w:jc w:val="left"/>
      </w:pPr>
      <w:r>
        <w:t xml:space="preserve">    c. First seven numbers</w:t>
      </w:r>
    </w:p>
    <w:p>
      <w:pPr>
        <w:pStyle w:val="daaaabaabaaabaaaaabaaaaaabaaabaaaaabaaab"/>
        <w:keepNext w:val="0"/>
        <w:keepLines w:val="0"/>
        <w:pageBreakBefore w:val="0"/>
        <w:widowControl/>
        <w:spacing w:before="0" w:after="160"/>
        <w:jc w:val="left"/>
      </w:pPr>
      <w:r>
        <w:t xml:space="preserve">    d. None of these.</w:t>
      </w:r>
    </w:p>
    <w:p>
      <w:pPr>
        <w:pStyle w:val="daaaabaabaaabaaaaabaaaaaabaaabaaaaabaaaba"/>
        <w:keepNext w:val="0"/>
        <w:keepLines w:val="0"/>
        <w:pageBreakBefore w:val="0"/>
        <w:widowControl/>
        <w:spacing w:before="0" w:after="160"/>
        <w:jc w:val="left"/>
      </w:pPr>
      <w:r>
        <w:t>50. The reduced levels of the ends A and B of a runway are 3025 m and 3035 m and that of its mid-point is 3015 m. The reduced level of the horizontal surface, is</w:t>
      </w:r>
    </w:p>
    <w:p>
      <w:pPr>
        <w:pStyle w:val="daaaabaabaaabaaaaabaaaaaabaaabaaaaabaaabaa"/>
        <w:keepNext w:val="0"/>
        <w:keepLines w:val="0"/>
        <w:pageBreakBefore w:val="0"/>
        <w:widowControl/>
        <w:spacing w:before="0" w:after="160"/>
        <w:jc w:val="left"/>
      </w:pPr>
      <w:r>
        <w:t xml:space="preserve">    a. 3060 m</w:t>
      </w:r>
    </w:p>
    <w:p>
      <w:pPr>
        <w:pStyle w:val="daaaabaabaaabaaaaabaaaaaabaaabaaaaabaaabaaa"/>
        <w:keepNext w:val="0"/>
        <w:keepLines w:val="0"/>
        <w:pageBreakBefore w:val="0"/>
        <w:widowControl/>
        <w:spacing w:before="0" w:after="160"/>
        <w:jc w:val="left"/>
      </w:pPr>
      <w:r>
        <w:t xml:space="preserve">    b. 3075 m</w:t>
      </w:r>
    </w:p>
    <w:p>
      <w:pPr>
        <w:pStyle w:val="daaaabaabaaabaaaaabaaaaaabaaabaaaaabaaabaaab"/>
        <w:keepNext w:val="0"/>
        <w:keepLines w:val="0"/>
        <w:pageBreakBefore w:val="0"/>
        <w:widowControl/>
        <w:spacing w:before="0" w:after="160"/>
        <w:jc w:val="left"/>
      </w:pPr>
      <w:r>
        <w:t xml:space="preserve">    c. 3015 m</w:t>
      </w:r>
    </w:p>
    <w:p>
      <w:pPr>
        <w:pStyle w:val="daaaabaabaaabaaaaabaaaaaabaaabaaaaabaaabaaab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i w:val="0"/>
      <w:color w:val="000000"/>
      <w:sz w:val="22"/>
      <w:u w:val="none"/>
    </w:rPr>
  </w:style>
  <w:style w:type="paragraph" w:customStyle="1" w:styleId="baabaaab">
    <w:name w:val="baabaaab"/>
    <w:rPr>
      <w:rFonts w:ascii="Times New Roman" w:hAnsi="Times New Roman"/>
      <w:b w:val="0"/>
      <w:i w:val="0"/>
      <w:color w:val="000000"/>
      <w:sz w:val="22"/>
      <w:u w:val="none"/>
    </w:rPr>
  </w:style>
  <w:style w:type="paragraph" w:customStyle="1" w:styleId="baabaaaba">
    <w:name w:val="baabaaaba"/>
    <w:rPr>
      <w:rFonts w:ascii="Times New Roman" w:hAnsi="Times New Roman"/>
      <w:b w:val="0"/>
      <w:i w:val="0"/>
      <w:color w:val="000000"/>
      <w:sz w:val="22"/>
      <w:u w:val="none"/>
    </w:rPr>
  </w:style>
  <w:style w:type="paragraph" w:customStyle="1" w:styleId="baabaaabaa">
    <w:name w:val="baabaaabaa"/>
    <w:rPr>
      <w:rFonts w:ascii="Times New Roman" w:hAnsi="Times New Roman"/>
      <w:b w:val="0"/>
      <w:i w:val="0"/>
      <w:color w:val="000000"/>
      <w:sz w:val="22"/>
      <w:u w:val="none"/>
    </w:rPr>
  </w:style>
  <w:style w:type="paragraph" w:customStyle="1" w:styleId="baabaaabaaa">
    <w:name w:val="baabaaabaaa"/>
    <w:rPr>
      <w:rFonts w:ascii="Times New Roman" w:hAnsi="Times New Roman"/>
      <w:b w:val="0"/>
      <w:i w:val="0"/>
      <w:color w:val="000000"/>
      <w:sz w:val="22"/>
      <w:u w:val="none"/>
    </w:rPr>
  </w:style>
  <w:style w:type="paragraph" w:customStyle="1" w:styleId="baabaaabaaaa">
    <w:name w:val="baabaaabaaaa"/>
    <w:rPr>
      <w:rFonts w:ascii="Times New Roman" w:hAnsi="Times New Roman"/>
      <w:b/>
      <w:i w:val="0"/>
      <w:color w:val="000000"/>
      <w:sz w:val="22"/>
      <w:u w:val="none"/>
    </w:rPr>
  </w:style>
  <w:style w:type="paragraph" w:customStyle="1" w:styleId="baabaaabaaaab">
    <w:name w:val="baabaaabaaaab"/>
    <w:rPr>
      <w:rFonts w:ascii="Times New Roman" w:hAnsi="Times New Roman"/>
      <w:b w:val="0"/>
      <w:i w:val="0"/>
      <w:color w:val="000000"/>
      <w:sz w:val="22"/>
      <w:u w:val="none"/>
    </w:rPr>
  </w:style>
  <w:style w:type="paragraph" w:customStyle="1" w:styleId="baabaaabaaaaba">
    <w:name w:val="baabaaabaaaaba"/>
    <w:rPr>
      <w:rFonts w:ascii="Times New Roman" w:hAnsi="Times New Roman"/>
      <w:b w:val="0"/>
      <w:i w:val="0"/>
      <w:color w:val="000000"/>
      <w:sz w:val="22"/>
      <w:u w:val="none"/>
    </w:rPr>
  </w:style>
  <w:style w:type="paragraph" w:customStyle="1" w:styleId="baabaaabaaaabaa">
    <w:name w:val="baabaaabaaaabaa"/>
    <w:rPr>
      <w:rFonts w:ascii="Times New Roman" w:hAnsi="Times New Roman"/>
      <w:b w:val="0"/>
      <w:i w:val="0"/>
      <w:color w:val="000000"/>
      <w:sz w:val="22"/>
      <w:u w:val="none"/>
    </w:rPr>
  </w:style>
  <w:style w:type="paragraph" w:customStyle="1" w:styleId="baabaaabaaaabaaa">
    <w:name w:val="baabaaabaaaabaaa"/>
    <w:rPr>
      <w:rFonts w:ascii="Times New Roman" w:hAnsi="Times New Roman"/>
      <w:b w:val="0"/>
      <w:i w:val="0"/>
      <w:color w:val="000000"/>
      <w:sz w:val="22"/>
      <w:u w:val="none"/>
    </w:rPr>
  </w:style>
  <w:style w:type="paragraph" w:customStyle="1" w:styleId="baabaaabaaaabaaaa">
    <w:name w:val="baabaaabaaaabaaaa"/>
    <w:rPr>
      <w:rFonts w:ascii="Times New Roman" w:hAnsi="Times New Roman"/>
      <w:b w:val="0"/>
      <w:i w:val="0"/>
      <w:color w:val="000000"/>
      <w:sz w:val="22"/>
      <w:u w:val="none"/>
    </w:rPr>
  </w:style>
  <w:style w:type="paragraph" w:customStyle="1" w:styleId="baabaaabaaaabaaaaa">
    <w:name w:val="baabaaabaaaabaaaaa"/>
    <w:rPr>
      <w:rFonts w:ascii="Times New Roman" w:hAnsi="Times New Roman"/>
      <w:b w:val="0"/>
      <w:i w:val="0"/>
      <w:color w:val="000000"/>
      <w:sz w:val="22"/>
      <w:u w:val="none"/>
    </w:rPr>
  </w:style>
  <w:style w:type="paragraph" w:customStyle="1" w:styleId="baabaaabaaaabaaaaaa">
    <w:name w:val="baabaaabaaaabaaaaaa"/>
    <w:rPr>
      <w:rFonts w:ascii="Times New Roman" w:hAnsi="Times New Roman"/>
      <w:b w:val="0"/>
      <w:i w:val="0"/>
      <w:color w:val="000000"/>
      <w:sz w:val="22"/>
      <w:u w:val="none"/>
    </w:rPr>
  </w:style>
  <w:style w:type="paragraph" w:customStyle="1" w:styleId="baabaaabaaaabaaaaaaa">
    <w:name w:val="baabaaabaaaabaaaaaaa"/>
    <w:rPr>
      <w:rFonts w:ascii="Times New Roman" w:hAnsi="Times New Roman"/>
      <w:b/>
      <w:i w:val="0"/>
      <w:color w:val="000000"/>
      <w:sz w:val="22"/>
      <w:u w:val="none"/>
    </w:rPr>
  </w:style>
  <w:style w:type="paragraph" w:customStyle="1" w:styleId="baabaaabaaaabaaaaaaab">
    <w:name w:val="baabaaabaaaabaaaaaaab"/>
    <w:rPr>
      <w:rFonts w:ascii="Times New Roman" w:hAnsi="Times New Roman"/>
      <w:b w:val="0"/>
      <w:i w:val="0"/>
      <w:color w:val="000000"/>
      <w:sz w:val="22"/>
      <w:u w:val="none"/>
    </w:rPr>
  </w:style>
  <w:style w:type="paragraph" w:customStyle="1" w:styleId="baabaaabaaaabaaaaaaaba">
    <w:name w:val="baabaaabaaaabaaaaaaaba"/>
    <w:rPr>
      <w:rFonts w:ascii="Times New Roman" w:hAnsi="Times New Roman"/>
      <w:b w:val="0"/>
      <w:i w:val="0"/>
      <w:color w:val="000000"/>
      <w:sz w:val="22"/>
      <w:u w:val="none"/>
    </w:rPr>
  </w:style>
  <w:style w:type="paragraph" w:customStyle="1" w:styleId="baabaaabaaaabaaaaaaabaa">
    <w:name w:val="baabaaabaaaabaaaaaaabaa"/>
    <w:rPr>
      <w:rFonts w:ascii="Times New Roman" w:hAnsi="Times New Roman"/>
      <w:b w:val="0"/>
      <w:i w:val="0"/>
      <w:color w:val="000000"/>
      <w:sz w:val="22"/>
      <w:u w:val="none"/>
    </w:rPr>
  </w:style>
  <w:style w:type="paragraph" w:customStyle="1" w:styleId="baabaaabaaaabaaaaaaabaaa">
    <w:name w:val="baabaaabaaaabaaaaaaabaaa"/>
    <w:rPr>
      <w:rFonts w:ascii="Times New Roman" w:hAnsi="Times New Roman"/>
      <w:b/>
      <w:i w:val="0"/>
      <w:color w:val="000000"/>
      <w:sz w:val="22"/>
      <w:u w:val="none"/>
    </w:rPr>
  </w:style>
  <w:style w:type="paragraph" w:customStyle="1" w:styleId="baabaaabaaaabaaaaaaabaaab">
    <w:name w:val="baabaaabaaaabaaaaaaabaaab"/>
    <w:rPr>
      <w:rFonts w:ascii="Times New Roman" w:hAnsi="Times New Roman"/>
      <w:b w:val="0"/>
      <w:i w:val="0"/>
      <w:color w:val="000000"/>
      <w:sz w:val="22"/>
      <w:u w:val="none"/>
    </w:rPr>
  </w:style>
  <w:style w:type="paragraph" w:customStyle="1" w:styleId="baabaaabaaaabaaaaaaabaaaba">
    <w:name w:val="baabaaabaaaabaaaaaaabaaaba"/>
    <w:rPr>
      <w:rFonts w:ascii="Times New Roman" w:hAnsi="Times New Roman"/>
      <w:b w:val="0"/>
      <w:i w:val="0"/>
      <w:color w:val="000000"/>
      <w:sz w:val="22"/>
      <w:u w:val="none"/>
    </w:rPr>
  </w:style>
  <w:style w:type="paragraph" w:customStyle="1" w:styleId="baabaaabaaaabaaaaaaabaaabaa">
    <w:name w:val="baabaaabaaaabaaaaaaabaaabaa"/>
    <w:rPr>
      <w:rFonts w:ascii="Times New Roman" w:hAnsi="Times New Roman"/>
      <w:b w:val="0"/>
      <w:i w:val="0"/>
      <w:color w:val="000000"/>
      <w:sz w:val="22"/>
      <w:u w:val="none"/>
    </w:rPr>
  </w:style>
  <w:style w:type="paragraph" w:customStyle="1" w:styleId="baabaaabaaaabaaaaaaabaaabaaa">
    <w:name w:val="baabaaabaaaabaaaaaaabaaabaaa"/>
    <w:rPr>
      <w:rFonts w:ascii="Times New Roman" w:hAnsi="Times New Roman"/>
      <w:b w:val="0"/>
      <w:i w:val="0"/>
      <w:color w:val="000000"/>
      <w:sz w:val="22"/>
      <w:u w:val="none"/>
    </w:rPr>
  </w:style>
  <w:style w:type="paragraph" w:customStyle="1" w:styleId="baabaaabaaaabaaaaaaabaaabaaaa">
    <w:name w:val="baabaaabaaaabaaaaaaabaaabaaaa"/>
    <w:rPr>
      <w:rFonts w:ascii="Times New Roman" w:hAnsi="Times New Roman"/>
      <w:b/>
      <w:i w:val="0"/>
      <w:color w:val="000000"/>
      <w:sz w:val="22"/>
      <w:u w:val="none"/>
    </w:rPr>
  </w:style>
  <w:style w:type="paragraph" w:customStyle="1" w:styleId="baabaaabaaaabaaaaaaabaaabaaaab">
    <w:name w:val="baabaaabaaaabaaaaaaabaaabaaaab"/>
    <w:rPr>
      <w:rFonts w:ascii="Times New Roman" w:hAnsi="Times New Roman"/>
      <w:b w:val="0"/>
      <w:i w:val="0"/>
      <w:color w:val="000000"/>
      <w:sz w:val="22"/>
      <w:u w:val="none"/>
    </w:rPr>
  </w:style>
  <w:style w:type="paragraph" w:customStyle="1" w:styleId="baabaaabaaaabaaaaaaabaaabaaaaba">
    <w:name w:val="baabaaabaaaabaaaaaaabaaabaaaaba"/>
    <w:rPr>
      <w:rFonts w:ascii="Times New Roman" w:hAnsi="Times New Roman"/>
      <w:b w:val="0"/>
      <w:i w:val="0"/>
      <w:color w:val="000000"/>
      <w:sz w:val="22"/>
      <w:u w:val="none"/>
    </w:rPr>
  </w:style>
  <w:style w:type="paragraph" w:customStyle="1" w:styleId="baabaaabaaaabaaaaaaabaaabaaaabaa">
    <w:name w:val="baabaaabaaaabaaaaaaabaaabaaaabaa"/>
    <w:rPr>
      <w:rFonts w:ascii="Times New Roman" w:hAnsi="Times New Roman"/>
      <w:b w:val="0"/>
      <w:i w:val="0"/>
      <w:color w:val="000000"/>
      <w:sz w:val="22"/>
      <w:u w:val="none"/>
    </w:rPr>
  </w:style>
  <w:style w:type="paragraph" w:customStyle="1" w:styleId="baabaaabaaaabaaaaaaabaaabaaaabaaa">
    <w:name w:val="baabaaabaaaabaaaaaaabaaabaaaabaaa"/>
    <w:rPr>
      <w:rFonts w:ascii="Times New Roman" w:hAnsi="Times New Roman"/>
      <w:b/>
      <w:i w:val="0"/>
      <w:color w:val="000000"/>
      <w:sz w:val="22"/>
      <w:u w:val="none"/>
    </w:rPr>
  </w:style>
  <w:style w:type="paragraph" w:customStyle="1" w:styleId="baabaaabaaaabaaaaaaabaaabaaaabaaab">
    <w:name w:val="baabaaabaaaabaaaaaaabaaabaaaabaaab"/>
    <w:rPr>
      <w:rFonts w:ascii="Times New Roman" w:hAnsi="Times New Roman"/>
      <w:b w:val="0"/>
      <w:i w:val="0"/>
      <w:color w:val="000000"/>
      <w:sz w:val="22"/>
      <w:u w:val="none"/>
    </w:rPr>
  </w:style>
  <w:style w:type="paragraph" w:customStyle="1" w:styleId="baabaaabaaaabaaaaaaabaaabaaaabaaaba">
    <w:name w:val="baabaaabaaaabaaaaaaabaaabaaaabaaaba"/>
    <w:rPr>
      <w:rFonts w:ascii="Times New Roman" w:hAnsi="Times New Roman"/>
      <w:b w:val="0"/>
      <w:i w:val="0"/>
      <w:color w:val="000000"/>
      <w:sz w:val="22"/>
      <w:u w:val="none"/>
    </w:rPr>
  </w:style>
  <w:style w:type="paragraph" w:customStyle="1" w:styleId="baabaaabaaaabaaaaaaabaaabaaaabaaabaa">
    <w:name w:val="baabaaabaaaabaaaaaaabaaabaaaabaaabaa"/>
    <w:rPr>
      <w:rFonts w:ascii="Times New Roman" w:hAnsi="Times New Roman"/>
      <w:b w:val="0"/>
      <w:i w:val="0"/>
      <w:color w:val="000000"/>
      <w:sz w:val="22"/>
      <w:u w:val="none"/>
    </w:rPr>
  </w:style>
  <w:style w:type="paragraph" w:customStyle="1" w:styleId="baabaaabaaaabaaaaaaabaaabaaaabaaabaaa">
    <w:name w:val="baabaaabaaaabaaaaaaabaaabaaaabaaabaaa"/>
    <w:rPr>
      <w:rFonts w:ascii="Times New Roman" w:hAnsi="Times New Roman"/>
      <w:b w:val="0"/>
      <w:i w:val="0"/>
      <w:color w:val="000000"/>
      <w:sz w:val="22"/>
      <w:u w:val="none"/>
    </w:rPr>
  </w:style>
  <w:style w:type="paragraph" w:customStyle="1" w:styleId="baabaaabaaaabaaaaaaabaaabaaaabaaabaaaa">
    <w:name w:val="baabaaabaaaabaaaaaaabaaabaaaabaaabaaaa"/>
    <w:rPr>
      <w:rFonts w:ascii="Times New Roman" w:hAnsi="Times New Roman"/>
      <w:b w:val="0"/>
      <w:i w:val="0"/>
      <w:color w:val="000000"/>
      <w:sz w:val="22"/>
      <w:u w:val="none"/>
    </w:rPr>
  </w:style>
  <w:style w:type="paragraph" w:customStyle="1" w:styleId="baabaaabaaaabaaaaaaabaaabaaaabaaabaaaaa">
    <w:name w:val="baabaaabaaaabaaaaaaabaaabaaaabaaabaaaaa"/>
    <w:rPr>
      <w:rFonts w:ascii="Times New Roman" w:hAnsi="Times New Roman"/>
      <w:b w:val="0"/>
      <w:i w:val="0"/>
      <w:color w:val="000000"/>
      <w:sz w:val="22"/>
      <w:u w:val="none"/>
    </w:rPr>
  </w:style>
  <w:style w:type="paragraph" w:customStyle="1" w:styleId="baabaaabaaaabaaaaaaabaaabaaaabaaabaaaaaa">
    <w:name w:val="baabaaabaaaabaaaaaaabaaabaaaabaaabaaaaaa"/>
    <w:rPr>
      <w:rFonts w:ascii="Times New Roman" w:hAnsi="Times New Roman"/>
      <w:b/>
      <w:i w:val="0"/>
      <w:color w:val="000000"/>
      <w:sz w:val="22"/>
      <w:u w:val="none"/>
    </w:rPr>
  </w:style>
  <w:style w:type="paragraph" w:customStyle="1" w:styleId="baabaaabaaaabaaaaaaabaaabaaaabaaabaaaaaab">
    <w:name w:val="baabaaabaaaabaaaaaaabaaabaaaabaaabaaaaaab"/>
    <w:rPr>
      <w:rFonts w:ascii="Times New Roman" w:hAnsi="Times New Roman"/>
      <w:b w:val="0"/>
      <w:i w:val="0"/>
      <w:color w:val="000000"/>
      <w:sz w:val="22"/>
      <w:u w:val="none"/>
    </w:rPr>
  </w:style>
  <w:style w:type="paragraph" w:customStyle="1" w:styleId="baabaaabaaaabaaaaaaabaaabaaaabaaabaaaaaaba">
    <w:name w:val="baabaaabaaaabaaaaaaabaaabaaaabaaabaaaaaaba"/>
    <w:rPr>
      <w:rFonts w:ascii="Times New Roman" w:hAnsi="Times New Roman"/>
      <w:b w:val="0"/>
      <w:i w:val="0"/>
      <w:color w:val="000000"/>
      <w:sz w:val="22"/>
      <w:u w:val="none"/>
    </w:rPr>
  </w:style>
  <w:style w:type="paragraph" w:customStyle="1" w:styleId="baabaaabaaaabaaaaaaabaaabaaaabaaabaaaaaabaa">
    <w:name w:val="baabaaabaaaabaaaaaaabaaabaaaabaaabaaaaaabaa"/>
    <w:rPr>
      <w:rFonts w:ascii="Times New Roman" w:hAnsi="Times New Roman"/>
      <w:b w:val="0"/>
      <w:i w:val="0"/>
      <w:color w:val="000000"/>
      <w:sz w:val="22"/>
      <w:u w:val="none"/>
    </w:rPr>
  </w:style>
  <w:style w:type="paragraph" w:customStyle="1" w:styleId="baabaaabaaaabaaaaaaabaaabaaaabaaabaaaaaabaaa">
    <w:name w:val="baabaaabaaaabaaaaaaabaaabaaaabaaabaaaaaabaaa"/>
    <w:rPr>
      <w:rFonts w:ascii="Times New Roman" w:hAnsi="Times New Roman"/>
      <w:b/>
      <w:i w:val="0"/>
      <w:color w:val="000000"/>
      <w:sz w:val="22"/>
      <w:u w:val="none"/>
    </w:rPr>
  </w:style>
  <w:style w:type="paragraph" w:customStyle="1" w:styleId="baabaaabaaaabaaaaaaabaaabaaaabaaabaaaaaabaaab">
    <w:name w:val="baabaaabaaaabaaaaaaabaaabaaaabaaabaaaaaabaaab"/>
    <w:rPr>
      <w:rFonts w:ascii="Times New Roman" w:hAnsi="Times New Roman"/>
      <w:b w:val="0"/>
      <w:i w:val="0"/>
      <w:color w:val="000000"/>
      <w:sz w:val="22"/>
      <w:u w:val="none"/>
    </w:rPr>
  </w:style>
  <w:style w:type="paragraph" w:customStyle="1" w:styleId="baabaaabaaaabaaaaaaabaaabaaaabaaabaaaaaabaaaba">
    <w:name w:val="baabaaabaaaabaaaaaaabaaabaaaabaaabaaaaaabaaaba"/>
    <w:rPr>
      <w:rFonts w:ascii="Times New Roman" w:hAnsi="Times New Roman"/>
      <w:b w:val="0"/>
      <w:i w:val="0"/>
      <w:color w:val="000000"/>
      <w:sz w:val="22"/>
      <w:u w:val="none"/>
    </w:rPr>
  </w:style>
  <w:style w:type="paragraph" w:customStyle="1" w:styleId="baabaaabaaaabaaaaaaabaaabaaaabaaabaaaaaabaaabaa">
    <w:name w:val="baabaaabaaaabaaaaaaabaaabaaaabaaabaaaaaabaaabaa"/>
    <w:rPr>
      <w:rFonts w:ascii="Times New Roman" w:hAnsi="Times New Roman"/>
      <w:b w:val="0"/>
      <w:i w:val="0"/>
      <w:color w:val="000000"/>
      <w:sz w:val="22"/>
      <w:u w:val="none"/>
    </w:rPr>
  </w:style>
  <w:style w:type="paragraph" w:customStyle="1" w:styleId="baabaaabaaaabaaaaaaabaaabaaaabaaabaaaaaabaaabaaa">
    <w:name w:val="baabaaabaaaabaaaaaaabaaabaaaabaaabaaaaaabaaabaaa"/>
    <w:rPr>
      <w:rFonts w:ascii="Times New Roman" w:hAnsi="Times New Roman"/>
      <w:b w:val="0"/>
      <w:i w:val="0"/>
      <w:color w:val="000000"/>
      <w:sz w:val="22"/>
      <w:u w:val="none"/>
    </w:rPr>
  </w:style>
  <w:style w:type="paragraph" w:customStyle="1" w:styleId="baabaaabaaaabaaaaaaabaaabaaaabaaabaaaaaabaaabaaaa">
    <w:name w:val="baabaaabaaaabaaaaaaabaaabaaaabaaabaaaaaabaaabaaaa"/>
    <w:rPr>
      <w:rFonts w:ascii="Times New Roman" w:hAnsi="Times New Roman"/>
      <w:b w:val="0"/>
      <w:i w:val="0"/>
      <w:color w:val="000000"/>
      <w:sz w:val="22"/>
      <w:u w:val="none"/>
    </w:rPr>
  </w:style>
  <w:style w:type="paragraph" w:customStyle="1" w:styleId="baabaaabaaaabaaaaaaabaaabaaaabaaabaaaaaabaaabaaaaa">
    <w:name w:val="baabaaabaaaabaaaaaaabaaabaaaabaaabaaaaaabaaabaaaaa"/>
    <w:rPr>
      <w:rFonts w:ascii="Times New Roman" w:hAnsi="Times New Roman"/>
      <w:b/>
      <w:i w:val="0"/>
      <w:color w:val="000000"/>
      <w:sz w:val="22"/>
      <w:u w:val="none"/>
    </w:rPr>
  </w:style>
  <w:style w:type="paragraph" w:customStyle="1" w:styleId="baabaaabaaaabaaaaaaabaaabaaaabaaabaaaaaabaaabaaaaab">
    <w:name w:val="baabaaabaaaabaaaaaaabaaabaaaabaaabaaaaaabaaabaaaaab"/>
    <w:rPr>
      <w:rFonts w:ascii="Times New Roman" w:hAnsi="Times New Roman"/>
      <w:b w:val="0"/>
      <w:i w:val="0"/>
      <w:color w:val="000000"/>
      <w:sz w:val="22"/>
      <w:u w:val="none"/>
    </w:rPr>
  </w:style>
  <w:style w:type="paragraph" w:customStyle="1" w:styleId="baabaaabaaaabaaaaaaabaaabaaaabaaabaaaaaabaaabaaaaaba">
    <w:name w:val="baabaaabaaaabaaaaaaabaaabaaaabaaabaaaaaabaaabaaaaaba"/>
    <w:rPr>
      <w:rFonts w:ascii="Times New Roman" w:hAnsi="Times New Roman"/>
      <w:b w:val="0"/>
      <w:i w:val="0"/>
      <w:color w:val="000000"/>
      <w:sz w:val="22"/>
      <w:u w:val="none"/>
    </w:rPr>
  </w:style>
  <w:style w:type="paragraph" w:customStyle="1" w:styleId="baabaaabaaaabaaaaaaabaaabaaaabaaabaaaaaabaaabaaaaabaa">
    <w:name w:val="baabaaabaaaabaaaaaaabaaabaaaabaaabaaaaaabaaabaaaaabaa"/>
    <w:rPr>
      <w:rFonts w:ascii="Times New Roman" w:hAnsi="Times New Roman"/>
      <w:b w:val="0"/>
      <w:i w:val="0"/>
      <w:color w:val="000000"/>
      <w:sz w:val="22"/>
      <w:u w:val="none"/>
    </w:rPr>
  </w:style>
  <w:style w:type="paragraph" w:customStyle="1" w:styleId="baabaaabaaaabaaaaaaabaaabaaaabaaabaaaaaabaaabaaaaabaaa">
    <w:name w:val="baabaaabaaaabaaaaaaabaaabaaaabaaabaaaaaabaaabaaaaabaaa"/>
    <w:rPr>
      <w:rFonts w:ascii="Times New Roman" w:hAnsi="Times New Roman"/>
      <w:b/>
      <w:i w:val="0"/>
      <w:color w:val="000000"/>
      <w:sz w:val="22"/>
      <w:u w:val="none"/>
    </w:rPr>
  </w:style>
  <w:style w:type="paragraph" w:customStyle="1" w:styleId="baabaaabaaaabaaaaaaabaaabaaaabaaabaaaaaabaaabaaaaabaaab">
    <w:name w:val="baabaaabaaaabaaaaaaabaaabaaaabaaabaaaaaabaaabaaaaabaaab"/>
    <w:rPr>
      <w:rFonts w:ascii="Times New Roman" w:hAnsi="Times New Roman"/>
      <w:b w:val="0"/>
      <w:i w:val="0"/>
      <w:color w:val="000000"/>
      <w:sz w:val="22"/>
      <w:u w:val="none"/>
    </w:rPr>
  </w:style>
  <w:style w:type="paragraph" w:customStyle="1" w:styleId="baabaaabaaaabaaaaaaabaaabaaaabaaabaaaaaabaaabaaaaabaaaba">
    <w:name w:val="baabaaabaaaabaaaaaaabaaabaaaabaaabaaaaaabaaabaaaaabaaaba"/>
    <w:rPr>
      <w:rFonts w:ascii="Times New Roman" w:hAnsi="Times New Roman"/>
      <w:b w:val="0"/>
      <w:i w:val="0"/>
      <w:color w:val="000000"/>
      <w:sz w:val="22"/>
      <w:u w:val="none"/>
    </w:rPr>
  </w:style>
  <w:style w:type="paragraph" w:customStyle="1" w:styleId="baabaaabaaaabaaaaaaabaaabaaaabaaabaaaaaabaaabaaaaabaaabaa">
    <w:name w:val="baabaaabaaaabaaaaaaabaaabaaaabaaabaaaaaabaaabaaaaabaaabaa"/>
    <w:rPr>
      <w:rFonts w:ascii="Times New Roman" w:hAnsi="Times New Roman"/>
      <w:b w:val="0"/>
      <w:i w:val="0"/>
      <w:color w:val="000000"/>
      <w:sz w:val="22"/>
      <w:u w:val="none"/>
    </w:rPr>
  </w:style>
  <w:style w:type="paragraph" w:customStyle="1" w:styleId="baabaaabaaaabaaaaaaabaaabaaaabaaabaaaaaabaaabaaaaabaaabaaa">
    <w:name w:val="baabaaabaaaabaaaaaaabaaabaaaabaaabaaaaaabaaabaaaaabaaabaaa"/>
    <w:rPr>
      <w:rFonts w:ascii="Times New Roman" w:hAnsi="Times New Roman"/>
      <w:b/>
      <w:i w:val="0"/>
      <w:color w:val="000000"/>
      <w:sz w:val="22"/>
      <w:u w:val="none"/>
    </w:rPr>
  </w:style>
  <w:style w:type="paragraph" w:customStyle="1" w:styleId="baabaaabaaaabaaaaaaabaaabaaaabaaabaaaaaabaaabaaaaabaaabaaab">
    <w:name w:val="baabaaabaaaabaaaaaaabaaabaaaabaaabaaaaaabaaabaaaaabaaabaaab"/>
    <w:rPr>
      <w:rFonts w:ascii="Times New Roman" w:hAnsi="Times New Roman"/>
      <w:b w:val="0"/>
      <w:i w:val="0"/>
      <w:color w:val="000000"/>
      <w:sz w:val="22"/>
      <w:u w:val="none"/>
    </w:rPr>
  </w:style>
  <w:style w:type="paragraph" w:customStyle="1" w:styleId="baabaaabaaaabaaaaaaabaaabaaaabaaabaaaaaabaaabaaaaabaaabaaaba">
    <w:name w:val="baabaaabaaaabaaaaaaabaaabaaaabaaabaaaaaabaaabaaaaabaaabaaaba"/>
    <w:rPr>
      <w:rFonts w:ascii="Times New Roman" w:hAnsi="Times New Roman"/>
      <w:b w:val="0"/>
      <w:i w:val="0"/>
      <w:color w:val="000000"/>
      <w:sz w:val="22"/>
      <w:u w:val="none"/>
    </w:rPr>
  </w:style>
  <w:style w:type="paragraph" w:customStyle="1" w:styleId="baabaaabaaaabaaaaaaabaaabaaaabaaabaaaaaabaaabaaaaabaaabaaabaa">
    <w:name w:val="baabaaabaaaabaaaaaaabaaabaaaabaaabaaaaaabaaabaaaaabaaabaaabaa"/>
    <w:rPr>
      <w:rFonts w:ascii="Times New Roman" w:hAnsi="Times New Roman"/>
      <w:b w:val="0"/>
      <w:i w:val="0"/>
      <w:color w:val="000000"/>
      <w:sz w:val="22"/>
      <w:u w:val="none"/>
    </w:rPr>
  </w:style>
  <w:style w:type="paragraph" w:customStyle="1" w:styleId="baabaaabaaaabaaaaaaabaaabaaaabaaabaaaaaabaaabaaaaabaaabaaabaaa">
    <w:name w:val="baabaaabaaaabaaaaaaabaaabaaaabaaabaaaaaabaaabaaaaabaaabaaabaaa"/>
    <w:rPr>
      <w:rFonts w:ascii="Times New Roman" w:hAnsi="Times New Roman"/>
      <w:b w:val="0"/>
      <w:i w:val="0"/>
      <w:color w:val="000000"/>
      <w:sz w:val="22"/>
      <w:u w:val="none"/>
    </w:rPr>
  </w:style>
  <w:style w:type="paragraph" w:customStyle="1" w:styleId="baabaaabaaaabaaaaaaabaaabaaaabaaabaaaaaabaaabaaaaabaaabaaabaaaa">
    <w:name w:val="baabaaabaaaabaaaaaaabaaabaaaabaaabaaaaaabaaabaaaaabaaabaaabaaaa"/>
    <w:rPr>
      <w:rFonts w:ascii="Times New Roman" w:hAnsi="Times New Roman"/>
      <w:b/>
      <w:i w:val="0"/>
      <w:color w:val="000000"/>
      <w:sz w:val="22"/>
      <w:u w:val="none"/>
    </w:rPr>
  </w:style>
  <w:style w:type="paragraph" w:customStyle="1" w:styleId="baabaaabaaaabaaaaaaabaaabaaaabaaabaaaaaabaaabaaaaabaaabaaabaaaab">
    <w:name w:val="baabaaabaaaabaaaaaaabaaabaaaabaaabaaaaaabaaabaaaaabaaabaaabaaaab"/>
    <w:rPr>
      <w:rFonts w:ascii="Times New Roman" w:hAnsi="Times New Roman"/>
      <w:b w:val="0"/>
      <w:i w:val="0"/>
      <w:color w:val="000000"/>
      <w:sz w:val="22"/>
      <w:u w:val="none"/>
    </w:rPr>
  </w:style>
  <w:style w:type="paragraph" w:customStyle="1" w:styleId="baabaaabaaaabaaaaaaabaaabaaaabaaabaaaaaabaaabaaaaabaaabaaabaaaaba">
    <w:name w:val="baabaaabaaaabaaaaaaabaaabaaaabaaabaaaaaabaaabaaaaabaaabaaabaaaaba"/>
    <w:rPr>
      <w:rFonts w:ascii="Times New Roman" w:hAnsi="Times New Roman"/>
      <w:b w:val="0"/>
      <w:i w:val="0"/>
      <w:color w:val="000000"/>
      <w:sz w:val="22"/>
      <w:u w:val="none"/>
    </w:rPr>
  </w:style>
  <w:style w:type="paragraph" w:customStyle="1" w:styleId="baabaaabaaaabaaaaaaabaaabaaaabaaabaaaaaabaaabaaaaabaaabaaabaaaabaa">
    <w:name w:val="baabaaabaaaabaaaaaaabaaabaaaabaaabaaaaaabaaabaaaaabaaabaaabaaaabaa"/>
    <w:rPr>
      <w:rFonts w:ascii="Times New Roman" w:hAnsi="Times New Roman"/>
      <w:b w:val="0"/>
      <w:i w:val="0"/>
      <w:color w:val="000000"/>
      <w:sz w:val="22"/>
      <w:u w:val="none"/>
    </w:rPr>
  </w:style>
  <w:style w:type="paragraph" w:customStyle="1" w:styleId="baabaaabaaaabaaaaaaabaaabaaaabaaabaaaaaabaaabaaaaabaaabaaabaaaabaaa">
    <w:name w:val="baabaaabaaaabaaaaaaabaaabaaaabaaabaaaaaabaaabaaaaabaaabaaabaaaabaaa"/>
    <w:rPr>
      <w:rFonts w:ascii="Times New Roman" w:hAnsi="Times New Roman"/>
      <w:b w:val="0"/>
      <w:i w:val="0"/>
      <w:color w:val="000000"/>
      <w:sz w:val="22"/>
      <w:u w:val="none"/>
    </w:rPr>
  </w:style>
  <w:style w:type="paragraph" w:customStyle="1" w:styleId="baabaaabaaaabaaaaaaabaaabaaaabaaabaaaaaabaaabaaaaabaaabaaabaaaabaaaa">
    <w:name w:val="baabaaabaaaabaaaaaaabaaabaaaabaaabaaaaaabaaabaaaaabaaabaaabaaaabaaaa"/>
    <w:rPr>
      <w:rFonts w:ascii="Times New Roman" w:hAnsi="Times New Roman"/>
      <w:b w:val="0"/>
      <w:i w:val="0"/>
      <w:color w:val="000000"/>
      <w:sz w:val="22"/>
      <w:u w:val="none"/>
    </w:rPr>
  </w:style>
  <w:style w:type="paragraph" w:customStyle="1" w:styleId="baabaaabaaaabaaaaaaabaaabaaaabaaabaaaaaabaaabaaaaabaaabaaabaaaabaaaaa">
    <w:name w:val="baabaaabaaaabaaaaaaabaaabaaaabaaabaaaaaabaaabaaaaabaaabaaabaaaabaaaaa"/>
    <w:rPr>
      <w:rFonts w:ascii="Times New Roman" w:hAnsi="Times New Roman"/>
      <w:b w:val="0"/>
      <w:i w:val="0"/>
      <w:color w:val="000000"/>
      <w:sz w:val="22"/>
      <w:u w:val="none"/>
    </w:rPr>
  </w:style>
  <w:style w:type="paragraph" w:customStyle="1" w:styleId="baabaaabaaaabaaaaaaabaaabaaaabaaabaaaaaabaaabaaaaabaaabaaabaaaabaaaaaa">
    <w:name w:val="baabaaabaaaabaaaaaaabaaabaaaabaaabaaaaaabaaabaaaaabaaabaaabaaaabaaaaaa"/>
    <w:rPr>
      <w:rFonts w:ascii="Times New Roman" w:hAnsi="Times New Roman"/>
      <w:b/>
      <w:i w:val="0"/>
      <w:color w:val="000000"/>
      <w:sz w:val="22"/>
      <w:u w:val="none"/>
    </w:rPr>
  </w:style>
  <w:style w:type="paragraph" w:customStyle="1" w:styleId="baabaaabaaaabaaaaaaabaaabaaaabaaabaaaaaabaaabaaaaabaaabaaabaaaabaaaaaab">
    <w:name w:val="baabaaabaaaabaaaaaaabaaabaaaabaaabaaaaaabaaabaaaaabaaabaaabaaaabaaaaaab"/>
    <w:rPr>
      <w:rFonts w:ascii="Times New Roman" w:hAnsi="Times New Roman"/>
      <w:b w:val="0"/>
      <w:i w:val="0"/>
      <w:color w:val="000000"/>
      <w:sz w:val="22"/>
      <w:u w:val="none"/>
    </w:rPr>
  </w:style>
  <w:style w:type="paragraph" w:customStyle="1" w:styleId="baabaaabaaaabaaaaaaabaaabaaaabaaabaaaaaabaaabaaaaabaaabaaabaaaabaaaaaaba">
    <w:name w:val="baabaaabaaaabaaaaaaabaaabaaaabaaabaaaaaabaaabaaaaabaaabaaabaaaabaaaaaaba"/>
    <w:rPr>
      <w:rFonts w:ascii="Times New Roman" w:hAnsi="Times New Roman"/>
      <w:b w:val="0"/>
      <w:i w:val="0"/>
      <w:color w:val="000000"/>
      <w:sz w:val="22"/>
      <w:u w:val="none"/>
    </w:rPr>
  </w:style>
  <w:style w:type="paragraph" w:customStyle="1" w:styleId="baabaaabaaaabaaaaaaabaaabaaaabaaabaaaaaabaaabaaaaabaaabaaabaaaabaaaaaabaa">
    <w:name w:val="baabaaabaaaabaaaaaaabaaabaaaabaaabaaaaaabaaabaaaaabaaabaaabaaaabaaaaaabaa"/>
    <w:rPr>
      <w:rFonts w:ascii="Times New Roman" w:hAnsi="Times New Roman"/>
      <w:b w:val="0"/>
      <w:i w:val="0"/>
      <w:color w:val="000000"/>
      <w:sz w:val="22"/>
      <w:u w:val="none"/>
    </w:rPr>
  </w:style>
  <w:style w:type="paragraph" w:customStyle="1" w:styleId="baabaaabaaaabaaaaaaabaaabaaaabaaabaaaaaabaaabaaaaabaaabaaabaaaabaaaaaabaaa">
    <w:name w:val="baabaaabaaaabaaaaaaabaaabaaaabaaabaaaaaabaaabaaaaabaaabaaabaaaabaaaaaabaaa"/>
    <w:rPr>
      <w:rFonts w:ascii="Times New Roman" w:hAnsi="Times New Roman"/>
      <w:b w:val="0"/>
      <w:i w:val="0"/>
      <w:color w:val="000000"/>
      <w:sz w:val="22"/>
      <w:u w:val="none"/>
    </w:rPr>
  </w:style>
  <w:style w:type="paragraph" w:customStyle="1" w:styleId="baabaaabaaaabaaaaaaabaaabaaaabaaabaaaaaabaaabaaaaabaaabaaabaaaabaaaaaabaaaa">
    <w:name w:val="baabaaabaaaabaaaaaaabaaabaaaabaaabaaaaaabaaabaaaaabaaabaaabaaaabaaaaaabaaaa"/>
    <w:rPr>
      <w:rFonts w:ascii="Times New Roman" w:hAnsi="Times New Roman"/>
      <w:b/>
      <w:i w:val="0"/>
      <w:color w:val="000000"/>
      <w:sz w:val="22"/>
      <w:u w:val="none"/>
    </w:rPr>
  </w:style>
  <w:style w:type="paragraph" w:customStyle="1" w:styleId="baabaaabaaaabaaaaaaabaaabaaaabaaabaaaaaabaaabaaaaabaaabaaabaaaabaaaaaabaaaab">
    <w:name w:val="baabaaabaaaabaaaaaaabaaabaaaabaaabaaaaaabaaabaaaaabaaabaaabaaaabaaaaaabaaaab"/>
    <w:rPr>
      <w:rFonts w:ascii="Times New Roman" w:hAnsi="Times New Roman"/>
      <w:b w:val="0"/>
      <w:i w:val="0"/>
      <w:color w:val="000000"/>
      <w:sz w:val="22"/>
      <w:u w:val="none"/>
    </w:rPr>
  </w:style>
  <w:style w:type="paragraph" w:customStyle="1" w:styleId="baabaaabaaaabaaaaaaabaaabaaaabaaabaaaaaabaaabaaaaabaaabaaabaaaabaaaaaabaaaaba">
    <w:name w:val="baabaaabaaaabaaaaaaabaaabaaaabaaabaaaaaabaaabaaaaabaaabaaabaaaabaaaaaabaaaaba"/>
    <w:rPr>
      <w:rFonts w:ascii="Times New Roman" w:hAnsi="Times New Roman"/>
      <w:b w:val="0"/>
      <w:i w:val="0"/>
      <w:color w:val="000000"/>
      <w:sz w:val="22"/>
      <w:u w:val="none"/>
    </w:rPr>
  </w:style>
  <w:style w:type="paragraph" w:customStyle="1" w:styleId="baabaaabaaaabaaaaaaabaaabaaaabaaabaaaaaabaaabaaaaabaaabaaabaaaabaaaaaabaaaabaa">
    <w:name w:val="baabaaabaaaabaaaaaaabaaabaaaabaaabaaaaaabaaabaaaaabaaabaaabaaaabaaaaaabaaaabaa"/>
    <w:rPr>
      <w:rFonts w:ascii="Times New Roman" w:hAnsi="Times New Roman"/>
      <w:b w:val="0"/>
      <w:i w:val="0"/>
      <w:color w:val="000000"/>
      <w:sz w:val="22"/>
      <w:u w:val="none"/>
    </w:rPr>
  </w:style>
  <w:style w:type="paragraph" w:customStyle="1" w:styleId="baabaaabaaaabaaaaaaabaaabaaaabaaabaaaaaabaaabaaaaabaaabaaabaaaabaaaaaabaaaabaaa">
    <w:name w:val="baabaaabaaaabaaaaaaabaaabaaaabaaabaaaaaabaaabaaaaabaaabaaabaaaabaaaaaabaaaabaaa"/>
    <w:rPr>
      <w:rFonts w:ascii="Times New Roman" w:hAnsi="Times New Roman"/>
      <w:b/>
      <w:i w:val="0"/>
      <w:color w:val="000000"/>
      <w:sz w:val="22"/>
      <w:u w:val="none"/>
    </w:rPr>
  </w:style>
  <w:style w:type="paragraph" w:customStyle="1" w:styleId="baabaaabaaaabaaaaaaabaaabaaaabaaabaaaaaabaaabaaaaabaaabaaabaaaabaaaaaabaaaabaaab">
    <w:name w:val="baabaaabaaaabaaaaaaabaaabaaaabaaabaaaaaabaaabaaaaabaaabaaabaaaabaaaaaabaaaabaaab"/>
    <w:rPr>
      <w:rFonts w:ascii="Times New Roman" w:hAnsi="Times New Roman"/>
      <w:b w:val="0"/>
      <w:i w:val="0"/>
      <w:color w:val="000000"/>
      <w:sz w:val="22"/>
      <w:u w:val="none"/>
    </w:rPr>
  </w:style>
  <w:style w:type="paragraph" w:customStyle="1" w:styleId="baabaaabaaaabaaaaaaabaaabaaaabaaabaaaaaabaaabaaaaabaaabaaabaaaabaaaaaabaaaabaaaba">
    <w:name w:val="baabaaabaaaabaaaaaaabaaabaaaabaaabaaaaaabaaabaaaaabaaabaaabaaaabaaaaaabaaaabaaaba"/>
    <w:rPr>
      <w:rFonts w:ascii="Times New Roman" w:hAnsi="Times New Roman"/>
      <w:b w:val="0"/>
      <w:i w:val="0"/>
      <w:color w:val="000000"/>
      <w:sz w:val="22"/>
      <w:u w:val="none"/>
    </w:rPr>
  </w:style>
  <w:style w:type="paragraph" w:customStyle="1" w:styleId="baabaaabaaaabaaaaaaabaaabaaaabaaabaaaaaabaaabaaaaabaaabaaabaaaabaaaaaabaaaabaaabaa">
    <w:name w:val="baabaaabaaaabaaaaaaabaaabaaaabaaabaaaaaabaaabaaaaabaaabaaabaaaabaaaaaabaaaabaaabaa"/>
    <w:rPr>
      <w:rFonts w:ascii="Times New Roman" w:hAnsi="Times New Roman"/>
      <w:b w:val="0"/>
      <w:i w:val="0"/>
      <w:color w:val="000000"/>
      <w:sz w:val="22"/>
      <w:u w:val="none"/>
    </w:rPr>
  </w:style>
  <w:style w:type="paragraph" w:customStyle="1" w:styleId="baabaaabaaaabaaaaaaabaaabaaaabaaabaaaaaabaaabaaaaabaaabaaabaaaabaaaaaabaaaabaaabaaa">
    <w:name w:val="baabaaabaaaabaaaaaaabaaabaaaabaaabaaaaaabaaabaaaaabaaabaaabaaaabaaaaaabaaaabaaabaaa"/>
    <w:rPr>
      <w:rFonts w:ascii="Times New Roman" w:hAnsi="Times New Roman"/>
      <w:b w:val="0"/>
      <w:i w:val="0"/>
      <w:color w:val="000000"/>
      <w:sz w:val="22"/>
      <w:u w:val="none"/>
    </w:rPr>
  </w:style>
  <w:style w:type="paragraph" w:customStyle="1" w:styleId="baabaaabaaaabaaaaaaabaaabaaaabaaabaaaaaabaaabaaaaabaaabaaabaaaabaaaaaabaaaabaaabaaaa">
    <w:name w:val="baabaaabaaaabaaaaaaabaaabaaaabaaabaaaaaabaaabaaaaabaaabaaabaaaabaaaaaabaaaabaaabaaaa"/>
    <w:rPr>
      <w:rFonts w:ascii="Times New Roman" w:hAnsi="Times New Roman"/>
      <w:b w:val="0"/>
      <w:i w:val="0"/>
      <w:color w:val="000000"/>
      <w:sz w:val="22"/>
      <w:u w:val="none"/>
    </w:rPr>
  </w:style>
  <w:style w:type="paragraph" w:customStyle="1" w:styleId="baabaaabaaaabaaaaaaabaaabaaaabaaabaaaaaabaaabaaaaabaaabaaabaaaabaaaaaabaaaabaaabaaaaa">
    <w:name w:val="baabaaabaaaabaaaaaaabaaabaaaabaaabaaaaaabaaabaaaaabaaabaaabaaaabaaaaaabaaaabaaabaaaaa"/>
    <w:rPr>
      <w:rFonts w:ascii="Times New Roman" w:hAnsi="Times New Roman"/>
      <w:b/>
      <w:i w:val="0"/>
      <w:color w:val="000000"/>
      <w:sz w:val="22"/>
      <w:u w:val="none"/>
    </w:rPr>
  </w:style>
  <w:style w:type="paragraph" w:customStyle="1" w:styleId="baabaaabaaaabaaaaaaabaaabaaaabaaabaaaaaabaaabaaaaabaaabaaabaaaabaaaaaabaaaabaaabaaaaab">
    <w:name w:val="baabaaabaaaabaaaaaaabaaabaaaabaaabaaaaaabaaabaaaaabaaabaaabaaaabaaaaaabaaaabaaabaaaaab"/>
    <w:rPr>
      <w:rFonts w:ascii="Times New Roman" w:hAnsi="Times New Roman"/>
      <w:b w:val="0"/>
      <w:i w:val="0"/>
      <w:color w:val="000000"/>
      <w:sz w:val="22"/>
      <w:u w:val="none"/>
    </w:rPr>
  </w:style>
  <w:style w:type="paragraph" w:customStyle="1" w:styleId="baabaaabaaaabaaaaaaabaaabaaaabaaabaaaaaabaaabaaaaabaaabaaabaaaabaaaaaabaaaabaaabaaaaaba">
    <w:name w:val="baabaaabaaaabaaaaaaabaaabaaaabaaabaaaaaabaaabaaaaabaaabaaabaaaabaaaaaabaaaabaaabaaaaaba"/>
    <w:rPr>
      <w:rFonts w:ascii="Times New Roman" w:hAnsi="Times New Roman"/>
      <w:b w:val="0"/>
      <w:i w:val="0"/>
      <w:color w:val="000000"/>
      <w:sz w:val="22"/>
      <w:u w:val="none"/>
    </w:rPr>
  </w:style>
  <w:style w:type="paragraph" w:customStyle="1" w:styleId="baabaaabaaaabaaaaaaabaaabaaaabaaabaaaaaabaaabaaaaabaaabaaabaaaabaaaaaabaaaabaaabaaaaabaa">
    <w:name w:val="baabaaabaaaabaaaaaaabaaabaaaabaaabaaaaaabaaabaaaaabaaabaaabaaaabaaaaaabaaaabaaabaaaaabaa"/>
    <w:rPr>
      <w:rFonts w:ascii="Times New Roman" w:hAnsi="Times New Roman"/>
      <w:b/>
      <w:i w:val="0"/>
      <w:color w:val="000000"/>
      <w:sz w:val="22"/>
      <w:u w:val="none"/>
    </w:rPr>
  </w:style>
  <w:style w:type="paragraph" w:customStyle="1" w:styleId="baabaaabaaaabaaaaaaabaaabaaaabaaabaaaaaabaaabaaaaabaaabaaabaaaabaaaaaabaaaabaaabaaaaabaab">
    <w:name w:val="baabaaabaaaabaaaaaaabaaabaaaabaaabaaaaaabaaabaaaaabaaabaaabaaaabaaaaaabaaaabaaabaaaaabaab"/>
    <w:rPr>
      <w:rFonts w:ascii="Times New Roman" w:hAnsi="Times New Roman"/>
      <w:b w:val="0"/>
      <w:i w:val="0"/>
      <w:color w:val="000000"/>
      <w:sz w:val="22"/>
      <w:u w:val="none"/>
    </w:rPr>
  </w:style>
  <w:style w:type="paragraph" w:customStyle="1" w:styleId="baabaaabaaaabaaaaaaabaaabaaaabaaabaaaaaabaaabaaaaabaaabaaabaaaabaaaaaabaaaabaaabaaaaabaaba">
    <w:name w:val="baabaaabaaaabaaaaaaabaaabaaaabaaabaaaaaabaaabaaaaabaaabaaabaaaabaaaaaabaaaabaaabaaaaabaaba"/>
    <w:rPr>
      <w:rFonts w:ascii="Times New Roman" w:hAnsi="Times New Roman"/>
      <w:b w:val="0"/>
      <w:i w:val="0"/>
      <w:color w:val="000000"/>
      <w:sz w:val="22"/>
      <w:u w:val="none"/>
    </w:rPr>
  </w:style>
  <w:style w:type="paragraph" w:customStyle="1" w:styleId="baabaaabaaaabaaaaaaabaaabaaaabaaabaaaaaabaaabaaaaabaaabaaabaaaabaaaaaabaaaabaaabaaaaabaabaa">
    <w:name w:val="baabaaabaaaabaaaaaaabaaabaaaabaaabaaaaaabaaabaaaaabaaabaaabaaaabaaaaaabaaaabaaabaaaaabaabaa"/>
    <w:rPr>
      <w:rFonts w:ascii="Times New Roman" w:hAnsi="Times New Roman"/>
      <w:b w:val="0"/>
      <w:i w:val="0"/>
      <w:color w:val="000000"/>
      <w:sz w:val="22"/>
      <w:u w:val="none"/>
    </w:rPr>
  </w:style>
  <w:style w:type="paragraph" w:customStyle="1" w:styleId="baabaaabaaaabaaaaaaabaaabaaaabaaabaaaaaabaaabaaaaabaaabaaabaaaabaaaaaabaaaabaaabaaaaabaabaaa">
    <w:name w:val="baabaaabaaaabaaaaaaabaaabaaaabaaabaaaaaabaaabaaaaabaaabaaabaaaabaaaaaabaaaabaaabaaaaabaabaaa"/>
    <w:rPr>
      <w:rFonts w:ascii="Times New Roman" w:hAnsi="Times New Roman"/>
      <w:b w:val="0"/>
      <w:i w:val="0"/>
      <w:color w:val="000000"/>
      <w:sz w:val="22"/>
      <w:u w:val="none"/>
    </w:rPr>
  </w:style>
  <w:style w:type="paragraph" w:customStyle="1" w:styleId="baabaaabaaaabaaaaaaabaaabaaaabaaabaaaaaabaaabaaaaabaaabaaabaaaabaaaaaabaaaabaaabaaaaabaabaaaa">
    <w:name w:val="baabaaabaaaabaaaaaaabaaabaaaabaaabaaaaaabaaabaaaaabaaabaaabaaaabaaaaaabaaaabaaabaaaaabaabaaaa"/>
    <w:rPr>
      <w:rFonts w:ascii="Times New Roman" w:hAnsi="Times New Roman"/>
      <w:b w:val="0"/>
      <w:i w:val="0"/>
      <w:color w:val="000000"/>
      <w:sz w:val="22"/>
      <w:u w:val="none"/>
    </w:rPr>
  </w:style>
  <w:style w:type="paragraph" w:customStyle="1" w:styleId="baabaaabaaaabaaaaaaabaaabaaaabaaabaaaaaabaaabaaaaabaaabaaabaaaabaaaaaabaaaabaaabaaaaabaabaaaaa">
    <w:name w:val="baabaaabaaaabaaaaaaabaaabaaaabaaabaaaaaabaaabaaaaabaaabaaabaaaabaaaaaabaaaabaaabaaaaabaabaaaaa"/>
    <w:rPr>
      <w:rFonts w:ascii="Times New Roman" w:hAnsi="Times New Roman"/>
      <w:b/>
      <w:i w:val="0"/>
      <w:color w:val="000000"/>
      <w:sz w:val="22"/>
      <w:u w:val="none"/>
    </w:rPr>
  </w:style>
  <w:style w:type="paragraph" w:customStyle="1" w:styleId="baabaaabaaaabaaaaaaabaaabaaaabaaabaaaaaabaaabaaaaabaaabaaabaaaabaaaaaabaaaabaaabaaaaabaabaaaaab">
    <w:name w:val="baabaaabaaaabaaaaaaabaaabaaaabaaabaaaaaabaaabaaaaabaaabaaabaaaabaaaaaabaaaabaaabaaaaabaabaaaaab"/>
    <w:rPr>
      <w:rFonts w:ascii="Times New Roman" w:hAnsi="Times New Roman"/>
      <w:b w:val="0"/>
      <w:i w:val="0"/>
      <w:color w:val="000000"/>
      <w:sz w:val="22"/>
      <w:u w:val="none"/>
    </w:rPr>
  </w:style>
  <w:style w:type="paragraph" w:customStyle="1" w:styleId="baabaaabaaaabaaaaaaabaaabaaaabaaabaaaaaabaaabaaaaabaaabaaabaaaabaaaaaabaaaabaaabaaaaabaabaaaaaba">
    <w:name w:val="baabaaabaaaabaaaaaaabaaabaaaabaaabaaaaaabaaabaaaaabaaabaaabaaaabaaaaaabaaaabaaabaaaaabaabaaaaaba"/>
    <w:rPr>
      <w:rFonts w:ascii="Times New Roman" w:hAnsi="Times New Roman"/>
      <w:b w:val="0"/>
      <w:i w:val="0"/>
      <w:color w:val="000000"/>
      <w:sz w:val="22"/>
      <w:u w:val="none"/>
    </w:rPr>
  </w:style>
  <w:style w:type="paragraph" w:customStyle="1" w:styleId="baabaaabaaaabaaaaaaabaaabaaaabaaabaaaaaabaaabaaaaabaaabaaabaaaabaaaaaabaaaabaaabaaaaabaabaaaaabaa">
    <w:name w:val="baabaaabaaaabaaaaaaabaaabaaaabaaabaaaaaabaaabaaaaabaaabaaabaaaabaaaaaabaaaabaaabaaaaabaabaaaaabaa"/>
    <w:rPr>
      <w:rFonts w:ascii="Times New Roman" w:hAnsi="Times New Roman"/>
      <w:b w:val="0"/>
      <w:i w:val="0"/>
      <w:color w:val="000000"/>
      <w:sz w:val="22"/>
      <w:u w:val="none"/>
    </w:rPr>
  </w:style>
  <w:style w:type="paragraph" w:customStyle="1" w:styleId="baabaaabaaaabaaaaaaabaaabaaaabaaabaaaaaabaaabaaaaabaaabaaabaaaabaaaaaabaaaabaaabaaaaabaabaaaaabaaa">
    <w:name w:val="baabaaabaaaabaaaaaaabaaabaaaabaaabaaaaaabaaabaaaaabaaabaaabaaaabaaaaaabaaaabaaabaaaaabaabaaaaabaaa"/>
    <w:rPr>
      <w:rFonts w:ascii="Times New Roman" w:hAnsi="Times New Roman"/>
      <w:b w:val="0"/>
      <w:i w:val="0"/>
      <w:color w:val="000000"/>
      <w:sz w:val="22"/>
      <w:u w:val="none"/>
    </w:rPr>
  </w:style>
  <w:style w:type="paragraph" w:customStyle="1" w:styleId="baabaaabaaaabaaaaaaabaaabaaaabaaabaaaaaabaaabaaaaabaaabaaabaaaabaaaaaabaaaabaaabaaaaabaabaaaaabaaaa">
    <w:name w:val="baabaaabaaaabaaaaaaabaaabaaaabaaabaaaaaabaaabaaaaabaaabaaabaaaabaaaaaabaaaabaaabaaaaabaabaaaaabaaaa"/>
    <w:rPr>
      <w:rFonts w:ascii="Times New Roman" w:hAnsi="Times New Roman"/>
      <w:b w:val="0"/>
      <w:i w:val="0"/>
      <w:color w:val="000000"/>
      <w:sz w:val="22"/>
      <w:u w:val="none"/>
    </w:rPr>
  </w:style>
  <w:style w:type="paragraph" w:customStyle="1" w:styleId="baabaaabaaaabaaaaaaabaaabaaaabaaabaaaaaabaaabaaaaabaaabaaabaaaabaaaaaabaaaabaaabaaaaabaabaaaaabaaaaa">
    <w:name w:val="baabaaabaaaabaaaaaaabaaabaaaabaaabaaaaaabaaabaaaaabaaabaaabaaaabaaaaaabaaaabaaabaaaaabaabaa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val="0"/>
      <w:i w:val="0"/>
      <w:color w:val="000000"/>
      <w:sz w:val="22"/>
      <w:u w:val="none"/>
    </w:rPr>
  </w:style>
  <w:style w:type="paragraph" w:customStyle="1" w:styleId="caaabaaaaabaaaa">
    <w:name w:val="caaabaaaaabaaaa"/>
    <w:rPr>
      <w:rFonts w:ascii="Times New Roman" w:hAnsi="Times New Roman"/>
      <w:b/>
      <w:i w:val="0"/>
      <w:color w:val="000000"/>
      <w:sz w:val="22"/>
      <w:u w:val="none"/>
    </w:rPr>
  </w:style>
  <w:style w:type="paragraph" w:customStyle="1" w:styleId="caaabaaaaabaaaab">
    <w:name w:val="caaabaaaaabaaaab"/>
    <w:rPr>
      <w:rFonts w:ascii="Times New Roman" w:hAnsi="Times New Roman"/>
      <w:b w:val="0"/>
      <w:i w:val="0"/>
      <w:color w:val="000000"/>
      <w:sz w:val="22"/>
      <w:u w:val="none"/>
    </w:rPr>
  </w:style>
  <w:style w:type="paragraph" w:customStyle="1" w:styleId="caaabaaaaabaaaaba">
    <w:name w:val="caaabaaaaabaaaaba"/>
    <w:rPr>
      <w:rFonts w:ascii="Times New Roman" w:hAnsi="Times New Roman"/>
      <w:b/>
      <w:i w:val="0"/>
      <w:color w:val="000000"/>
      <w:sz w:val="22"/>
      <w:u w:val="none"/>
    </w:rPr>
  </w:style>
  <w:style w:type="paragraph" w:customStyle="1" w:styleId="caaabaaaaabaaaabab">
    <w:name w:val="caaabaaaaabaaaabab"/>
    <w:rPr>
      <w:rFonts w:ascii="Times New Roman" w:hAnsi="Times New Roman"/>
      <w:b w:val="0"/>
      <w:i w:val="0"/>
      <w:color w:val="000000"/>
      <w:sz w:val="22"/>
      <w:u w:val="none"/>
    </w:rPr>
  </w:style>
  <w:style w:type="paragraph" w:customStyle="1" w:styleId="caaabaaaaabaaaababa">
    <w:name w:val="caaabaaaaabaaaababa"/>
    <w:rPr>
      <w:rFonts w:ascii="Times New Roman" w:hAnsi="Times New Roman"/>
      <w:b w:val="0"/>
      <w:i w:val="0"/>
      <w:color w:val="000000"/>
      <w:sz w:val="22"/>
      <w:u w:val="none"/>
    </w:rPr>
  </w:style>
  <w:style w:type="paragraph" w:customStyle="1" w:styleId="caaabaaaaabaaaababaa">
    <w:name w:val="caaabaaaaabaaaababaa"/>
    <w:rPr>
      <w:rFonts w:ascii="Times New Roman" w:hAnsi="Times New Roman"/>
      <w:b w:val="0"/>
      <w:i w:val="0"/>
      <w:color w:val="000000"/>
      <w:sz w:val="22"/>
      <w:u w:val="none"/>
    </w:rPr>
  </w:style>
  <w:style w:type="paragraph" w:customStyle="1" w:styleId="caaabaaaaabaaaababaaa">
    <w:name w:val="caaabaaaaabaaaababaaa"/>
    <w:rPr>
      <w:rFonts w:ascii="Times New Roman" w:hAnsi="Times New Roman"/>
      <w:b w:val="0"/>
      <w:i w:val="0"/>
      <w:color w:val="000000"/>
      <w:sz w:val="22"/>
      <w:u w:val="none"/>
    </w:rPr>
  </w:style>
  <w:style w:type="paragraph" w:customStyle="1" w:styleId="caaabaaaaabaaaababaaaa">
    <w:name w:val="caaabaaaaabaaaababaaaa"/>
    <w:rPr>
      <w:rFonts w:ascii="Times New Roman" w:hAnsi="Times New Roman"/>
      <w:b w:val="0"/>
      <w:i w:val="0"/>
      <w:color w:val="000000"/>
      <w:sz w:val="22"/>
      <w:u w:val="none"/>
    </w:rPr>
  </w:style>
  <w:style w:type="paragraph" w:customStyle="1" w:styleId="caaabaaaaabaaaababaaaaa">
    <w:name w:val="caaabaaaaabaaaababaaaaa"/>
    <w:rPr>
      <w:rFonts w:ascii="Times New Roman" w:hAnsi="Times New Roman"/>
      <w:b/>
      <w:i w:val="0"/>
      <w:color w:val="000000"/>
      <w:sz w:val="22"/>
      <w:u w:val="none"/>
    </w:rPr>
  </w:style>
  <w:style w:type="paragraph" w:customStyle="1" w:styleId="caaabaaaaabaaaababaaaaab">
    <w:name w:val="caaabaaaaabaaaababaaaaab"/>
    <w:rPr>
      <w:rFonts w:ascii="Times New Roman" w:hAnsi="Times New Roman"/>
      <w:b w:val="0"/>
      <w:i w:val="0"/>
      <w:color w:val="000000"/>
      <w:sz w:val="22"/>
      <w:u w:val="none"/>
    </w:rPr>
  </w:style>
  <w:style w:type="paragraph" w:customStyle="1" w:styleId="caaabaaaaabaaaababaaaaaba">
    <w:name w:val="caaabaaaaabaaaababaaaaaba"/>
    <w:rPr>
      <w:rFonts w:ascii="Times New Roman" w:hAnsi="Times New Roman"/>
      <w:b w:val="0"/>
      <w:i w:val="0"/>
      <w:color w:val="000000"/>
      <w:sz w:val="22"/>
      <w:u w:val="none"/>
    </w:rPr>
  </w:style>
  <w:style w:type="paragraph" w:customStyle="1" w:styleId="caaabaaaaabaaaababaaaaabaa">
    <w:name w:val="caaabaaaaabaaaababaaaaabaa"/>
    <w:rPr>
      <w:rFonts w:ascii="Times New Roman" w:hAnsi="Times New Roman"/>
      <w:b w:val="0"/>
      <w:i w:val="0"/>
      <w:color w:val="000000"/>
      <w:sz w:val="22"/>
      <w:u w:val="none"/>
    </w:rPr>
  </w:style>
  <w:style w:type="paragraph" w:customStyle="1" w:styleId="caaabaaaaabaaaababaaaaabaaa">
    <w:name w:val="caaabaaaaabaaaababaaaaabaaa"/>
    <w:rPr>
      <w:rFonts w:ascii="Times New Roman" w:hAnsi="Times New Roman"/>
      <w:b w:val="0"/>
      <w:i w:val="0"/>
      <w:color w:val="000000"/>
      <w:sz w:val="22"/>
      <w:u w:val="none"/>
    </w:rPr>
  </w:style>
  <w:style w:type="paragraph" w:customStyle="1" w:styleId="caaabaaaaabaaaababaaaaabaaaa">
    <w:name w:val="caaabaaaaabaaaababaaaaabaaaa"/>
    <w:rPr>
      <w:rFonts w:ascii="Times New Roman" w:hAnsi="Times New Roman"/>
      <w:b w:val="0"/>
      <w:i w:val="0"/>
      <w:color w:val="000000"/>
      <w:sz w:val="22"/>
      <w:u w:val="none"/>
    </w:rPr>
  </w:style>
  <w:style w:type="paragraph" w:customStyle="1" w:styleId="caaabaaaaabaaaababaaaaabaaaaa">
    <w:name w:val="caaabaaaaabaaaababaaaaabaaaaa"/>
    <w:rPr>
      <w:rFonts w:ascii="Times New Roman" w:hAnsi="Times New Roman"/>
      <w:b w:val="0"/>
      <w:i w:val="0"/>
      <w:color w:val="000000"/>
      <w:sz w:val="22"/>
      <w:u w:val="none"/>
    </w:rPr>
  </w:style>
  <w:style w:type="paragraph" w:customStyle="1" w:styleId="caaabaaaaabaaaababaaaaabaaaaaa">
    <w:name w:val="caaabaaaaabaaaababaaaaabaaaaaa"/>
    <w:rPr>
      <w:rFonts w:ascii="Times New Roman" w:hAnsi="Times New Roman"/>
      <w:b/>
      <w:i w:val="0"/>
      <w:color w:val="000000"/>
      <w:sz w:val="22"/>
      <w:u w:val="none"/>
    </w:rPr>
  </w:style>
  <w:style w:type="paragraph" w:customStyle="1" w:styleId="caaabaaaaabaaaababaaaaabaaaaaab">
    <w:name w:val="caaabaaaaabaaaababaaaaabaaaaaab"/>
    <w:rPr>
      <w:rFonts w:ascii="Times New Roman" w:hAnsi="Times New Roman"/>
      <w:b w:val="0"/>
      <w:i w:val="0"/>
      <w:color w:val="000000"/>
      <w:sz w:val="22"/>
      <w:u w:val="none"/>
    </w:rPr>
  </w:style>
  <w:style w:type="paragraph" w:customStyle="1" w:styleId="caaabaaaaabaaaababaaaaabaaaaaaba">
    <w:name w:val="caaabaaaaabaaaababaaaaabaaaaaaba"/>
    <w:rPr>
      <w:rFonts w:ascii="Times New Roman" w:hAnsi="Times New Roman"/>
      <w:b/>
      <w:i w:val="0"/>
      <w:color w:val="000000"/>
      <w:sz w:val="22"/>
      <w:u w:val="none"/>
    </w:rPr>
  </w:style>
  <w:style w:type="paragraph" w:customStyle="1" w:styleId="caaabaaaaabaaaababaaaaabaaaaaabab">
    <w:name w:val="caaabaaaaabaaaababaaaaabaaaaaabab"/>
    <w:rPr>
      <w:rFonts w:ascii="Times New Roman" w:hAnsi="Times New Roman"/>
      <w:b w:val="0"/>
      <w:i w:val="0"/>
      <w:color w:val="000000"/>
      <w:sz w:val="22"/>
      <w:u w:val="none"/>
    </w:rPr>
  </w:style>
  <w:style w:type="paragraph" w:customStyle="1" w:styleId="caaabaaaaabaaaababaaaaabaaaaaababa">
    <w:name w:val="caaabaaaaabaaaababaaaaabaaaaaababa"/>
    <w:rPr>
      <w:rFonts w:ascii="Times New Roman" w:hAnsi="Times New Roman"/>
      <w:b w:val="0"/>
      <w:i w:val="0"/>
      <w:color w:val="000000"/>
      <w:sz w:val="22"/>
      <w:u w:val="none"/>
    </w:rPr>
  </w:style>
  <w:style w:type="paragraph" w:customStyle="1" w:styleId="caaabaaaaabaaaababaaaaabaaaaaababaa">
    <w:name w:val="caaabaaaaabaaaababaaaaabaaaaaababaa"/>
    <w:rPr>
      <w:rFonts w:ascii="Times New Roman" w:hAnsi="Times New Roman"/>
      <w:b w:val="0"/>
      <w:i w:val="0"/>
      <w:color w:val="000000"/>
      <w:sz w:val="22"/>
      <w:u w:val="none"/>
    </w:rPr>
  </w:style>
  <w:style w:type="paragraph" w:customStyle="1" w:styleId="caaabaaaaabaaaababaaaaabaaaaaababaaa">
    <w:name w:val="caaabaaaaabaaaababaaaaabaaaaaababaaa"/>
    <w:rPr>
      <w:rFonts w:ascii="Times New Roman" w:hAnsi="Times New Roman"/>
      <w:b w:val="0"/>
      <w:i w:val="0"/>
      <w:color w:val="000000"/>
      <w:sz w:val="22"/>
      <w:u w:val="none"/>
    </w:rPr>
  </w:style>
  <w:style w:type="paragraph" w:customStyle="1" w:styleId="caaabaaaaabaaaababaaaaabaaaaaababaaaa">
    <w:name w:val="caaabaaaaabaaaababaaaaabaaaaaababaaaa"/>
    <w:rPr>
      <w:rFonts w:ascii="Times New Roman" w:hAnsi="Times New Roman"/>
      <w:b w:val="0"/>
      <w:i w:val="0"/>
      <w:color w:val="000000"/>
      <w:sz w:val="22"/>
      <w:u w:val="none"/>
    </w:rPr>
  </w:style>
  <w:style w:type="paragraph" w:customStyle="1" w:styleId="caaabaaaaabaaaababaaaaabaaaaaababaaaaa">
    <w:name w:val="caaabaaaaabaaaababaaaaabaaaaaababaaaaa"/>
    <w:rPr>
      <w:rFonts w:ascii="Times New Roman" w:hAnsi="Times New Roman"/>
      <w:b/>
      <w:i w:val="0"/>
      <w:color w:val="000000"/>
      <w:sz w:val="22"/>
      <w:u w:val="none"/>
    </w:rPr>
  </w:style>
  <w:style w:type="paragraph" w:customStyle="1" w:styleId="caaabaaaaabaaaababaaaaabaaaaaababaaaaab">
    <w:name w:val="caaabaaaaabaaaababaaaaabaaaaaababaaaaab"/>
    <w:rPr>
      <w:rFonts w:ascii="Times New Roman" w:hAnsi="Times New Roman"/>
      <w:b w:val="0"/>
      <w:i w:val="0"/>
      <w:color w:val="000000"/>
      <w:sz w:val="22"/>
      <w:u w:val="none"/>
    </w:rPr>
  </w:style>
  <w:style w:type="paragraph" w:customStyle="1" w:styleId="caaabaaaaabaaaababaaaaabaaaaaababaaaaaba">
    <w:name w:val="caaabaaaaabaaaababaaaaabaaaaaababaaaaaba"/>
    <w:rPr>
      <w:rFonts w:ascii="Times New Roman" w:hAnsi="Times New Roman"/>
      <w:b w:val="0"/>
      <w:i w:val="0"/>
      <w:color w:val="000000"/>
      <w:sz w:val="22"/>
      <w:u w:val="none"/>
    </w:rPr>
  </w:style>
  <w:style w:type="paragraph" w:customStyle="1" w:styleId="caaabaaaaabaaaababaaaaabaaaaaababaaaaabaa">
    <w:name w:val="caaabaaaaabaaaababaaaaabaaaaaababaaaaabaa"/>
    <w:rPr>
      <w:rFonts w:ascii="Times New Roman" w:hAnsi="Times New Roman"/>
      <w:b w:val="0"/>
      <w:i w:val="0"/>
      <w:color w:val="000000"/>
      <w:sz w:val="22"/>
      <w:u w:val="none"/>
    </w:rPr>
  </w:style>
  <w:style w:type="paragraph" w:customStyle="1" w:styleId="caaabaaaaabaaaababaaaaabaaaaaababaaaaabaaa">
    <w:name w:val="caaabaaaaabaaaababaaaaabaaaaaababaaaaabaaa"/>
    <w:rPr>
      <w:rFonts w:ascii="Times New Roman" w:hAnsi="Times New Roman"/>
      <w:b w:val="0"/>
      <w:i w:val="0"/>
      <w:color w:val="000000"/>
      <w:sz w:val="22"/>
      <w:u w:val="none"/>
    </w:rPr>
  </w:style>
  <w:style w:type="paragraph" w:customStyle="1" w:styleId="caaabaaaaabaaaababaaaaabaaaaaababaaaaabaaaa">
    <w:name w:val="caaabaaaaabaaaababaaaaabaaaaaababaaaaabaaaa"/>
    <w:rPr>
      <w:rFonts w:ascii="Times New Roman" w:hAnsi="Times New Roman"/>
      <w:b w:val="0"/>
      <w:i w:val="0"/>
      <w:color w:val="000000"/>
      <w:sz w:val="22"/>
      <w:u w:val="none"/>
    </w:rPr>
  </w:style>
  <w:style w:type="paragraph" w:customStyle="1" w:styleId="caaabaaaaabaaaababaaaaabaaaaaababaaaaabaaaaa">
    <w:name w:val="caaabaaaaabaaaababaaaaabaaaaaababaaaaabaaaaa"/>
    <w:rPr>
      <w:rFonts w:ascii="Times New Roman" w:hAnsi="Times New Roman"/>
      <w:b w:val="0"/>
      <w:i w:val="0"/>
      <w:color w:val="000000"/>
      <w:sz w:val="22"/>
      <w:u w:val="none"/>
    </w:rPr>
  </w:style>
  <w:style w:type="paragraph" w:customStyle="1" w:styleId="caaabaaaaabaaaababaaaaabaaaaaababaaaaabaaaaaa">
    <w:name w:val="caaabaaaaabaaaababaaaaabaaaaaababaaaaabaaaaaa"/>
    <w:rPr>
      <w:rFonts w:ascii="Times New Roman" w:hAnsi="Times New Roman"/>
      <w:b/>
      <w:i w:val="0"/>
      <w:color w:val="000000"/>
      <w:sz w:val="22"/>
      <w:u w:val="none"/>
    </w:rPr>
  </w:style>
  <w:style w:type="paragraph" w:customStyle="1" w:styleId="caaabaaaaabaaaababaaaaabaaaaaababaaaaabaaaaaab">
    <w:name w:val="caaabaaaaabaaaababaaaaabaaaaaababaaaaabaaaaaab"/>
    <w:rPr>
      <w:rFonts w:ascii="Times New Roman" w:hAnsi="Times New Roman"/>
      <w:b w:val="0"/>
      <w:i w:val="0"/>
      <w:color w:val="000000"/>
      <w:sz w:val="22"/>
      <w:u w:val="none"/>
    </w:rPr>
  </w:style>
  <w:style w:type="paragraph" w:customStyle="1" w:styleId="caaabaaaaabaaaababaaaaabaaaaaababaaaaabaaaaaaba">
    <w:name w:val="caaabaaaaabaaaababaaaaabaaaaaababaaaaabaaaaaaba"/>
    <w:rPr>
      <w:rFonts w:ascii="Times New Roman" w:hAnsi="Times New Roman"/>
      <w:b w:val="0"/>
      <w:i w:val="0"/>
      <w:color w:val="000000"/>
      <w:sz w:val="22"/>
      <w:u w:val="none"/>
    </w:rPr>
  </w:style>
  <w:style w:type="paragraph" w:customStyle="1" w:styleId="caaabaaaaabaaaababaaaaabaaaaaababaaaaabaaaaaabaa">
    <w:name w:val="caaabaaaaabaaaababaaaaabaaaaaababaaaaabaaaaaabaa"/>
    <w:rPr>
      <w:rFonts w:ascii="Times New Roman" w:hAnsi="Times New Roman"/>
      <w:b/>
      <w:i w:val="0"/>
      <w:color w:val="000000"/>
      <w:sz w:val="22"/>
      <w:u w:val="none"/>
    </w:rPr>
  </w:style>
  <w:style w:type="paragraph" w:customStyle="1" w:styleId="caaabaaaaabaaaababaaaaabaaaaaababaaaaabaaaaaabaab">
    <w:name w:val="caaabaaaaabaaaababaaaaabaaaaaababaaaaabaaaaaabaab"/>
    <w:rPr>
      <w:rFonts w:ascii="Times New Roman" w:hAnsi="Times New Roman"/>
      <w:b w:val="0"/>
      <w:i w:val="0"/>
      <w:color w:val="000000"/>
      <w:sz w:val="22"/>
      <w:u w:val="none"/>
    </w:rPr>
  </w:style>
  <w:style w:type="paragraph" w:customStyle="1" w:styleId="caaabaaaaabaaaababaaaaabaaaaaababaaaaabaaaaaabaaba">
    <w:name w:val="caaabaaaaabaaaababaaaaabaaaaaababaaaaabaaaaaabaaba"/>
    <w:rPr>
      <w:rFonts w:ascii="Times New Roman" w:hAnsi="Times New Roman"/>
      <w:b w:val="0"/>
      <w:i w:val="0"/>
      <w:color w:val="000000"/>
      <w:sz w:val="22"/>
      <w:u w:val="none"/>
    </w:rPr>
  </w:style>
  <w:style w:type="paragraph" w:customStyle="1" w:styleId="caaabaaaaabaaaababaaaaabaaaaaababaaaaabaaaaaabaabaa">
    <w:name w:val="caaabaaaaabaaaababaaaaabaaaaaababaaaaabaaaaaabaabaa"/>
    <w:rPr>
      <w:rFonts w:ascii="Times New Roman" w:hAnsi="Times New Roman"/>
      <w:b w:val="0"/>
      <w:i w:val="0"/>
      <w:color w:val="000000"/>
      <w:sz w:val="22"/>
      <w:u w:val="none"/>
    </w:rPr>
  </w:style>
  <w:style w:type="paragraph" w:customStyle="1" w:styleId="caaabaaaaabaaaababaaaaabaaaaaababaaaaabaaaaaabaabaaa">
    <w:name w:val="caaabaaaaabaaaababaaaaabaaaaaababaaaaabaaaaaabaabaaa"/>
    <w:rPr>
      <w:rFonts w:ascii="Times New Roman" w:hAnsi="Times New Roman"/>
      <w:b w:val="0"/>
      <w:i w:val="0"/>
      <w:color w:val="000000"/>
      <w:sz w:val="22"/>
      <w:u w:val="none"/>
    </w:rPr>
  </w:style>
  <w:style w:type="paragraph" w:customStyle="1" w:styleId="caaabaaaaabaaaababaaaaabaaaaaababaaaaabaaaaaabaabaaaa">
    <w:name w:val="caaabaaaaabaaaababaaaaabaaaaaababaaaaabaaaaaabaabaaaa"/>
    <w:rPr>
      <w:rFonts w:ascii="Times New Roman" w:hAnsi="Times New Roman"/>
      <w:b w:val="0"/>
      <w:i w:val="0"/>
      <w:color w:val="000000"/>
      <w:sz w:val="22"/>
      <w:u w:val="none"/>
    </w:rPr>
  </w:style>
  <w:style w:type="paragraph" w:customStyle="1" w:styleId="caaabaaaaabaaaababaaaaabaaaaaababaaaaabaaaaaabaabaaaaa">
    <w:name w:val="caaabaaaaabaaaababaaaaabaaaaaababaaaaabaaaaaabaabaaaaa"/>
    <w:rPr>
      <w:rFonts w:ascii="Times New Roman" w:hAnsi="Times New Roman"/>
      <w:b/>
      <w:i w:val="0"/>
      <w:color w:val="000000"/>
      <w:sz w:val="22"/>
      <w:u w:val="none"/>
    </w:rPr>
  </w:style>
  <w:style w:type="paragraph" w:customStyle="1" w:styleId="caaabaaaaabaaaababaaaaabaaaaaababaaaaabaaaaaabaabaaaaab">
    <w:name w:val="caaabaaaaabaaaababaaaaabaaaaaababaaaaabaaaaaabaabaaaaab"/>
    <w:rPr>
      <w:rFonts w:ascii="Times New Roman" w:hAnsi="Times New Roman"/>
      <w:b w:val="0"/>
      <w:i w:val="0"/>
      <w:color w:val="000000"/>
      <w:sz w:val="22"/>
      <w:u w:val="none"/>
    </w:rPr>
  </w:style>
  <w:style w:type="paragraph" w:customStyle="1" w:styleId="caaabaaaaabaaaababaaaaabaaaaaababaaaaabaaaaaabaabaaaaaba">
    <w:name w:val="caaabaaaaabaaaababaaaaabaaaaaababaaaaabaaaaaabaabaaaaaba"/>
    <w:rPr>
      <w:rFonts w:ascii="Times New Roman" w:hAnsi="Times New Roman"/>
      <w:b w:val="0"/>
      <w:i w:val="0"/>
      <w:color w:val="000000"/>
      <w:sz w:val="22"/>
      <w:u w:val="none"/>
    </w:rPr>
  </w:style>
  <w:style w:type="paragraph" w:customStyle="1" w:styleId="caaabaaaaabaaaababaaaaabaaaaaababaaaaabaaaaaabaabaaaaabaa">
    <w:name w:val="caaabaaaaabaaaababaaaaabaaaaaababaaaaabaaaaaabaabaaaaabaa"/>
    <w:rPr>
      <w:rFonts w:ascii="Times New Roman" w:hAnsi="Times New Roman"/>
      <w:b w:val="0"/>
      <w:i w:val="0"/>
      <w:color w:val="000000"/>
      <w:sz w:val="22"/>
      <w:u w:val="none"/>
    </w:rPr>
  </w:style>
  <w:style w:type="paragraph" w:customStyle="1" w:styleId="caaabaaaaabaaaababaaaaabaaaaaababaaaaabaaaaaabaabaaaaabaaa">
    <w:name w:val="caaabaaaaabaaaababaaaaabaaaaaababaaaaabaaaaaabaabaaaaabaaa"/>
    <w:rPr>
      <w:rFonts w:ascii="Times New Roman" w:hAnsi="Times New Roman"/>
      <w:b w:val="0"/>
      <w:i w:val="0"/>
      <w:color w:val="000000"/>
      <w:sz w:val="22"/>
      <w:u w:val="none"/>
    </w:rPr>
  </w:style>
  <w:style w:type="paragraph" w:customStyle="1" w:styleId="caaabaaaaabaaaababaaaaabaaaaaababaaaaabaaaaaabaabaaaaabaaaa">
    <w:name w:val="caaabaaaaabaaaababaaaaabaaaaaababaaaaabaaaaaabaabaaaaabaaaa"/>
    <w:rPr>
      <w:rFonts w:ascii="Times New Roman" w:hAnsi="Times New Roman"/>
      <w:b/>
      <w:i w:val="0"/>
      <w:color w:val="000000"/>
      <w:sz w:val="22"/>
      <w:u w:val="none"/>
    </w:rPr>
  </w:style>
  <w:style w:type="paragraph" w:customStyle="1" w:styleId="caaabaaaaabaaaababaaaaabaaaaaababaaaaabaaaaaabaabaaaaabaaaab">
    <w:name w:val="caaabaaaaabaaaababaaaaabaaaaaababaaaaabaaaaaabaabaaaaabaaaab"/>
    <w:rPr>
      <w:rFonts w:ascii="Times New Roman" w:hAnsi="Times New Roman"/>
      <w:b w:val="0"/>
      <w:i w:val="0"/>
      <w:color w:val="000000"/>
      <w:sz w:val="22"/>
      <w:u w:val="none"/>
    </w:rPr>
  </w:style>
  <w:style w:type="paragraph" w:customStyle="1" w:styleId="caaabaaaaabaaaababaaaaabaaaaaababaaaaabaaaaaabaabaaaaabaaaaba">
    <w:name w:val="caaabaaaaabaaaababaaaaabaaaaaababaaaaabaaaaaabaabaaaaabaaaaba"/>
    <w:rPr>
      <w:rFonts w:ascii="Times New Roman" w:hAnsi="Times New Roman"/>
      <w:b w:val="0"/>
      <w:i w:val="0"/>
      <w:color w:val="000000"/>
      <w:sz w:val="22"/>
      <w:u w:val="none"/>
    </w:rPr>
  </w:style>
  <w:style w:type="paragraph" w:customStyle="1" w:styleId="caaabaaaaabaaaababaaaaabaaaaaababaaaaabaaaaaabaabaaaaabaaaabaa">
    <w:name w:val="caaabaaaaabaaaababaaaaabaaaaaababaaaaabaaaaaabaabaaaaabaaaabaa"/>
    <w:rPr>
      <w:rFonts w:ascii="Times New Roman" w:hAnsi="Times New Roman"/>
      <w:b w:val="0"/>
      <w:i w:val="0"/>
      <w:color w:val="000000"/>
      <w:sz w:val="22"/>
      <w:u w:val="none"/>
    </w:rPr>
  </w:style>
  <w:style w:type="paragraph" w:customStyle="1" w:styleId="caaabaaaaabaaaababaaaaabaaaaaababaaaaabaaaaaabaabaaaaabaaaabaaa">
    <w:name w:val="caaabaaaaabaaaababaaaaabaaaaaababaaaaabaaaaaabaabaaaaabaaaabaaa"/>
    <w:rPr>
      <w:rFonts w:ascii="Times New Roman" w:hAnsi="Times New Roman"/>
      <w:b w:val="0"/>
      <w:i w:val="0"/>
      <w:color w:val="000000"/>
      <w:sz w:val="22"/>
      <w:u w:val="none"/>
    </w:rPr>
  </w:style>
  <w:style w:type="paragraph" w:customStyle="1" w:styleId="caaabaaaaabaaaababaaaaabaaaaaababaaaaabaaaaaabaabaaaaabaaaabaaaa">
    <w:name w:val="caaabaaaaabaaaababaaaaabaaaaaababaaaaabaaaaaabaabaaaaabaaaabaaaa"/>
    <w:rPr>
      <w:rFonts w:ascii="Times New Roman" w:hAnsi="Times New Roman"/>
      <w:b/>
      <w:i w:val="0"/>
      <w:color w:val="000000"/>
      <w:sz w:val="22"/>
      <w:u w:val="none"/>
    </w:rPr>
  </w:style>
  <w:style w:type="paragraph" w:customStyle="1" w:styleId="caaabaaaaabaaaababaaaaabaaaaaababaaaaabaaaaaabaabaaaaabaaaabaaaab">
    <w:name w:val="caaabaaaaabaaaababaaaaabaaaaaababaaaaabaaaaaabaabaaaaabaaaabaaaab"/>
    <w:rPr>
      <w:rFonts w:ascii="Times New Roman" w:hAnsi="Times New Roman"/>
      <w:b w:val="0"/>
      <w:i w:val="0"/>
      <w:color w:val="000000"/>
      <w:sz w:val="22"/>
      <w:u w:val="none"/>
    </w:rPr>
  </w:style>
  <w:style w:type="paragraph" w:customStyle="1" w:styleId="caaabaaaaabaaaababaaaaabaaaaaababaaaaabaaaaaabaabaaaaabaaaabaaaaba">
    <w:name w:val="caaabaaaaabaaaababaaaaabaaaaaababaaaaabaaaaaabaabaaaaabaaaabaaaaba"/>
    <w:rPr>
      <w:rFonts w:ascii="Times New Roman" w:hAnsi="Times New Roman"/>
      <w:b w:val="0"/>
      <w:i w:val="0"/>
      <w:color w:val="000000"/>
      <w:sz w:val="22"/>
      <w:u w:val="none"/>
    </w:rPr>
  </w:style>
  <w:style w:type="paragraph" w:customStyle="1" w:styleId="caaabaaaaabaaaababaaaaabaaaaaababaaaaabaaaaaabaabaaaaabaaaabaaaabaa">
    <w:name w:val="caaabaaaaabaaaababaaaaabaaaaaababaaaaabaaaaaabaabaaaaabaaaabaaaabaa"/>
    <w:rPr>
      <w:rFonts w:ascii="Times New Roman" w:hAnsi="Times New Roman"/>
      <w:b w:val="0"/>
      <w:i w:val="0"/>
      <w:color w:val="000000"/>
      <w:sz w:val="22"/>
      <w:u w:val="none"/>
    </w:rPr>
  </w:style>
  <w:style w:type="paragraph" w:customStyle="1" w:styleId="caaabaaaaabaaaababaaaaabaaaaaababaaaaabaaaaaabaabaaaaabaaaabaaaabaaa">
    <w:name w:val="caaabaaaaabaaaababaaaaabaaaaaababaaaaabaaaaaabaabaaaaabaaaabaaaabaaa"/>
    <w:rPr>
      <w:rFonts w:ascii="Times New Roman" w:hAnsi="Times New Roman"/>
      <w:b/>
      <w:i w:val="0"/>
      <w:color w:val="000000"/>
      <w:sz w:val="22"/>
      <w:u w:val="none"/>
    </w:rPr>
  </w:style>
  <w:style w:type="paragraph" w:customStyle="1" w:styleId="caaabaaaaabaaaababaaaaabaaaaaababaaaaabaaaaaabaabaaaaabaaaabaaaabaaab">
    <w:name w:val="caaabaaaaabaaaababaaaaabaaaaaababaaaaabaaaaaabaabaaaaabaaaabaaaabaaab"/>
    <w:rPr>
      <w:rFonts w:ascii="Times New Roman" w:hAnsi="Times New Roman"/>
      <w:b w:val="0"/>
      <w:i w:val="0"/>
      <w:color w:val="000000"/>
      <w:sz w:val="22"/>
      <w:u w:val="none"/>
    </w:rPr>
  </w:style>
  <w:style w:type="paragraph" w:customStyle="1" w:styleId="caaabaaaaabaaaababaaaaabaaaaaababaaaaabaaaaaabaabaaaaabaaaabaaaabaaaba">
    <w:name w:val="caaabaaaaabaaaababaaaaabaaaaaababaaaaabaaaaaabaabaaaaabaaaabaaaabaaaba"/>
    <w:rPr>
      <w:rFonts w:ascii="Times New Roman" w:hAnsi="Times New Roman"/>
      <w:b w:val="0"/>
      <w:i w:val="0"/>
      <w:color w:val="000000"/>
      <w:sz w:val="22"/>
      <w:u w:val="none"/>
    </w:rPr>
  </w:style>
  <w:style w:type="paragraph" w:customStyle="1" w:styleId="caaabaaaaabaaaababaaaaabaaaaaababaaaaabaaaaaabaabaaaaabaaaabaaaabaaabaa">
    <w:name w:val="caaabaaaaabaaaababaaaaabaaaaaababaaaaabaaaaaabaabaaaaabaaaabaaaabaaabaa"/>
    <w:rPr>
      <w:rFonts w:ascii="Times New Roman" w:hAnsi="Times New Roman"/>
      <w:b w:val="0"/>
      <w:i w:val="0"/>
      <w:color w:val="000000"/>
      <w:sz w:val="22"/>
      <w:u w:val="none"/>
    </w:rPr>
  </w:style>
  <w:style w:type="paragraph" w:customStyle="1" w:styleId="caaabaaaaabaaaababaaaaabaaaaaababaaaaabaaaaaabaabaaaaabaaaabaaaabaaabaaa">
    <w:name w:val="caaabaaaaabaaaababaaaaabaaaaaababaaaaabaaaaaabaabaaaaabaaaabaaaabaaabaaa"/>
    <w:rPr>
      <w:rFonts w:ascii="Times New Roman" w:hAnsi="Times New Roman"/>
      <w:b/>
      <w:i w:val="0"/>
      <w:color w:val="000000"/>
      <w:sz w:val="22"/>
      <w:u w:val="none"/>
    </w:rPr>
  </w:style>
  <w:style w:type="paragraph" w:customStyle="1" w:styleId="caaabaaaaabaaaababaaaaabaaaaaababaaaaabaaaaaabaabaaaaabaaaabaaaabaaabaaab">
    <w:name w:val="caaabaaaaabaaaababaaaaabaaaaaababaaaaabaaaaaabaabaaaaabaaaabaaaabaaabaaab"/>
    <w:rPr>
      <w:rFonts w:ascii="Times New Roman" w:hAnsi="Times New Roman"/>
      <w:b w:val="0"/>
      <w:i w:val="0"/>
      <w:color w:val="000000"/>
      <w:sz w:val="22"/>
      <w:u w:val="none"/>
    </w:rPr>
  </w:style>
  <w:style w:type="paragraph" w:customStyle="1" w:styleId="caaabaaaaabaaaababaaaaabaaaaaababaaaaabaaaaaabaabaaaaabaaaabaaaabaaabaaaba">
    <w:name w:val="caaabaaaaabaaaababaaaaabaaaaaababaaaaabaaaaaabaabaaaaabaaaabaaaabaaabaaaba"/>
    <w:rPr>
      <w:rFonts w:ascii="Times New Roman" w:hAnsi="Times New Roman"/>
      <w:b w:val="0"/>
      <w:i w:val="0"/>
      <w:color w:val="000000"/>
      <w:sz w:val="22"/>
      <w:u w:val="none"/>
    </w:rPr>
  </w:style>
  <w:style w:type="paragraph" w:customStyle="1" w:styleId="caaabaaaaabaaaababaaaaabaaaaaababaaaaabaaaaaabaabaaaaabaaaabaaaabaaabaaabaa">
    <w:name w:val="caaabaaaaabaaaababaaaaabaaaaaababaaaaabaaaaaabaabaaaaabaaaabaaaabaaabaaabaa"/>
    <w:rPr>
      <w:rFonts w:ascii="Times New Roman" w:hAnsi="Times New Roman"/>
      <w:b w:val="0"/>
      <w:i w:val="0"/>
      <w:color w:val="000000"/>
      <w:sz w:val="22"/>
      <w:u w:val="none"/>
    </w:rPr>
  </w:style>
  <w:style w:type="paragraph" w:customStyle="1" w:styleId="caaabaaaaabaaaababaaaaabaaaaaababaaaaabaaaaaabaabaaaaabaaaabaaaabaaabaaabaaa">
    <w:name w:val="caaabaaaaabaaaababaaaaabaaaaaababaaaaabaaaaaabaabaaaaabaaaabaaaabaaabaaabaaa"/>
    <w:rPr>
      <w:rFonts w:ascii="Times New Roman" w:hAnsi="Times New Roman"/>
      <w:b w:val="0"/>
      <w:i w:val="0"/>
      <w:color w:val="000000"/>
      <w:sz w:val="22"/>
      <w:u w:val="none"/>
    </w:rPr>
  </w:style>
  <w:style w:type="paragraph" w:customStyle="1" w:styleId="caaabaaaaabaaaababaaaaabaaaaaababaaaaabaaaaaabaabaaaaabaaaabaaaabaaabaaabaaaa">
    <w:name w:val="caaabaaaaabaaaababaaaaabaaaaaababaaaaabaaaaaabaabaaaaabaaaabaaaabaaabaaabaaaa"/>
    <w:rPr>
      <w:rFonts w:ascii="Times New Roman" w:hAnsi="Times New Roman"/>
      <w:b/>
      <w:i w:val="0"/>
      <w:color w:val="000000"/>
      <w:sz w:val="22"/>
      <w:u w:val="none"/>
    </w:rPr>
  </w:style>
  <w:style w:type="paragraph" w:customStyle="1" w:styleId="caaabaaaaabaaaababaaaaabaaaaaababaaaaabaaaaaabaabaaaaabaaaabaaaabaaabaaabaaaab">
    <w:name w:val="caaabaaaaabaaaababaaaaabaaaaaababaaaaabaaaaaabaabaaaaabaaaabaaaabaaabaaabaaaab"/>
    <w:rPr>
      <w:rFonts w:ascii="Times New Roman" w:hAnsi="Times New Roman"/>
      <w:b w:val="0"/>
      <w:i w:val="0"/>
      <w:color w:val="000000"/>
      <w:sz w:val="22"/>
      <w:u w:val="none"/>
    </w:rPr>
  </w:style>
  <w:style w:type="paragraph" w:customStyle="1" w:styleId="caaabaaaaabaaaababaaaaabaaaaaababaaaaabaaaaaabaabaaaaabaaaabaaaabaaabaaabaaaaba">
    <w:name w:val="caaabaaaaabaaaababaaaaabaaaaaababaaaaabaaaaaabaabaaaaabaaaabaaaabaaabaaabaaaaba"/>
    <w:rPr>
      <w:rFonts w:ascii="Times New Roman" w:hAnsi="Times New Roman"/>
      <w:b w:val="0"/>
      <w:i w:val="0"/>
      <w:color w:val="000000"/>
      <w:sz w:val="22"/>
      <w:u w:val="none"/>
    </w:rPr>
  </w:style>
  <w:style w:type="paragraph" w:customStyle="1" w:styleId="caaabaaaaabaaaababaaaaabaaaaaababaaaaabaaaaaabaabaaaaabaaaabaaaabaaabaaabaaaabaa">
    <w:name w:val="caaabaaaaabaaaababaaaaabaaaaaababaaaaabaaaaaabaabaaaaabaaaabaaaabaaabaaabaaaabaa"/>
    <w:rPr>
      <w:rFonts w:ascii="Times New Roman" w:hAnsi="Times New Roman"/>
      <w:b w:val="0"/>
      <w:i w:val="0"/>
      <w:color w:val="000000"/>
      <w:sz w:val="22"/>
      <w:u w:val="none"/>
    </w:rPr>
  </w:style>
  <w:style w:type="paragraph" w:customStyle="1" w:styleId="caaabaaaaabaaaababaaaaabaaaaaababaaaaabaaaaaabaabaaaaabaaaabaaaabaaabaaabaaaabaaa">
    <w:name w:val="caaabaaaaabaaaababaaaaabaaaaaababaaaaabaaaaaabaabaaaaabaaaabaaaabaaabaaabaaaabaaa"/>
    <w:rPr>
      <w:rFonts w:ascii="Times New Roman" w:hAnsi="Times New Roman"/>
      <w:b w:val="0"/>
      <w:i w:val="0"/>
      <w:color w:val="000000"/>
      <w:sz w:val="22"/>
      <w:u w:val="none"/>
    </w:rPr>
  </w:style>
  <w:style w:type="paragraph" w:customStyle="1" w:styleId="caaabaaaaabaaaababaaaaabaaaaaababaaaaabaaaaaabaabaaaaabaaaabaaaabaaabaaabaaaabaaaa">
    <w:name w:val="caaabaaaaabaaaababaaaaabaaaaaababaaaaabaaaaaabaabaaaaabaaaabaaaabaaabaaabaaaabaaaa"/>
    <w:rPr>
      <w:rFonts w:ascii="Times New Roman" w:hAnsi="Times New Roman"/>
      <w:b w:val="0"/>
      <w:i w:val="0"/>
      <w:color w:val="000000"/>
      <w:sz w:val="22"/>
      <w:u w:val="none"/>
    </w:rPr>
  </w:style>
  <w:style w:type="paragraph" w:customStyle="1" w:styleId="caaabaaaaabaaaababaaaaabaaaaaababaaaaabaaaaaabaabaaaaabaaaabaaaabaaabaaabaaaabaaaaa">
    <w:name w:val="caaabaaaaabaaaababaaaaabaaaaaababaaaaabaaaaaabaabaaaaabaaaabaaaabaaabaaabaaaabaaaaa"/>
    <w:rPr>
      <w:rFonts w:ascii="Times New Roman" w:hAnsi="Times New Roman"/>
      <w:b w:val="0"/>
      <w:i w:val="0"/>
      <w:color w:val="000000"/>
      <w:sz w:val="22"/>
      <w:u w:val="none"/>
    </w:rPr>
  </w:style>
  <w:style w:type="paragraph" w:customStyle="1" w:styleId="caaabaaaaabaaaababaaaaabaaaaaababaaaaabaaaaaabaabaaaaabaaaabaaaabaaabaaabaaaabaaaaaa">
    <w:name w:val="caaabaaaaabaaaababaaaaabaaaaaababaaaaabaaaaaabaabaaaaabaaaabaaaabaaabaaabaaaabaaaaaa"/>
    <w:rPr>
      <w:rFonts w:ascii="Times New Roman" w:hAnsi="Times New Roman"/>
      <w:b/>
      <w:i w:val="0"/>
      <w:color w:val="000000"/>
      <w:sz w:val="22"/>
      <w:u w:val="none"/>
    </w:rPr>
  </w:style>
  <w:style w:type="paragraph" w:customStyle="1" w:styleId="caaabaaaaabaaaababaaaaabaaaaaababaaaaabaaaaaabaabaaaaabaaaabaaaabaaabaaabaaaabaaaaaab">
    <w:name w:val="caaabaaaaabaaaababaaaaabaaaaaababaaaaabaaaaaabaabaaaaabaaaabaaaabaaabaaabaaaabaaaaaab"/>
    <w:rPr>
      <w:rFonts w:ascii="Times New Roman" w:hAnsi="Times New Roman"/>
      <w:b w:val="0"/>
      <w:i w:val="0"/>
      <w:color w:val="000000"/>
      <w:sz w:val="22"/>
      <w:u w:val="none"/>
    </w:rPr>
  </w:style>
  <w:style w:type="paragraph" w:customStyle="1" w:styleId="caaabaaaaabaaaababaaaaabaaaaaababaaaaabaaaaaabaabaaaaabaaaabaaaabaaabaaabaaaabaaaaaaba">
    <w:name w:val="caaabaaaaabaaaababaaaaabaaaaaababaaaaabaaaaaabaabaaaaabaaaabaaaabaaabaaabaaaabaaaaaaba"/>
    <w:rPr>
      <w:rFonts w:ascii="Times New Roman" w:hAnsi="Times New Roman"/>
      <w:b w:val="0"/>
      <w:i w:val="0"/>
      <w:color w:val="000000"/>
      <w:sz w:val="22"/>
      <w:u w:val="none"/>
    </w:rPr>
  </w:style>
  <w:style w:type="paragraph" w:customStyle="1" w:styleId="caaabaaaaabaaaababaaaaabaaaaaababaaaaabaaaaaabaabaaaaabaaaabaaaabaaabaaabaaaabaaaaaabaa">
    <w:name w:val="caaabaaaaabaaaababaaaaabaaaaaababaaaaabaaaaaabaabaaaaabaaaabaaaabaaabaaabaaaabaaaaaabaa"/>
    <w:rPr>
      <w:rFonts w:ascii="Times New Roman" w:hAnsi="Times New Roman"/>
      <w:b w:val="0"/>
      <w:i w:val="0"/>
      <w:color w:val="000000"/>
      <w:sz w:val="22"/>
      <w:u w:val="none"/>
    </w:rPr>
  </w:style>
  <w:style w:type="paragraph" w:customStyle="1" w:styleId="caaabaaaaabaaaababaaaaabaaaaaababaaaaabaaaaaabaabaaaaabaaaabaaaabaaabaaabaaaabaaaaaabaaa">
    <w:name w:val="caaabaaaaabaaaababaaaaabaaaaaababaaaaabaaaaaabaabaaaaabaaaabaaaabaaabaaabaaaabaaaaaabaaa"/>
    <w:rPr>
      <w:rFonts w:ascii="Times New Roman" w:hAnsi="Times New Roman"/>
      <w:b w:val="0"/>
      <w:i w:val="0"/>
      <w:color w:val="000000"/>
      <w:sz w:val="22"/>
      <w:u w:val="none"/>
    </w:rPr>
  </w:style>
  <w:style w:type="paragraph" w:customStyle="1" w:styleId="caaabaaaaabaaaababaaaaabaaaaaababaaaaabaaaaaabaabaaaaabaaaabaaaabaaabaaabaaaabaaaaaabaaaa">
    <w:name w:val="caaabaaaaabaaaababaaaaabaaaaaababaaaaabaaaaaabaabaaaaabaaaabaaaabaaabaaabaaaabaaaaaabaaaa"/>
    <w:rPr>
      <w:rFonts w:ascii="Times New Roman" w:hAnsi="Times New Roman"/>
      <w:b w:val="0"/>
      <w:i w:val="0"/>
      <w:color w:val="000000"/>
      <w:sz w:val="22"/>
      <w:u w:val="none"/>
    </w:rPr>
  </w:style>
  <w:style w:type="paragraph" w:customStyle="1" w:styleId="caaabaaaaabaaaababaaaaabaaaaaababaaaaabaaaaaabaabaaaaabaaaabaaaabaaabaaabaaaabaaaaaabaaaaa">
    <w:name w:val="caaabaaaaabaaaababaaaaabaaaaaababaaaaabaaaaaabaabaaaaabaaaabaaaabaaabaaabaaaabaaaaaabaaaaa"/>
    <w:rPr>
      <w:rFonts w:ascii="Times New Roman" w:hAnsi="Times New Roman"/>
      <w:b/>
      <w:i w:val="0"/>
      <w:color w:val="000000"/>
      <w:sz w:val="22"/>
      <w:u w:val="none"/>
    </w:rPr>
  </w:style>
  <w:style w:type="paragraph" w:customStyle="1" w:styleId="caaabaaaaabaaaababaaaaabaaaaaababaaaaabaaaaaabaabaaaaabaaaabaaaabaaabaaabaaaabaaaaaabaaaaab">
    <w:name w:val="caaabaaaaabaaaababaaaaabaaaaaababaaaaabaaaaaabaabaaaaabaaaabaaaabaaabaaabaaaabaaaaaabaaaaab"/>
    <w:rPr>
      <w:rFonts w:ascii="Times New Roman" w:hAnsi="Times New Roman"/>
      <w:b w:val="0"/>
      <w:i w:val="0"/>
      <w:color w:val="000000"/>
      <w:sz w:val="22"/>
      <w:u w:val="none"/>
    </w:rPr>
  </w:style>
  <w:style w:type="paragraph" w:customStyle="1" w:styleId="caaabaaaaabaaaababaaaaabaaaaaababaaaaabaaaaaabaabaaaaabaaaabaaaabaaabaaabaaaabaaaaaabaaaaaba">
    <w:name w:val="caaabaaaaabaaaababaaaaabaaaaaababaaaaabaaaaaabaabaaaaabaaaabaaaabaaabaaabaaaabaaaaaabaaaaaba"/>
    <w:rPr>
      <w:rFonts w:ascii="Times New Roman" w:hAnsi="Times New Roman"/>
      <w:b w:val="0"/>
      <w:i w:val="0"/>
      <w:color w:val="000000"/>
      <w:sz w:val="22"/>
      <w:u w:val="none"/>
    </w:rPr>
  </w:style>
  <w:style w:type="paragraph" w:customStyle="1" w:styleId="caaabaaaaabaaaababaaaaabaaaaaababaaaaabaaaaaabaabaaaaabaaaabaaaabaaabaaabaaaabaaaaaabaaaaabaa">
    <w:name w:val="caaabaaaaabaaaababaaaaabaaaaaababaaaaabaaaaaabaabaaaaabaaaabaaaabaaabaaabaaaabaaaaaabaaaaabaa"/>
    <w:rPr>
      <w:rFonts w:ascii="Times New Roman" w:hAnsi="Times New Roman"/>
      <w:b w:val="0"/>
      <w:i w:val="0"/>
      <w:color w:val="000000"/>
      <w:sz w:val="22"/>
      <w:u w:val="none"/>
    </w:rPr>
  </w:style>
  <w:style w:type="paragraph" w:customStyle="1" w:styleId="caaabaaaaabaaaababaaaaabaaaaaababaaaaabaaaaaabaabaaaaabaaaabaaaabaaabaaabaaaabaaaaaabaaaaabaaa">
    <w:name w:val="caaabaaaaabaaaababaaaaabaaaaaababaaaaabaaaaaabaabaaaaabaaaabaaaabaaabaaabaaaabaaaaaabaaaaabaaa"/>
    <w:rPr>
      <w:rFonts w:ascii="Times New Roman" w:hAnsi="Times New Roman"/>
      <w:b/>
      <w:i w:val="0"/>
      <w:color w:val="000000"/>
      <w:sz w:val="22"/>
      <w:u w:val="none"/>
    </w:rPr>
  </w:style>
  <w:style w:type="paragraph" w:customStyle="1" w:styleId="caaabaaaaabaaaababaaaaabaaaaaababaaaaabaaaaaabaabaaaaabaaaabaaaabaaabaaabaaaabaaaaaabaaaaabaaab">
    <w:name w:val="caaabaaaaabaaaababaaaaabaaaaaababaaaaabaaaaaabaabaaaaabaaaabaaaabaaabaaabaaaabaaaaaabaaaaabaaab"/>
    <w:rPr>
      <w:rFonts w:ascii="Times New Roman" w:hAnsi="Times New Roman"/>
      <w:b w:val="0"/>
      <w:i w:val="0"/>
      <w:color w:val="000000"/>
      <w:sz w:val="22"/>
      <w:u w:val="none"/>
    </w:rPr>
  </w:style>
  <w:style w:type="paragraph" w:customStyle="1" w:styleId="caaabaaaaabaaaababaaaaabaaaaaababaaaaabaaaaaabaabaaaaabaaaabaaaabaaabaaabaaaabaaaaaabaaaaabaaaba">
    <w:name w:val="caaabaaaaabaaaababaaaaabaaaaaababaaaaabaaaaaabaabaaaaabaaaabaaaabaaabaaabaaaabaaaaaabaaaaabaaaba"/>
    <w:rPr>
      <w:rFonts w:ascii="Times New Roman" w:hAnsi="Times New Roman"/>
      <w:b w:val="0"/>
      <w:i w:val="0"/>
      <w:color w:val="000000"/>
      <w:sz w:val="22"/>
      <w:u w:val="none"/>
    </w:rPr>
  </w:style>
  <w:style w:type="paragraph" w:customStyle="1" w:styleId="caaabaaaaabaaaababaaaaabaaaaaababaaaaabaaaaaabaabaaaaabaaaabaaaabaaabaaabaaaabaaaaaabaaaaabaaabaa">
    <w:name w:val="caaabaaaaabaaaababaaaaabaaaaaababaaaaabaaaaaabaabaaaaabaaaabaaaabaaabaaabaaaabaaaaaabaaaaabaaabaa"/>
    <w:rPr>
      <w:rFonts w:ascii="Times New Roman" w:hAnsi="Times New Roman"/>
      <w:b w:val="0"/>
      <w:i w:val="0"/>
      <w:color w:val="000000"/>
      <w:sz w:val="22"/>
      <w:u w:val="none"/>
    </w:rPr>
  </w:style>
  <w:style w:type="paragraph" w:customStyle="1" w:styleId="caaabaaaaabaaaababaaaaabaaaaaababaaaaabaaaaaabaabaaaaabaaaabaaaabaaabaaabaaaabaaaaaabaaaaabaaabaaa">
    <w:name w:val="caaabaaaaabaaaababaaaaabaaaaaababaaaaabaaaaaabaabaaaaabaaaabaaaabaaabaaabaaaabaaaaaabaaaaabaaabaaa"/>
    <w:rPr>
      <w:rFonts w:ascii="Times New Roman" w:hAnsi="Times New Roman"/>
      <w:b w:val="0"/>
      <w:i w:val="0"/>
      <w:color w:val="000000"/>
      <w:sz w:val="22"/>
      <w:u w:val="none"/>
    </w:rPr>
  </w:style>
  <w:style w:type="paragraph" w:customStyle="1" w:styleId="caaabaaaaabaaaababaaaaabaaaaaababaaaaabaaaaaabaabaaaaabaaaabaaaabaaabaaabaaaabaaaaaabaaaaabaaabaaaa">
    <w:name w:val="caaabaaaaabaaaababaaaaabaaaaaababaaaaabaaaaaabaabaaaaabaaaabaaaabaaabaaabaaaabaaaaaabaaaaabaaabaaaa"/>
    <w:rPr>
      <w:rFonts w:ascii="Times New Roman" w:hAnsi="Times New Roman"/>
      <w:b w:val="0"/>
      <w:i w:val="0"/>
      <w:color w:val="000000"/>
      <w:sz w:val="22"/>
      <w:u w:val="none"/>
    </w:rPr>
  </w:style>
  <w:style w:type="paragraph" w:customStyle="1" w:styleId="caaabaaaaabaaaababaaaaabaaaaaababaaaaabaaaaaabaabaaaaabaaaabaaaabaaabaaabaaaabaaaaaabaaaaabaaabaaaaa">
    <w:name w:val="caaabaaaaabaaaababaaaaabaaaaaababaaaaabaaaaaabaabaaaaabaaaabaaaabaaabaaabaaaabaaaaaab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i w:val="0"/>
      <w:color w:val="000000"/>
      <w:sz w:val="22"/>
      <w:u w:val="none"/>
    </w:rPr>
  </w:style>
  <w:style w:type="paragraph" w:customStyle="1" w:styleId="daaaabaabaaab">
    <w:name w:val="daaaabaabaaab"/>
    <w:rPr>
      <w:rFonts w:ascii="Times New Roman" w:hAnsi="Times New Roman"/>
      <w:b w:val="0"/>
      <w:i w:val="0"/>
      <w:color w:val="000000"/>
      <w:sz w:val="22"/>
      <w:u w:val="none"/>
    </w:rPr>
  </w:style>
  <w:style w:type="paragraph" w:customStyle="1" w:styleId="daaaabaabaaaba">
    <w:name w:val="daaaabaabaaaba"/>
    <w:rPr>
      <w:rFonts w:ascii="Times New Roman" w:hAnsi="Times New Roman"/>
      <w:b w:val="0"/>
      <w:i w:val="0"/>
      <w:color w:val="000000"/>
      <w:sz w:val="22"/>
      <w:u w:val="none"/>
    </w:rPr>
  </w:style>
  <w:style w:type="paragraph" w:customStyle="1" w:styleId="daaaabaabaaabaa">
    <w:name w:val="daaaabaabaaabaa"/>
    <w:rPr>
      <w:rFonts w:ascii="Times New Roman" w:hAnsi="Times New Roman"/>
      <w:b w:val="0"/>
      <w:i w:val="0"/>
      <w:color w:val="000000"/>
      <w:sz w:val="22"/>
      <w:u w:val="none"/>
    </w:rPr>
  </w:style>
  <w:style w:type="paragraph" w:customStyle="1" w:styleId="daaaabaabaaabaaa">
    <w:name w:val="daaaabaabaaabaaa"/>
    <w:rPr>
      <w:rFonts w:ascii="Times New Roman" w:hAnsi="Times New Roman"/>
      <w:b w:val="0"/>
      <w:i w:val="0"/>
      <w:color w:val="000000"/>
      <w:sz w:val="22"/>
      <w:u w:val="none"/>
    </w:rPr>
  </w:style>
  <w:style w:type="paragraph" w:customStyle="1" w:styleId="daaaabaabaaabaaaa">
    <w:name w:val="daaaabaabaaabaaaa"/>
    <w:rPr>
      <w:rFonts w:ascii="Times New Roman" w:hAnsi="Times New Roman"/>
      <w:b w:val="0"/>
      <w:i w:val="0"/>
      <w:color w:val="000000"/>
      <w:sz w:val="22"/>
      <w:u w:val="none"/>
    </w:rPr>
  </w:style>
  <w:style w:type="paragraph" w:customStyle="1" w:styleId="daaaabaabaaabaaaaa">
    <w:name w:val="daaaabaabaaabaaaaa"/>
    <w:rPr>
      <w:rFonts w:ascii="Times New Roman" w:hAnsi="Times New Roman"/>
      <w:b/>
      <w:i w:val="0"/>
      <w:color w:val="000000"/>
      <w:sz w:val="22"/>
      <w:u w:val="none"/>
    </w:rPr>
  </w:style>
  <w:style w:type="paragraph" w:customStyle="1" w:styleId="daaaabaabaaabaaaaab">
    <w:name w:val="daaaabaabaaabaaaaab"/>
    <w:rPr>
      <w:rFonts w:ascii="Times New Roman" w:hAnsi="Times New Roman"/>
      <w:b w:val="0"/>
      <w:i w:val="0"/>
      <w:color w:val="000000"/>
      <w:sz w:val="22"/>
      <w:u w:val="none"/>
    </w:rPr>
  </w:style>
  <w:style w:type="paragraph" w:customStyle="1" w:styleId="daaaabaabaaabaaaaaba">
    <w:name w:val="daaaabaabaaabaaaaaba"/>
    <w:rPr>
      <w:rFonts w:ascii="Times New Roman" w:hAnsi="Times New Roman"/>
      <w:b w:val="0"/>
      <w:i w:val="0"/>
      <w:color w:val="000000"/>
      <w:sz w:val="22"/>
      <w:u w:val="none"/>
    </w:rPr>
  </w:style>
  <w:style w:type="paragraph" w:customStyle="1" w:styleId="daaaabaabaaabaaaaabaa">
    <w:name w:val="daaaabaabaaabaaaaabaa"/>
    <w:rPr>
      <w:rFonts w:ascii="Times New Roman" w:hAnsi="Times New Roman"/>
      <w:b w:val="0"/>
      <w:i w:val="0"/>
      <w:color w:val="000000"/>
      <w:sz w:val="22"/>
      <w:u w:val="none"/>
    </w:rPr>
  </w:style>
  <w:style w:type="paragraph" w:customStyle="1" w:styleId="daaaabaabaaabaaaaabaaa">
    <w:name w:val="daaaabaabaaabaaaaabaaa"/>
    <w:rPr>
      <w:rFonts w:ascii="Times New Roman" w:hAnsi="Times New Roman"/>
      <w:b w:val="0"/>
      <w:i w:val="0"/>
      <w:color w:val="000000"/>
      <w:sz w:val="22"/>
      <w:u w:val="none"/>
    </w:rPr>
  </w:style>
  <w:style w:type="paragraph" w:customStyle="1" w:styleId="daaaabaabaaabaaaaabaaaa">
    <w:name w:val="daaaabaabaaabaaaaabaaaa"/>
    <w:rPr>
      <w:rFonts w:ascii="Times New Roman" w:hAnsi="Times New Roman"/>
      <w:b w:val="0"/>
      <w:i w:val="0"/>
      <w:color w:val="000000"/>
      <w:sz w:val="22"/>
      <w:u w:val="none"/>
    </w:rPr>
  </w:style>
  <w:style w:type="paragraph" w:customStyle="1" w:styleId="daaaabaabaaabaaaaabaaaaa">
    <w:name w:val="daaaabaabaaabaaaaabaaaaa"/>
    <w:rPr>
      <w:rFonts w:ascii="Times New Roman" w:hAnsi="Times New Roman"/>
      <w:b w:val="0"/>
      <w:i w:val="0"/>
      <w:color w:val="000000"/>
      <w:sz w:val="22"/>
      <w:u w:val="none"/>
    </w:rPr>
  </w:style>
  <w:style w:type="paragraph" w:customStyle="1" w:styleId="daaaabaabaaabaaaaabaaaaaa">
    <w:name w:val="daaaabaabaaabaaaaabaaaaaa"/>
    <w:rPr>
      <w:rFonts w:ascii="Times New Roman" w:hAnsi="Times New Roman"/>
      <w:b/>
      <w:i w:val="0"/>
      <w:color w:val="000000"/>
      <w:sz w:val="22"/>
      <w:u w:val="none"/>
    </w:rPr>
  </w:style>
  <w:style w:type="paragraph" w:customStyle="1" w:styleId="daaaabaabaaabaaaaabaaaaaab">
    <w:name w:val="daaaabaabaaabaaaaabaaaaaab"/>
    <w:rPr>
      <w:rFonts w:ascii="Times New Roman" w:hAnsi="Times New Roman"/>
      <w:b w:val="0"/>
      <w:i w:val="0"/>
      <w:color w:val="000000"/>
      <w:sz w:val="22"/>
      <w:u w:val="none"/>
    </w:rPr>
  </w:style>
  <w:style w:type="paragraph" w:customStyle="1" w:styleId="daaaabaabaaabaaaaabaaaaaaba">
    <w:name w:val="daaaabaabaaabaaaaabaaaaaaba"/>
    <w:rPr>
      <w:rFonts w:ascii="Times New Roman" w:hAnsi="Times New Roman"/>
      <w:b w:val="0"/>
      <w:i w:val="0"/>
      <w:color w:val="000000"/>
      <w:sz w:val="22"/>
      <w:u w:val="none"/>
    </w:rPr>
  </w:style>
  <w:style w:type="paragraph" w:customStyle="1" w:styleId="daaaabaabaaabaaaaabaaaaaabaa">
    <w:name w:val="daaaabaabaaabaaaaabaaaaaabaa"/>
    <w:rPr>
      <w:rFonts w:ascii="Times New Roman" w:hAnsi="Times New Roman"/>
      <w:b w:val="0"/>
      <w:i w:val="0"/>
      <w:color w:val="000000"/>
      <w:sz w:val="22"/>
      <w:u w:val="none"/>
    </w:rPr>
  </w:style>
  <w:style w:type="paragraph" w:customStyle="1" w:styleId="daaaabaabaaabaaaaabaaaaaabaaa">
    <w:name w:val="daaaabaabaaabaaaaabaaaaaabaaa"/>
    <w:rPr>
      <w:rFonts w:ascii="Times New Roman" w:hAnsi="Times New Roman"/>
      <w:b/>
      <w:i w:val="0"/>
      <w:color w:val="000000"/>
      <w:sz w:val="22"/>
      <w:u w:val="none"/>
    </w:rPr>
  </w:style>
  <w:style w:type="paragraph" w:customStyle="1" w:styleId="daaaabaabaaabaaaaabaaaaaabaaab">
    <w:name w:val="daaaabaabaaabaaaaabaaaaaabaaab"/>
    <w:rPr>
      <w:rFonts w:ascii="Times New Roman" w:hAnsi="Times New Roman"/>
      <w:b w:val="0"/>
      <w:i w:val="0"/>
      <w:color w:val="000000"/>
      <w:sz w:val="22"/>
      <w:u w:val="none"/>
    </w:rPr>
  </w:style>
  <w:style w:type="paragraph" w:customStyle="1" w:styleId="daaaabaabaaabaaaaabaaaaaabaaaba">
    <w:name w:val="daaaabaabaaabaaaaabaaaaaabaaaba"/>
    <w:rPr>
      <w:rFonts w:ascii="Times New Roman" w:hAnsi="Times New Roman"/>
      <w:b w:val="0"/>
      <w:i w:val="0"/>
      <w:color w:val="000000"/>
      <w:sz w:val="22"/>
      <w:u w:val="none"/>
    </w:rPr>
  </w:style>
  <w:style w:type="paragraph" w:customStyle="1" w:styleId="daaaabaabaaabaaaaabaaaaaabaaabaa">
    <w:name w:val="daaaabaabaaabaaaaabaaaaaabaaabaa"/>
    <w:rPr>
      <w:rFonts w:ascii="Times New Roman" w:hAnsi="Times New Roman"/>
      <w:b w:val="0"/>
      <w:i w:val="0"/>
      <w:color w:val="000000"/>
      <w:sz w:val="22"/>
      <w:u w:val="none"/>
    </w:rPr>
  </w:style>
  <w:style w:type="paragraph" w:customStyle="1" w:styleId="daaaabaabaaabaaaaabaaaaaabaaabaaa">
    <w:name w:val="daaaabaabaaabaaaaabaaaaaabaaabaaa"/>
    <w:rPr>
      <w:rFonts w:ascii="Times New Roman" w:hAnsi="Times New Roman"/>
      <w:b w:val="0"/>
      <w:i w:val="0"/>
      <w:color w:val="000000"/>
      <w:sz w:val="22"/>
      <w:u w:val="none"/>
    </w:rPr>
  </w:style>
  <w:style w:type="paragraph" w:customStyle="1" w:styleId="daaaabaabaaabaaaaabaaaaaabaaabaaaa">
    <w:name w:val="daaaabaabaaabaaaaabaaaaaabaaabaaaa"/>
    <w:rPr>
      <w:rFonts w:ascii="Times New Roman" w:hAnsi="Times New Roman"/>
      <w:b w:val="0"/>
      <w:i w:val="0"/>
      <w:color w:val="000000"/>
      <w:sz w:val="22"/>
      <w:u w:val="none"/>
    </w:rPr>
  </w:style>
  <w:style w:type="paragraph" w:customStyle="1" w:styleId="daaaabaabaaabaaaaabaaaaaabaaabaaaaa">
    <w:name w:val="daaaabaabaaabaaaaabaaaaaabaaabaaaaa"/>
    <w:rPr>
      <w:rFonts w:ascii="Times New Roman" w:hAnsi="Times New Roman"/>
      <w:b/>
      <w:i w:val="0"/>
      <w:color w:val="000000"/>
      <w:sz w:val="22"/>
      <w:u w:val="none"/>
    </w:rPr>
  </w:style>
  <w:style w:type="paragraph" w:customStyle="1" w:styleId="daaaabaabaaabaaaaabaaaaaabaaabaaaaab">
    <w:name w:val="daaaabaabaaabaaaaabaaaaaabaaabaaaaab"/>
    <w:rPr>
      <w:rFonts w:ascii="Times New Roman" w:hAnsi="Times New Roman"/>
      <w:b w:val="0"/>
      <w:i w:val="0"/>
      <w:color w:val="000000"/>
      <w:sz w:val="22"/>
      <w:u w:val="none"/>
    </w:rPr>
  </w:style>
  <w:style w:type="paragraph" w:customStyle="1" w:styleId="daaaabaabaaabaaaaabaaaaaabaaabaaaaaba">
    <w:name w:val="daaaabaabaaabaaaaabaaaaaabaaabaaaaaba"/>
    <w:rPr>
      <w:rFonts w:ascii="Times New Roman" w:hAnsi="Times New Roman"/>
      <w:b w:val="0"/>
      <w:i w:val="0"/>
      <w:color w:val="000000"/>
      <w:sz w:val="22"/>
      <w:u w:val="none"/>
    </w:rPr>
  </w:style>
  <w:style w:type="paragraph" w:customStyle="1" w:styleId="daaaabaabaaabaaaaabaaaaaabaaabaaaaabaa">
    <w:name w:val="daaaabaabaaabaaaaabaaaaaabaaabaaaaabaa"/>
    <w:rPr>
      <w:rFonts w:ascii="Times New Roman" w:hAnsi="Times New Roman"/>
      <w:b w:val="0"/>
      <w:i w:val="0"/>
      <w:color w:val="000000"/>
      <w:sz w:val="22"/>
      <w:u w:val="none"/>
    </w:rPr>
  </w:style>
  <w:style w:type="paragraph" w:customStyle="1" w:styleId="daaaabaabaaabaaaaabaaaaaabaaabaaaaabaaa">
    <w:name w:val="daaaabaabaaabaaaaabaaaaaabaaabaaaaabaaa"/>
    <w:rPr>
      <w:rFonts w:ascii="Times New Roman" w:hAnsi="Times New Roman"/>
      <w:b/>
      <w:i w:val="0"/>
      <w:color w:val="000000"/>
      <w:sz w:val="22"/>
      <w:u w:val="none"/>
    </w:rPr>
  </w:style>
  <w:style w:type="paragraph" w:customStyle="1" w:styleId="daaaabaabaaabaaaaabaaaaaabaaabaaaaabaaab">
    <w:name w:val="daaaabaabaaabaaaaabaaaaaabaaabaaaaabaaab"/>
    <w:rPr>
      <w:rFonts w:ascii="Times New Roman" w:hAnsi="Times New Roman"/>
      <w:b w:val="0"/>
      <w:i w:val="0"/>
      <w:color w:val="000000"/>
      <w:sz w:val="22"/>
      <w:u w:val="none"/>
    </w:rPr>
  </w:style>
  <w:style w:type="paragraph" w:customStyle="1" w:styleId="daaaabaabaaabaaaaabaaaaaabaaabaaaaabaaaba">
    <w:name w:val="daaaabaabaaabaaaaabaaaaaabaaabaaaaabaaaba"/>
    <w:rPr>
      <w:rFonts w:ascii="Times New Roman" w:hAnsi="Times New Roman"/>
      <w:b w:val="0"/>
      <w:i w:val="0"/>
      <w:color w:val="000000"/>
      <w:sz w:val="22"/>
      <w:u w:val="none"/>
    </w:rPr>
  </w:style>
  <w:style w:type="paragraph" w:customStyle="1" w:styleId="daaaabaabaaabaaaaabaaaaaabaaabaaaaabaaabaa">
    <w:name w:val="daaaabaabaaabaaaaabaaaaaabaaabaaaaabaaabaa"/>
    <w:rPr>
      <w:rFonts w:ascii="Times New Roman" w:hAnsi="Times New Roman"/>
      <w:b w:val="0"/>
      <w:i w:val="0"/>
      <w:color w:val="000000"/>
      <w:sz w:val="22"/>
      <w:u w:val="none"/>
    </w:rPr>
  </w:style>
  <w:style w:type="paragraph" w:customStyle="1" w:styleId="daaaabaabaaabaaaaabaaaaaabaaabaaaaabaaabaaa">
    <w:name w:val="daaaabaabaaabaaaaabaaaaaabaaabaaaaabaaabaaa"/>
    <w:rPr>
      <w:rFonts w:ascii="Times New Roman" w:hAnsi="Times New Roman"/>
      <w:b/>
      <w:i w:val="0"/>
      <w:color w:val="000000"/>
      <w:sz w:val="22"/>
      <w:u w:val="none"/>
    </w:rPr>
  </w:style>
  <w:style w:type="paragraph" w:customStyle="1" w:styleId="daaaabaabaaabaaaaabaaaaaabaaabaaaaabaaabaaab">
    <w:name w:val="daaaabaabaaabaaaaabaaaaaabaaabaaaaabaaabaaab"/>
    <w:rPr>
      <w:rFonts w:ascii="Times New Roman" w:hAnsi="Times New Roman"/>
      <w:b w:val="0"/>
      <w:i w:val="0"/>
      <w:color w:val="000000"/>
      <w:sz w:val="22"/>
      <w:u w:val="none"/>
    </w:rPr>
  </w:style>
  <w:style w:type="paragraph" w:customStyle="1" w:styleId="daaaabaabaaabaaaaabaaaaaabaaabaaaaabaaabaaaba">
    <w:name w:val="daaaabaabaaabaaaaabaaaaaabaaabaaaaabaaab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