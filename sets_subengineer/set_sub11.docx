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9F1" w:rsidRDefault="008C0189">
      <w:pPr>
        <w:pStyle w:val="axerxodfajfl"/>
        <w:spacing w:after="160"/>
        <w:jc w:val="center"/>
      </w:pPr>
      <w:r>
        <w:t>***Sub Engineer***</w:t>
      </w:r>
    </w:p>
    <w:p w:rsidR="00AF49F1" w:rsidRDefault="008C0189">
      <w:pPr>
        <w:pStyle w:val="a"/>
        <w:spacing w:after="160"/>
      </w:pPr>
      <w:r>
        <w:t>1. Reduced bearing of a line is an angle between</w:t>
      </w:r>
    </w:p>
    <w:p w:rsidR="00AF49F1" w:rsidRDefault="008C0189">
      <w:pPr>
        <w:pStyle w:val="aa"/>
        <w:spacing w:after="160"/>
      </w:pPr>
      <w:r>
        <w:t xml:space="preserve">    a. north line and given line measured clockwise</w:t>
      </w:r>
    </w:p>
    <w:p w:rsidR="00AF49F1" w:rsidRDefault="008C0189">
      <w:pPr>
        <w:pStyle w:val="aaa"/>
        <w:spacing w:after="160"/>
      </w:pPr>
      <w:r>
        <w:t xml:space="preserve">    b. north line and given line measured anticlockwise</w:t>
      </w:r>
    </w:p>
    <w:p w:rsidR="00AF49F1" w:rsidRDefault="008C0189">
      <w:pPr>
        <w:pStyle w:val="aaaa"/>
        <w:spacing w:after="160"/>
      </w:pPr>
      <w:r>
        <w:t xml:space="preserve">    c. east or west and the given line</w:t>
      </w:r>
    </w:p>
    <w:p w:rsidR="00AF49F1" w:rsidRDefault="008C0189">
      <w:pPr>
        <w:pStyle w:val="aaaaa"/>
        <w:spacing w:after="160"/>
      </w:pPr>
      <w:r>
        <w:t xml:space="preserve">    d. given line and the part of the meridian whether N end or S end, lying adjacent to it.</w:t>
      </w:r>
    </w:p>
    <w:p w:rsidR="00AF49F1" w:rsidRDefault="008C0189">
      <w:pPr>
        <w:pStyle w:val="b"/>
        <w:spacing w:after="160"/>
      </w:pPr>
      <w:r>
        <w:t>2. The method of finding out the difference in elevation between two points for eliminating the effect of curvature and refraction, is</w:t>
      </w:r>
    </w:p>
    <w:p w:rsidR="00AF49F1" w:rsidRDefault="008C0189">
      <w:pPr>
        <w:pStyle w:val="ba"/>
        <w:spacing w:after="160"/>
      </w:pPr>
      <w:r>
        <w:t xml:space="preserve">    a. reciprocal levelling</w:t>
      </w:r>
    </w:p>
    <w:p w:rsidR="00AF49F1" w:rsidRDefault="008C0189">
      <w:pPr>
        <w:pStyle w:val="bab"/>
        <w:spacing w:after="160"/>
      </w:pPr>
      <w:r>
        <w:t xml:space="preserve">    b. precise levelling</w:t>
      </w:r>
    </w:p>
    <w:p w:rsidR="00AF49F1" w:rsidRDefault="008C0189">
      <w:pPr>
        <w:pStyle w:val="baba"/>
        <w:spacing w:after="160"/>
      </w:pPr>
      <w:r>
        <w:t xml:space="preserve">    c. differential levelling</w:t>
      </w:r>
    </w:p>
    <w:p w:rsidR="00AF49F1" w:rsidRDefault="008C0189">
      <w:pPr>
        <w:pStyle w:val="babaa"/>
        <w:spacing w:after="160"/>
      </w:pPr>
      <w:r>
        <w:t xml:space="preserve">    d. flying levelling</w:t>
      </w:r>
    </w:p>
    <w:p w:rsidR="00AF49F1" w:rsidRDefault="008C0189">
      <w:pPr>
        <w:pStyle w:val="babaaa"/>
        <w:spacing w:after="160"/>
      </w:pPr>
      <w:r>
        <w:t>3. For setting out a simple curve, using two theodolites.</w:t>
      </w:r>
    </w:p>
    <w:p w:rsidR="00AF49F1" w:rsidRDefault="008C0189">
      <w:pPr>
        <w:pStyle w:val="babaaaa"/>
        <w:spacing w:after="160"/>
      </w:pPr>
      <w:r>
        <w:t xml:space="preserve">    a. offsets from chord produced are required</w:t>
      </w:r>
    </w:p>
    <w:p w:rsidR="00AF49F1" w:rsidRDefault="008C0189">
      <w:pPr>
        <w:pStyle w:val="babaaaaa"/>
        <w:spacing w:after="160"/>
      </w:pPr>
      <w:r>
        <w:t xml:space="preserve">    b. offsets from long chord are required</w:t>
      </w:r>
    </w:p>
    <w:p w:rsidR="00AF49F1" w:rsidRDefault="008C0189">
      <w:pPr>
        <w:pStyle w:val="babaaaaaa"/>
        <w:spacing w:after="160"/>
      </w:pPr>
      <w:r>
        <w:t xml:space="preserve">    c. deflection angles fr</w:t>
      </w:r>
      <w:r>
        <w:t>om Rankine's formula are required</w:t>
      </w:r>
    </w:p>
    <w:p w:rsidR="00AF49F1" w:rsidRDefault="008C0189">
      <w:pPr>
        <w:pStyle w:val="babaaaaaaa"/>
        <w:spacing w:after="160"/>
      </w:pPr>
      <w:r>
        <w:t xml:space="preserve">    d. none of these.</w:t>
      </w:r>
    </w:p>
    <w:p w:rsidR="00AF49F1" w:rsidRDefault="008C0189">
      <w:pPr>
        <w:pStyle w:val="babaaaaaaab"/>
        <w:spacing w:after="160"/>
      </w:pPr>
      <w:r>
        <w:t>4. Pick up the correct statement from the following :</w:t>
      </w:r>
    </w:p>
    <w:p w:rsidR="00AF49F1" w:rsidRDefault="008C0189">
      <w:pPr>
        <w:pStyle w:val="babaaaaaaaba"/>
        <w:spacing w:after="160"/>
      </w:pPr>
      <w:r>
        <w:t xml:space="preserve">    a. a back sight is the first sight taken after setting up the instrument in any position</w:t>
      </w:r>
    </w:p>
    <w:p w:rsidR="00AF49F1" w:rsidRDefault="008C0189">
      <w:pPr>
        <w:pStyle w:val="babaaaaaaabaa"/>
        <w:spacing w:after="160"/>
      </w:pPr>
      <w:r>
        <w:t xml:space="preserve">    b. the first sight on each change point is a fore</w:t>
      </w:r>
      <w:r>
        <w:t xml:space="preserve"> sight</w:t>
      </w:r>
    </w:p>
    <w:p w:rsidR="00AF49F1" w:rsidRDefault="008C0189">
      <w:pPr>
        <w:pStyle w:val="babaaaaaaabaaa"/>
        <w:spacing w:after="160"/>
      </w:pPr>
      <w:r>
        <w:t xml:space="preserve">    c. the second sight on each change point is a back sight</w:t>
      </w:r>
    </w:p>
    <w:p w:rsidR="00AF49F1" w:rsidRDefault="008C0189">
      <w:pPr>
        <w:pStyle w:val="babaaaaaaabaaaa"/>
        <w:spacing w:after="160"/>
      </w:pPr>
      <w:r>
        <w:t xml:space="preserve">    d. all the above.</w:t>
      </w:r>
    </w:p>
    <w:p w:rsidR="00AF49F1" w:rsidRDefault="008C0189">
      <w:pPr>
        <w:pStyle w:val="babaaaaaaabaaaab"/>
        <w:spacing w:after="160"/>
      </w:pPr>
      <w:r>
        <w:t>5. Pick up the correct statement from the following:</w:t>
      </w:r>
    </w:p>
    <w:p w:rsidR="00AF49F1" w:rsidRDefault="008C0189">
      <w:pPr>
        <w:pStyle w:val="babaaaaaaabaaaaba"/>
        <w:spacing w:after="160"/>
      </w:pPr>
      <w:r>
        <w:t xml:space="preserve">    a. The commercial plywoods are available upto 150 cm wide and upto 300 cm long</w:t>
      </w:r>
    </w:p>
    <w:p w:rsidR="00AF49F1" w:rsidRDefault="008C0189">
      <w:pPr>
        <w:pStyle w:val="babaaaaaaabaaaabaa"/>
        <w:spacing w:after="160"/>
      </w:pPr>
      <w:r>
        <w:t xml:space="preserve">    b. The plywoods possess uniform tensile strength in all directions</w:t>
      </w:r>
    </w:p>
    <w:p w:rsidR="00AF49F1" w:rsidRDefault="008C0189">
      <w:pPr>
        <w:pStyle w:val="babaaaaaaabaaaabaaa"/>
        <w:spacing w:after="160"/>
      </w:pPr>
      <w:r>
        <w:t xml:space="preserve">    c. The plywoods are light in weight</w:t>
      </w:r>
    </w:p>
    <w:p w:rsidR="00AF49F1" w:rsidRDefault="008C0189">
      <w:pPr>
        <w:pStyle w:val="babaaaaaaabaaaabaaaa"/>
        <w:spacing w:after="160"/>
      </w:pPr>
      <w:r>
        <w:t xml:space="preserve">    d. All the above.</w:t>
      </w:r>
    </w:p>
    <w:p w:rsidR="00AF49F1" w:rsidRDefault="008C0189">
      <w:pPr>
        <w:pStyle w:val="babaaaaaaabaaaabaaaab"/>
        <w:spacing w:after="160"/>
      </w:pPr>
      <w:r>
        <w:t>6. Knots in timber are</w:t>
      </w:r>
    </w:p>
    <w:p w:rsidR="00AF49F1" w:rsidRDefault="008C0189">
      <w:pPr>
        <w:pStyle w:val="babaaaaaaabaaaabaaaaba"/>
        <w:spacing w:after="160"/>
      </w:pPr>
      <w:r>
        <w:t xml:space="preserve">    a. defects caused by crushing fibres</w:t>
      </w:r>
    </w:p>
    <w:p w:rsidR="00AF49F1" w:rsidRDefault="008C0189">
      <w:pPr>
        <w:pStyle w:val="babaaaaaaabaaaabaaaabaa"/>
        <w:spacing w:after="160"/>
      </w:pPr>
      <w:r>
        <w:lastRenderedPageBreak/>
        <w:t xml:space="preserve">    b. splits radiating from the centre</w:t>
      </w:r>
    </w:p>
    <w:p w:rsidR="00AF49F1" w:rsidRDefault="008C0189">
      <w:pPr>
        <w:pStyle w:val="babaaaaaaabaaaabaaaabaaa"/>
        <w:spacing w:after="160"/>
      </w:pPr>
      <w:r>
        <w:t xml:space="preserve">    c. speckled str</w:t>
      </w:r>
      <w:r>
        <w:t>ains</w:t>
      </w:r>
    </w:p>
    <w:p w:rsidR="00AF49F1" w:rsidRDefault="008C0189">
      <w:pPr>
        <w:pStyle w:val="babaaaaaaabaaaabaaaabaaaa"/>
        <w:spacing w:after="160"/>
      </w:pPr>
      <w:r>
        <w:t xml:space="preserve">    d. signs of branches cut off.</w:t>
      </w:r>
    </w:p>
    <w:p w:rsidR="00AF49F1" w:rsidRDefault="008C0189">
      <w:pPr>
        <w:pStyle w:val="babaaaaaaabaaaabaaaabaaaab"/>
        <w:spacing w:after="160"/>
      </w:pPr>
      <w:r>
        <w:t>7. Cast iron</w:t>
      </w:r>
    </w:p>
    <w:p w:rsidR="00AF49F1" w:rsidRDefault="008C0189">
      <w:pPr>
        <w:pStyle w:val="babaaaaaaabaaaabaaaabaaaaba"/>
        <w:spacing w:after="160"/>
      </w:pPr>
      <w:r>
        <w:t xml:space="preserve">    a. is manufactured in required shapes</w:t>
      </w:r>
    </w:p>
    <w:p w:rsidR="00AF49F1" w:rsidRDefault="008C0189">
      <w:pPr>
        <w:pStyle w:val="babaaaaaaabaaaabaaaabaaaabaa"/>
        <w:spacing w:after="160"/>
      </w:pPr>
      <w:r>
        <w:t xml:space="preserve">    b. may contain 2 to 5 per cent of carbon with other impurities</w:t>
      </w:r>
    </w:p>
    <w:p w:rsidR="00AF49F1" w:rsidRDefault="008C0189">
      <w:pPr>
        <w:pStyle w:val="babaaaaaaabaaaabaaaabaaaabaaa"/>
        <w:spacing w:after="160"/>
      </w:pPr>
      <w:r>
        <w:t xml:space="preserve">    c. is remelted in a cupola furnace</w:t>
      </w:r>
    </w:p>
    <w:p w:rsidR="00AF49F1" w:rsidRDefault="008C0189">
      <w:pPr>
        <w:pStyle w:val="babaaaaaaabaaaabaaaabaaaabaaaa"/>
        <w:spacing w:after="160"/>
      </w:pPr>
      <w:r>
        <w:t xml:space="preserve">    d. all the above.</w:t>
      </w:r>
    </w:p>
    <w:p w:rsidR="00AF49F1" w:rsidRDefault="008C0189">
      <w:pPr>
        <w:pStyle w:val="babaaaaaaabaaaabaaaabaaaabaaaab"/>
        <w:spacing w:after="160"/>
      </w:pPr>
      <w:r>
        <w:t xml:space="preserve">8. Upto a maximum of 72% of iron, </w:t>
      </w:r>
      <w:r>
        <w:t>is available in</w:t>
      </w:r>
    </w:p>
    <w:p w:rsidR="00AF49F1" w:rsidRDefault="008C0189">
      <w:pPr>
        <w:pStyle w:val="babaaaaaaabaaaabaaaabaaaabaaaaba"/>
        <w:spacing w:after="160"/>
      </w:pPr>
      <w:r>
        <w:t xml:space="preserve">    a. Magnetite</w:t>
      </w:r>
    </w:p>
    <w:p w:rsidR="00AF49F1" w:rsidRDefault="008C0189">
      <w:pPr>
        <w:pStyle w:val="babaaaaaaabaaaabaaaabaaaabaaaabab"/>
        <w:spacing w:after="160"/>
      </w:pPr>
      <w:r>
        <w:t xml:space="preserve">    b. Red haemetite</w:t>
      </w:r>
    </w:p>
    <w:p w:rsidR="00AF49F1" w:rsidRDefault="008C0189">
      <w:pPr>
        <w:pStyle w:val="babaaaaaaabaaaabaaaabaaaabaaaababa"/>
        <w:spacing w:after="160"/>
      </w:pPr>
      <w:r>
        <w:t xml:space="preserve">    c. Limonite</w:t>
      </w:r>
    </w:p>
    <w:p w:rsidR="00AF49F1" w:rsidRDefault="008C0189">
      <w:pPr>
        <w:pStyle w:val="babaaaaaaabaaaabaaaabaaaabaaaababaa"/>
        <w:spacing w:after="160"/>
      </w:pPr>
      <w:r>
        <w:t xml:space="preserve">    d. Siderite</w:t>
      </w:r>
    </w:p>
    <w:p w:rsidR="00AF49F1" w:rsidRDefault="008C0189">
      <w:pPr>
        <w:pStyle w:val="babaaaaaaabaaaabaaaabaaaabaaaababaaa"/>
        <w:spacing w:after="160"/>
      </w:pPr>
      <w:r>
        <w:t>9. Pick up the correct statement from the following:</w:t>
      </w:r>
    </w:p>
    <w:p w:rsidR="00AF49F1" w:rsidRDefault="008C0189">
      <w:pPr>
        <w:pStyle w:val="babaaaaaaabaaaabaaaabaaaabaaaababaaaa"/>
        <w:spacing w:after="160"/>
      </w:pPr>
      <w:r>
        <w:t xml:space="preserve">    a. In a loaded beam, the moment at which the entire section of the beam becomes fully plastic, is called plastic moment</w:t>
      </w:r>
    </w:p>
    <w:p w:rsidR="00AF49F1" w:rsidRDefault="008C0189">
      <w:pPr>
        <w:pStyle w:val="babaaaaaaabaaaabaaaabaaaabaaaababaaaaa"/>
        <w:spacing w:after="160"/>
      </w:pPr>
      <w:r>
        <w:t xml:space="preserve">    b. In a fully plastic stage of the beam, the neutral axis divides the section in two sections of equal area</w:t>
      </w:r>
    </w:p>
    <w:p w:rsidR="00AF49F1" w:rsidRDefault="008C0189">
      <w:pPr>
        <w:pStyle w:val="babaaaaaaabaaaabaaaabaaaabaaaababaaaaaa"/>
        <w:spacing w:after="160"/>
      </w:pPr>
      <w:r>
        <w:t xml:space="preserve">    c. The ratio of </w:t>
      </w:r>
      <w:r>
        <w:t>plastic moment to the yield moment, is called shape factor</w:t>
      </w:r>
    </w:p>
    <w:p w:rsidR="00AF49F1" w:rsidRDefault="008C0189">
      <w:pPr>
        <w:pStyle w:val="babaaaaaaabaaaabaaaabaaaabaaaababaaaaaaa"/>
        <w:spacing w:after="160"/>
      </w:pPr>
      <w:r>
        <w:t xml:space="preserve">    d. All the above.</w:t>
      </w:r>
    </w:p>
    <w:p w:rsidR="00AF49F1" w:rsidRDefault="008C0189">
      <w:pPr>
        <w:pStyle w:val="babaaaaaaabaaaabaaaabaaaabaaaababaaaaaaab"/>
        <w:spacing w:after="160"/>
      </w:pPr>
      <w:r>
        <w:t>10. There are two hinged semicircular arches A, B and C of radii 5 m, 7.5 m and 10 m respectively and each carries a concentrated load W at their crowns. The horizontal thrust</w:t>
      </w:r>
      <w:r>
        <w:t xml:space="preserve"> at their supports will be in the ratio of</w:t>
      </w:r>
    </w:p>
    <w:p w:rsidR="00AF49F1" w:rsidRDefault="008C0189">
      <w:pPr>
        <w:pStyle w:val="babaaaaaaabaaaabaaaabaaaabaaaababaaaaaaaba"/>
        <w:spacing w:after="160"/>
      </w:pPr>
      <w:r>
        <w:t xml:space="preserve">    a. 1: 1 ½:</w:t>
      </w:r>
      <w:r>
        <w:t xml:space="preserve"> 2</w:t>
      </w:r>
    </w:p>
    <w:p w:rsidR="00AF49F1" w:rsidRDefault="008C0189">
      <w:pPr>
        <w:pStyle w:val="babaaaaaaabaaaabaaaabaaaabaaaababaaaaaaabaa"/>
        <w:spacing w:after="160"/>
      </w:pPr>
      <w:r>
        <w:t xml:space="preserve">    b. 2: 1 ½:</w:t>
      </w:r>
      <w:r>
        <w:t xml:space="preserve"> 1</w:t>
      </w:r>
    </w:p>
    <w:p w:rsidR="00AF49F1" w:rsidRDefault="008C0189">
      <w:pPr>
        <w:pStyle w:val="babaaaaaaabaaaabaaaabaaaabaaaababaaaaaaabaaa"/>
        <w:spacing w:after="160"/>
      </w:pPr>
      <w:r>
        <w:t xml:space="preserve">    c. 1 : 1 : 2</w:t>
      </w:r>
    </w:p>
    <w:p w:rsidR="00AF49F1" w:rsidRDefault="008C0189">
      <w:pPr>
        <w:pStyle w:val="babaaaaaaabaaaabaaaabaaaabaaaababaaaaaaabaaab"/>
        <w:spacing w:after="160"/>
      </w:pPr>
      <w:r>
        <w:t xml:space="preserve">    d. none of these.</w:t>
      </w:r>
    </w:p>
    <w:p w:rsidR="00AF49F1" w:rsidRDefault="008C0189">
      <w:pPr>
        <w:pStyle w:val="babaaaaaaabaaaabaaaabaaaabaaaababaaaaaaabaaaba"/>
        <w:spacing w:after="160"/>
      </w:pPr>
      <w:r>
        <w:t>11. The shear force on a simply supported beam is proportional to</w:t>
      </w:r>
    </w:p>
    <w:p w:rsidR="00AF49F1" w:rsidRDefault="008C0189">
      <w:pPr>
        <w:pStyle w:val="babaaaaaaabaaaabaaaabaaaabaaaababaaaaaaabaaabaa"/>
        <w:spacing w:after="160"/>
      </w:pPr>
      <w:r>
        <w:t xml:space="preserve">    a. sum of the forces</w:t>
      </w:r>
    </w:p>
    <w:p w:rsidR="00AF49F1" w:rsidRDefault="008C0189">
      <w:pPr>
        <w:pStyle w:val="babaaaaaaabaaaabaaaabaaaabaaaababaaaaaaabaaabaaa"/>
        <w:spacing w:after="160"/>
      </w:pPr>
      <w:r>
        <w:t xml:space="preserve">    b. sum of the transverse forces</w:t>
      </w:r>
    </w:p>
    <w:p w:rsidR="00AF49F1" w:rsidRDefault="008C0189">
      <w:pPr>
        <w:pStyle w:val="babaaaaaaabaaaabaaaabaaaabaaaababaaaaaaabaaabaaaa"/>
        <w:spacing w:after="160"/>
      </w:pPr>
      <w:r>
        <w:t xml:space="preserve">    c. algebraic sum of the transverse forces of the section</w:t>
      </w:r>
    </w:p>
    <w:p w:rsidR="00AF49F1" w:rsidRDefault="008C0189">
      <w:pPr>
        <w:pStyle w:val="babaaaaaaabaaaabaaaabaaaabaaaababaaaaaaabaaabaaaab"/>
        <w:spacing w:after="160"/>
      </w:pPr>
      <w:r>
        <w:lastRenderedPageBreak/>
        <w:t xml:space="preserve">    d. curvature of the neutral axis.</w:t>
      </w:r>
    </w:p>
    <w:p w:rsidR="00AF49F1" w:rsidRDefault="008C0189">
      <w:pPr>
        <w:pStyle w:val="babaaaaaaabaaaabaaaabaaaabaaaababaaaaaaabaaabaaaaba"/>
        <w:spacing w:after="160"/>
      </w:pPr>
      <w:r>
        <w:t>12. At either end of a plane frame, maximum number of possible transverse shear forces, are</w:t>
      </w:r>
    </w:p>
    <w:p w:rsidR="00AF49F1" w:rsidRDefault="008C0189">
      <w:pPr>
        <w:pStyle w:val="babaaaaaaabaaaabaaaabaaaabaaaababaaaaaaabaaabaaaabaa"/>
        <w:spacing w:after="160"/>
      </w:pPr>
      <w:r>
        <w:t xml:space="preserve">    a. one</w:t>
      </w:r>
    </w:p>
    <w:p w:rsidR="00AF49F1" w:rsidRDefault="008C0189">
      <w:pPr>
        <w:pStyle w:val="babaaaaaaabaaaabaaaabaaaabaaaababaaaaaaabaaabaaaabaab"/>
        <w:spacing w:after="160"/>
      </w:pPr>
      <w:r>
        <w:t xml:space="preserve">    b. two</w:t>
      </w:r>
    </w:p>
    <w:p w:rsidR="00AF49F1" w:rsidRDefault="008C0189">
      <w:pPr>
        <w:pStyle w:val="babaaaaaaabaaaabaaaabaaaabaaaababaaaaaaabaaabaaaabaaba"/>
        <w:spacing w:after="160"/>
      </w:pPr>
      <w:r>
        <w:t xml:space="preserve">    c. three</w:t>
      </w:r>
    </w:p>
    <w:p w:rsidR="00AF49F1" w:rsidRDefault="008C0189">
      <w:pPr>
        <w:pStyle w:val="babaaaaaaabaaaabaaaabaaaabaaaababaaaaaaabaaabaaaabaabaa"/>
        <w:spacing w:after="160"/>
      </w:pPr>
      <w:r>
        <w:t xml:space="preserve">    d. four</w:t>
      </w:r>
    </w:p>
    <w:p w:rsidR="00AF49F1" w:rsidRDefault="008C0189">
      <w:pPr>
        <w:pStyle w:val="babaaaaaaabaaaabaaaabaaaabaaaababaaaaaaabaaabaaaabaabaaa"/>
        <w:spacing w:after="160"/>
      </w:pPr>
      <w:r>
        <w:t xml:space="preserve">13. A piezometer </w:t>
      </w:r>
      <w:r>
        <w:t>opening in pipes measures</w:t>
      </w:r>
    </w:p>
    <w:p w:rsidR="00AF49F1" w:rsidRDefault="008C0189">
      <w:pPr>
        <w:pStyle w:val="babaaaaaaabaaaabaaaabaaaabaaaababaaaaaaabaaabaaaabaabaaaa"/>
        <w:spacing w:after="160"/>
      </w:pPr>
      <w:r>
        <w:t xml:space="preserve">    a. velocity head</w:t>
      </w:r>
    </w:p>
    <w:p w:rsidR="00AF49F1" w:rsidRDefault="008C0189">
      <w:pPr>
        <w:pStyle w:val="babaaaaaaabaaaabaaaabaaaabaaaababaaaaaaabaaabaaaabaabaaaaa"/>
        <w:spacing w:after="160"/>
      </w:pPr>
      <w:r>
        <w:t xml:space="preserve">    b. static pressure</w:t>
      </w:r>
    </w:p>
    <w:p w:rsidR="00AF49F1" w:rsidRDefault="008C0189">
      <w:pPr>
        <w:pStyle w:val="babaaaaaaabaaaabaaaabaaaabaaaababaaaaaaabaaabaaaabaabaaaaab"/>
        <w:spacing w:after="160"/>
      </w:pPr>
      <w:r>
        <w:t xml:space="preserve">    c. total pressure</w:t>
      </w:r>
    </w:p>
    <w:p w:rsidR="00AF49F1" w:rsidRDefault="008C0189">
      <w:pPr>
        <w:pStyle w:val="babaaaaaaabaaaabaaaabaaaabaaaababaaaaaaabaaabaaaabaabaaaaaba"/>
        <w:spacing w:after="160"/>
      </w:pPr>
      <w:r>
        <w:t xml:space="preserve">    d. negative static pressure.</w:t>
      </w:r>
    </w:p>
    <w:p w:rsidR="00AF49F1" w:rsidRDefault="008C0189">
      <w:pPr>
        <w:pStyle w:val="babaaaaaaabaaaabaaaabaaaabaaaababaaaaaaabaaabaaaabaabaaaaabaa"/>
        <w:spacing w:after="160"/>
      </w:pPr>
      <w:r>
        <w:t>14. The length of hydraulic jump is roughly</w:t>
      </w:r>
    </w:p>
    <w:p w:rsidR="00AF49F1" w:rsidRDefault="008C0189">
      <w:pPr>
        <w:pStyle w:val="babaaaaaaabaaaabaaaabaaaabaaaababaaaaaaabaaabaaaabaabaaaaabaaa"/>
        <w:spacing w:after="160"/>
      </w:pPr>
      <w:r>
        <w:t xml:space="preserve">    a. 2 to 3 times its height</w:t>
      </w:r>
    </w:p>
    <w:p w:rsidR="00AF49F1" w:rsidRDefault="008C0189">
      <w:pPr>
        <w:pStyle w:val="babaaaaaaabaaaabaaaabaaaabaaaababaaaaaaabaaabaaaabaabaaaaabaaaa"/>
        <w:spacing w:after="160"/>
      </w:pPr>
      <w:r>
        <w:t xml:space="preserve">    b. 3 to 5 times its height</w:t>
      </w:r>
    </w:p>
    <w:p w:rsidR="00AF49F1" w:rsidRDefault="008C0189">
      <w:pPr>
        <w:pStyle w:val="babaaaaaaabaaaabaaaabaaaabaaaababaaaaaaabaaabaaaabaabaaaaabaaaaa"/>
        <w:spacing w:after="160"/>
      </w:pPr>
      <w:r>
        <w:t xml:space="preserve">    c. 5 to 7 times its h</w:t>
      </w:r>
      <w:r>
        <w:t>eight</w:t>
      </w:r>
    </w:p>
    <w:p w:rsidR="00AF49F1" w:rsidRDefault="008C0189">
      <w:pPr>
        <w:pStyle w:val="babaaaaaaabaaaabaaaabaaaabaaaababaaaaaaabaaabaaaabaabaaaaabaaaaab"/>
        <w:spacing w:after="160"/>
      </w:pPr>
      <w:r>
        <w:t xml:space="preserve">    d. None of these.</w:t>
      </w:r>
    </w:p>
    <w:p w:rsidR="00AF49F1" w:rsidRDefault="008C0189">
      <w:pPr>
        <w:pStyle w:val="babaaaaaaabaaaabaaaabaaaabaaaababaaaaaaabaaabaaaabaabaaaaabaaaaaba"/>
        <w:spacing w:after="160"/>
      </w:pPr>
      <w:r>
        <w:t>15. The continuity equation</w:t>
      </w:r>
    </w:p>
    <w:p w:rsidR="00AF49F1" w:rsidRDefault="008C0189">
      <w:pPr>
        <w:pStyle w:val="babaaaaaaabaaaabaaaabaaaabaaaababaaaaaaabaaabaaaabaabaaaaabaaaaabaa"/>
        <w:spacing w:after="160"/>
      </w:pPr>
      <w:r>
        <w:t xml:space="preserve">    a. expresses the relationship between work and energy</w:t>
      </w:r>
    </w:p>
    <w:p w:rsidR="00AF49F1" w:rsidRDefault="008C0189">
      <w:pPr>
        <w:pStyle w:val="babaaaaaaabaaaabaaaabaaaabaaaababaaaaaaabaaabaaaabaabaaaaabaaaaabaaa"/>
        <w:spacing w:after="160"/>
      </w:pPr>
      <w:r>
        <w:t xml:space="preserve">    b. relates the momentum per unit volume between two points on a stream line</w:t>
      </w:r>
    </w:p>
    <w:p w:rsidR="00AF49F1" w:rsidRDefault="008C0189">
      <w:pPr>
        <w:pStyle w:val="babaaaaaaabaaaabaaaabaaaabaaaababaaaaaaabaaabaaaabaabaaaaabaaaaabaaaa"/>
        <w:spacing w:after="160"/>
      </w:pPr>
      <w:r>
        <w:t xml:space="preserve">    c. relates mass rate of flow along a stream line</w:t>
      </w:r>
    </w:p>
    <w:p w:rsidR="00AF49F1" w:rsidRDefault="008C0189">
      <w:pPr>
        <w:pStyle w:val="babaaaaaaabaaaabaaaabaaaabaaaababaaaaaaabaaabaaaabaabaaaaabaaaaabaaaab"/>
        <w:spacing w:after="160"/>
      </w:pPr>
      <w:r>
        <w:t xml:space="preserve">    d. re</w:t>
      </w:r>
      <w:r>
        <w:t>quires that Newton's second law of motion be satisfied at every point in fluid.</w:t>
      </w:r>
    </w:p>
    <w:p w:rsidR="00AF49F1" w:rsidRDefault="008C0189">
      <w:pPr>
        <w:pStyle w:val="babaaaaaaabaaaabaaaabaaaabaaaababaaaaaaabaaabaaaabaabaaaaabaaaaabaaaaba"/>
        <w:spacing w:after="160"/>
      </w:pPr>
      <w:r>
        <w:t>16. A rectangular channel 6 m wide and 3 m deep and having a bed slope as 1 in 2000 is running full. If Chezy's constant C = 54.8, pick up the correct specification of the chan</w:t>
      </w:r>
      <w:r>
        <w:t>nel from the following :</w:t>
      </w:r>
    </w:p>
    <w:p w:rsidR="00AF49F1" w:rsidRDefault="008C0189">
      <w:pPr>
        <w:pStyle w:val="babaaaaaaabaaaabaaaabaaaabaaaababaaaaaaabaaabaaaabaabaaaaabaaaaabaaaabaa"/>
        <w:spacing w:after="160"/>
      </w:pPr>
      <w:r>
        <w:t xml:space="preserve">    a. hydraulic mean depth = 1.5 m</w:t>
      </w:r>
    </w:p>
    <w:p w:rsidR="00AF49F1" w:rsidRDefault="008C0189">
      <w:pPr>
        <w:pStyle w:val="babaaaaaaabaaaabaaaabaaaabaaaababaaaaaaabaaabaaaabaabaaaaabaaaaabaaaabaaa"/>
        <w:spacing w:after="160"/>
      </w:pPr>
      <w:r>
        <w:t xml:space="preserve">    b. Velocity of flow = 1.5 m/sec</w:t>
      </w:r>
    </w:p>
    <w:p w:rsidR="00AF49F1" w:rsidRDefault="008C0189">
      <w:pPr>
        <w:pStyle w:val="babaaaaaaabaaaabaaaabaaaabaaaababaaaaaaabaaabaaaabaabaaaaabaaaaabaaaabaaaa"/>
        <w:spacing w:after="160"/>
      </w:pPr>
      <w:r>
        <w:t xml:space="preserve">    c. Rate of flow = 27 m3/sec</w:t>
      </w:r>
    </w:p>
    <w:p w:rsidR="00AF49F1" w:rsidRDefault="008C0189">
      <w:pPr>
        <w:pStyle w:val="babaaaaaaabaaaabaaaabaaaabaaaababaaaaaaabaaabaaaabaabaaaaabaaaaabaaaabaaaaa"/>
        <w:spacing w:after="160"/>
      </w:pPr>
      <w:r>
        <w:t xml:space="preserve">    d. All the above.</w:t>
      </w:r>
    </w:p>
    <w:p w:rsidR="00AF49F1" w:rsidRDefault="008C0189">
      <w:pPr>
        <w:pStyle w:val="babaaaaaaabaaaabaaaabaaaabaaaababaaaaaaabaaabaaaabaabaaaaabaaaaabaaaabaaaaab"/>
        <w:spacing w:after="160"/>
      </w:pPr>
      <w:r>
        <w:t>17. Plasticity index is defined as the range of water content between</w:t>
      </w:r>
    </w:p>
    <w:p w:rsidR="00AF49F1" w:rsidRDefault="008C0189">
      <w:pPr>
        <w:pStyle w:val="babaaaaaaabaaaabaaaabaaaabaaaababaaaaaaabaaabaaaabaabaaaaabaaaaabaaaabaaaaaba"/>
        <w:spacing w:after="160"/>
      </w:pPr>
      <w:r>
        <w:t xml:space="preserve">    a. liquid and plastic limit</w:t>
      </w:r>
    </w:p>
    <w:p w:rsidR="00AF49F1" w:rsidRDefault="008C0189">
      <w:pPr>
        <w:pStyle w:val="babaaaaaaabaaaabaaaabaaaabaaaababaaaaaaabaaabaaaabaabaaaaabaaaaabaaaabaaaaabab"/>
        <w:spacing w:after="160"/>
      </w:pPr>
      <w:r>
        <w:lastRenderedPageBreak/>
        <w:t xml:space="preserve">    b. plastic limit and semi solid limit</w:t>
      </w:r>
    </w:p>
    <w:p w:rsidR="00AF49F1" w:rsidRDefault="008C0189">
      <w:pPr>
        <w:pStyle w:val="babaaaaaaabaaaabaaaabaaaabaaaababaaaaaaabaaabaaaabaabaaaaabaaaaabaaaabaaaaababa"/>
        <w:spacing w:after="160"/>
      </w:pPr>
      <w:r>
        <w:t xml:space="preserve">    c. semi-solid limit and liquid limit</w:t>
      </w:r>
    </w:p>
    <w:p w:rsidR="00AF49F1" w:rsidRDefault="008C0189">
      <w:pPr>
        <w:pStyle w:val="babaaaaaaabaaaabaaaabaaaabaaaababaaaaaaabaaabaaaabaabaaaaabaaaaabaaaabaaaaababaa"/>
        <w:spacing w:after="160"/>
      </w:pPr>
      <w:r>
        <w:t xml:space="preserve">    d. liquid limit and solid limit.</w:t>
      </w:r>
    </w:p>
    <w:p w:rsidR="00AF49F1" w:rsidRDefault="008C0189">
      <w:pPr>
        <w:pStyle w:val="babaaaaaaabaaaabaaaabaaaabaaaababaaaaaaabaaabaaaabaabaaaaabaaaaabaaaabaaaaababaaa"/>
        <w:spacing w:after="160"/>
      </w:pPr>
      <w:r>
        <w:t>18. Buoyant unit weight equals the saturated density</w:t>
      </w:r>
    </w:p>
    <w:p w:rsidR="00AF49F1" w:rsidRDefault="008C0189">
      <w:pPr>
        <w:pStyle w:val="babaaaaaaabaaaabaaaabaaaabaaaababaaaaaaabaaabaaaabaabaaaaabaaaaabaaaabaaaaababaaaa"/>
        <w:spacing w:after="160"/>
      </w:pPr>
      <w:r>
        <w:t xml:space="preserve">    a. multiplied by unit weight of water</w:t>
      </w:r>
    </w:p>
    <w:p w:rsidR="00AF49F1" w:rsidRDefault="008C0189">
      <w:pPr>
        <w:pStyle w:val="babaaaaaaabaaaabaaaabaaaabaaaababaaaaaaabaaabaaaabaabaaaaabaaaaabaaaabaaaaababaaaaa"/>
        <w:spacing w:after="160"/>
      </w:pPr>
      <w:r>
        <w:t xml:space="preserve">    b. divided by unit weight of water</w:t>
      </w:r>
    </w:p>
    <w:p w:rsidR="00AF49F1" w:rsidRDefault="008C0189">
      <w:pPr>
        <w:pStyle w:val="babaaaaaaabaaaabaaaabaaaabaaaababaaaaaaabaaabaaaabaabaaaaabaaaaabaaaabaaaaababaaaaaa"/>
        <w:spacing w:after="160"/>
      </w:pPr>
      <w:r>
        <w:t xml:space="preserve">  </w:t>
      </w:r>
      <w:r>
        <w:t xml:space="preserve">  c. plus unit weight of water</w:t>
      </w:r>
    </w:p>
    <w:p w:rsidR="00AF49F1" w:rsidRDefault="008C0189">
      <w:pPr>
        <w:pStyle w:val="babaaaaaaabaaaabaaaabaaaabaaaababaaaaaaabaaabaaaabaabaaaaabaaaaabaaaabaaaaababaaaaaaa"/>
        <w:spacing w:after="160"/>
      </w:pPr>
      <w:r>
        <w:t xml:space="preserve">    d. minus unit weight of water.</w:t>
      </w:r>
    </w:p>
    <w:p w:rsidR="00AF49F1" w:rsidRDefault="008C0189">
      <w:pPr>
        <w:pStyle w:val="babaaaaaaabaaaabaaaabaaaabaaaababaaaaaaabaaabaaaabaabaaaaabaaaaabaaaabaaaaababaaaaaaab"/>
        <w:spacing w:after="160"/>
      </w:pPr>
      <w:r>
        <w:t>19. For shear strength, triaxial shear test is suitable because</w:t>
      </w:r>
    </w:p>
    <w:p w:rsidR="00AF49F1" w:rsidRDefault="008C0189">
      <w:pPr>
        <w:pStyle w:val="babaaaaaaabaaaabaaaabaaaabaaaababaaaaaaabaaabaaaabaabaaaaabaaaaabaaaabaaaaababaaaaaaaba"/>
        <w:spacing w:after="160"/>
      </w:pPr>
      <w:r>
        <w:t xml:space="preserve">    a. precise measurement of the pore pressure and volume change during the test is possible</w:t>
      </w:r>
    </w:p>
    <w:p w:rsidR="00AF49F1" w:rsidRDefault="008C0189">
      <w:pPr>
        <w:pStyle w:val="babaaaaaaabaaaabaaaabaaaabaaaababaaaaaaabaaabaaaabaabaaaaabaaaaabaaaabaaaaababaaaaaaabaa"/>
        <w:spacing w:after="160"/>
      </w:pPr>
      <w:r>
        <w:t xml:space="preserve">    b. stress distribution on th</w:t>
      </w:r>
      <w:r>
        <w:t>e failure plane, is uniform</w:t>
      </w:r>
    </w:p>
    <w:p w:rsidR="00AF49F1" w:rsidRDefault="008C0189">
      <w:pPr>
        <w:pStyle w:val="babaaaaaaabaaaabaaaabaaaabaaaababaaaaaaabaaabaaaabaabaaaaabaaaaabaaaabaaaaababaaaaaaabaaa"/>
        <w:spacing w:after="160"/>
      </w:pPr>
      <w:r>
        <w:t xml:space="preserve">    c. state of stress within the specimen during any stage of the test as well as at failure, is completely determined</w:t>
      </w:r>
    </w:p>
    <w:p w:rsidR="00AF49F1" w:rsidRDefault="008C0189">
      <w:pPr>
        <w:pStyle w:val="babaaaaaaabaaaabaaaabaaaabaaaababaaaaaaabaaabaaaabaabaaaaabaaaaabaaaabaaaaababaaaaaaabaaaa"/>
        <w:spacing w:after="160"/>
      </w:pPr>
      <w:r>
        <w:t xml:space="preserve">    d. all the above.</w:t>
      </w:r>
    </w:p>
    <w:p w:rsidR="00AF49F1" w:rsidRDefault="008C0189">
      <w:pPr>
        <w:pStyle w:val="babaaaaaaabaaaabaaaabaaaabaaaababaaaaaaabaaabaaaabaabaaaaabaaaaabaaaabaaaaababaaaaaaabaaaab"/>
        <w:spacing w:after="160"/>
      </w:pPr>
      <w:r>
        <w:t>20. The triaxial apparatus is usually used for</w:t>
      </w:r>
    </w:p>
    <w:p w:rsidR="00AF49F1" w:rsidRDefault="008C0189">
      <w:pPr>
        <w:pStyle w:val="babaaaaaaabaaaabaaaabaaaabaaaababaaaaaaabaaabaaaabaabaaaaabaaaaabaaaabaaaaababaaaaaaabaaaaba"/>
        <w:spacing w:after="160"/>
      </w:pPr>
      <w:r>
        <w:t xml:space="preserve">    a. unconsolidated-undrained test</w:t>
      </w:r>
    </w:p>
    <w:p w:rsidR="00AF49F1" w:rsidRDefault="008C0189">
      <w:pPr>
        <w:pStyle w:val="babaaaaaaabaaaabaaaabaaaabaaaababaaaaaaabaaabaaaabaabaaaaabaaaaabaaaabaaaaababaaaaaaabaaaabaa"/>
        <w:spacing w:after="160"/>
      </w:pPr>
      <w:r>
        <w:t xml:space="preserve">  </w:t>
      </w:r>
      <w:r>
        <w:t xml:space="preserve">  b. consolidated-undrained test</w:t>
      </w:r>
    </w:p>
    <w:p w:rsidR="00AF49F1" w:rsidRDefault="008C0189">
      <w:pPr>
        <w:pStyle w:val="babaaaaaaabaaaabaaaabaaaabaaaababaaaaaaabaaabaaaabaabaaaaabaaaaabaaaabaaaaababaaaaaaabaaaabaaa"/>
        <w:spacing w:after="160"/>
      </w:pPr>
      <w:r>
        <w:t xml:space="preserve">    c. drained test</w:t>
      </w:r>
    </w:p>
    <w:p w:rsidR="00AF49F1" w:rsidRDefault="008C0189">
      <w:pPr>
        <w:pStyle w:val="babaaaaaaabaaaabaaaabaaaabaaaababaaaaaaabaaabaaaabaabaaaaabaaaaabaaaabaaaaababaaaaaaabaaaabaaaa"/>
        <w:spacing w:after="160"/>
      </w:pPr>
      <w:r>
        <w:t xml:space="preserve">    d. all the above tests.</w:t>
      </w:r>
    </w:p>
    <w:p w:rsidR="00AF49F1" w:rsidRDefault="008C0189">
      <w:pPr>
        <w:pStyle w:val="babaaaaaaabaaaabaaaabaaaabaaaababaaaaaaabaaabaaaabaabaaaaabaaaaabaaaabaaaaababaaaaaaabaaaabaaaab"/>
        <w:spacing w:after="160"/>
      </w:pPr>
      <w:r>
        <w:t>21. A ribbed slab is provided for</w:t>
      </w:r>
    </w:p>
    <w:p w:rsidR="00AF49F1" w:rsidRDefault="008C0189">
      <w:pPr>
        <w:pStyle w:val="babaaaaaaabaaaabaaaabaaaabaaaababaaaaaaabaaabaaaabaabaaaaabaaaaabaaaabaaaaababaaaaaaabaaaabaaaaba"/>
        <w:spacing w:after="160"/>
      </w:pPr>
      <w:r>
        <w:t xml:space="preserve">    a. a plain ceiling</w:t>
      </w:r>
    </w:p>
    <w:p w:rsidR="00AF49F1" w:rsidRDefault="008C0189">
      <w:pPr>
        <w:pStyle w:val="babaaaaaaabaaaabaaaabaaaabaaaababaaaaaaabaaabaaaabaabaaaaabaaaaabaaaabaaaaababaaaaaaabaaaabaaaabaa"/>
        <w:spacing w:after="160"/>
      </w:pPr>
      <w:r>
        <w:t xml:space="preserve">    b. thermal insulation</w:t>
      </w:r>
    </w:p>
    <w:p w:rsidR="00AF49F1" w:rsidRDefault="008C0189">
      <w:pPr>
        <w:pStyle w:val="babaaaaaaabaaaabaaaabaaaabaaaababaaaaaaabaaabaaaabaabaaaaabaaaaabaaaabaaaaababaaaaaaabaaaabaaaabaaa"/>
        <w:spacing w:after="160"/>
      </w:pPr>
      <w:r>
        <w:t xml:space="preserve">    c. acoustic insulation</w:t>
      </w:r>
    </w:p>
    <w:p w:rsidR="00AF49F1" w:rsidRDefault="008C0189">
      <w:pPr>
        <w:pStyle w:val="babaaaaaaabaaaabaaaabaaaabaaaababaaaaaaabaaabaaaabaabaaaaabaaaaabaaaabaaaaababaaaaaaabaaaabaaaabaaaa"/>
        <w:spacing w:after="160"/>
      </w:pPr>
      <w:r>
        <w:t xml:space="preserve">    d. all the above.</w:t>
      </w:r>
    </w:p>
    <w:p w:rsidR="00AF49F1" w:rsidRDefault="008C0189">
      <w:pPr>
        <w:pStyle w:val="c"/>
        <w:spacing w:after="160"/>
      </w:pPr>
      <w:r>
        <w:t xml:space="preserve">22. In testing a pile by load test, pile </w:t>
      </w:r>
      <w:r>
        <w:t xml:space="preserve">platform is loaded with one and half times the design load and a maximum settlement is noted. The load is gradually removed and the consequent rebound is measured. For a safe pile, the net settlement (i.e. total settlement minus rebound) per tonne of test </w:t>
      </w:r>
      <w:r>
        <w:t>load should not exceed</w:t>
      </w:r>
    </w:p>
    <w:p w:rsidR="00AF49F1" w:rsidRDefault="008C0189">
      <w:pPr>
        <w:pStyle w:val="ca"/>
        <w:spacing w:after="160"/>
      </w:pPr>
      <w:r>
        <w:t xml:space="preserve">    a. 15 mm</w:t>
      </w:r>
    </w:p>
    <w:p w:rsidR="00AF49F1" w:rsidRDefault="008C0189">
      <w:pPr>
        <w:pStyle w:val="caa"/>
        <w:spacing w:after="160"/>
      </w:pPr>
      <w:r>
        <w:t xml:space="preserve">    b. 20 mm</w:t>
      </w:r>
    </w:p>
    <w:p w:rsidR="00AF49F1" w:rsidRDefault="008C0189">
      <w:pPr>
        <w:pStyle w:val="caaa"/>
        <w:spacing w:after="160"/>
      </w:pPr>
      <w:r>
        <w:lastRenderedPageBreak/>
        <w:t xml:space="preserve">    c. 25 mm</w:t>
      </w:r>
    </w:p>
    <w:p w:rsidR="00AF49F1" w:rsidRDefault="008C0189">
      <w:pPr>
        <w:pStyle w:val="caaab"/>
        <w:spacing w:after="160"/>
      </w:pPr>
      <w:r>
        <w:t xml:space="preserve">    d. 30 mm</w:t>
      </w:r>
    </w:p>
    <w:p w:rsidR="00AF49F1" w:rsidRDefault="008C0189">
      <w:pPr>
        <w:pStyle w:val="caaaba"/>
        <w:spacing w:after="160"/>
      </w:pPr>
      <w:r>
        <w:t>23. In the zone of R.C.C. beam where shear stress is less than 5 kg/cm2, nominal reinforcement is provided at a pitch of</w:t>
      </w:r>
    </w:p>
    <w:p w:rsidR="00AF49F1" w:rsidRDefault="008C0189">
      <w:pPr>
        <w:pStyle w:val="caaabaa"/>
        <w:spacing w:after="160"/>
      </w:pPr>
      <w:r>
        <w:t xml:space="preserve">    a. one-half lever arm of the section</w:t>
      </w:r>
    </w:p>
    <w:p w:rsidR="00AF49F1" w:rsidRDefault="008C0189">
      <w:pPr>
        <w:pStyle w:val="caaabaaa"/>
        <w:spacing w:after="160"/>
      </w:pPr>
      <w:r>
        <w:t xml:space="preserve">    b. one-third le</w:t>
      </w:r>
      <w:r>
        <w:t>ver arm of the section</w:t>
      </w:r>
    </w:p>
    <w:p w:rsidR="00AF49F1" w:rsidRDefault="008C0189">
      <w:pPr>
        <w:pStyle w:val="caaabaaaa"/>
        <w:spacing w:after="160"/>
      </w:pPr>
      <w:r>
        <w:t xml:space="preserve">    c. lever arm of the section</w:t>
      </w:r>
    </w:p>
    <w:p w:rsidR="00AF49F1" w:rsidRDefault="008C0189">
      <w:pPr>
        <w:pStyle w:val="caaabaaaab"/>
        <w:spacing w:after="160"/>
      </w:pPr>
      <w:r>
        <w:t xml:space="preserve">    d. one and half lever arm of the section.</w:t>
      </w:r>
    </w:p>
    <w:p w:rsidR="00AF49F1" w:rsidRDefault="008C0189">
      <w:pPr>
        <w:pStyle w:val="caaabaaaaba"/>
        <w:spacing w:after="160"/>
      </w:pPr>
      <w:r>
        <w:t>24. Distribution of shear intensity over a rectangular section of a beam, follows :</w:t>
      </w:r>
    </w:p>
    <w:p w:rsidR="00AF49F1" w:rsidRDefault="008C0189">
      <w:pPr>
        <w:pStyle w:val="caaabaaaabaa"/>
        <w:spacing w:after="160"/>
      </w:pPr>
      <w:r>
        <w:t xml:space="preserve">    a. a straight line</w:t>
      </w:r>
    </w:p>
    <w:p w:rsidR="00AF49F1" w:rsidRDefault="008C0189">
      <w:pPr>
        <w:pStyle w:val="caaabaaaabaaa"/>
        <w:spacing w:after="160"/>
      </w:pPr>
      <w:r>
        <w:t xml:space="preserve">    b. a parabolic curve</w:t>
      </w:r>
    </w:p>
    <w:p w:rsidR="00AF49F1" w:rsidRDefault="008C0189">
      <w:pPr>
        <w:pStyle w:val="caaabaaaabaaab"/>
        <w:spacing w:after="160"/>
      </w:pPr>
      <w:r>
        <w:t xml:space="preserve">    c. an elliptical cu</w:t>
      </w:r>
      <w:r>
        <w:t>rve</w:t>
      </w:r>
    </w:p>
    <w:p w:rsidR="00AF49F1" w:rsidRDefault="008C0189">
      <w:pPr>
        <w:pStyle w:val="caaabaaaabaaaba"/>
        <w:spacing w:after="160"/>
      </w:pPr>
      <w:r>
        <w:t xml:space="preserve">    d. none of these.</w:t>
      </w:r>
    </w:p>
    <w:p w:rsidR="00AF49F1" w:rsidRDefault="008C0189">
      <w:pPr>
        <w:pStyle w:val="caaabaaaabaaabaa"/>
        <w:spacing w:after="160"/>
      </w:pPr>
      <w:r>
        <w:t>25. In soft clay of low bearing capacity, the type of steel pile generally used, is</w:t>
      </w:r>
    </w:p>
    <w:p w:rsidR="00AF49F1" w:rsidRDefault="008C0189">
      <w:pPr>
        <w:pStyle w:val="caaabaaaabaaabaaa"/>
        <w:spacing w:after="160"/>
      </w:pPr>
      <w:r>
        <w:t xml:space="preserve">    a. screw pile</w:t>
      </w:r>
    </w:p>
    <w:p w:rsidR="00AF49F1" w:rsidRDefault="008C0189">
      <w:pPr>
        <w:pStyle w:val="caaabaaaabaaabaaab"/>
        <w:spacing w:after="160"/>
      </w:pPr>
      <w:r>
        <w:t xml:space="preserve">    b. disc pile</w:t>
      </w:r>
    </w:p>
    <w:p w:rsidR="00AF49F1" w:rsidRDefault="008C0189">
      <w:pPr>
        <w:pStyle w:val="caaabaaaabaaabaaaba"/>
        <w:spacing w:after="160"/>
      </w:pPr>
      <w:r>
        <w:t xml:space="preserve">    c. pipe pile</w:t>
      </w:r>
    </w:p>
    <w:p w:rsidR="00AF49F1" w:rsidRDefault="008C0189">
      <w:pPr>
        <w:pStyle w:val="caaabaaaabaaabaaabaa"/>
        <w:spacing w:after="160"/>
      </w:pPr>
      <w:r>
        <w:t xml:space="preserve">    d. raking pile.</w:t>
      </w:r>
    </w:p>
    <w:p w:rsidR="00AF49F1" w:rsidRDefault="008C0189">
      <w:pPr>
        <w:pStyle w:val="caaabaaaabaaabaaabaaa"/>
        <w:spacing w:after="160"/>
      </w:pPr>
      <w:r>
        <w:t>26. Pick up the correct statement from the following :</w:t>
      </w:r>
    </w:p>
    <w:p w:rsidR="00AF49F1" w:rsidRDefault="008C0189">
      <w:pPr>
        <w:pStyle w:val="caaabaaaabaaabaaabaaaa"/>
        <w:spacing w:after="160"/>
      </w:pPr>
      <w:r>
        <w:t xml:space="preserve">    a. inclined borings are made for taking samples under existing structures</w:t>
      </w:r>
    </w:p>
    <w:p w:rsidR="00AF49F1" w:rsidRDefault="008C0189">
      <w:pPr>
        <w:pStyle w:val="caaabaaaabaaabaaabaaaaa"/>
        <w:spacing w:after="160"/>
      </w:pPr>
      <w:r>
        <w:t xml:space="preserve">    b. inclined borings are occasionally used instead of vertical holes.</w:t>
      </w:r>
    </w:p>
    <w:p w:rsidR="00AF49F1" w:rsidRDefault="008C0189">
      <w:pPr>
        <w:pStyle w:val="caaabaaaabaaabaaabaaaaaa"/>
        <w:spacing w:after="160"/>
      </w:pPr>
      <w:r>
        <w:t xml:space="preserve">    c. the spacing of inclined borings is kept such that one bore hole is vertically above the bottom of </w:t>
      </w:r>
      <w:r>
        <w:t>an adjacent bore hole.</w:t>
      </w:r>
    </w:p>
    <w:p w:rsidR="00AF49F1" w:rsidRDefault="008C0189">
      <w:pPr>
        <w:pStyle w:val="caaabaaaabaaabaaabaaaaaaa"/>
        <w:spacing w:after="160"/>
      </w:pPr>
      <w:r>
        <w:t xml:space="preserve">    d. all the above.</w:t>
      </w:r>
    </w:p>
    <w:p w:rsidR="00AF49F1" w:rsidRDefault="008C0189">
      <w:pPr>
        <w:pStyle w:val="caaabaaaabaaabaaabaaaaaaab"/>
        <w:spacing w:after="160"/>
      </w:pPr>
      <w:r>
        <w:t>27. The following proportion of the ingredients of concrete mix, is not in conformation to arbitrary method of proportioning</w:t>
      </w:r>
    </w:p>
    <w:p w:rsidR="00AF49F1" w:rsidRDefault="008C0189">
      <w:pPr>
        <w:pStyle w:val="caaabaaaabaaabaaabaaaaaaaba"/>
        <w:spacing w:after="160"/>
      </w:pPr>
      <w:r>
        <w:t xml:space="preserve">    a. 1 : 2 : 4</w:t>
      </w:r>
    </w:p>
    <w:p w:rsidR="00AF49F1" w:rsidRDefault="008C0189">
      <w:pPr>
        <w:pStyle w:val="caaabaaaabaaabaaabaaaaaaabaa"/>
        <w:spacing w:after="160"/>
      </w:pPr>
      <w:r>
        <w:t xml:space="preserve">    b. 1 : 3 : 6</w:t>
      </w:r>
    </w:p>
    <w:p w:rsidR="00AF49F1" w:rsidRDefault="008C0189">
      <w:pPr>
        <w:pStyle w:val="caaabaaaabaaabaaabaaaaaaabaaa"/>
        <w:spacing w:after="160"/>
      </w:pPr>
      <w:r>
        <w:t xml:space="preserve">    c. 1 : 2 : 8</w:t>
      </w:r>
    </w:p>
    <w:p w:rsidR="00AF49F1" w:rsidRDefault="008C0189">
      <w:pPr>
        <w:pStyle w:val="caaabaaaabaaabaaabaaaaaaabaaaa"/>
        <w:spacing w:after="160"/>
      </w:pPr>
      <w:r>
        <w:t xml:space="preserve">    d. 1 : 4 : 10</w:t>
      </w:r>
    </w:p>
    <w:p w:rsidR="00AF49F1" w:rsidRDefault="008C0189">
      <w:pPr>
        <w:pStyle w:val="caaabaaaabaaabaaabaaaaaaabaaaab"/>
        <w:spacing w:after="160"/>
      </w:pPr>
      <w:r>
        <w:lastRenderedPageBreak/>
        <w:t>28. Sand generall</w:t>
      </w:r>
      <w:r>
        <w:t>y contains salt if it is obtained from:</w:t>
      </w:r>
    </w:p>
    <w:p w:rsidR="00AF49F1" w:rsidRDefault="008C0189">
      <w:pPr>
        <w:pStyle w:val="caaabaaaabaaabaaabaaaaaaabaaaaba"/>
        <w:spacing w:after="160"/>
      </w:pPr>
      <w:r>
        <w:t xml:space="preserve">    a. river beds</w:t>
      </w:r>
    </w:p>
    <w:p w:rsidR="00AF49F1" w:rsidRDefault="008C0189">
      <w:pPr>
        <w:pStyle w:val="caaabaaaabaaabaaabaaaaaaabaaaabaa"/>
        <w:spacing w:after="160"/>
      </w:pPr>
      <w:r>
        <w:t xml:space="preserve">    b. sea beds</w:t>
      </w:r>
    </w:p>
    <w:p w:rsidR="00AF49F1" w:rsidRDefault="008C0189">
      <w:pPr>
        <w:pStyle w:val="caaabaaaabaaabaaabaaaaaaabaaaabaab"/>
        <w:spacing w:after="160"/>
      </w:pPr>
      <w:r>
        <w:t xml:space="preserve">    c. all the above</w:t>
      </w:r>
    </w:p>
    <w:p w:rsidR="00AF49F1" w:rsidRDefault="008C0189">
      <w:pPr>
        <w:pStyle w:val="caaabaaaabaaabaaabaaaaaaabaaaabaaba"/>
        <w:spacing w:after="160"/>
      </w:pPr>
      <w:r>
        <w:t xml:space="preserve">    d. none of these.</w:t>
      </w:r>
    </w:p>
    <w:p w:rsidR="00AF49F1" w:rsidRDefault="008C0189">
      <w:pPr>
        <w:pStyle w:val="caaabaaaabaaabaaabaaaaaaabaaaabaabaa"/>
        <w:spacing w:after="160"/>
      </w:pPr>
      <w:r>
        <w:t>29. For determining the velocity of flow of underground water, the most commonly used non-empirical formula is</w:t>
      </w:r>
    </w:p>
    <w:p w:rsidR="00AF49F1" w:rsidRDefault="008C0189">
      <w:pPr>
        <w:pStyle w:val="caaabaaaabaaabaaabaaaaaaabaaaabaabaaa"/>
        <w:spacing w:after="160"/>
      </w:pPr>
      <w:r>
        <w:t xml:space="preserve">    a. Darcy's formula</w:t>
      </w:r>
    </w:p>
    <w:p w:rsidR="00AF49F1" w:rsidRDefault="008C0189">
      <w:pPr>
        <w:pStyle w:val="caaabaaaabaaabaaabaaaaaaabaaaabaabaaab"/>
        <w:spacing w:after="160"/>
      </w:pPr>
      <w:r>
        <w:t xml:space="preserve">    b. Slichter's formula</w:t>
      </w:r>
    </w:p>
    <w:p w:rsidR="00AF49F1" w:rsidRDefault="008C0189">
      <w:pPr>
        <w:pStyle w:val="caaabaaaabaaabaaabaaaaaaabaaaabaabaaaba"/>
        <w:spacing w:after="160"/>
      </w:pPr>
      <w:r>
        <w:t xml:space="preserve">    c. Hazen's formula</w:t>
      </w:r>
    </w:p>
    <w:p w:rsidR="00AF49F1" w:rsidRDefault="008C0189">
      <w:pPr>
        <w:pStyle w:val="caaabaaaabaaabaaabaaaaaaabaaaabaabaaabaa"/>
        <w:spacing w:after="160"/>
      </w:pPr>
      <w:r>
        <w:t xml:space="preserve">    d. Lacy's formula.</w:t>
      </w:r>
    </w:p>
    <w:p w:rsidR="00AF49F1" w:rsidRDefault="008C0189">
      <w:pPr>
        <w:pStyle w:val="caaabaaaabaaabaaabaaaaaaabaaaabaabaaabaaa"/>
        <w:spacing w:after="160"/>
      </w:pPr>
      <w:r>
        <w:t>30. For complete stabilisation of organic matter in polluted water, it takes</w:t>
      </w:r>
    </w:p>
    <w:p w:rsidR="00AF49F1" w:rsidRDefault="008C0189">
      <w:pPr>
        <w:pStyle w:val="caaabaaaabaaabaaabaaaaaaabaaaabaabaaabaaaa"/>
        <w:spacing w:after="160"/>
      </w:pPr>
      <w:r>
        <w:t xml:space="preserve">    a. 10 days</w:t>
      </w:r>
    </w:p>
    <w:p w:rsidR="00AF49F1" w:rsidRDefault="008C0189">
      <w:pPr>
        <w:pStyle w:val="caaabaaaabaaabaaabaaaaaaabaaaabaabaaabaaaaa"/>
        <w:spacing w:after="160"/>
      </w:pPr>
      <w:r>
        <w:t xml:space="preserve">    b. 20 days</w:t>
      </w:r>
    </w:p>
    <w:p w:rsidR="00AF49F1" w:rsidRDefault="008C0189">
      <w:pPr>
        <w:pStyle w:val="caaabaaaabaaabaaabaaaaaaabaaaabaabaaabaaaaaa"/>
        <w:spacing w:after="160"/>
      </w:pPr>
      <w:r>
        <w:t xml:space="preserve">    c. 30 days</w:t>
      </w:r>
    </w:p>
    <w:p w:rsidR="00AF49F1" w:rsidRDefault="008C0189">
      <w:pPr>
        <w:pStyle w:val="caaabaaaabaaabaaabaaaaaaabaaaabaabaaabaaaaaab"/>
        <w:spacing w:after="160"/>
      </w:pPr>
      <w:r>
        <w:t xml:space="preserve">    d. 40 days.</w:t>
      </w:r>
    </w:p>
    <w:p w:rsidR="00AF49F1" w:rsidRDefault="008C0189">
      <w:pPr>
        <w:pStyle w:val="caaabaaaabaaabaaabaaaaaaabaaaabaabaaabaaaaaaba"/>
        <w:spacing w:after="160"/>
      </w:pPr>
      <w:r>
        <w:t>31. Imhoff cone is used to measure</w:t>
      </w:r>
    </w:p>
    <w:p w:rsidR="00AF49F1" w:rsidRDefault="008C0189">
      <w:pPr>
        <w:pStyle w:val="caaabaaaabaaabaaabaaaaaaabaaaabaabaaabaaaaaabaa"/>
        <w:spacing w:after="160"/>
      </w:pPr>
      <w:r>
        <w:t xml:space="preserve">    a. total organic solids</w:t>
      </w:r>
    </w:p>
    <w:p w:rsidR="00AF49F1" w:rsidRDefault="008C0189">
      <w:pPr>
        <w:pStyle w:val="caaabaaaabaaabaaabaaaaaaabaaaabaabaaabaaaaaabaaa"/>
        <w:spacing w:after="160"/>
      </w:pPr>
      <w:r>
        <w:t xml:space="preserve">    b. total solids</w:t>
      </w:r>
    </w:p>
    <w:p w:rsidR="00AF49F1" w:rsidRDefault="008C0189">
      <w:pPr>
        <w:pStyle w:val="caaabaaaabaaabaaabaaaaaaabaaaabaabaaabaaaaaabaaaa"/>
        <w:spacing w:after="160"/>
      </w:pPr>
      <w:r>
        <w:t xml:space="preserve">    c. total in organic solids</w:t>
      </w:r>
    </w:p>
    <w:p w:rsidR="00AF49F1" w:rsidRDefault="008C0189">
      <w:pPr>
        <w:pStyle w:val="caaabaaaabaaabaaabaaaaaaabaaaabaabaaabaaaaaabaaaaa"/>
        <w:spacing w:after="160"/>
      </w:pPr>
      <w:r>
        <w:t xml:space="preserve">    d. settleable solids.</w:t>
      </w:r>
    </w:p>
    <w:p w:rsidR="00AF49F1" w:rsidRDefault="008C0189">
      <w:pPr>
        <w:pStyle w:val="caaabaaaabaaabaaabaaaaaaabaaaabaabaaabaaaaaabaaaaab"/>
        <w:spacing w:after="160"/>
      </w:pPr>
      <w:r>
        <w:t>32. If the side of a square sewer is 1000 mm, the diameter of a hydraulically equivalent circular section, is</w:t>
      </w:r>
    </w:p>
    <w:p w:rsidR="00AF49F1" w:rsidRDefault="008C0189">
      <w:pPr>
        <w:pStyle w:val="caaabaaaabaaabaaabaaaaaaabaaaabaabaaabaaaaaabaaaaaba"/>
        <w:spacing w:after="160"/>
      </w:pPr>
      <w:r>
        <w:t xml:space="preserve">    a. 1045 mm</w:t>
      </w:r>
    </w:p>
    <w:p w:rsidR="00AF49F1" w:rsidRDefault="008C0189">
      <w:pPr>
        <w:pStyle w:val="caaabaaaabaaabaaabaaaaaaabaaaabaabaaabaaaaaabaaaaabaa"/>
        <w:spacing w:after="160"/>
      </w:pPr>
      <w:r>
        <w:t xml:space="preserve">    b. 1065 mm</w:t>
      </w:r>
    </w:p>
    <w:p w:rsidR="00AF49F1" w:rsidRDefault="008C0189">
      <w:pPr>
        <w:pStyle w:val="caaabaaaabaaabaaabaaaaaaabaaaabaabaaabaaaaaabaaaaabaaa"/>
        <w:spacing w:after="160"/>
      </w:pPr>
      <w:r>
        <w:t xml:space="preserve">    c. 1075</w:t>
      </w:r>
      <w:r>
        <w:t xml:space="preserve"> mm</w:t>
      </w:r>
    </w:p>
    <w:p w:rsidR="00AF49F1" w:rsidRDefault="008C0189">
      <w:pPr>
        <w:pStyle w:val="caaabaaaabaaabaaabaaaaaaabaaaabaabaaabaaaaaabaaaaabaaaa"/>
        <w:spacing w:after="160"/>
      </w:pPr>
      <w:r>
        <w:t xml:space="preserve">    d. 1095 mm.</w:t>
      </w:r>
    </w:p>
    <w:p w:rsidR="00AF49F1" w:rsidRDefault="008C0189">
      <w:pPr>
        <w:pStyle w:val="caaabaaaabaaabaaabaaaaaaabaaaabaabaaabaaaaaabaaaaabaaaab"/>
        <w:spacing w:after="160"/>
      </w:pPr>
      <w:r>
        <w:t>33. The water face of the guide banks, is protected by</w:t>
      </w:r>
    </w:p>
    <w:p w:rsidR="00AF49F1" w:rsidRDefault="008C0189">
      <w:pPr>
        <w:pStyle w:val="caaabaaaabaaabaaabaaaaaaabaaaabaabaaabaaaaaabaaaaabaaaaba"/>
        <w:spacing w:after="160"/>
      </w:pPr>
      <w:r>
        <w:t xml:space="preserve">    a. one men stone pitching</w:t>
      </w:r>
    </w:p>
    <w:p w:rsidR="00AF49F1" w:rsidRDefault="008C0189">
      <w:pPr>
        <w:pStyle w:val="caaabaaaabaaabaaabaaaaaaabaaaabaabaaabaaaaaabaaaaabaaaabab"/>
        <w:spacing w:after="160"/>
      </w:pPr>
      <w:r>
        <w:t xml:space="preserve">    b. two man stone pitching</w:t>
      </w:r>
    </w:p>
    <w:p w:rsidR="00AF49F1" w:rsidRDefault="008C0189">
      <w:pPr>
        <w:pStyle w:val="caaabaaaabaaabaaabaaaaaaabaaaabaabaaabaaaaaabaaaaabaaaababa"/>
        <w:spacing w:after="160"/>
      </w:pPr>
      <w:r>
        <w:lastRenderedPageBreak/>
        <w:t xml:space="preserve">    c. three man stone pitching</w:t>
      </w:r>
    </w:p>
    <w:p w:rsidR="00AF49F1" w:rsidRDefault="008C0189">
      <w:pPr>
        <w:pStyle w:val="caaabaaaabaaabaaabaaaaaaabaaaabaabaaabaaaaaabaaaaabaaaababaa"/>
        <w:spacing w:after="160"/>
      </w:pPr>
      <w:r>
        <w:t xml:space="preserve">    d. four man stone pitching</w:t>
      </w:r>
    </w:p>
    <w:p w:rsidR="00AF49F1" w:rsidRDefault="008C0189">
      <w:pPr>
        <w:pStyle w:val="caaabaaaabaaabaaabaaaaaaabaaaabaabaaabaaaaaabaaaaabaaaababaaa"/>
        <w:spacing w:after="160"/>
      </w:pPr>
      <w:r>
        <w:t>34. The main cause of silting up a channel,</w:t>
      </w:r>
    </w:p>
    <w:p w:rsidR="00AF49F1" w:rsidRDefault="008C0189">
      <w:pPr>
        <w:pStyle w:val="caaabaaaabaaabaaabaaaaaaabaaaabaabaaabaaaaaabaaaaabaaaababaaaa"/>
        <w:spacing w:after="160"/>
      </w:pPr>
      <w:r>
        <w:t xml:space="preserve">    a. inadequate slope</w:t>
      </w:r>
    </w:p>
    <w:p w:rsidR="00AF49F1" w:rsidRDefault="008C0189">
      <w:pPr>
        <w:pStyle w:val="caaabaaaabaaabaaabaaaaaaabaaaabaabaaabaaaaaabaaaaabaaaababaaaaa"/>
        <w:spacing w:after="160"/>
      </w:pPr>
      <w:r>
        <w:t xml:space="preserve">    b. defective head regulator</w:t>
      </w:r>
    </w:p>
    <w:p w:rsidR="00AF49F1" w:rsidRDefault="008C0189">
      <w:pPr>
        <w:pStyle w:val="caaabaaaabaaabaaabaaaaaaabaaaabaabaaabaaaaaabaaaaabaaaababaaaaaa"/>
        <w:spacing w:after="160"/>
      </w:pPr>
      <w:r>
        <w:t xml:space="preserve">    c. defective outlets</w:t>
      </w:r>
    </w:p>
    <w:p w:rsidR="00AF49F1" w:rsidRDefault="008C0189">
      <w:pPr>
        <w:pStyle w:val="caaabaaaabaaabaaabaaaaaaabaaaabaabaaabaaaaaabaaaaabaaaababaaaaaaa"/>
        <w:spacing w:after="160"/>
      </w:pPr>
      <w:r>
        <w:t xml:space="preserve">    d. all the above.</w:t>
      </w:r>
    </w:p>
    <w:p w:rsidR="00AF49F1" w:rsidRDefault="008C0189">
      <w:pPr>
        <w:pStyle w:val="caaabaaaabaaabaaabaaaaaaabaaaabaabaaabaaaaaabaaaaabaaaababaaaaaaab"/>
        <w:spacing w:after="160"/>
      </w:pPr>
      <w:r>
        <w:t>35. The measure to remove water logging of land, is</w:t>
      </w:r>
    </w:p>
    <w:p w:rsidR="00AF49F1" w:rsidRDefault="008C0189">
      <w:pPr>
        <w:pStyle w:val="caaabaaaabaaabaaabaaaaaaabaaaabaabaaabaaaaaabaaaaabaaaababaaaaaaaba"/>
        <w:spacing w:after="160"/>
      </w:pPr>
      <w:r>
        <w:t xml:space="preserve">    a. to reduce percolation from canals and water courses</w:t>
      </w:r>
    </w:p>
    <w:p w:rsidR="00AF49F1" w:rsidRDefault="008C0189">
      <w:pPr>
        <w:pStyle w:val="caaabaaaabaaabaaabaaaaaaabaaaabaabaaabaaaaaabaaaaabaaaababaaaaaaabaa"/>
        <w:spacing w:after="160"/>
      </w:pPr>
      <w:r>
        <w:t xml:space="preserve">    b. to increase outflow from the ground</w:t>
      </w:r>
      <w:r>
        <w:t xml:space="preserve"> water reservoir</w:t>
      </w:r>
    </w:p>
    <w:p w:rsidR="00AF49F1" w:rsidRDefault="008C0189">
      <w:pPr>
        <w:pStyle w:val="caaabaaaabaaabaaabaaaaaaabaaaabaabaaabaaaaaabaaaaabaaaababaaaaaaabaaa"/>
        <w:spacing w:after="160"/>
      </w:pPr>
      <w:r>
        <w:t xml:space="preserve">    c. both (a) and (b)</w:t>
      </w:r>
    </w:p>
    <w:p w:rsidR="00AF49F1" w:rsidRDefault="008C0189">
      <w:pPr>
        <w:pStyle w:val="caaabaaaabaaabaaabaaaaaaabaaaabaabaaabaaaaaabaaaaabaaaababaaaaaaabaaab"/>
        <w:spacing w:after="160"/>
      </w:pPr>
      <w:r>
        <w:t xml:space="preserve">    d. neither (a) nor (b)</w:t>
      </w:r>
    </w:p>
    <w:p w:rsidR="00AF49F1" w:rsidRDefault="008C0189">
      <w:pPr>
        <w:pStyle w:val="caaabaaaabaaabaaabaaaaaaabaaaabaabaaabaaaaaabaaaaabaaaababaaaaaaabaaaba"/>
        <w:spacing w:after="160"/>
      </w:pPr>
      <w:r>
        <w:t>36. For a given discharge in a channel, Blench curves give the relationship between the loss of head (HL) and</w:t>
      </w:r>
    </w:p>
    <w:p w:rsidR="00AF49F1" w:rsidRDefault="008C0189">
      <w:pPr>
        <w:pStyle w:val="caaabaaaabaaabaaabaaaaaaabaaaabaabaaabaaaaaabaaaaabaaaababaaaaaaabaaabaa"/>
        <w:spacing w:after="160"/>
      </w:pPr>
      <w:r>
        <w:t xml:space="preserve">    a. specific energy up-stream</w:t>
      </w:r>
    </w:p>
    <w:p w:rsidR="00AF49F1" w:rsidRDefault="008C0189">
      <w:pPr>
        <w:pStyle w:val="caaabaaaabaaabaaabaaaaaaabaaaabaabaaabaaaaaabaaaaabaaaababaaaaaaabaaabaaa"/>
        <w:spacing w:after="160"/>
      </w:pPr>
      <w:r>
        <w:t xml:space="preserve">    b. specific energy down-stream</w:t>
      </w:r>
    </w:p>
    <w:p w:rsidR="00AF49F1" w:rsidRDefault="008C0189">
      <w:pPr>
        <w:pStyle w:val="caaabaaaabaaabaaabaaaaaaabaaaabaabaaabaaaaaabaaaaabaaaababaaaaaaabaaabaaab"/>
        <w:spacing w:after="160"/>
      </w:pPr>
      <w:r>
        <w:t xml:space="preserve">    c. cri</w:t>
      </w:r>
      <w:r>
        <w:t>tical depth of water down-stream</w:t>
      </w:r>
    </w:p>
    <w:p w:rsidR="00AF49F1" w:rsidRDefault="008C0189">
      <w:pPr>
        <w:pStyle w:val="caaabaaaabaaabaaabaaaaaaabaaaabaabaaabaaaaaabaaaaabaaaababaaaaaaabaaabaaaba"/>
        <w:spacing w:after="160"/>
      </w:pPr>
      <w:r>
        <w:t xml:space="preserve">    d. depth of water down-stream</w:t>
      </w:r>
    </w:p>
    <w:p w:rsidR="00AF49F1" w:rsidRDefault="008C0189">
      <w:pPr>
        <w:pStyle w:val="caaabaaaabaaabaaabaaaaaaabaaaabaabaaabaaaaaabaaaaabaaaababaaaaaaabaaabaaabaa"/>
        <w:spacing w:after="160"/>
      </w:pPr>
      <w:r>
        <w:t>37. Customers prefer parking of their vehicles at</w:t>
      </w:r>
    </w:p>
    <w:p w:rsidR="00AF49F1" w:rsidRDefault="008C0189">
      <w:pPr>
        <w:pStyle w:val="caaabaaaabaaabaaabaaaaaaabaaaabaabaaabaaaaaabaaaaabaaaababaaaaaaabaaabaaabaaa"/>
        <w:spacing w:after="160"/>
      </w:pPr>
      <w:r>
        <w:t xml:space="preserve">    a. 85° to aisles</w:t>
      </w:r>
    </w:p>
    <w:p w:rsidR="00AF49F1" w:rsidRDefault="008C0189">
      <w:pPr>
        <w:pStyle w:val="caaabaaaabaaabaaabaaaaaaabaaaabaabaaabaaaaaabaaaaabaaaababaaaaaaabaaabaaabaaaa"/>
        <w:spacing w:after="160"/>
      </w:pPr>
      <w:r>
        <w:t xml:space="preserve">    b. 80° to aisles</w:t>
      </w:r>
    </w:p>
    <w:p w:rsidR="00AF49F1" w:rsidRDefault="008C0189">
      <w:pPr>
        <w:pStyle w:val="caaabaaaabaaabaaabaaaaaaabaaaabaabaaabaaaaaabaaaaabaaaababaaaaaaabaaabaaabaaaaa"/>
        <w:spacing w:after="160"/>
      </w:pPr>
      <w:r>
        <w:t xml:space="preserve">    c. 75° to aisles</w:t>
      </w:r>
    </w:p>
    <w:p w:rsidR="00AF49F1" w:rsidRDefault="008C0189">
      <w:pPr>
        <w:pStyle w:val="caaabaaaabaaabaaabaaaaaaabaaaabaabaaabaaaaaabaaaaabaaaababaaaaaaabaaabaaabaaaaab"/>
        <w:spacing w:after="160"/>
      </w:pPr>
      <w:r>
        <w:t xml:space="preserve">    d. 60° to aisles</w:t>
      </w:r>
    </w:p>
    <w:p w:rsidR="00AF49F1" w:rsidRDefault="008C0189">
      <w:pPr>
        <w:pStyle w:val="caaabaaaabaaabaaabaaaaaaabaaaabaabaaabaaaaaabaaaaabaaaababaaaaaaabaaabaaabaaaaaba"/>
        <w:spacing w:after="160"/>
      </w:pPr>
      <w:r>
        <w:t xml:space="preserve">38. While designing hair pin bends on higways, the </w:t>
      </w:r>
      <w:r>
        <w:t>minimum</w:t>
      </w:r>
    </w:p>
    <w:p w:rsidR="00AF49F1" w:rsidRDefault="008C0189">
      <w:pPr>
        <w:pStyle w:val="caaabaaaabaaabaaabaaaaaaabaaaabaabaaabaaaaaabaaaaabaaaababaaaaaaabaaabaaabaaaaabaa"/>
        <w:spacing w:after="160"/>
      </w:pPr>
      <w:r>
        <w:t xml:space="preserve">    a. gradient is 1 in 40</w:t>
      </w:r>
    </w:p>
    <w:p w:rsidR="00AF49F1" w:rsidRDefault="008C0189">
      <w:pPr>
        <w:pStyle w:val="caaabaaaabaaabaaabaaaaaaabaaaabaabaaabaaaaaabaaaaabaaaababaaaaaaabaaabaaabaaaaabaaa"/>
        <w:spacing w:after="160"/>
      </w:pPr>
      <w:r>
        <w:t xml:space="preserve">    b. gradient is 1 in 200</w:t>
      </w:r>
    </w:p>
    <w:p w:rsidR="00AF49F1" w:rsidRDefault="008C0189">
      <w:pPr>
        <w:pStyle w:val="caaabaaaabaaabaaabaaaaaaabaaaabaabaaabaaaaaabaaaaabaaaababaaaaaaabaaabaaabaaaaabaaaa"/>
        <w:spacing w:after="160"/>
      </w:pPr>
      <w:r>
        <w:t xml:space="preserve">    c. superelevations is 1 in 10</w:t>
      </w:r>
    </w:p>
    <w:p w:rsidR="00AF49F1" w:rsidRDefault="008C0189">
      <w:pPr>
        <w:pStyle w:val="caaabaaaabaaabaaabaaaaaaabaaaabaabaaabaaaaaabaaaaabaaaababaaaaaaabaaabaaabaaaaabaaaaa"/>
        <w:spacing w:after="160"/>
      </w:pPr>
      <w:r>
        <w:t xml:space="preserve">    d. All the above.</w:t>
      </w:r>
    </w:p>
    <w:p w:rsidR="00AF49F1" w:rsidRDefault="008C0189">
      <w:pPr>
        <w:pStyle w:val="caaabaaaabaaabaaabaaaaaaabaaaabaabaaabaaaaaabaaaaabaaaababaaaaaaabaaabaaabaaaaabaaaaab"/>
        <w:spacing w:after="160"/>
      </w:pPr>
      <w:r>
        <w:t>39. Curves in the same direction separated by short tangents, are called</w:t>
      </w:r>
    </w:p>
    <w:p w:rsidR="00AF49F1" w:rsidRDefault="008C0189">
      <w:pPr>
        <w:pStyle w:val="caaabaaaabaaabaaabaaaaaaabaaaabaabaaabaaaaaabaaaaabaaaababaaaaaaabaaabaaabaaaaabaaaaaba"/>
        <w:spacing w:after="160"/>
      </w:pPr>
      <w:r>
        <w:lastRenderedPageBreak/>
        <w:t xml:space="preserve">    a. compound curves</w:t>
      </w:r>
    </w:p>
    <w:p w:rsidR="00AF49F1" w:rsidRDefault="008C0189">
      <w:pPr>
        <w:pStyle w:val="caaabaaaabaaabaaabaaaaaaabaaaabaabaaabaaaaaabaaaaabaaaababaaaaaaabaaabaaabaaaaabaaaaabaa"/>
        <w:spacing w:after="160"/>
      </w:pPr>
      <w:r>
        <w:t xml:space="preserve">    b. transition curves</w:t>
      </w:r>
    </w:p>
    <w:p w:rsidR="00AF49F1" w:rsidRDefault="008C0189">
      <w:pPr>
        <w:pStyle w:val="caaabaaaabaaabaaabaaaaaaabaaaabaabaaabaaaaaabaaaaabaaaababaaaaaaabaaabaaabaaaaabaaaaabaaa"/>
        <w:spacing w:after="160"/>
      </w:pPr>
      <w:r>
        <w:t xml:space="preserve">    c. broken-ba</w:t>
      </w:r>
      <w:r>
        <w:t>ck curves.</w:t>
      </w:r>
    </w:p>
    <w:p w:rsidR="00AF49F1" w:rsidRDefault="008C0189">
      <w:pPr>
        <w:pStyle w:val="caaabaaaabaaabaaabaaaaaaabaaaabaabaaabaaaaaabaaaaabaaaababaaaaaaabaaabaaabaaaaabaaaaabaaab"/>
        <w:spacing w:after="160"/>
      </w:pPr>
      <w:r>
        <w:t xml:space="preserve">    d. None of these.</w:t>
      </w:r>
    </w:p>
    <w:p w:rsidR="00AF49F1" w:rsidRDefault="008C0189">
      <w:pPr>
        <w:pStyle w:val="caaabaaaabaaabaaabaaaaaaabaaaabaabaaabaaaaaabaaaaabaaaababaaaaaaabaaabaaabaaaaabaaaaabaaaba"/>
        <w:spacing w:after="160"/>
      </w:pPr>
      <w:r>
        <w:t>40. Full amount of extra width of a pavement on the curve, is provided at</w:t>
      </w:r>
    </w:p>
    <w:p w:rsidR="00AF49F1" w:rsidRDefault="008C0189">
      <w:pPr>
        <w:pStyle w:val="caaabaaaabaaabaaabaaaaaaabaaaabaabaaabaaaaaabaaaaabaaaababaaaaaaabaaabaaabaaaaabaaaaabaaabaa"/>
        <w:spacing w:after="160"/>
      </w:pPr>
      <w:r>
        <w:t xml:space="preserve">    a. beginning of the transition curve</w:t>
      </w:r>
    </w:p>
    <w:p w:rsidR="00AF49F1" w:rsidRDefault="008C0189">
      <w:pPr>
        <w:pStyle w:val="caaabaaaabaaabaaabaaaaaaabaaaabaabaaabaaaaaabaaaaabaaaababaaaaaaabaaabaaabaaaaabaaaaabaaabaaa"/>
        <w:spacing w:after="160"/>
      </w:pPr>
      <w:r>
        <w:t xml:space="preserve">    b. centre of the transition curve</w:t>
      </w:r>
    </w:p>
    <w:p w:rsidR="00AF49F1" w:rsidRDefault="008C0189">
      <w:pPr>
        <w:pStyle w:val="caaabaaaabaaabaaabaaaaaaabaaaabaabaaabaaaaaabaaaaabaaaababaaaaaaabaaabaaabaaaaabaaaaabaaabaaaa"/>
        <w:spacing w:after="160"/>
      </w:pPr>
      <w:r>
        <w:t xml:space="preserve">    c. beginning of the circular curve</w:t>
      </w:r>
    </w:p>
    <w:p w:rsidR="00AF49F1" w:rsidRDefault="008C0189">
      <w:pPr>
        <w:pStyle w:val="caaabaaaabaaabaaabaaaaaaabaaaabaabaaabaaaaaabaaaaabaaaababaaaaaaabaaabaaabaaaaabaaaaabaaabaaaab"/>
        <w:spacing w:after="160"/>
      </w:pPr>
      <w:r>
        <w:t xml:space="preserve">    d. centre of the circular curve.</w:t>
      </w:r>
    </w:p>
    <w:p w:rsidR="00AF49F1" w:rsidRDefault="008C0189">
      <w:pPr>
        <w:pStyle w:val="caaabaaaabaaabaaabaaaaaaabaaaabaabaaabaaaaaabaaaaabaaaababaaaaaaabaaabaaabaaaaabaaaaabaaabaaaaba"/>
        <w:spacing w:after="160"/>
      </w:pPr>
      <w:r>
        <w:t>41. The cross-sections for a highway is taken at</w:t>
      </w:r>
    </w:p>
    <w:p w:rsidR="00AF49F1" w:rsidRDefault="008C0189">
      <w:pPr>
        <w:pStyle w:val="caaabaaaabaaabaaabaaaaaaabaaaabaabaaabaaaaaabaaaaabaaaababaaaaaaabaaabaaabaaaaabaaaaabaaabaaaabaa"/>
        <w:spacing w:after="160"/>
      </w:pPr>
      <w:r>
        <w:t xml:space="preserve">    a. 30 metres apart</w:t>
      </w:r>
    </w:p>
    <w:p w:rsidR="00AF49F1" w:rsidRDefault="008C0189">
      <w:pPr>
        <w:pStyle w:val="caaabaaaabaaabaaabaaaaaaabaaaabaabaaabaaaaaabaaaaabaaaababaaaaaaabaaabaaabaaaaabaaaaabaaabaaaabaaa"/>
        <w:spacing w:after="160"/>
      </w:pPr>
      <w:r>
        <w:t xml:space="preserve">    b. intermediate points having abrupt change in gradient</w:t>
      </w:r>
    </w:p>
    <w:p w:rsidR="00AF49F1" w:rsidRDefault="008C0189">
      <w:pPr>
        <w:pStyle w:val="caaabaaaabaaabaaabaaaaaaabaaaabaabaaabaaaaaabaaaaabaaaababaaaaaaabaaabaaabaaaaabaaaaabaaabaaaabaaaa"/>
        <w:spacing w:after="160"/>
      </w:pPr>
      <w:r>
        <w:t xml:space="preserve">    c. the starting end points of the curves</w:t>
      </w:r>
    </w:p>
    <w:p w:rsidR="00AF49F1" w:rsidRDefault="008C0189">
      <w:pPr>
        <w:pStyle w:val="caaabaaaabaaabaaabaaaaaaabaaaabaabaaabaaaaaabaaaaabaaaababaaaaaaabaaabaaabaaaaabaaaaabaaabaaaabaaaaa"/>
        <w:spacing w:after="160"/>
      </w:pPr>
      <w:r>
        <w:t xml:space="preserve">    d. All the above.</w:t>
      </w:r>
    </w:p>
    <w:p w:rsidR="00AF49F1" w:rsidRDefault="008C0189">
      <w:pPr>
        <w:pStyle w:val="d"/>
        <w:spacing w:after="160"/>
      </w:pPr>
      <w:r>
        <w:t>42. Size, capacity a</w:t>
      </w:r>
      <w:r>
        <w:t>nd materials need be specified for</w:t>
      </w:r>
    </w:p>
    <w:p w:rsidR="00AF49F1" w:rsidRDefault="008C0189">
      <w:pPr>
        <w:pStyle w:val="da"/>
        <w:spacing w:after="160"/>
      </w:pPr>
      <w:r>
        <w:t xml:space="preserve">    a. Stop-cocks</w:t>
      </w:r>
    </w:p>
    <w:p w:rsidR="00AF49F1" w:rsidRDefault="008C0189">
      <w:pPr>
        <w:pStyle w:val="daa"/>
        <w:spacing w:after="160"/>
      </w:pPr>
      <w:r>
        <w:t xml:space="preserve">    b. Ferrules</w:t>
      </w:r>
    </w:p>
    <w:p w:rsidR="00AF49F1" w:rsidRDefault="008C0189">
      <w:pPr>
        <w:pStyle w:val="daaa"/>
        <w:spacing w:after="160"/>
      </w:pPr>
      <w:r>
        <w:t xml:space="preserve">    c. Ball valves</w:t>
      </w:r>
    </w:p>
    <w:p w:rsidR="00AF49F1" w:rsidRDefault="008C0189">
      <w:pPr>
        <w:pStyle w:val="daaaa"/>
        <w:spacing w:after="160"/>
      </w:pPr>
      <w:r>
        <w:t xml:space="preserve">    d. All the above.</w:t>
      </w:r>
    </w:p>
    <w:p w:rsidR="00AF49F1" w:rsidRDefault="008C0189">
      <w:pPr>
        <w:pStyle w:val="daaaab"/>
        <w:spacing w:after="160"/>
      </w:pPr>
      <w:r>
        <w:t>43. The 'centre line method' is specially adopted for estimating</w:t>
      </w:r>
    </w:p>
    <w:p w:rsidR="00AF49F1" w:rsidRDefault="008C0189">
      <w:pPr>
        <w:pStyle w:val="daaaaba"/>
        <w:spacing w:after="160"/>
      </w:pPr>
      <w:r>
        <w:t xml:space="preserve">    a. Hexagonal buildings</w:t>
      </w:r>
    </w:p>
    <w:p w:rsidR="00AF49F1" w:rsidRDefault="008C0189">
      <w:pPr>
        <w:pStyle w:val="daaaabaa"/>
        <w:spacing w:after="160"/>
      </w:pPr>
      <w:r>
        <w:t xml:space="preserve">    b. Octagonal buildings</w:t>
      </w:r>
    </w:p>
    <w:p w:rsidR="00AF49F1" w:rsidRDefault="008C0189">
      <w:pPr>
        <w:pStyle w:val="daaaabaaa"/>
        <w:spacing w:after="160"/>
      </w:pPr>
      <w:r>
        <w:t xml:space="preserve">    c. Other geometrical sh</w:t>
      </w:r>
      <w:r>
        <w:t>aped buildings</w:t>
      </w:r>
    </w:p>
    <w:p w:rsidR="00AF49F1" w:rsidRDefault="008C0189">
      <w:pPr>
        <w:pStyle w:val="daaaabaaaa"/>
        <w:spacing w:after="160"/>
      </w:pPr>
      <w:r>
        <w:t xml:space="preserve">    d. All the above.</w:t>
      </w:r>
    </w:p>
    <w:p w:rsidR="00AF49F1" w:rsidRDefault="008C0189">
      <w:pPr>
        <w:pStyle w:val="daaaabaaaab"/>
        <w:spacing w:after="160"/>
      </w:pPr>
      <w:r>
        <w:t>44. The brick work is measured in sq metre, in case of</w:t>
      </w:r>
    </w:p>
    <w:p w:rsidR="00AF49F1" w:rsidRDefault="008C0189">
      <w:pPr>
        <w:pStyle w:val="daaaabaaaaba"/>
        <w:spacing w:after="160"/>
      </w:pPr>
      <w:r>
        <w:t xml:space="preserve">    a. Honey comb brick work</w:t>
      </w:r>
    </w:p>
    <w:p w:rsidR="00AF49F1" w:rsidRDefault="008C0189">
      <w:pPr>
        <w:pStyle w:val="daaaabaaaabaa"/>
        <w:spacing w:after="160"/>
      </w:pPr>
      <w:r>
        <w:t xml:space="preserve">    b. Brick flat soling</w:t>
      </w:r>
    </w:p>
    <w:p w:rsidR="00AF49F1" w:rsidRDefault="008C0189">
      <w:pPr>
        <w:pStyle w:val="daaaabaaaabaaa"/>
        <w:spacing w:after="160"/>
      </w:pPr>
      <w:r>
        <w:t xml:space="preserve">    c. Half brick walls or the partition</w:t>
      </w:r>
    </w:p>
    <w:p w:rsidR="00AF49F1" w:rsidRDefault="008C0189">
      <w:pPr>
        <w:pStyle w:val="daaaabaaaabaaaa"/>
        <w:spacing w:after="160"/>
      </w:pPr>
      <w:r>
        <w:t xml:space="preserve">    d. All the above.</w:t>
      </w:r>
    </w:p>
    <w:p w:rsidR="00AF49F1" w:rsidRDefault="008C0189">
      <w:pPr>
        <w:pStyle w:val="daaaabaaaabaaaab"/>
        <w:spacing w:after="160"/>
      </w:pPr>
      <w:r>
        <w:lastRenderedPageBreak/>
        <w:t>45. Final technical authority of a project lies</w:t>
      </w:r>
      <w:r>
        <w:t xml:space="preserve"> with</w:t>
      </w:r>
    </w:p>
    <w:p w:rsidR="00AF49F1" w:rsidRDefault="008C0189">
      <w:pPr>
        <w:pStyle w:val="daaaabaaaabaaaaba"/>
        <w:spacing w:after="160"/>
      </w:pPr>
      <w:r>
        <w:t xml:space="preserve">    a. Assistant Engineer</w:t>
      </w:r>
    </w:p>
    <w:p w:rsidR="00AF49F1" w:rsidRDefault="008C0189">
      <w:pPr>
        <w:pStyle w:val="daaaabaaaabaaaabaa"/>
        <w:spacing w:after="160"/>
      </w:pPr>
      <w:r>
        <w:t xml:space="preserve">    b. Executive Engineer</w:t>
      </w:r>
    </w:p>
    <w:p w:rsidR="00AF49F1" w:rsidRDefault="008C0189">
      <w:pPr>
        <w:pStyle w:val="daaaabaaaabaaaabaaa"/>
        <w:spacing w:after="160"/>
      </w:pPr>
      <w:r>
        <w:t xml:space="preserve">    c. Superintending Engineer</w:t>
      </w:r>
    </w:p>
    <w:p w:rsidR="00AF49F1" w:rsidRDefault="008C0189">
      <w:pPr>
        <w:pStyle w:val="daaaabaaaabaaaabaaaa"/>
        <w:spacing w:after="160"/>
      </w:pPr>
      <w:r>
        <w:t xml:space="preserve">    d. Chief Engineer.</w:t>
      </w:r>
    </w:p>
    <w:p w:rsidR="00AF49F1" w:rsidRDefault="008C0189">
      <w:pPr>
        <w:pStyle w:val="daaaabaaaabaaaabaaaab"/>
        <w:spacing w:after="160"/>
      </w:pPr>
      <w:r>
        <w:t>46. The technique for establishing and maintaining priorities among the various jobs of a project, is known</w:t>
      </w:r>
    </w:p>
    <w:p w:rsidR="00AF49F1" w:rsidRDefault="008C0189">
      <w:pPr>
        <w:pStyle w:val="daaaabaaaabaaaabaaaaba"/>
        <w:spacing w:after="160"/>
      </w:pPr>
      <w:r>
        <w:t xml:space="preserve">    a. Event flow scheduling techniq</w:t>
      </w:r>
      <w:r>
        <w:t>ue</w:t>
      </w:r>
    </w:p>
    <w:p w:rsidR="00AF49F1" w:rsidRDefault="008C0189">
      <w:pPr>
        <w:pStyle w:val="daaaabaaaabaaaabaaaabaa"/>
        <w:spacing w:after="160"/>
      </w:pPr>
      <w:r>
        <w:t xml:space="preserve">    b. Critical ratio scheduling</w:t>
      </w:r>
    </w:p>
    <w:p w:rsidR="00AF49F1" w:rsidRDefault="008C0189">
      <w:pPr>
        <w:pStyle w:val="daaaabaaaabaaaabaaaabaab"/>
        <w:spacing w:after="160"/>
      </w:pPr>
      <w:r>
        <w:t xml:space="preserve">    c. Slotting technique for scheduling</w:t>
      </w:r>
    </w:p>
    <w:p w:rsidR="00AF49F1" w:rsidRDefault="008C0189">
      <w:pPr>
        <w:pStyle w:val="daaaabaaaabaaaabaaaabaaba"/>
        <w:spacing w:after="160"/>
      </w:pPr>
      <w:r>
        <w:t xml:space="preserve">    d. Short interval scheduling.</w:t>
      </w:r>
    </w:p>
    <w:p w:rsidR="00AF49F1" w:rsidRDefault="008C0189">
      <w:pPr>
        <w:pStyle w:val="daaaabaaaabaaaabaaaabaabaa"/>
        <w:spacing w:after="160"/>
      </w:pPr>
      <w:r>
        <w:t>47. Pick up the correct network for the activities of pouring concrete, erection of form work, removal of form work and curing of concrete from t</w:t>
      </w:r>
      <w:r>
        <w:t>he following:</w:t>
      </w:r>
    </w:p>
    <w:p w:rsidR="00AF49F1" w:rsidRDefault="008C0189">
      <w:pPr>
        <w:pStyle w:val="daaaabaaaabaaaabaaaabaabaaa"/>
        <w:spacing w:after="160"/>
      </w:pPr>
      <w:r>
        <w:t xml:space="preserve">    a. 1. Pouring of Concrete  2. Erection of form work 3. Curing of concrete 4. Removal of form work</w:t>
      </w:r>
    </w:p>
    <w:p w:rsidR="00AF49F1" w:rsidRDefault="008C0189">
      <w:pPr>
        <w:pStyle w:val="daaaabaaaabaaaabaaaabaabaaaa"/>
        <w:spacing w:after="160"/>
      </w:pPr>
      <w:r>
        <w:t xml:space="preserve">    b. 1. Erection of form work 2. Pouring of concrete 3. Curing of concrete 4. Removal of form work</w:t>
      </w:r>
    </w:p>
    <w:p w:rsidR="00AF49F1" w:rsidRDefault="008C0189">
      <w:pPr>
        <w:pStyle w:val="daaaabaaaabaaaabaaaabaabaaaab"/>
        <w:spacing w:after="160"/>
      </w:pPr>
      <w:r>
        <w:t xml:space="preserve">    c. 1. Removal of form work  2. Erec</w:t>
      </w:r>
      <w:r>
        <w:t>tion of form work 3. Pouring of concrete 4. Curing of concrete</w:t>
      </w:r>
    </w:p>
    <w:p w:rsidR="00AF49F1" w:rsidRDefault="008C0189">
      <w:pPr>
        <w:pStyle w:val="daaaabaaaabaaaabaaaabaabaaaaba"/>
        <w:spacing w:after="160"/>
      </w:pPr>
      <w:r>
        <w:t xml:space="preserve">    d. 1. Pouring of concrete 2. Curing of concrete 3. Erection of form work 4. Removal of form work</w:t>
      </w:r>
    </w:p>
    <w:p w:rsidR="00AF49F1" w:rsidRDefault="008C0189">
      <w:pPr>
        <w:pStyle w:val="daaaabaaaabaaaabaaaabaabaaaabaa"/>
        <w:spacing w:after="160"/>
      </w:pPr>
      <w:r>
        <w:t>48. Completion of an activity on CPM network diagram, is generally known</w:t>
      </w:r>
    </w:p>
    <w:p w:rsidR="00AF49F1" w:rsidRDefault="008C0189">
      <w:pPr>
        <w:pStyle w:val="daaaabaaaabaaaabaaaabaabaaaabaaa"/>
        <w:spacing w:after="160"/>
      </w:pPr>
      <w:r>
        <w:t xml:space="preserve">    a. Event</w:t>
      </w:r>
    </w:p>
    <w:p w:rsidR="00AF49F1" w:rsidRDefault="008C0189">
      <w:pPr>
        <w:pStyle w:val="daaaabaaaabaaaabaaaabaabaaaabaaaa"/>
        <w:spacing w:after="160"/>
      </w:pPr>
      <w:r>
        <w:t xml:space="preserve">    b.</w:t>
      </w:r>
      <w:r>
        <w:t xml:space="preserve"> Node</w:t>
      </w:r>
    </w:p>
    <w:p w:rsidR="00AF49F1" w:rsidRDefault="008C0189">
      <w:pPr>
        <w:pStyle w:val="daaaabaaaabaaaabaaaabaabaaaabaaaaa"/>
        <w:spacing w:after="160"/>
      </w:pPr>
      <w:r>
        <w:t xml:space="preserve">    c. Connector</w:t>
      </w:r>
      <w:bookmarkStart w:id="0" w:name="_GoBack"/>
    </w:p>
    <w:bookmarkEnd w:id="0"/>
    <w:p w:rsidR="00AF49F1" w:rsidRDefault="008C0189">
      <w:pPr>
        <w:pStyle w:val="daaaabaaaabaaaabaaaabaabaaaabaaaaaa"/>
        <w:spacing w:after="160"/>
      </w:pPr>
      <w:r>
        <w:t xml:space="preserve">    d. All the above.</w:t>
      </w:r>
    </w:p>
    <w:p w:rsidR="00AF49F1" w:rsidRDefault="008C0189">
      <w:pPr>
        <w:pStyle w:val="daaaabaaaabaaaabaaaabaabaaaabaaaaaab"/>
        <w:spacing w:after="160"/>
      </w:pPr>
      <w:r>
        <w:t>49. Pick up the correct statement from the following:</w:t>
      </w:r>
    </w:p>
    <w:p w:rsidR="00AF49F1" w:rsidRDefault="008C0189">
      <w:pPr>
        <w:pStyle w:val="daaaabaaaabaaaabaaaabaabaaaabaaaaaaba"/>
        <w:spacing w:after="160"/>
      </w:pPr>
      <w:r>
        <w:t xml:space="preserve">    a. The wind data of an air port is depicted in the form of a chart known as wind rose</w:t>
      </w:r>
    </w:p>
    <w:p w:rsidR="00AF49F1" w:rsidRDefault="008C0189">
      <w:pPr>
        <w:pStyle w:val="daaaabaaaabaaaabaaaabaabaaaabaaaaaabaa"/>
        <w:spacing w:after="160"/>
      </w:pPr>
      <w:r>
        <w:t xml:space="preserve">    b. The landing and take off of the air craft is made against the wind direction</w:t>
      </w:r>
    </w:p>
    <w:p w:rsidR="00AF49F1" w:rsidRDefault="008C0189">
      <w:pPr>
        <w:pStyle w:val="daaaabaaaabaaaabaaaabaabaaaabaaaaaabaaa"/>
        <w:spacing w:after="160"/>
      </w:pPr>
      <w:r>
        <w:t xml:space="preserve">    c. The product of wind loading and power loading is called air craft rating</w:t>
      </w:r>
    </w:p>
    <w:p w:rsidR="00AF49F1" w:rsidRDefault="008C0189">
      <w:pPr>
        <w:pStyle w:val="daaaabaaaabaaaabaaaabaabaaaabaaaaaabaaaa"/>
        <w:spacing w:after="160"/>
      </w:pPr>
      <w:r>
        <w:t xml:space="preserve">    d. All the above.</w:t>
      </w:r>
    </w:p>
    <w:p w:rsidR="00AF49F1" w:rsidRDefault="008C0189">
      <w:pPr>
        <w:pStyle w:val="daaaabaaaabaaaabaaaabaabaaaabaaaaaabaaaab"/>
        <w:spacing w:after="160"/>
      </w:pPr>
      <w:r>
        <w:t>50. International Civil Aviation Organisation (I.C.A.O.) was set up at</w:t>
      </w:r>
      <w:r>
        <w:t xml:space="preserve"> Montreal (Canada), in</w:t>
      </w:r>
    </w:p>
    <w:p w:rsidR="00AF49F1" w:rsidRDefault="008C0189">
      <w:pPr>
        <w:pStyle w:val="daaaabaaaabaaaabaaaabaabaaaabaaaaaabaaaaba"/>
        <w:spacing w:after="160"/>
      </w:pPr>
      <w:r>
        <w:t xml:space="preserve">    a. 1929</w:t>
      </w:r>
    </w:p>
    <w:p w:rsidR="00AF49F1" w:rsidRDefault="008C0189">
      <w:pPr>
        <w:pStyle w:val="daaaabaaaabaaaabaaaabaabaaaabaaaaaabaaaabaa"/>
        <w:spacing w:after="160"/>
      </w:pPr>
      <w:r>
        <w:lastRenderedPageBreak/>
        <w:t xml:space="preserve">    b. 1939</w:t>
      </w:r>
    </w:p>
    <w:p w:rsidR="00AF49F1" w:rsidRDefault="008C0189">
      <w:pPr>
        <w:pStyle w:val="daaaabaaaabaaaabaaaabaabaaaabaaaaaabaaaabaaa"/>
        <w:spacing w:after="160"/>
      </w:pPr>
      <w:r>
        <w:t xml:space="preserve">    c. 1947</w:t>
      </w:r>
    </w:p>
    <w:p w:rsidR="00AF49F1" w:rsidRDefault="008C0189">
      <w:pPr>
        <w:pStyle w:val="daaaabaaaabaaaabaaaabaabaaaabaaaaaabaaaabaaab"/>
        <w:spacing w:after="160"/>
      </w:pPr>
      <w:r>
        <w:t xml:space="preserve">    d. 1950</w:t>
      </w:r>
    </w:p>
    <w:sectPr w:rsidR="00AF49F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0189"/>
    <w:rsid w:val="00AA1D8D"/>
    <w:rsid w:val="00AF49F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02D32"/>
  <w14:defaultImageDpi w14:val="300"/>
  <w15:docId w15:val="{D4CB10DA-AC55-4296-AD17-CACB337B5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color w:val="000000"/>
    </w:rPr>
  </w:style>
  <w:style w:type="paragraph" w:customStyle="1" w:styleId="aaaaa">
    <w:name w:val="aaaaa"/>
    <w:rPr>
      <w:rFonts w:ascii="Times New Roman" w:hAnsi="Times New Roman"/>
      <w:b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b/>
      <w:color w:val="000000"/>
    </w:rPr>
  </w:style>
  <w:style w:type="paragraph" w:customStyle="1" w:styleId="bab">
    <w:name w:val="bab"/>
    <w:rPr>
      <w:rFonts w:ascii="Times New Roman" w:hAnsi="Times New Roman"/>
      <w:color w:val="000000"/>
    </w:rPr>
  </w:style>
  <w:style w:type="paragraph" w:customStyle="1" w:styleId="baba">
    <w:name w:val="baba"/>
    <w:rPr>
      <w:rFonts w:ascii="Times New Roman" w:hAnsi="Times New Roman"/>
      <w:color w:val="000000"/>
    </w:rPr>
  </w:style>
  <w:style w:type="paragraph" w:customStyle="1" w:styleId="babaa">
    <w:name w:val="babaa"/>
    <w:rPr>
      <w:rFonts w:ascii="Times New Roman" w:hAnsi="Times New Roman"/>
      <w:color w:val="000000"/>
    </w:rPr>
  </w:style>
  <w:style w:type="paragraph" w:customStyle="1" w:styleId="babaaa">
    <w:name w:val="babaaa"/>
    <w:rPr>
      <w:rFonts w:ascii="Times New Roman" w:hAnsi="Times New Roman"/>
      <w:color w:val="000000"/>
    </w:rPr>
  </w:style>
  <w:style w:type="paragraph" w:customStyle="1" w:styleId="babaaaa">
    <w:name w:val="babaaaa"/>
    <w:rPr>
      <w:rFonts w:ascii="Times New Roman" w:hAnsi="Times New Roman"/>
      <w:color w:val="000000"/>
    </w:rPr>
  </w:style>
  <w:style w:type="paragraph" w:customStyle="1" w:styleId="babaaaaa">
    <w:name w:val="babaaaaa"/>
    <w:rPr>
      <w:rFonts w:ascii="Times New Roman" w:hAnsi="Times New Roman"/>
      <w:color w:val="000000"/>
    </w:rPr>
  </w:style>
  <w:style w:type="paragraph" w:customStyle="1" w:styleId="babaaaaaa">
    <w:name w:val="babaaaaaa"/>
    <w:rPr>
      <w:rFonts w:ascii="Times New Roman" w:hAnsi="Times New Roman"/>
      <w:color w:val="000000"/>
    </w:rPr>
  </w:style>
  <w:style w:type="paragraph" w:customStyle="1" w:styleId="babaaaaaaa">
    <w:name w:val="babaaaaaaa"/>
    <w:rPr>
      <w:rFonts w:ascii="Times New Roman" w:hAnsi="Times New Roman"/>
      <w:b/>
      <w:color w:val="000000"/>
    </w:rPr>
  </w:style>
  <w:style w:type="paragraph" w:customStyle="1" w:styleId="babaaaaaaab">
    <w:name w:val="babaaaaaaab"/>
    <w:rPr>
      <w:rFonts w:ascii="Times New Roman" w:hAnsi="Times New Roman"/>
      <w:color w:val="000000"/>
    </w:rPr>
  </w:style>
  <w:style w:type="paragraph" w:customStyle="1" w:styleId="babaaaaaaaba">
    <w:name w:val="babaaaaaaaba"/>
    <w:rPr>
      <w:rFonts w:ascii="Times New Roman" w:hAnsi="Times New Roman"/>
      <w:color w:val="000000"/>
    </w:rPr>
  </w:style>
  <w:style w:type="paragraph" w:customStyle="1" w:styleId="babaaaaaaabaa">
    <w:name w:val="babaaaaaaabaa"/>
    <w:rPr>
      <w:rFonts w:ascii="Times New Roman" w:hAnsi="Times New Roman"/>
      <w:color w:val="000000"/>
    </w:rPr>
  </w:style>
  <w:style w:type="paragraph" w:customStyle="1" w:styleId="babaaaaaaabaaa">
    <w:name w:val="babaaaaaaabaaa"/>
    <w:rPr>
      <w:rFonts w:ascii="Times New Roman" w:hAnsi="Times New Roman"/>
      <w:color w:val="000000"/>
    </w:rPr>
  </w:style>
  <w:style w:type="paragraph" w:customStyle="1" w:styleId="babaaaaaaabaaaa">
    <w:name w:val="babaaaaaaabaaaa"/>
    <w:rPr>
      <w:rFonts w:ascii="Times New Roman" w:hAnsi="Times New Roman"/>
      <w:b/>
      <w:color w:val="000000"/>
    </w:rPr>
  </w:style>
  <w:style w:type="paragraph" w:customStyle="1" w:styleId="babaaaaaaabaaaab">
    <w:name w:val="babaaaaaaabaaaab"/>
    <w:rPr>
      <w:rFonts w:ascii="Times New Roman" w:hAnsi="Times New Roman"/>
      <w:color w:val="000000"/>
    </w:rPr>
  </w:style>
  <w:style w:type="paragraph" w:customStyle="1" w:styleId="babaaaaaaabaaaaba">
    <w:name w:val="babaaaaaaabaaaaba"/>
    <w:rPr>
      <w:rFonts w:ascii="Times New Roman" w:hAnsi="Times New Roman"/>
      <w:color w:val="000000"/>
    </w:rPr>
  </w:style>
  <w:style w:type="paragraph" w:customStyle="1" w:styleId="babaaaaaaabaaaabaa">
    <w:name w:val="babaaaaaaabaaaabaa"/>
    <w:rPr>
      <w:rFonts w:ascii="Times New Roman" w:hAnsi="Times New Roman"/>
      <w:color w:val="000000"/>
    </w:rPr>
  </w:style>
  <w:style w:type="paragraph" w:customStyle="1" w:styleId="babaaaaaaabaaaabaaa">
    <w:name w:val="babaaaaaaabaaaabaaa"/>
    <w:rPr>
      <w:rFonts w:ascii="Times New Roman" w:hAnsi="Times New Roman"/>
      <w:color w:val="000000"/>
    </w:rPr>
  </w:style>
  <w:style w:type="paragraph" w:customStyle="1" w:styleId="babaaaaaaabaaaabaaaa">
    <w:name w:val="babaaaaaaabaaaabaaaa"/>
    <w:rPr>
      <w:rFonts w:ascii="Times New Roman" w:hAnsi="Times New Roman"/>
      <w:b/>
      <w:color w:val="000000"/>
    </w:rPr>
  </w:style>
  <w:style w:type="paragraph" w:customStyle="1" w:styleId="babaaaaaaabaaaabaaaab">
    <w:name w:val="babaaaaaaabaaaabaaaab"/>
    <w:rPr>
      <w:rFonts w:ascii="Times New Roman" w:hAnsi="Times New Roman"/>
      <w:color w:val="000000"/>
    </w:rPr>
  </w:style>
  <w:style w:type="paragraph" w:customStyle="1" w:styleId="babaaaaaaabaaaabaaaaba">
    <w:name w:val="babaaaaaaabaaaabaaaaba"/>
    <w:rPr>
      <w:rFonts w:ascii="Times New Roman" w:hAnsi="Times New Roman"/>
      <w:color w:val="000000"/>
    </w:rPr>
  </w:style>
  <w:style w:type="paragraph" w:customStyle="1" w:styleId="babaaaaaaabaaaabaaaabaa">
    <w:name w:val="babaaaaaaabaaaabaaaabaa"/>
    <w:rPr>
      <w:rFonts w:ascii="Times New Roman" w:hAnsi="Times New Roman"/>
      <w:color w:val="000000"/>
    </w:rPr>
  </w:style>
  <w:style w:type="paragraph" w:customStyle="1" w:styleId="babaaaaaaabaaaabaaaabaaa">
    <w:name w:val="babaaaaaaabaaaabaaaabaaa"/>
    <w:rPr>
      <w:rFonts w:ascii="Times New Roman" w:hAnsi="Times New Roman"/>
      <w:color w:val="000000"/>
    </w:rPr>
  </w:style>
  <w:style w:type="paragraph" w:customStyle="1" w:styleId="babaaaaaaabaaaabaaaabaaaa">
    <w:name w:val="babaaaaaaabaaaabaaaabaaaa"/>
    <w:rPr>
      <w:rFonts w:ascii="Times New Roman" w:hAnsi="Times New Roman"/>
      <w:b/>
      <w:color w:val="000000"/>
    </w:rPr>
  </w:style>
  <w:style w:type="paragraph" w:customStyle="1" w:styleId="babaaaaaaabaaaabaaaabaaaab">
    <w:name w:val="babaaaaaaabaaaabaaaabaaaab"/>
    <w:rPr>
      <w:rFonts w:ascii="Times New Roman" w:hAnsi="Times New Roman"/>
      <w:color w:val="000000"/>
    </w:rPr>
  </w:style>
  <w:style w:type="paragraph" w:customStyle="1" w:styleId="babaaaaaaabaaaabaaaabaaaaba">
    <w:name w:val="babaaaaaaabaaaabaaaabaaaaba"/>
    <w:rPr>
      <w:rFonts w:ascii="Times New Roman" w:hAnsi="Times New Roman"/>
      <w:color w:val="000000"/>
    </w:rPr>
  </w:style>
  <w:style w:type="paragraph" w:customStyle="1" w:styleId="babaaaaaaabaaaabaaaabaaaabaa">
    <w:name w:val="babaaaaaaabaaaabaaaabaaaabaa"/>
    <w:rPr>
      <w:rFonts w:ascii="Times New Roman" w:hAnsi="Times New Roman"/>
      <w:color w:val="000000"/>
    </w:rPr>
  </w:style>
  <w:style w:type="paragraph" w:customStyle="1" w:styleId="babaaaaaaabaaaabaaaabaaaabaaa">
    <w:name w:val="babaaaaaaabaaaabaaaabaaaabaaa"/>
    <w:rPr>
      <w:rFonts w:ascii="Times New Roman" w:hAnsi="Times New Roman"/>
      <w:color w:val="000000"/>
    </w:rPr>
  </w:style>
  <w:style w:type="paragraph" w:customStyle="1" w:styleId="babaaaaaaabaaaabaaaabaaaabaaaa">
    <w:name w:val="babaaaaaaabaaaabaaaabaaaabaaaa"/>
    <w:rPr>
      <w:rFonts w:ascii="Times New Roman" w:hAnsi="Times New Roman"/>
      <w:b/>
      <w:color w:val="000000"/>
    </w:rPr>
  </w:style>
  <w:style w:type="paragraph" w:customStyle="1" w:styleId="babaaaaaaabaaaabaaaabaaaabaaaab">
    <w:name w:val="babaaaaaaabaaaabaaaabaaaabaaaab"/>
    <w:rPr>
      <w:rFonts w:ascii="Times New Roman" w:hAnsi="Times New Roman"/>
      <w:color w:val="000000"/>
    </w:rPr>
  </w:style>
  <w:style w:type="paragraph" w:customStyle="1" w:styleId="babaaaaaaabaaaabaaaabaaaabaaaaba">
    <w:name w:val="babaaaaaaabaaaabaaaabaaaabaaaaba"/>
    <w:rPr>
      <w:rFonts w:ascii="Times New Roman" w:hAnsi="Times New Roman"/>
      <w:b/>
      <w:color w:val="000000"/>
    </w:rPr>
  </w:style>
  <w:style w:type="paragraph" w:customStyle="1" w:styleId="babaaaaaaabaaaabaaaabaaaabaaaabab">
    <w:name w:val="babaaaaaaabaaaabaaaabaaaabaaaabab"/>
    <w:rPr>
      <w:rFonts w:ascii="Times New Roman" w:hAnsi="Times New Roman"/>
      <w:color w:val="000000"/>
    </w:rPr>
  </w:style>
  <w:style w:type="paragraph" w:customStyle="1" w:styleId="babaaaaaaabaaaabaaaabaaaabaaaababa">
    <w:name w:val="babaaaaaaabaaaabaaaabaaaabaaaababa"/>
    <w:rPr>
      <w:rFonts w:ascii="Times New Roman" w:hAnsi="Times New Roman"/>
      <w:color w:val="000000"/>
    </w:rPr>
  </w:style>
  <w:style w:type="paragraph" w:customStyle="1" w:styleId="babaaaaaaabaaaabaaaabaaaabaaaababaa">
    <w:name w:val="babaaaaaaabaaaabaaaabaaaabaaaababaa"/>
    <w:rPr>
      <w:rFonts w:ascii="Times New Roman" w:hAnsi="Times New Roman"/>
      <w:color w:val="000000"/>
    </w:rPr>
  </w:style>
  <w:style w:type="paragraph" w:customStyle="1" w:styleId="babaaaaaaabaaaabaaaabaaaabaaaababaaa">
    <w:name w:val="babaaaaaaabaaaabaaaabaaaabaaaababaaa"/>
    <w:rPr>
      <w:rFonts w:ascii="Times New Roman" w:hAnsi="Times New Roman"/>
      <w:color w:val="000000"/>
    </w:rPr>
  </w:style>
  <w:style w:type="paragraph" w:customStyle="1" w:styleId="babaaaaaaabaaaabaaaabaaaabaaaababaaaa">
    <w:name w:val="babaaaaaaabaaaabaaaabaaaabaaaababaaaa"/>
    <w:rPr>
      <w:rFonts w:ascii="Times New Roman" w:hAnsi="Times New Roman"/>
      <w:color w:val="000000"/>
    </w:rPr>
  </w:style>
  <w:style w:type="paragraph" w:customStyle="1" w:styleId="babaaaaaaabaaaabaaaabaaaabaaaababaaaaa">
    <w:name w:val="babaaaaaaabaaaabaaaabaaaabaaaababaaaaa"/>
    <w:rPr>
      <w:rFonts w:ascii="Times New Roman" w:hAnsi="Times New Roman"/>
      <w:color w:val="000000"/>
    </w:rPr>
  </w:style>
  <w:style w:type="paragraph" w:customStyle="1" w:styleId="babaaaaaaabaaaabaaaabaaaabaaaababaaaaaa">
    <w:name w:val="babaaaaaaabaaaabaaaabaaaabaaaababaaaaaa"/>
    <w:rPr>
      <w:rFonts w:ascii="Times New Roman" w:hAnsi="Times New Roman"/>
      <w:color w:val="000000"/>
    </w:rPr>
  </w:style>
  <w:style w:type="paragraph" w:customStyle="1" w:styleId="babaaaaaaabaaaabaaaabaaaabaaaababaaaaaaa">
    <w:name w:val="babaaaaaaabaaaabaaaabaaaabaaaababaaaaaaa"/>
    <w:rPr>
      <w:rFonts w:ascii="Times New Roman" w:hAnsi="Times New Roman"/>
      <w:b/>
      <w:color w:val="000000"/>
    </w:rPr>
  </w:style>
  <w:style w:type="paragraph" w:customStyle="1" w:styleId="babaaaaaaabaaaabaaaabaaaabaaaababaaaaaaab">
    <w:name w:val="babaaaaaaabaaaabaaaabaaaabaaaababaaaaaaab"/>
    <w:rPr>
      <w:rFonts w:ascii="Times New Roman" w:hAnsi="Times New Roman"/>
      <w:color w:val="000000"/>
    </w:rPr>
  </w:style>
  <w:style w:type="paragraph" w:customStyle="1" w:styleId="babaaaaaaabaaaabaaaabaaaabaaaababaaaaaaaba">
    <w:name w:val="babaaaaaaabaaaabaaaabaaaabaaaababaaaaaaaba"/>
    <w:rPr>
      <w:rFonts w:ascii="Times New Roman" w:hAnsi="Times New Roman"/>
      <w:color w:val="000000"/>
    </w:rPr>
  </w:style>
  <w:style w:type="paragraph" w:customStyle="1" w:styleId="babaaaaaaabaaaabaaaabaaaabaaaababaaaaaaabaa">
    <w:name w:val="babaaaaaaabaaaabaaaabaaaabaaaababaaaaaaabaa"/>
    <w:rPr>
      <w:rFonts w:ascii="Times New Roman" w:hAnsi="Times New Roman"/>
      <w:color w:val="000000"/>
    </w:rPr>
  </w:style>
  <w:style w:type="paragraph" w:customStyle="1" w:styleId="babaaaaaaabaaaabaaaabaaaabaaaababaaaaaaabaaa">
    <w:name w:val="babaaaaaaabaaaabaaaabaaaabaaaababaaaaaaabaaa"/>
    <w:rPr>
      <w:rFonts w:ascii="Times New Roman" w:hAnsi="Times New Roman"/>
      <w:b/>
      <w:color w:val="000000"/>
    </w:rPr>
  </w:style>
  <w:style w:type="paragraph" w:customStyle="1" w:styleId="babaaaaaaabaaaabaaaabaaaabaaaababaaaaaaabaaab">
    <w:name w:val="babaaaaaaabaaaabaaaabaaaabaaaababaaaaaaabaaab"/>
    <w:rPr>
      <w:rFonts w:ascii="Times New Roman" w:hAnsi="Times New Roman"/>
      <w:color w:val="000000"/>
    </w:rPr>
  </w:style>
  <w:style w:type="paragraph" w:customStyle="1" w:styleId="babaaaaaaabaaaabaaaabaaaabaaaababaaaaaaabaaaba">
    <w:name w:val="babaaaaaaabaaaabaaaabaaaabaaaababaaaaaaabaaaba"/>
    <w:rPr>
      <w:rFonts w:ascii="Times New Roman" w:hAnsi="Times New Roman"/>
      <w:color w:val="000000"/>
    </w:rPr>
  </w:style>
  <w:style w:type="paragraph" w:customStyle="1" w:styleId="babaaaaaaabaaaabaaaabaaaabaaaababaaaaaaabaaabaa">
    <w:name w:val="babaaaaaaabaaaabaaaabaaaabaaaababaaaaaaabaaabaa"/>
    <w:rPr>
      <w:rFonts w:ascii="Times New Roman" w:hAnsi="Times New Roman"/>
      <w:color w:val="000000"/>
    </w:rPr>
  </w:style>
  <w:style w:type="paragraph" w:customStyle="1" w:styleId="babaaaaaaabaaaabaaaabaaaabaaaababaaaaaaabaaabaaa">
    <w:name w:val="babaaaaaaabaaaabaaaabaaaabaaaababaaaaaaabaaabaaa"/>
    <w:rPr>
      <w:rFonts w:ascii="Times New Roman" w:hAnsi="Times New Roman"/>
      <w:color w:val="000000"/>
    </w:rPr>
  </w:style>
  <w:style w:type="paragraph" w:customStyle="1" w:styleId="babaaaaaaabaaaabaaaabaaaabaaaababaaaaaaabaaabaaaa">
    <w:name w:val="babaaaaaaabaaaabaaaabaaaabaaaababaaaaaaabaaabaaaa"/>
    <w:rPr>
      <w:rFonts w:ascii="Times New Roman" w:hAnsi="Times New Roman"/>
      <w:b/>
      <w:color w:val="000000"/>
    </w:rPr>
  </w:style>
  <w:style w:type="paragraph" w:customStyle="1" w:styleId="babaaaaaaabaaaabaaaabaaaabaaaababaaaaaaabaaabaaaab">
    <w:name w:val="babaaaaaaabaaaabaaaabaaaabaaaababaaaaaaabaaabaaaab"/>
    <w:rPr>
      <w:rFonts w:ascii="Times New Roman" w:hAnsi="Times New Roman"/>
      <w:color w:val="000000"/>
    </w:rPr>
  </w:style>
  <w:style w:type="paragraph" w:customStyle="1" w:styleId="babaaaaaaabaaaabaaaabaaaabaaaababaaaaaaabaaabaaaaba">
    <w:name w:val="babaaaaaaabaaaabaaaabaaaabaaaababaaaaaaabaaabaaaaba"/>
    <w:rPr>
      <w:rFonts w:ascii="Times New Roman" w:hAnsi="Times New Roman"/>
      <w:color w:val="000000"/>
    </w:rPr>
  </w:style>
  <w:style w:type="paragraph" w:customStyle="1" w:styleId="babaaaaaaabaaaabaaaabaaaabaaaababaaaaaaabaaabaaaabaa">
    <w:name w:val="babaaaaaaabaaaabaaaabaaaabaaaababaaaaaaabaaabaaaabaa"/>
    <w:rPr>
      <w:rFonts w:ascii="Times New Roman" w:hAnsi="Times New Roman"/>
      <w:b/>
      <w:color w:val="000000"/>
    </w:rPr>
  </w:style>
  <w:style w:type="paragraph" w:customStyle="1" w:styleId="babaaaaaaabaaaabaaaabaaaabaaaababaaaaaaabaaabaaaabaab">
    <w:name w:val="babaaaaaaabaaaabaaaabaaaabaaaababaaaaaaabaaabaaaabaab"/>
    <w:rPr>
      <w:rFonts w:ascii="Times New Roman" w:hAnsi="Times New Roman"/>
      <w:color w:val="000000"/>
    </w:rPr>
  </w:style>
  <w:style w:type="paragraph" w:customStyle="1" w:styleId="babaaaaaaabaaaabaaaabaaaabaaaababaaaaaaabaaabaaaabaaba">
    <w:name w:val="babaaaaaaabaaaabaaaabaaaabaaaababaaaaaaabaaabaaaabaaba"/>
    <w:rPr>
      <w:rFonts w:ascii="Times New Roman" w:hAnsi="Times New Roman"/>
      <w:color w:val="000000"/>
    </w:rPr>
  </w:style>
  <w:style w:type="paragraph" w:customStyle="1" w:styleId="babaaaaaaabaaaabaaaabaaaabaaaababaaaaaaabaaabaaaabaabaa">
    <w:name w:val="babaaaaaaabaaaabaaaabaaaabaaaababaaaaaaabaaabaaaabaabaa"/>
    <w:rPr>
      <w:rFonts w:ascii="Times New Roman" w:hAnsi="Times New Roman"/>
      <w:color w:val="000000"/>
    </w:rPr>
  </w:style>
  <w:style w:type="paragraph" w:customStyle="1" w:styleId="babaaaaaaabaaaabaaaabaaaabaaaababaaaaaaabaaabaaaabaabaaa">
    <w:name w:val="babaaaaaaabaaaabaaaabaaaabaaaababaaaaaaabaaabaaaabaabaaa"/>
    <w:rPr>
      <w:rFonts w:ascii="Times New Roman" w:hAnsi="Times New Roman"/>
      <w:color w:val="000000"/>
    </w:rPr>
  </w:style>
  <w:style w:type="paragraph" w:customStyle="1" w:styleId="babaaaaaaabaaaabaaaabaaaabaaaababaaaaaaabaaabaaaabaabaaaa">
    <w:name w:val="babaaaaaaabaaaabaaaabaaaabaaaababaaaaaaabaaabaaaabaabaaaa"/>
    <w:rPr>
      <w:rFonts w:ascii="Times New Roman" w:hAnsi="Times New Roman"/>
      <w:color w:val="000000"/>
    </w:rPr>
  </w:style>
  <w:style w:type="paragraph" w:customStyle="1" w:styleId="babaaaaaaabaaaabaaaabaaaabaaaababaaaaaaabaaabaaaabaabaaaaa">
    <w:name w:val="babaaaaaaabaaaabaaaabaaaabaaaababaaaaaaabaaabaaaabaabaaaaa"/>
    <w:rPr>
      <w:rFonts w:ascii="Times New Roman" w:hAnsi="Times New Roman"/>
      <w:b/>
      <w:color w:val="000000"/>
    </w:rPr>
  </w:style>
  <w:style w:type="paragraph" w:customStyle="1" w:styleId="babaaaaaaabaaaabaaaabaaaabaaaababaaaaaaabaaabaaaabaabaaaaab">
    <w:name w:val="babaaaaaaabaaaabaaaabaaaabaaaababaaaaaaabaaabaaaabaabaaaaab"/>
    <w:rPr>
      <w:rFonts w:ascii="Times New Roman" w:hAnsi="Times New Roman"/>
      <w:color w:val="000000"/>
    </w:rPr>
  </w:style>
  <w:style w:type="paragraph" w:customStyle="1" w:styleId="babaaaaaaabaaaabaaaabaaaabaaaababaaaaaaabaaabaaaabaabaaaaaba">
    <w:name w:val="babaaaaaaabaaaabaaaabaaaabaaaababaaaaaaabaaabaaaabaabaaaaaba"/>
    <w:rPr>
      <w:rFonts w:ascii="Times New Roman" w:hAnsi="Times New Roman"/>
      <w:color w:val="000000"/>
    </w:rPr>
  </w:style>
  <w:style w:type="paragraph" w:customStyle="1" w:styleId="babaaaaaaabaaaabaaaabaaaabaaaababaaaaaaabaaabaaaabaabaaaaabaa">
    <w:name w:val="babaaaaaaabaaaabaaaabaaaabaaaababaaaaaaabaaabaaaabaabaaaaabaa"/>
    <w:rPr>
      <w:rFonts w:ascii="Times New Roman" w:hAnsi="Times New Roman"/>
      <w:color w:val="000000"/>
    </w:rPr>
  </w:style>
  <w:style w:type="paragraph" w:customStyle="1" w:styleId="babaaaaaaabaaaabaaaabaaaabaaaababaaaaaaabaaabaaaabaabaaaaabaaa">
    <w:name w:val="babaaaaaaabaaaabaaaabaaaabaaaababaaaaaaabaaabaaaabaabaaaaabaaa"/>
    <w:rPr>
      <w:rFonts w:ascii="Times New Roman" w:hAnsi="Times New Roman"/>
      <w:color w:val="000000"/>
    </w:rPr>
  </w:style>
  <w:style w:type="paragraph" w:customStyle="1" w:styleId="babaaaaaaabaaaabaaaabaaaabaaaababaaaaaaabaaabaaaabaabaaaaabaaaa">
    <w:name w:val="babaaaaaaabaaaabaaaabaaaabaaaababaaaaaaabaaabaaaabaabaaaaabaaaa"/>
    <w:rPr>
      <w:rFonts w:ascii="Times New Roman" w:hAnsi="Times New Roman"/>
      <w:color w:val="000000"/>
    </w:rPr>
  </w:style>
  <w:style w:type="paragraph" w:customStyle="1" w:styleId="babaaaaaaabaaaabaaaabaaaabaaaababaaaaaaabaaabaaaabaabaaaaabaaaaa">
    <w:name w:val="babaaaaaaabaaaabaaaabaaaabaaaababaaaaaaabaaabaaaabaabaaaaabaaaaa"/>
    <w:rPr>
      <w:rFonts w:ascii="Times New Roman" w:hAnsi="Times New Roman"/>
      <w:b/>
      <w:color w:val="000000"/>
    </w:rPr>
  </w:style>
  <w:style w:type="paragraph" w:customStyle="1" w:styleId="babaaaaaaabaaaabaaaabaaaabaaaababaaaaaaabaaabaaaabaabaaaaabaaaaab">
    <w:name w:val="babaaaaaaabaaaabaaaabaaaabaaaababaaaaaaabaaabaaaabaabaaaaabaaaaab"/>
    <w:rPr>
      <w:rFonts w:ascii="Times New Roman" w:hAnsi="Times New Roman"/>
      <w:color w:val="000000"/>
    </w:rPr>
  </w:style>
  <w:style w:type="paragraph" w:customStyle="1" w:styleId="babaaaaaaabaaaabaaaabaaaabaaaababaaaaaaabaaabaaaabaabaaaaabaaaaaba">
    <w:name w:val="babaaaaaaabaaaabaaaabaaaabaaaababaaaaaaabaaabaaaabaabaaaaabaaaaaba"/>
    <w:rPr>
      <w:rFonts w:ascii="Times New Roman" w:hAnsi="Times New Roman"/>
      <w:color w:val="000000"/>
    </w:rPr>
  </w:style>
  <w:style w:type="paragraph" w:customStyle="1" w:styleId="babaaaaaaabaaaabaaaabaaaabaaaababaaaaaaabaaabaaaabaabaaaaabaaaaabaa">
    <w:name w:val="babaaaaaaabaaaabaaaabaaaabaaaababaaaaaaabaaabaaaabaabaaaaabaaaaabaa"/>
    <w:rPr>
      <w:rFonts w:ascii="Times New Roman" w:hAnsi="Times New Roman"/>
      <w:color w:val="000000"/>
    </w:rPr>
  </w:style>
  <w:style w:type="paragraph" w:customStyle="1" w:styleId="babaaaaaaabaaaabaaaabaaaabaaaababaaaaaaabaaabaaaabaabaaaaabaaaaabaaa">
    <w:name w:val="babaaaaaaabaaaabaaaabaaaabaaaababaaaaaaabaaabaaaabaabaaaaabaaaaabaaa"/>
    <w:rPr>
      <w:rFonts w:ascii="Times New Roman" w:hAnsi="Times New Roman"/>
      <w:color w:val="000000"/>
    </w:rPr>
  </w:style>
  <w:style w:type="paragraph" w:customStyle="1" w:styleId="babaaaaaaabaaaabaaaabaaaabaaaababaaaaaaabaaabaaaabaabaaaaabaaaaabaaaa">
    <w:name w:val="babaaaaaaabaaaabaaaabaaaabaaaababaaaaaaabaaabaaaabaabaaaaabaaaaabaaaa"/>
    <w:rPr>
      <w:rFonts w:ascii="Times New Roman" w:hAnsi="Times New Roman"/>
      <w:b/>
      <w:color w:val="000000"/>
    </w:rPr>
  </w:style>
  <w:style w:type="paragraph" w:customStyle="1" w:styleId="babaaaaaaabaaaabaaaabaaaabaaaababaaaaaaabaaabaaaabaabaaaaabaaaaabaaaab">
    <w:name w:val="babaaaaaaabaaaabaaaabaaaabaaaababaaaaaaabaaabaaaabaabaaaaabaaaaabaaaab"/>
    <w:rPr>
      <w:rFonts w:ascii="Times New Roman" w:hAnsi="Times New Roman"/>
      <w:color w:val="000000"/>
    </w:rPr>
  </w:style>
  <w:style w:type="paragraph" w:customStyle="1" w:styleId="babaaaaaaabaaaabaaaabaaaabaaaababaaaaaaabaaabaaaabaabaaaaabaaaaabaaaaba">
    <w:name w:val="babaaaaaaabaaaabaaaabaaaabaaaababaaaaaaabaaabaaaabaabaaaaabaaaaabaaaaba"/>
    <w:rPr>
      <w:rFonts w:ascii="Times New Roman" w:hAnsi="Times New Roman"/>
      <w:color w:val="000000"/>
    </w:rPr>
  </w:style>
  <w:style w:type="paragraph" w:customStyle="1" w:styleId="babaaaaaaabaaaabaaaabaaaabaaaababaaaaaaabaaabaaaabaabaaaaabaaaaabaaaabaa">
    <w:name w:val="babaaaaaaabaaaabaaaabaaaabaaaababaaaaaaabaaabaaaabaabaaaaabaaaaabaaaabaa"/>
    <w:rPr>
      <w:rFonts w:ascii="Times New Roman" w:hAnsi="Times New Roman"/>
      <w:color w:val="000000"/>
    </w:rPr>
  </w:style>
  <w:style w:type="paragraph" w:customStyle="1" w:styleId="babaaaaaaabaaaabaaaabaaaabaaaababaaaaaaabaaabaaaabaabaaaaabaaaaabaaaabaaa">
    <w:name w:val="babaaaaaaabaaaabaaaabaaaabaaaababaaaaaaabaaabaaaabaabaaaaabaaaaabaaaabaaa"/>
    <w:rPr>
      <w:rFonts w:ascii="Times New Roman" w:hAnsi="Times New Roman"/>
      <w:color w:val="000000"/>
    </w:rPr>
  </w:style>
  <w:style w:type="paragraph" w:customStyle="1" w:styleId="babaaaaaaabaaaabaaaabaaaabaaaababaaaaaaabaaabaaaabaabaaaaabaaaaabaaaabaaaa">
    <w:name w:val="babaaaaaaabaaaabaaaabaaaabaaaababaaaaaaabaaabaaaabaabaaaaabaaaaabaaaabaaaa"/>
    <w:rPr>
      <w:rFonts w:ascii="Times New Roman" w:hAnsi="Times New Roman"/>
      <w:color w:val="000000"/>
    </w:rPr>
  </w:style>
  <w:style w:type="paragraph" w:customStyle="1" w:styleId="babaaaaaaabaaaabaaaabaaaabaaaababaaaaaaabaaabaaaabaabaaaaabaaaaabaaaabaaaaa">
    <w:name w:val="babaaaaaaabaaaabaaaabaaaabaaaababaaaaaaabaaabaaaabaabaaaaabaaaaabaaaabaaaaa"/>
    <w:rPr>
      <w:rFonts w:ascii="Times New Roman" w:hAnsi="Times New Roman"/>
      <w:b/>
      <w:color w:val="000000"/>
    </w:rPr>
  </w:style>
  <w:style w:type="paragraph" w:customStyle="1" w:styleId="babaaaaaaabaaaabaaaabaaaabaaaababaaaaaaabaaabaaaabaabaaaaabaaaaabaaaabaaaaab">
    <w:name w:val="babaaaaaaabaaaabaaaabaaaabaaaababaaaaaaabaaabaaaabaabaaaaabaaaaabaaaabaaaaab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">
    <w:name w:val="babaaaaaaabaaaabaaaabaaaabaaaababaaaaaaabaaabaaaabaabaaaaabaaaaabaaaabaaaaaba"/>
    <w:rPr>
      <w:rFonts w:ascii="Times New Roman" w:hAnsi="Times New Roman"/>
      <w:b/>
      <w:color w:val="000000"/>
    </w:rPr>
  </w:style>
  <w:style w:type="paragraph" w:customStyle="1" w:styleId="babaaaaaaabaaaabaaaabaaaabaaaababaaaaaaabaaabaaaabaabaaaaabaaaaabaaaabaaaaabab">
    <w:name w:val="babaaaaaaabaaaabaaaabaaaabaaaababaaaaaaabaaabaaaabaabaaaaabaaaaabaaaabaaaaabab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">
    <w:name w:val="babaaaaaaabaaaabaaaabaaaabaaaababaaaaaaabaaabaaaabaabaaaaabaaaaabaaaabaaaaabab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">
    <w:name w:val="babaaaaaaabaaaabaaaabaaaabaaaababaaaaaaabaaabaaaabaabaaaaabaaaaabaaaabaaaaababa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">
    <w:name w:val="babaaaaaaabaaaabaaaabaaaabaaaababaaaaaaabaaabaaaabaabaaaaabaaaaabaaaabaaaaababaa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">
    <w:name w:val="babaaaaaaabaaaabaaaabaaaabaaaababaaaaaaabaaabaaaabaabaaaaabaaaaabaaaabaaaaababaaa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">
    <w:name w:val="babaaaaaaabaaaabaaaabaaaabaaaababaaaaaaabaaabaaaabaabaaaaabaaaaabaaaabaaaaababaaaa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a">
    <w:name w:val="babaaaaaaabaaaabaaaabaaaabaaaababaaaaaaabaaabaaaabaabaaaaabaaaaabaaaabaaaaababaaaaa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aa">
    <w:name w:val="babaaaaaaabaaaabaaaabaaaabaaaababaaaaaaabaaabaaaabaabaaaaabaaaaabaaaabaaaaababaaaaaaa"/>
    <w:rPr>
      <w:rFonts w:ascii="Times New Roman" w:hAnsi="Times New Roman"/>
      <w:b/>
      <w:color w:val="000000"/>
    </w:rPr>
  </w:style>
  <w:style w:type="paragraph" w:customStyle="1" w:styleId="babaaaaaaabaaaabaaaabaaaabaaaababaaaaaaabaaabaaaabaabaaaaabaaaaabaaaabaaaaababaaaaaaab">
    <w:name w:val="babaaaaaaabaaaabaaaabaaaabaaaababaaaaaaabaaabaaaabaabaaaaabaaaaabaaaabaaaaababaaaaaaab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aaba">
    <w:name w:val="babaaaaaaabaaaabaaaabaaaabaaaababaaaaaaabaaabaaaabaabaaaaabaaaaabaaaabaaaaababaaaaaaab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aabaa">
    <w:name w:val="babaaaaaaabaaaabaaaabaaaabaaaababaaaaaaabaaabaaaabaabaaaaabaaaaabaaaabaaaaababaaaaaaaba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aabaaa">
    <w:name w:val="babaaaaaaabaaaabaaaabaaaabaaaababaaaaaaabaaabaaaabaabaaaaabaaaaabaaaabaaaaababaaaaaaabaa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aabaaaa">
    <w:name w:val="babaaaaaaabaaaabaaaabaaaabaaaababaaaaaaabaaabaaaabaabaaaaabaaaaabaaaabaaaaababaaaaaaabaaaa"/>
    <w:rPr>
      <w:rFonts w:ascii="Times New Roman" w:hAnsi="Times New Roman"/>
      <w:b/>
      <w:color w:val="000000"/>
    </w:rPr>
  </w:style>
  <w:style w:type="paragraph" w:customStyle="1" w:styleId="babaaaaaaabaaaabaaaabaaaabaaaababaaaaaaabaaabaaaabaabaaaaabaaaaabaaaabaaaaababaaaaaaabaaaab">
    <w:name w:val="babaaaaaaabaaaabaaaabaaaabaaaababaaaaaaabaaabaaaabaabaaaaabaaaaabaaaabaaaaababaaaaaaabaaaab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aabaaaaba">
    <w:name w:val="babaaaaaaabaaaabaaaabaaaabaaaababaaaaaaabaaabaaaabaabaaaaabaaaaabaaaabaaaaababaaaaaaabaaaab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aabaaaabaa">
    <w:name w:val="babaaaaaaabaaaabaaaabaaaabaaaababaaaaaaabaaabaaaabaabaaaaabaaaaabaaaabaaaaababaaaaaaabaaaaba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aabaaaabaaa">
    <w:name w:val="babaaaaaaabaaaabaaaabaaaabaaaababaaaaaaabaaabaaaabaabaaaaabaaaaabaaaabaaaaababaaaaaaabaaaabaa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aabaaaabaaaa">
    <w:name w:val="babaaaaaaabaaaabaaaabaaaabaaaababaaaaaaabaaabaaaabaabaaaaabaaaaabaaaabaaaaababaaaaaaabaaaabaaaa"/>
    <w:rPr>
      <w:rFonts w:ascii="Times New Roman" w:hAnsi="Times New Roman"/>
      <w:b/>
      <w:color w:val="000000"/>
    </w:rPr>
  </w:style>
  <w:style w:type="paragraph" w:customStyle="1" w:styleId="babaaaaaaabaaaabaaaabaaaabaaaababaaaaaaabaaabaaaabaabaaaaabaaaaabaaaabaaaaababaaaaaaabaaaabaaaab">
    <w:name w:val="babaaaaaaabaaaabaaaabaaaabaaaababaaaaaaabaaabaaaabaabaaaaabaaaaabaaaabaaaaababaaaaaaabaaaabaaaab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aabaaaabaaaaba">
    <w:name w:val="babaaaaaaabaaaabaaaabaaaabaaaababaaaaaaabaaabaaaabaabaaaaabaaaaabaaaabaaaaababaaaaaaabaaaabaaaab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aabaaaabaaaabaa">
    <w:name w:val="babaaaaaaabaaaabaaaabaaaabaaaababaaaaaaabaaabaaaabaabaaaaabaaaaabaaaabaaaaababaaaaaaabaaaabaaaaba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aabaaaabaaaabaaa">
    <w:name w:val="babaaaaaaabaaaabaaaabaaaabaaaababaaaaaaabaaabaaaabaabaaaaabaaaaabaaaabaaaaababaaaaaaabaaaabaaaabaaa"/>
    <w:rPr>
      <w:rFonts w:ascii="Times New Roman" w:hAnsi="Times New Roman"/>
      <w:color w:val="000000"/>
    </w:rPr>
  </w:style>
  <w:style w:type="paragraph" w:customStyle="1" w:styleId="babaaaaaaabaaaabaaaabaaaabaaaababaaaaaaabaaabaaaabaabaaaaabaaaaabaaaabaaaaababaaaaaaabaaaabaaaabaaaa">
    <w:name w:val="babaaaaaaabaaaabaaaabaaaabaaaababaaaaaaabaaabaaaabaabaaaaabaaaaabaaaabaaaaababaaaaaaabaaaabaaaabaaaa"/>
    <w:rPr>
      <w:rFonts w:ascii="Times New Roman" w:hAnsi="Times New Roman"/>
      <w:b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b/>
      <w:color w:val="000000"/>
    </w:rPr>
  </w:style>
  <w:style w:type="paragraph" w:customStyle="1" w:styleId="caaab">
    <w:name w:val="caaab"/>
    <w:rPr>
      <w:rFonts w:ascii="Times New Roman" w:hAnsi="Times New Roman"/>
      <w:color w:val="000000"/>
    </w:rPr>
  </w:style>
  <w:style w:type="paragraph" w:customStyle="1" w:styleId="caaaba">
    <w:name w:val="caaaba"/>
    <w:rPr>
      <w:rFonts w:ascii="Times New Roman" w:hAnsi="Times New Roman"/>
      <w:color w:val="000000"/>
    </w:rPr>
  </w:style>
  <w:style w:type="paragraph" w:customStyle="1" w:styleId="caaabaa">
    <w:name w:val="caaabaa"/>
    <w:rPr>
      <w:rFonts w:ascii="Times New Roman" w:hAnsi="Times New Roman"/>
      <w:color w:val="000000"/>
    </w:rPr>
  </w:style>
  <w:style w:type="paragraph" w:customStyle="1" w:styleId="caaabaaa">
    <w:name w:val="caaabaaa"/>
    <w:rPr>
      <w:rFonts w:ascii="Times New Roman" w:hAnsi="Times New Roman"/>
      <w:color w:val="000000"/>
    </w:rPr>
  </w:style>
  <w:style w:type="paragraph" w:customStyle="1" w:styleId="caaabaaaa">
    <w:name w:val="caaabaaaa"/>
    <w:rPr>
      <w:rFonts w:ascii="Times New Roman" w:hAnsi="Times New Roman"/>
      <w:b/>
      <w:color w:val="000000"/>
    </w:rPr>
  </w:style>
  <w:style w:type="paragraph" w:customStyle="1" w:styleId="caaabaaaab">
    <w:name w:val="caaabaaaab"/>
    <w:rPr>
      <w:rFonts w:ascii="Times New Roman" w:hAnsi="Times New Roman"/>
      <w:color w:val="000000"/>
    </w:rPr>
  </w:style>
  <w:style w:type="paragraph" w:customStyle="1" w:styleId="caaabaaaaba">
    <w:name w:val="caaabaaaaba"/>
    <w:rPr>
      <w:rFonts w:ascii="Times New Roman" w:hAnsi="Times New Roman"/>
      <w:color w:val="000000"/>
    </w:rPr>
  </w:style>
  <w:style w:type="paragraph" w:customStyle="1" w:styleId="caaabaaaabaa">
    <w:name w:val="caaabaaaabaa"/>
    <w:rPr>
      <w:rFonts w:ascii="Times New Roman" w:hAnsi="Times New Roman"/>
      <w:color w:val="000000"/>
    </w:rPr>
  </w:style>
  <w:style w:type="paragraph" w:customStyle="1" w:styleId="caaabaaaabaaa">
    <w:name w:val="caaabaaaabaaa"/>
    <w:rPr>
      <w:rFonts w:ascii="Times New Roman" w:hAnsi="Times New Roman"/>
      <w:b/>
      <w:color w:val="000000"/>
    </w:rPr>
  </w:style>
  <w:style w:type="paragraph" w:customStyle="1" w:styleId="caaabaaaabaaab">
    <w:name w:val="caaabaaaabaaab"/>
    <w:rPr>
      <w:rFonts w:ascii="Times New Roman" w:hAnsi="Times New Roman"/>
      <w:color w:val="000000"/>
    </w:rPr>
  </w:style>
  <w:style w:type="paragraph" w:customStyle="1" w:styleId="caaabaaaabaaaba">
    <w:name w:val="caaabaaaabaaaba"/>
    <w:rPr>
      <w:rFonts w:ascii="Times New Roman" w:hAnsi="Times New Roman"/>
      <w:color w:val="000000"/>
    </w:rPr>
  </w:style>
  <w:style w:type="paragraph" w:customStyle="1" w:styleId="caaabaaaabaaabaa">
    <w:name w:val="caaabaaaabaaabaa"/>
    <w:rPr>
      <w:rFonts w:ascii="Times New Roman" w:hAnsi="Times New Roman"/>
      <w:color w:val="000000"/>
    </w:rPr>
  </w:style>
  <w:style w:type="paragraph" w:customStyle="1" w:styleId="caaabaaaabaaabaaa">
    <w:name w:val="caaabaaaabaaabaaa"/>
    <w:rPr>
      <w:rFonts w:ascii="Times New Roman" w:hAnsi="Times New Roman"/>
      <w:b/>
      <w:color w:val="000000"/>
    </w:rPr>
  </w:style>
  <w:style w:type="paragraph" w:customStyle="1" w:styleId="caaabaaaabaaabaaab">
    <w:name w:val="caaabaaaabaaabaaab"/>
    <w:rPr>
      <w:rFonts w:ascii="Times New Roman" w:hAnsi="Times New Roman"/>
      <w:color w:val="000000"/>
    </w:rPr>
  </w:style>
  <w:style w:type="paragraph" w:customStyle="1" w:styleId="caaabaaaabaaabaaaba">
    <w:name w:val="caaabaaaabaaabaaaba"/>
    <w:rPr>
      <w:rFonts w:ascii="Times New Roman" w:hAnsi="Times New Roman"/>
      <w:color w:val="000000"/>
    </w:rPr>
  </w:style>
  <w:style w:type="paragraph" w:customStyle="1" w:styleId="caaabaaaabaaabaaabaa">
    <w:name w:val="caaabaaaabaaabaaabaa"/>
    <w:rPr>
      <w:rFonts w:ascii="Times New Roman" w:hAnsi="Times New Roman"/>
      <w:color w:val="000000"/>
    </w:rPr>
  </w:style>
  <w:style w:type="paragraph" w:customStyle="1" w:styleId="caaabaaaabaaabaaabaaa">
    <w:name w:val="caaabaaaabaaabaaabaaa"/>
    <w:rPr>
      <w:rFonts w:ascii="Times New Roman" w:hAnsi="Times New Roman"/>
      <w:color w:val="000000"/>
    </w:rPr>
  </w:style>
  <w:style w:type="paragraph" w:customStyle="1" w:styleId="caaabaaaabaaabaaabaaaa">
    <w:name w:val="caaabaaaabaaabaaabaaaa"/>
    <w:rPr>
      <w:rFonts w:ascii="Times New Roman" w:hAnsi="Times New Roman"/>
      <w:color w:val="000000"/>
    </w:rPr>
  </w:style>
  <w:style w:type="paragraph" w:customStyle="1" w:styleId="caaabaaaabaaabaaabaaaaa">
    <w:name w:val="caaabaaaabaaabaaabaaaaa"/>
    <w:rPr>
      <w:rFonts w:ascii="Times New Roman" w:hAnsi="Times New Roman"/>
      <w:color w:val="000000"/>
    </w:rPr>
  </w:style>
  <w:style w:type="paragraph" w:customStyle="1" w:styleId="caaabaaaabaaabaaabaaaaaa">
    <w:name w:val="caaabaaaabaaabaaabaaaaaa"/>
    <w:rPr>
      <w:rFonts w:ascii="Times New Roman" w:hAnsi="Times New Roman"/>
      <w:color w:val="000000"/>
    </w:rPr>
  </w:style>
  <w:style w:type="paragraph" w:customStyle="1" w:styleId="caaabaaaabaaabaaabaaaaaaa">
    <w:name w:val="caaabaaaabaaabaaabaaaaaaa"/>
    <w:rPr>
      <w:rFonts w:ascii="Times New Roman" w:hAnsi="Times New Roman"/>
      <w:b/>
      <w:color w:val="000000"/>
    </w:rPr>
  </w:style>
  <w:style w:type="paragraph" w:customStyle="1" w:styleId="caaabaaaabaaabaaabaaaaaaab">
    <w:name w:val="caaabaaaabaaabaaabaaaaaaab"/>
    <w:rPr>
      <w:rFonts w:ascii="Times New Roman" w:hAnsi="Times New Roman"/>
      <w:color w:val="000000"/>
    </w:rPr>
  </w:style>
  <w:style w:type="paragraph" w:customStyle="1" w:styleId="caaabaaaabaaabaaabaaaaaaaba">
    <w:name w:val="caaabaaaabaaabaaabaaaaaaaba"/>
    <w:rPr>
      <w:rFonts w:ascii="Times New Roman" w:hAnsi="Times New Roman"/>
      <w:color w:val="000000"/>
    </w:rPr>
  </w:style>
  <w:style w:type="paragraph" w:customStyle="1" w:styleId="caaabaaaabaaabaaabaaaaaaabaa">
    <w:name w:val="caaabaaaabaaabaaabaaaaaaabaa"/>
    <w:rPr>
      <w:rFonts w:ascii="Times New Roman" w:hAnsi="Times New Roman"/>
      <w:color w:val="000000"/>
    </w:rPr>
  </w:style>
  <w:style w:type="paragraph" w:customStyle="1" w:styleId="caaabaaaabaaabaaabaaaaaaabaaa">
    <w:name w:val="caaabaaaabaaabaaabaaaaaaabaaa"/>
    <w:rPr>
      <w:rFonts w:ascii="Times New Roman" w:hAnsi="Times New Roman"/>
      <w:color w:val="000000"/>
    </w:rPr>
  </w:style>
  <w:style w:type="paragraph" w:customStyle="1" w:styleId="caaabaaaabaaabaaabaaaaaaabaaaa">
    <w:name w:val="caaabaaaabaaabaaabaaaaaaabaaaa"/>
    <w:rPr>
      <w:rFonts w:ascii="Times New Roman" w:hAnsi="Times New Roman"/>
      <w:b/>
      <w:color w:val="000000"/>
    </w:rPr>
  </w:style>
  <w:style w:type="paragraph" w:customStyle="1" w:styleId="caaabaaaabaaabaaabaaaaaaabaaaab">
    <w:name w:val="caaabaaaabaaabaaabaaaaaaabaaaab"/>
    <w:rPr>
      <w:rFonts w:ascii="Times New Roman" w:hAnsi="Times New Roman"/>
      <w:color w:val="000000"/>
    </w:rPr>
  </w:style>
  <w:style w:type="paragraph" w:customStyle="1" w:styleId="caaabaaaabaaabaaabaaaaaaabaaaaba">
    <w:name w:val="caaabaaaabaaabaaabaaaaaaabaaaaba"/>
    <w:rPr>
      <w:rFonts w:ascii="Times New Roman" w:hAnsi="Times New Roman"/>
      <w:color w:val="000000"/>
    </w:rPr>
  </w:style>
  <w:style w:type="paragraph" w:customStyle="1" w:styleId="caaabaaaabaaabaaabaaaaaaabaaaabaa">
    <w:name w:val="caaabaaaabaaabaaabaaaaaaabaaaabaa"/>
    <w:rPr>
      <w:rFonts w:ascii="Times New Roman" w:hAnsi="Times New Roman"/>
      <w:b/>
      <w:color w:val="000000"/>
    </w:rPr>
  </w:style>
  <w:style w:type="paragraph" w:customStyle="1" w:styleId="caaabaaaabaaabaaabaaaaaaabaaaabaab">
    <w:name w:val="caaabaaaabaaabaaabaaaaaaabaaaabaab"/>
    <w:rPr>
      <w:rFonts w:ascii="Times New Roman" w:hAnsi="Times New Roman"/>
      <w:color w:val="000000"/>
    </w:rPr>
  </w:style>
  <w:style w:type="paragraph" w:customStyle="1" w:styleId="caaabaaaabaaabaaabaaaaaaabaaaabaaba">
    <w:name w:val="caaabaaaabaaabaaabaaaaaaabaaaabaaba"/>
    <w:rPr>
      <w:rFonts w:ascii="Times New Roman" w:hAnsi="Times New Roman"/>
      <w:color w:val="000000"/>
    </w:rPr>
  </w:style>
  <w:style w:type="paragraph" w:customStyle="1" w:styleId="caaabaaaabaaabaaabaaaaaaabaaaabaabaa">
    <w:name w:val="caaabaaaabaaabaaabaaaaaaabaaaabaabaa"/>
    <w:rPr>
      <w:rFonts w:ascii="Times New Roman" w:hAnsi="Times New Roman"/>
      <w:color w:val="000000"/>
    </w:rPr>
  </w:style>
  <w:style w:type="paragraph" w:customStyle="1" w:styleId="caaabaaaabaaabaaabaaaaaaabaaaabaabaaa">
    <w:name w:val="caaabaaaabaaabaaabaaaaaaabaaaabaabaaa"/>
    <w:rPr>
      <w:rFonts w:ascii="Times New Roman" w:hAnsi="Times New Roman"/>
      <w:b/>
      <w:color w:val="000000"/>
    </w:rPr>
  </w:style>
  <w:style w:type="paragraph" w:customStyle="1" w:styleId="caaabaaaabaaabaaabaaaaaaabaaaabaabaaab">
    <w:name w:val="caaabaaaabaaabaaabaaaaaaabaaaabaabaaab"/>
    <w:rPr>
      <w:rFonts w:ascii="Times New Roman" w:hAnsi="Times New Roman"/>
      <w:color w:val="000000"/>
    </w:rPr>
  </w:style>
  <w:style w:type="paragraph" w:customStyle="1" w:styleId="caaabaaaabaaabaaabaaaaaaabaaaabaabaaaba">
    <w:name w:val="caaabaaaabaaabaaabaaaaaaabaaaabaabaaaba"/>
    <w:rPr>
      <w:rFonts w:ascii="Times New Roman" w:hAnsi="Times New Roman"/>
      <w:color w:val="000000"/>
    </w:rPr>
  </w:style>
  <w:style w:type="paragraph" w:customStyle="1" w:styleId="caaabaaaabaaabaaabaaaaaaabaaaabaabaaabaa">
    <w:name w:val="caaabaaaabaaabaaabaaaaaaabaaaabaabaaabaa"/>
    <w:rPr>
      <w:rFonts w:ascii="Times New Roman" w:hAnsi="Times New Roman"/>
      <w:color w:val="000000"/>
    </w:rPr>
  </w:style>
  <w:style w:type="paragraph" w:customStyle="1" w:styleId="caaabaaaabaaabaaabaaaaaaabaaaabaabaaabaaa">
    <w:name w:val="caaabaaaabaaabaaabaaaaaaabaaaabaabaaabaaa"/>
    <w:rPr>
      <w:rFonts w:ascii="Times New Roman" w:hAnsi="Times New Roman"/>
      <w:color w:val="000000"/>
    </w:rPr>
  </w:style>
  <w:style w:type="paragraph" w:customStyle="1" w:styleId="caaabaaaabaaabaaabaaaaaaabaaaabaabaaabaaaa">
    <w:name w:val="caaabaaaabaaabaaabaaaaaaabaaaabaabaaabaaaa"/>
    <w:rPr>
      <w:rFonts w:ascii="Times New Roman" w:hAnsi="Times New Roman"/>
      <w:color w:val="000000"/>
    </w:rPr>
  </w:style>
  <w:style w:type="paragraph" w:customStyle="1" w:styleId="caaabaaaabaaabaaabaaaaaaabaaaabaabaaabaaaaa">
    <w:name w:val="caaabaaaabaaabaaabaaaaaaabaaaabaabaaabaaaaa"/>
    <w:rPr>
      <w:rFonts w:ascii="Times New Roman" w:hAnsi="Times New Roman"/>
      <w:color w:val="000000"/>
    </w:rPr>
  </w:style>
  <w:style w:type="paragraph" w:customStyle="1" w:styleId="caaabaaaabaaabaaabaaaaaaabaaaabaabaaabaaaaaa">
    <w:name w:val="caaabaaaabaaabaaabaaaaaaabaaaabaabaaabaaaaaa"/>
    <w:rPr>
      <w:rFonts w:ascii="Times New Roman" w:hAnsi="Times New Roman"/>
      <w:b/>
      <w:color w:val="000000"/>
    </w:rPr>
  </w:style>
  <w:style w:type="paragraph" w:customStyle="1" w:styleId="caaabaaaabaaabaaabaaaaaaabaaaabaabaaabaaaaaab">
    <w:name w:val="caaabaaaabaaabaaabaaaaaaabaaaabaabaaabaaaaaab"/>
    <w:rPr>
      <w:rFonts w:ascii="Times New Roman" w:hAnsi="Times New Roman"/>
      <w:color w:val="000000"/>
    </w:rPr>
  </w:style>
  <w:style w:type="paragraph" w:customStyle="1" w:styleId="caaabaaaabaaabaaabaaaaaaabaaaabaabaaabaaaaaaba">
    <w:name w:val="caaabaaaabaaabaaabaaaaaaabaaaabaabaaabaaaaaaba"/>
    <w:rPr>
      <w:rFonts w:ascii="Times New Roman" w:hAnsi="Times New Roman"/>
      <w:color w:val="000000"/>
    </w:rPr>
  </w:style>
  <w:style w:type="paragraph" w:customStyle="1" w:styleId="caaabaaaabaaabaaabaaaaaaabaaaabaabaaabaaaaaabaa">
    <w:name w:val="caaabaaaabaaabaaabaaaaaaabaaaabaabaaabaaaaaabaa"/>
    <w:rPr>
      <w:rFonts w:ascii="Times New Roman" w:hAnsi="Times New Roman"/>
      <w:color w:val="000000"/>
    </w:rPr>
  </w:style>
  <w:style w:type="paragraph" w:customStyle="1" w:styleId="caaabaaaabaaabaaabaaaaaaabaaaabaabaaabaaaaaabaaa">
    <w:name w:val="caaabaaaabaaabaaabaaaaaaabaaaabaabaaabaaaaaabaaa"/>
    <w:rPr>
      <w:rFonts w:ascii="Times New Roman" w:hAnsi="Times New Roman"/>
      <w:color w:val="000000"/>
    </w:rPr>
  </w:style>
  <w:style w:type="paragraph" w:customStyle="1" w:styleId="caaabaaaabaaabaaabaaaaaaabaaaabaabaaabaaaaaabaaaa">
    <w:name w:val="caaabaaaabaaabaaabaaaaaaabaaaabaabaaabaaaaaabaaaa"/>
    <w:rPr>
      <w:rFonts w:ascii="Times New Roman" w:hAnsi="Times New Roman"/>
      <w:color w:val="000000"/>
    </w:rPr>
  </w:style>
  <w:style w:type="paragraph" w:customStyle="1" w:styleId="caaabaaaabaaabaaabaaaaaaabaaaabaabaaabaaaaaabaaaaa">
    <w:name w:val="caaabaaaabaaabaaabaaaaaaabaaaabaabaaabaaaaaabaaaaa"/>
    <w:rPr>
      <w:rFonts w:ascii="Times New Roman" w:hAnsi="Times New Roman"/>
      <w:b/>
      <w:color w:val="000000"/>
    </w:rPr>
  </w:style>
  <w:style w:type="paragraph" w:customStyle="1" w:styleId="caaabaaaabaaabaaabaaaaaaabaaaabaabaaabaaaaaabaaaaab">
    <w:name w:val="caaabaaaabaaabaaabaaaaaaabaaaabaabaaabaaaaaabaaaaab"/>
    <w:rPr>
      <w:rFonts w:ascii="Times New Roman" w:hAnsi="Times New Roman"/>
      <w:color w:val="000000"/>
    </w:rPr>
  </w:style>
  <w:style w:type="paragraph" w:customStyle="1" w:styleId="caaabaaaabaaabaaabaaaaaaabaaaabaabaaabaaaaaabaaaaaba">
    <w:name w:val="caaabaaaabaaabaaabaaaaaaabaaaabaabaaabaaaaaabaaaaaba"/>
    <w:rPr>
      <w:rFonts w:ascii="Times New Roman" w:hAnsi="Times New Roman"/>
      <w:color w:val="000000"/>
    </w:rPr>
  </w:style>
  <w:style w:type="paragraph" w:customStyle="1" w:styleId="caaabaaaabaaabaaabaaaaaaabaaaabaabaaabaaaaaabaaaaabaa">
    <w:name w:val="caaabaaaabaaabaaabaaaaaaabaaaabaabaaabaaaaaabaaaaabaa"/>
    <w:rPr>
      <w:rFonts w:ascii="Times New Roman" w:hAnsi="Times New Roman"/>
      <w:color w:val="000000"/>
    </w:rPr>
  </w:style>
  <w:style w:type="paragraph" w:customStyle="1" w:styleId="caaabaaaabaaabaaabaaaaaaabaaaabaabaaabaaaaaabaaaaabaaa">
    <w:name w:val="caaabaaaabaaabaaabaaaaaaabaaaabaabaaabaaaaaabaaaaabaaa"/>
    <w:rPr>
      <w:rFonts w:ascii="Times New Roman" w:hAnsi="Times New Roman"/>
      <w:color w:val="000000"/>
    </w:rPr>
  </w:style>
  <w:style w:type="paragraph" w:customStyle="1" w:styleId="caaabaaaabaaabaaabaaaaaaabaaaabaabaaabaaaaaabaaaaabaaaa">
    <w:name w:val="caaabaaaabaaabaaabaaaaaaabaaaabaabaaabaaaaaabaaaaabaaaa"/>
    <w:rPr>
      <w:rFonts w:ascii="Times New Roman" w:hAnsi="Times New Roman"/>
      <w:b/>
      <w:color w:val="000000"/>
    </w:rPr>
  </w:style>
  <w:style w:type="paragraph" w:customStyle="1" w:styleId="caaabaaaabaaabaaabaaaaaaabaaaabaabaaabaaaaaabaaaaabaaaab">
    <w:name w:val="caaabaaaabaaabaaabaaaaaaabaaaabaabaaabaaaaaabaaaaabaaaab"/>
    <w:rPr>
      <w:rFonts w:ascii="Times New Roman" w:hAnsi="Times New Roman"/>
      <w:color w:val="000000"/>
    </w:rPr>
  </w:style>
  <w:style w:type="paragraph" w:customStyle="1" w:styleId="caaabaaaabaaabaaabaaaaaaabaaaabaabaaabaaaaaabaaaaabaaaaba">
    <w:name w:val="caaabaaaabaaabaaabaaaaaaabaaaabaabaaabaaaaaabaaaaabaaaaba"/>
    <w:rPr>
      <w:rFonts w:ascii="Times New Roman" w:hAnsi="Times New Roman"/>
      <w:b/>
      <w:color w:val="000000"/>
    </w:rPr>
  </w:style>
  <w:style w:type="paragraph" w:customStyle="1" w:styleId="caaabaaaabaaabaaabaaaaaaabaaaabaabaaabaaaaaabaaaaabaaaabab">
    <w:name w:val="caaabaaaabaaabaaabaaaaaaabaaaabaabaaabaaaaaabaaaaabaaaabab"/>
    <w:rPr>
      <w:rFonts w:ascii="Times New Roman" w:hAnsi="Times New Roman"/>
      <w:color w:val="000000"/>
    </w:rPr>
  </w:style>
  <w:style w:type="paragraph" w:customStyle="1" w:styleId="caaabaaaabaaabaaabaaaaaaabaaaabaabaaabaaaaaabaaaaabaaaababa">
    <w:name w:val="caaabaaaabaaabaaabaaaaaaabaaaabaabaaabaaaaaabaaaaabaaaababa"/>
    <w:rPr>
      <w:rFonts w:ascii="Times New Roman" w:hAnsi="Times New Roman"/>
      <w:color w:val="000000"/>
    </w:rPr>
  </w:style>
  <w:style w:type="paragraph" w:customStyle="1" w:styleId="caaabaaaabaaabaaabaaaaaaabaaaabaabaaabaaaaaabaaaaabaaaababaa">
    <w:name w:val="caaabaaaabaaabaaabaaaaaaabaaaabaabaaabaaaaaabaaaaabaaaababaa"/>
    <w:rPr>
      <w:rFonts w:ascii="Times New Roman" w:hAnsi="Times New Roman"/>
      <w:color w:val="000000"/>
    </w:rPr>
  </w:style>
  <w:style w:type="paragraph" w:customStyle="1" w:styleId="caaabaaaabaaabaaabaaaaaaabaaaabaabaaabaaaaaabaaaaabaaaababaaa">
    <w:name w:val="caaabaaaabaaabaaabaaaaaaabaaaabaabaaabaaaaaabaaaaabaaaababaaa"/>
    <w:rPr>
      <w:rFonts w:ascii="Times New Roman" w:hAnsi="Times New Roman"/>
      <w:color w:val="000000"/>
    </w:rPr>
  </w:style>
  <w:style w:type="paragraph" w:customStyle="1" w:styleId="caaabaaaabaaabaaabaaaaaaabaaaabaabaaabaaaaaabaaaaabaaaababaaaa">
    <w:name w:val="caaabaaaabaaabaaabaaaaaaabaaaabaabaaabaaaaaabaaaaabaaaababaaaa"/>
    <w:rPr>
      <w:rFonts w:ascii="Times New Roman" w:hAnsi="Times New Roman"/>
      <w:color w:val="000000"/>
    </w:rPr>
  </w:style>
  <w:style w:type="paragraph" w:customStyle="1" w:styleId="caaabaaaabaaabaaabaaaaaaabaaaabaabaaabaaaaaabaaaaabaaaababaaaaa">
    <w:name w:val="caaabaaaabaaabaaabaaaaaaabaaaabaabaaabaaaaaabaaaaabaaaababaaaaa"/>
    <w:rPr>
      <w:rFonts w:ascii="Times New Roman" w:hAnsi="Times New Roman"/>
      <w:color w:val="000000"/>
    </w:rPr>
  </w:style>
  <w:style w:type="paragraph" w:customStyle="1" w:styleId="caaabaaaabaaabaaabaaaaaaabaaaabaabaaabaaaaaabaaaaabaaaababaaaaaa">
    <w:name w:val="caaabaaaabaaabaaabaaaaaaabaaaabaabaaabaaaaaabaaaaabaaaababaaaaaa"/>
    <w:rPr>
      <w:rFonts w:ascii="Times New Roman" w:hAnsi="Times New Roman"/>
      <w:color w:val="000000"/>
    </w:rPr>
  </w:style>
  <w:style w:type="paragraph" w:customStyle="1" w:styleId="caaabaaaabaaabaaabaaaaaaabaaaabaabaaabaaaaaabaaaaabaaaababaaaaaaa">
    <w:name w:val="caaabaaaabaaabaaabaaaaaaabaaaabaabaaabaaaaaabaaaaabaaaababaaaaaaa"/>
    <w:rPr>
      <w:rFonts w:ascii="Times New Roman" w:hAnsi="Times New Roman"/>
      <w:b/>
      <w:color w:val="000000"/>
    </w:rPr>
  </w:style>
  <w:style w:type="paragraph" w:customStyle="1" w:styleId="caaabaaaabaaabaaabaaaaaaabaaaabaabaaabaaaaaabaaaaabaaaababaaaaaaab">
    <w:name w:val="caaabaaaabaaabaaabaaaaaaabaaaabaabaaabaaaaaabaaaaabaaaababaaaaaaab"/>
    <w:rPr>
      <w:rFonts w:ascii="Times New Roman" w:hAnsi="Times New Roman"/>
      <w:color w:val="000000"/>
    </w:rPr>
  </w:style>
  <w:style w:type="paragraph" w:customStyle="1" w:styleId="caaabaaaabaaabaaabaaaaaaabaaaabaabaaabaaaaaabaaaaabaaaababaaaaaaaba">
    <w:name w:val="caaabaaaabaaabaaabaaaaaaabaaaabaabaaabaaaaaabaaaaabaaaababaaaaaaaba"/>
    <w:rPr>
      <w:rFonts w:ascii="Times New Roman" w:hAnsi="Times New Roman"/>
      <w:color w:val="000000"/>
    </w:rPr>
  </w:style>
  <w:style w:type="paragraph" w:customStyle="1" w:styleId="caaabaaaabaaabaaabaaaaaaabaaaabaabaaabaaaaaabaaaaabaaaababaaaaaaabaa">
    <w:name w:val="caaabaaaabaaabaaabaaaaaaabaaaabaabaaabaaaaaabaaaaabaaaababaaaaaaabaa"/>
    <w:rPr>
      <w:rFonts w:ascii="Times New Roman" w:hAnsi="Times New Roman"/>
      <w:color w:val="000000"/>
    </w:rPr>
  </w:style>
  <w:style w:type="paragraph" w:customStyle="1" w:styleId="caaabaaaabaaabaaabaaaaaaabaaaabaabaaabaaaaaabaaaaabaaaababaaaaaaabaaa">
    <w:name w:val="caaabaaaabaaabaaabaaaaaaabaaaabaabaaabaaaaaabaaaaabaaaababaaaaaaabaaa"/>
    <w:rPr>
      <w:rFonts w:ascii="Times New Roman" w:hAnsi="Times New Roman"/>
      <w:b/>
      <w:color w:val="000000"/>
    </w:rPr>
  </w:style>
  <w:style w:type="paragraph" w:customStyle="1" w:styleId="caaabaaaabaaabaaabaaaaaaabaaaabaabaaabaaaaaabaaaaabaaaababaaaaaaabaaab">
    <w:name w:val="caaabaaaabaaabaaabaaaaaaabaaaabaabaaabaaaaaabaaaaabaaaababaaaaaaabaaab"/>
    <w:rPr>
      <w:rFonts w:ascii="Times New Roman" w:hAnsi="Times New Roman"/>
      <w:color w:val="000000"/>
    </w:rPr>
  </w:style>
  <w:style w:type="paragraph" w:customStyle="1" w:styleId="caaabaaaabaaabaaabaaaaaaabaaaabaabaaabaaaaaabaaaaabaaaababaaaaaaabaaaba">
    <w:name w:val="caaabaaaabaaabaaabaaaaaaabaaaabaabaaabaaaaaabaaaaabaaaababaaaaaaabaaaba"/>
    <w:rPr>
      <w:rFonts w:ascii="Times New Roman" w:hAnsi="Times New Roman"/>
      <w:color w:val="000000"/>
    </w:rPr>
  </w:style>
  <w:style w:type="paragraph" w:customStyle="1" w:styleId="caaabaaaabaaabaaabaaaaaaabaaaabaabaaabaaaaaabaaaaabaaaababaaaaaaabaaabaa">
    <w:name w:val="caaabaaaabaaabaaabaaaaaaabaaaabaabaaabaaaaaabaaaaabaaaababaaaaaaabaaabaa"/>
    <w:rPr>
      <w:rFonts w:ascii="Times New Roman" w:hAnsi="Times New Roman"/>
      <w:color w:val="000000"/>
    </w:rPr>
  </w:style>
  <w:style w:type="paragraph" w:customStyle="1" w:styleId="caaabaaaabaaabaaabaaaaaaabaaaabaabaaabaaaaaabaaaaabaaaababaaaaaaabaaabaaa">
    <w:name w:val="caaabaaaabaaabaaabaaaaaaabaaaabaabaaabaaaaaabaaaaabaaaababaaaaaaabaaabaaa"/>
    <w:rPr>
      <w:rFonts w:ascii="Times New Roman" w:hAnsi="Times New Roman"/>
      <w:b/>
      <w:color w:val="000000"/>
    </w:rPr>
  </w:style>
  <w:style w:type="paragraph" w:customStyle="1" w:styleId="caaabaaaabaaabaaabaaaaaaabaaaabaabaaabaaaaaabaaaaabaaaababaaaaaaabaaabaaab">
    <w:name w:val="caaabaaaabaaabaaabaaaaaaabaaaabaabaaabaaaaaabaaaaabaaaababaaaaaaabaaabaaab"/>
    <w:rPr>
      <w:rFonts w:ascii="Times New Roman" w:hAnsi="Times New Roman"/>
      <w:color w:val="000000"/>
    </w:rPr>
  </w:style>
  <w:style w:type="paragraph" w:customStyle="1" w:styleId="caaabaaaabaaabaaabaaaaaaabaaaabaabaaabaaaaaabaaaaabaaaababaaaaaaabaaabaaaba">
    <w:name w:val="caaabaaaabaaabaaabaaaaaaabaaaabaabaaabaaaaaabaaaaabaaaababaaaaaaabaaabaaab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">
    <w:name w:val="caaabaaaabaaabaaabaaaaaaabaaaabaabaaabaaaaaabaaaaabaaaababaaaaaaabaaabaaaba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">
    <w:name w:val="caaabaaaabaaabaaabaaaaaaabaaaabaabaaabaaaaaabaaaaabaaaababaaaaaaabaaabaaabaa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">
    <w:name w:val="caaabaaaabaaabaaabaaaaaaabaaaabaabaaabaaaaaabaaaaabaaaababaaaaaaabaaabaaabaaa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">
    <w:name w:val="caaabaaaabaaabaaabaaaaaaabaaaabaabaaabaaaaaabaaaaabaaaababaaaaaaabaaabaaabaaaaa"/>
    <w:rPr>
      <w:rFonts w:ascii="Times New Roman" w:hAnsi="Times New Roman"/>
      <w:b/>
      <w:color w:val="000000"/>
    </w:rPr>
  </w:style>
  <w:style w:type="paragraph" w:customStyle="1" w:styleId="caaabaaaabaaabaaabaaaaaaabaaaabaabaaabaaaaaabaaaaabaaaababaaaaaaabaaabaaabaaaaab">
    <w:name w:val="caaabaaaabaaabaaabaaaaaaabaaaabaabaaabaaaaaabaaaaabaaaababaaaaaaabaaabaaabaaaaab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">
    <w:name w:val="caaabaaaabaaabaaabaaaaaaabaaaabaabaaabaaaaaabaaaaabaaaababaaaaaaabaaabaaabaaaaab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">
    <w:name w:val="caaabaaaabaaabaaabaaaaaaabaaaabaabaaabaaaaaabaaaaabaaaababaaaaaaabaaabaaabaaaaaba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">
    <w:name w:val="caaabaaaabaaabaaabaaaaaaabaaaabaabaaabaaaaaabaaaaabaaaababaaaaaaabaaabaaabaaaaabaa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a">
    <w:name w:val="caaabaaaabaaabaaabaaaaaaabaaaabaabaaabaaaaaabaaaaabaaaababaaaaaaabaaabaaabaaaaabaaa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aa">
    <w:name w:val="caaabaaaabaaabaaabaaaaaaabaaaabaabaaabaaaaaabaaaaabaaaababaaaaaaabaaabaaabaaaaabaaaaa"/>
    <w:rPr>
      <w:rFonts w:ascii="Times New Roman" w:hAnsi="Times New Roman"/>
      <w:b/>
      <w:color w:val="000000"/>
    </w:rPr>
  </w:style>
  <w:style w:type="paragraph" w:customStyle="1" w:styleId="caaabaaaabaaabaaabaaaaaaabaaaabaabaaabaaaaaabaaaaabaaaababaaaaaaabaaabaaabaaaaabaaaaab">
    <w:name w:val="caaabaaaabaaabaaabaaaaaaabaaaabaabaaabaaaaaabaaaaabaaaababaaaaaaabaaabaaabaaaaabaaaaab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aaba">
    <w:name w:val="caaabaaaabaaabaaabaaaaaaabaaaabaabaaabaaaaaabaaaaabaaaababaaaaaaabaaabaaabaaaaabaaaaab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aabaa">
    <w:name w:val="caaabaaaabaaabaaabaaaaaaabaaaabaabaaabaaaaaabaaaaabaaaababaaaaaaabaaabaaabaaaaabaaaaaba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aabaaa">
    <w:name w:val="caaabaaaabaaabaaabaaaaaaabaaaabaabaaabaaaaaabaaaaabaaaababaaaaaaabaaabaaabaaaaabaaaaabaaa"/>
    <w:rPr>
      <w:rFonts w:ascii="Times New Roman" w:hAnsi="Times New Roman"/>
      <w:b/>
      <w:color w:val="000000"/>
    </w:rPr>
  </w:style>
  <w:style w:type="paragraph" w:customStyle="1" w:styleId="caaabaaaabaaabaaabaaaaaaabaaaabaabaaabaaaaaabaaaaabaaaababaaaaaaabaaabaaabaaaaabaaaaabaaab">
    <w:name w:val="caaabaaaabaaabaaabaaaaaaabaaaabaabaaabaaaaaabaaaaabaaaababaaaaaaabaaabaaabaaaaabaaaaabaaab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aabaaaba">
    <w:name w:val="caaabaaaabaaabaaabaaaaaaabaaaabaabaaabaaaaaabaaaaabaaaababaaaaaaabaaabaaabaaaaabaaaaabaaab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aabaaabaa">
    <w:name w:val="caaabaaaabaaabaaabaaaaaaabaaaabaabaaabaaaaaabaaaaabaaaababaaaaaaabaaabaaabaaaaabaaaaabaaaba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aabaaabaaa">
    <w:name w:val="caaabaaaabaaabaaabaaaaaaabaaaabaabaaabaaaaaabaaaaabaaaababaaaaaaabaaabaaabaaaaabaaaaabaaabaa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aabaaabaaaa">
    <w:name w:val="caaabaaaabaaabaaabaaaaaaabaaaabaabaaabaaaaaabaaaaabaaaababaaaaaaabaaabaaabaaaaabaaaaabaaabaaaa"/>
    <w:rPr>
      <w:rFonts w:ascii="Times New Roman" w:hAnsi="Times New Roman"/>
      <w:b/>
      <w:color w:val="000000"/>
    </w:rPr>
  </w:style>
  <w:style w:type="paragraph" w:customStyle="1" w:styleId="caaabaaaabaaabaaabaaaaaaabaaaabaabaaabaaaaaabaaaaabaaaababaaaaaaabaaabaaabaaaaabaaaaabaaabaaaab">
    <w:name w:val="caaabaaaabaaabaaabaaaaaaabaaaabaabaaabaaaaaabaaaaabaaaababaaaaaaabaaabaaabaaaaabaaaaabaaabaaaab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aabaaabaaaaba">
    <w:name w:val="caaabaaaabaaabaaabaaaaaaabaaaabaabaaabaaaaaabaaaaabaaaababaaaaaaabaaabaaabaaaaabaaaaabaaabaaaab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aabaaabaaaabaa">
    <w:name w:val="caaabaaaabaaabaaabaaaaaaabaaaabaabaaabaaaaaabaaaaabaaaababaaaaaaabaaabaaabaaaaabaaaaabaaabaaaaba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aabaaabaaaabaaa">
    <w:name w:val="caaabaaaabaaabaaabaaaaaaabaaaabaabaaabaaaaaabaaaaabaaaababaaaaaaabaaabaaabaaaaabaaaaabaaabaaaabaa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aabaaabaaaabaaaa">
    <w:name w:val="caaabaaaabaaabaaabaaaaaaabaaaabaabaaabaaaaaabaaaaabaaaababaaaaaaabaaabaaabaaaaabaaaaabaaabaaaabaaaa"/>
    <w:rPr>
      <w:rFonts w:ascii="Times New Roman" w:hAnsi="Times New Roman"/>
      <w:color w:val="000000"/>
    </w:rPr>
  </w:style>
  <w:style w:type="paragraph" w:customStyle="1" w:styleId="caaabaaaabaaabaaabaaaaaaabaaaabaabaaabaaaaaabaaaaabaaaababaaaaaaabaaabaaabaaaaabaaaaabaaabaaaabaaaaa">
    <w:name w:val="caaabaaaabaaabaaabaaaaaaabaaaabaabaaabaaaaaabaaaaabaaaababaaaaaaabaaabaaabaaaaabaaaaabaaabaaaabaaaaa"/>
    <w:rPr>
      <w:rFonts w:ascii="Times New Roman" w:hAnsi="Times New Roman"/>
      <w:b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color w:val="000000"/>
    </w:rPr>
  </w:style>
  <w:style w:type="paragraph" w:customStyle="1" w:styleId="daaa">
    <w:name w:val="daaa"/>
    <w:rPr>
      <w:rFonts w:ascii="Times New Roman" w:hAnsi="Times New Roman"/>
      <w:color w:val="000000"/>
    </w:rPr>
  </w:style>
  <w:style w:type="paragraph" w:customStyle="1" w:styleId="daaaa">
    <w:name w:val="daaaa"/>
    <w:rPr>
      <w:rFonts w:ascii="Times New Roman" w:hAnsi="Times New Roman"/>
      <w:b/>
      <w:color w:val="000000"/>
    </w:rPr>
  </w:style>
  <w:style w:type="paragraph" w:customStyle="1" w:styleId="daaaab">
    <w:name w:val="daaaab"/>
    <w:rPr>
      <w:rFonts w:ascii="Times New Roman" w:hAnsi="Times New Roman"/>
      <w:color w:val="000000"/>
    </w:rPr>
  </w:style>
  <w:style w:type="paragraph" w:customStyle="1" w:styleId="daaaaba">
    <w:name w:val="daaaaba"/>
    <w:rPr>
      <w:rFonts w:ascii="Times New Roman" w:hAnsi="Times New Roman"/>
      <w:color w:val="000000"/>
    </w:rPr>
  </w:style>
  <w:style w:type="paragraph" w:customStyle="1" w:styleId="daaaabaa">
    <w:name w:val="daaaabaa"/>
    <w:rPr>
      <w:rFonts w:ascii="Times New Roman" w:hAnsi="Times New Roman"/>
      <w:color w:val="000000"/>
    </w:rPr>
  </w:style>
  <w:style w:type="paragraph" w:customStyle="1" w:styleId="daaaabaaa">
    <w:name w:val="daaaabaaa"/>
    <w:rPr>
      <w:rFonts w:ascii="Times New Roman" w:hAnsi="Times New Roman"/>
      <w:color w:val="000000"/>
    </w:rPr>
  </w:style>
  <w:style w:type="paragraph" w:customStyle="1" w:styleId="daaaabaaaa">
    <w:name w:val="daaaabaaaa"/>
    <w:rPr>
      <w:rFonts w:ascii="Times New Roman" w:hAnsi="Times New Roman"/>
      <w:b/>
      <w:color w:val="000000"/>
    </w:rPr>
  </w:style>
  <w:style w:type="paragraph" w:customStyle="1" w:styleId="daaaabaaaab">
    <w:name w:val="daaaabaaaab"/>
    <w:rPr>
      <w:rFonts w:ascii="Times New Roman" w:hAnsi="Times New Roman"/>
      <w:color w:val="000000"/>
    </w:rPr>
  </w:style>
  <w:style w:type="paragraph" w:customStyle="1" w:styleId="daaaabaaaaba">
    <w:name w:val="daaaabaaaaba"/>
    <w:rPr>
      <w:rFonts w:ascii="Times New Roman" w:hAnsi="Times New Roman"/>
      <w:color w:val="000000"/>
    </w:rPr>
  </w:style>
  <w:style w:type="paragraph" w:customStyle="1" w:styleId="daaaabaaaabaa">
    <w:name w:val="daaaabaaaabaa"/>
    <w:rPr>
      <w:rFonts w:ascii="Times New Roman" w:hAnsi="Times New Roman"/>
      <w:color w:val="000000"/>
    </w:rPr>
  </w:style>
  <w:style w:type="paragraph" w:customStyle="1" w:styleId="daaaabaaaabaaa">
    <w:name w:val="daaaabaaaabaaa"/>
    <w:rPr>
      <w:rFonts w:ascii="Times New Roman" w:hAnsi="Times New Roman"/>
      <w:color w:val="000000"/>
    </w:rPr>
  </w:style>
  <w:style w:type="paragraph" w:customStyle="1" w:styleId="daaaabaaaabaaaa">
    <w:name w:val="daaaabaaaabaaaa"/>
    <w:rPr>
      <w:rFonts w:ascii="Times New Roman" w:hAnsi="Times New Roman"/>
      <w:b/>
      <w:color w:val="000000"/>
    </w:rPr>
  </w:style>
  <w:style w:type="paragraph" w:customStyle="1" w:styleId="daaaabaaaabaaaab">
    <w:name w:val="daaaabaaaabaaaab"/>
    <w:rPr>
      <w:rFonts w:ascii="Times New Roman" w:hAnsi="Times New Roman"/>
      <w:color w:val="000000"/>
    </w:rPr>
  </w:style>
  <w:style w:type="paragraph" w:customStyle="1" w:styleId="daaaabaaaabaaaaba">
    <w:name w:val="daaaabaaaabaaaaba"/>
    <w:rPr>
      <w:rFonts w:ascii="Times New Roman" w:hAnsi="Times New Roman"/>
      <w:color w:val="000000"/>
    </w:rPr>
  </w:style>
  <w:style w:type="paragraph" w:customStyle="1" w:styleId="daaaabaaaabaaaabaa">
    <w:name w:val="daaaabaaaabaaaabaa"/>
    <w:rPr>
      <w:rFonts w:ascii="Times New Roman" w:hAnsi="Times New Roman"/>
      <w:color w:val="000000"/>
    </w:rPr>
  </w:style>
  <w:style w:type="paragraph" w:customStyle="1" w:styleId="daaaabaaaabaaaabaaa">
    <w:name w:val="daaaabaaaabaaaabaaa"/>
    <w:rPr>
      <w:rFonts w:ascii="Times New Roman" w:hAnsi="Times New Roman"/>
      <w:color w:val="000000"/>
    </w:rPr>
  </w:style>
  <w:style w:type="paragraph" w:customStyle="1" w:styleId="daaaabaaaabaaaabaaaa">
    <w:name w:val="daaaabaaaabaaaabaaaa"/>
    <w:rPr>
      <w:rFonts w:ascii="Times New Roman" w:hAnsi="Times New Roman"/>
      <w:b/>
      <w:color w:val="000000"/>
    </w:rPr>
  </w:style>
  <w:style w:type="paragraph" w:customStyle="1" w:styleId="daaaabaaaabaaaabaaaab">
    <w:name w:val="daaaabaaaabaaaabaaaab"/>
    <w:rPr>
      <w:rFonts w:ascii="Times New Roman" w:hAnsi="Times New Roman"/>
      <w:color w:val="000000"/>
    </w:rPr>
  </w:style>
  <w:style w:type="paragraph" w:customStyle="1" w:styleId="daaaabaaaabaaaabaaaaba">
    <w:name w:val="daaaabaaaabaaaabaaaaba"/>
    <w:rPr>
      <w:rFonts w:ascii="Times New Roman" w:hAnsi="Times New Roman"/>
      <w:color w:val="000000"/>
    </w:rPr>
  </w:style>
  <w:style w:type="paragraph" w:customStyle="1" w:styleId="daaaabaaaabaaaabaaaabaa">
    <w:name w:val="daaaabaaaabaaaabaaaabaa"/>
    <w:rPr>
      <w:rFonts w:ascii="Times New Roman" w:hAnsi="Times New Roman"/>
      <w:b/>
      <w:color w:val="000000"/>
    </w:rPr>
  </w:style>
  <w:style w:type="paragraph" w:customStyle="1" w:styleId="daaaabaaaabaaaabaaaabaab">
    <w:name w:val="daaaabaaaabaaaabaaaabaab"/>
    <w:rPr>
      <w:rFonts w:ascii="Times New Roman" w:hAnsi="Times New Roman"/>
      <w:color w:val="000000"/>
    </w:rPr>
  </w:style>
  <w:style w:type="paragraph" w:customStyle="1" w:styleId="daaaabaaaabaaaabaaaabaaba">
    <w:name w:val="daaaabaaaabaaaabaaaabaaba"/>
    <w:rPr>
      <w:rFonts w:ascii="Times New Roman" w:hAnsi="Times New Roman"/>
      <w:color w:val="000000"/>
    </w:rPr>
  </w:style>
  <w:style w:type="paragraph" w:customStyle="1" w:styleId="daaaabaaaabaaaabaaaabaabaa">
    <w:name w:val="daaaabaaaabaaaabaaaabaabaa"/>
    <w:rPr>
      <w:rFonts w:ascii="Times New Roman" w:hAnsi="Times New Roman"/>
      <w:color w:val="000000"/>
    </w:rPr>
  </w:style>
  <w:style w:type="paragraph" w:customStyle="1" w:styleId="daaaabaaaabaaaabaaaabaabaaa">
    <w:name w:val="daaaabaaaabaaaabaaaabaabaaa"/>
    <w:rPr>
      <w:rFonts w:ascii="Times New Roman" w:hAnsi="Times New Roman"/>
      <w:color w:val="000000"/>
    </w:rPr>
  </w:style>
  <w:style w:type="paragraph" w:customStyle="1" w:styleId="daaaabaaaabaaaabaaaabaabaaaa">
    <w:name w:val="daaaabaaaabaaaabaaaabaabaaaa"/>
    <w:rPr>
      <w:rFonts w:ascii="Times New Roman" w:hAnsi="Times New Roman"/>
      <w:b/>
      <w:color w:val="000000"/>
    </w:rPr>
  </w:style>
  <w:style w:type="paragraph" w:customStyle="1" w:styleId="daaaabaaaabaaaabaaaabaabaaaab">
    <w:name w:val="daaaabaaaabaaaabaaaabaabaaaab"/>
    <w:rPr>
      <w:rFonts w:ascii="Times New Roman" w:hAnsi="Times New Roman"/>
      <w:color w:val="000000"/>
    </w:rPr>
  </w:style>
  <w:style w:type="paragraph" w:customStyle="1" w:styleId="daaaabaaaabaaaabaaaabaabaaaaba">
    <w:name w:val="daaaabaaaabaaaabaaaabaabaaaaba"/>
    <w:rPr>
      <w:rFonts w:ascii="Times New Roman" w:hAnsi="Times New Roman"/>
      <w:color w:val="000000"/>
    </w:rPr>
  </w:style>
  <w:style w:type="paragraph" w:customStyle="1" w:styleId="daaaabaaaabaaaabaaaabaabaaaabaa">
    <w:name w:val="daaaabaaaabaaaabaaaabaabaaaabaa"/>
    <w:rPr>
      <w:rFonts w:ascii="Times New Roman" w:hAnsi="Times New Roman"/>
      <w:color w:val="000000"/>
    </w:rPr>
  </w:style>
  <w:style w:type="paragraph" w:customStyle="1" w:styleId="daaaabaaaabaaaabaaaabaabaaaabaaa">
    <w:name w:val="daaaabaaaabaaaabaaaabaabaaaabaaa"/>
    <w:rPr>
      <w:rFonts w:ascii="Times New Roman" w:hAnsi="Times New Roman"/>
      <w:color w:val="000000"/>
    </w:rPr>
  </w:style>
  <w:style w:type="paragraph" w:customStyle="1" w:styleId="daaaabaaaabaaaabaaaabaabaaaabaaaa">
    <w:name w:val="daaaabaaaabaaaabaaaabaabaaaabaaaa"/>
    <w:rPr>
      <w:rFonts w:ascii="Times New Roman" w:hAnsi="Times New Roman"/>
      <w:color w:val="000000"/>
    </w:rPr>
  </w:style>
  <w:style w:type="paragraph" w:customStyle="1" w:styleId="daaaabaaaabaaaabaaaabaabaaaabaaaaa">
    <w:name w:val="daaaabaaaabaaaabaaaabaabaaaabaaaaa"/>
    <w:rPr>
      <w:rFonts w:ascii="Times New Roman" w:hAnsi="Times New Roman"/>
      <w:color w:val="000000"/>
    </w:rPr>
  </w:style>
  <w:style w:type="paragraph" w:customStyle="1" w:styleId="daaaabaaaabaaaabaaaabaabaaaabaaaaaa">
    <w:name w:val="daaaabaaaabaaaabaaaabaabaaaabaaaaaa"/>
    <w:rPr>
      <w:rFonts w:ascii="Times New Roman" w:hAnsi="Times New Roman"/>
      <w:b/>
      <w:color w:val="000000"/>
    </w:rPr>
  </w:style>
  <w:style w:type="paragraph" w:customStyle="1" w:styleId="daaaabaaaabaaaabaaaabaabaaaabaaaaaab">
    <w:name w:val="daaaabaaaabaaaabaaaabaabaaaabaaaaaab"/>
    <w:rPr>
      <w:rFonts w:ascii="Times New Roman" w:hAnsi="Times New Roman"/>
      <w:color w:val="000000"/>
    </w:rPr>
  </w:style>
  <w:style w:type="paragraph" w:customStyle="1" w:styleId="daaaabaaaabaaaabaaaabaabaaaabaaaaaaba">
    <w:name w:val="daaaabaaaabaaaabaaaabaabaaaabaaaaaaba"/>
    <w:rPr>
      <w:rFonts w:ascii="Times New Roman" w:hAnsi="Times New Roman"/>
      <w:color w:val="000000"/>
    </w:rPr>
  </w:style>
  <w:style w:type="paragraph" w:customStyle="1" w:styleId="daaaabaaaabaaaabaaaabaabaaaabaaaaaabaa">
    <w:name w:val="daaaabaaaabaaaabaaaabaabaaaabaaaaaabaa"/>
    <w:rPr>
      <w:rFonts w:ascii="Times New Roman" w:hAnsi="Times New Roman"/>
      <w:color w:val="000000"/>
    </w:rPr>
  </w:style>
  <w:style w:type="paragraph" w:customStyle="1" w:styleId="daaaabaaaabaaaabaaaabaabaaaabaaaaaabaaa">
    <w:name w:val="daaaabaaaabaaaabaaaabaabaaaabaaaaaabaaa"/>
    <w:rPr>
      <w:rFonts w:ascii="Times New Roman" w:hAnsi="Times New Roman"/>
      <w:color w:val="000000"/>
    </w:rPr>
  </w:style>
  <w:style w:type="paragraph" w:customStyle="1" w:styleId="daaaabaaaabaaaabaaaabaabaaaabaaaaaabaaaa">
    <w:name w:val="daaaabaaaabaaaabaaaabaabaaaabaaaaaabaaaa"/>
    <w:rPr>
      <w:rFonts w:ascii="Times New Roman" w:hAnsi="Times New Roman"/>
      <w:b/>
      <w:color w:val="000000"/>
    </w:rPr>
  </w:style>
  <w:style w:type="paragraph" w:customStyle="1" w:styleId="daaaabaaaabaaaabaaaabaabaaaabaaaaaabaaaab">
    <w:name w:val="daaaabaaaabaaaabaaaabaabaaaabaaaaaabaaaab"/>
    <w:rPr>
      <w:rFonts w:ascii="Times New Roman" w:hAnsi="Times New Roman"/>
      <w:color w:val="000000"/>
    </w:rPr>
  </w:style>
  <w:style w:type="paragraph" w:customStyle="1" w:styleId="daaaabaaaabaaaabaaaabaabaaaabaaaaaabaaaaba">
    <w:name w:val="daaaabaaaabaaaabaaaabaabaaaabaaaaaabaaaaba"/>
    <w:rPr>
      <w:rFonts w:ascii="Times New Roman" w:hAnsi="Times New Roman"/>
      <w:color w:val="000000"/>
    </w:rPr>
  </w:style>
  <w:style w:type="paragraph" w:customStyle="1" w:styleId="daaaabaaaabaaaabaaaabaabaaaabaaaaaabaaaabaa">
    <w:name w:val="daaaabaaaabaaaabaaaabaabaaaabaaaaaabaaaabaa"/>
    <w:rPr>
      <w:rFonts w:ascii="Times New Roman" w:hAnsi="Times New Roman"/>
      <w:color w:val="000000"/>
    </w:rPr>
  </w:style>
  <w:style w:type="paragraph" w:customStyle="1" w:styleId="daaaabaaaabaaaabaaaabaabaaaabaaaaaabaaaabaaa">
    <w:name w:val="daaaabaaaabaaaabaaaabaabaaaabaaaaaabaaaabaaa"/>
    <w:rPr>
      <w:rFonts w:ascii="Times New Roman" w:hAnsi="Times New Roman"/>
      <w:b/>
      <w:color w:val="000000"/>
    </w:rPr>
  </w:style>
  <w:style w:type="paragraph" w:customStyle="1" w:styleId="daaaabaaaabaaaabaaaabaabaaaabaaaaaabaaaabaaab">
    <w:name w:val="daaaabaaaabaaaabaaaabaabaaaabaaaaaabaaaabaaab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D25AF8-0133-47CC-8C11-E62465CF0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1638</Words>
  <Characters>9339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2021-11-20T02:52:00Z</dcterms:modified>
  <cp:category/>
</cp:coreProperties>
</file>