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line of sight is kept as high above ground surface as possible to minimise the error in the observed angles due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shimmering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refraction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refraction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shimmering and horizontal refraction.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bearing of line AB is 152° 30' and angle ABC measured clockwise is 124° 28'. The bearing of BC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main principle of surveying is to work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part to the whole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whole to the part</w:t>
      </w:r>
    </w:p>
    <w:p>
      <w:pPr>
        <w:pStyle w:val="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higher level to the lower level</w:t>
      </w:r>
    </w:p>
    <w:p>
      <w:pPr>
        <w:pStyle w:val="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from lower level to higher level.</w:t>
      </w:r>
    </w:p>
    <w:p>
      <w:pPr>
        <w:pStyle w:val="baabaaaabaa"/>
        <w:keepNext w:val="0"/>
        <w:keepLines w:val="0"/>
        <w:pageBreakBefore w:val="0"/>
        <w:widowControl/>
        <w:spacing w:before="0" w:after="160"/>
        <w:jc w:val="left"/>
      </w:pPr>
      <w:r>
        <w:t>4. The staff reading at a distance of 80 m from a level with the bubble at its centre is 1.31 m. When the bubble is moved by 5 divisions out of the centre, the reading is 1.39 m. The angular value of the one division of the bubble, is</w:t>
      </w:r>
    </w:p>
    <w:p>
      <w:pPr>
        <w:pStyle w:val="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41.25 secs</w:t>
      </w:r>
    </w:p>
    <w:p>
      <w:pPr>
        <w:pStyle w:val="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14.52 secs</w:t>
      </w:r>
    </w:p>
    <w:p>
      <w:pPr>
        <w:pStyle w:val="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25.05</w:t>
      </w:r>
    </w:p>
    <w:p>
      <w:pPr>
        <w:pStyle w:val="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baaaabaaabaaa"/>
        <w:keepNext w:val="0"/>
        <w:keepLines w:val="0"/>
        <w:pageBreakBefore w:val="0"/>
        <w:widowControl/>
        <w:spacing w:before="0" w:after="160"/>
        <w:jc w:val="left"/>
      </w:pPr>
      <w:r>
        <w:t>5. Seasoning of timber is done for</w:t>
      </w:r>
    </w:p>
    <w:p>
      <w:pPr>
        <w:pStyle w:val="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increasing moisture content</w:t>
      </w:r>
    </w:p>
    <w:p>
      <w:pPr>
        <w:pStyle w:val="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decreasing moisture content</w:t>
      </w:r>
    </w:p>
    <w:p>
      <w:pPr>
        <w:pStyle w:val="b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increasing strength of timber</w:t>
      </w:r>
    </w:p>
    <w:p>
      <w:pPr>
        <w:pStyle w:val="b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baaaabaaabaaaaabaa"/>
        <w:keepNext w:val="0"/>
        <w:keepLines w:val="0"/>
        <w:pageBreakBefore w:val="0"/>
        <w:widowControl/>
        <w:spacing w:before="0" w:after="160"/>
        <w:jc w:val="left"/>
      </w:pPr>
      <w:r>
        <w:t>6. Refractory bricks are used for</w:t>
      </w:r>
    </w:p>
    <w:p>
      <w:pPr>
        <w:pStyle w:val="b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walls</w:t>
      </w:r>
    </w:p>
    <w:p>
      <w:pPr>
        <w:pStyle w:val="b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columns</w:t>
      </w:r>
    </w:p>
    <w:p>
      <w:pPr>
        <w:pStyle w:val="b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piers</w:t>
      </w:r>
    </w:p>
    <w:p>
      <w:pPr>
        <w:pStyle w:val="b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combustion chambers.</w:t>
      </w:r>
    </w:p>
    <w:p>
      <w:pPr>
        <w:pStyle w:val="baabaaaabaaabaaaaabaaaaaab"/>
        <w:keepNext w:val="0"/>
        <w:keepLines w:val="0"/>
        <w:pageBreakBefore w:val="0"/>
        <w:widowControl/>
        <w:spacing w:before="0" w:after="160"/>
        <w:jc w:val="left"/>
      </w:pPr>
      <w:r>
        <w:t>7. Softer variety of steel may be obtained by</w:t>
      </w:r>
    </w:p>
    <w:p>
      <w:pPr>
        <w:pStyle w:val="b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b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baaaab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baaaabaaabaaaaabaaaaaabaaaba"/>
        <w:keepNext w:val="0"/>
        <w:keepLines w:val="0"/>
        <w:pageBreakBefore w:val="0"/>
        <w:widowControl/>
        <w:spacing w:before="0" w:after="160"/>
        <w:jc w:val="left"/>
      </w:pPr>
      <w:r>
        <w:t>8. The coefficient of hardness of stones used in road work should be greater than</w:t>
      </w:r>
    </w:p>
    <w:p>
      <w:pPr>
        <w:pStyle w:val="baabaaaab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baabaaaaba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baabaaaabaa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baabaaaabaa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17.</w:t>
      </w:r>
    </w:p>
    <w:p>
      <w:pPr>
        <w:pStyle w:val="baabaaaabaaabaaaaabaaaaaabaaabaaaaab"/>
        <w:keepNext w:val="0"/>
        <w:keepLines w:val="0"/>
        <w:pageBreakBefore w:val="0"/>
        <w:widowControl/>
        <w:spacing w:before="0" w:after="160"/>
        <w:jc w:val="left"/>
      </w:pPr>
      <w:r>
        <w:t>9. If a solid shaft (diameter 20 cm, length 400 cm, N = 0.8 x 105 N/mm2) when subjected to a twisting moment, produces maximum shear stress of 50 N/mm2, the angle of twist in radians, is</w:t>
      </w:r>
    </w:p>
    <w:p>
      <w:pPr>
        <w:pStyle w:val="baabaaaabaa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</w:t>
      </w:r>
    </w:p>
    <w:p>
      <w:pPr>
        <w:pStyle w:val="baabaaaabaa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0.0025</w:t>
      </w:r>
    </w:p>
    <w:p>
      <w:pPr>
        <w:pStyle w:val="baabaaaabaaabaa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0.003</w:t>
      </w:r>
    </w:p>
    <w:p>
      <w:pPr>
        <w:pStyle w:val="baabaaaabaaabaa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</w:t>
      </w:r>
    </w:p>
    <w:p>
      <w:pPr>
        <w:pStyle w:val="baabaaaabaaabaaaaabaaaaaabaaabaaaaabaab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baaaabaaabaaa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Mcg = (M M2 + r2) where letters carry their usual meanings</w:t>
      </w:r>
    </w:p>
    <w:p>
      <w:pPr>
        <w:pStyle w:val="baabaaaabaaabaaa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Tcp = m2 + T2 where letters carry their usual meanings</w:t>
      </w:r>
    </w:p>
    <w:p>
      <w:pPr>
        <w:pStyle w:val="baabaaaabaaabaaa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torque which when acting alone would produce maximum shear stress equal to the maximum shear stress caused by the combined bending and torsion, is called equivalent torque</w:t>
      </w:r>
    </w:p>
    <w:p>
      <w:pPr>
        <w:pStyle w:val="baabaaaabaaabaaa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aaabaaaaabaabaaaaaab"/>
        <w:keepNext w:val="0"/>
        <w:keepLines w:val="0"/>
        <w:pageBreakBefore w:val="0"/>
        <w:widowControl/>
        <w:spacing w:before="0" w:after="160"/>
        <w:jc w:val="left"/>
      </w:pPr>
      <w:r>
        <w:t>11. The stress at which extension of a material takes place more quickly as compared to the increase in load, is called</w:t>
      </w:r>
    </w:p>
    <w:p>
      <w:pPr>
        <w:pStyle w:val="baabaaaabaaabaaaaab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point</w:t>
      </w:r>
    </w:p>
    <w:p>
      <w:pPr>
        <w:pStyle w:val="baabaaaabaaabaaaaab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abaaaabaaabaaaaab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breaking point</w:t>
      </w:r>
    </w:p>
    <w:p>
      <w:pPr>
        <w:pStyle w:val="baabaaaabaaabaaaaab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yielding point.</w:t>
      </w:r>
    </w:p>
    <w:p>
      <w:pPr>
        <w:pStyle w:val="baabaaaabaaabaaaaab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12. Pick up the correct statement from the following :</w:t>
      </w:r>
    </w:p>
    <w:p>
      <w:pPr>
        <w:pStyle w:val="baabaaaabaaabaaaaab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visco-elastic material, stress-strain relation is dependent on time</w:t>
      </w:r>
    </w:p>
    <w:p>
      <w:pPr>
        <w:pStyle w:val="baabaaaabaaabaaaaaba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instropic material has different properties is different directions</w:t>
      </w:r>
    </w:p>
    <w:p>
      <w:pPr>
        <w:pStyle w:val="baabaaaabaaabaaaaabaa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orthotropic material has different properties in three mutually perpendicular directions</w:t>
      </w:r>
    </w:p>
    <w:p>
      <w:pPr>
        <w:pStyle w:val="baabaaaabaaabaaaaabaaaaaab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13. A syphon is used</w:t>
      </w:r>
    </w:p>
    <w:p>
      <w:pPr>
        <w:pStyle w:val="baabaaaabaaabaaaaabaaaaaab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connect water reservoirs at different levels intervened by a hill</w:t>
      </w:r>
    </w:p>
    <w:p>
      <w:pPr>
        <w:pStyle w:val="baabaaaabaaabaaaaabaaaaaabaaab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supply water to a town from higher level to lower level</w:t>
      </w:r>
    </w:p>
    <w:p>
      <w:pPr>
        <w:pStyle w:val="baabaaaabaaabaaaaabaaaaaabaaab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fill up a tank with water at higher level from a lower level</w:t>
      </w:r>
    </w:p>
    <w:p>
      <w:pPr>
        <w:pStyle w:val="baabaaaabaaabaaaaabaaaaaabaaab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abaaaaaabaaab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14. Mach number is the ratio of inertia force to</w:t>
      </w:r>
    </w:p>
    <w:p>
      <w:pPr>
        <w:pStyle w:val="baabaaaabaaabaaaaabaaaaaabaaab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baaaabaaabaaaaabaaaaaabaaaba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abaaaabaaabaaaaabaaaaaabaaaba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gravitational force</w:t>
      </w:r>
    </w:p>
    <w:p>
      <w:pPr>
        <w:pStyle w:val="baabaaaabaaabaaaaabaaaaaabaaabaaaaab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elasticity.</w:t>
      </w:r>
    </w:p>
    <w:p>
      <w:pPr>
        <w:pStyle w:val="baabaaaabaaabaaaaabaaaaaabaaabaaaaab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15. Flow of water in pipes of diameter more than 3 metres, can be measured by</w:t>
      </w:r>
    </w:p>
    <w:p>
      <w:pPr>
        <w:pStyle w:val="baabaaaabaaabaaaaabaaaaaabaaabaaaaab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pitot tube</w:t>
      </w:r>
    </w:p>
    <w:p>
      <w:pPr>
        <w:pStyle w:val="baabaaaabaaabaaaaabaaaaaabaaabaaaaab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venturimeter</w:t>
      </w:r>
    </w:p>
    <w:p>
      <w:pPr>
        <w:pStyle w:val="baabaaaabaaabaaaaabaaaaaabaaabaaaaab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orifice plate</w:t>
      </w:r>
    </w:p>
    <w:p>
      <w:pPr>
        <w:pStyle w:val="baabaaaabaaabaaaaabaaaaaabaaabaaaaabaabaa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rotameter.</w:t>
      </w:r>
    </w:p>
    <w:p>
      <w:pPr>
        <w:pStyle w:val="baabaaaabaaabaaaaabaaaaaabaaabaaaaabaabaa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16. A triangular notch is preferred to a rectangular notch because</w:t>
      </w:r>
    </w:p>
    <w:p>
      <w:pPr>
        <w:pStyle w:val="baabaaaabaaabaaaaabaaaaaabaaabaaaaabaabaa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formula is simple to remember</w:t>
      </w:r>
    </w:p>
    <w:p>
      <w:pPr>
        <w:pStyle w:val="baabaaaabaaabaaaaabaaaaaabaaabaaaaabaabaa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gives more accurate results for low discharge</w:t>
      </w:r>
    </w:p>
    <w:p>
      <w:pPr>
        <w:pStyle w:val="baabaaaabaaabaaaaabaaaaaabaaabaaaaabaabaa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measures a wide range of flows accurately</w:t>
      </w:r>
    </w:p>
    <w:p>
      <w:pPr>
        <w:pStyle w:val="baabaaaabaaabaaaaabaaaaaabaaabaaaaabaabaaaaaab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aaabaaaaabaabaaaaaab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17. Determination of water content of a soil sample suspected to contain gypsum is made by drying the sample for longer period at a temperature not more than</w:t>
      </w:r>
    </w:p>
    <w:p>
      <w:pPr>
        <w:pStyle w:val="baabaaaabaaabaaaaabaaaaaabaaabaaaaabaabaaaaaab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abaaaabaaabaaaaabaaaaaabaaabaaaaabaabaaaaaab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abaaaabaaabaaaaabaaaaaabaaabaaaaabaabaaaaaabaaaab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abaaaabaaabaaaaabaaaaaabaaabaaaaabaabaaaaaabaaaab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abaaaabaaabaaaaabaaaaaabaaabaaaaabaabaaaaaabaaaab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18. For a clay slope of height of 10 m, the stability number is 0.05, γ = 2.0 t/m3, C = 2.5 t/m2, the critical height of the slope of the soil, is</w:t>
      </w:r>
    </w:p>
    <w:p>
      <w:pPr>
        <w:pStyle w:val="baabaaaabaaabaaaaabaaaaaabaaabaaaaabaabaaaaaabaaaab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m</w:t>
      </w:r>
    </w:p>
    <w:p>
      <w:pPr>
        <w:pStyle w:val="baabaaaabaaabaaaaabaaaaaabaaabaaaaabaabaaaaaabaaaab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12.5 m</w:t>
      </w:r>
    </w:p>
    <w:p>
      <w:pPr>
        <w:pStyle w:val="baabaaaabaaabaaaaabaaaaaabaaabaaaaabaabaaaaaabaaaabaaaab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25.0 m</w:t>
      </w:r>
    </w:p>
    <w:p>
      <w:pPr>
        <w:pStyle w:val="baabaaaabaaabaaaaabaaaaaabaaabaaaaabaabaaaaaabaaaabaaaababa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15.0 m</w:t>
      </w:r>
    </w:p>
    <w:p>
      <w:pPr>
        <w:pStyle w:val="baabaaaabaaabaaaaabaaaaaabaaabaaaaabaabaaaaaabaaaabaaaababaaaaaaabaaaabaaaabaabaaaaaba"/>
        <w:keepNext w:val="0"/>
        <w:keepLines w:val="0"/>
        <w:pageBreakBefore w:val="0"/>
        <w:widowControl/>
        <w:spacing w:before="0" w:after="160"/>
        <w:jc w:val="left"/>
      </w:pPr>
      <w:r>
        <w:t>19. The fluid generally used for grouting is</w:t>
      </w:r>
    </w:p>
    <w:p>
      <w:pPr>
        <w:pStyle w:val="baabaaaabaaabaaaaabaaaaaabaaabaaaaabaabaaaaaabaaaabaaaababa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 suspension</w:t>
      </w:r>
    </w:p>
    <w:p>
      <w:pPr>
        <w:pStyle w:val="baabaaaabaaabaaaaabaaaaaabaaabaaaaabaabaaaaaabaaaabaaaababa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silicate</w:t>
      </w:r>
    </w:p>
    <w:p>
      <w:pPr>
        <w:pStyle w:val="baabaaaabaaabaaaaabaaaaaabaaabaaaaabaabaaaaaabaaaabaaaababaa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bitumen emulsion</w:t>
      </w:r>
    </w:p>
    <w:p>
      <w:pPr>
        <w:pStyle w:val="baabaaaabaaabaaaaabaaaaaabaaabaaaaabaabaaaaaabaaaabaaaababaaaaaaab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baaaaabaaaaaabaaabaaaaabaabaaaaaabaaaabaaaababaaaaaaabaaaabaaaabaabaaaaabaaaaab"/>
        <w:keepNext w:val="0"/>
        <w:keepLines w:val="0"/>
        <w:pageBreakBefore w:val="0"/>
        <w:widowControl/>
        <w:spacing w:before="0" w:after="160"/>
        <w:jc w:val="left"/>
      </w:pPr>
      <w:r>
        <w:t>20. The equation τ = C + σ tan φ is given by</w:t>
      </w:r>
    </w:p>
    <w:p>
      <w:pPr>
        <w:pStyle w:val="baabaaaabaaabaaaaabaaaaaabaaabaaaaabaabaaaaaabaaaabaaaababaaaaaaab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Rankine</w:t>
      </w:r>
    </w:p>
    <w:p>
      <w:pPr>
        <w:pStyle w:val="baabaaaabaaabaaaaabaaaaaabaaabaaaaabaabaaaaaabaaaabaaaababaaaaaaab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</w:t>
      </w:r>
    </w:p>
    <w:p>
      <w:pPr>
        <w:pStyle w:val="baabaaaabaaabaaaaabaaaaaabaaabaaaaabaabaaaaaabaaaabaaaababaaaaaaabaaaab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Culaman</w:t>
      </w:r>
    </w:p>
    <w:p>
      <w:pPr>
        <w:pStyle w:val="baabaaaabaaabaaaaabaaaaaabaaabaaaaabaabaaaaaabaaaabaaaababaaaaaaabaaaab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Mohr.</w:t>
      </w:r>
    </w:p>
    <w:p>
      <w:pPr>
        <w:pStyle w:val="baabaaaabaaabaaaaabaaaaaabaaabaaaaabaabaaaaaabaaaabaaaababaaaaaaabaaaabaaaabaabaaaaabaaaaabaabaa"/>
        <w:keepNext w:val="0"/>
        <w:keepLines w:val="0"/>
        <w:pageBreakBefore w:val="0"/>
        <w:widowControl/>
        <w:spacing w:before="0" w:after="160"/>
        <w:jc w:val="left"/>
      </w:pPr>
      <w:r>
        <w:t>21. A foundation rests on</w:t>
      </w:r>
    </w:p>
    <w:p>
      <w:pPr>
        <w:pStyle w:val="baabaaaabaaabaaaaabaaaaaabaaabaaaaabaabaaaaaabaaaabaaaababaaaaaaabaaaabaaaab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baabaaaabaaabaaaaabaaaaaabaaabaaaaabaabaaaaaabaaaabaaaababaaaaaaabaaaab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baabaaaabaaabaaaaabaaaaaabaaabaaaaabaabaaaaaabaaaabaaaababaaaaaaabaaaab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baabaaaabaaabaaaaabaaaaaabaaabaaaaabaabaaaaaabaaaabaaaababaaaaaaabaaaabaaaab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a circular slab carrying a uniformly distributed load, the ratio of the maximum negative to maximum positive radial moment,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Piles are usually driven by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diesel operated hammer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drop hammer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acting steam hammer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The transverse reinforcements provided at right angles to the main reinforcement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distribute the load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the temperature stresses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the shrinkage stress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The wedge shaped bricks forming an arch ring, are called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Soffits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voussoirs</w:t>
      </w:r>
    </w:p>
    <w:p>
      <w:pPr>
        <w:pStyle w:val="c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haunchs</w:t>
      </w:r>
    </w:p>
    <w:p>
      <w:pPr>
        <w:pStyle w:val="c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spandrils.</w:t>
      </w:r>
    </w:p>
    <w:p>
      <w:pPr>
        <w:pStyle w:val="cabaaaaaaabaaaabaabaa"/>
        <w:keepNext w:val="0"/>
        <w:keepLines w:val="0"/>
        <w:pageBreakBefore w:val="0"/>
        <w:widowControl/>
        <w:spacing w:before="0" w:after="160"/>
        <w:jc w:val="left"/>
      </w:pPr>
      <w:r>
        <w:t>26. In flat roof of reinforced cement concrete, the recommended angle of slope, is</w:t>
      </w:r>
    </w:p>
    <w:p>
      <w:pPr>
        <w:pStyle w:val="c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c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few degrees</w:t>
      </w:r>
    </w:p>
    <w:p>
      <w:pPr>
        <w:pStyle w:val="c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10°</w:t>
      </w:r>
    </w:p>
    <w:p>
      <w:pPr>
        <w:pStyle w:val="c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200°.</w:t>
      </w:r>
    </w:p>
    <w:p>
      <w:pPr>
        <w:pStyle w:val="cabaaaaaaabaaaabaabaa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ba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and aggregates are measured in litres</w:t>
      </w:r>
    </w:p>
    <w:p>
      <w:pPr>
        <w:pStyle w:val="caba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finished concrete is measured in cubic metres</w:t>
      </w:r>
    </w:p>
    <w:p>
      <w:pPr>
        <w:pStyle w:val="caba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bags of cement make one tonne</w:t>
      </w:r>
    </w:p>
    <w:p>
      <w:pPr>
        <w:pStyle w:val="caba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abaaaaaab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baaa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properly graded aggregates, bulk density is more</w:t>
      </w:r>
    </w:p>
    <w:p>
      <w:pPr>
        <w:pStyle w:val="cabaaa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single size aggregates, bulk density is least</w:t>
      </w:r>
    </w:p>
    <w:p>
      <w:pPr>
        <w:pStyle w:val="cabaaaaaaab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single size aggregates, bulk density is maximum</w:t>
      </w:r>
    </w:p>
    <w:p>
      <w:pPr>
        <w:pStyle w:val="cabaaaaaaab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baaaabaaaaaabaaaba"/>
        <w:keepNext w:val="0"/>
        <w:keepLines w:val="0"/>
        <w:pageBreakBefore w:val="0"/>
        <w:widowControl/>
        <w:spacing w:before="0" w:after="160"/>
        <w:jc w:val="left"/>
      </w:pPr>
      <w:r>
        <w:t>29. By adding 1 ml of orthotolidine solution to 100 ml chlorinated water taken after contact period, the residual chlorine makes the colour of solution</w:t>
      </w:r>
    </w:p>
    <w:p>
      <w:pPr>
        <w:pStyle w:val="cabaaaaaaabaaaab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yellowish</w:t>
      </w:r>
    </w:p>
    <w:p>
      <w:pPr>
        <w:pStyle w:val="cabaaaaaaabaaaabaab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greenish</w:t>
      </w:r>
    </w:p>
    <w:p>
      <w:pPr>
        <w:pStyle w:val="cabaaaaaaabaaaabaab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bluish</w:t>
      </w:r>
    </w:p>
    <w:p>
      <w:pPr>
        <w:pStyle w:val="cabaaaaaaabaaaabaab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reddish</w:t>
      </w:r>
    </w:p>
    <w:p>
      <w:pPr>
        <w:pStyle w:val="cabaaaaaaabaaaabaabaaaabaaaaaabaaabaabaaa"/>
        <w:keepNext w:val="0"/>
        <w:keepLines w:val="0"/>
        <w:pageBreakBefore w:val="0"/>
        <w:widowControl/>
        <w:spacing w:before="0" w:after="160"/>
        <w:jc w:val="left"/>
      </w:pPr>
      <w:r>
        <w:t>30. Mud balls may be removed by</w:t>
      </w:r>
    </w:p>
    <w:p>
      <w:pPr>
        <w:pStyle w:val="cabaaaaaaabaaaabaab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breaking and washing</w:t>
      </w:r>
    </w:p>
    <w:p>
      <w:pPr>
        <w:pStyle w:val="cabaaaaaaabaaaabaaba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washing the filter with a solution of caustic soda</w:t>
      </w:r>
    </w:p>
    <w:p>
      <w:pPr>
        <w:pStyle w:val="cabaaaaaaabaaaabaaba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removing, cleaning and replacing the damaged sand</w:t>
      </w:r>
    </w:p>
    <w:p>
      <w:pPr>
        <w:pStyle w:val="cabaaaaaaabaaaabaabaa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abaaaaaabaaabaabaaaaaaab"/>
        <w:keepNext w:val="0"/>
        <w:keepLines w:val="0"/>
        <w:pageBreakBefore w:val="0"/>
        <w:widowControl/>
        <w:spacing w:before="0" w:after="160"/>
        <w:jc w:val="left"/>
      </w:pPr>
      <w:r>
        <w:t>31. Which one of the following part of human body withstands minimum radiation</w:t>
      </w:r>
    </w:p>
    <w:p>
      <w:pPr>
        <w:pStyle w:val="cabaaaaaaabaaaabaabaa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thyroid</w:t>
      </w:r>
    </w:p>
    <w:p>
      <w:pPr>
        <w:pStyle w:val="cabaaaaaaabaaaabaabaa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kidneys</w:t>
      </w:r>
    </w:p>
    <w:p>
      <w:pPr>
        <w:pStyle w:val="cabaaaaaaabaaaabaabaaaab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eyes</w:t>
      </w:r>
    </w:p>
    <w:p>
      <w:pPr>
        <w:pStyle w:val="cabaaaaaaabaaaabaabaaaab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ovaries/testis.</w:t>
      </w:r>
    </w:p>
    <w:p>
      <w:pPr>
        <w:pStyle w:val="cabaaaaaaabaaaabaabaaaabaaaaaabaaabaabaaaaaaabaaaab"/>
        <w:keepNext w:val="0"/>
        <w:keepLines w:val="0"/>
        <w:pageBreakBefore w:val="0"/>
        <w:widowControl/>
        <w:spacing w:before="0" w:after="160"/>
        <w:jc w:val="left"/>
      </w:pPr>
      <w:r>
        <w:t>32. It is customary to design a sewer for D.W.F. on the basis of</w:t>
      </w:r>
    </w:p>
    <w:p>
      <w:pPr>
        <w:pStyle w:val="cabaaaaaaabaaaabaabaaaab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demand</w:t>
      </w:r>
    </w:p>
    <w:p>
      <w:pPr>
        <w:pStyle w:val="cabaaaaaaabaaaabaabaaaab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average demand</w:t>
      </w:r>
    </w:p>
    <w:p>
      <w:pPr>
        <w:pStyle w:val="cabaaaaaaabaaaabaabaaaab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average demand</w:t>
      </w:r>
    </w:p>
    <w:p>
      <w:pPr>
        <w:pStyle w:val="cabaaaaaaabaaaabaabaaaabaaaaaab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average demand.</w:t>
      </w:r>
    </w:p>
    <w:p>
      <w:pPr>
        <w:pStyle w:val="cabaaaaaaabaaaabaabaaaabaaaaaabaaabaabaaaaaaabaaaabaaaba"/>
        <w:keepNext w:val="0"/>
        <w:keepLines w:val="0"/>
        <w:pageBreakBefore w:val="0"/>
        <w:widowControl/>
        <w:spacing w:before="0" w:after="160"/>
        <w:jc w:val="left"/>
      </w:pPr>
      <w:r>
        <w:t>33.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baaaaaaabaaaabaabaaaabaaaaaab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baaaaaaabaaaabaabaaaabaaaaaabaaab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baaaaaaabaaaabaabaaaabaaaaaabaaab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baaaaaaabaaaabaabaaaabaaaaaabaaab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baaaaaaabaaaabaabaaaabaaaaaabaaabaabaaaaaaabaaaabaaabaabaaa"/>
        <w:keepNext w:val="0"/>
        <w:keepLines w:val="0"/>
        <w:pageBreakBefore w:val="0"/>
        <w:widowControl/>
        <w:spacing w:before="0" w:after="160"/>
        <w:jc w:val="left"/>
      </w:pPr>
      <w:r>
        <w:t>34. In a syphon aqueduct</w:t>
      </w:r>
    </w:p>
    <w:p>
      <w:pPr>
        <w:pStyle w:val="cabaaaaaaabaaaabaabaaaabaaaaaabaaab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drainage passes over the canal and F.S.L. of the canal is below the bottom of the drainage trough</w:t>
      </w:r>
    </w:p>
    <w:p>
      <w:pPr>
        <w:pStyle w:val="cabaaaaaaabaaaabaabaaaabaaaaaabaaaba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drainage passes over the canal and F.S.L. of the canal is above the bottom of the drainage trough</w:t>
      </w:r>
    </w:p>
    <w:p>
      <w:pPr>
        <w:pStyle w:val="cabaaaaaaabaaaabaabaaaabaaaaaabaaaba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passes over the drainage and H.F.L. of the drainage is above the bottom of the canal trough</w:t>
      </w:r>
    </w:p>
    <w:p>
      <w:pPr>
        <w:pStyle w:val="cabaaaaaaabaaaabaabaaaabaaaaaabaaabaaba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passes over the drainage and H.F.L. of the drainage is below the bottom of the canal trough.</w:t>
      </w:r>
    </w:p>
    <w:p>
      <w:pPr>
        <w:pStyle w:val="cabaaaaaaabaaaabaabaaaabaaaaaabaaabaabaaaaaaabaaaabaaabaabaaaaaaba"/>
        <w:keepNext w:val="0"/>
        <w:keepLines w:val="0"/>
        <w:pageBreakBefore w:val="0"/>
        <w:widowControl/>
        <w:spacing w:before="0" w:after="160"/>
        <w:jc w:val="left"/>
      </w:pPr>
      <w:r>
        <w:t>35. The top of the capillary zone</w:t>
      </w:r>
    </w:p>
    <w:p>
      <w:pPr>
        <w:pStyle w:val="cabaaaaaaabaaaabaabaaaabaaaaaabaaabaaba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lies below the water table at every point</w:t>
      </w:r>
    </w:p>
    <w:p>
      <w:pPr>
        <w:pStyle w:val="cabaaaaaaabaaaabaabaaaabaaaaaabaaabaaba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lies above the water table at every point</w:t>
      </w:r>
    </w:p>
    <w:p>
      <w:pPr>
        <w:pStyle w:val="cabaaaaaaabaaaabaabaaaabaaaaaabaaabaabaaaaaaab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water table at every point</w:t>
      </w:r>
    </w:p>
    <w:p>
      <w:pPr>
        <w:pStyle w:val="cabaaaaaaabaaaabaabaaaabaaaaaabaaabaabaaaaaaab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baaaabaaaaaabaaabaabaaaaaaabaaaabaaabaabaaaaaabaaabaa"/>
        <w:keepNext w:val="0"/>
        <w:keepLines w:val="0"/>
        <w:pageBreakBefore w:val="0"/>
        <w:widowControl/>
        <w:spacing w:before="0" w:after="160"/>
        <w:jc w:val="left"/>
      </w:pPr>
      <w:r>
        <w:t>36. Water-shed line is abondened for aligning an irrigation canal if</w:t>
      </w:r>
    </w:p>
    <w:p>
      <w:pPr>
        <w:pStyle w:val="cabaaaaaaabaaaabaabaaaabaaaaaabaaabaabaaaaaaab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shed forms a sharp loop</w:t>
      </w:r>
    </w:p>
    <w:p>
      <w:pPr>
        <w:pStyle w:val="cabaaaaaaabaaaabaabaaaabaaaaaabaaabaabaaaaaaab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has to take off from a river</w:t>
      </w:r>
    </w:p>
    <w:p>
      <w:pPr>
        <w:pStyle w:val="cabaaaaaaabaaaabaabaaaabaaaaaabaaabaabaaaaaaab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towns and villages are located on the water shed line</w:t>
      </w:r>
    </w:p>
    <w:p>
      <w:pPr>
        <w:pStyle w:val="cabaaaaaaabaaaabaabaaaabaaaaaabaaabaabaaaaaaabaaaab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baaaabaaaaaabaaabaabaaaaaaabaaaabaaabaabaaaaaabaaabaaaaaab"/>
        <w:keepNext w:val="0"/>
        <w:keepLines w:val="0"/>
        <w:pageBreakBefore w:val="0"/>
        <w:widowControl/>
        <w:spacing w:before="0" w:after="160"/>
        <w:jc w:val="left"/>
      </w:pPr>
      <w:r>
        <w:t>37. Enoscope is used to determine</w:t>
      </w:r>
    </w:p>
    <w:p>
      <w:pPr>
        <w:pStyle w:val="cabaaaaaaabaaaabaabaaaabaaaaaabaaabaabaaaaaaabaaaab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spot speed</w:t>
      </w:r>
    </w:p>
    <w:p>
      <w:pPr>
        <w:pStyle w:val="cabaaaaaaabaaaabaabaaaabaaaaaabaaabaabaaaaaaabaaaabaaabaaba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speed</w:t>
      </w:r>
    </w:p>
    <w:p>
      <w:pPr>
        <w:pStyle w:val="cabaaaaaaabaaaabaabaaaabaaaaaabaaabaabaaaaaaabaaaabaaabaaba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travel time</w:t>
      </w:r>
    </w:p>
    <w:p>
      <w:pPr>
        <w:pStyle w:val="cabaaaaaaabaaaabaabaaaabaaaaaabaaabaabaaaaaaabaaaabaaabaaba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baaaabaaaaaabaaabaabaaaaaaabaaaabaaabaabaaaaaabaaabaaaaaababaaa"/>
        <w:keepNext w:val="0"/>
        <w:keepLines w:val="0"/>
        <w:pageBreakBefore w:val="0"/>
        <w:widowControl/>
        <w:spacing w:before="0" w:after="160"/>
        <w:jc w:val="left"/>
      </w:pPr>
      <w:r>
        <w:t>38. Retaining walls are generally constructed with dry rubble stones with 60 cm top width and</w:t>
      </w:r>
    </w:p>
    <w:p>
      <w:pPr>
        <w:pStyle w:val="cabaaaaaaabaaaabaabaaaabaaaaaabaaabaabaaaaaaabaaaabaaabaaba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2 front batter</w:t>
      </w:r>
    </w:p>
    <w:p>
      <w:pPr>
        <w:pStyle w:val="cabaaaaaaabaaaabaabaaaabaaaaaabaaabaabaaaaaaabaaaabaaabaaba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3 front batter</w:t>
      </w:r>
    </w:p>
    <w:p>
      <w:pPr>
        <w:pStyle w:val="cabaaaaaaabaaaabaabaaaabaaaaaabaaabaabaaaaaaabaaaabaaabaabaaaaaab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4 front batter</w:t>
      </w:r>
    </w:p>
    <w:p>
      <w:pPr>
        <w:pStyle w:val="cabaaaaaaabaaaabaabaaaabaaaaaabaaabaabaaaaaaabaaaabaaabaabaaaaaab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 front batter</w:t>
      </w:r>
    </w:p>
    <w:p>
      <w:pPr>
        <w:pStyle w:val="cabaaaaaaabaaaabaabaaaabaaaaaabaaabaabaaaaaaabaaaabaaabaabaaaaaabaaabaaaaaababaaaaabaa"/>
        <w:keepNext w:val="0"/>
        <w:keepLines w:val="0"/>
        <w:pageBreakBefore w:val="0"/>
        <w:widowControl/>
        <w:spacing w:before="0" w:after="160"/>
        <w:jc w:val="left"/>
      </w:pPr>
      <w:r>
        <w:t>39. The distance travelled by a moving vehicle during perception and brake reaction times, is known as</w:t>
      </w:r>
    </w:p>
    <w:p>
      <w:pPr>
        <w:pStyle w:val="cabaaaaaaabaaaabaabaaaabaaaaaabaaabaabaaaaaaabaaaabaaabaabaaaaaab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baaaaaaabaaaabaabaaaabaaaaaabaaabaabaaaaaaabaaaabaaabaabaaaaaab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baaaaaaabaaaabaabaaaabaaaaaabaaabaabaaaaaaabaaaabaaabaabaaaaaab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baaaaaaabaaaabaabaaaabaaaaaabaaabaabaaaaaaabaaaabaaabaabaaaaaabaaab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baaaabaaaaaabaaabaabaaaaaaabaaaabaaabaabaaaaaabaaabaaaaaababaaaaabaaaaaba"/>
        <w:keepNext w:val="0"/>
        <w:keepLines w:val="0"/>
        <w:pageBreakBefore w:val="0"/>
        <w:widowControl/>
        <w:spacing w:before="0" w:after="160"/>
        <w:jc w:val="left"/>
      </w:pPr>
      <w:r>
        <w:t>40. Width of a rotary round should be equal to</w:t>
      </w:r>
    </w:p>
    <w:p>
      <w:pPr>
        <w:pStyle w:val="cabaaaaaaabaaaabaabaaaabaaaaaabaaabaabaaaaaaabaaaabaaabaabaaaaaabaaab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width of narrowest radial road</w:t>
      </w:r>
    </w:p>
    <w:p>
      <w:pPr>
        <w:pStyle w:val="cabaaaaaaabaaaabaabaaaabaaaaaabaaabaabaaaaaaabaaaabaaabaabaaaaaabaaab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widest road</w:t>
      </w:r>
    </w:p>
    <w:p>
      <w:pPr>
        <w:pStyle w:val="cabaaaaaaabaaaabaabaaaabaaaaaabaaabaabaaaaaaabaaaabaaabaabaaaaaabaaaba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widest road plus the width of one lane</w:t>
      </w:r>
    </w:p>
    <w:p>
      <w:pPr>
        <w:pStyle w:val="cabaaaaaaabaaaabaabaaaabaaaaaabaaabaabaaaaaaabaaaabaaabaabaaaaaabaaabaaaaaab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widest road plus 2 metres.</w:t>
      </w:r>
    </w:p>
    <w:p>
      <w:pPr>
        <w:pStyle w:val="cabaaaaaaabaaaabaabaaaabaaaaaabaaabaabaaaaaaabaaaabaaabaabaaaaaabaaabaaaaaababaaaaabaaaaabaaaaba"/>
        <w:keepNext w:val="0"/>
        <w:keepLines w:val="0"/>
        <w:pageBreakBefore w:val="0"/>
        <w:widowControl/>
        <w:spacing w:before="0" w:after="160"/>
        <w:jc w:val="left"/>
      </w:pPr>
      <w:r>
        <w:t>41. For 100 sq. m cement concrete (1 : 2: 4) 4 cm thick floor, the quantity of cement required, is</w:t>
      </w:r>
    </w:p>
    <w:p>
      <w:pPr>
        <w:pStyle w:val="cabaaaaaaabaaaabaabaaaabaaaaaabaaabaabaaaaaaabaaaabaaabaabaaaaaabaaabaaaaaab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cabaaaaaaabaaaabaabaaaabaaaaaabaaabaabaaaaaaabaaaabaaabaabaaaaaabaaabaaaaaab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cabaaaaaaabaaaabaabaaaabaaaaaabaaabaabaaaaaaabaaaabaaabaabaaaaaabaaabaaaaaab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cabaaaaaaabaaaabaabaaaabaaaaaabaaabaabaaaaaaabaaaabaaabaabaaaaaabaaabaaaaaababa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 cement concrete road is 1000 m long, 8 m wide and 15 cm thick over the sub-base of 10 cm thick gravel. The box cutting in road crust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Pick up the item whose weight is added to the weight of respective item, is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Anti-siphonage pipe is connected to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d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daaabaaaaabaaab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baaaaabaaabaaaaabaabaa"/>
        <w:keepNext w:val="0"/>
        <w:keepLines w:val="0"/>
        <w:pageBreakBefore w:val="0"/>
        <w:widowControl/>
        <w:spacing w:before="0" w:after="160"/>
        <w:jc w:val="left"/>
      </w:pPr>
      <w:r>
        <w:t>47. The final selection of a construction site, is done by</w:t>
      </w:r>
    </w:p>
    <w:p>
      <w:pPr>
        <w:pStyle w:val="d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48. A CPM family includes</w:t>
      </w:r>
    </w:p>
    <w:p>
      <w:pPr>
        <w:pStyle w:val="d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aab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aab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aab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49. To cope up high temperature of 196°C, the taxi ways and aprons are constructed with</w:t>
      </w:r>
    </w:p>
    <w:p>
      <w:pPr>
        <w:pStyle w:val="daaab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</w:t>
      </w:r>
    </w:p>
    <w:p>
      <w:pPr>
        <w:pStyle w:val="daaab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plain concrete</w:t>
      </w:r>
    </w:p>
    <w:p>
      <w:pPr>
        <w:pStyle w:val="daaaba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</w:t>
      </w:r>
    </w:p>
    <w:p>
      <w:pPr>
        <w:pStyle w:val="daaabaaaaab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50. For night landing, the thresholds are lighted</w:t>
      </w:r>
    </w:p>
    <w:p>
      <w:pPr>
        <w:pStyle w:val="daaabaaaaab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green</w:t>
      </w:r>
    </w:p>
    <w:p>
      <w:pPr>
        <w:pStyle w:val="daaabaaaaabaaab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baaaaabaaab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</w:t>
      </w:r>
    </w:p>
    <w:p>
      <w:pPr>
        <w:pStyle w:val="daaabaaaaabaaab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">
    <w:name w:val="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">
    <w:name w:val="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">
    <w:name w:val="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">
    <w:name w:val="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">
    <w:name w:val="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">
    <w:name w:val="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">
    <w:name w:val="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">
    <w:name w:val="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">
    <w:name w:val="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">
    <w:name w:val="b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">
    <w:name w:val="b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">
    <w:name w:val="b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">
    <w:name w:val="b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">
    <w:name w:val="b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">
    <w:name w:val="b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">
    <w:name w:val="b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">
    <w:name w:val="b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">
    <w:name w:val="b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">
    <w:name w:val="b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">
    <w:name w:val="baab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">
    <w:name w:val="baabaaaab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">
    <w:name w:val="baabaaaab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">
    <w:name w:val="baabaaaab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">
    <w:name w:val="baabaaaaba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">
    <w:name w:val="baabaaaabaa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">
    <w:name w:val="baabaaaabaa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">
    <w:name w:val="baabaaaabaa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">
    <w:name w:val="baabaaaabaa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">
    <w:name w:val="baabaaaabaa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">
    <w:name w:val="baabaaaabaaabaa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">
    <w:name w:val="baabaaaabaaabaa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">
    <w:name w:val="baabaaaabaaabaa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">
    <w:name w:val="baabaaaabaaabaa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">
    <w:name w:val="baabaaaabaaabaaa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">
    <w:name w:val="baabaaaabaaabaaa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">
    <w:name w:val="baabaaaabaaabaaa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">
    <w:name w:val="baabaaaabaaabaaaaab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">
    <w:name w:val="baabaaaabaaabaaaaab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">
    <w:name w:val="baabaaaabaaabaaaaab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">
    <w:name w:val="baabaaaabaaabaaaaab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">
    <w:name w:val="baabaaaabaaabaaaaab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">
    <w:name w:val="baabaaaabaaabaaaaab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">
    <w:name w:val="baabaaaabaaabaaaaab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">
    <w:name w:val="baabaaaabaaabaaaaaba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">
    <w:name w:val="baabaaaabaaabaaaaabaa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">
    <w:name w:val="baabaaaabaaabaaaaabaaaaaab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">
    <w:name w:val="baabaaaabaaabaaaaabaaaaaab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">
    <w:name w:val="baabaaaabaaabaaaaabaaaaaab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">
    <w:name w:val="baabaaaabaaabaaaaabaaaaaabaaab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">
    <w:name w:val="baabaaaabaaabaaaaabaaaaaabaaab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">
    <w:name w:val="baabaaaabaaabaaaaabaaaaaabaaab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">
    <w:name w:val="baabaaaabaaabaaaaabaaaaaabaaab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">
    <w:name w:val="baabaaaabaaabaaaaabaaaaaabaaab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">
    <w:name w:val="baabaaaabaaabaaaaabaaaaaabaaaba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">
    <w:name w:val="baabaaaabaaabaaaaabaaaaaabaaaba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">
    <w:name w:val="baabaaaabaaabaaaaabaaaaaabaaabaaaaab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">
    <w:name w:val="baabaaaabaaabaaaaabaaaaaabaaabaaaaab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">
    <w:name w:val="baabaaaabaaabaaaaabaaaaaabaaabaaaaab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">
    <w:name w:val="baabaaaabaaabaaaaabaaaaaabaaabaaaaab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">
    <w:name w:val="baabaaaabaaabaaaaabaaaaaabaaabaaaaab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">
    <w:name w:val="baabaaaabaaabaaaaabaaaaaabaaabaaaaabaabaa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">
    <w:name w:val="baabaaaabaaabaaaaabaaaaaabaaabaaaaabaabaa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aaaab">
    <w:name w:val="baabaaaabaaabaaaaabaaaaaabaaabaaaaabaabaa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">
    <w:name w:val="baabaaaabaaabaaaaabaaaaaabaaabaaaaabaabaa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">
    <w:name w:val="baabaaaabaaabaaaaabaaaaaabaaabaaaaabaabaa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">
    <w:name w:val="baabaaaabaaabaaaaabaaaaaabaaabaaaaabaabaaaaaab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">
    <w:name w:val="baabaaaabaaabaaaaabaaaaaabaaabaaaaabaabaaaaaab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aaaabaaaab">
    <w:name w:val="baabaaaabaaabaaaaabaaaaaabaaabaaaaabaabaaaaaab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">
    <w:name w:val="baabaaaabaaabaaaaabaaaaaabaaabaaaaabaabaaaaaab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">
    <w:name w:val="baabaaaabaaabaaaaabaaaaaabaaabaaaaabaabaaaaaabaaaab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aaaabaaaabaab">
    <w:name w:val="baabaaaabaaabaaaaabaaaaaabaaabaaaaabaabaaaaaabaaaab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">
    <w:name w:val="baabaaaabaaabaaaaabaaaaaabaaabaaaaabaabaaaaaabaaaab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">
    <w:name w:val="baabaaaabaaabaaaaabaaaaaabaaabaaaaabaabaaaaaabaaaab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">
    <w:name w:val="baabaaaabaaabaaaaabaaaaaabaaabaaaaabaabaaaaaabaaaab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">
    <w:name w:val="baabaaaabaaabaaaaabaaaaaabaaabaaaaabaabaaaaaabaaaabaaaab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">
    <w:name w:val="baabaaaabaaabaaaaabaaaaaabaaabaaaaabaabaaaaaabaaaabaaaababa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aaaabaaaabaabaaaaab">
    <w:name w:val="baabaaaabaaabaaaaabaaaaaabaaabaaaaabaabaaaaaabaaaabaaaababa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">
    <w:name w:val="baabaaaabaaabaaaaabaaaaaabaaabaaaaabaabaaaaaabaaaabaaaababa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">
    <w:name w:val="baabaaaabaaabaaaaabaaaaaabaaabaaaaabaabaaaaaabaaaabaaaababa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">
    <w:name w:val="baabaaaabaaabaaaaabaaaaaabaaabaaaaabaabaaaaaabaaaabaaaababaa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">
    <w:name w:val="baabaaaabaaabaaaaabaaaaaabaaabaaaaabaabaaaaaabaaaabaaaababaaaaaaab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">
    <w:name w:val="baabaaaabaaabaaaaabaaaaaabaaabaaaaabaabaaaaaabaaaabaaaababaaaaaaab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">
    <w:name w:val="baabaaaabaaabaaaaabaaaaaabaaabaaaaabaabaaaaaabaaaabaaaababaaaaaaab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">
    <w:name w:val="baabaaaabaaabaaaaabaaaaaabaaabaaaaabaabaaaaaabaaaabaaaababaaaaaaab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">
    <w:name w:val="baabaaaabaaabaaaaabaaaaaabaaabaaaaabaabaaaaaabaaaabaaaababaaaaaaabaaaab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">
    <w:name w:val="baabaaaabaaabaaaaabaaaaaabaaabaaaaabaabaaaaaabaaaabaaaababaaaaaaabaaaab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a">
    <w:name w:val="baabaaaabaaabaaaaabaaaaaabaaabaaaaabaabaaaaaabaaaabaaaababaaaaaaabaaaab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aa">
    <w:name w:val="baabaaaabaaabaaaaabaaaaaabaaabaaaaabaabaaaaaabaaaabaaaababaaaaaaabaaaab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aaa">
    <w:name w:val="baabaaaabaaabaaaaabaaaaaabaaabaaaaabaabaaaaaabaaaabaaaababaaaaaaabaaaab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aaaa">
    <w:name w:val="baabaaaabaaabaaaaabaaaaaabaaabaaaaabaabaaaaaabaaaabaaaababaaaaaaabaaaab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aaaaa">
    <w:name w:val="baabaaaabaaabaaaaabaaaaaabaaabaaaaabaabaaaaaabaaaabaaaababaaaaaaabaaaabaaaab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abaaaaaabaaabaaaaabaabaaaaaabaaaabaaaababaaaaaaabaaaabaaaabaabaaaaabaaaaabaabaaaaaa">
    <w:name w:val="baabaaaabaaabaaaaabaaaaaabaaabaaaaabaabaaaaaabaaaabaaaababaaaaaaabaaaabaaaab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">
    <w:name w:val="c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">
    <w:name w:val="c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">
    <w:name w:val="c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">
    <w:name w:val="c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">
    <w:name w:val="c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">
    <w:name w:val="c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">
    <w:name w:val="caba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">
    <w:name w:val="caba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">
    <w:name w:val="caba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">
    <w:name w:val="caba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">
    <w:name w:val="caba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">
    <w:name w:val="caba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">
    <w:name w:val="cabaa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">
    <w:name w:val="cabaaa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">
    <w:name w:val="cabaaaaaaab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">
    <w:name w:val="cabaaaaaaab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">
    <w:name w:val="cabaaaaaaab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">
    <w:name w:val="cabaaaaaaab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">
    <w:name w:val="cabaaaaaaabaaaabaab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">
    <w:name w:val="cabaaaaaaabaaaabaab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">
    <w:name w:val="cabaaaaaaabaaaabaab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">
    <w:name w:val="cabaaaaaaabaaaabaab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">
    <w:name w:val="cabaaaaaaabaaaabaab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">
    <w:name w:val="cabaaaaaaabaaaabaaba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">
    <w:name w:val="cabaaaaaaabaaaabaaba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">
    <w:name w:val="cabaaaaaaabaaaabaabaa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">
    <w:name w:val="cabaaaaaaabaaaabaabaa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">
    <w:name w:val="cabaaaaaaabaaaabaabaa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">
    <w:name w:val="cabaaaaaaabaaaabaabaa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">
    <w:name w:val="cabaaaaaaabaaaabaabaaaab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">
    <w:name w:val="cabaaaaaaabaaaabaabaaaab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">
    <w:name w:val="cabaaaaaaabaaaabaabaaaab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">
    <w:name w:val="cabaaaaaaabaaaabaabaaaab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">
    <w:name w:val="cabaaaaaaabaaaabaabaaaab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">
    <w:name w:val="cabaaaaaaabaaaabaabaaaab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">
    <w:name w:val="cabaaaaaaabaaaabaabaaaabaaaaaab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">
    <w:name w:val="cabaaaaaaabaaaabaabaaaabaaaaaab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">
    <w:name w:val="cabaaaaaaabaaaabaabaaaabaaaaaab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">
    <w:name w:val="cabaaaaaaabaaaabaabaaaabaaaaaabaaab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">
    <w:name w:val="cabaaaaaaabaaaabaabaaaabaaaaaabaaab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">
    <w:name w:val="cabaaaaaaabaaaabaabaaaabaaaaaabaaab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">
    <w:name w:val="cabaaaaaaabaaaabaabaaaabaaaaaabaaab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">
    <w:name w:val="cabaaaaaaabaaaabaabaaaabaaaaaabaaab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">
    <w:name w:val="cabaaaaaaabaaaabaabaaaabaaaaaabaaaba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">
    <w:name w:val="cabaaaaaaabaaaabaabaaaabaaaaaabaaaba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">
    <w:name w:val="cabaaaaaaabaaaabaabaaaabaaaaaabaaabaaba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">
    <w:name w:val="cabaaaaaaabaaaabaabaaaabaaaaaabaaabaaba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">
    <w:name w:val="cabaaaaaaabaaaabaabaaaabaaaaaabaaabaaba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">
    <w:name w:val="cabaaaaaaabaaaabaabaaaabaaaaaabaaabaaba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">
    <w:name w:val="cabaaaaaaabaaaabaabaaaabaaaaaabaaabaabaaaaaaab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">
    <w:name w:val="cabaaaaaaabaaaabaabaaaabaaaaaabaaabaabaaaaaaab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">
    <w:name w:val="cabaaaaaaabaaaabaabaaaabaaaaaabaaabaabaaaaaaab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">
    <w:name w:val="cabaaaaaaabaaaabaabaaaabaaaaaabaaabaabaaaaaaab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">
    <w:name w:val="cabaaaaaaabaaaabaabaaaabaaaaaabaaabaabaaaaaaab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">
    <w:name w:val="cabaaaaaaabaaaabaabaaaabaaaaaabaaabaabaaaaaaab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">
    <w:name w:val="cabaaaaaaabaaaabaabaaaabaaaaaabaaabaabaaaaaaabaaaab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">
    <w:name w:val="cabaaaaaaabaaaabaabaaaabaaaaaabaaabaabaaaaaaabaaaab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aaaaaab">
    <w:name w:val="cabaaaaaaabaaaabaabaaaabaaaaaabaaabaabaaaaaaabaaaab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">
    <w:name w:val="cabaaaaaaabaaaabaabaaaabaaaaaabaaabaabaaaaaaabaaaabaaabaaba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aaaaaabab">
    <w:name w:val="cabaaaaaaabaaaabaabaaaabaaaaaabaaabaabaaaaaaabaaaabaaabaaba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">
    <w:name w:val="cabaaaaaaabaaaabaabaaaabaaaaaabaaabaabaaaaaaabaaaabaaabaaba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">
    <w:name w:val="cabaaaaaaabaaaabaabaaaabaaaaaabaaabaabaaaaaaabaaaabaaabaaba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">
    <w:name w:val="cabaaaaaaabaaaabaabaaaabaaaaaabaaabaabaaaaaaabaaaabaaabaaba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">
    <w:name w:val="cabaaaaaaabaaaabaabaaaabaaaaaabaaabaabaaaaaaabaaaabaaabaaba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">
    <w:name w:val="cabaaaaaaabaaaabaabaaaabaaaaaabaaabaabaaaaaaabaaaabaaabaabaaaaaab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aaaaaababaaaaab">
    <w:name w:val="cabaaaaaaabaaaabaabaaaabaaaaaabaaabaabaaaaaaabaaaabaaabaabaaaaaab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">
    <w:name w:val="cabaaaaaaabaaaabaabaaaabaaaaaabaaabaabaaaaaaabaaaabaaabaabaaaaaab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">
    <w:name w:val="cabaaaaaaabaaaabaabaaaabaaaaaabaaabaabaaaaaaabaaaabaaabaabaaaaaab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">
    <w:name w:val="cabaaaaaaabaaaabaabaaaabaaaaaabaaabaabaaaaaaabaaaabaaabaabaaaaaab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">
    <w:name w:val="cabaaaaaaabaaaabaabaaaabaaaaaabaaabaabaaaaaaabaaaabaaabaabaaaaaab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">
    <w:name w:val="cabaaaaaaabaaaabaabaaaabaaaaaabaaabaabaaaaaaabaaaabaaabaabaaaaaabaaab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">
    <w:name w:val="cabaaaaaaabaaaabaabaaaabaaaaaabaaabaabaaaaaaabaaaabaaabaabaaaaaabaaab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">
    <w:name w:val="cabaaaaaaabaaaabaabaaaabaaaaaabaaabaabaaaaaaabaaaabaaabaabaaaaaabaaab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">
    <w:name w:val="cabaaaaaaabaaaabaabaaaabaaaaaabaaabaabaaaaaaabaaaabaaabaabaaaaaabaaab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">
    <w:name w:val="cabaaaaaaabaaaabaabaaaabaaaaaabaaabaabaaaaaaabaaaabaaabaabaaaaaabaaaba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">
    <w:name w:val="cabaaaaaaabaaaabaabaaaabaaaaaabaaabaabaaaaaaabaaaabaaabaabaaaaaabaaabaaaaaab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b">
    <w:name w:val="cabaaaaaaabaaaabaabaaaabaaaaaabaaabaabaaaaaaabaaaabaaabaabaaaaaabaaabaaaaaab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ba">
    <w:name w:val="cabaaaaaaabaaaabaabaaaabaaaaaabaaabaabaaaaaaabaaaabaaabaabaaaaaabaaabaaaaaab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baa">
    <w:name w:val="cabaaaaaaabaaaabaabaaaabaaaaaabaaabaabaaaaaaabaaaabaaabaabaaaaaabaaabaaaaaab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baaa">
    <w:name w:val="cabaaaaaaabaaaabaabaaaabaaaaaabaaabaabaaaaaaabaaaabaaabaabaaaaaabaaabaaaaaab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baaab">
    <w:name w:val="cabaaaaaaabaaaabaabaaaabaaaaaabaaabaabaaaaaaabaaaabaaabaabaaaaaabaaabaaaaaab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baaaabaaaaaabaaabaabaaaaaaabaaaabaaabaabaaaaaabaaabaaaaaababaaaaabaaaaabaaaabaaaba">
    <w:name w:val="cabaaaaaaabaaaabaabaaaabaaaaaabaaabaabaaaaaaabaaaabaaabaabaaaaaabaaabaaaaaab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">
    <w:name w:val="d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">
    <w:name w:val="d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">
    <w:name w:val="d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">
    <w:name w:val="d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">
    <w:name w:val="d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">
    <w:name w:val="d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">
    <w:name w:val="d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">
    <w:name w:val="d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">
    <w:name w:val="d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">
    <w:name w:val="d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">
    <w:name w:val="d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">
    <w:name w:val="d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">
    <w:name w:val="d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">
    <w:name w:val="d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">
    <w:name w:val="d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">
    <w:name w:val="d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">
    <w:name w:val="d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">
    <w:name w:val="daaab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">
    <w:name w:val="daaab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">
    <w:name w:val="daaab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">
    <w:name w:val="daaab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aaab">
    <w:name w:val="daaab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">
    <w:name w:val="daaab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">
    <w:name w:val="daaaba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">
    <w:name w:val="daaabaaaaab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">
    <w:name w:val="daaabaaaaab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aaabaaaab">
    <w:name w:val="daaabaaaaab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ba">
    <w:name w:val="daaabaaaaabaaab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aaabaaaabab">
    <w:name w:val="daaabaaaaabaaab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baba">
    <w:name w:val="daaabaaaaabaaab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aaabaaaababaa">
    <w:name w:val="daaabaaaaabaaabaaaaabaabaaaaaab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