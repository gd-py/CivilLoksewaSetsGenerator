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Centering error of a theodolite produces an error</w:t>
      </w:r>
    </w:p>
    <w:p>
      <w:pPr>
        <w:pStyle w:val="aa"/>
        <w:keepNext w:val="0"/>
        <w:keepLines w:val="0"/>
        <w:pageBreakBefore w:val="0"/>
        <w:widowControl/>
        <w:spacing w:before="0" w:after="160"/>
        <w:jc w:val="left"/>
      </w:pPr>
      <w:r>
        <w:t xml:space="preserve">    a. in all angles equally</w:t>
      </w:r>
    </w:p>
    <w:p>
      <w:pPr>
        <w:pStyle w:val="aaa"/>
        <w:keepNext w:val="0"/>
        <w:keepLines w:val="0"/>
        <w:pageBreakBefore w:val="0"/>
        <w:widowControl/>
        <w:spacing w:before="0" w:after="160"/>
        <w:jc w:val="left"/>
      </w:pPr>
      <w:r>
        <w:t xml:space="preserve">    b. which does not vary with the direction or pointing</w:t>
      </w:r>
    </w:p>
    <w:p>
      <w:pPr>
        <w:pStyle w:val="aaaa"/>
        <w:keepNext w:val="0"/>
        <w:keepLines w:val="0"/>
        <w:pageBreakBefore w:val="0"/>
        <w:widowControl/>
        <w:spacing w:before="0" w:after="160"/>
        <w:jc w:val="left"/>
      </w:pPr>
      <w:r>
        <w:t xml:space="preserve">    c. which varies with the direction of pointing and inversely with the length of sight</w:t>
      </w:r>
    </w:p>
    <w:p>
      <w:pPr>
        <w:pStyle w:val="aaaab"/>
        <w:keepNext w:val="0"/>
        <w:keepLines w:val="0"/>
        <w:pageBreakBefore w:val="0"/>
        <w:widowControl/>
        <w:spacing w:before="0" w:after="160"/>
        <w:jc w:val="left"/>
      </w:pPr>
      <w:r>
        <w:t xml:space="preserve">    d. none of these.</w:t>
      </w:r>
    </w:p>
    <w:p>
      <w:pPr>
        <w:pStyle w:val="b"/>
        <w:keepNext w:val="0"/>
        <w:keepLines w:val="0"/>
        <w:pageBreakBefore w:val="0"/>
        <w:widowControl/>
        <w:spacing w:before="0" w:after="160"/>
        <w:jc w:val="left"/>
      </w:pPr>
      <w:r>
        <w:t>2. The minimum range for sliding the focusing lens in the internal focusing telescope for focusing at all distances beyond 4 m is</w:t>
      </w:r>
    </w:p>
    <w:p>
      <w:pPr>
        <w:pStyle w:val="ba"/>
        <w:keepNext w:val="0"/>
        <w:keepLines w:val="0"/>
        <w:pageBreakBefore w:val="0"/>
        <w:widowControl/>
        <w:spacing w:before="0" w:after="160"/>
        <w:jc w:val="left"/>
      </w:pPr>
      <w:r>
        <w:t xml:space="preserve">    a. 5 mm</w:t>
      </w:r>
    </w:p>
    <w:p>
      <w:pPr>
        <w:pStyle w:val="baa"/>
        <w:keepNext w:val="0"/>
        <w:keepLines w:val="0"/>
        <w:pageBreakBefore w:val="0"/>
        <w:widowControl/>
        <w:spacing w:before="0" w:after="160"/>
        <w:jc w:val="left"/>
      </w:pPr>
      <w:r>
        <w:t xml:space="preserve">    b. 10 mm</w:t>
      </w:r>
    </w:p>
    <w:p>
      <w:pPr>
        <w:pStyle w:val="baaa"/>
        <w:keepNext w:val="0"/>
        <w:keepLines w:val="0"/>
        <w:pageBreakBefore w:val="0"/>
        <w:widowControl/>
        <w:spacing w:before="0" w:after="160"/>
        <w:jc w:val="left"/>
      </w:pPr>
      <w:r>
        <w:t xml:space="preserve">    c. 15 mm</w:t>
      </w:r>
    </w:p>
    <w:p>
      <w:pPr>
        <w:pStyle w:val="baaaa"/>
        <w:keepNext w:val="0"/>
        <w:keepLines w:val="0"/>
        <w:pageBreakBefore w:val="0"/>
        <w:widowControl/>
        <w:spacing w:before="0" w:after="160"/>
        <w:jc w:val="left"/>
      </w:pPr>
      <w:r>
        <w:t xml:space="preserve">    d. 20 mm.</w:t>
      </w:r>
    </w:p>
    <w:p>
      <w:pPr>
        <w:pStyle w:val="baaaab"/>
        <w:keepNext w:val="0"/>
        <w:keepLines w:val="0"/>
        <w:pageBreakBefore w:val="0"/>
        <w:widowControl/>
        <w:spacing w:before="0" w:after="160"/>
        <w:jc w:val="left"/>
      </w:pPr>
      <w:r>
        <w:t>3. If S is the length of a subchord and R is the radius of simple curve, the angle of deflection between its tangent and sub-chord, in minutes, is equal to</w:t>
      </w:r>
    </w:p>
    <w:p>
      <w:pPr>
        <w:pStyle w:val="baaaaba"/>
        <w:keepNext w:val="0"/>
        <w:keepLines w:val="0"/>
        <w:pageBreakBefore w:val="0"/>
        <w:widowControl/>
        <w:spacing w:before="0" w:after="160"/>
        <w:jc w:val="left"/>
      </w:pPr>
      <w:r>
        <w:t xml:space="preserve">    a. 573 R/S</w:t>
      </w:r>
    </w:p>
    <w:p>
      <w:pPr>
        <w:pStyle w:val="baaaabaa"/>
        <w:keepNext w:val="0"/>
        <w:keepLines w:val="0"/>
        <w:pageBreakBefore w:val="0"/>
        <w:widowControl/>
        <w:spacing w:before="0" w:after="160"/>
        <w:jc w:val="left"/>
      </w:pPr>
      <w:r>
        <w:t xml:space="preserve">    b. 171.9 S/R</w:t>
      </w:r>
    </w:p>
    <w:p>
      <w:pPr>
        <w:pStyle w:val="baaaabaaa"/>
        <w:keepNext w:val="0"/>
        <w:keepLines w:val="0"/>
        <w:pageBreakBefore w:val="0"/>
        <w:widowControl/>
        <w:spacing w:before="0" w:after="160"/>
        <w:jc w:val="left"/>
      </w:pPr>
      <w:r>
        <w:t xml:space="preserve">    c. 1718.9 R/S</w:t>
      </w:r>
    </w:p>
    <w:p>
      <w:pPr>
        <w:pStyle w:val="baaaabaaaa"/>
        <w:keepNext w:val="0"/>
        <w:keepLines w:val="0"/>
        <w:pageBreakBefore w:val="0"/>
        <w:widowControl/>
        <w:spacing w:before="0" w:after="160"/>
        <w:jc w:val="left"/>
      </w:pPr>
      <w:r>
        <w:t xml:space="preserve">    d. 1718.9 S/R.</w:t>
      </w:r>
    </w:p>
    <w:p>
      <w:pPr>
        <w:pStyle w:val="baaaabaaaab"/>
        <w:keepNext w:val="0"/>
        <w:keepLines w:val="0"/>
        <w:pageBreakBefore w:val="0"/>
        <w:widowControl/>
        <w:spacing w:before="0" w:after="160"/>
        <w:jc w:val="left"/>
      </w:pPr>
      <w:r>
        <w:t>4. In chain surveying field work is limited to</w:t>
      </w:r>
    </w:p>
    <w:p>
      <w:pPr>
        <w:pStyle w:val="baaaabaaaaba"/>
        <w:keepNext w:val="0"/>
        <w:keepLines w:val="0"/>
        <w:pageBreakBefore w:val="0"/>
        <w:widowControl/>
        <w:spacing w:before="0" w:after="160"/>
        <w:jc w:val="left"/>
      </w:pPr>
      <w:r>
        <w:t xml:space="preserve">    a. linear measurements only</w:t>
      </w:r>
    </w:p>
    <w:p>
      <w:pPr>
        <w:pStyle w:val="baaaabaaaabab"/>
        <w:keepNext w:val="0"/>
        <w:keepLines w:val="0"/>
        <w:pageBreakBefore w:val="0"/>
        <w:widowControl/>
        <w:spacing w:before="0" w:after="160"/>
        <w:jc w:val="left"/>
      </w:pPr>
      <w:r>
        <w:t xml:space="preserve">    b. angular measurements only</w:t>
      </w:r>
    </w:p>
    <w:p>
      <w:pPr>
        <w:pStyle w:val="baaaabaaaababa"/>
        <w:keepNext w:val="0"/>
        <w:keepLines w:val="0"/>
        <w:pageBreakBefore w:val="0"/>
        <w:widowControl/>
        <w:spacing w:before="0" w:after="160"/>
        <w:jc w:val="left"/>
      </w:pPr>
      <w:r>
        <w:t xml:space="preserve">    c. both linear and angular measurements</w:t>
      </w:r>
    </w:p>
    <w:p>
      <w:pPr>
        <w:pStyle w:val="baaaabaaaababaa"/>
        <w:keepNext w:val="0"/>
        <w:keepLines w:val="0"/>
        <w:pageBreakBefore w:val="0"/>
        <w:widowControl/>
        <w:spacing w:before="0" w:after="160"/>
        <w:jc w:val="left"/>
      </w:pPr>
      <w:r>
        <w:t xml:space="preserve">    d. all the above.</w:t>
      </w:r>
    </w:p>
    <w:p>
      <w:pPr>
        <w:pStyle w:val="baaaabaaaababaaa"/>
        <w:keepNext w:val="0"/>
        <w:keepLines w:val="0"/>
        <w:pageBreakBefore w:val="0"/>
        <w:widowControl/>
        <w:spacing w:before="0" w:after="160"/>
        <w:jc w:val="left"/>
      </w:pPr>
      <w:r>
        <w:t>5. The material generally not used as extender in paints, is</w:t>
      </w:r>
    </w:p>
    <w:p>
      <w:pPr>
        <w:pStyle w:val="baaaabaaaababaaaa"/>
        <w:keepNext w:val="0"/>
        <w:keepLines w:val="0"/>
        <w:pageBreakBefore w:val="0"/>
        <w:widowControl/>
        <w:spacing w:before="0" w:after="160"/>
        <w:jc w:val="left"/>
      </w:pPr>
      <w:r>
        <w:t xml:space="preserve">    a. powdered silica</w:t>
      </w:r>
    </w:p>
    <w:p>
      <w:pPr>
        <w:pStyle w:val="baaaabaaaababaaaaa"/>
        <w:keepNext w:val="0"/>
        <w:keepLines w:val="0"/>
        <w:pageBreakBefore w:val="0"/>
        <w:widowControl/>
        <w:spacing w:before="0" w:after="160"/>
        <w:jc w:val="left"/>
      </w:pPr>
      <w:r>
        <w:t xml:space="preserve">    b. gypsum</w:t>
      </w:r>
    </w:p>
    <w:p>
      <w:pPr>
        <w:pStyle w:val="baaaabaaaababaaaaaa"/>
        <w:keepNext w:val="0"/>
        <w:keepLines w:val="0"/>
        <w:pageBreakBefore w:val="0"/>
        <w:widowControl/>
        <w:spacing w:before="0" w:after="160"/>
        <w:jc w:val="left"/>
      </w:pPr>
      <w:r>
        <w:t xml:space="preserve">    c. talc</w:t>
      </w:r>
    </w:p>
    <w:p>
      <w:pPr>
        <w:pStyle w:val="baaaabaaaababaaaaaaa"/>
        <w:keepNext w:val="0"/>
        <w:keepLines w:val="0"/>
        <w:pageBreakBefore w:val="0"/>
        <w:widowControl/>
        <w:spacing w:before="0" w:after="160"/>
        <w:jc w:val="left"/>
      </w:pPr>
      <w:r>
        <w:t xml:space="preserve">    d. zinc white.</w:t>
      </w:r>
    </w:p>
    <w:p>
      <w:pPr>
        <w:pStyle w:val="baaaabaaaababaaaaaaab"/>
        <w:keepNext w:val="0"/>
        <w:keepLines w:val="0"/>
        <w:pageBreakBefore w:val="0"/>
        <w:widowControl/>
        <w:spacing w:before="0" w:after="160"/>
        <w:jc w:val="left"/>
      </w:pPr>
      <w:r>
        <w:t>6. For slaking of 10 kg of CaO, the theoretical amount of water is</w:t>
      </w:r>
    </w:p>
    <w:p>
      <w:pPr>
        <w:pStyle w:val="baaaabaaaababaaaaaaaba"/>
        <w:keepNext w:val="0"/>
        <w:keepLines w:val="0"/>
        <w:pageBreakBefore w:val="0"/>
        <w:widowControl/>
        <w:spacing w:before="0" w:after="160"/>
        <w:jc w:val="left"/>
      </w:pPr>
      <w:r>
        <w:t xml:space="preserve">    a. 2.2 kg</w:t>
      </w:r>
    </w:p>
    <w:p>
      <w:pPr>
        <w:pStyle w:val="baaaabaaaababaaaaaaabaa"/>
        <w:keepNext w:val="0"/>
        <w:keepLines w:val="0"/>
        <w:pageBreakBefore w:val="0"/>
        <w:widowControl/>
        <w:spacing w:before="0" w:after="160"/>
        <w:jc w:val="left"/>
      </w:pPr>
      <w:r>
        <w:t xml:space="preserve">    b. 1.5 kg</w:t>
      </w:r>
    </w:p>
    <w:p>
      <w:pPr>
        <w:pStyle w:val="baaaabaaaababaaaaaaabaaa"/>
        <w:keepNext w:val="0"/>
        <w:keepLines w:val="0"/>
        <w:pageBreakBefore w:val="0"/>
        <w:widowControl/>
        <w:spacing w:before="0" w:after="160"/>
        <w:jc w:val="left"/>
      </w:pPr>
      <w:r>
        <w:t xml:space="preserve">    c. 3.2 kg</w:t>
      </w:r>
    </w:p>
    <w:p>
      <w:pPr>
        <w:pStyle w:val="baaaabaaaababaaaaaaabaaab"/>
        <w:keepNext w:val="0"/>
        <w:keepLines w:val="0"/>
        <w:pageBreakBefore w:val="0"/>
        <w:widowControl/>
        <w:spacing w:before="0" w:after="160"/>
        <w:jc w:val="left"/>
      </w:pPr>
      <w:r>
        <w:t xml:space="preserve">    d. None of these.</w:t>
      </w:r>
    </w:p>
    <w:p>
      <w:pPr>
        <w:pStyle w:val="baaaabaaaababaaaaaaabaaaba"/>
        <w:keepNext w:val="0"/>
        <w:keepLines w:val="0"/>
        <w:pageBreakBefore w:val="0"/>
        <w:widowControl/>
        <w:spacing w:before="0" w:after="160"/>
        <w:jc w:val="left"/>
      </w:pPr>
      <w:r>
        <w:t>7. For lime concrete,</w:t>
      </w:r>
    </w:p>
    <w:p>
      <w:pPr>
        <w:pStyle w:val="baaaabaaaababaaaaaaabaaabaa"/>
        <w:keepNext w:val="0"/>
        <w:keepLines w:val="0"/>
        <w:pageBreakBefore w:val="0"/>
        <w:widowControl/>
        <w:spacing w:before="0" w:after="160"/>
        <w:jc w:val="left"/>
      </w:pPr>
      <w:r>
        <w:t xml:space="preserve">    a. flexural strength at 90 days is 0.2 N/mm2</w:t>
      </w:r>
    </w:p>
    <w:p>
      <w:pPr>
        <w:pStyle w:val="baaaabaaaababaaaaaaabaaabaaa"/>
        <w:keepNext w:val="0"/>
        <w:keepLines w:val="0"/>
        <w:pageBreakBefore w:val="0"/>
        <w:widowControl/>
        <w:spacing w:before="0" w:after="160"/>
        <w:jc w:val="left"/>
      </w:pPr>
      <w:r>
        <w:t xml:space="preserve">    b. compressive strength at 90 days is 1.5 N/mm2</w:t>
      </w:r>
    </w:p>
    <w:p>
      <w:pPr>
        <w:pStyle w:val="baaaabaaaababaaaaaaabaaabaaaa"/>
        <w:keepNext w:val="0"/>
        <w:keepLines w:val="0"/>
        <w:pageBreakBefore w:val="0"/>
        <w:widowControl/>
        <w:spacing w:before="0" w:after="160"/>
        <w:jc w:val="left"/>
      </w:pPr>
      <w:r>
        <w:t xml:space="preserve">    c. compressive strength at 26 days is 1.2 N/mm2</w:t>
      </w:r>
    </w:p>
    <w:p>
      <w:pPr>
        <w:pStyle w:val="baaaabaaaababaaaaaaabaaabaaaaa"/>
        <w:keepNext w:val="0"/>
        <w:keepLines w:val="0"/>
        <w:pageBreakBefore w:val="0"/>
        <w:widowControl/>
        <w:spacing w:before="0" w:after="160"/>
        <w:jc w:val="left"/>
      </w:pPr>
      <w:r>
        <w:t xml:space="preserve">    d. all the above.</w:t>
      </w:r>
    </w:p>
    <w:p>
      <w:pPr>
        <w:pStyle w:val="baaaabaaaababaaaaaaabaaabaaaaab"/>
        <w:keepNext w:val="0"/>
        <w:keepLines w:val="0"/>
        <w:pageBreakBefore w:val="0"/>
        <w:widowControl/>
        <w:spacing w:before="0" w:after="160"/>
        <w:jc w:val="left"/>
      </w:pPr>
      <w:r>
        <w:t>8. The property by virtue of which lime sets under water, is known as</w:t>
      </w:r>
    </w:p>
    <w:p>
      <w:pPr>
        <w:pStyle w:val="baaaabaaaababaaaaaaabaaabaaaaaba"/>
        <w:keepNext w:val="0"/>
        <w:keepLines w:val="0"/>
        <w:pageBreakBefore w:val="0"/>
        <w:widowControl/>
        <w:spacing w:before="0" w:after="160"/>
        <w:jc w:val="left"/>
      </w:pPr>
      <w:r>
        <w:t xml:space="preserve">    a. slacking</w:t>
      </w:r>
    </w:p>
    <w:p>
      <w:pPr>
        <w:pStyle w:val="baaaabaaaababaaaaaaabaaabaaaaabaa"/>
        <w:keepNext w:val="0"/>
        <w:keepLines w:val="0"/>
        <w:pageBreakBefore w:val="0"/>
        <w:widowControl/>
        <w:spacing w:before="0" w:after="160"/>
        <w:jc w:val="left"/>
      </w:pPr>
      <w:r>
        <w:t xml:space="preserve">    b. setting</w:t>
      </w:r>
    </w:p>
    <w:p>
      <w:pPr>
        <w:pStyle w:val="baaaabaaaababaaaaaaabaaabaaaaabaaa"/>
        <w:keepNext w:val="0"/>
        <w:keepLines w:val="0"/>
        <w:pageBreakBefore w:val="0"/>
        <w:widowControl/>
        <w:spacing w:before="0" w:after="160"/>
        <w:jc w:val="left"/>
      </w:pPr>
      <w:r>
        <w:t xml:space="preserve">    c. hydraulicity</w:t>
      </w:r>
    </w:p>
    <w:p>
      <w:pPr>
        <w:pStyle w:val="baaaabaaaababaaaaaaabaaabaaaaabaaab"/>
        <w:keepNext w:val="0"/>
        <w:keepLines w:val="0"/>
        <w:pageBreakBefore w:val="0"/>
        <w:widowControl/>
        <w:spacing w:before="0" w:after="160"/>
        <w:jc w:val="left"/>
      </w:pPr>
      <w:r>
        <w:t xml:space="preserve">    d. calcining.</w:t>
      </w:r>
    </w:p>
    <w:p>
      <w:pPr>
        <w:pStyle w:val="baaaabaaaababaaaaaaabaaabaaaaabaaaba"/>
        <w:keepNext w:val="0"/>
        <w:keepLines w:val="0"/>
        <w:pageBreakBefore w:val="0"/>
        <w:widowControl/>
        <w:spacing w:before="0" w:after="160"/>
        <w:jc w:val="left"/>
      </w:pPr>
      <w:r>
        <w:t>9. There are two hinged semicircular arches A, B and C of radii 5 m, 7.5 m and 10 m respectively and each carries a concentrated load W at their crowns. The horizontal thrust at their supports will be in the ratio of</w:t>
      </w:r>
    </w:p>
    <w:p>
      <w:pPr>
        <w:pStyle w:val="baaaabaaaababaaaaaaabaaabaaaaabaaabaa"/>
        <w:keepNext w:val="0"/>
        <w:keepLines w:val="0"/>
        <w:pageBreakBefore w:val="0"/>
        <w:widowControl/>
        <w:spacing w:before="0" w:after="160"/>
        <w:jc w:val="left"/>
      </w:pPr>
      <w:r>
        <w:t xml:space="preserve">    a. 1 : 1 1/2 : 2</w:t>
      </w:r>
    </w:p>
    <w:p>
      <w:pPr>
        <w:pStyle w:val="baaaabaaaababaaaaaaabaaabaaaaabaaabaaa"/>
        <w:keepNext w:val="0"/>
        <w:keepLines w:val="0"/>
        <w:pageBreakBefore w:val="0"/>
        <w:widowControl/>
        <w:spacing w:before="0" w:after="160"/>
        <w:jc w:val="left"/>
      </w:pPr>
      <w:r>
        <w:t xml:space="preserve">    b. 2 : 1 1/2 : 1</w:t>
      </w:r>
    </w:p>
    <w:p>
      <w:pPr>
        <w:pStyle w:val="baaaabaaaababaaaaaaabaaabaaaaabaaabaaaa"/>
        <w:keepNext w:val="0"/>
        <w:keepLines w:val="0"/>
        <w:pageBreakBefore w:val="0"/>
        <w:widowControl/>
        <w:spacing w:before="0" w:after="160"/>
        <w:jc w:val="left"/>
      </w:pPr>
      <w:r>
        <w:t xml:space="preserve">    c. 1 : 1 : 2</w:t>
      </w:r>
    </w:p>
    <w:p>
      <w:pPr>
        <w:pStyle w:val="baaaabaaaababaaaaaaabaaabaaaaabaaabaaaab"/>
        <w:keepNext w:val="0"/>
        <w:keepLines w:val="0"/>
        <w:pageBreakBefore w:val="0"/>
        <w:widowControl/>
        <w:spacing w:before="0" w:after="160"/>
        <w:jc w:val="left"/>
      </w:pPr>
      <w:r>
        <w:t xml:space="preserve">    d. none of these.</w:t>
      </w:r>
    </w:p>
    <w:p>
      <w:pPr>
        <w:pStyle w:val="baaaabaaaababaaaaaaabaaabaaaaabaaabaaaaba"/>
        <w:keepNext w:val="0"/>
        <w:keepLines w:val="0"/>
        <w:pageBreakBefore w:val="0"/>
        <w:widowControl/>
        <w:spacing w:before="0" w:after="160"/>
        <w:jc w:val="left"/>
      </w:pPr>
      <w:r>
        <w:t>10. Shear strain energy theory for the failure of a material at elastic limit, is due to</w:t>
      </w:r>
    </w:p>
    <w:p>
      <w:pPr>
        <w:pStyle w:val="baaaabaaaababaaaaaaabaaabaaaaabaaabaaaabaa"/>
        <w:keepNext w:val="0"/>
        <w:keepLines w:val="0"/>
        <w:pageBreakBefore w:val="0"/>
        <w:widowControl/>
        <w:spacing w:before="0" w:after="160"/>
        <w:jc w:val="left"/>
      </w:pPr>
      <w:r>
        <w:t xml:space="preserve">    a. Guest or Trecas</w:t>
      </w:r>
    </w:p>
    <w:p>
      <w:pPr>
        <w:pStyle w:val="baaaabaaaababaaaaaaabaaabaaaaabaaabaaaabaaa"/>
        <w:keepNext w:val="0"/>
        <w:keepLines w:val="0"/>
        <w:pageBreakBefore w:val="0"/>
        <w:widowControl/>
        <w:spacing w:before="0" w:after="160"/>
        <w:jc w:val="left"/>
      </w:pPr>
      <w:r>
        <w:t xml:space="preserve">    b. St. Venant</w:t>
      </w:r>
    </w:p>
    <w:p>
      <w:pPr>
        <w:pStyle w:val="baaaabaaaababaaaaaaabaaabaaaaabaaabaaaabaaaa"/>
        <w:keepNext w:val="0"/>
        <w:keepLines w:val="0"/>
        <w:pageBreakBefore w:val="0"/>
        <w:widowControl/>
        <w:spacing w:before="0" w:after="160"/>
        <w:jc w:val="left"/>
      </w:pPr>
      <w:r>
        <w:t xml:space="preserve">    c. Haig</w:t>
      </w:r>
    </w:p>
    <w:p>
      <w:pPr>
        <w:pStyle w:val="baaaabaaaababaaaaaaabaaabaaaaabaaabaaaabaaaaa"/>
        <w:keepNext w:val="0"/>
        <w:keepLines w:val="0"/>
        <w:pageBreakBefore w:val="0"/>
        <w:widowControl/>
        <w:spacing w:before="0" w:after="160"/>
        <w:jc w:val="left"/>
      </w:pPr>
      <w:r>
        <w:t xml:space="preserve">    d. Von Mises.</w:t>
      </w:r>
    </w:p>
    <w:p>
      <w:pPr>
        <w:pStyle w:val="baaaabaaaababaaaaaaabaaabaaaaabaaabaaaabaaaaab"/>
        <w:keepNext w:val="0"/>
        <w:keepLines w:val="0"/>
        <w:pageBreakBefore w:val="0"/>
        <w:widowControl/>
        <w:spacing w:before="0" w:after="160"/>
        <w:jc w:val="left"/>
      </w:pPr>
      <w:r>
        <w:t>11. A member which does not regain its original shape after removed of load producing deformation is said</w:t>
      </w:r>
    </w:p>
    <w:p>
      <w:pPr>
        <w:pStyle w:val="baaaabaaaababaaaaaaabaaabaaaaabaaabaaaabaaaaaba"/>
        <w:keepNext w:val="0"/>
        <w:keepLines w:val="0"/>
        <w:pageBreakBefore w:val="0"/>
        <w:widowControl/>
        <w:spacing w:before="0" w:after="160"/>
        <w:jc w:val="left"/>
      </w:pPr>
      <w:r>
        <w:t xml:space="preserve">    a. plastic</w:t>
      </w:r>
    </w:p>
    <w:p>
      <w:pPr>
        <w:pStyle w:val="baaaabaaaababaaaaaaabaaabaaaaabaaabaaaabaaaaabab"/>
        <w:keepNext w:val="0"/>
        <w:keepLines w:val="0"/>
        <w:pageBreakBefore w:val="0"/>
        <w:widowControl/>
        <w:spacing w:before="0" w:after="160"/>
        <w:jc w:val="left"/>
      </w:pPr>
      <w:r>
        <w:t xml:space="preserve">    b. elastic</w:t>
      </w:r>
    </w:p>
    <w:p>
      <w:pPr>
        <w:pStyle w:val="baaaabaaaababaaaaaaabaaabaaaaabaaabaaaabaaaaababa"/>
        <w:keepNext w:val="0"/>
        <w:keepLines w:val="0"/>
        <w:pageBreakBefore w:val="0"/>
        <w:widowControl/>
        <w:spacing w:before="0" w:after="160"/>
        <w:jc w:val="left"/>
      </w:pPr>
      <w:r>
        <w:t xml:space="preserve">    c. rigid</w:t>
      </w:r>
    </w:p>
    <w:p>
      <w:pPr>
        <w:pStyle w:val="baaaabaaaababaaaaaaabaaabaaaaabaaabaaaabaaaaababaa"/>
        <w:keepNext w:val="0"/>
        <w:keepLines w:val="0"/>
        <w:pageBreakBefore w:val="0"/>
        <w:widowControl/>
        <w:spacing w:before="0" w:after="160"/>
        <w:jc w:val="left"/>
      </w:pPr>
      <w:r>
        <w:t xml:space="preserve">    d. none of these.</w:t>
      </w:r>
    </w:p>
    <w:p>
      <w:pPr>
        <w:pStyle w:val="baaaabaaaababaaaaaaabaaabaaaaabaaabaaaabaaaaababaaa"/>
        <w:keepNext w:val="0"/>
        <w:keepLines w:val="0"/>
        <w:pageBreakBefore w:val="0"/>
        <w:widowControl/>
        <w:spacing w:before="0" w:after="160"/>
        <w:jc w:val="left"/>
      </w:pPr>
      <w:r>
        <w:t>12. A shaft turning 150 r.p.m. is subjected to a torque of 150 kgm. Horse power transmitted by the shaft is</w:t>
      </w:r>
    </w:p>
    <w:p>
      <w:pPr>
        <w:pStyle w:val="baaaabaaaababaaaaaaabaaabaaaaabaaabaaaabaaaaababaaaa"/>
        <w:keepNext w:val="0"/>
        <w:keepLines w:val="0"/>
        <w:pageBreakBefore w:val="0"/>
        <w:widowControl/>
        <w:spacing w:before="0" w:after="160"/>
        <w:jc w:val="left"/>
      </w:pPr>
      <w:r>
        <w:t xml:space="preserve">    a. π</w:t>
      </w:r>
    </w:p>
    <w:p>
      <w:pPr>
        <w:pStyle w:val="baaaabaaaababaaaaaaabaaabaaaaabaaabaaaabaaaaababaaaaa"/>
        <w:keepNext w:val="0"/>
        <w:keepLines w:val="0"/>
        <w:pageBreakBefore w:val="0"/>
        <w:widowControl/>
        <w:spacing w:before="0" w:after="160"/>
        <w:jc w:val="left"/>
      </w:pPr>
      <w:r>
        <w:t xml:space="preserve">    b. 10 π</w:t>
      </w:r>
    </w:p>
    <w:p>
      <w:pPr>
        <w:pStyle w:val="baaaabaaaababaaaaaaabaaabaaaaabaaabaaaabaaaaababaaaaab"/>
        <w:keepNext w:val="0"/>
        <w:keepLines w:val="0"/>
        <w:pageBreakBefore w:val="0"/>
        <w:widowControl/>
        <w:spacing w:before="0" w:after="160"/>
        <w:jc w:val="left"/>
      </w:pPr>
      <w:r>
        <w:t xml:space="preserve">    c. π2</w:t>
      </w:r>
    </w:p>
    <w:p>
      <w:pPr>
        <w:pStyle w:val="baaaabaaaababaaaaaaabaaabaaaaabaaabaaaabaaaaababaaaaaba"/>
        <w:keepNext w:val="0"/>
        <w:keepLines w:val="0"/>
        <w:pageBreakBefore w:val="0"/>
        <w:widowControl/>
        <w:spacing w:before="0" w:after="160"/>
        <w:jc w:val="left"/>
      </w:pPr>
      <w:r>
        <w:t xml:space="preserve">    d. 1/π</w:t>
      </w:r>
    </w:p>
    <w:p>
      <w:pPr>
        <w:pStyle w:val="baaaabaaaababaaaaaaabaaabaaaaabaaabaaaabaaaaababaaaaabaa"/>
        <w:keepNext w:val="0"/>
        <w:keepLines w:val="0"/>
        <w:pageBreakBefore w:val="0"/>
        <w:widowControl/>
        <w:spacing w:before="0" w:after="160"/>
        <w:jc w:val="left"/>
      </w:pPr>
      <w:r>
        <w:t>13. A floating body attains stable equilibrium if its metacentre is</w:t>
      </w:r>
    </w:p>
    <w:p>
      <w:pPr>
        <w:pStyle w:val="baaaabaaaababaaaaaaabaaabaaaaabaaabaaaabaaaaababaaaaabaaa"/>
        <w:keepNext w:val="0"/>
        <w:keepLines w:val="0"/>
        <w:pageBreakBefore w:val="0"/>
        <w:widowControl/>
        <w:spacing w:before="0" w:after="160"/>
        <w:jc w:val="left"/>
      </w:pPr>
      <w:r>
        <w:t xml:space="preserve">    a. at the centroid</w:t>
      </w:r>
    </w:p>
    <w:p>
      <w:pPr>
        <w:pStyle w:val="baaaabaaaababaaaaaaabaaabaaaaabaaabaaaabaaaaababaaaaabaaaa"/>
        <w:keepNext w:val="0"/>
        <w:keepLines w:val="0"/>
        <w:pageBreakBefore w:val="0"/>
        <w:widowControl/>
        <w:spacing w:before="0" w:after="160"/>
        <w:jc w:val="left"/>
      </w:pPr>
      <w:r>
        <w:t xml:space="preserve">    b. above the centroid</w:t>
      </w:r>
    </w:p>
    <w:p>
      <w:pPr>
        <w:pStyle w:val="baaaabaaaababaaaaaaabaaabaaaaabaaabaaaabaaaaababaaaaabaaaab"/>
        <w:keepNext w:val="0"/>
        <w:keepLines w:val="0"/>
        <w:pageBreakBefore w:val="0"/>
        <w:widowControl/>
        <w:spacing w:before="0" w:after="160"/>
        <w:jc w:val="left"/>
      </w:pPr>
      <w:r>
        <w:t xml:space="preserve">    c. below the centroid</w:t>
      </w:r>
    </w:p>
    <w:p>
      <w:pPr>
        <w:pStyle w:val="baaaabaaaababaaaaaaabaaabaaaaabaaabaaaabaaaaababaaaaabaaaaba"/>
        <w:keepNext w:val="0"/>
        <w:keepLines w:val="0"/>
        <w:pageBreakBefore w:val="0"/>
        <w:widowControl/>
        <w:spacing w:before="0" w:after="160"/>
        <w:jc w:val="left"/>
      </w:pPr>
      <w:r>
        <w:t xml:space="preserve">    d. anywhere.</w:t>
      </w:r>
    </w:p>
    <w:p>
      <w:pPr>
        <w:pStyle w:val="baaaabaaaababaaaaaaabaaabaaaaabaaabaaaabaaaaababaaaaabaaaabaa"/>
        <w:keepNext w:val="0"/>
        <w:keepLines w:val="0"/>
        <w:pageBreakBefore w:val="0"/>
        <w:widowControl/>
        <w:spacing w:before="0" w:after="160"/>
        <w:jc w:val="left"/>
      </w:pPr>
      <w:r>
        <w:t>14. An ideal fluid is</w:t>
      </w:r>
    </w:p>
    <w:p>
      <w:pPr>
        <w:pStyle w:val="baaaabaaaababaaaaaaabaaabaaaaabaaabaaaabaaaaababaaaaabaaaabaaa"/>
        <w:keepNext w:val="0"/>
        <w:keepLines w:val="0"/>
        <w:pageBreakBefore w:val="0"/>
        <w:widowControl/>
        <w:spacing w:before="0" w:after="160"/>
        <w:jc w:val="left"/>
      </w:pPr>
      <w:r>
        <w:t xml:space="preserve">    a. incompressible</w:t>
      </w:r>
    </w:p>
    <w:p>
      <w:pPr>
        <w:pStyle w:val="baaaabaaaababaaaaaaabaaabaaaaabaaabaaaabaaaaababaaaaabaaaabaaaa"/>
        <w:keepNext w:val="0"/>
        <w:keepLines w:val="0"/>
        <w:pageBreakBefore w:val="0"/>
        <w:widowControl/>
        <w:spacing w:before="0" w:after="160"/>
        <w:jc w:val="left"/>
      </w:pPr>
      <w:r>
        <w:t xml:space="preserve">    b. compressible</w:t>
      </w:r>
    </w:p>
    <w:p>
      <w:pPr>
        <w:pStyle w:val="baaaabaaaababaaaaaaabaaabaaaaabaaabaaaabaaaaababaaaaabaaaabaaaaa"/>
        <w:keepNext w:val="0"/>
        <w:keepLines w:val="0"/>
        <w:pageBreakBefore w:val="0"/>
        <w:widowControl/>
        <w:spacing w:before="0" w:after="160"/>
        <w:jc w:val="left"/>
      </w:pPr>
      <w:r>
        <w:t xml:space="preserve">    c. compressible and non-viscous</w:t>
      </w:r>
    </w:p>
    <w:p>
      <w:pPr>
        <w:pStyle w:val="baaaabaaaababaaaaaaabaaabaaaaabaaabaaaabaaaaababaaaaabaaaabaaaaab"/>
        <w:keepNext w:val="0"/>
        <w:keepLines w:val="0"/>
        <w:pageBreakBefore w:val="0"/>
        <w:widowControl/>
        <w:spacing w:before="0" w:after="160"/>
        <w:jc w:val="left"/>
      </w:pPr>
      <w:r>
        <w:t xml:space="preserve">    d. slightly affected by surface torque.</w:t>
      </w:r>
    </w:p>
    <w:p>
      <w:pPr>
        <w:pStyle w:val="baaaabaaaababaaaaaaabaaabaaaaabaaabaaaabaaaaababaaaaabaaaabaaaaaba"/>
        <w:keepNext w:val="0"/>
        <w:keepLines w:val="0"/>
        <w:pageBreakBefore w:val="0"/>
        <w:widowControl/>
        <w:spacing w:before="0" w:after="160"/>
        <w:jc w:val="left"/>
      </w:pPr>
      <w:r>
        <w:t>15. An error of 1% in measuring the head of water over the crest of a triangular notch, produces an error in the discharge which is equal to</w:t>
      </w:r>
    </w:p>
    <w:p>
      <w:pPr>
        <w:pStyle w:val="baaaabaaaababaaaaaaabaaabaaaaabaaabaaaabaaaaababaaaaabaaaabaaaaabaa"/>
        <w:keepNext w:val="0"/>
        <w:keepLines w:val="0"/>
        <w:pageBreakBefore w:val="0"/>
        <w:widowControl/>
        <w:spacing w:before="0" w:after="160"/>
        <w:jc w:val="left"/>
      </w:pPr>
      <w:r>
        <w:t xml:space="preserve">    a. 1.25%</w:t>
      </w:r>
    </w:p>
    <w:p>
      <w:pPr>
        <w:pStyle w:val="baaaabaaaababaaaaaaabaaabaaaaabaaabaaaabaaaaababaaaaabaaaabaaaaabaaa"/>
        <w:keepNext w:val="0"/>
        <w:keepLines w:val="0"/>
        <w:pageBreakBefore w:val="0"/>
        <w:widowControl/>
        <w:spacing w:before="0" w:after="160"/>
        <w:jc w:val="left"/>
      </w:pPr>
      <w:r>
        <w:t xml:space="preserve">    b. 1.5%</w:t>
      </w:r>
    </w:p>
    <w:p>
      <w:pPr>
        <w:pStyle w:val="baaaabaaaababaaaaaaabaaabaaaaabaaabaaaabaaaaababaaaaabaaaabaaaaabaaaa"/>
        <w:keepNext w:val="0"/>
        <w:keepLines w:val="0"/>
        <w:pageBreakBefore w:val="0"/>
        <w:widowControl/>
        <w:spacing w:before="0" w:after="160"/>
        <w:jc w:val="left"/>
      </w:pPr>
      <w:r>
        <w:t xml:space="preserve">    c. 2.0%.</w:t>
      </w:r>
    </w:p>
    <w:p>
      <w:pPr>
        <w:pStyle w:val="baaaabaaaababaaaaaaabaaabaaaaabaaabaaaabaaaaababaaaaabaaaabaaaaabaaaaa"/>
        <w:keepNext w:val="0"/>
        <w:keepLines w:val="0"/>
        <w:pageBreakBefore w:val="0"/>
        <w:widowControl/>
        <w:spacing w:before="0" w:after="160"/>
        <w:jc w:val="left"/>
      </w:pPr>
      <w:r>
        <w:t xml:space="preserve">    d. 2.5%</w:t>
      </w:r>
    </w:p>
    <w:p>
      <w:pPr>
        <w:pStyle w:val="baaaabaaaababaaaaaaabaaabaaaaabaaabaaaabaaaaababaaaaabaaaabaaaaabaaaaab"/>
        <w:keepNext w:val="0"/>
        <w:keepLines w:val="0"/>
        <w:pageBreakBefore w:val="0"/>
        <w:widowControl/>
        <w:spacing w:before="0" w:after="160"/>
        <w:jc w:val="left"/>
      </w:pPr>
      <w:r>
        <w:t>16. The ratio of the percentagge error in the discharge and percentage error in the measurement of head over a triangular notch, is</w:t>
      </w:r>
    </w:p>
    <w:p>
      <w:pPr>
        <w:pStyle w:val="baaaabaaaababaaaaaaabaaabaaaaabaaabaaaabaaaaababaaaaabaaaabaaaaabaaaaaba"/>
        <w:keepNext w:val="0"/>
        <w:keepLines w:val="0"/>
        <w:pageBreakBefore w:val="0"/>
        <w:widowControl/>
        <w:spacing w:before="0" w:after="160"/>
        <w:jc w:val="left"/>
      </w:pPr>
      <w:r>
        <w:t xml:space="preserve">    a. 2/3</w:t>
      </w:r>
    </w:p>
    <w:p>
      <w:pPr>
        <w:pStyle w:val="baaaabaaaababaaaaaaabaaabaaaaabaaabaaaabaaaaababaaaaabaaaabaaaaabaaaaabaa"/>
        <w:keepNext w:val="0"/>
        <w:keepLines w:val="0"/>
        <w:pageBreakBefore w:val="0"/>
        <w:widowControl/>
        <w:spacing w:before="0" w:after="160"/>
        <w:jc w:val="left"/>
      </w:pPr>
      <w:r>
        <w:t xml:space="preserve">    b. 3/2</w:t>
      </w:r>
    </w:p>
    <w:p>
      <w:pPr>
        <w:pStyle w:val="baaaabaaaababaaaaaaabaaabaaaaabaaabaaaabaaaaababaaaaabaaaabaaaaabaaaaabaaa"/>
        <w:keepNext w:val="0"/>
        <w:keepLines w:val="0"/>
        <w:pageBreakBefore w:val="0"/>
        <w:widowControl/>
        <w:spacing w:before="0" w:after="160"/>
        <w:jc w:val="left"/>
      </w:pPr>
      <w:r>
        <w:t xml:space="preserve">    c. 2/5</w:t>
      </w:r>
    </w:p>
    <w:p>
      <w:pPr>
        <w:pStyle w:val="baaaabaaaababaaaaaaabaaabaaaaabaaabaaaabaaaaababaaaaabaaaabaaaaabaaaaabaaaa"/>
        <w:keepNext w:val="0"/>
        <w:keepLines w:val="0"/>
        <w:pageBreakBefore w:val="0"/>
        <w:widowControl/>
        <w:spacing w:before="0" w:after="160"/>
        <w:jc w:val="left"/>
      </w:pPr>
      <w:r>
        <w:t xml:space="preserve">    d. 5/2</w:t>
      </w:r>
    </w:p>
    <w:p>
      <w:pPr>
        <w:pStyle w:val="baaaabaaaababaaaaaaabaaabaaaaabaaabaaaabaaaaababaaaaabaaaabaaaaabaaaaabaaaab"/>
        <w:keepNext w:val="0"/>
        <w:keepLines w:val="0"/>
        <w:pageBreakBefore w:val="0"/>
        <w:widowControl/>
        <w:spacing w:before="0" w:after="160"/>
        <w:jc w:val="left"/>
      </w:pPr>
      <w:r>
        <w:t>17. A moist soil sample of volume 60 cc. weighs 108 g and its dried weight is 86.4 g. If its absolute density is 2.52, the degree of saturation is</w:t>
      </w:r>
    </w:p>
    <w:p>
      <w:pPr>
        <w:pStyle w:val="baaaabaaaababaaaaaaabaaabaaaaabaaabaaaabaaaaababaaaaabaaaabaaaaabaaaaabaaaaba"/>
        <w:keepNext w:val="0"/>
        <w:keepLines w:val="0"/>
        <w:pageBreakBefore w:val="0"/>
        <w:widowControl/>
        <w:spacing w:before="0" w:after="160"/>
        <w:jc w:val="left"/>
      </w:pPr>
      <w:r>
        <w:t xml:space="preserve">    a. 54%</w:t>
      </w:r>
    </w:p>
    <w:p>
      <w:pPr>
        <w:pStyle w:val="baaaabaaaababaaaaaaabaaabaaaaabaaabaaaabaaaaababaaaaabaaaabaaaaabaaaaabaaaabaa"/>
        <w:keepNext w:val="0"/>
        <w:keepLines w:val="0"/>
        <w:pageBreakBefore w:val="0"/>
        <w:widowControl/>
        <w:spacing w:before="0" w:after="160"/>
        <w:jc w:val="left"/>
      </w:pPr>
      <w:r>
        <w:t xml:space="preserve">    b. 64%</w:t>
      </w:r>
    </w:p>
    <w:p>
      <w:pPr>
        <w:pStyle w:val="baaaabaaaababaaaaaaabaaabaaaaabaaabaaaabaaaaababaaaaabaaaabaaaaabaaaaabaaaabaaa"/>
        <w:keepNext w:val="0"/>
        <w:keepLines w:val="0"/>
        <w:pageBreakBefore w:val="0"/>
        <w:widowControl/>
        <w:spacing w:before="0" w:after="160"/>
        <w:jc w:val="left"/>
      </w:pPr>
      <w:r>
        <w:t xml:space="preserve">    c. 74%</w:t>
      </w:r>
    </w:p>
    <w:p>
      <w:pPr>
        <w:pStyle w:val="baaaabaaaababaaaaaaabaaabaaaaabaaabaaaabaaaaababaaaaabaaaabaaaaabaaaaabaaaabaaaa"/>
        <w:keepNext w:val="0"/>
        <w:keepLines w:val="0"/>
        <w:pageBreakBefore w:val="0"/>
        <w:widowControl/>
        <w:spacing w:before="0" w:after="160"/>
        <w:jc w:val="left"/>
      </w:pPr>
      <w:r>
        <w:t xml:space="preserve">    d. 84%</w:t>
      </w:r>
    </w:p>
    <w:p>
      <w:pPr>
        <w:pStyle w:val="baaaabaaaababaaaaaaabaaabaaaaabaaabaaaabaaaaababaaaaabaaaabaaaaabaaaaabaaaabaaaab"/>
        <w:keepNext w:val="0"/>
        <w:keepLines w:val="0"/>
        <w:pageBreakBefore w:val="0"/>
        <w:widowControl/>
        <w:spacing w:before="0" w:after="160"/>
        <w:jc w:val="left"/>
      </w:pPr>
      <w:r>
        <w:t>18. A triaxial shear test is prefered to direct shear test, because</w:t>
      </w:r>
    </w:p>
    <w:p>
      <w:pPr>
        <w:pStyle w:val="baaaabaaaababaaaaaaabaaabaaaaabaaabaaaabaaaaababaaaaabaaaabaaaaabaaaaabaaaabaaaaba"/>
        <w:keepNext w:val="0"/>
        <w:keepLines w:val="0"/>
        <w:pageBreakBefore w:val="0"/>
        <w:widowControl/>
        <w:spacing w:before="0" w:after="160"/>
        <w:jc w:val="left"/>
      </w:pPr>
      <w:r>
        <w:t xml:space="preserve">    a. it can be performed under all three driange conditions with complete control</w:t>
      </w:r>
    </w:p>
    <w:p>
      <w:pPr>
        <w:pStyle w:val="baaaabaaaababaaaaaaabaaabaaaaabaaabaaaabaaaaababaaaaabaaaabaaaaabaaaaabaaaabaaaabab"/>
        <w:keepNext w:val="0"/>
        <w:keepLines w:val="0"/>
        <w:pageBreakBefore w:val="0"/>
        <w:widowControl/>
        <w:spacing w:before="0" w:after="160"/>
        <w:jc w:val="left"/>
      </w:pPr>
      <w:r>
        <w:t xml:space="preserve">    b. precise measurement of pore pressure and change in volume during test, is not posible</w:t>
      </w:r>
    </w:p>
    <w:p>
      <w:pPr>
        <w:pStyle w:val="baaaabaaaababaaaaaaabaaabaaaaabaaabaaaabaaaaababaaaaabaaaabaaaaabaaaaabaaaabaaaababa"/>
        <w:keepNext w:val="0"/>
        <w:keepLines w:val="0"/>
        <w:pageBreakBefore w:val="0"/>
        <w:widowControl/>
        <w:spacing w:before="0" w:after="160"/>
        <w:jc w:val="left"/>
      </w:pPr>
      <w:r>
        <w:t xml:space="preserve">    c. stress distribution on the failure plane, is non uniform</w:t>
      </w:r>
    </w:p>
    <w:p>
      <w:pPr>
        <w:pStyle w:val="baaaabaaaababaaaaaaabaaabaaaaabaaabaaaabaaaaababaaaaabaaaabaaaaabaaaaabaaaabaaaababaa"/>
        <w:keepNext w:val="0"/>
        <w:keepLines w:val="0"/>
        <w:pageBreakBefore w:val="0"/>
        <w:widowControl/>
        <w:spacing w:before="0" w:after="160"/>
        <w:jc w:val="left"/>
      </w:pPr>
      <w:r>
        <w:t xml:space="preserve">    d. none of these.</w:t>
      </w:r>
    </w:p>
    <w:p>
      <w:pPr>
        <w:pStyle w:val="baaaabaaaababaaaaaaabaaabaaaaabaaabaaaabaaaaababaaaaabaaaabaaaaabaaaaabaaaabaaaababaaa"/>
        <w:keepNext w:val="0"/>
        <w:keepLines w:val="0"/>
        <w:pageBreakBefore w:val="0"/>
        <w:widowControl/>
        <w:spacing w:before="0" w:after="160"/>
        <w:jc w:val="left"/>
      </w:pPr>
      <w:r>
        <w:t>19. If dry density, water density and specific gravity of solids of a given soil sample are 1.6 g/cc, 1.84 g/cc and 2.56 respectively, the porosity of the soil sample, is</w:t>
      </w:r>
    </w:p>
    <w:p>
      <w:pPr>
        <w:pStyle w:val="baaaabaaaababaaaaaaabaaabaaaaabaaabaaaabaaaaababaaaaabaaaabaaaaabaaaaabaaaabaaaababaaaa"/>
        <w:keepNext w:val="0"/>
        <w:keepLines w:val="0"/>
        <w:pageBreakBefore w:val="0"/>
        <w:widowControl/>
        <w:spacing w:before="0" w:after="160"/>
        <w:jc w:val="left"/>
      </w:pPr>
      <w:r>
        <w:t xml:space="preserve">    a. 0.375</w:t>
      </w:r>
    </w:p>
    <w:p>
      <w:pPr>
        <w:pStyle w:val="baaaabaaaababaaaaaaabaaabaaaaabaaabaaaabaaaaababaaaaabaaaabaaaaabaaaaabaaaabaaaababaaaab"/>
        <w:keepNext w:val="0"/>
        <w:keepLines w:val="0"/>
        <w:pageBreakBefore w:val="0"/>
        <w:widowControl/>
        <w:spacing w:before="0" w:after="160"/>
        <w:jc w:val="left"/>
      </w:pPr>
      <w:r>
        <w:t xml:space="preserve">    b. 0.370</w:t>
      </w:r>
    </w:p>
    <w:p>
      <w:pPr>
        <w:pStyle w:val="baaaabaaaababaaaaaaabaaabaaaaabaaabaaaabaaaaababaaaaabaaaabaaaaabaaaaabaaaabaaaababaaaaba"/>
        <w:keepNext w:val="0"/>
        <w:keepLines w:val="0"/>
        <w:pageBreakBefore w:val="0"/>
        <w:widowControl/>
        <w:spacing w:before="0" w:after="160"/>
        <w:jc w:val="left"/>
      </w:pPr>
      <w:r>
        <w:t xml:space="preserve">    c. 0.380</w:t>
      </w:r>
    </w:p>
    <w:p>
      <w:pPr>
        <w:pStyle w:val="baaaabaaaababaaaaaaabaaabaaaaabaaabaaaabaaaaababaaaaabaaaabaaaaabaaaaabaaaabaaaababaaaabaa"/>
        <w:keepNext w:val="0"/>
        <w:keepLines w:val="0"/>
        <w:pageBreakBefore w:val="0"/>
        <w:widowControl/>
        <w:spacing w:before="0" w:after="160"/>
        <w:jc w:val="left"/>
      </w:pPr>
      <w:r>
        <w:t xml:space="preserve">    d. 0.390</w:t>
      </w:r>
    </w:p>
    <w:p>
      <w:pPr>
        <w:pStyle w:val="baaaabaaaababaaaaaaabaaabaaaaabaaabaaaabaaaaababaaaaabaaaabaaaaabaaaaabaaaabaaaababaaaabaaa"/>
        <w:keepNext w:val="0"/>
        <w:keepLines w:val="0"/>
        <w:pageBreakBefore w:val="0"/>
        <w:widowControl/>
        <w:spacing w:before="0" w:after="160"/>
        <w:jc w:val="left"/>
      </w:pPr>
      <w:r>
        <w:t>20. Pick up the correct statement from the following:</w:t>
      </w:r>
    </w:p>
    <w:p>
      <w:pPr>
        <w:pStyle w:val="baaaabaaaababaaaaaaabaaabaaaaabaaabaaaabaaaaababaaaaabaaaabaaaaabaaaaabaaaabaaaababaaaabaaaa"/>
        <w:keepNext w:val="0"/>
        <w:keepLines w:val="0"/>
        <w:pageBreakBefore w:val="0"/>
        <w:widowControl/>
        <w:spacing w:before="0" w:after="160"/>
        <w:jc w:val="left"/>
      </w:pPr>
      <w:r>
        <w:t xml:space="preserve">    a. Isotropic consolidation of clay can be obtained in the triaxial apparatus under equal all-round pressure.</w:t>
      </w:r>
    </w:p>
    <w:p>
      <w:pPr>
        <w:pStyle w:val="baaaabaaaababaaaaaaabaaabaaaaabaaabaaaabaaaaababaaaaabaaaabaaaaabaaaaabaaaabaaaababaaaabaaaaa"/>
        <w:keepNext w:val="0"/>
        <w:keepLines w:val="0"/>
        <w:pageBreakBefore w:val="0"/>
        <w:widowControl/>
        <w:spacing w:before="0" w:after="160"/>
        <w:jc w:val="left"/>
      </w:pPr>
      <w:r>
        <w:t xml:space="preserve">    b. If the present effective stress is the maximum to which the clay has ever been subjected, it is called normally consolidated clay</w:t>
      </w:r>
    </w:p>
    <w:p>
      <w:pPr>
        <w:pStyle w:val="baaaabaaaababaaaaaaabaaabaaaaabaaabaaaabaaaaababaaaaabaaaabaaaaabaaaaabaaaabaaaababaaaabaaaaaa"/>
        <w:keepNext w:val="0"/>
        <w:keepLines w:val="0"/>
        <w:pageBreakBefore w:val="0"/>
        <w:widowControl/>
        <w:spacing w:before="0" w:after="160"/>
        <w:jc w:val="left"/>
      </w:pPr>
      <w:r>
        <w:t xml:space="preserve">    c. If the present effective stress in the past was more than present effective stress, it is called over-consolidated clay</w:t>
      </w:r>
    </w:p>
    <w:p>
      <w:pPr>
        <w:pStyle w:val="baaaabaaaababaaaaaaabaaabaaaaabaaabaaaabaaaaababaaaaabaaaabaaaaabaaaaabaaaabaaaababaaaabaaaaaaa"/>
        <w:keepNext w:val="0"/>
        <w:keepLines w:val="0"/>
        <w:pageBreakBefore w:val="0"/>
        <w:widowControl/>
        <w:spacing w:before="0" w:after="160"/>
        <w:jc w:val="left"/>
      </w:pPr>
      <w:r>
        <w:t xml:space="preserve">    d. All the above.</w:t>
      </w:r>
    </w:p>
    <w:p>
      <w:pPr>
        <w:pStyle w:val="baaaabaaaababaaaaaaabaaabaaaaabaaabaaaabaaaaababaaaaabaaaabaaaaabaaaaabaaaabaaaababaaaabaaaaaaab"/>
        <w:keepNext w:val="0"/>
        <w:keepLines w:val="0"/>
        <w:pageBreakBefore w:val="0"/>
        <w:widowControl/>
        <w:spacing w:before="0" w:after="160"/>
        <w:jc w:val="left"/>
      </w:pPr>
      <w:r>
        <w:t>21. If P kg/m2 is the upward pressure on the slab of a plain concrete footing whose projection on either side of the wall is a cm, the depth of foundation D is given by</w:t>
      </w:r>
    </w:p>
    <w:p>
      <w:pPr>
        <w:pStyle w:val="baaaabaaaababaaaaaaabaaabaaaaabaaabaaaabaaaaababaaaaabaaaabaaaaabaaaaabaaaabaaaababaaaabaaaaaaaba"/>
        <w:keepNext w:val="0"/>
        <w:keepLines w:val="0"/>
        <w:pageBreakBefore w:val="0"/>
        <w:widowControl/>
        <w:spacing w:before="0" w:after="160"/>
        <w:jc w:val="left"/>
      </w:pPr>
      <w:r>
        <w:t xml:space="preserve">    a. D = 0.00775 aP</w:t>
      </w:r>
    </w:p>
    <w:p>
      <w:pPr>
        <w:pStyle w:val="baaaabaaaababaaaaaaabaaabaaaaabaaabaaaabaaaaababaaaaabaaaabaaaaabaaaaabaaaabaaaababaaaabaaaaaaabab"/>
        <w:keepNext w:val="0"/>
        <w:keepLines w:val="0"/>
        <w:pageBreakBefore w:val="0"/>
        <w:widowControl/>
        <w:spacing w:before="0" w:after="160"/>
        <w:jc w:val="left"/>
      </w:pPr>
      <w:r>
        <w:t xml:space="preserve">    b. D = 0.0775 aP</w:t>
      </w:r>
    </w:p>
    <w:p>
      <w:pPr>
        <w:pStyle w:val="baaaabaaaababaaaaaaabaaabaaaaabaaabaaaabaaaaababaaaaabaaaabaaaaabaaaaabaaaabaaaababaaaabaaaaaaababa"/>
        <w:keepNext w:val="0"/>
        <w:keepLines w:val="0"/>
        <w:pageBreakBefore w:val="0"/>
        <w:widowControl/>
        <w:spacing w:before="0" w:after="160"/>
        <w:jc w:val="left"/>
      </w:pPr>
      <w:r>
        <w:t xml:space="preserve">    c. D = 0.07775 aP</w:t>
      </w:r>
    </w:p>
    <w:p>
      <w:pPr>
        <w:pStyle w:val="baaaabaaaababaaaaaaabaaabaaaaabaaabaaaabaaaaababaaaaabaaaabaaaaabaaaaabaaaabaaaababaaaabaaaaaaababaa"/>
        <w:keepNext w:val="0"/>
        <w:keepLines w:val="0"/>
        <w:pageBreakBefore w:val="0"/>
        <w:widowControl/>
        <w:spacing w:before="0" w:after="160"/>
        <w:jc w:val="left"/>
      </w:pPr>
      <w:r>
        <w:t xml:space="preserve">    d. D = 0.775 Pa</w:t>
      </w:r>
    </w:p>
    <w:p>
      <w:pPr>
        <w:pStyle w:val="c"/>
        <w:keepNext w:val="0"/>
        <w:keepLines w:val="0"/>
        <w:pageBreakBefore w:val="0"/>
        <w:widowControl/>
        <w:spacing w:before="0" w:after="160"/>
        <w:jc w:val="left"/>
      </w:pPr>
      <w:r>
        <w:t>22. For initial estimate for a beam design, the width is assumed</w:t>
      </w:r>
    </w:p>
    <w:p>
      <w:pPr>
        <w:pStyle w:val="ca"/>
        <w:keepNext w:val="0"/>
        <w:keepLines w:val="0"/>
        <w:pageBreakBefore w:val="0"/>
        <w:widowControl/>
        <w:spacing w:before="0" w:after="160"/>
        <w:jc w:val="left"/>
      </w:pPr>
      <w:r>
        <w:t xml:space="preserve">    a. 1/20th of span</w:t>
      </w:r>
    </w:p>
    <w:p>
      <w:pPr>
        <w:pStyle w:val="caa"/>
        <w:keepNext w:val="0"/>
        <w:keepLines w:val="0"/>
        <w:pageBreakBefore w:val="0"/>
        <w:widowControl/>
        <w:spacing w:before="0" w:after="160"/>
        <w:jc w:val="left"/>
      </w:pPr>
      <w:r>
        <w:t xml:space="preserve">    b. 1/25th of span</w:t>
      </w:r>
    </w:p>
    <w:p>
      <w:pPr>
        <w:pStyle w:val="caaa"/>
        <w:keepNext w:val="0"/>
        <w:keepLines w:val="0"/>
        <w:pageBreakBefore w:val="0"/>
        <w:widowControl/>
        <w:spacing w:before="0" w:after="160"/>
        <w:jc w:val="left"/>
      </w:pPr>
      <w:r>
        <w:t xml:space="preserve">    c. 1/30th of span</w:t>
      </w:r>
    </w:p>
    <w:p>
      <w:pPr>
        <w:pStyle w:val="caaab"/>
        <w:keepNext w:val="0"/>
        <w:keepLines w:val="0"/>
        <w:pageBreakBefore w:val="0"/>
        <w:widowControl/>
        <w:spacing w:before="0" w:after="160"/>
        <w:jc w:val="left"/>
      </w:pPr>
      <w:r>
        <w:t xml:space="preserve">    d. 1/40th of span.</w:t>
      </w:r>
    </w:p>
    <w:p>
      <w:pPr>
        <w:pStyle w:val="caaaba"/>
        <w:keepNext w:val="0"/>
        <w:keepLines w:val="0"/>
        <w:pageBreakBefore w:val="0"/>
        <w:widowControl/>
        <w:spacing w:before="0" w:after="160"/>
        <w:jc w:val="left"/>
      </w:pPr>
      <w:r>
        <w:t>23. In a combined footing for two columns carrying unequal loads, the maximum hogging bending moment occurs at</w:t>
      </w:r>
    </w:p>
    <w:p>
      <w:pPr>
        <w:pStyle w:val="caaabaa"/>
        <w:keepNext w:val="0"/>
        <w:keepLines w:val="0"/>
        <w:pageBreakBefore w:val="0"/>
        <w:widowControl/>
        <w:spacing w:before="0" w:after="160"/>
        <w:jc w:val="left"/>
      </w:pPr>
      <w:r>
        <w:t xml:space="preserve">    a. more loaded column</w:t>
      </w:r>
    </w:p>
    <w:p>
      <w:pPr>
        <w:pStyle w:val="caaabaaa"/>
        <w:keepNext w:val="0"/>
        <w:keepLines w:val="0"/>
        <w:pageBreakBefore w:val="0"/>
        <w:widowControl/>
        <w:spacing w:before="0" w:after="160"/>
        <w:jc w:val="left"/>
      </w:pPr>
      <w:r>
        <w:t xml:space="preserve">    b. a point equidistant from either column</w:t>
      </w:r>
    </w:p>
    <w:p>
      <w:pPr>
        <w:pStyle w:val="caaabaaaa"/>
        <w:keepNext w:val="0"/>
        <w:keepLines w:val="0"/>
        <w:pageBreakBefore w:val="0"/>
        <w:widowControl/>
        <w:spacing w:before="0" w:after="160"/>
        <w:jc w:val="left"/>
      </w:pPr>
      <w:r>
        <w:t xml:space="preserve">    c. a point of the maximum shear force</w:t>
      </w:r>
    </w:p>
    <w:p>
      <w:pPr>
        <w:pStyle w:val="caaabaaaaa"/>
        <w:keepNext w:val="0"/>
        <w:keepLines w:val="0"/>
        <w:pageBreakBefore w:val="0"/>
        <w:widowControl/>
        <w:spacing w:before="0" w:after="160"/>
        <w:jc w:val="left"/>
      </w:pPr>
      <w:r>
        <w:t xml:space="preserve">    d. a point of zero shear force.</w:t>
      </w:r>
    </w:p>
    <w:p>
      <w:pPr>
        <w:pStyle w:val="caaabaaaaab"/>
        <w:keepNext w:val="0"/>
        <w:keepLines w:val="0"/>
        <w:pageBreakBefore w:val="0"/>
        <w:widowControl/>
        <w:spacing w:before="0" w:after="160"/>
        <w:jc w:val="left"/>
      </w:pPr>
      <w:r>
        <w:t>24. The ratio of the breadth to effective depth of a beam is kept</w:t>
      </w:r>
    </w:p>
    <w:p>
      <w:pPr>
        <w:pStyle w:val="caaabaaaaaba"/>
        <w:keepNext w:val="0"/>
        <w:keepLines w:val="0"/>
        <w:pageBreakBefore w:val="0"/>
        <w:widowControl/>
        <w:spacing w:before="0" w:after="160"/>
        <w:jc w:val="left"/>
      </w:pPr>
      <w:r>
        <w:t xml:space="preserve">    a. 0.50</w:t>
      </w:r>
    </w:p>
    <w:p>
      <w:pPr>
        <w:pStyle w:val="caaabaaaaabab"/>
        <w:keepNext w:val="0"/>
        <w:keepLines w:val="0"/>
        <w:pageBreakBefore w:val="0"/>
        <w:widowControl/>
        <w:spacing w:before="0" w:after="160"/>
        <w:jc w:val="left"/>
      </w:pPr>
      <w:r>
        <w:t xml:space="preserve">    b. 0.70</w:t>
      </w:r>
    </w:p>
    <w:p>
      <w:pPr>
        <w:pStyle w:val="caaabaaaaababa"/>
        <w:keepNext w:val="0"/>
        <w:keepLines w:val="0"/>
        <w:pageBreakBefore w:val="0"/>
        <w:widowControl/>
        <w:spacing w:before="0" w:after="160"/>
        <w:jc w:val="left"/>
      </w:pPr>
      <w:r>
        <w:t xml:space="preserve">    c. 0.75</w:t>
      </w:r>
    </w:p>
    <w:p>
      <w:pPr>
        <w:pStyle w:val="caaabaaaaababaa"/>
        <w:keepNext w:val="0"/>
        <w:keepLines w:val="0"/>
        <w:pageBreakBefore w:val="0"/>
        <w:widowControl/>
        <w:spacing w:before="0" w:after="160"/>
        <w:jc w:val="left"/>
      </w:pPr>
      <w:r>
        <w:t xml:space="preserve">    d. none of these.</w:t>
      </w:r>
    </w:p>
    <w:p>
      <w:pPr>
        <w:pStyle w:val="caaabaaaaababaaa"/>
        <w:keepNext w:val="0"/>
        <w:keepLines w:val="0"/>
        <w:pageBreakBefore w:val="0"/>
        <w:widowControl/>
        <w:spacing w:before="0" w:after="160"/>
        <w:jc w:val="left"/>
      </w:pPr>
      <w:r>
        <w:t>25. The type of pointing in which upper side of mortar joints is kept about 12 mm inside the face of the masonry and bottom is kept flushed with face of wall, is</w:t>
      </w:r>
    </w:p>
    <w:p>
      <w:pPr>
        <w:pStyle w:val="caaabaaaaababaaaa"/>
        <w:keepNext w:val="0"/>
        <w:keepLines w:val="0"/>
        <w:pageBreakBefore w:val="0"/>
        <w:widowControl/>
        <w:spacing w:before="0" w:after="160"/>
        <w:jc w:val="left"/>
      </w:pPr>
      <w:r>
        <w:t xml:space="preserve">    a. truck pointing</w:t>
      </w:r>
    </w:p>
    <w:p>
      <w:pPr>
        <w:pStyle w:val="caaabaaaaababaaaaa"/>
        <w:keepNext w:val="0"/>
        <w:keepLines w:val="0"/>
        <w:pageBreakBefore w:val="0"/>
        <w:widowControl/>
        <w:spacing w:before="0" w:after="160"/>
        <w:jc w:val="left"/>
      </w:pPr>
      <w:r>
        <w:t xml:space="preserve">    b. recessed pointing</w:t>
      </w:r>
    </w:p>
    <w:p>
      <w:pPr>
        <w:pStyle w:val="caaabaaaaababaaaaaa"/>
        <w:keepNext w:val="0"/>
        <w:keepLines w:val="0"/>
        <w:pageBreakBefore w:val="0"/>
        <w:widowControl/>
        <w:spacing w:before="0" w:after="160"/>
        <w:jc w:val="left"/>
      </w:pPr>
      <w:r>
        <w:t xml:space="preserve">    c. struck pointing</w:t>
      </w:r>
    </w:p>
    <w:p>
      <w:pPr>
        <w:pStyle w:val="caaabaaaaababaaaaaab"/>
        <w:keepNext w:val="0"/>
        <w:keepLines w:val="0"/>
        <w:pageBreakBefore w:val="0"/>
        <w:widowControl/>
        <w:spacing w:before="0" w:after="160"/>
        <w:jc w:val="left"/>
      </w:pPr>
      <w:r>
        <w:t xml:space="preserve">    d. grooved pointing.</w:t>
      </w:r>
    </w:p>
    <w:p>
      <w:pPr>
        <w:pStyle w:val="caaabaaaaababaaaaaaba"/>
        <w:keepNext w:val="0"/>
        <w:keepLines w:val="0"/>
        <w:pageBreakBefore w:val="0"/>
        <w:widowControl/>
        <w:spacing w:before="0" w:after="160"/>
        <w:jc w:val="left"/>
      </w:pPr>
      <w:r>
        <w:t>26. Pick up the correct statement from the following:</w:t>
      </w:r>
    </w:p>
    <w:p>
      <w:pPr>
        <w:pStyle w:val="caaabaaaaababaaaaaabaa"/>
        <w:keepNext w:val="0"/>
        <w:keepLines w:val="0"/>
        <w:pageBreakBefore w:val="0"/>
        <w:widowControl/>
        <w:spacing w:before="0" w:after="160"/>
        <w:jc w:val="left"/>
      </w:pPr>
      <w:r>
        <w:t xml:space="preserve">    a. Slump test is performed to check concrete strength</w:t>
      </w:r>
    </w:p>
    <w:p>
      <w:pPr>
        <w:pStyle w:val="caaabaaaaababaaaaaabaaa"/>
        <w:keepNext w:val="0"/>
        <w:keepLines w:val="0"/>
        <w:pageBreakBefore w:val="0"/>
        <w:widowControl/>
        <w:spacing w:before="0" w:after="160"/>
        <w:jc w:val="left"/>
      </w:pPr>
      <w:r>
        <w:t xml:space="preserve">    b. Curing of concrete is done for proper compaction of cement</w:t>
      </w:r>
    </w:p>
    <w:p>
      <w:pPr>
        <w:pStyle w:val="caaabaaaaababaaaaaabaaaa"/>
        <w:keepNext w:val="0"/>
        <w:keepLines w:val="0"/>
        <w:pageBreakBefore w:val="0"/>
        <w:widowControl/>
        <w:spacing w:before="0" w:after="160"/>
        <w:jc w:val="left"/>
      </w:pPr>
      <w:r>
        <w:t xml:space="preserve">    c. Fineness modulus is the index number expressing the relative sizes of both coarse and fine aggregates</w:t>
      </w:r>
    </w:p>
    <w:p>
      <w:pPr>
        <w:pStyle w:val="caaabaaaaababaaaaaabaaaab"/>
        <w:keepNext w:val="0"/>
        <w:keepLines w:val="0"/>
        <w:pageBreakBefore w:val="0"/>
        <w:widowControl/>
        <w:spacing w:before="0" w:after="160"/>
        <w:jc w:val="left"/>
      </w:pPr>
      <w:r>
        <w:t xml:space="preserve">    d. Concrete is a mixture of binding material, coarse aggregate and water.</w:t>
      </w:r>
    </w:p>
    <w:p>
      <w:pPr>
        <w:pStyle w:val="caaabaaaaababaaaaaabaaaaba"/>
        <w:keepNext w:val="0"/>
        <w:keepLines w:val="0"/>
        <w:pageBreakBefore w:val="0"/>
        <w:widowControl/>
        <w:spacing w:before="0" w:after="160"/>
        <w:jc w:val="left"/>
      </w:pPr>
      <w:r>
        <w:t>27. For compacting plain concrete road surface of thickness less than 20 cm, we use</w:t>
      </w:r>
    </w:p>
    <w:p>
      <w:pPr>
        <w:pStyle w:val="caaabaaaaababaaaaaabaaaabaa"/>
        <w:keepNext w:val="0"/>
        <w:keepLines w:val="0"/>
        <w:pageBreakBefore w:val="0"/>
        <w:widowControl/>
        <w:spacing w:before="0" w:after="160"/>
        <w:jc w:val="left"/>
      </w:pPr>
      <w:r>
        <w:t xml:space="preserve">    a. internal vibrator</w:t>
      </w:r>
    </w:p>
    <w:p>
      <w:pPr>
        <w:pStyle w:val="caaabaaaaababaaaaaabaaaabaaa"/>
        <w:keepNext w:val="0"/>
        <w:keepLines w:val="0"/>
        <w:pageBreakBefore w:val="0"/>
        <w:widowControl/>
        <w:spacing w:before="0" w:after="160"/>
        <w:jc w:val="left"/>
      </w:pPr>
      <w:r>
        <w:t xml:space="preserve">    b. screed vibrator</w:t>
      </w:r>
    </w:p>
    <w:p>
      <w:pPr>
        <w:pStyle w:val="caaabaaaaababaaaaaabaaaabaaab"/>
        <w:keepNext w:val="0"/>
        <w:keepLines w:val="0"/>
        <w:pageBreakBefore w:val="0"/>
        <w:widowControl/>
        <w:spacing w:before="0" w:after="160"/>
        <w:jc w:val="left"/>
      </w:pPr>
      <w:r>
        <w:t xml:space="preserve">    c. form vibrator</w:t>
      </w:r>
    </w:p>
    <w:p>
      <w:pPr>
        <w:pStyle w:val="caaabaaaaababaaaaaabaaaabaaaba"/>
        <w:keepNext w:val="0"/>
        <w:keepLines w:val="0"/>
        <w:pageBreakBefore w:val="0"/>
        <w:widowControl/>
        <w:spacing w:before="0" w:after="160"/>
        <w:jc w:val="left"/>
      </w:pPr>
      <w:r>
        <w:t xml:space="preserve">    d. none of these.</w:t>
      </w:r>
    </w:p>
    <w:p>
      <w:pPr>
        <w:pStyle w:val="caaabaaaaababaaaaaabaaaabaaabaa"/>
        <w:keepNext w:val="0"/>
        <w:keepLines w:val="0"/>
        <w:pageBreakBefore w:val="0"/>
        <w:widowControl/>
        <w:spacing w:before="0" w:after="160"/>
        <w:jc w:val="left"/>
      </w:pPr>
      <w:r>
        <w:t>28. Workability of concrete for a given water content is good if the aggregates, are</w:t>
      </w:r>
    </w:p>
    <w:p>
      <w:pPr>
        <w:pStyle w:val="caaabaaaaababaaaaaabaaaabaaabaaa"/>
        <w:keepNext w:val="0"/>
        <w:keepLines w:val="0"/>
        <w:pageBreakBefore w:val="0"/>
        <w:widowControl/>
        <w:spacing w:before="0" w:after="160"/>
        <w:jc w:val="left"/>
      </w:pPr>
      <w:r>
        <w:t xml:space="preserve">    a. rounded aggregate</w:t>
      </w:r>
    </w:p>
    <w:p>
      <w:pPr>
        <w:pStyle w:val="caaabaaaaababaaaaaabaaaabaaabaaab"/>
        <w:keepNext w:val="0"/>
        <w:keepLines w:val="0"/>
        <w:pageBreakBefore w:val="0"/>
        <w:widowControl/>
        <w:spacing w:before="0" w:after="160"/>
        <w:jc w:val="left"/>
      </w:pPr>
      <w:r>
        <w:t xml:space="preserve">    b. irregular aggregate</w:t>
      </w:r>
    </w:p>
    <w:p>
      <w:pPr>
        <w:pStyle w:val="caaabaaaaababaaaaaabaaaabaaabaaaba"/>
        <w:keepNext w:val="0"/>
        <w:keepLines w:val="0"/>
        <w:pageBreakBefore w:val="0"/>
        <w:widowControl/>
        <w:spacing w:before="0" w:after="160"/>
        <w:jc w:val="left"/>
      </w:pPr>
      <w:r>
        <w:t xml:space="preserve">    c. angular aggregate</w:t>
      </w:r>
    </w:p>
    <w:p>
      <w:pPr>
        <w:pStyle w:val="caaabaaaaababaaaaaabaaaabaaabaaabaa"/>
        <w:keepNext w:val="0"/>
        <w:keepLines w:val="0"/>
        <w:pageBreakBefore w:val="0"/>
        <w:widowControl/>
        <w:spacing w:before="0" w:after="160"/>
        <w:jc w:val="left"/>
      </w:pPr>
      <w:r>
        <w:t xml:space="preserve">    d. flaky aggregates.</w:t>
      </w:r>
    </w:p>
    <w:p>
      <w:pPr>
        <w:pStyle w:val="caaabaaaaababaaaaaabaaaabaaabaaabaaa"/>
        <w:keepNext w:val="0"/>
        <w:keepLines w:val="0"/>
        <w:pageBreakBefore w:val="0"/>
        <w:widowControl/>
        <w:spacing w:before="0" w:after="160"/>
        <w:jc w:val="left"/>
      </w:pPr>
      <w:r>
        <w:t>29. The difference in the reservoir level and the lowest point of the water mains is 180 m. The expected pressure due to water hammer is 7.5 kg/cm2 in a pressure conduit of diameter 1 m. Assuming the efficiency of the riveted joints of the pipe as 0.6 and minimum cover 3 mm for corrosion, the thickness of the pipe materials, is</w:t>
      </w:r>
    </w:p>
    <w:p>
      <w:pPr>
        <w:pStyle w:val="caaabaaaaababaaaaaabaaaabaaabaaabaaaa"/>
        <w:keepNext w:val="0"/>
        <w:keepLines w:val="0"/>
        <w:pageBreakBefore w:val="0"/>
        <w:widowControl/>
        <w:spacing w:before="0" w:after="160"/>
        <w:jc w:val="left"/>
      </w:pPr>
      <w:r>
        <w:t xml:space="preserve">    a. 15 mm</w:t>
      </w:r>
    </w:p>
    <w:p>
      <w:pPr>
        <w:pStyle w:val="caaabaaaaababaaaaaabaaaabaaabaaabaaaaa"/>
        <w:keepNext w:val="0"/>
        <w:keepLines w:val="0"/>
        <w:pageBreakBefore w:val="0"/>
        <w:widowControl/>
        <w:spacing w:before="0" w:after="160"/>
        <w:jc w:val="left"/>
      </w:pPr>
      <w:r>
        <w:t xml:space="preserve">    b. 20 mm</w:t>
      </w:r>
    </w:p>
    <w:p>
      <w:pPr>
        <w:pStyle w:val="caaabaaaaababaaaaaabaaaabaaabaaabaaaaab"/>
        <w:keepNext w:val="0"/>
        <w:keepLines w:val="0"/>
        <w:pageBreakBefore w:val="0"/>
        <w:widowControl/>
        <w:spacing w:before="0" w:after="160"/>
        <w:jc w:val="left"/>
      </w:pPr>
      <w:r>
        <w:t xml:space="preserve">    c. 25 mm</w:t>
      </w:r>
    </w:p>
    <w:p>
      <w:pPr>
        <w:pStyle w:val="caaabaaaaababaaaaaabaaaabaaabaaabaaaaaba"/>
        <w:keepNext w:val="0"/>
        <w:keepLines w:val="0"/>
        <w:pageBreakBefore w:val="0"/>
        <w:widowControl/>
        <w:spacing w:before="0" w:after="160"/>
        <w:jc w:val="left"/>
      </w:pPr>
      <w:r>
        <w:t xml:space="preserve">    d. 30 mm.</w:t>
      </w:r>
    </w:p>
    <w:p>
      <w:pPr>
        <w:pStyle w:val="caaabaaaaababaaaaaabaaaabaaabaaabaaaaabaa"/>
        <w:keepNext w:val="0"/>
        <w:keepLines w:val="0"/>
        <w:pageBreakBefore w:val="0"/>
        <w:widowControl/>
        <w:spacing w:before="0" w:after="160"/>
        <w:jc w:val="left"/>
      </w:pPr>
      <w:r>
        <w:t>30. The efficiency of sedimentation tank does not depend upon</w:t>
      </w:r>
    </w:p>
    <w:p>
      <w:pPr>
        <w:pStyle w:val="caaabaaaaababaaaaaabaaaabaaabaaabaaaaabaaa"/>
        <w:keepNext w:val="0"/>
        <w:keepLines w:val="0"/>
        <w:pageBreakBefore w:val="0"/>
        <w:widowControl/>
        <w:spacing w:before="0" w:after="160"/>
        <w:jc w:val="left"/>
      </w:pPr>
      <w:r>
        <w:t xml:space="preserve">    a. depth of tank</w:t>
      </w:r>
    </w:p>
    <w:p>
      <w:pPr>
        <w:pStyle w:val="caaabaaaaababaaaaaabaaaabaaabaaabaaaaabaaab"/>
        <w:keepNext w:val="0"/>
        <w:keepLines w:val="0"/>
        <w:pageBreakBefore w:val="0"/>
        <w:widowControl/>
        <w:spacing w:before="0" w:after="160"/>
        <w:jc w:val="left"/>
      </w:pPr>
      <w:r>
        <w:t xml:space="preserve">    b. length of tank</w:t>
      </w:r>
    </w:p>
    <w:p>
      <w:pPr>
        <w:pStyle w:val="caaabaaaaababaaaaaabaaaabaaabaaabaaaaabaaaba"/>
        <w:keepNext w:val="0"/>
        <w:keepLines w:val="0"/>
        <w:pageBreakBefore w:val="0"/>
        <w:widowControl/>
        <w:spacing w:before="0" w:after="160"/>
        <w:jc w:val="left"/>
      </w:pPr>
      <w:r>
        <w:t xml:space="preserve">    c. detention period</w:t>
      </w:r>
    </w:p>
    <w:p>
      <w:pPr>
        <w:pStyle w:val="caaabaaaaababaaaaaabaaaabaaabaaabaaaaabaaabaa"/>
        <w:keepNext w:val="0"/>
        <w:keepLines w:val="0"/>
        <w:pageBreakBefore w:val="0"/>
        <w:widowControl/>
        <w:spacing w:before="0" w:after="160"/>
        <w:jc w:val="left"/>
      </w:pPr>
      <w:r>
        <w:t xml:space="preserve">    d. velocity of water.</w:t>
      </w:r>
    </w:p>
    <w:p>
      <w:pPr>
        <w:pStyle w:val="caaabaaaaababaaaaaabaaaabaaabaaabaaaaabaaabaaa"/>
        <w:keepNext w:val="0"/>
        <w:keepLines w:val="0"/>
        <w:pageBreakBefore w:val="0"/>
        <w:widowControl/>
        <w:spacing w:before="0" w:after="160"/>
        <w:jc w:val="left"/>
      </w:pPr>
      <w:r>
        <w:t>31. In sewers the highest non-scouring velocity is achieved in</w:t>
      </w:r>
    </w:p>
    <w:p>
      <w:pPr>
        <w:pStyle w:val="caaabaaaaababaaaaaabaaaabaaabaaabaaaaabaaabaaaa"/>
        <w:keepNext w:val="0"/>
        <w:keepLines w:val="0"/>
        <w:pageBreakBefore w:val="0"/>
        <w:widowControl/>
        <w:spacing w:before="0" w:after="160"/>
        <w:jc w:val="left"/>
      </w:pPr>
      <w:r>
        <w:t xml:space="preserve">    a. glazed bricks sewers</w:t>
      </w:r>
    </w:p>
    <w:p>
      <w:pPr>
        <w:pStyle w:val="caaabaaaaababaaaaaabaaaabaaabaaabaaaaabaaabaaaab"/>
        <w:keepNext w:val="0"/>
        <w:keepLines w:val="0"/>
        <w:pageBreakBefore w:val="0"/>
        <w:widowControl/>
        <w:spacing w:before="0" w:after="160"/>
        <w:jc w:val="left"/>
      </w:pPr>
      <w:r>
        <w:t xml:space="preserve">    b. cast iron sewers</w:t>
      </w:r>
    </w:p>
    <w:p>
      <w:pPr>
        <w:pStyle w:val="caaabaaaaababaaaaaabaaaabaaabaaabaaaaabaaabaaaaba"/>
        <w:keepNext w:val="0"/>
        <w:keepLines w:val="0"/>
        <w:pageBreakBefore w:val="0"/>
        <w:widowControl/>
        <w:spacing w:before="0" w:after="160"/>
        <w:jc w:val="left"/>
      </w:pPr>
      <w:r>
        <w:t xml:space="preserve">    c. cement concrete sewers</w:t>
      </w:r>
    </w:p>
    <w:p>
      <w:pPr>
        <w:pStyle w:val="caaabaaaaababaaaaaabaaaabaaabaaabaaaaabaaabaaaabaa"/>
        <w:keepNext w:val="0"/>
        <w:keepLines w:val="0"/>
        <w:pageBreakBefore w:val="0"/>
        <w:widowControl/>
        <w:spacing w:before="0" w:after="160"/>
        <w:jc w:val="left"/>
      </w:pPr>
      <w:r>
        <w:t xml:space="preserve">    d. stone ware sewers.</w:t>
      </w:r>
    </w:p>
    <w:p>
      <w:pPr>
        <w:pStyle w:val="caaabaaaaababaaaaaabaaaabaaabaaabaaaaabaaabaaaabaaa"/>
        <w:keepNext w:val="0"/>
        <w:keepLines w:val="0"/>
        <w:pageBreakBefore w:val="0"/>
        <w:widowControl/>
        <w:spacing w:before="0" w:after="160"/>
        <w:jc w:val="left"/>
      </w:pPr>
      <w:r>
        <w:t>32. The density of population over 40 hectares is 250/hectare. If water supply demand per day is 200 litres and sewage discharge is 80% of water supply, the sewage flow in sewers of separate system, is</w:t>
      </w:r>
    </w:p>
    <w:p>
      <w:pPr>
        <w:pStyle w:val="caaabaaaaababaaaaaabaaaabaaabaaabaaaaabaaabaaaabaaaa"/>
        <w:keepNext w:val="0"/>
        <w:keepLines w:val="0"/>
        <w:pageBreakBefore w:val="0"/>
        <w:widowControl/>
        <w:spacing w:before="0" w:after="160"/>
        <w:jc w:val="left"/>
      </w:pPr>
      <w:r>
        <w:t xml:space="preserve">    a. 0.05554 cumec</w:t>
      </w:r>
    </w:p>
    <w:p>
      <w:pPr>
        <w:pStyle w:val="caaabaaaaababaaaaaabaaaabaaabaaabaaaaabaaabaaaabaaaaa"/>
        <w:keepNext w:val="0"/>
        <w:keepLines w:val="0"/>
        <w:pageBreakBefore w:val="0"/>
        <w:widowControl/>
        <w:spacing w:before="0" w:after="160"/>
        <w:jc w:val="left"/>
      </w:pPr>
      <w:r>
        <w:t xml:space="preserve">    b. 0.05556 cumec</w:t>
      </w:r>
    </w:p>
    <w:p>
      <w:pPr>
        <w:pStyle w:val="caaabaaaaababaaaaaabaaaabaaabaaabaaaaabaaabaaaabaaaaab"/>
        <w:keepNext w:val="0"/>
        <w:keepLines w:val="0"/>
        <w:pageBreakBefore w:val="0"/>
        <w:widowControl/>
        <w:spacing w:before="0" w:after="160"/>
        <w:jc w:val="left"/>
      </w:pPr>
      <w:r>
        <w:t xml:space="preserve">    c. 0.0556 cumec</w:t>
      </w:r>
    </w:p>
    <w:p>
      <w:pPr>
        <w:pStyle w:val="caaabaaaaababaaaaaabaaaabaaabaaabaaaaabaaabaaaabaaaaaba"/>
        <w:keepNext w:val="0"/>
        <w:keepLines w:val="0"/>
        <w:pageBreakBefore w:val="0"/>
        <w:widowControl/>
        <w:spacing w:before="0" w:after="160"/>
        <w:jc w:val="left"/>
      </w:pPr>
      <w:r>
        <w:t xml:space="preserve">    d. 0.0558 cumec.</w:t>
      </w:r>
    </w:p>
    <w:p>
      <w:pPr>
        <w:pStyle w:val="caaabaaaaababaaaaaabaaaabaaabaaabaaaaabaaabaaaabaaaaabaa"/>
        <w:keepNext w:val="0"/>
        <w:keepLines w:val="0"/>
        <w:pageBreakBefore w:val="0"/>
        <w:widowControl/>
        <w:spacing w:before="0" w:after="160"/>
        <w:jc w:val="left"/>
      </w:pPr>
      <w:r>
        <w:t>33. For smooth entry of water in a canal, the angle between head regulator and water is generally kept</w:t>
      </w:r>
    </w:p>
    <w:p>
      <w:pPr>
        <w:pStyle w:val="caaabaaaaababaaaaaabaaaabaaabaaabaaaaabaaabaaaabaaaaabaaa"/>
        <w:keepNext w:val="0"/>
        <w:keepLines w:val="0"/>
        <w:pageBreakBefore w:val="0"/>
        <w:widowControl/>
        <w:spacing w:before="0" w:after="160"/>
        <w:jc w:val="left"/>
      </w:pPr>
      <w:r>
        <w:t xml:space="preserve">    a. 80°</w:t>
      </w:r>
    </w:p>
    <w:p>
      <w:pPr>
        <w:pStyle w:val="caaabaaaaababaaaaaabaaaabaaabaaabaaaaabaaabaaaabaaaaabaaaa"/>
        <w:keepNext w:val="0"/>
        <w:keepLines w:val="0"/>
        <w:pageBreakBefore w:val="0"/>
        <w:widowControl/>
        <w:spacing w:before="0" w:after="160"/>
        <w:jc w:val="left"/>
      </w:pPr>
      <w:r>
        <w:t xml:space="preserve">    b. 90°</w:t>
      </w:r>
    </w:p>
    <w:p>
      <w:pPr>
        <w:pStyle w:val="caaabaaaaababaaaaaabaaaabaaabaaabaaaaabaaabaaaabaaaaabaaaaa"/>
        <w:keepNext w:val="0"/>
        <w:keepLines w:val="0"/>
        <w:pageBreakBefore w:val="0"/>
        <w:widowControl/>
        <w:spacing w:before="0" w:after="160"/>
        <w:jc w:val="left"/>
      </w:pPr>
      <w:r>
        <w:t xml:space="preserve">    c. 110°</w:t>
      </w:r>
    </w:p>
    <w:p>
      <w:pPr>
        <w:pStyle w:val="caaabaaaaababaaaaaabaaaabaaabaaabaaaaabaaabaaaabaaaaabaaaaab"/>
        <w:keepNext w:val="0"/>
        <w:keepLines w:val="0"/>
        <w:pageBreakBefore w:val="0"/>
        <w:widowControl/>
        <w:spacing w:before="0" w:after="160"/>
        <w:jc w:val="left"/>
      </w:pPr>
      <w:r>
        <w:t xml:space="preserve">    d. 120°</w:t>
      </w:r>
    </w:p>
    <w:p>
      <w:pPr>
        <w:pStyle w:val="caaabaaaaababaaaaaabaaaabaaabaaabaaaaabaaabaaaabaaaaabaaaaaba"/>
        <w:keepNext w:val="0"/>
        <w:keepLines w:val="0"/>
        <w:pageBreakBefore w:val="0"/>
        <w:widowControl/>
        <w:spacing w:before="0" w:after="160"/>
        <w:jc w:val="left"/>
      </w:pPr>
      <w:r>
        <w:t>34. Pick up the correct statement from the following</w:t>
      </w:r>
    </w:p>
    <w:p>
      <w:pPr>
        <w:pStyle w:val="caaabaaaaababaaaaaabaaaabaaabaaabaaaaabaaabaaaabaaaaabaaaaabaa"/>
        <w:keepNext w:val="0"/>
        <w:keepLines w:val="0"/>
        <w:pageBreakBefore w:val="0"/>
        <w:widowControl/>
        <w:spacing w:before="0" w:after="160"/>
        <w:jc w:val="left"/>
      </w:pPr>
      <w:r>
        <w:t xml:space="preserve">    a. Approach of the water line in a flumed channel section should not be steeper than </w:t>
      </w:r>
    </w:p>
    <w:p>
      <w:pPr>
        <w:pStyle w:val="caaabaaaaababaaaaaabaaaabaaabaaabaaaaabaaabaaaabaaaaabaaaaabaaa"/>
        <w:keepNext w:val="0"/>
        <w:keepLines w:val="0"/>
        <w:pageBreakBefore w:val="0"/>
        <w:widowControl/>
        <w:spacing w:before="0" w:after="160"/>
        <w:jc w:val="left"/>
      </w:pPr>
      <w:r>
        <w:t xml:space="preserve">    b. Departure of the water line from a flumed channel section should not be steeper than 30°</w:t>
      </w:r>
    </w:p>
    <w:p>
      <w:pPr>
        <w:pStyle w:val="caaabaaaaababaaaaaabaaaabaaabaaabaaaaabaaabaaaabaaaaabaaaaabaaaa"/>
        <w:keepNext w:val="0"/>
        <w:keepLines w:val="0"/>
        <w:pageBreakBefore w:val="0"/>
        <w:widowControl/>
        <w:spacing w:before="0" w:after="160"/>
        <w:jc w:val="left"/>
      </w:pPr>
      <w:r>
        <w:t xml:space="preserve">    c. Approach of the water line should not be steeper than 30° and departure line not steeper than  in a flumed channel section</w:t>
      </w:r>
    </w:p>
    <w:p>
      <w:pPr>
        <w:pStyle w:val="caaabaaaaababaaaaaabaaaabaaabaaabaaaaabaaabaaaabaaaaabaaaaabaaaab"/>
        <w:keepNext w:val="0"/>
        <w:keepLines w:val="0"/>
        <w:pageBreakBefore w:val="0"/>
        <w:widowControl/>
        <w:spacing w:before="0" w:after="160"/>
        <w:jc w:val="left"/>
      </w:pPr>
      <w:r>
        <w:t xml:space="preserve">    d. Approach and departure of the water line in a flumed channel section, should not be steeper than </w:t>
      </w:r>
    </w:p>
    <w:p>
      <w:pPr>
        <w:pStyle w:val="caaabaaaaababaaaaaabaaaabaaabaaabaaaaabaaabaaaabaaaaabaaaaabaaaaba"/>
        <w:keepNext w:val="0"/>
        <w:keepLines w:val="0"/>
        <w:pageBreakBefore w:val="0"/>
        <w:widowControl/>
        <w:spacing w:before="0" w:after="160"/>
        <w:jc w:val="left"/>
      </w:pPr>
      <w:r>
        <w:t>35. The length of a meander is the distance along the river between the tangent point of one curve to the tangent point of</w:t>
      </w:r>
    </w:p>
    <w:p>
      <w:pPr>
        <w:pStyle w:val="caaabaaaaababaaaaaabaaaabaaabaaabaaaaabaaabaaaabaaaaabaaaaabaaaabaa"/>
        <w:keepNext w:val="0"/>
        <w:keepLines w:val="0"/>
        <w:pageBreakBefore w:val="0"/>
        <w:widowControl/>
        <w:spacing w:before="0" w:after="160"/>
        <w:jc w:val="left"/>
      </w:pPr>
      <w:r>
        <w:t xml:space="preserve">    a. reverse curve</w:t>
      </w:r>
    </w:p>
    <w:p>
      <w:pPr>
        <w:pStyle w:val="caaabaaaaababaaaaaabaaaabaaabaaabaaaaabaaabaaaabaaaaabaaaaabaaaabaaa"/>
        <w:keepNext w:val="0"/>
        <w:keepLines w:val="0"/>
        <w:pageBreakBefore w:val="0"/>
        <w:widowControl/>
        <w:spacing w:before="0" w:after="160"/>
        <w:jc w:val="left"/>
      </w:pPr>
      <w:r>
        <w:t xml:space="preserve">    b. next curve of the same order</w:t>
      </w:r>
    </w:p>
    <w:p>
      <w:pPr>
        <w:pStyle w:val="caaabaaaaababaaaaaabaaaabaaabaaabaaaaabaaabaaaabaaaaabaaaaabaaaabaaab"/>
        <w:keepNext w:val="0"/>
        <w:keepLines w:val="0"/>
        <w:pageBreakBefore w:val="0"/>
        <w:widowControl/>
        <w:spacing w:before="0" w:after="160"/>
        <w:jc w:val="left"/>
      </w:pPr>
      <w:r>
        <w:t xml:space="preserve">    c. reverse curve plus the width of the river</w:t>
      </w:r>
    </w:p>
    <w:p>
      <w:pPr>
        <w:pStyle w:val="caaabaaaaababaaaaaabaaaabaaabaaabaaaaabaaabaaaabaaaaabaaaaabaaaabaaaba"/>
        <w:keepNext w:val="0"/>
        <w:keepLines w:val="0"/>
        <w:pageBreakBefore w:val="0"/>
        <w:widowControl/>
        <w:spacing w:before="0" w:after="160"/>
        <w:jc w:val="left"/>
      </w:pPr>
      <w:r>
        <w:t xml:space="preserve">    d. none of these.</w:t>
      </w:r>
    </w:p>
    <w:p>
      <w:pPr>
        <w:pStyle w:val="caaabaaaaababaaaaaabaaaabaaabaaabaaaaabaaabaaaabaaaaabaaaaabaaaabaaabaa"/>
        <w:keepNext w:val="0"/>
        <w:keepLines w:val="0"/>
        <w:pageBreakBefore w:val="0"/>
        <w:widowControl/>
        <w:spacing w:before="0" w:after="160"/>
        <w:jc w:val="left"/>
      </w:pPr>
      <w:r>
        <w:t>36. For a standing crop, the consumptive use of water is equal to the depth of water</w:t>
      </w:r>
    </w:p>
    <w:p>
      <w:pPr>
        <w:pStyle w:val="caaabaaaaababaaaaaabaaaabaaabaaabaaaaabaaabaaaabaaaaabaaaaabaaaabaaabaaa"/>
        <w:keepNext w:val="0"/>
        <w:keepLines w:val="0"/>
        <w:pageBreakBefore w:val="0"/>
        <w:widowControl/>
        <w:spacing w:before="0" w:after="160"/>
        <w:jc w:val="left"/>
      </w:pPr>
      <w:r>
        <w:t xml:space="preserve">    a. transpired by the crop</w:t>
      </w:r>
    </w:p>
    <w:p>
      <w:pPr>
        <w:pStyle w:val="caaabaaaaababaaaaaabaaaabaaabaaabaaaaabaaabaaaabaaaaabaaaaabaaaabaaabaaaa"/>
        <w:keepNext w:val="0"/>
        <w:keepLines w:val="0"/>
        <w:pageBreakBefore w:val="0"/>
        <w:widowControl/>
        <w:spacing w:before="0" w:after="160"/>
        <w:jc w:val="left"/>
      </w:pPr>
      <w:r>
        <w:t xml:space="preserve">    b. evaporated by the crop</w:t>
      </w:r>
    </w:p>
    <w:p>
      <w:pPr>
        <w:pStyle w:val="caaabaaaaababaaaaaabaaaabaaabaaabaaaaabaaabaaaabaaaaabaaaaabaaaabaaabaaaaa"/>
        <w:keepNext w:val="0"/>
        <w:keepLines w:val="0"/>
        <w:pageBreakBefore w:val="0"/>
        <w:widowControl/>
        <w:spacing w:before="0" w:after="160"/>
        <w:jc w:val="left"/>
      </w:pPr>
      <w:r>
        <w:t xml:space="preserve">    c. transpired and evaporated by the crop</w:t>
      </w:r>
    </w:p>
    <w:p>
      <w:pPr>
        <w:pStyle w:val="caaabaaaaababaaaaaabaaaabaaabaaabaaaaabaaabaaaabaaaaabaaaaabaaaabaaabaaaaaa"/>
        <w:keepNext w:val="0"/>
        <w:keepLines w:val="0"/>
        <w:pageBreakBefore w:val="0"/>
        <w:widowControl/>
        <w:spacing w:before="0" w:after="160"/>
        <w:jc w:val="left"/>
      </w:pPr>
      <w:r>
        <w:t xml:space="preserve">    d. used by the crop in transpiration, evaporation and also the quantity of water evaporated from adjacent soil.</w:t>
      </w:r>
    </w:p>
    <w:p>
      <w:pPr>
        <w:pStyle w:val="caaabaaaaababaaaaaabaaaabaaabaaabaaaaabaaabaaaabaaaaabaaaaabaaaabaaabaaaaaab"/>
        <w:keepNext w:val="0"/>
        <w:keepLines w:val="0"/>
        <w:pageBreakBefore w:val="0"/>
        <w:widowControl/>
        <w:spacing w:before="0" w:after="160"/>
        <w:jc w:val="left"/>
      </w:pPr>
      <w:r>
        <w:t>37. If the radii of a compound curve and a reverse curve are respectively the same, the length of common tangent</w:t>
      </w:r>
    </w:p>
    <w:p>
      <w:pPr>
        <w:pStyle w:val="caaabaaaaababaaaaaabaaaabaaabaaabaaaaabaaabaaaabaaaaabaaaaabaaaabaaabaaaaaaba"/>
        <w:keepNext w:val="0"/>
        <w:keepLines w:val="0"/>
        <w:pageBreakBefore w:val="0"/>
        <w:widowControl/>
        <w:spacing w:before="0" w:after="160"/>
        <w:jc w:val="left"/>
      </w:pPr>
      <w:r>
        <w:t xml:space="preserve">    a. of compound curve will be more</w:t>
      </w:r>
    </w:p>
    <w:p>
      <w:pPr>
        <w:pStyle w:val="caaabaaaaababaaaaaabaaaabaaabaaabaaaaabaaabaaaabaaaaabaaaaabaaaabaaabaaaaaabaa"/>
        <w:keepNext w:val="0"/>
        <w:keepLines w:val="0"/>
        <w:pageBreakBefore w:val="0"/>
        <w:widowControl/>
        <w:spacing w:before="0" w:after="160"/>
        <w:jc w:val="left"/>
      </w:pPr>
      <w:r>
        <w:t xml:space="preserve">    b. of reverse curve will be more</w:t>
      </w:r>
    </w:p>
    <w:p>
      <w:pPr>
        <w:pStyle w:val="caaabaaaaababaaaaaabaaaabaaabaaabaaaaabaaabaaaabaaaaabaaaaabaaaabaaabaaaaaabaaa"/>
        <w:keepNext w:val="0"/>
        <w:keepLines w:val="0"/>
        <w:pageBreakBefore w:val="0"/>
        <w:widowControl/>
        <w:spacing w:before="0" w:after="160"/>
        <w:jc w:val="left"/>
      </w:pPr>
      <w:r>
        <w:t xml:space="preserve">    c. of both curves will be equal</w:t>
      </w:r>
    </w:p>
    <w:p>
      <w:pPr>
        <w:pStyle w:val="caaabaaaaababaaaaaabaaaabaaabaaabaaaaabaaabaaaabaaaaabaaaaabaaaabaaabaaaaaabaaab"/>
        <w:keepNext w:val="0"/>
        <w:keepLines w:val="0"/>
        <w:pageBreakBefore w:val="0"/>
        <w:widowControl/>
        <w:spacing w:before="0" w:after="160"/>
        <w:jc w:val="left"/>
      </w:pPr>
      <w:r>
        <w:t xml:space="preserve">    d. none of these.</w:t>
      </w:r>
    </w:p>
    <w:p>
      <w:pPr>
        <w:pStyle w:val="caaabaaaaababaaaaaabaaaabaaabaaabaaaaabaaabaaaabaaaaabaaaaabaaaabaaabaaaaaabaaaba"/>
        <w:keepNext w:val="0"/>
        <w:keepLines w:val="0"/>
        <w:pageBreakBefore w:val="0"/>
        <w:widowControl/>
        <w:spacing w:before="0" w:after="160"/>
        <w:jc w:val="left"/>
      </w:pPr>
      <w:r>
        <w:t>38. Setting out of Lemniscate transition curves, is done with</w:t>
      </w:r>
    </w:p>
    <w:p>
      <w:pPr>
        <w:pStyle w:val="caaabaaaaababaaaaaabaaaabaaabaaabaaaaabaaabaaaabaaaaabaaaaabaaaabaaabaaaaaabaaabaa"/>
        <w:keepNext w:val="0"/>
        <w:keepLines w:val="0"/>
        <w:pageBreakBefore w:val="0"/>
        <w:widowControl/>
        <w:spacing w:before="0" w:after="160"/>
        <w:jc w:val="left"/>
      </w:pPr>
      <w:r>
        <w:t xml:space="preserve">    a. perpendicular offsets</w:t>
      </w:r>
    </w:p>
    <w:p>
      <w:pPr>
        <w:pStyle w:val="caaabaaaaababaaaaaabaaaabaaabaaabaaaaabaaabaaaabaaaaabaaaaabaaaabaaabaaaaaabaaabaaa"/>
        <w:keepNext w:val="0"/>
        <w:keepLines w:val="0"/>
        <w:pageBreakBefore w:val="0"/>
        <w:widowControl/>
        <w:spacing w:before="0" w:after="160"/>
        <w:jc w:val="left"/>
      </w:pPr>
      <w:r>
        <w:t xml:space="preserve">    b. radial offsets</w:t>
      </w:r>
    </w:p>
    <w:p>
      <w:pPr>
        <w:pStyle w:val="caaabaaaaababaaaaaabaaaabaaabaaabaaaaabaaabaaaabaaaaabaaaaabaaaabaaabaaaaaabaaabaaaa"/>
        <w:keepNext w:val="0"/>
        <w:keepLines w:val="0"/>
        <w:pageBreakBefore w:val="0"/>
        <w:widowControl/>
        <w:spacing w:before="0" w:after="160"/>
        <w:jc w:val="left"/>
      </w:pPr>
      <w:r>
        <w:t xml:space="preserve">    c. deflection angles</w:t>
      </w:r>
    </w:p>
    <w:p>
      <w:pPr>
        <w:pStyle w:val="caaabaaaaababaaaaaabaaaabaaabaaabaaaaabaaabaaaabaaaaabaaaaabaaaabaaabaaaaaabaaabaaaaa"/>
        <w:keepNext w:val="0"/>
        <w:keepLines w:val="0"/>
        <w:pageBreakBefore w:val="0"/>
        <w:widowControl/>
        <w:spacing w:before="0" w:after="160"/>
        <w:jc w:val="left"/>
      </w:pPr>
      <w:r>
        <w:t xml:space="preserve">    d. polar deflection angles.</w:t>
      </w:r>
    </w:p>
    <w:p>
      <w:pPr>
        <w:pStyle w:val="caaabaaaaababaaaaaabaaaabaaabaaabaaaaabaaabaaaabaaaaabaaaaabaaaabaaabaaaaaabaaabaaaaab"/>
        <w:keepNext w:val="0"/>
        <w:keepLines w:val="0"/>
        <w:pageBreakBefore w:val="0"/>
        <w:widowControl/>
        <w:spacing w:before="0" w:after="160"/>
        <w:jc w:val="left"/>
      </w:pPr>
      <w:r>
        <w:t>39. The basic formula for determination of pavement thickness was first suggested by</w:t>
      </w:r>
    </w:p>
    <w:p>
      <w:pPr>
        <w:pStyle w:val="caaabaaaaababaaaaaabaaaabaaabaaabaaaaabaaabaaaabaaaaabaaaaabaaaabaaabaaaaaabaaabaaaaaba"/>
        <w:keepNext w:val="0"/>
        <w:keepLines w:val="0"/>
        <w:pageBreakBefore w:val="0"/>
        <w:widowControl/>
        <w:spacing w:before="0" w:after="160"/>
        <w:jc w:val="left"/>
      </w:pPr>
      <w:r>
        <w:t xml:space="preserve">    a. Spanglar</w:t>
      </w:r>
    </w:p>
    <w:p>
      <w:pPr>
        <w:pStyle w:val="caaabaaaaababaaaaaabaaaabaaabaaabaaaaabaaabaaaabaaaaabaaaaabaaaabaaabaaaaaabaaabaaaaabaa"/>
        <w:keepNext w:val="0"/>
        <w:keepLines w:val="0"/>
        <w:pageBreakBefore w:val="0"/>
        <w:widowControl/>
        <w:spacing w:before="0" w:after="160"/>
        <w:jc w:val="left"/>
      </w:pPr>
      <w:r>
        <w:t xml:space="preserve">    b. Picket</w:t>
      </w:r>
    </w:p>
    <w:p>
      <w:pPr>
        <w:pStyle w:val="caaabaaaaababaaaaaabaaaabaaabaaabaaaaabaaabaaaabaaaaabaaaaabaaaabaaabaaaaaabaaabaaaaabaaa"/>
        <w:keepNext w:val="0"/>
        <w:keepLines w:val="0"/>
        <w:pageBreakBefore w:val="0"/>
        <w:widowControl/>
        <w:spacing w:before="0" w:after="160"/>
        <w:jc w:val="left"/>
      </w:pPr>
      <w:r>
        <w:t xml:space="preserve">    c. Kelly</w:t>
      </w:r>
    </w:p>
    <w:p>
      <w:pPr>
        <w:pStyle w:val="caaabaaaaababaaaaaabaaaabaaabaaabaaaaabaaabaaaabaaaaabaaaaabaaaabaaabaaaaaabaaabaaaaabaaaa"/>
        <w:keepNext w:val="0"/>
        <w:keepLines w:val="0"/>
        <w:pageBreakBefore w:val="0"/>
        <w:widowControl/>
        <w:spacing w:before="0" w:after="160"/>
        <w:jc w:val="left"/>
      </w:pPr>
      <w:r>
        <w:t xml:space="preserve">    d. Goldbeck</w:t>
      </w:r>
    </w:p>
    <w:p>
      <w:pPr>
        <w:pStyle w:val="caaabaaaaababaaaaaabaaaabaaabaaabaaaaabaaabaaaabaaaaabaaaaabaaaabaaabaaaaaabaaabaaaaabaaaab"/>
        <w:keepNext w:val="0"/>
        <w:keepLines w:val="0"/>
        <w:pageBreakBefore w:val="0"/>
        <w:widowControl/>
        <w:spacing w:before="0" w:after="160"/>
        <w:jc w:val="left"/>
      </w:pPr>
      <w:r>
        <w:t>40. Alignment of highways in hilly regions, is decided on</w:t>
      </w:r>
    </w:p>
    <w:p>
      <w:pPr>
        <w:pStyle w:val="caaabaaaaababaaaaaabaaaabaaabaaabaaaaabaaabaaaabaaaaabaaaaabaaaabaaabaaaaaabaaabaaaaabaaaaba"/>
        <w:keepNext w:val="0"/>
        <w:keepLines w:val="0"/>
        <w:pageBreakBefore w:val="0"/>
        <w:widowControl/>
        <w:spacing w:before="0" w:after="160"/>
        <w:jc w:val="left"/>
      </w:pPr>
      <w:r>
        <w:t xml:space="preserve">    a. number of river crossings</w:t>
      </w:r>
    </w:p>
    <w:p>
      <w:pPr>
        <w:pStyle w:val="caaabaaaaababaaaaaabaaaabaaabaaabaaaaabaaabaaaabaaaaabaaaaabaaaabaaabaaaaaabaaabaaaaabaaaabaa"/>
        <w:keepNext w:val="0"/>
        <w:keepLines w:val="0"/>
        <w:pageBreakBefore w:val="0"/>
        <w:widowControl/>
        <w:spacing w:before="0" w:after="160"/>
        <w:jc w:val="left"/>
      </w:pPr>
      <w:r>
        <w:t xml:space="preserve">    b. natural unstable areas</w:t>
      </w:r>
    </w:p>
    <w:p>
      <w:pPr>
        <w:pStyle w:val="caaabaaaaababaaaaaabaaaabaaabaaabaaaaabaaabaaaabaaaaabaaaaabaaaabaaabaaaaaabaaabaaaaabaaaabaaa"/>
        <w:keepNext w:val="0"/>
        <w:keepLines w:val="0"/>
        <w:pageBreakBefore w:val="0"/>
        <w:widowControl/>
        <w:spacing w:before="0" w:after="160"/>
        <w:jc w:val="left"/>
      </w:pPr>
      <w:r>
        <w:t xml:space="preserve">    c. saddles or passes</w:t>
      </w:r>
    </w:p>
    <w:p>
      <w:pPr>
        <w:pStyle w:val="caaabaaaaababaaaaaabaaaabaaabaaabaaaaabaaabaaaabaaaaabaaaaabaaaabaaabaaaaaabaaabaaaaabaaaabaaaa"/>
        <w:keepNext w:val="0"/>
        <w:keepLines w:val="0"/>
        <w:pageBreakBefore w:val="0"/>
        <w:widowControl/>
        <w:spacing w:before="0" w:after="160"/>
        <w:jc w:val="left"/>
      </w:pPr>
      <w:r>
        <w:t xml:space="preserve">    d. all the above.</w:t>
      </w:r>
    </w:p>
    <w:p>
      <w:pPr>
        <w:pStyle w:val="caaabaaaaababaaaaaabaaaabaaabaaabaaaaabaaabaaaabaaaaabaaaaabaaaabaaabaaaaaabaaabaaaaabaaaabaaaab"/>
        <w:keepNext w:val="0"/>
        <w:keepLines w:val="0"/>
        <w:pageBreakBefore w:val="0"/>
        <w:widowControl/>
        <w:spacing w:before="0" w:after="160"/>
        <w:jc w:val="left"/>
      </w:pPr>
      <w:r>
        <w:t>41. Pick up the correct statement from the following:</w:t>
      </w:r>
    </w:p>
    <w:p>
      <w:pPr>
        <w:pStyle w:val="caaabaaaaababaaaaaabaaaabaaabaaabaaaaabaaabaaaabaaaaabaaaaabaaaabaaabaaaaaabaaabaaaaabaaaabaaaaba"/>
        <w:keepNext w:val="0"/>
        <w:keepLines w:val="0"/>
        <w:pageBreakBefore w:val="0"/>
        <w:widowControl/>
        <w:spacing w:before="0" w:after="160"/>
        <w:jc w:val="left"/>
      </w:pPr>
      <w:r>
        <w:t xml:space="preserve">    a. Area of canal in cutting = BD + Sd2 where B = bed width, d = depth of cutting and S is the side slope</w:t>
      </w:r>
    </w:p>
    <w:p>
      <w:pPr>
        <w:pStyle w:val="caaabaaaaababaaaaaabaaaabaaabaaabaaaaabaaabaaaabaaaaabaaaaabaaaabaaabaaaaaabaaabaaaaabaaaabaaaabaa"/>
        <w:keepNext w:val="0"/>
        <w:keepLines w:val="0"/>
        <w:pageBreakBefore w:val="0"/>
        <w:widowControl/>
        <w:spacing w:before="0" w:after="160"/>
        <w:jc w:val="left"/>
      </w:pPr>
      <w:r>
        <w:t xml:space="preserve">    b. Area of the bank of canal = B1d1 + Sd2 where B1, d1 and S are the width of bank, height of the bank above N.S.L. and side slope respectively</w:t>
      </w:r>
    </w:p>
    <w:p>
      <w:pPr>
        <w:pStyle w:val="caaabaaaaababaaaaaabaaaabaaabaaabaaaaabaaabaaaabaaaaabaaaaabaaaabaaabaaaaaabaaabaaaaabaaaabaaaabaaa"/>
        <w:keepNext w:val="0"/>
        <w:keepLines w:val="0"/>
        <w:pageBreakBefore w:val="0"/>
        <w:widowControl/>
        <w:spacing w:before="0" w:after="160"/>
        <w:jc w:val="left"/>
      </w:pPr>
      <w:r>
        <w:t xml:space="preserve">    c. If F.S.L. is above N.S.L the canal is called partly in cutting and partly in filling and berms are designed as 2d where d is full supply depth</w:t>
      </w:r>
    </w:p>
    <w:p>
      <w:pPr>
        <w:pStyle w:val="caaabaaaaababaaaaaabaaaabaaabaaabaaaaabaaabaaaabaaaaabaaaaabaaaabaaabaaaaaabaaabaaaaabaaaabaaaab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The height of the sink of wash basin above floor level is kept</w:t>
      </w:r>
    </w:p>
    <w:p>
      <w:pPr>
        <w:pStyle w:val="da"/>
        <w:keepNext w:val="0"/>
        <w:keepLines w:val="0"/>
        <w:pageBreakBefore w:val="0"/>
        <w:widowControl/>
        <w:spacing w:before="0" w:after="160"/>
        <w:jc w:val="left"/>
      </w:pPr>
      <w:r>
        <w:t xml:space="preserve">    a. 60 cm</w:t>
      </w:r>
    </w:p>
    <w:p>
      <w:pPr>
        <w:pStyle w:val="daa"/>
        <w:keepNext w:val="0"/>
        <w:keepLines w:val="0"/>
        <w:pageBreakBefore w:val="0"/>
        <w:widowControl/>
        <w:spacing w:before="0" w:after="160"/>
        <w:jc w:val="left"/>
      </w:pPr>
      <w:r>
        <w:t xml:space="preserve">    b. 70 cm</w:t>
      </w:r>
    </w:p>
    <w:p>
      <w:pPr>
        <w:pStyle w:val="daaa"/>
        <w:keepNext w:val="0"/>
        <w:keepLines w:val="0"/>
        <w:pageBreakBefore w:val="0"/>
        <w:widowControl/>
        <w:spacing w:before="0" w:after="160"/>
        <w:jc w:val="left"/>
      </w:pPr>
      <w:r>
        <w:t xml:space="preserve">    c. 75 cm to 80 cm</w:t>
      </w:r>
    </w:p>
    <w:p>
      <w:pPr>
        <w:pStyle w:val="daaab"/>
        <w:keepNext w:val="0"/>
        <w:keepLines w:val="0"/>
        <w:pageBreakBefore w:val="0"/>
        <w:widowControl/>
        <w:spacing w:before="0" w:after="160"/>
        <w:jc w:val="left"/>
      </w:pPr>
      <w:r>
        <w:t xml:space="preserve">    d. 80 cm</w:t>
      </w:r>
    </w:p>
    <w:p>
      <w:pPr>
        <w:pStyle w:val="daaaba"/>
        <w:keepNext w:val="0"/>
        <w:keepLines w:val="0"/>
        <w:pageBreakBefore w:val="0"/>
        <w:widowControl/>
        <w:spacing w:before="0" w:after="160"/>
        <w:jc w:val="left"/>
      </w:pPr>
      <w:r>
        <w:t>43. Pick up the correct statement from the following:</w:t>
      </w:r>
    </w:p>
    <w:p>
      <w:pPr>
        <w:pStyle w:val="daaabaa"/>
        <w:keepNext w:val="0"/>
        <w:keepLines w:val="0"/>
        <w:pageBreakBefore w:val="0"/>
        <w:widowControl/>
        <w:spacing w:before="0" w:after="160"/>
        <w:jc w:val="left"/>
      </w:pPr>
      <w:r>
        <w:t xml:space="preserve">    a. The actual expenditure involved to complete a work including incidental, establishment and travelling charges, is called actual cost</w:t>
      </w:r>
    </w:p>
    <w:p>
      <w:pPr>
        <w:pStyle w:val="daaabaaa"/>
        <w:keepNext w:val="0"/>
        <w:keepLines w:val="0"/>
        <w:pageBreakBefore w:val="0"/>
        <w:widowControl/>
        <w:spacing w:before="0" w:after="160"/>
        <w:jc w:val="left"/>
      </w:pPr>
      <w:r>
        <w:t xml:space="preserve">    b. The formal acceptance by the administrative department for incurring an expenditure on the work, is called administrative approval</w:t>
      </w:r>
    </w:p>
    <w:p>
      <w:pPr>
        <w:pStyle w:val="daaabaaaa"/>
        <w:keepNext w:val="0"/>
        <w:keepLines w:val="0"/>
        <w:pageBreakBefore w:val="0"/>
        <w:widowControl/>
        <w:spacing w:before="0" w:after="160"/>
        <w:jc w:val="left"/>
      </w:pPr>
      <w:r>
        <w:t xml:space="preserve">    c. The order of a competent authority sanctioning a properly detailed estimate of the cost of a work of construction or repair is called technical sanction</w:t>
      </w:r>
    </w:p>
    <w:p>
      <w:pPr>
        <w:pStyle w:val="daaabaaaaa"/>
        <w:keepNext w:val="0"/>
        <w:keepLines w:val="0"/>
        <w:pageBreakBefore w:val="0"/>
        <w:widowControl/>
        <w:spacing w:before="0" w:after="160"/>
        <w:jc w:val="left"/>
      </w:pPr>
      <w:r>
        <w:t xml:space="preserve">    d. All the above.</w:t>
      </w:r>
    </w:p>
    <w:p>
      <w:pPr>
        <w:pStyle w:val="daaabaaaaab"/>
        <w:keepNext w:val="0"/>
        <w:keepLines w:val="0"/>
        <w:pageBreakBefore w:val="0"/>
        <w:widowControl/>
        <w:spacing w:before="0" w:after="160"/>
        <w:jc w:val="left"/>
      </w:pPr>
      <w:r>
        <w:t>44. Anti-siphonage pipe is connected to</w:t>
      </w:r>
    </w:p>
    <w:p>
      <w:pPr>
        <w:pStyle w:val="daaabaaaaaba"/>
        <w:keepNext w:val="0"/>
        <w:keepLines w:val="0"/>
        <w:pageBreakBefore w:val="0"/>
        <w:widowControl/>
        <w:spacing w:before="0" w:after="160"/>
        <w:jc w:val="left"/>
      </w:pPr>
      <w:r>
        <w:t xml:space="preserve">    a. Main soil pipe</w:t>
      </w:r>
    </w:p>
    <w:p>
      <w:pPr>
        <w:pStyle w:val="daaabaaaaabaa"/>
        <w:keepNext w:val="0"/>
        <w:keepLines w:val="0"/>
        <w:pageBreakBefore w:val="0"/>
        <w:widowControl/>
        <w:spacing w:before="0" w:after="160"/>
        <w:jc w:val="left"/>
      </w:pPr>
      <w:r>
        <w:t xml:space="preserve">    b. Bottom of P trap W.C.</w:t>
      </w:r>
    </w:p>
    <w:p>
      <w:pPr>
        <w:pStyle w:val="daaabaaaaabaaa"/>
        <w:keepNext w:val="0"/>
        <w:keepLines w:val="0"/>
        <w:pageBreakBefore w:val="0"/>
        <w:widowControl/>
        <w:spacing w:before="0" w:after="160"/>
        <w:jc w:val="left"/>
      </w:pPr>
      <w:r>
        <w:t xml:space="preserve">    c. Top of P trap W.C.</w:t>
      </w:r>
    </w:p>
    <w:p>
      <w:pPr>
        <w:pStyle w:val="daaabaaaaabaaab"/>
        <w:keepNext w:val="0"/>
        <w:keepLines w:val="0"/>
        <w:pageBreakBefore w:val="0"/>
        <w:widowControl/>
        <w:spacing w:before="0" w:after="160"/>
        <w:jc w:val="left"/>
      </w:pPr>
      <w:r>
        <w:t xml:space="preserve">    d. Side of water closet.</w:t>
      </w:r>
    </w:p>
    <w:p>
      <w:pPr>
        <w:pStyle w:val="daaabaaaaabaaaba"/>
        <w:keepNext w:val="0"/>
        <w:keepLines w:val="0"/>
        <w:pageBreakBefore w:val="0"/>
        <w:widowControl/>
        <w:spacing w:before="0" w:after="160"/>
        <w:jc w:val="left"/>
      </w:pPr>
      <w:r>
        <w:t>45. Pre-tender stage requires</w:t>
      </w:r>
    </w:p>
    <w:p>
      <w:pPr>
        <w:pStyle w:val="daaabaaaaabaaabaa"/>
        <w:keepNext w:val="0"/>
        <w:keepLines w:val="0"/>
        <w:pageBreakBefore w:val="0"/>
        <w:widowControl/>
        <w:spacing w:before="0" w:after="160"/>
        <w:jc w:val="left"/>
      </w:pPr>
      <w:r>
        <w:t xml:space="preserve">    a. selection of site</w:t>
      </w:r>
    </w:p>
    <w:p>
      <w:pPr>
        <w:pStyle w:val="daaabaaaaabaaabaaa"/>
        <w:keepNext w:val="0"/>
        <w:keepLines w:val="0"/>
        <w:pageBreakBefore w:val="0"/>
        <w:widowControl/>
        <w:spacing w:before="0" w:after="160"/>
        <w:jc w:val="left"/>
      </w:pPr>
      <w:r>
        <w:t xml:space="preserve">    b. formalisation of alignment of work</w:t>
      </w:r>
    </w:p>
    <w:p>
      <w:pPr>
        <w:pStyle w:val="daaabaaaaabaaabaaaa"/>
        <w:keepNext w:val="0"/>
        <w:keepLines w:val="0"/>
        <w:pageBreakBefore w:val="0"/>
        <w:widowControl/>
        <w:spacing w:before="0" w:after="160"/>
        <w:jc w:val="left"/>
      </w:pPr>
      <w:r>
        <w:t xml:space="preserve">    c. formalisation of designs and preparation of estimate</w:t>
      </w:r>
    </w:p>
    <w:p>
      <w:pPr>
        <w:pStyle w:val="daaabaaaaabaaabaaaaa"/>
        <w:keepNext w:val="0"/>
        <w:keepLines w:val="0"/>
        <w:pageBreakBefore w:val="0"/>
        <w:widowControl/>
        <w:spacing w:before="0" w:after="160"/>
        <w:jc w:val="left"/>
      </w:pPr>
      <w:r>
        <w:t xml:space="preserve">    d. all the above.</w:t>
      </w:r>
    </w:p>
    <w:p>
      <w:pPr>
        <w:pStyle w:val="daaabaaaaabaaabaaaaab"/>
        <w:keepNext w:val="0"/>
        <w:keepLines w:val="0"/>
        <w:pageBreakBefore w:val="0"/>
        <w:widowControl/>
        <w:spacing w:before="0" w:after="160"/>
        <w:jc w:val="left"/>
      </w:pPr>
      <w:r>
        <w:t>46. If D is the duration, ES and EF are the earliest start and finish, LS and LF are latest start and latest finish time, then the following relation holds good</w:t>
      </w:r>
    </w:p>
    <w:p>
      <w:pPr>
        <w:pStyle w:val="daaabaaaaabaaabaaaaaba"/>
        <w:keepNext w:val="0"/>
        <w:keepLines w:val="0"/>
        <w:pageBreakBefore w:val="0"/>
        <w:widowControl/>
        <w:spacing w:before="0" w:after="160"/>
        <w:jc w:val="left"/>
      </w:pPr>
      <w:r>
        <w:t xml:space="preserve">    a. LS = LF - D</w:t>
      </w:r>
    </w:p>
    <w:p>
      <w:pPr>
        <w:pStyle w:val="daaabaaaaabaaabaaaaabaa"/>
        <w:keepNext w:val="0"/>
        <w:keepLines w:val="0"/>
        <w:pageBreakBefore w:val="0"/>
        <w:widowControl/>
        <w:spacing w:before="0" w:after="160"/>
        <w:jc w:val="left"/>
      </w:pPr>
      <w:r>
        <w:t xml:space="preserve">    b. LF = LS + D</w:t>
      </w:r>
    </w:p>
    <w:p>
      <w:pPr>
        <w:pStyle w:val="daaabaaaaabaaabaaaaabaaa"/>
        <w:keepNext w:val="0"/>
        <w:keepLines w:val="0"/>
        <w:pageBreakBefore w:val="0"/>
        <w:widowControl/>
        <w:spacing w:before="0" w:after="160"/>
        <w:jc w:val="left"/>
      </w:pPr>
      <w:r>
        <w:t xml:space="preserve">    c. D = EF - ES</w:t>
      </w:r>
    </w:p>
    <w:p>
      <w:pPr>
        <w:pStyle w:val="daaabaaaaabaaabaaaaabaaaa"/>
        <w:keepNext w:val="0"/>
        <w:keepLines w:val="0"/>
        <w:pageBreakBefore w:val="0"/>
        <w:widowControl/>
        <w:spacing w:before="0" w:after="160"/>
        <w:jc w:val="left"/>
      </w:pPr>
      <w:r>
        <w:t xml:space="preserve">    d. all the above.</w:t>
      </w:r>
    </w:p>
    <w:p>
      <w:pPr>
        <w:pStyle w:val="daaabaaaaabaaabaaaaabaaaab"/>
        <w:keepNext w:val="0"/>
        <w:keepLines w:val="0"/>
        <w:pageBreakBefore w:val="0"/>
        <w:widowControl/>
        <w:spacing w:before="0" w:after="160"/>
        <w:jc w:val="left"/>
      </w:pPr>
      <w:r>
        <w:t>47. A Milestone chart</w:t>
      </w:r>
    </w:p>
    <w:p>
      <w:pPr>
        <w:pStyle w:val="daaabaaaaabaaabaaaaabaaaaba"/>
        <w:keepNext w:val="0"/>
        <w:keepLines w:val="0"/>
        <w:pageBreakBefore w:val="0"/>
        <w:widowControl/>
        <w:spacing w:before="0" w:after="160"/>
        <w:jc w:val="left"/>
      </w:pPr>
      <w:r>
        <w:t xml:space="preserve">    a. shows the interdependencies of various jobs</w:t>
      </w:r>
    </w:p>
    <w:p>
      <w:pPr>
        <w:pStyle w:val="daaabaaaaabaaabaaaaabaaaabaa"/>
        <w:keepNext w:val="0"/>
        <w:keepLines w:val="0"/>
        <w:pageBreakBefore w:val="0"/>
        <w:widowControl/>
        <w:spacing w:before="0" w:after="160"/>
        <w:jc w:val="left"/>
      </w:pPr>
      <w:r>
        <w:t xml:space="preserve">    b. depicts the delay of jobs, if any</w:t>
      </w:r>
    </w:p>
    <w:p>
      <w:pPr>
        <w:pStyle w:val="daaabaaaaabaaabaaaaabaaaabaaa"/>
        <w:keepNext w:val="0"/>
        <w:keepLines w:val="0"/>
        <w:pageBreakBefore w:val="0"/>
        <w:widowControl/>
        <w:spacing w:before="0" w:after="160"/>
        <w:jc w:val="left"/>
      </w:pPr>
      <w:r>
        <w:t xml:space="preserve">    c. points outgoing ahead of schedule of jobs, if any</w:t>
      </w:r>
    </w:p>
    <w:p>
      <w:pPr>
        <w:pStyle w:val="daaabaaaaabaaabaaaaabaaaabaaaa"/>
        <w:keepNext w:val="0"/>
        <w:keepLines w:val="0"/>
        <w:pageBreakBefore w:val="0"/>
        <w:widowControl/>
        <w:spacing w:before="0" w:after="160"/>
        <w:jc w:val="left"/>
      </w:pPr>
      <w:r>
        <w:t xml:space="preserve">    d. none of these.</w:t>
      </w:r>
    </w:p>
    <w:p>
      <w:pPr>
        <w:pStyle w:val="daaabaaaaabaaabaaaaabaaaabaaaab"/>
        <w:keepNext w:val="0"/>
        <w:keepLines w:val="0"/>
        <w:pageBreakBefore w:val="0"/>
        <w:widowControl/>
        <w:spacing w:before="0" w:after="160"/>
        <w:jc w:val="left"/>
      </w:pPr>
      <w:r>
        <w:t>48. The time which results in the leasi, possible construction cost of an activity, is known</w:t>
      </w:r>
    </w:p>
    <w:p>
      <w:pPr>
        <w:pStyle w:val="daaabaaaaabaaabaaaaabaaaabaaaaba"/>
        <w:keepNext w:val="0"/>
        <w:keepLines w:val="0"/>
        <w:pageBreakBefore w:val="0"/>
        <w:widowControl/>
        <w:spacing w:before="0" w:after="160"/>
        <w:jc w:val="left"/>
      </w:pPr>
      <w:r>
        <w:t xml:space="preserve">    a. normal time</w:t>
      </w:r>
    </w:p>
    <w:p>
      <w:pPr>
        <w:pStyle w:val="daaabaaaaabaaabaaaaabaaaabaaaabaa"/>
        <w:keepNext w:val="0"/>
        <w:keepLines w:val="0"/>
        <w:pageBreakBefore w:val="0"/>
        <w:widowControl/>
        <w:spacing w:before="0" w:after="160"/>
        <w:jc w:val="left"/>
      </w:pPr>
      <w:r>
        <w:t xml:space="preserve">    b. slow time</w:t>
      </w:r>
    </w:p>
    <w:p>
      <w:pPr>
        <w:pStyle w:val="daaabaaaaabaaabaaaaabaaaabaaaabaab"/>
        <w:keepNext w:val="0"/>
        <w:keepLines w:val="0"/>
        <w:pageBreakBefore w:val="0"/>
        <w:widowControl/>
        <w:spacing w:before="0" w:after="160"/>
        <w:jc w:val="left"/>
      </w:pPr>
      <w:r>
        <w:t xml:space="preserve">    c. crash time</w:t>
      </w:r>
    </w:p>
    <w:p>
      <w:pPr>
        <w:pStyle w:val="daaabaaaaabaaabaaaaabaaaabaaaabaaba"/>
        <w:keepNext w:val="0"/>
        <w:keepLines w:val="0"/>
        <w:pageBreakBefore w:val="0"/>
        <w:widowControl/>
        <w:spacing w:before="0" w:after="160"/>
        <w:jc w:val="left"/>
      </w:pPr>
      <w:r>
        <w:t xml:space="preserve">    d. standard time.</w:t>
      </w:r>
    </w:p>
    <w:p>
      <w:pPr>
        <w:pStyle w:val="daaabaaaaabaaabaaaaabaaaabaaaabaabaa"/>
        <w:keepNext w:val="0"/>
        <w:keepLines w:val="0"/>
        <w:pageBreakBefore w:val="0"/>
        <w:widowControl/>
        <w:spacing w:before="0" w:after="160"/>
        <w:jc w:val="left"/>
      </w:pPr>
      <w:r>
        <w:t>49. The length of runway is increased per 300 m rise above M.S.L.</w:t>
      </w:r>
    </w:p>
    <w:p>
      <w:pPr>
        <w:pStyle w:val="daaabaaaaabaaabaaaaabaaaabaaaabaabaaa"/>
        <w:keepNext w:val="0"/>
        <w:keepLines w:val="0"/>
        <w:pageBreakBefore w:val="0"/>
        <w:widowControl/>
        <w:spacing w:before="0" w:after="160"/>
        <w:jc w:val="left"/>
      </w:pPr>
      <w:r>
        <w:t xml:space="preserve">    a. 4%</w:t>
      </w:r>
    </w:p>
    <w:p>
      <w:pPr>
        <w:pStyle w:val="daaabaaaaabaaabaaaaabaaaabaaaabaabaaaa"/>
        <w:keepNext w:val="0"/>
        <w:keepLines w:val="0"/>
        <w:pageBreakBefore w:val="0"/>
        <w:widowControl/>
        <w:spacing w:before="0" w:after="160"/>
        <w:jc w:val="left"/>
      </w:pPr>
      <w:r>
        <w:t xml:space="preserve">    b. 5%</w:t>
      </w:r>
    </w:p>
    <w:p>
      <w:pPr>
        <w:pStyle w:val="daaabaaaaabaaabaaaaabaaaabaaaabaabaaaaa"/>
        <w:keepNext w:val="0"/>
        <w:keepLines w:val="0"/>
        <w:pageBreakBefore w:val="0"/>
        <w:widowControl/>
        <w:spacing w:before="0" w:after="160"/>
        <w:jc w:val="left"/>
      </w:pPr>
      <w:r>
        <w:t xml:space="preserve">    c. 6%</w:t>
      </w:r>
    </w:p>
    <w:p>
      <w:pPr>
        <w:pStyle w:val="daaabaaaaabaaabaaaaabaaaabaaaabaabaaaaaa"/>
        <w:keepNext w:val="0"/>
        <w:keepLines w:val="0"/>
        <w:pageBreakBefore w:val="0"/>
        <w:widowControl/>
        <w:spacing w:before="0" w:after="160"/>
        <w:jc w:val="left"/>
      </w:pPr>
      <w:r>
        <w:t xml:space="preserve">    d. 7%</w:t>
      </w:r>
    </w:p>
    <w:p>
      <w:pPr>
        <w:pStyle w:val="daaabaaaaabaaabaaaaabaaaabaaaabaabaaaaaab"/>
        <w:keepNext w:val="0"/>
        <w:keepLines w:val="0"/>
        <w:pageBreakBefore w:val="0"/>
        <w:widowControl/>
        <w:spacing w:before="0" w:after="160"/>
        <w:jc w:val="left"/>
      </w:pPr>
      <w:r>
        <w:t>50. If lift off distance of an craft is 2000 m, the clear way at the end of the runway should not be less than</w:t>
      </w:r>
    </w:p>
    <w:p>
      <w:pPr>
        <w:pStyle w:val="daaabaaaaabaaabaaaaabaaaabaaaabaabaaaaaaba"/>
        <w:keepNext w:val="0"/>
        <w:keepLines w:val="0"/>
        <w:pageBreakBefore w:val="0"/>
        <w:widowControl/>
        <w:spacing w:before="0" w:after="160"/>
        <w:jc w:val="left"/>
      </w:pPr>
      <w:r>
        <w:t xml:space="preserve">    a. 145 m</w:t>
      </w:r>
    </w:p>
    <w:p>
      <w:pPr>
        <w:pStyle w:val="daaabaaaaabaaabaaaaabaaaabaaaabaabaaaaaabaa"/>
        <w:keepNext w:val="0"/>
        <w:keepLines w:val="0"/>
        <w:pageBreakBefore w:val="0"/>
        <w:widowControl/>
        <w:spacing w:before="0" w:after="160"/>
        <w:jc w:val="left"/>
      </w:pPr>
      <w:r>
        <w:t xml:space="preserve">    b. 152.5 m</w:t>
      </w:r>
    </w:p>
    <w:p>
      <w:pPr>
        <w:pStyle w:val="daaabaaaaabaaabaaaaabaaaabaaaabaabaaaaaabaaa"/>
        <w:keepNext w:val="0"/>
        <w:keepLines w:val="0"/>
        <w:pageBreakBefore w:val="0"/>
        <w:widowControl/>
        <w:spacing w:before="0" w:after="160"/>
        <w:jc w:val="left"/>
      </w:pPr>
      <w:r>
        <w:t xml:space="preserve">    c. 162.5 m</w:t>
      </w:r>
    </w:p>
    <w:p>
      <w:pPr>
        <w:pStyle w:val="daaabaaaaabaaabaaaaabaaaabaaaabaabaaaaaabaaaa"/>
        <w:keepNext w:val="0"/>
        <w:keepLines w:val="0"/>
        <w:pageBreakBefore w:val="0"/>
        <w:widowControl/>
        <w:spacing w:before="0" w:after="160"/>
        <w:jc w:val="left"/>
      </w:pPr>
      <w:r>
        <w:t xml:space="preserve">    d. 172.5 m</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val="0"/>
      <w:i w:val="0"/>
      <w:color w:val="000000"/>
      <w:sz w:val="22"/>
      <w:u w:val="none"/>
    </w:rPr>
  </w:style>
  <w:style w:type="paragraph" w:customStyle="1" w:styleId="baaaabaaa">
    <w:name w:val="baaaabaaa"/>
    <w:rPr>
      <w:rFonts w:ascii="Times New Roman" w:hAnsi="Times New Roman"/>
      <w:b w:val="0"/>
      <w:i w:val="0"/>
      <w:color w:val="000000"/>
      <w:sz w:val="22"/>
      <w:u w:val="none"/>
    </w:rPr>
  </w:style>
  <w:style w:type="paragraph" w:customStyle="1" w:styleId="baaaabaaaa">
    <w:name w:val="baaaabaaaa"/>
    <w:rPr>
      <w:rFonts w:ascii="Times New Roman" w:hAnsi="Times New Roman"/>
      <w:b/>
      <w:i w:val="0"/>
      <w:color w:val="000000"/>
      <w:sz w:val="22"/>
      <w:u w:val="none"/>
    </w:rPr>
  </w:style>
  <w:style w:type="paragraph" w:customStyle="1" w:styleId="baaaabaaaab">
    <w:name w:val="baaaabaaaab"/>
    <w:rPr>
      <w:rFonts w:ascii="Times New Roman" w:hAnsi="Times New Roman"/>
      <w:b w:val="0"/>
      <w:i w:val="0"/>
      <w:color w:val="000000"/>
      <w:sz w:val="22"/>
      <w:u w:val="none"/>
    </w:rPr>
  </w:style>
  <w:style w:type="paragraph" w:customStyle="1" w:styleId="baaaabaaaaba">
    <w:name w:val="baaaabaaaaba"/>
    <w:rPr>
      <w:rFonts w:ascii="Times New Roman" w:hAnsi="Times New Roman"/>
      <w:b/>
      <w:i w:val="0"/>
      <w:color w:val="000000"/>
      <w:sz w:val="22"/>
      <w:u w:val="none"/>
    </w:rPr>
  </w:style>
  <w:style w:type="paragraph" w:customStyle="1" w:styleId="baaaabaaaabab">
    <w:name w:val="baaaabaaaabab"/>
    <w:rPr>
      <w:rFonts w:ascii="Times New Roman" w:hAnsi="Times New Roman"/>
      <w:b w:val="0"/>
      <w:i w:val="0"/>
      <w:color w:val="000000"/>
      <w:sz w:val="22"/>
      <w:u w:val="none"/>
    </w:rPr>
  </w:style>
  <w:style w:type="paragraph" w:customStyle="1" w:styleId="baaaabaaaababa">
    <w:name w:val="baaaabaaaababa"/>
    <w:rPr>
      <w:rFonts w:ascii="Times New Roman" w:hAnsi="Times New Roman"/>
      <w:b w:val="0"/>
      <w:i w:val="0"/>
      <w:color w:val="000000"/>
      <w:sz w:val="22"/>
      <w:u w:val="none"/>
    </w:rPr>
  </w:style>
  <w:style w:type="paragraph" w:customStyle="1" w:styleId="baaaabaaaababaa">
    <w:name w:val="baaaabaaaababaa"/>
    <w:rPr>
      <w:rFonts w:ascii="Times New Roman" w:hAnsi="Times New Roman"/>
      <w:b w:val="0"/>
      <w:i w:val="0"/>
      <w:color w:val="000000"/>
      <w:sz w:val="22"/>
      <w:u w:val="none"/>
    </w:rPr>
  </w:style>
  <w:style w:type="paragraph" w:customStyle="1" w:styleId="baaaabaaaababaaa">
    <w:name w:val="baaaabaaaababaaa"/>
    <w:rPr>
      <w:rFonts w:ascii="Times New Roman" w:hAnsi="Times New Roman"/>
      <w:b w:val="0"/>
      <w:i w:val="0"/>
      <w:color w:val="000000"/>
      <w:sz w:val="22"/>
      <w:u w:val="none"/>
    </w:rPr>
  </w:style>
  <w:style w:type="paragraph" w:customStyle="1" w:styleId="baaaabaaaababaaaa">
    <w:name w:val="baaaabaaaababaaaa"/>
    <w:rPr>
      <w:rFonts w:ascii="Times New Roman" w:hAnsi="Times New Roman"/>
      <w:b w:val="0"/>
      <w:i w:val="0"/>
      <w:color w:val="000000"/>
      <w:sz w:val="22"/>
      <w:u w:val="none"/>
    </w:rPr>
  </w:style>
  <w:style w:type="paragraph" w:customStyle="1" w:styleId="baaaabaaaababaaaaa">
    <w:name w:val="baaaabaaaababaaaaa"/>
    <w:rPr>
      <w:rFonts w:ascii="Times New Roman" w:hAnsi="Times New Roman"/>
      <w:b w:val="0"/>
      <w:i w:val="0"/>
      <w:color w:val="000000"/>
      <w:sz w:val="22"/>
      <w:u w:val="none"/>
    </w:rPr>
  </w:style>
  <w:style w:type="paragraph" w:customStyle="1" w:styleId="baaaabaaaababaaaaaa">
    <w:name w:val="baaaabaaaababaaaaaa"/>
    <w:rPr>
      <w:rFonts w:ascii="Times New Roman" w:hAnsi="Times New Roman"/>
      <w:b w:val="0"/>
      <w:i w:val="0"/>
      <w:color w:val="000000"/>
      <w:sz w:val="22"/>
      <w:u w:val="none"/>
    </w:rPr>
  </w:style>
  <w:style w:type="paragraph" w:customStyle="1" w:styleId="baaaabaaaababaaaaaaa">
    <w:name w:val="baaaabaaaababaaaaaaa"/>
    <w:rPr>
      <w:rFonts w:ascii="Times New Roman" w:hAnsi="Times New Roman"/>
      <w:b/>
      <w:i w:val="0"/>
      <w:color w:val="000000"/>
      <w:sz w:val="22"/>
      <w:u w:val="none"/>
    </w:rPr>
  </w:style>
  <w:style w:type="paragraph" w:customStyle="1" w:styleId="baaaabaaaababaaaaaaab">
    <w:name w:val="baaaabaaaababaaaaaaab"/>
    <w:rPr>
      <w:rFonts w:ascii="Times New Roman" w:hAnsi="Times New Roman"/>
      <w:b w:val="0"/>
      <w:i w:val="0"/>
      <w:color w:val="000000"/>
      <w:sz w:val="22"/>
      <w:u w:val="none"/>
    </w:rPr>
  </w:style>
  <w:style w:type="paragraph" w:customStyle="1" w:styleId="baaaabaaaababaaaaaaaba">
    <w:name w:val="baaaabaaaababaaaaaaaba"/>
    <w:rPr>
      <w:rFonts w:ascii="Times New Roman" w:hAnsi="Times New Roman"/>
      <w:b w:val="0"/>
      <w:i w:val="0"/>
      <w:color w:val="000000"/>
      <w:sz w:val="22"/>
      <w:u w:val="none"/>
    </w:rPr>
  </w:style>
  <w:style w:type="paragraph" w:customStyle="1" w:styleId="baaaabaaaababaaaaaaabaa">
    <w:name w:val="baaaabaaaababaaaaaaabaa"/>
    <w:rPr>
      <w:rFonts w:ascii="Times New Roman" w:hAnsi="Times New Roman"/>
      <w:b w:val="0"/>
      <w:i w:val="0"/>
      <w:color w:val="000000"/>
      <w:sz w:val="22"/>
      <w:u w:val="none"/>
    </w:rPr>
  </w:style>
  <w:style w:type="paragraph" w:customStyle="1" w:styleId="baaaabaaaababaaaaaaabaaa">
    <w:name w:val="baaaabaaaababaaaaaaabaaa"/>
    <w:rPr>
      <w:rFonts w:ascii="Times New Roman" w:hAnsi="Times New Roman"/>
      <w:b/>
      <w:i w:val="0"/>
      <w:color w:val="000000"/>
      <w:sz w:val="22"/>
      <w:u w:val="none"/>
    </w:rPr>
  </w:style>
  <w:style w:type="paragraph" w:customStyle="1" w:styleId="baaaabaaaababaaaaaaabaaab">
    <w:name w:val="baaaabaaaababaaaaaaabaaab"/>
    <w:rPr>
      <w:rFonts w:ascii="Times New Roman" w:hAnsi="Times New Roman"/>
      <w:b w:val="0"/>
      <w:i w:val="0"/>
      <w:color w:val="000000"/>
      <w:sz w:val="22"/>
      <w:u w:val="none"/>
    </w:rPr>
  </w:style>
  <w:style w:type="paragraph" w:customStyle="1" w:styleId="baaaabaaaababaaaaaaabaaaba">
    <w:name w:val="baaaabaaaababaaaaaaabaaaba"/>
    <w:rPr>
      <w:rFonts w:ascii="Times New Roman" w:hAnsi="Times New Roman"/>
      <w:b w:val="0"/>
      <w:i w:val="0"/>
      <w:color w:val="000000"/>
      <w:sz w:val="22"/>
      <w:u w:val="none"/>
    </w:rPr>
  </w:style>
  <w:style w:type="paragraph" w:customStyle="1" w:styleId="baaaabaaaababaaaaaaabaaabaa">
    <w:name w:val="baaaabaaaababaaaaaaabaaabaa"/>
    <w:rPr>
      <w:rFonts w:ascii="Times New Roman" w:hAnsi="Times New Roman"/>
      <w:b w:val="0"/>
      <w:i w:val="0"/>
      <w:color w:val="000000"/>
      <w:sz w:val="22"/>
      <w:u w:val="none"/>
    </w:rPr>
  </w:style>
  <w:style w:type="paragraph" w:customStyle="1" w:styleId="baaaabaaaababaaaaaaabaaabaaa">
    <w:name w:val="baaaabaaaababaaaaaaabaaabaaa"/>
    <w:rPr>
      <w:rFonts w:ascii="Times New Roman" w:hAnsi="Times New Roman"/>
      <w:b w:val="0"/>
      <w:i w:val="0"/>
      <w:color w:val="000000"/>
      <w:sz w:val="22"/>
      <w:u w:val="none"/>
    </w:rPr>
  </w:style>
  <w:style w:type="paragraph" w:customStyle="1" w:styleId="baaaabaaaababaaaaaaabaaabaaaa">
    <w:name w:val="baaaabaaaababaaaaaaabaaabaaaa"/>
    <w:rPr>
      <w:rFonts w:ascii="Times New Roman" w:hAnsi="Times New Roman"/>
      <w:b w:val="0"/>
      <w:i w:val="0"/>
      <w:color w:val="000000"/>
      <w:sz w:val="22"/>
      <w:u w:val="none"/>
    </w:rPr>
  </w:style>
  <w:style w:type="paragraph" w:customStyle="1" w:styleId="baaaabaaaababaaaaaaabaaabaaaaa">
    <w:name w:val="baaaabaaaababaaaaaaabaaabaaaaa"/>
    <w:rPr>
      <w:rFonts w:ascii="Times New Roman" w:hAnsi="Times New Roman"/>
      <w:b/>
      <w:i w:val="0"/>
      <w:color w:val="000000"/>
      <w:sz w:val="22"/>
      <w:u w:val="none"/>
    </w:rPr>
  </w:style>
  <w:style w:type="paragraph" w:customStyle="1" w:styleId="baaaabaaaababaaaaaaabaaabaaaaab">
    <w:name w:val="baaaabaaaababaaaaaaabaaabaaaaab"/>
    <w:rPr>
      <w:rFonts w:ascii="Times New Roman" w:hAnsi="Times New Roman"/>
      <w:b w:val="0"/>
      <w:i w:val="0"/>
      <w:color w:val="000000"/>
      <w:sz w:val="22"/>
      <w:u w:val="none"/>
    </w:rPr>
  </w:style>
  <w:style w:type="paragraph" w:customStyle="1" w:styleId="baaaabaaaababaaaaaaabaaabaaaaaba">
    <w:name w:val="baaaabaaaababaaaaaaabaaabaaaaaba"/>
    <w:rPr>
      <w:rFonts w:ascii="Times New Roman" w:hAnsi="Times New Roman"/>
      <w:b w:val="0"/>
      <w:i w:val="0"/>
      <w:color w:val="000000"/>
      <w:sz w:val="22"/>
      <w:u w:val="none"/>
    </w:rPr>
  </w:style>
  <w:style w:type="paragraph" w:customStyle="1" w:styleId="baaaabaaaababaaaaaaabaaabaaaaabaa">
    <w:name w:val="baaaabaaaababaaaaaaabaaabaaaaabaa"/>
    <w:rPr>
      <w:rFonts w:ascii="Times New Roman" w:hAnsi="Times New Roman"/>
      <w:b w:val="0"/>
      <w:i w:val="0"/>
      <w:color w:val="000000"/>
      <w:sz w:val="22"/>
      <w:u w:val="none"/>
    </w:rPr>
  </w:style>
  <w:style w:type="paragraph" w:customStyle="1" w:styleId="baaaabaaaababaaaaaaabaaabaaaaabaaa">
    <w:name w:val="baaaabaaaababaaaaaaabaaabaaaaabaaa"/>
    <w:rPr>
      <w:rFonts w:ascii="Times New Roman" w:hAnsi="Times New Roman"/>
      <w:b/>
      <w:i w:val="0"/>
      <w:color w:val="000000"/>
      <w:sz w:val="22"/>
      <w:u w:val="none"/>
    </w:rPr>
  </w:style>
  <w:style w:type="paragraph" w:customStyle="1" w:styleId="baaaabaaaababaaaaaaabaaabaaaaabaaab">
    <w:name w:val="baaaabaaaababaaaaaaabaaabaaaaabaaab"/>
    <w:rPr>
      <w:rFonts w:ascii="Times New Roman" w:hAnsi="Times New Roman"/>
      <w:b w:val="0"/>
      <w:i w:val="0"/>
      <w:color w:val="000000"/>
      <w:sz w:val="22"/>
      <w:u w:val="none"/>
    </w:rPr>
  </w:style>
  <w:style w:type="paragraph" w:customStyle="1" w:styleId="baaaabaaaababaaaaaaabaaabaaaaabaaaba">
    <w:name w:val="baaaabaaaababaaaaaaabaaabaaaaabaaaba"/>
    <w:rPr>
      <w:rFonts w:ascii="Times New Roman" w:hAnsi="Times New Roman"/>
      <w:b w:val="0"/>
      <w:i w:val="0"/>
      <w:color w:val="000000"/>
      <w:sz w:val="22"/>
      <w:u w:val="none"/>
    </w:rPr>
  </w:style>
  <w:style w:type="paragraph" w:customStyle="1" w:styleId="baaaabaaaababaaaaaaabaaabaaaaabaaabaa">
    <w:name w:val="baaaabaaaababaaaaaaabaaabaaaaabaaabaa"/>
    <w:rPr>
      <w:rFonts w:ascii="Times New Roman" w:hAnsi="Times New Roman"/>
      <w:b w:val="0"/>
      <w:i w:val="0"/>
      <w:color w:val="000000"/>
      <w:sz w:val="22"/>
      <w:u w:val="none"/>
    </w:rPr>
  </w:style>
  <w:style w:type="paragraph" w:customStyle="1" w:styleId="baaaabaaaababaaaaaaabaaabaaaaabaaabaaa">
    <w:name w:val="baaaabaaaababaaaaaaabaaabaaaaabaaabaaa"/>
    <w:rPr>
      <w:rFonts w:ascii="Times New Roman" w:hAnsi="Times New Roman"/>
      <w:b w:val="0"/>
      <w:i w:val="0"/>
      <w:color w:val="000000"/>
      <w:sz w:val="22"/>
      <w:u w:val="none"/>
    </w:rPr>
  </w:style>
  <w:style w:type="paragraph" w:customStyle="1" w:styleId="baaaabaaaababaaaaaaabaaabaaaaabaaabaaaa">
    <w:name w:val="baaaabaaaababaaaaaaabaaabaaaaabaaabaaaa"/>
    <w:rPr>
      <w:rFonts w:ascii="Times New Roman" w:hAnsi="Times New Roman"/>
      <w:b/>
      <w:i w:val="0"/>
      <w:color w:val="000000"/>
      <w:sz w:val="22"/>
      <w:u w:val="none"/>
    </w:rPr>
  </w:style>
  <w:style w:type="paragraph" w:customStyle="1" w:styleId="baaaabaaaababaaaaaaabaaabaaaaabaaabaaaab">
    <w:name w:val="baaaabaaaababaaaaaaabaaabaaaaabaaabaaaab"/>
    <w:rPr>
      <w:rFonts w:ascii="Times New Roman" w:hAnsi="Times New Roman"/>
      <w:b w:val="0"/>
      <w:i w:val="0"/>
      <w:color w:val="000000"/>
      <w:sz w:val="22"/>
      <w:u w:val="none"/>
    </w:rPr>
  </w:style>
  <w:style w:type="paragraph" w:customStyle="1" w:styleId="baaaabaaaababaaaaaaabaaabaaaaabaaabaaaaba">
    <w:name w:val="baaaabaaaababaaaaaaabaaabaaaaabaaabaaaaba"/>
    <w:rPr>
      <w:rFonts w:ascii="Times New Roman" w:hAnsi="Times New Roman"/>
      <w:b w:val="0"/>
      <w:i w:val="0"/>
      <w:color w:val="000000"/>
      <w:sz w:val="22"/>
      <w:u w:val="none"/>
    </w:rPr>
  </w:style>
  <w:style w:type="paragraph" w:customStyle="1" w:styleId="baaaabaaaababaaaaaaabaaabaaaaabaaabaaaabaa">
    <w:name w:val="baaaabaaaababaaaaaaabaaabaaaaabaaabaaaabaa"/>
    <w:rPr>
      <w:rFonts w:ascii="Times New Roman" w:hAnsi="Times New Roman"/>
      <w:b w:val="0"/>
      <w:i w:val="0"/>
      <w:color w:val="000000"/>
      <w:sz w:val="22"/>
      <w:u w:val="none"/>
    </w:rPr>
  </w:style>
  <w:style w:type="paragraph" w:customStyle="1" w:styleId="baaaabaaaababaaaaaaabaaabaaaaabaaabaaaabaaa">
    <w:name w:val="baaaabaaaababaaaaaaabaaabaaaaabaaabaaaabaaa"/>
    <w:rPr>
      <w:rFonts w:ascii="Times New Roman" w:hAnsi="Times New Roman"/>
      <w:b w:val="0"/>
      <w:i w:val="0"/>
      <w:color w:val="000000"/>
      <w:sz w:val="22"/>
      <w:u w:val="none"/>
    </w:rPr>
  </w:style>
  <w:style w:type="paragraph" w:customStyle="1" w:styleId="baaaabaaaababaaaaaaabaaabaaaaabaaabaaaabaaaa">
    <w:name w:val="baaaabaaaababaaaaaaabaaabaaaaabaaabaaaabaaaa"/>
    <w:rPr>
      <w:rFonts w:ascii="Times New Roman" w:hAnsi="Times New Roman"/>
      <w:b w:val="0"/>
      <w:i w:val="0"/>
      <w:color w:val="000000"/>
      <w:sz w:val="22"/>
      <w:u w:val="none"/>
    </w:rPr>
  </w:style>
  <w:style w:type="paragraph" w:customStyle="1" w:styleId="baaaabaaaababaaaaaaabaaabaaaaabaaabaaaabaaaaa">
    <w:name w:val="baaaabaaaababaaaaaaabaaabaaaaabaaabaaaabaaaaa"/>
    <w:rPr>
      <w:rFonts w:ascii="Times New Roman" w:hAnsi="Times New Roman"/>
      <w:b/>
      <w:i w:val="0"/>
      <w:color w:val="000000"/>
      <w:sz w:val="22"/>
      <w:u w:val="none"/>
    </w:rPr>
  </w:style>
  <w:style w:type="paragraph" w:customStyle="1" w:styleId="baaaabaaaababaaaaaaabaaabaaaaabaaabaaaabaaaaab">
    <w:name w:val="baaaabaaaababaaaaaaabaaabaaaaabaaabaaaabaaaaab"/>
    <w:rPr>
      <w:rFonts w:ascii="Times New Roman" w:hAnsi="Times New Roman"/>
      <w:b w:val="0"/>
      <w:i w:val="0"/>
      <w:color w:val="000000"/>
      <w:sz w:val="22"/>
      <w:u w:val="none"/>
    </w:rPr>
  </w:style>
  <w:style w:type="paragraph" w:customStyle="1" w:styleId="baaaabaaaababaaaaaaabaaabaaaaabaaabaaaabaaaaaba">
    <w:name w:val="baaaabaaaababaaaaaaabaaabaaaaabaaabaaaabaaaaaba"/>
    <w:rPr>
      <w:rFonts w:ascii="Times New Roman" w:hAnsi="Times New Roman"/>
      <w:b/>
      <w:i w:val="0"/>
      <w:color w:val="000000"/>
      <w:sz w:val="22"/>
      <w:u w:val="none"/>
    </w:rPr>
  </w:style>
  <w:style w:type="paragraph" w:customStyle="1" w:styleId="baaaabaaaababaaaaaaabaaabaaaaabaaabaaaabaaaaabab">
    <w:name w:val="baaaabaaaababaaaaaaabaaabaaaaabaaabaaaabaaaaabab"/>
    <w:rPr>
      <w:rFonts w:ascii="Times New Roman" w:hAnsi="Times New Roman"/>
      <w:b w:val="0"/>
      <w:i w:val="0"/>
      <w:color w:val="000000"/>
      <w:sz w:val="22"/>
      <w:u w:val="none"/>
    </w:rPr>
  </w:style>
  <w:style w:type="paragraph" w:customStyle="1" w:styleId="baaaabaaaababaaaaaaabaaabaaaaabaaabaaaabaaaaababa">
    <w:name w:val="baaaabaaaababaaaaaaabaaabaaaaabaaabaaaabaaaaababa"/>
    <w:rPr>
      <w:rFonts w:ascii="Times New Roman" w:hAnsi="Times New Roman"/>
      <w:b w:val="0"/>
      <w:i w:val="0"/>
      <w:color w:val="000000"/>
      <w:sz w:val="22"/>
      <w:u w:val="none"/>
    </w:rPr>
  </w:style>
  <w:style w:type="paragraph" w:customStyle="1" w:styleId="baaaabaaaababaaaaaaabaaabaaaaabaaabaaaabaaaaababaa">
    <w:name w:val="baaaabaaaababaaaaaaabaaabaaaaabaaabaaaabaaaaababaa"/>
    <w:rPr>
      <w:rFonts w:ascii="Times New Roman" w:hAnsi="Times New Roman"/>
      <w:b w:val="0"/>
      <w:i w:val="0"/>
      <w:color w:val="000000"/>
      <w:sz w:val="22"/>
      <w:u w:val="none"/>
    </w:rPr>
  </w:style>
  <w:style w:type="paragraph" w:customStyle="1" w:styleId="baaaabaaaababaaaaaaabaaabaaaaabaaabaaaabaaaaababaaa">
    <w:name w:val="baaaabaaaababaaaaaaabaaabaaaaabaaabaaaabaaaaababaaa"/>
    <w:rPr>
      <w:rFonts w:ascii="Times New Roman" w:hAnsi="Times New Roman"/>
      <w:b w:val="0"/>
      <w:i w:val="0"/>
      <w:color w:val="000000"/>
      <w:sz w:val="22"/>
      <w:u w:val="none"/>
    </w:rPr>
  </w:style>
  <w:style w:type="paragraph" w:customStyle="1" w:styleId="baaaabaaaababaaaaaaabaaabaaaaabaaabaaaabaaaaababaaaa">
    <w:name w:val="baaaabaaaababaaaaaaabaaabaaaaabaaabaaaabaaaaababaaaa"/>
    <w:rPr>
      <w:rFonts w:ascii="Times New Roman" w:hAnsi="Times New Roman"/>
      <w:b w:val="0"/>
      <w:i w:val="0"/>
      <w:color w:val="000000"/>
      <w:sz w:val="22"/>
      <w:u w:val="none"/>
    </w:rPr>
  </w:style>
  <w:style w:type="paragraph" w:customStyle="1" w:styleId="baaaabaaaababaaaaaaabaaabaaaaabaaabaaaabaaaaababaaaaa">
    <w:name w:val="baaaabaaaababaaaaaaabaaabaaaaabaaabaaaabaaaaababaaaaa"/>
    <w:rPr>
      <w:rFonts w:ascii="Times New Roman" w:hAnsi="Times New Roman"/>
      <w:b/>
      <w:i w:val="0"/>
      <w:color w:val="000000"/>
      <w:sz w:val="22"/>
      <w:u w:val="none"/>
    </w:rPr>
  </w:style>
  <w:style w:type="paragraph" w:customStyle="1" w:styleId="baaaabaaaababaaaaaaabaaabaaaaabaaabaaaabaaaaababaaaaab">
    <w:name w:val="baaaabaaaababaaaaaaabaaabaaaaabaaabaaaabaaaaababaaaaab"/>
    <w:rPr>
      <w:rFonts w:ascii="Times New Roman" w:hAnsi="Times New Roman"/>
      <w:b w:val="0"/>
      <w:i w:val="0"/>
      <w:color w:val="000000"/>
      <w:sz w:val="22"/>
      <w:u w:val="none"/>
    </w:rPr>
  </w:style>
  <w:style w:type="paragraph" w:customStyle="1" w:styleId="baaaabaaaababaaaaaaabaaabaaaaabaaabaaaabaaaaababaaaaaba">
    <w:name w:val="baaaabaaaababaaaaaaabaaabaaaaabaaabaaaabaaaaababaaaaaba"/>
    <w:rPr>
      <w:rFonts w:ascii="Times New Roman" w:hAnsi="Times New Roman"/>
      <w:b w:val="0"/>
      <w:i w:val="0"/>
      <w:color w:val="000000"/>
      <w:sz w:val="22"/>
      <w:u w:val="none"/>
    </w:rPr>
  </w:style>
  <w:style w:type="paragraph" w:customStyle="1" w:styleId="baaaabaaaababaaaaaaabaaabaaaaabaaabaaaabaaaaababaaaaabaa">
    <w:name w:val="baaaabaaaababaaaaaaabaaabaaaaabaaabaaaabaaaaababaaaaabaa"/>
    <w:rPr>
      <w:rFonts w:ascii="Times New Roman" w:hAnsi="Times New Roman"/>
      <w:b w:val="0"/>
      <w:i w:val="0"/>
      <w:color w:val="000000"/>
      <w:sz w:val="22"/>
      <w:u w:val="none"/>
    </w:rPr>
  </w:style>
  <w:style w:type="paragraph" w:customStyle="1" w:styleId="baaaabaaaababaaaaaaabaaabaaaaabaaabaaaabaaaaababaaaaabaaa">
    <w:name w:val="baaaabaaaababaaaaaaabaaabaaaaabaaabaaaabaaaaababaaaaabaaa"/>
    <w:rPr>
      <w:rFonts w:ascii="Times New Roman" w:hAnsi="Times New Roman"/>
      <w:b w:val="0"/>
      <w:i w:val="0"/>
      <w:color w:val="000000"/>
      <w:sz w:val="22"/>
      <w:u w:val="none"/>
    </w:rPr>
  </w:style>
  <w:style w:type="paragraph" w:customStyle="1" w:styleId="baaaabaaaababaaaaaaabaaabaaaaabaaabaaaabaaaaababaaaaabaaaa">
    <w:name w:val="baaaabaaaababaaaaaaabaaabaaaaabaaabaaaabaaaaababaaaaabaaaa"/>
    <w:rPr>
      <w:rFonts w:ascii="Times New Roman" w:hAnsi="Times New Roman"/>
      <w:b/>
      <w:i w:val="0"/>
      <w:color w:val="000000"/>
      <w:sz w:val="22"/>
      <w:u w:val="none"/>
    </w:rPr>
  </w:style>
  <w:style w:type="paragraph" w:customStyle="1" w:styleId="baaaabaaaababaaaaaaabaaabaaaaabaaabaaaabaaaaababaaaaabaaaab">
    <w:name w:val="baaaabaaaababaaaaaaabaaabaaaaabaaabaaaabaaaaababaaaaabaaaab"/>
    <w:rPr>
      <w:rFonts w:ascii="Times New Roman" w:hAnsi="Times New Roman"/>
      <w:b w:val="0"/>
      <w:i w:val="0"/>
      <w:color w:val="000000"/>
      <w:sz w:val="22"/>
      <w:u w:val="none"/>
    </w:rPr>
  </w:style>
  <w:style w:type="paragraph" w:customStyle="1" w:styleId="baaaabaaaababaaaaaaabaaabaaaaabaaabaaaabaaaaababaaaaabaaaaba">
    <w:name w:val="baaaabaaaababaaaaaaabaaabaaaaabaaabaaaabaaaaababaaaaabaaaaba"/>
    <w:rPr>
      <w:rFonts w:ascii="Times New Roman" w:hAnsi="Times New Roman"/>
      <w:b w:val="0"/>
      <w:i w:val="0"/>
      <w:color w:val="000000"/>
      <w:sz w:val="22"/>
      <w:u w:val="none"/>
    </w:rPr>
  </w:style>
  <w:style w:type="paragraph" w:customStyle="1" w:styleId="baaaabaaaababaaaaaaabaaabaaaaabaaabaaaabaaaaababaaaaabaaaabaa">
    <w:name w:val="baaaabaaaababaaaaaaabaaabaaaaabaaabaaaabaaaaababaaaaabaaaabaa"/>
    <w:rPr>
      <w:rFonts w:ascii="Times New Roman" w:hAnsi="Times New Roman"/>
      <w:b w:val="0"/>
      <w:i w:val="0"/>
      <w:color w:val="000000"/>
      <w:sz w:val="22"/>
      <w:u w:val="none"/>
    </w:rPr>
  </w:style>
  <w:style w:type="paragraph" w:customStyle="1" w:styleId="baaaabaaaababaaaaaaabaaabaaaaabaaabaaaabaaaaababaaaaabaaaabaaa">
    <w:name w:val="baaaabaaaababaaaaaaabaaabaaaaabaaabaaaabaaaaababaaaaabaaaabaaa"/>
    <w:rPr>
      <w:rFonts w:ascii="Times New Roman" w:hAnsi="Times New Roman"/>
      <w:b w:val="0"/>
      <w:i w:val="0"/>
      <w:color w:val="000000"/>
      <w:sz w:val="22"/>
      <w:u w:val="none"/>
    </w:rPr>
  </w:style>
  <w:style w:type="paragraph" w:customStyle="1" w:styleId="baaaabaaaababaaaaaaabaaabaaaaabaaabaaaabaaaaababaaaaabaaaabaaaa">
    <w:name w:val="baaaabaaaababaaaaaaabaaabaaaaabaaabaaaabaaaaababaaaaabaaaabaaaa"/>
    <w:rPr>
      <w:rFonts w:ascii="Times New Roman" w:hAnsi="Times New Roman"/>
      <w:b w:val="0"/>
      <w:i w:val="0"/>
      <w:color w:val="000000"/>
      <w:sz w:val="22"/>
      <w:u w:val="none"/>
    </w:rPr>
  </w:style>
  <w:style w:type="paragraph" w:customStyle="1" w:styleId="baaaabaaaababaaaaaaabaaabaaaaabaaabaaaabaaaaababaaaaabaaaabaaaaa">
    <w:name w:val="baaaabaaaababaaaaaaabaaabaaaaabaaabaaaabaaaaababaaaaabaaaabaaaaa"/>
    <w:rPr>
      <w:rFonts w:ascii="Times New Roman" w:hAnsi="Times New Roman"/>
      <w:b/>
      <w:i w:val="0"/>
      <w:color w:val="000000"/>
      <w:sz w:val="22"/>
      <w:u w:val="none"/>
    </w:rPr>
  </w:style>
  <w:style w:type="paragraph" w:customStyle="1" w:styleId="baaaabaaaababaaaaaaabaaabaaaaabaaabaaaabaaaaababaaaaabaaaabaaaaab">
    <w:name w:val="baaaabaaaababaaaaaaabaaabaaaaabaaabaaaabaaaaababaaaaabaaaabaaaaab"/>
    <w:rPr>
      <w:rFonts w:ascii="Times New Roman" w:hAnsi="Times New Roman"/>
      <w:b w:val="0"/>
      <w:i w:val="0"/>
      <w:color w:val="000000"/>
      <w:sz w:val="22"/>
      <w:u w:val="none"/>
    </w:rPr>
  </w:style>
  <w:style w:type="paragraph" w:customStyle="1" w:styleId="baaaabaaaababaaaaaaabaaabaaaaabaaabaaaabaaaaababaaaaabaaaabaaaaaba">
    <w:name w:val="baaaabaaaababaaaaaaabaaabaaaaabaaabaaaabaaaaababaaaaabaaaabaaaaaba"/>
    <w:rPr>
      <w:rFonts w:ascii="Times New Roman" w:hAnsi="Times New Roman"/>
      <w:b w:val="0"/>
      <w:i w:val="0"/>
      <w:color w:val="000000"/>
      <w:sz w:val="22"/>
      <w:u w:val="none"/>
    </w:rPr>
  </w:style>
  <w:style w:type="paragraph" w:customStyle="1" w:styleId="baaaabaaaababaaaaaaabaaabaaaaabaaabaaaabaaaaababaaaaabaaaabaaaaabaa">
    <w:name w:val="baaaabaaaababaaaaaaabaaabaaaaabaaabaaaabaaaaababaaaaabaaaabaaaaabaa"/>
    <w:rPr>
      <w:rFonts w:ascii="Times New Roman" w:hAnsi="Times New Roman"/>
      <w:b w:val="0"/>
      <w:i w:val="0"/>
      <w:color w:val="000000"/>
      <w:sz w:val="22"/>
      <w:u w:val="none"/>
    </w:rPr>
  </w:style>
  <w:style w:type="paragraph" w:customStyle="1" w:styleId="baaaabaaaababaaaaaaabaaabaaaaabaaabaaaabaaaaababaaaaabaaaabaaaaabaaa">
    <w:name w:val="baaaabaaaababaaaaaaabaaabaaaaabaaabaaaabaaaaababaaaaabaaaabaaaaabaaa"/>
    <w:rPr>
      <w:rFonts w:ascii="Times New Roman" w:hAnsi="Times New Roman"/>
      <w:b w:val="0"/>
      <w:i w:val="0"/>
      <w:color w:val="000000"/>
      <w:sz w:val="22"/>
      <w:u w:val="none"/>
    </w:rPr>
  </w:style>
  <w:style w:type="paragraph" w:customStyle="1" w:styleId="baaaabaaaababaaaaaaabaaabaaaaabaaabaaaabaaaaababaaaaabaaaabaaaaabaaaa">
    <w:name w:val="baaaabaaaababaaaaaaabaaabaaaaabaaabaaaabaaaaababaaaaabaaaabaaaaabaaaa"/>
    <w:rPr>
      <w:rFonts w:ascii="Times New Roman" w:hAnsi="Times New Roman"/>
      <w:b w:val="0"/>
      <w:i w:val="0"/>
      <w:color w:val="000000"/>
      <w:sz w:val="22"/>
      <w:u w:val="none"/>
    </w:rPr>
  </w:style>
  <w:style w:type="paragraph" w:customStyle="1" w:styleId="baaaabaaaababaaaaaaabaaabaaaaabaaabaaaabaaaaababaaaaabaaaabaaaaabaaaaa">
    <w:name w:val="baaaabaaaababaaaaaaabaaabaaaaabaaabaaaabaaaaababaaaaabaaaabaaaaabaaaaa"/>
    <w:rPr>
      <w:rFonts w:ascii="Times New Roman" w:hAnsi="Times New Roman"/>
      <w:b/>
      <w:i w:val="0"/>
      <w:color w:val="000000"/>
      <w:sz w:val="22"/>
      <w:u w:val="none"/>
    </w:rPr>
  </w:style>
  <w:style w:type="paragraph" w:customStyle="1" w:styleId="baaaabaaaababaaaaaaabaaabaaaaabaaabaaaabaaaaababaaaaabaaaabaaaaabaaaaab">
    <w:name w:val="baaaabaaaababaaaaaaabaaabaaaaabaaabaaaabaaaaababaaaaabaaaabaaaaabaaaaab"/>
    <w:rPr>
      <w:rFonts w:ascii="Times New Roman" w:hAnsi="Times New Roman"/>
      <w:b w:val="0"/>
      <w:i w:val="0"/>
      <w:color w:val="000000"/>
      <w:sz w:val="22"/>
      <w:u w:val="none"/>
    </w:rPr>
  </w:style>
  <w:style w:type="paragraph" w:customStyle="1" w:styleId="baaaabaaaababaaaaaaabaaabaaaaabaaabaaaabaaaaababaaaaabaaaabaaaaabaaaaaba">
    <w:name w:val="baaaabaaaababaaaaaaabaaabaaaaabaaabaaaabaaaaababaaaaabaaaabaaaaabaaaaaba"/>
    <w:rPr>
      <w:rFonts w:ascii="Times New Roman" w:hAnsi="Times New Roman"/>
      <w:b w:val="0"/>
      <w:i w:val="0"/>
      <w:color w:val="000000"/>
      <w:sz w:val="22"/>
      <w:u w:val="none"/>
    </w:rPr>
  </w:style>
  <w:style w:type="paragraph" w:customStyle="1" w:styleId="baaaabaaaababaaaaaaabaaabaaaaabaaabaaaabaaaaababaaaaabaaaabaaaaabaaaaabaa">
    <w:name w:val="baaaabaaaababaaaaaaabaaabaaaaabaaabaaaabaaaaababaaaaabaaaabaaaaabaaaaabaa"/>
    <w:rPr>
      <w:rFonts w:ascii="Times New Roman" w:hAnsi="Times New Roman"/>
      <w:b w:val="0"/>
      <w:i w:val="0"/>
      <w:color w:val="000000"/>
      <w:sz w:val="22"/>
      <w:u w:val="none"/>
    </w:rPr>
  </w:style>
  <w:style w:type="paragraph" w:customStyle="1" w:styleId="baaaabaaaababaaaaaaabaaabaaaaabaaabaaaabaaaaababaaaaabaaaabaaaaabaaaaabaaa">
    <w:name w:val="baaaabaaaababaaaaaaabaaabaaaaabaaabaaaabaaaaababaaaaabaaaabaaaaabaaaaabaaa"/>
    <w:rPr>
      <w:rFonts w:ascii="Times New Roman" w:hAnsi="Times New Roman"/>
      <w:b w:val="0"/>
      <w:i w:val="0"/>
      <w:color w:val="000000"/>
      <w:sz w:val="22"/>
      <w:u w:val="none"/>
    </w:rPr>
  </w:style>
  <w:style w:type="paragraph" w:customStyle="1" w:styleId="baaaabaaaababaaaaaaabaaabaaaaabaaabaaaabaaaaababaaaaabaaaabaaaaabaaaaabaaaa">
    <w:name w:val="baaaabaaaababaaaaaaabaaabaaaaabaaabaaaabaaaaababaaaaabaaaabaaaaabaaaaabaaaa"/>
    <w:rPr>
      <w:rFonts w:ascii="Times New Roman" w:hAnsi="Times New Roman"/>
      <w:b/>
      <w:i w:val="0"/>
      <w:color w:val="000000"/>
      <w:sz w:val="22"/>
      <w:u w:val="none"/>
    </w:rPr>
  </w:style>
  <w:style w:type="paragraph" w:customStyle="1" w:styleId="baaaabaaaababaaaaaaabaaabaaaaabaaabaaaabaaaaababaaaaabaaaabaaaaabaaaaabaaaab">
    <w:name w:val="baaaabaaaababaaaaaaabaaabaaaaabaaabaaaabaaaaababaaaaabaaaabaaaaabaaaaabaaaab"/>
    <w:rPr>
      <w:rFonts w:ascii="Times New Roman" w:hAnsi="Times New Roman"/>
      <w:b w:val="0"/>
      <w:i w:val="0"/>
      <w:color w:val="000000"/>
      <w:sz w:val="22"/>
      <w:u w:val="none"/>
    </w:rPr>
  </w:style>
  <w:style w:type="paragraph" w:customStyle="1" w:styleId="baaaabaaaababaaaaaaabaaabaaaaabaaabaaaabaaaaababaaaaabaaaabaaaaabaaaaabaaaaba">
    <w:name w:val="baaaabaaaababaaaaaaabaaabaaaaabaaabaaaabaaaaababaaaaabaaaabaaaaabaaaaabaaaaba"/>
    <w:rPr>
      <w:rFonts w:ascii="Times New Roman" w:hAnsi="Times New Roman"/>
      <w:b w:val="0"/>
      <w:i w:val="0"/>
      <w:color w:val="000000"/>
      <w:sz w:val="22"/>
      <w:u w:val="none"/>
    </w:rPr>
  </w:style>
  <w:style w:type="paragraph" w:customStyle="1" w:styleId="baaaabaaaababaaaaaaabaaabaaaaabaaabaaaabaaaaababaaaaabaaaabaaaaabaaaaabaaaabaa">
    <w:name w:val="baaaabaaaababaaaaaaabaaabaaaaabaaabaaaabaaaaababaaaaabaaaabaaaaabaaaaabaaaabaa"/>
    <w:rPr>
      <w:rFonts w:ascii="Times New Roman" w:hAnsi="Times New Roman"/>
      <w:b w:val="0"/>
      <w:i w:val="0"/>
      <w:color w:val="000000"/>
      <w:sz w:val="22"/>
      <w:u w:val="none"/>
    </w:rPr>
  </w:style>
  <w:style w:type="paragraph" w:customStyle="1" w:styleId="baaaabaaaababaaaaaaabaaabaaaaabaaabaaaabaaaaababaaaaabaaaabaaaaabaaaaabaaaabaaa">
    <w:name w:val="baaaabaaaababaaaaaaabaaabaaaaabaaabaaaabaaaaababaaaaabaaaabaaaaabaaaaabaaaabaaa"/>
    <w:rPr>
      <w:rFonts w:ascii="Times New Roman" w:hAnsi="Times New Roman"/>
      <w:b w:val="0"/>
      <w:i w:val="0"/>
      <w:color w:val="000000"/>
      <w:sz w:val="22"/>
      <w:u w:val="none"/>
    </w:rPr>
  </w:style>
  <w:style w:type="paragraph" w:customStyle="1" w:styleId="baaaabaaaababaaaaaaabaaabaaaaabaaabaaaabaaaaababaaaaabaaaabaaaaabaaaaabaaaabaaaa">
    <w:name w:val="baaaabaaaababaaaaaaabaaabaaaaabaaabaaaabaaaaababaaaaabaaaabaaaaabaaaaabaaaabaaaa"/>
    <w:rPr>
      <w:rFonts w:ascii="Times New Roman" w:hAnsi="Times New Roman"/>
      <w:b/>
      <w:i w:val="0"/>
      <w:color w:val="000000"/>
      <w:sz w:val="22"/>
      <w:u w:val="none"/>
    </w:rPr>
  </w:style>
  <w:style w:type="paragraph" w:customStyle="1" w:styleId="baaaabaaaababaaaaaaabaaabaaaaabaaabaaaabaaaaababaaaaabaaaabaaaaabaaaaabaaaabaaaab">
    <w:name w:val="baaaabaaaababaaaaaaabaaabaaaaabaaabaaaabaaaaababaaaaabaaaabaaaaabaaaaabaaaabaaaab"/>
    <w:rPr>
      <w:rFonts w:ascii="Times New Roman" w:hAnsi="Times New Roman"/>
      <w:b w:val="0"/>
      <w:i w:val="0"/>
      <w:color w:val="000000"/>
      <w:sz w:val="22"/>
      <w:u w:val="none"/>
    </w:rPr>
  </w:style>
  <w:style w:type="paragraph" w:customStyle="1" w:styleId="baaaabaaaababaaaaaaabaaabaaaaabaaabaaaabaaaaababaaaaabaaaabaaaaabaaaaabaaaabaaaaba">
    <w:name w:val="baaaabaaaababaaaaaaabaaabaaaaabaaabaaaabaaaaababaaaaabaaaabaaaaabaaaaabaaaabaaaaba"/>
    <w:rPr>
      <w:rFonts w:ascii="Times New Roman" w:hAnsi="Times New Roman"/>
      <w:b/>
      <w:i w:val="0"/>
      <w:color w:val="000000"/>
      <w:sz w:val="22"/>
      <w:u w:val="none"/>
    </w:rPr>
  </w:style>
  <w:style w:type="paragraph" w:customStyle="1" w:styleId="baaaabaaaababaaaaaaabaaabaaaaabaaabaaaabaaaaababaaaaabaaaabaaaaabaaaaabaaaabaaaabab">
    <w:name w:val="baaaabaaaababaaaaaaabaaabaaaaabaaabaaaabaaaaababaaaaabaaaabaaaaabaaaaabaaaabaaaabab"/>
    <w:rPr>
      <w:rFonts w:ascii="Times New Roman" w:hAnsi="Times New Roman"/>
      <w:b w:val="0"/>
      <w:i w:val="0"/>
      <w:color w:val="000000"/>
      <w:sz w:val="22"/>
      <w:u w:val="none"/>
    </w:rPr>
  </w:style>
  <w:style w:type="paragraph" w:customStyle="1" w:styleId="baaaabaaaababaaaaaaabaaabaaaaabaaabaaaabaaaaababaaaaabaaaabaaaaabaaaaabaaaabaaaababa">
    <w:name w:val="baaaabaaaababaaaaaaabaaabaaaaabaaabaaaabaaaaababaaaaabaaaabaaaaabaaaaabaaaabaaaababa"/>
    <w:rPr>
      <w:rFonts w:ascii="Times New Roman" w:hAnsi="Times New Roman"/>
      <w:b w:val="0"/>
      <w:i w:val="0"/>
      <w:color w:val="000000"/>
      <w:sz w:val="22"/>
      <w:u w:val="none"/>
    </w:rPr>
  </w:style>
  <w:style w:type="paragraph" w:customStyle="1" w:styleId="baaaabaaaababaaaaaaabaaabaaaaabaaabaaaabaaaaababaaaaabaaaabaaaaabaaaaabaaaabaaaababaa">
    <w:name w:val="baaaabaaaababaaaaaaabaaabaaaaabaaabaaaabaaaaababaaaaabaaaabaaaaabaaaaabaaaabaaaababaa"/>
    <w:rPr>
      <w:rFonts w:ascii="Times New Roman" w:hAnsi="Times New Roman"/>
      <w:b w:val="0"/>
      <w:i w:val="0"/>
      <w:color w:val="000000"/>
      <w:sz w:val="22"/>
      <w:u w:val="none"/>
    </w:rPr>
  </w:style>
  <w:style w:type="paragraph" w:customStyle="1" w:styleId="baaaabaaaababaaaaaaabaaabaaaaabaaabaaaabaaaaababaaaaabaaaabaaaaabaaaaabaaaabaaaababaaa">
    <w:name w:val="baaaabaaaababaaaaaaabaaabaaaaabaaabaaaabaaaaababaaaaabaaaabaaaaabaaaaabaaaabaaaababaaa"/>
    <w:rPr>
      <w:rFonts w:ascii="Times New Roman" w:hAnsi="Times New Roman"/>
      <w:b w:val="0"/>
      <w:i w:val="0"/>
      <w:color w:val="000000"/>
      <w:sz w:val="22"/>
      <w:u w:val="none"/>
    </w:rPr>
  </w:style>
  <w:style w:type="paragraph" w:customStyle="1" w:styleId="baaaabaaaababaaaaaaabaaabaaaaabaaabaaaabaaaaababaaaaabaaaabaaaaabaaaaabaaaabaaaababaaaa">
    <w:name w:val="baaaabaaaababaaaaaaabaaabaaaaabaaabaaaabaaaaababaaaaabaaaabaaaaabaaaaabaaaabaaaababaaaa"/>
    <w:rPr>
      <w:rFonts w:ascii="Times New Roman" w:hAnsi="Times New Roman"/>
      <w:b/>
      <w:i w:val="0"/>
      <w:color w:val="000000"/>
      <w:sz w:val="22"/>
      <w:u w:val="none"/>
    </w:rPr>
  </w:style>
  <w:style w:type="paragraph" w:customStyle="1" w:styleId="baaaabaaaababaaaaaaabaaabaaaaabaaabaaaabaaaaababaaaaabaaaabaaaaabaaaaabaaaabaaaababaaaab">
    <w:name w:val="baaaabaaaababaaaaaaabaaabaaaaabaaabaaaabaaaaababaaaaabaaaabaaaaabaaaaabaaaabaaaababaaaab"/>
    <w:rPr>
      <w:rFonts w:ascii="Times New Roman" w:hAnsi="Times New Roman"/>
      <w:b w:val="0"/>
      <w:i w:val="0"/>
      <w:color w:val="000000"/>
      <w:sz w:val="22"/>
      <w:u w:val="none"/>
    </w:rPr>
  </w:style>
  <w:style w:type="paragraph" w:customStyle="1" w:styleId="baaaabaaaababaaaaaaabaaabaaaaabaaabaaaabaaaaababaaaaabaaaabaaaaabaaaaabaaaabaaaababaaaaba">
    <w:name w:val="baaaabaaaababaaaaaaabaaabaaaaabaaabaaaabaaaaababaaaaabaaaabaaaaabaaaaabaaaabaaaababaaaaba"/>
    <w:rPr>
      <w:rFonts w:ascii="Times New Roman" w:hAnsi="Times New Roman"/>
      <w:b w:val="0"/>
      <w:i w:val="0"/>
      <w:color w:val="000000"/>
      <w:sz w:val="22"/>
      <w:u w:val="none"/>
    </w:rPr>
  </w:style>
  <w:style w:type="paragraph" w:customStyle="1" w:styleId="baaaabaaaababaaaaaaabaaabaaaaabaaabaaaabaaaaababaaaaabaaaabaaaaabaaaaabaaaabaaaababaaaabaa">
    <w:name w:val="baaaabaaaababaaaaaaabaaabaaaaabaaabaaaabaaaaababaaaaabaaaabaaaaabaaaaabaaaabaaaababaaaabaa"/>
    <w:rPr>
      <w:rFonts w:ascii="Times New Roman" w:hAnsi="Times New Roman"/>
      <w:b w:val="0"/>
      <w:i w:val="0"/>
      <w:color w:val="000000"/>
      <w:sz w:val="22"/>
      <w:u w:val="none"/>
    </w:rPr>
  </w:style>
  <w:style w:type="paragraph" w:customStyle="1" w:styleId="baaaabaaaababaaaaaaabaaabaaaaabaaabaaaabaaaaababaaaaabaaaabaaaaabaaaaabaaaabaaaababaaaabaaa">
    <w:name w:val="baaaabaaaababaaaaaaabaaabaaaaabaaabaaaabaaaaababaaaaabaaaabaaaaabaaaaabaaaabaaaababaaaabaaa"/>
    <w:rPr>
      <w:rFonts w:ascii="Times New Roman" w:hAnsi="Times New Roman"/>
      <w:b w:val="0"/>
      <w:i w:val="0"/>
      <w:color w:val="000000"/>
      <w:sz w:val="22"/>
      <w:u w:val="none"/>
    </w:rPr>
  </w:style>
  <w:style w:type="paragraph" w:customStyle="1" w:styleId="baaaabaaaababaaaaaaabaaabaaaaabaaabaaaabaaaaababaaaaabaaaabaaaaabaaaaabaaaabaaaababaaaabaaaa">
    <w:name w:val="baaaabaaaababaaaaaaabaaabaaaaabaaabaaaabaaaaababaaaaabaaaabaaaaabaaaaabaaaabaaaababaaaabaaaa"/>
    <w:rPr>
      <w:rFonts w:ascii="Times New Roman" w:hAnsi="Times New Roman"/>
      <w:b w:val="0"/>
      <w:i w:val="0"/>
      <w:color w:val="000000"/>
      <w:sz w:val="22"/>
      <w:u w:val="none"/>
    </w:rPr>
  </w:style>
  <w:style w:type="paragraph" w:customStyle="1" w:styleId="baaaabaaaababaaaaaaabaaabaaaaabaaabaaaabaaaaababaaaaabaaaabaaaaabaaaaabaaaabaaaababaaaabaaaaa">
    <w:name w:val="baaaabaaaababaaaaaaabaaabaaaaabaaabaaaabaaaaababaaaaabaaaabaaaaabaaaaabaaaabaaaababaaaabaaaaa"/>
    <w:rPr>
      <w:rFonts w:ascii="Times New Roman" w:hAnsi="Times New Roman"/>
      <w:b w:val="0"/>
      <w:i w:val="0"/>
      <w:color w:val="000000"/>
      <w:sz w:val="22"/>
      <w:u w:val="none"/>
    </w:rPr>
  </w:style>
  <w:style w:type="paragraph" w:customStyle="1" w:styleId="baaaabaaaababaaaaaaabaaabaaaaabaaabaaaabaaaaababaaaaabaaaabaaaaabaaaaabaaaabaaaababaaaabaaaaaa">
    <w:name w:val="baaaabaaaababaaaaaaabaaabaaaaabaaabaaaabaaaaababaaaaabaaaabaaaaabaaaaabaaaabaaaababaaaabaaaaaa"/>
    <w:rPr>
      <w:rFonts w:ascii="Times New Roman" w:hAnsi="Times New Roman"/>
      <w:b w:val="0"/>
      <w:i w:val="0"/>
      <w:color w:val="000000"/>
      <w:sz w:val="22"/>
      <w:u w:val="none"/>
    </w:rPr>
  </w:style>
  <w:style w:type="paragraph" w:customStyle="1" w:styleId="baaaabaaaababaaaaaaabaaabaaaaabaaabaaaabaaaaababaaaaabaaaabaaaaabaaaaabaaaabaaaababaaaabaaaaaaa">
    <w:name w:val="baaaabaaaababaaaaaaabaaabaaaaabaaabaaaabaaaaababaaaaabaaaabaaaaabaaaaabaaaabaaaababaaaabaaaaaaa"/>
    <w:rPr>
      <w:rFonts w:ascii="Times New Roman" w:hAnsi="Times New Roman"/>
      <w:b/>
      <w:i w:val="0"/>
      <w:color w:val="000000"/>
      <w:sz w:val="22"/>
      <w:u w:val="none"/>
    </w:rPr>
  </w:style>
  <w:style w:type="paragraph" w:customStyle="1" w:styleId="baaaabaaaababaaaaaaabaaabaaaaabaaabaaaabaaaaababaaaaabaaaabaaaaabaaaaabaaaabaaaababaaaabaaaaaaab">
    <w:name w:val="baaaabaaaababaaaaaaabaaabaaaaabaaabaaaabaaaaababaaaaabaaaabaaaaabaaaaabaaaabaaaababaaaabaaaaaaab"/>
    <w:rPr>
      <w:rFonts w:ascii="Times New Roman" w:hAnsi="Times New Roman"/>
      <w:b w:val="0"/>
      <w:i w:val="0"/>
      <w:color w:val="000000"/>
      <w:sz w:val="22"/>
      <w:u w:val="none"/>
    </w:rPr>
  </w:style>
  <w:style w:type="paragraph" w:customStyle="1" w:styleId="baaaabaaaababaaaaaaabaaabaaaaabaaabaaaabaaaaababaaaaabaaaabaaaaabaaaaabaaaabaaaababaaaabaaaaaaaba">
    <w:name w:val="baaaabaaaababaaaaaaabaaabaaaaabaaabaaaabaaaaababaaaaabaaaabaaaaabaaaaabaaaabaaaababaaaabaaaaaaaba"/>
    <w:rPr>
      <w:rFonts w:ascii="Times New Roman" w:hAnsi="Times New Roman"/>
      <w:b/>
      <w:i w:val="0"/>
      <w:color w:val="000000"/>
      <w:sz w:val="22"/>
      <w:u w:val="none"/>
    </w:rPr>
  </w:style>
  <w:style w:type="paragraph" w:customStyle="1" w:styleId="baaaabaaaababaaaaaaabaaabaaaaabaaabaaaabaaaaababaaaaabaaaabaaaaabaaaaabaaaabaaaababaaaabaaaaaaabab">
    <w:name w:val="baaaabaaaababaaaaaaabaaabaaaaabaaabaaaabaaaaababaaaaabaaaabaaaaabaaaaabaaaabaaaababaaaabaaaaaaabab"/>
    <w:rPr>
      <w:rFonts w:ascii="Times New Roman" w:hAnsi="Times New Roman"/>
      <w:b w:val="0"/>
      <w:i w:val="0"/>
      <w:color w:val="000000"/>
      <w:sz w:val="22"/>
      <w:u w:val="none"/>
    </w:rPr>
  </w:style>
  <w:style w:type="paragraph" w:customStyle="1" w:styleId="baaaabaaaababaaaaaaabaaabaaaaabaaabaaaabaaaaababaaaaabaaaabaaaaabaaaaabaaaabaaaababaaaabaaaaaaababa">
    <w:name w:val="baaaabaaaababaaaaaaabaaabaaaaabaaabaaaabaaaaababaaaaabaaaabaaaaabaaaaabaaaabaaaababaaaabaaaaaaababa"/>
    <w:rPr>
      <w:rFonts w:ascii="Times New Roman" w:hAnsi="Times New Roman"/>
      <w:b w:val="0"/>
      <w:i w:val="0"/>
      <w:color w:val="000000"/>
      <w:sz w:val="22"/>
      <w:u w:val="none"/>
    </w:rPr>
  </w:style>
  <w:style w:type="paragraph" w:customStyle="1" w:styleId="baaaabaaaababaaaaaaabaaabaaaaabaaabaaaabaaaaababaaaaabaaaabaaaaabaaaaabaaaabaaaababaaaabaaaaaaababaa">
    <w:name w:val="baaaabaaaababaaaaaaabaaabaaaaabaaabaaaabaaaaababaaaaabaaaabaaaaabaaaaabaaaabaaaababaaaabaaaaaaababa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val="0"/>
      <w:i w:val="0"/>
      <w:color w:val="000000"/>
      <w:sz w:val="22"/>
      <w:u w:val="none"/>
    </w:rPr>
  </w:style>
  <w:style w:type="paragraph" w:customStyle="1" w:styleId="caaabaaa">
    <w:name w:val="caaabaaa"/>
    <w:rPr>
      <w:rFonts w:ascii="Times New Roman" w:hAnsi="Times New Roman"/>
      <w:b w:val="0"/>
      <w:i w:val="0"/>
      <w:color w:val="000000"/>
      <w:sz w:val="22"/>
      <w:u w:val="none"/>
    </w:rPr>
  </w:style>
  <w:style w:type="paragraph" w:customStyle="1" w:styleId="caaabaaaa">
    <w:name w:val="caaabaaaa"/>
    <w:rPr>
      <w:rFonts w:ascii="Times New Roman" w:hAnsi="Times New Roman"/>
      <w:b w:val="0"/>
      <w:i w:val="0"/>
      <w:color w:val="000000"/>
      <w:sz w:val="22"/>
      <w:u w:val="none"/>
    </w:rPr>
  </w:style>
  <w:style w:type="paragraph" w:customStyle="1" w:styleId="caaabaaaaa">
    <w:name w:val="caaabaaaaa"/>
    <w:rPr>
      <w:rFonts w:ascii="Times New Roman" w:hAnsi="Times New Roman"/>
      <w:b/>
      <w:i w:val="0"/>
      <w:color w:val="000000"/>
      <w:sz w:val="22"/>
      <w:u w:val="none"/>
    </w:rPr>
  </w:style>
  <w:style w:type="paragraph" w:customStyle="1" w:styleId="caaabaaaaab">
    <w:name w:val="caaabaaaaab"/>
    <w:rPr>
      <w:rFonts w:ascii="Times New Roman" w:hAnsi="Times New Roman"/>
      <w:b w:val="0"/>
      <w:i w:val="0"/>
      <w:color w:val="000000"/>
      <w:sz w:val="22"/>
      <w:u w:val="none"/>
    </w:rPr>
  </w:style>
  <w:style w:type="paragraph" w:customStyle="1" w:styleId="caaabaaaaaba">
    <w:name w:val="caaabaaaaaba"/>
    <w:rPr>
      <w:rFonts w:ascii="Times New Roman" w:hAnsi="Times New Roman"/>
      <w:b/>
      <w:i w:val="0"/>
      <w:color w:val="000000"/>
      <w:sz w:val="22"/>
      <w:u w:val="none"/>
    </w:rPr>
  </w:style>
  <w:style w:type="paragraph" w:customStyle="1" w:styleId="caaabaaaaabab">
    <w:name w:val="caaabaaaaabab"/>
    <w:rPr>
      <w:rFonts w:ascii="Times New Roman" w:hAnsi="Times New Roman"/>
      <w:b w:val="0"/>
      <w:i w:val="0"/>
      <w:color w:val="000000"/>
      <w:sz w:val="22"/>
      <w:u w:val="none"/>
    </w:rPr>
  </w:style>
  <w:style w:type="paragraph" w:customStyle="1" w:styleId="caaabaaaaababa">
    <w:name w:val="caaabaaaaababa"/>
    <w:rPr>
      <w:rFonts w:ascii="Times New Roman" w:hAnsi="Times New Roman"/>
      <w:b w:val="0"/>
      <w:i w:val="0"/>
      <w:color w:val="000000"/>
      <w:sz w:val="22"/>
      <w:u w:val="none"/>
    </w:rPr>
  </w:style>
  <w:style w:type="paragraph" w:customStyle="1" w:styleId="caaabaaaaababaa">
    <w:name w:val="caaabaaaaababaa"/>
    <w:rPr>
      <w:rFonts w:ascii="Times New Roman" w:hAnsi="Times New Roman"/>
      <w:b w:val="0"/>
      <w:i w:val="0"/>
      <w:color w:val="000000"/>
      <w:sz w:val="22"/>
      <w:u w:val="none"/>
    </w:rPr>
  </w:style>
  <w:style w:type="paragraph" w:customStyle="1" w:styleId="caaabaaaaababaaa">
    <w:name w:val="caaabaaaaababaaa"/>
    <w:rPr>
      <w:rFonts w:ascii="Times New Roman" w:hAnsi="Times New Roman"/>
      <w:b w:val="0"/>
      <w:i w:val="0"/>
      <w:color w:val="000000"/>
      <w:sz w:val="22"/>
      <w:u w:val="none"/>
    </w:rPr>
  </w:style>
  <w:style w:type="paragraph" w:customStyle="1" w:styleId="caaabaaaaababaaaa">
    <w:name w:val="caaabaaaaababaaaa"/>
    <w:rPr>
      <w:rFonts w:ascii="Times New Roman" w:hAnsi="Times New Roman"/>
      <w:b w:val="0"/>
      <w:i w:val="0"/>
      <w:color w:val="000000"/>
      <w:sz w:val="22"/>
      <w:u w:val="none"/>
    </w:rPr>
  </w:style>
  <w:style w:type="paragraph" w:customStyle="1" w:styleId="caaabaaaaababaaaaa">
    <w:name w:val="caaabaaaaababaaaaa"/>
    <w:rPr>
      <w:rFonts w:ascii="Times New Roman" w:hAnsi="Times New Roman"/>
      <w:b w:val="0"/>
      <w:i w:val="0"/>
      <w:color w:val="000000"/>
      <w:sz w:val="22"/>
      <w:u w:val="none"/>
    </w:rPr>
  </w:style>
  <w:style w:type="paragraph" w:customStyle="1" w:styleId="caaabaaaaababaaaaaa">
    <w:name w:val="caaabaaaaababaaaaaa"/>
    <w:rPr>
      <w:rFonts w:ascii="Times New Roman" w:hAnsi="Times New Roman"/>
      <w:b/>
      <w:i w:val="0"/>
      <w:color w:val="000000"/>
      <w:sz w:val="22"/>
      <w:u w:val="none"/>
    </w:rPr>
  </w:style>
  <w:style w:type="paragraph" w:customStyle="1" w:styleId="caaabaaaaababaaaaaab">
    <w:name w:val="caaabaaaaababaaaaaab"/>
    <w:rPr>
      <w:rFonts w:ascii="Times New Roman" w:hAnsi="Times New Roman"/>
      <w:b w:val="0"/>
      <w:i w:val="0"/>
      <w:color w:val="000000"/>
      <w:sz w:val="22"/>
      <w:u w:val="none"/>
    </w:rPr>
  </w:style>
  <w:style w:type="paragraph" w:customStyle="1" w:styleId="caaabaaaaababaaaaaaba">
    <w:name w:val="caaabaaaaababaaaaaaba"/>
    <w:rPr>
      <w:rFonts w:ascii="Times New Roman" w:hAnsi="Times New Roman"/>
      <w:b w:val="0"/>
      <w:i w:val="0"/>
      <w:color w:val="000000"/>
      <w:sz w:val="22"/>
      <w:u w:val="none"/>
    </w:rPr>
  </w:style>
  <w:style w:type="paragraph" w:customStyle="1" w:styleId="caaabaaaaababaaaaaabaa">
    <w:name w:val="caaabaaaaababaaaaaabaa"/>
    <w:rPr>
      <w:rFonts w:ascii="Times New Roman" w:hAnsi="Times New Roman"/>
      <w:b w:val="0"/>
      <w:i w:val="0"/>
      <w:color w:val="000000"/>
      <w:sz w:val="22"/>
      <w:u w:val="none"/>
    </w:rPr>
  </w:style>
  <w:style w:type="paragraph" w:customStyle="1" w:styleId="caaabaaaaababaaaaaabaaa">
    <w:name w:val="caaabaaaaababaaaaaabaaa"/>
    <w:rPr>
      <w:rFonts w:ascii="Times New Roman" w:hAnsi="Times New Roman"/>
      <w:b w:val="0"/>
      <w:i w:val="0"/>
      <w:color w:val="000000"/>
      <w:sz w:val="22"/>
      <w:u w:val="none"/>
    </w:rPr>
  </w:style>
  <w:style w:type="paragraph" w:customStyle="1" w:styleId="caaabaaaaababaaaaaabaaaa">
    <w:name w:val="caaabaaaaababaaaaaabaaaa"/>
    <w:rPr>
      <w:rFonts w:ascii="Times New Roman" w:hAnsi="Times New Roman"/>
      <w:b/>
      <w:i w:val="0"/>
      <w:color w:val="000000"/>
      <w:sz w:val="22"/>
      <w:u w:val="none"/>
    </w:rPr>
  </w:style>
  <w:style w:type="paragraph" w:customStyle="1" w:styleId="caaabaaaaababaaaaaabaaaab">
    <w:name w:val="caaabaaaaababaaaaaabaaaab"/>
    <w:rPr>
      <w:rFonts w:ascii="Times New Roman" w:hAnsi="Times New Roman"/>
      <w:b w:val="0"/>
      <w:i w:val="0"/>
      <w:color w:val="000000"/>
      <w:sz w:val="22"/>
      <w:u w:val="none"/>
    </w:rPr>
  </w:style>
  <w:style w:type="paragraph" w:customStyle="1" w:styleId="caaabaaaaababaaaaaabaaaaba">
    <w:name w:val="caaabaaaaababaaaaaabaaaaba"/>
    <w:rPr>
      <w:rFonts w:ascii="Times New Roman" w:hAnsi="Times New Roman"/>
      <w:b w:val="0"/>
      <w:i w:val="0"/>
      <w:color w:val="000000"/>
      <w:sz w:val="22"/>
      <w:u w:val="none"/>
    </w:rPr>
  </w:style>
  <w:style w:type="paragraph" w:customStyle="1" w:styleId="caaabaaaaababaaaaaabaaaabaa">
    <w:name w:val="caaabaaaaababaaaaaabaaaabaa"/>
    <w:rPr>
      <w:rFonts w:ascii="Times New Roman" w:hAnsi="Times New Roman"/>
      <w:b w:val="0"/>
      <w:i w:val="0"/>
      <w:color w:val="000000"/>
      <w:sz w:val="22"/>
      <w:u w:val="none"/>
    </w:rPr>
  </w:style>
  <w:style w:type="paragraph" w:customStyle="1" w:styleId="caaabaaaaababaaaaaabaaaabaaa">
    <w:name w:val="caaabaaaaababaaaaaabaaaabaaa"/>
    <w:rPr>
      <w:rFonts w:ascii="Times New Roman" w:hAnsi="Times New Roman"/>
      <w:b/>
      <w:i w:val="0"/>
      <w:color w:val="000000"/>
      <w:sz w:val="22"/>
      <w:u w:val="none"/>
    </w:rPr>
  </w:style>
  <w:style w:type="paragraph" w:customStyle="1" w:styleId="caaabaaaaababaaaaaabaaaabaaab">
    <w:name w:val="caaabaaaaababaaaaaabaaaabaaab"/>
    <w:rPr>
      <w:rFonts w:ascii="Times New Roman" w:hAnsi="Times New Roman"/>
      <w:b w:val="0"/>
      <w:i w:val="0"/>
      <w:color w:val="000000"/>
      <w:sz w:val="22"/>
      <w:u w:val="none"/>
    </w:rPr>
  </w:style>
  <w:style w:type="paragraph" w:customStyle="1" w:styleId="caaabaaaaababaaaaaabaaaabaaaba">
    <w:name w:val="caaabaaaaababaaaaaabaaaabaaaba"/>
    <w:rPr>
      <w:rFonts w:ascii="Times New Roman" w:hAnsi="Times New Roman"/>
      <w:b w:val="0"/>
      <w:i w:val="0"/>
      <w:color w:val="000000"/>
      <w:sz w:val="22"/>
      <w:u w:val="none"/>
    </w:rPr>
  </w:style>
  <w:style w:type="paragraph" w:customStyle="1" w:styleId="caaabaaaaababaaaaaabaaaabaaabaa">
    <w:name w:val="caaabaaaaababaaaaaabaaaabaaabaa"/>
    <w:rPr>
      <w:rFonts w:ascii="Times New Roman" w:hAnsi="Times New Roman"/>
      <w:b w:val="0"/>
      <w:i w:val="0"/>
      <w:color w:val="000000"/>
      <w:sz w:val="22"/>
      <w:u w:val="none"/>
    </w:rPr>
  </w:style>
  <w:style w:type="paragraph" w:customStyle="1" w:styleId="caaabaaaaababaaaaaabaaaabaaabaaa">
    <w:name w:val="caaabaaaaababaaaaaabaaaabaaabaaa"/>
    <w:rPr>
      <w:rFonts w:ascii="Times New Roman" w:hAnsi="Times New Roman"/>
      <w:b/>
      <w:i w:val="0"/>
      <w:color w:val="000000"/>
      <w:sz w:val="22"/>
      <w:u w:val="none"/>
    </w:rPr>
  </w:style>
  <w:style w:type="paragraph" w:customStyle="1" w:styleId="caaabaaaaababaaaaaabaaaabaaabaaab">
    <w:name w:val="caaabaaaaababaaaaaabaaaabaaabaaab"/>
    <w:rPr>
      <w:rFonts w:ascii="Times New Roman" w:hAnsi="Times New Roman"/>
      <w:b w:val="0"/>
      <w:i w:val="0"/>
      <w:color w:val="000000"/>
      <w:sz w:val="22"/>
      <w:u w:val="none"/>
    </w:rPr>
  </w:style>
  <w:style w:type="paragraph" w:customStyle="1" w:styleId="caaabaaaaababaaaaaabaaaabaaabaaaba">
    <w:name w:val="caaabaaaaababaaaaaabaaaabaaabaaaba"/>
    <w:rPr>
      <w:rFonts w:ascii="Times New Roman" w:hAnsi="Times New Roman"/>
      <w:b w:val="0"/>
      <w:i w:val="0"/>
      <w:color w:val="000000"/>
      <w:sz w:val="22"/>
      <w:u w:val="none"/>
    </w:rPr>
  </w:style>
  <w:style w:type="paragraph" w:customStyle="1" w:styleId="caaabaaaaababaaaaaabaaaabaaabaaabaa">
    <w:name w:val="caaabaaaaababaaaaaabaaaabaaabaaabaa"/>
    <w:rPr>
      <w:rFonts w:ascii="Times New Roman" w:hAnsi="Times New Roman"/>
      <w:b w:val="0"/>
      <w:i w:val="0"/>
      <w:color w:val="000000"/>
      <w:sz w:val="22"/>
      <w:u w:val="none"/>
    </w:rPr>
  </w:style>
  <w:style w:type="paragraph" w:customStyle="1" w:styleId="caaabaaaaababaaaaaabaaaabaaabaaabaaa">
    <w:name w:val="caaabaaaaababaaaaaabaaaabaaabaaabaaa"/>
    <w:rPr>
      <w:rFonts w:ascii="Times New Roman" w:hAnsi="Times New Roman"/>
      <w:b w:val="0"/>
      <w:i w:val="0"/>
      <w:color w:val="000000"/>
      <w:sz w:val="22"/>
      <w:u w:val="none"/>
    </w:rPr>
  </w:style>
  <w:style w:type="paragraph" w:customStyle="1" w:styleId="caaabaaaaababaaaaaabaaaabaaabaaabaaaa">
    <w:name w:val="caaabaaaaababaaaaaabaaaabaaabaaabaaaa"/>
    <w:rPr>
      <w:rFonts w:ascii="Times New Roman" w:hAnsi="Times New Roman"/>
      <w:b w:val="0"/>
      <w:i w:val="0"/>
      <w:color w:val="000000"/>
      <w:sz w:val="22"/>
      <w:u w:val="none"/>
    </w:rPr>
  </w:style>
  <w:style w:type="paragraph" w:customStyle="1" w:styleId="caaabaaaaababaaaaaabaaaabaaabaaabaaaaa">
    <w:name w:val="caaabaaaaababaaaaaabaaaabaaabaaabaaaaa"/>
    <w:rPr>
      <w:rFonts w:ascii="Times New Roman" w:hAnsi="Times New Roman"/>
      <w:b/>
      <w:i w:val="0"/>
      <w:color w:val="000000"/>
      <w:sz w:val="22"/>
      <w:u w:val="none"/>
    </w:rPr>
  </w:style>
  <w:style w:type="paragraph" w:customStyle="1" w:styleId="caaabaaaaababaaaaaabaaaabaaabaaabaaaaab">
    <w:name w:val="caaabaaaaababaaaaaabaaaabaaabaaabaaaaab"/>
    <w:rPr>
      <w:rFonts w:ascii="Times New Roman" w:hAnsi="Times New Roman"/>
      <w:b w:val="0"/>
      <w:i w:val="0"/>
      <w:color w:val="000000"/>
      <w:sz w:val="22"/>
      <w:u w:val="none"/>
    </w:rPr>
  </w:style>
  <w:style w:type="paragraph" w:customStyle="1" w:styleId="caaabaaaaababaaaaaabaaaabaaabaaabaaaaaba">
    <w:name w:val="caaabaaaaababaaaaaabaaaabaaabaaabaaaaaba"/>
    <w:rPr>
      <w:rFonts w:ascii="Times New Roman" w:hAnsi="Times New Roman"/>
      <w:b w:val="0"/>
      <w:i w:val="0"/>
      <w:color w:val="000000"/>
      <w:sz w:val="22"/>
      <w:u w:val="none"/>
    </w:rPr>
  </w:style>
  <w:style w:type="paragraph" w:customStyle="1" w:styleId="caaabaaaaababaaaaaabaaaabaaabaaabaaaaabaa">
    <w:name w:val="caaabaaaaababaaaaaabaaaabaaabaaabaaaaabaa"/>
    <w:rPr>
      <w:rFonts w:ascii="Times New Roman" w:hAnsi="Times New Roman"/>
      <w:b w:val="0"/>
      <w:i w:val="0"/>
      <w:color w:val="000000"/>
      <w:sz w:val="22"/>
      <w:u w:val="none"/>
    </w:rPr>
  </w:style>
  <w:style w:type="paragraph" w:customStyle="1" w:styleId="caaabaaaaababaaaaaabaaaabaaabaaabaaaaabaaa">
    <w:name w:val="caaabaaaaababaaaaaabaaaabaaabaaabaaaaabaaa"/>
    <w:rPr>
      <w:rFonts w:ascii="Times New Roman" w:hAnsi="Times New Roman"/>
      <w:b/>
      <w:i w:val="0"/>
      <w:color w:val="000000"/>
      <w:sz w:val="22"/>
      <w:u w:val="none"/>
    </w:rPr>
  </w:style>
  <w:style w:type="paragraph" w:customStyle="1" w:styleId="caaabaaaaababaaaaaabaaaabaaabaaabaaaaabaaab">
    <w:name w:val="caaabaaaaababaaaaaabaaaabaaabaaabaaaaabaaab"/>
    <w:rPr>
      <w:rFonts w:ascii="Times New Roman" w:hAnsi="Times New Roman"/>
      <w:b w:val="0"/>
      <w:i w:val="0"/>
      <w:color w:val="000000"/>
      <w:sz w:val="22"/>
      <w:u w:val="none"/>
    </w:rPr>
  </w:style>
  <w:style w:type="paragraph" w:customStyle="1" w:styleId="caaabaaaaababaaaaaabaaaabaaabaaabaaaaabaaaba">
    <w:name w:val="caaabaaaaababaaaaaabaaaabaaabaaabaaaaabaaaba"/>
    <w:rPr>
      <w:rFonts w:ascii="Times New Roman" w:hAnsi="Times New Roman"/>
      <w:b w:val="0"/>
      <w:i w:val="0"/>
      <w:color w:val="000000"/>
      <w:sz w:val="22"/>
      <w:u w:val="none"/>
    </w:rPr>
  </w:style>
  <w:style w:type="paragraph" w:customStyle="1" w:styleId="caaabaaaaababaaaaaabaaaabaaabaaabaaaaabaaabaa">
    <w:name w:val="caaabaaaaababaaaaaabaaaabaaabaaabaaaaabaaabaa"/>
    <w:rPr>
      <w:rFonts w:ascii="Times New Roman" w:hAnsi="Times New Roman"/>
      <w:b w:val="0"/>
      <w:i w:val="0"/>
      <w:color w:val="000000"/>
      <w:sz w:val="22"/>
      <w:u w:val="none"/>
    </w:rPr>
  </w:style>
  <w:style w:type="paragraph" w:customStyle="1" w:styleId="caaabaaaaababaaaaaabaaaabaaabaaabaaaaabaaabaaa">
    <w:name w:val="caaabaaaaababaaaaaabaaaabaaabaaabaaaaabaaabaaa"/>
    <w:rPr>
      <w:rFonts w:ascii="Times New Roman" w:hAnsi="Times New Roman"/>
      <w:b w:val="0"/>
      <w:i w:val="0"/>
      <w:color w:val="000000"/>
      <w:sz w:val="22"/>
      <w:u w:val="none"/>
    </w:rPr>
  </w:style>
  <w:style w:type="paragraph" w:customStyle="1" w:styleId="caaabaaaaababaaaaaabaaaabaaabaaabaaaaabaaabaaaa">
    <w:name w:val="caaabaaaaababaaaaaabaaaabaaabaaabaaaaabaaabaaaa"/>
    <w:rPr>
      <w:rFonts w:ascii="Times New Roman" w:hAnsi="Times New Roman"/>
      <w:b/>
      <w:i w:val="0"/>
      <w:color w:val="000000"/>
      <w:sz w:val="22"/>
      <w:u w:val="none"/>
    </w:rPr>
  </w:style>
  <w:style w:type="paragraph" w:customStyle="1" w:styleId="caaabaaaaababaaaaaabaaaabaaabaaabaaaaabaaabaaaab">
    <w:name w:val="caaabaaaaababaaaaaabaaaabaaabaaabaaaaabaaabaaaab"/>
    <w:rPr>
      <w:rFonts w:ascii="Times New Roman" w:hAnsi="Times New Roman"/>
      <w:b w:val="0"/>
      <w:i w:val="0"/>
      <w:color w:val="000000"/>
      <w:sz w:val="22"/>
      <w:u w:val="none"/>
    </w:rPr>
  </w:style>
  <w:style w:type="paragraph" w:customStyle="1" w:styleId="caaabaaaaababaaaaaabaaaabaaabaaabaaaaabaaabaaaaba">
    <w:name w:val="caaabaaaaababaaaaaabaaaabaaabaaabaaaaabaaabaaaaba"/>
    <w:rPr>
      <w:rFonts w:ascii="Times New Roman" w:hAnsi="Times New Roman"/>
      <w:b w:val="0"/>
      <w:i w:val="0"/>
      <w:color w:val="000000"/>
      <w:sz w:val="22"/>
      <w:u w:val="none"/>
    </w:rPr>
  </w:style>
  <w:style w:type="paragraph" w:customStyle="1" w:styleId="caaabaaaaababaaaaaabaaaabaaabaaabaaaaabaaabaaaabaa">
    <w:name w:val="caaabaaaaababaaaaaabaaaabaaabaaabaaaaabaaabaaaabaa"/>
    <w:rPr>
      <w:rFonts w:ascii="Times New Roman" w:hAnsi="Times New Roman"/>
      <w:b w:val="0"/>
      <w:i w:val="0"/>
      <w:color w:val="000000"/>
      <w:sz w:val="22"/>
      <w:u w:val="none"/>
    </w:rPr>
  </w:style>
  <w:style w:type="paragraph" w:customStyle="1" w:styleId="caaabaaaaababaaaaaabaaaabaaabaaabaaaaabaaabaaaabaaa">
    <w:name w:val="caaabaaaaababaaaaaabaaaabaaabaaabaaaaabaaabaaaabaaa"/>
    <w:rPr>
      <w:rFonts w:ascii="Times New Roman" w:hAnsi="Times New Roman"/>
      <w:b w:val="0"/>
      <w:i w:val="0"/>
      <w:color w:val="000000"/>
      <w:sz w:val="22"/>
      <w:u w:val="none"/>
    </w:rPr>
  </w:style>
  <w:style w:type="paragraph" w:customStyle="1" w:styleId="caaabaaaaababaaaaaabaaaabaaabaaabaaaaabaaabaaaabaaaa">
    <w:name w:val="caaabaaaaababaaaaaabaaaabaaabaaabaaaaabaaabaaaabaaaa"/>
    <w:rPr>
      <w:rFonts w:ascii="Times New Roman" w:hAnsi="Times New Roman"/>
      <w:b w:val="0"/>
      <w:i w:val="0"/>
      <w:color w:val="000000"/>
      <w:sz w:val="22"/>
      <w:u w:val="none"/>
    </w:rPr>
  </w:style>
  <w:style w:type="paragraph" w:customStyle="1" w:styleId="caaabaaaaababaaaaaabaaaabaaabaaabaaaaabaaabaaaabaaaaa">
    <w:name w:val="caaabaaaaababaaaaaabaaaabaaabaaabaaaaabaaabaaaabaaaaa"/>
    <w:rPr>
      <w:rFonts w:ascii="Times New Roman" w:hAnsi="Times New Roman"/>
      <w:b/>
      <w:i w:val="0"/>
      <w:color w:val="000000"/>
      <w:sz w:val="22"/>
      <w:u w:val="none"/>
    </w:rPr>
  </w:style>
  <w:style w:type="paragraph" w:customStyle="1" w:styleId="caaabaaaaababaaaaaabaaaabaaabaaabaaaaabaaabaaaabaaaaab">
    <w:name w:val="caaabaaaaababaaaaaabaaaabaaabaaabaaaaabaaabaaaabaaaaab"/>
    <w:rPr>
      <w:rFonts w:ascii="Times New Roman" w:hAnsi="Times New Roman"/>
      <w:b w:val="0"/>
      <w:i w:val="0"/>
      <w:color w:val="000000"/>
      <w:sz w:val="22"/>
      <w:u w:val="none"/>
    </w:rPr>
  </w:style>
  <w:style w:type="paragraph" w:customStyle="1" w:styleId="caaabaaaaababaaaaaabaaaabaaabaaabaaaaabaaabaaaabaaaaaba">
    <w:name w:val="caaabaaaaababaaaaaabaaaabaaabaaabaaaaabaaabaaaabaaaaaba"/>
    <w:rPr>
      <w:rFonts w:ascii="Times New Roman" w:hAnsi="Times New Roman"/>
      <w:b w:val="0"/>
      <w:i w:val="0"/>
      <w:color w:val="000000"/>
      <w:sz w:val="22"/>
      <w:u w:val="none"/>
    </w:rPr>
  </w:style>
  <w:style w:type="paragraph" w:customStyle="1" w:styleId="caaabaaaaababaaaaaabaaaabaaabaaabaaaaabaaabaaaabaaaaabaa">
    <w:name w:val="caaabaaaaababaaaaaabaaaabaaabaaabaaaaabaaabaaaabaaaaabaa"/>
    <w:rPr>
      <w:rFonts w:ascii="Times New Roman" w:hAnsi="Times New Roman"/>
      <w:b w:val="0"/>
      <w:i w:val="0"/>
      <w:color w:val="000000"/>
      <w:sz w:val="22"/>
      <w:u w:val="none"/>
    </w:rPr>
  </w:style>
  <w:style w:type="paragraph" w:customStyle="1" w:styleId="caaabaaaaababaaaaaabaaaabaaabaaabaaaaabaaabaaaabaaaaabaaa">
    <w:name w:val="caaabaaaaababaaaaaabaaaabaaabaaabaaaaabaaabaaaabaaaaabaaa"/>
    <w:rPr>
      <w:rFonts w:ascii="Times New Roman" w:hAnsi="Times New Roman"/>
      <w:b w:val="0"/>
      <w:i w:val="0"/>
      <w:color w:val="000000"/>
      <w:sz w:val="22"/>
      <w:u w:val="none"/>
    </w:rPr>
  </w:style>
  <w:style w:type="paragraph" w:customStyle="1" w:styleId="caaabaaaaababaaaaaabaaaabaaabaaabaaaaabaaabaaaabaaaaabaaaa">
    <w:name w:val="caaabaaaaababaaaaaabaaaabaaabaaabaaaaabaaabaaaabaaaaabaaaa"/>
    <w:rPr>
      <w:rFonts w:ascii="Times New Roman" w:hAnsi="Times New Roman"/>
      <w:b w:val="0"/>
      <w:i w:val="0"/>
      <w:color w:val="000000"/>
      <w:sz w:val="22"/>
      <w:u w:val="none"/>
    </w:rPr>
  </w:style>
  <w:style w:type="paragraph" w:customStyle="1" w:styleId="caaabaaaaababaaaaaabaaaabaaabaaabaaaaabaaabaaaabaaaaabaaaaa">
    <w:name w:val="caaabaaaaababaaaaaabaaaabaaabaaabaaaaabaaabaaaabaaaaabaaaaa"/>
    <w:rPr>
      <w:rFonts w:ascii="Times New Roman" w:hAnsi="Times New Roman"/>
      <w:b/>
      <w:i w:val="0"/>
      <w:color w:val="000000"/>
      <w:sz w:val="22"/>
      <w:u w:val="none"/>
    </w:rPr>
  </w:style>
  <w:style w:type="paragraph" w:customStyle="1" w:styleId="caaabaaaaababaaaaaabaaaabaaabaaabaaaaabaaabaaaabaaaaabaaaaab">
    <w:name w:val="caaabaaaaababaaaaaabaaaabaaabaaabaaaaabaaabaaaabaaaaabaaaaab"/>
    <w:rPr>
      <w:rFonts w:ascii="Times New Roman" w:hAnsi="Times New Roman"/>
      <w:b w:val="0"/>
      <w:i w:val="0"/>
      <w:color w:val="000000"/>
      <w:sz w:val="22"/>
      <w:u w:val="none"/>
    </w:rPr>
  </w:style>
  <w:style w:type="paragraph" w:customStyle="1" w:styleId="caaabaaaaababaaaaaabaaaabaaabaaabaaaaabaaabaaaabaaaaabaaaaaba">
    <w:name w:val="caaabaaaaababaaaaaabaaaabaaabaaabaaaaabaaabaaaabaaaaabaaaaaba"/>
    <w:rPr>
      <w:rFonts w:ascii="Times New Roman" w:hAnsi="Times New Roman"/>
      <w:b w:val="0"/>
      <w:i w:val="0"/>
      <w:color w:val="000000"/>
      <w:sz w:val="22"/>
      <w:u w:val="none"/>
    </w:rPr>
  </w:style>
  <w:style w:type="paragraph" w:customStyle="1" w:styleId="caaabaaaaababaaaaaabaaaabaaabaaabaaaaabaaabaaaabaaaaabaaaaabaa">
    <w:name w:val="caaabaaaaababaaaaaabaaaabaaabaaabaaaaabaaabaaaabaaaaabaaaaabaa"/>
    <w:rPr>
      <w:rFonts w:ascii="Times New Roman" w:hAnsi="Times New Roman"/>
      <w:b w:val="0"/>
      <w:i w:val="0"/>
      <w:color w:val="000000"/>
      <w:sz w:val="22"/>
      <w:u w:val="none"/>
    </w:rPr>
  </w:style>
  <w:style w:type="paragraph" w:customStyle="1" w:styleId="caaabaaaaababaaaaaabaaaabaaabaaabaaaaabaaabaaaabaaaaabaaaaabaaa">
    <w:name w:val="caaabaaaaababaaaaaabaaaabaaabaaabaaaaabaaabaaaabaaaaabaaaaabaaa"/>
    <w:rPr>
      <w:rFonts w:ascii="Times New Roman" w:hAnsi="Times New Roman"/>
      <w:b w:val="0"/>
      <w:i w:val="0"/>
      <w:color w:val="000000"/>
      <w:sz w:val="22"/>
      <w:u w:val="none"/>
    </w:rPr>
  </w:style>
  <w:style w:type="paragraph" w:customStyle="1" w:styleId="caaabaaaaababaaaaaabaaaabaaabaaabaaaaabaaabaaaabaaaaabaaaaabaaaa">
    <w:name w:val="caaabaaaaababaaaaaabaaaabaaabaaabaaaaabaaabaaaabaaaaabaaaaabaaaa"/>
    <w:rPr>
      <w:rFonts w:ascii="Times New Roman" w:hAnsi="Times New Roman"/>
      <w:b/>
      <w:i w:val="0"/>
      <w:color w:val="000000"/>
      <w:sz w:val="22"/>
      <w:u w:val="none"/>
    </w:rPr>
  </w:style>
  <w:style w:type="paragraph" w:customStyle="1" w:styleId="caaabaaaaababaaaaaabaaaabaaabaaabaaaaabaaabaaaabaaaaabaaaaabaaaab">
    <w:name w:val="caaabaaaaababaaaaaabaaaabaaabaaabaaaaabaaabaaaabaaaaabaaaaabaaaab"/>
    <w:rPr>
      <w:rFonts w:ascii="Times New Roman" w:hAnsi="Times New Roman"/>
      <w:b w:val="0"/>
      <w:i w:val="0"/>
      <w:color w:val="000000"/>
      <w:sz w:val="22"/>
      <w:u w:val="none"/>
    </w:rPr>
  </w:style>
  <w:style w:type="paragraph" w:customStyle="1" w:styleId="caaabaaaaababaaaaaabaaaabaaabaaabaaaaabaaabaaaabaaaaabaaaaabaaaaba">
    <w:name w:val="caaabaaaaababaaaaaabaaaabaaabaaabaaaaabaaabaaaabaaaaabaaaaabaaaaba"/>
    <w:rPr>
      <w:rFonts w:ascii="Times New Roman" w:hAnsi="Times New Roman"/>
      <w:b w:val="0"/>
      <w:i w:val="0"/>
      <w:color w:val="000000"/>
      <w:sz w:val="22"/>
      <w:u w:val="none"/>
    </w:rPr>
  </w:style>
  <w:style w:type="paragraph" w:customStyle="1" w:styleId="caaabaaaaababaaaaaabaaaabaaabaaabaaaaabaaabaaaabaaaaabaaaaabaaaabaa">
    <w:name w:val="caaabaaaaababaaaaaabaaaabaaabaaabaaaaabaaabaaaabaaaaabaaaaabaaaabaa"/>
    <w:rPr>
      <w:rFonts w:ascii="Times New Roman" w:hAnsi="Times New Roman"/>
      <w:b w:val="0"/>
      <w:i w:val="0"/>
      <w:color w:val="000000"/>
      <w:sz w:val="22"/>
      <w:u w:val="none"/>
    </w:rPr>
  </w:style>
  <w:style w:type="paragraph" w:customStyle="1" w:styleId="caaabaaaaababaaaaaabaaaabaaabaaabaaaaabaaabaaaabaaaaabaaaaabaaaabaaa">
    <w:name w:val="caaabaaaaababaaaaaabaaaabaaabaaabaaaaabaaabaaaabaaaaabaaaaabaaaabaaa"/>
    <w:rPr>
      <w:rFonts w:ascii="Times New Roman" w:hAnsi="Times New Roman"/>
      <w:b/>
      <w:i w:val="0"/>
      <w:color w:val="000000"/>
      <w:sz w:val="22"/>
      <w:u w:val="none"/>
    </w:rPr>
  </w:style>
  <w:style w:type="paragraph" w:customStyle="1" w:styleId="caaabaaaaababaaaaaabaaaabaaabaaabaaaaabaaabaaaabaaaaabaaaaabaaaabaaab">
    <w:name w:val="caaabaaaaababaaaaaabaaaabaaabaaabaaaaabaaabaaaabaaaaabaaaaabaaaabaaab"/>
    <w:rPr>
      <w:rFonts w:ascii="Times New Roman" w:hAnsi="Times New Roman"/>
      <w:b w:val="0"/>
      <w:i w:val="0"/>
      <w:color w:val="000000"/>
      <w:sz w:val="22"/>
      <w:u w:val="none"/>
    </w:rPr>
  </w:style>
  <w:style w:type="paragraph" w:customStyle="1" w:styleId="caaabaaaaababaaaaaabaaaabaaabaaabaaaaabaaabaaaabaaaaabaaaaabaaaabaaaba">
    <w:name w:val="caaabaaaaababaaaaaabaaaabaaabaaabaaaaabaaabaaaabaaaaabaaaaabaaaabaaaba"/>
    <w:rPr>
      <w:rFonts w:ascii="Times New Roman" w:hAnsi="Times New Roman"/>
      <w:b w:val="0"/>
      <w:i w:val="0"/>
      <w:color w:val="000000"/>
      <w:sz w:val="22"/>
      <w:u w:val="none"/>
    </w:rPr>
  </w:style>
  <w:style w:type="paragraph" w:customStyle="1" w:styleId="caaabaaaaababaaaaaabaaaabaaabaaabaaaaabaaabaaaabaaaaabaaaaabaaaabaaabaa">
    <w:name w:val="caaabaaaaababaaaaaabaaaabaaabaaabaaaaabaaabaaaabaaaaabaaaaabaaaabaaabaa"/>
    <w:rPr>
      <w:rFonts w:ascii="Times New Roman" w:hAnsi="Times New Roman"/>
      <w:b w:val="0"/>
      <w:i w:val="0"/>
      <w:color w:val="000000"/>
      <w:sz w:val="22"/>
      <w:u w:val="none"/>
    </w:rPr>
  </w:style>
  <w:style w:type="paragraph" w:customStyle="1" w:styleId="caaabaaaaababaaaaaabaaaabaaabaaabaaaaabaaabaaaabaaaaabaaaaabaaaabaaabaaa">
    <w:name w:val="caaabaaaaababaaaaaabaaaabaaabaaabaaaaabaaabaaaabaaaaabaaaaabaaaabaaabaaa"/>
    <w:rPr>
      <w:rFonts w:ascii="Times New Roman" w:hAnsi="Times New Roman"/>
      <w:b w:val="0"/>
      <w:i w:val="0"/>
      <w:color w:val="000000"/>
      <w:sz w:val="22"/>
      <w:u w:val="none"/>
    </w:rPr>
  </w:style>
  <w:style w:type="paragraph" w:customStyle="1" w:styleId="caaabaaaaababaaaaaabaaaabaaabaaabaaaaabaaabaaaabaaaaabaaaaabaaaabaaabaaaa">
    <w:name w:val="caaabaaaaababaaaaaabaaaabaaabaaabaaaaabaaabaaaabaaaaabaaaaabaaaabaaabaaaa"/>
    <w:rPr>
      <w:rFonts w:ascii="Times New Roman" w:hAnsi="Times New Roman"/>
      <w:b w:val="0"/>
      <w:i w:val="0"/>
      <w:color w:val="000000"/>
      <w:sz w:val="22"/>
      <w:u w:val="none"/>
    </w:rPr>
  </w:style>
  <w:style w:type="paragraph" w:customStyle="1" w:styleId="caaabaaaaababaaaaaabaaaabaaabaaabaaaaabaaabaaaabaaaaabaaaaabaaaabaaabaaaaa">
    <w:name w:val="caaabaaaaababaaaaaabaaaabaaabaaabaaaaabaaabaaaabaaaaabaaaaabaaaabaaabaaaaa"/>
    <w:rPr>
      <w:rFonts w:ascii="Times New Roman" w:hAnsi="Times New Roman"/>
      <w:b w:val="0"/>
      <w:i w:val="0"/>
      <w:color w:val="000000"/>
      <w:sz w:val="22"/>
      <w:u w:val="none"/>
    </w:rPr>
  </w:style>
  <w:style w:type="paragraph" w:customStyle="1" w:styleId="caaabaaaaababaaaaaabaaaabaaabaaabaaaaabaaabaaaabaaaaabaaaaabaaaabaaabaaaaaa">
    <w:name w:val="caaabaaaaababaaaaaabaaaabaaabaaabaaaaabaaabaaaabaaaaabaaaaabaaaabaaabaaaaaa"/>
    <w:rPr>
      <w:rFonts w:ascii="Times New Roman" w:hAnsi="Times New Roman"/>
      <w:b/>
      <w:i w:val="0"/>
      <w:color w:val="000000"/>
      <w:sz w:val="22"/>
      <w:u w:val="none"/>
    </w:rPr>
  </w:style>
  <w:style w:type="paragraph" w:customStyle="1" w:styleId="caaabaaaaababaaaaaabaaaabaaabaaabaaaaabaaabaaaabaaaaabaaaaabaaaabaaabaaaaaab">
    <w:name w:val="caaabaaaaababaaaaaabaaaabaaabaaabaaaaabaaabaaaabaaaaabaaaaabaaaabaaabaaaaaab"/>
    <w:rPr>
      <w:rFonts w:ascii="Times New Roman" w:hAnsi="Times New Roman"/>
      <w:b w:val="0"/>
      <w:i w:val="0"/>
      <w:color w:val="000000"/>
      <w:sz w:val="22"/>
      <w:u w:val="none"/>
    </w:rPr>
  </w:style>
  <w:style w:type="paragraph" w:customStyle="1" w:styleId="caaabaaaaababaaaaaabaaaabaaabaaabaaaaabaaabaaaabaaaaabaaaaabaaaabaaabaaaaaaba">
    <w:name w:val="caaabaaaaababaaaaaabaaaabaaabaaabaaaaabaaabaaaabaaaaabaaaaabaaaabaaabaaaaaaba"/>
    <w:rPr>
      <w:rFonts w:ascii="Times New Roman" w:hAnsi="Times New Roman"/>
      <w:b w:val="0"/>
      <w:i w:val="0"/>
      <w:color w:val="000000"/>
      <w:sz w:val="22"/>
      <w:u w:val="none"/>
    </w:rPr>
  </w:style>
  <w:style w:type="paragraph" w:customStyle="1" w:styleId="caaabaaaaababaaaaaabaaaabaaabaaabaaaaabaaabaaaabaaaaabaaaaabaaaabaaabaaaaaabaa">
    <w:name w:val="caaabaaaaababaaaaaabaaaabaaabaaabaaaaabaaabaaaabaaaaabaaaaabaaaabaaabaaaaaabaa"/>
    <w:rPr>
      <w:rFonts w:ascii="Times New Roman" w:hAnsi="Times New Roman"/>
      <w:b w:val="0"/>
      <w:i w:val="0"/>
      <w:color w:val="000000"/>
      <w:sz w:val="22"/>
      <w:u w:val="none"/>
    </w:rPr>
  </w:style>
  <w:style w:type="paragraph" w:customStyle="1" w:styleId="caaabaaaaababaaaaaabaaaabaaabaaabaaaaabaaabaaaabaaaaabaaaaabaaaabaaabaaaaaabaaa">
    <w:name w:val="caaabaaaaababaaaaaabaaaabaaabaaabaaaaabaaabaaaabaaaaabaaaaabaaaabaaabaaaaaabaaa"/>
    <w:rPr>
      <w:rFonts w:ascii="Times New Roman" w:hAnsi="Times New Roman"/>
      <w:b/>
      <w:i w:val="0"/>
      <w:color w:val="000000"/>
      <w:sz w:val="22"/>
      <w:u w:val="none"/>
    </w:rPr>
  </w:style>
  <w:style w:type="paragraph" w:customStyle="1" w:styleId="caaabaaaaababaaaaaabaaaabaaabaaabaaaaabaaabaaaabaaaaabaaaaabaaaabaaabaaaaaabaaab">
    <w:name w:val="caaabaaaaababaaaaaabaaaabaaabaaabaaaaabaaabaaaabaaaaabaaaaabaaaabaaabaaaaaabaaab"/>
    <w:rPr>
      <w:rFonts w:ascii="Times New Roman" w:hAnsi="Times New Roman"/>
      <w:b w:val="0"/>
      <w:i w:val="0"/>
      <w:color w:val="000000"/>
      <w:sz w:val="22"/>
      <w:u w:val="none"/>
    </w:rPr>
  </w:style>
  <w:style w:type="paragraph" w:customStyle="1" w:styleId="caaabaaaaababaaaaaabaaaabaaabaaabaaaaabaaabaaaabaaaaabaaaaabaaaabaaabaaaaaabaaaba">
    <w:name w:val="caaabaaaaababaaaaaabaaaabaaabaaabaaaaabaaabaaaabaaaaabaaaaabaaaabaaabaaaaaabaaaba"/>
    <w:rPr>
      <w:rFonts w:ascii="Times New Roman" w:hAnsi="Times New Roman"/>
      <w:b w:val="0"/>
      <w:i w:val="0"/>
      <w:color w:val="000000"/>
      <w:sz w:val="22"/>
      <w:u w:val="none"/>
    </w:rPr>
  </w:style>
  <w:style w:type="paragraph" w:customStyle="1" w:styleId="caaabaaaaababaaaaaabaaaabaaabaaabaaaaabaaabaaaabaaaaabaaaaabaaaabaaabaaaaaabaaabaa">
    <w:name w:val="caaabaaaaababaaaaaabaaaabaaabaaabaaaaabaaabaaaabaaaaabaaaaabaaaabaaabaaaaaabaaabaa"/>
    <w:rPr>
      <w:rFonts w:ascii="Times New Roman" w:hAnsi="Times New Roman"/>
      <w:b w:val="0"/>
      <w:i w:val="0"/>
      <w:color w:val="000000"/>
      <w:sz w:val="22"/>
      <w:u w:val="none"/>
    </w:rPr>
  </w:style>
  <w:style w:type="paragraph" w:customStyle="1" w:styleId="caaabaaaaababaaaaaabaaaabaaabaaabaaaaabaaabaaaabaaaaabaaaaabaaaabaaabaaaaaabaaabaaa">
    <w:name w:val="caaabaaaaababaaaaaabaaaabaaabaaabaaaaabaaabaaaabaaaaabaaaaabaaaabaaabaaaaaabaaabaaa"/>
    <w:rPr>
      <w:rFonts w:ascii="Times New Roman" w:hAnsi="Times New Roman"/>
      <w:b w:val="0"/>
      <w:i w:val="0"/>
      <w:color w:val="000000"/>
      <w:sz w:val="22"/>
      <w:u w:val="none"/>
    </w:rPr>
  </w:style>
  <w:style w:type="paragraph" w:customStyle="1" w:styleId="caaabaaaaababaaaaaabaaaabaaabaaabaaaaabaaabaaaabaaaaabaaaaabaaaabaaabaaaaaabaaabaaaa">
    <w:name w:val="caaabaaaaababaaaaaabaaaabaaabaaabaaaaabaaabaaaabaaaaabaaaaabaaaabaaabaaaaaabaaabaaaa"/>
    <w:rPr>
      <w:rFonts w:ascii="Times New Roman" w:hAnsi="Times New Roman"/>
      <w:b w:val="0"/>
      <w:i w:val="0"/>
      <w:color w:val="000000"/>
      <w:sz w:val="22"/>
      <w:u w:val="none"/>
    </w:rPr>
  </w:style>
  <w:style w:type="paragraph" w:customStyle="1" w:styleId="caaabaaaaababaaaaaabaaaabaaabaaabaaaaabaaabaaaabaaaaabaaaaabaaaabaaabaaaaaabaaabaaaaa">
    <w:name w:val="caaabaaaaababaaaaaabaaaabaaabaaabaaaaabaaabaaaabaaaaabaaaaabaaaabaaabaaaaaabaaabaaaaa"/>
    <w:rPr>
      <w:rFonts w:ascii="Times New Roman" w:hAnsi="Times New Roman"/>
      <w:b/>
      <w:i w:val="0"/>
      <w:color w:val="000000"/>
      <w:sz w:val="22"/>
      <w:u w:val="none"/>
    </w:rPr>
  </w:style>
  <w:style w:type="paragraph" w:customStyle="1" w:styleId="caaabaaaaababaaaaaabaaaabaaabaaabaaaaabaaabaaaabaaaaabaaaaabaaaabaaabaaaaaabaaabaaaaab">
    <w:name w:val="caaabaaaaababaaaaaabaaaabaaabaaabaaaaabaaabaaaabaaaaabaaaaabaaaabaaabaaaaaabaaabaaaaab"/>
    <w:rPr>
      <w:rFonts w:ascii="Times New Roman" w:hAnsi="Times New Roman"/>
      <w:b w:val="0"/>
      <w:i w:val="0"/>
      <w:color w:val="000000"/>
      <w:sz w:val="22"/>
      <w:u w:val="none"/>
    </w:rPr>
  </w:style>
  <w:style w:type="paragraph" w:customStyle="1" w:styleId="caaabaaaaababaaaaaabaaaabaaabaaabaaaaabaaabaaaabaaaaabaaaaabaaaabaaabaaaaaabaaabaaaaaba">
    <w:name w:val="caaabaaaaababaaaaaabaaaabaaabaaabaaaaabaaabaaaabaaaaabaaaaabaaaabaaabaaaaaabaaabaaaaaba"/>
    <w:rPr>
      <w:rFonts w:ascii="Times New Roman" w:hAnsi="Times New Roman"/>
      <w:b w:val="0"/>
      <w:i w:val="0"/>
      <w:color w:val="000000"/>
      <w:sz w:val="22"/>
      <w:u w:val="none"/>
    </w:rPr>
  </w:style>
  <w:style w:type="paragraph" w:customStyle="1" w:styleId="caaabaaaaababaaaaaabaaaabaaabaaabaaaaabaaabaaaabaaaaabaaaaabaaaabaaabaaaaaabaaabaaaaabaa">
    <w:name w:val="caaabaaaaababaaaaaabaaaabaaabaaabaaaaabaaabaaaabaaaaabaaaaabaaaabaaabaaaaaabaaabaaaaabaa"/>
    <w:rPr>
      <w:rFonts w:ascii="Times New Roman" w:hAnsi="Times New Roman"/>
      <w:b w:val="0"/>
      <w:i w:val="0"/>
      <w:color w:val="000000"/>
      <w:sz w:val="22"/>
      <w:u w:val="none"/>
    </w:rPr>
  </w:style>
  <w:style w:type="paragraph" w:customStyle="1" w:styleId="caaabaaaaababaaaaaabaaaabaaabaaabaaaaabaaabaaaabaaaaabaaaaabaaaabaaabaaaaaabaaabaaaaabaaa">
    <w:name w:val="caaabaaaaababaaaaaabaaaabaaabaaabaaaaabaaabaaaabaaaaabaaaaabaaaabaaabaaaaaabaaabaaaaabaaa"/>
    <w:rPr>
      <w:rFonts w:ascii="Times New Roman" w:hAnsi="Times New Roman"/>
      <w:b w:val="0"/>
      <w:i w:val="0"/>
      <w:color w:val="000000"/>
      <w:sz w:val="22"/>
      <w:u w:val="none"/>
    </w:rPr>
  </w:style>
  <w:style w:type="paragraph" w:customStyle="1" w:styleId="caaabaaaaababaaaaaabaaaabaaabaaabaaaaabaaabaaaabaaaaabaaaaabaaaabaaabaaaaaabaaabaaaaabaaaa">
    <w:name w:val="caaabaaaaababaaaaaabaaaabaaabaaabaaaaabaaabaaaabaaaaabaaaaabaaaabaaabaaaaaabaaabaaaaabaaaa"/>
    <w:rPr>
      <w:rFonts w:ascii="Times New Roman" w:hAnsi="Times New Roman"/>
      <w:b/>
      <w:i w:val="0"/>
      <w:color w:val="000000"/>
      <w:sz w:val="22"/>
      <w:u w:val="none"/>
    </w:rPr>
  </w:style>
  <w:style w:type="paragraph" w:customStyle="1" w:styleId="caaabaaaaababaaaaaabaaaabaaabaaabaaaaabaaabaaaabaaaaabaaaaabaaaabaaabaaaaaabaaabaaaaabaaaab">
    <w:name w:val="caaabaaaaababaaaaaabaaaabaaabaaabaaaaabaaabaaaabaaaaabaaaaabaaaabaaabaaaaaabaaabaaaaabaaaab"/>
    <w:rPr>
      <w:rFonts w:ascii="Times New Roman" w:hAnsi="Times New Roman"/>
      <w:b w:val="0"/>
      <w:i w:val="0"/>
      <w:color w:val="000000"/>
      <w:sz w:val="22"/>
      <w:u w:val="none"/>
    </w:rPr>
  </w:style>
  <w:style w:type="paragraph" w:customStyle="1" w:styleId="caaabaaaaababaaaaaabaaaabaaabaaabaaaaabaaabaaaabaaaaabaaaaabaaaabaaabaaaaaabaaabaaaaabaaaaba">
    <w:name w:val="caaabaaaaababaaaaaabaaaabaaabaaabaaaaabaaabaaaabaaaaabaaaaabaaaabaaabaaaaaabaaabaaaaabaaaaba"/>
    <w:rPr>
      <w:rFonts w:ascii="Times New Roman" w:hAnsi="Times New Roman"/>
      <w:b w:val="0"/>
      <w:i w:val="0"/>
      <w:color w:val="000000"/>
      <w:sz w:val="22"/>
      <w:u w:val="none"/>
    </w:rPr>
  </w:style>
  <w:style w:type="paragraph" w:customStyle="1" w:styleId="caaabaaaaababaaaaaabaaaabaaabaaabaaaaabaaabaaaabaaaaabaaaaabaaaabaaabaaaaaabaaabaaaaabaaaabaa">
    <w:name w:val="caaabaaaaababaaaaaabaaaabaaabaaabaaaaabaaabaaaabaaaaabaaaaabaaaabaaabaaaaaabaaabaaaaabaaaabaa"/>
    <w:rPr>
      <w:rFonts w:ascii="Times New Roman" w:hAnsi="Times New Roman"/>
      <w:b w:val="0"/>
      <w:i w:val="0"/>
      <w:color w:val="000000"/>
      <w:sz w:val="22"/>
      <w:u w:val="none"/>
    </w:rPr>
  </w:style>
  <w:style w:type="paragraph" w:customStyle="1" w:styleId="caaabaaaaababaaaaaabaaaabaaabaaabaaaaabaaabaaaabaaaaabaaaaabaaaabaaabaaaaaabaaabaaaaabaaaabaaa">
    <w:name w:val="caaabaaaaababaaaaaabaaaabaaabaaabaaaaabaaabaaaabaaaaabaaaaabaaaabaaabaaaaaabaaabaaaaabaaaabaaa"/>
    <w:rPr>
      <w:rFonts w:ascii="Times New Roman" w:hAnsi="Times New Roman"/>
      <w:b w:val="0"/>
      <w:i w:val="0"/>
      <w:color w:val="000000"/>
      <w:sz w:val="22"/>
      <w:u w:val="none"/>
    </w:rPr>
  </w:style>
  <w:style w:type="paragraph" w:customStyle="1" w:styleId="caaabaaaaababaaaaaabaaaabaaabaaabaaaaabaaabaaaabaaaaabaaaaabaaaabaaabaaaaaabaaabaaaaabaaaabaaaa">
    <w:name w:val="caaabaaaaababaaaaaabaaaabaaabaaabaaaaabaaabaaaabaaaaabaaaaabaaaabaaabaaaaaabaaabaaaaabaaaabaaaa"/>
    <w:rPr>
      <w:rFonts w:ascii="Times New Roman" w:hAnsi="Times New Roman"/>
      <w:b/>
      <w:i w:val="0"/>
      <w:color w:val="000000"/>
      <w:sz w:val="22"/>
      <w:u w:val="none"/>
    </w:rPr>
  </w:style>
  <w:style w:type="paragraph" w:customStyle="1" w:styleId="caaabaaaaababaaaaaabaaaabaaabaaabaaaaabaaabaaaabaaaaabaaaaabaaaabaaabaaaaaabaaabaaaaabaaaabaaaab">
    <w:name w:val="caaabaaaaababaaaaaabaaaabaaabaaabaaaaabaaabaaaabaaaaabaaaaabaaaabaaabaaaaaabaaabaaaaabaaaabaaaab"/>
    <w:rPr>
      <w:rFonts w:ascii="Times New Roman" w:hAnsi="Times New Roman"/>
      <w:b w:val="0"/>
      <w:i w:val="0"/>
      <w:color w:val="000000"/>
      <w:sz w:val="22"/>
      <w:u w:val="none"/>
    </w:rPr>
  </w:style>
  <w:style w:type="paragraph" w:customStyle="1" w:styleId="caaabaaaaababaaaaaabaaaabaaabaaabaaaaabaaabaaaabaaaaabaaaaabaaaabaaabaaaaaabaaabaaaaabaaaabaaaaba">
    <w:name w:val="caaabaaaaababaaaaaabaaaabaaabaaabaaaaabaaabaaaabaaaaabaaaaabaaaabaaabaaaaaabaaabaaaaabaaaabaaaaba"/>
    <w:rPr>
      <w:rFonts w:ascii="Times New Roman" w:hAnsi="Times New Roman"/>
      <w:b w:val="0"/>
      <w:i w:val="0"/>
      <w:color w:val="000000"/>
      <w:sz w:val="22"/>
      <w:u w:val="none"/>
    </w:rPr>
  </w:style>
  <w:style w:type="paragraph" w:customStyle="1" w:styleId="caaabaaaaababaaaaaabaaaabaaabaaabaaaaabaaabaaaabaaaaabaaaaabaaaabaaabaaaaaabaaabaaaaabaaaabaaaabaa">
    <w:name w:val="caaabaaaaababaaaaaabaaaabaaabaaabaaaaabaaabaaaabaaaaabaaaaabaaaabaaabaaaaaabaaabaaaaabaaaabaaaabaa"/>
    <w:rPr>
      <w:rFonts w:ascii="Times New Roman" w:hAnsi="Times New Roman"/>
      <w:b w:val="0"/>
      <w:i w:val="0"/>
      <w:color w:val="000000"/>
      <w:sz w:val="22"/>
      <w:u w:val="none"/>
    </w:rPr>
  </w:style>
  <w:style w:type="paragraph" w:customStyle="1" w:styleId="caaabaaaaababaaaaaabaaaabaaabaaabaaaaabaaabaaaabaaaaabaaaaabaaaabaaabaaaaaabaaabaaaaabaaaabaaaabaaa">
    <w:name w:val="caaabaaaaababaaaaaabaaaabaaabaaabaaaaabaaabaaaabaaaaabaaaaabaaaabaaabaaaaaabaaabaaaaabaaaabaaaabaaa"/>
    <w:rPr>
      <w:rFonts w:ascii="Times New Roman" w:hAnsi="Times New Roman"/>
      <w:b w:val="0"/>
      <w:i w:val="0"/>
      <w:color w:val="000000"/>
      <w:sz w:val="22"/>
      <w:u w:val="none"/>
    </w:rPr>
  </w:style>
  <w:style w:type="paragraph" w:customStyle="1" w:styleId="caaabaaaaababaaaaaabaaaabaaabaaabaaaaabaaabaaaabaaaaabaaaaabaaaabaaabaaaaaabaaabaaaaabaaaabaaaabaaaa">
    <w:name w:val="caaabaaaaababaaaaaabaaaabaaabaaabaaaaabaaabaaaabaaaaabaaaaabaaaabaaabaaaaaabaaabaaaaabaaaabaaaab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i w:val="0"/>
      <w:color w:val="000000"/>
      <w:sz w:val="22"/>
      <w:u w:val="none"/>
    </w:rPr>
  </w:style>
  <w:style w:type="paragraph" w:customStyle="1" w:styleId="daaab">
    <w:name w:val="daaab"/>
    <w:rPr>
      <w:rFonts w:ascii="Times New Roman" w:hAnsi="Times New Roman"/>
      <w:b w:val="0"/>
      <w:i w:val="0"/>
      <w:color w:val="000000"/>
      <w:sz w:val="22"/>
      <w:u w:val="none"/>
    </w:rPr>
  </w:style>
  <w:style w:type="paragraph" w:customStyle="1" w:styleId="daaaba">
    <w:name w:val="daaaba"/>
    <w:rPr>
      <w:rFonts w:ascii="Times New Roman" w:hAnsi="Times New Roman"/>
      <w:b w:val="0"/>
      <w:i w:val="0"/>
      <w:color w:val="000000"/>
      <w:sz w:val="22"/>
      <w:u w:val="none"/>
    </w:rPr>
  </w:style>
  <w:style w:type="paragraph" w:customStyle="1" w:styleId="daaabaa">
    <w:name w:val="daaabaa"/>
    <w:rPr>
      <w:rFonts w:ascii="Times New Roman" w:hAnsi="Times New Roman"/>
      <w:b w:val="0"/>
      <w:i w:val="0"/>
      <w:color w:val="000000"/>
      <w:sz w:val="22"/>
      <w:u w:val="none"/>
    </w:rPr>
  </w:style>
  <w:style w:type="paragraph" w:customStyle="1" w:styleId="daaabaaa">
    <w:name w:val="daaabaaa"/>
    <w:rPr>
      <w:rFonts w:ascii="Times New Roman" w:hAnsi="Times New Roman"/>
      <w:b w:val="0"/>
      <w:i w:val="0"/>
      <w:color w:val="000000"/>
      <w:sz w:val="22"/>
      <w:u w:val="none"/>
    </w:rPr>
  </w:style>
  <w:style w:type="paragraph" w:customStyle="1" w:styleId="daaabaaaa">
    <w:name w:val="daaabaaaa"/>
    <w:rPr>
      <w:rFonts w:ascii="Times New Roman" w:hAnsi="Times New Roman"/>
      <w:b w:val="0"/>
      <w:i w:val="0"/>
      <w:color w:val="000000"/>
      <w:sz w:val="22"/>
      <w:u w:val="none"/>
    </w:rPr>
  </w:style>
  <w:style w:type="paragraph" w:customStyle="1" w:styleId="daaabaaaaa">
    <w:name w:val="daaabaaaaa"/>
    <w:rPr>
      <w:rFonts w:ascii="Times New Roman" w:hAnsi="Times New Roman"/>
      <w:b/>
      <w:i w:val="0"/>
      <w:color w:val="000000"/>
      <w:sz w:val="22"/>
      <w:u w:val="none"/>
    </w:rPr>
  </w:style>
  <w:style w:type="paragraph" w:customStyle="1" w:styleId="daaabaaaaab">
    <w:name w:val="daaabaaaaab"/>
    <w:rPr>
      <w:rFonts w:ascii="Times New Roman" w:hAnsi="Times New Roman"/>
      <w:b w:val="0"/>
      <w:i w:val="0"/>
      <w:color w:val="000000"/>
      <w:sz w:val="22"/>
      <w:u w:val="none"/>
    </w:rPr>
  </w:style>
  <w:style w:type="paragraph" w:customStyle="1" w:styleId="daaabaaaaaba">
    <w:name w:val="daaabaaaaaba"/>
    <w:rPr>
      <w:rFonts w:ascii="Times New Roman" w:hAnsi="Times New Roman"/>
      <w:b w:val="0"/>
      <w:i w:val="0"/>
      <w:color w:val="000000"/>
      <w:sz w:val="22"/>
      <w:u w:val="none"/>
    </w:rPr>
  </w:style>
  <w:style w:type="paragraph" w:customStyle="1" w:styleId="daaabaaaaabaa">
    <w:name w:val="daaabaaaaabaa"/>
    <w:rPr>
      <w:rFonts w:ascii="Times New Roman" w:hAnsi="Times New Roman"/>
      <w:b w:val="0"/>
      <w:i w:val="0"/>
      <w:color w:val="000000"/>
      <w:sz w:val="22"/>
      <w:u w:val="none"/>
    </w:rPr>
  </w:style>
  <w:style w:type="paragraph" w:customStyle="1" w:styleId="daaabaaaaabaaa">
    <w:name w:val="daaabaaaaabaaa"/>
    <w:rPr>
      <w:rFonts w:ascii="Times New Roman" w:hAnsi="Times New Roman"/>
      <w:b/>
      <w:i w:val="0"/>
      <w:color w:val="000000"/>
      <w:sz w:val="22"/>
      <w:u w:val="none"/>
    </w:rPr>
  </w:style>
  <w:style w:type="paragraph" w:customStyle="1" w:styleId="daaabaaaaabaaab">
    <w:name w:val="daaabaaaaabaaab"/>
    <w:rPr>
      <w:rFonts w:ascii="Times New Roman" w:hAnsi="Times New Roman"/>
      <w:b w:val="0"/>
      <w:i w:val="0"/>
      <w:color w:val="000000"/>
      <w:sz w:val="22"/>
      <w:u w:val="none"/>
    </w:rPr>
  </w:style>
  <w:style w:type="paragraph" w:customStyle="1" w:styleId="daaabaaaaabaaaba">
    <w:name w:val="daaabaaaaabaaaba"/>
    <w:rPr>
      <w:rFonts w:ascii="Times New Roman" w:hAnsi="Times New Roman"/>
      <w:b w:val="0"/>
      <w:i w:val="0"/>
      <w:color w:val="000000"/>
      <w:sz w:val="22"/>
      <w:u w:val="none"/>
    </w:rPr>
  </w:style>
  <w:style w:type="paragraph" w:customStyle="1" w:styleId="daaabaaaaabaaabaa">
    <w:name w:val="daaabaaaaabaaabaa"/>
    <w:rPr>
      <w:rFonts w:ascii="Times New Roman" w:hAnsi="Times New Roman"/>
      <w:b w:val="0"/>
      <w:i w:val="0"/>
      <w:color w:val="000000"/>
      <w:sz w:val="22"/>
      <w:u w:val="none"/>
    </w:rPr>
  </w:style>
  <w:style w:type="paragraph" w:customStyle="1" w:styleId="daaabaaaaabaaabaaa">
    <w:name w:val="daaabaaaaabaaabaaa"/>
    <w:rPr>
      <w:rFonts w:ascii="Times New Roman" w:hAnsi="Times New Roman"/>
      <w:b w:val="0"/>
      <w:i w:val="0"/>
      <w:color w:val="000000"/>
      <w:sz w:val="22"/>
      <w:u w:val="none"/>
    </w:rPr>
  </w:style>
  <w:style w:type="paragraph" w:customStyle="1" w:styleId="daaabaaaaabaaabaaaa">
    <w:name w:val="daaabaaaaabaaabaaaa"/>
    <w:rPr>
      <w:rFonts w:ascii="Times New Roman" w:hAnsi="Times New Roman"/>
      <w:b w:val="0"/>
      <w:i w:val="0"/>
      <w:color w:val="000000"/>
      <w:sz w:val="22"/>
      <w:u w:val="none"/>
    </w:rPr>
  </w:style>
  <w:style w:type="paragraph" w:customStyle="1" w:styleId="daaabaaaaabaaabaaaaa">
    <w:name w:val="daaabaaaaabaaabaaaaa"/>
    <w:rPr>
      <w:rFonts w:ascii="Times New Roman" w:hAnsi="Times New Roman"/>
      <w:b/>
      <w:i w:val="0"/>
      <w:color w:val="000000"/>
      <w:sz w:val="22"/>
      <w:u w:val="none"/>
    </w:rPr>
  </w:style>
  <w:style w:type="paragraph" w:customStyle="1" w:styleId="daaabaaaaabaaabaaaaab">
    <w:name w:val="daaabaaaaabaaabaaaaab"/>
    <w:rPr>
      <w:rFonts w:ascii="Times New Roman" w:hAnsi="Times New Roman"/>
      <w:b w:val="0"/>
      <w:i w:val="0"/>
      <w:color w:val="000000"/>
      <w:sz w:val="22"/>
      <w:u w:val="none"/>
    </w:rPr>
  </w:style>
  <w:style w:type="paragraph" w:customStyle="1" w:styleId="daaabaaaaabaaabaaaaaba">
    <w:name w:val="daaabaaaaabaaabaaaaaba"/>
    <w:rPr>
      <w:rFonts w:ascii="Times New Roman" w:hAnsi="Times New Roman"/>
      <w:b w:val="0"/>
      <w:i w:val="0"/>
      <w:color w:val="000000"/>
      <w:sz w:val="22"/>
      <w:u w:val="none"/>
    </w:rPr>
  </w:style>
  <w:style w:type="paragraph" w:customStyle="1" w:styleId="daaabaaaaabaaabaaaaabaa">
    <w:name w:val="daaabaaaaabaaabaaaaabaa"/>
    <w:rPr>
      <w:rFonts w:ascii="Times New Roman" w:hAnsi="Times New Roman"/>
      <w:b w:val="0"/>
      <w:i w:val="0"/>
      <w:color w:val="000000"/>
      <w:sz w:val="22"/>
      <w:u w:val="none"/>
    </w:rPr>
  </w:style>
  <w:style w:type="paragraph" w:customStyle="1" w:styleId="daaabaaaaabaaabaaaaabaaa">
    <w:name w:val="daaabaaaaabaaabaaaaabaaa"/>
    <w:rPr>
      <w:rFonts w:ascii="Times New Roman" w:hAnsi="Times New Roman"/>
      <w:b w:val="0"/>
      <w:i w:val="0"/>
      <w:color w:val="000000"/>
      <w:sz w:val="22"/>
      <w:u w:val="none"/>
    </w:rPr>
  </w:style>
  <w:style w:type="paragraph" w:customStyle="1" w:styleId="daaabaaaaabaaabaaaaabaaaa">
    <w:name w:val="daaabaaaaabaaabaaaaabaaaa"/>
    <w:rPr>
      <w:rFonts w:ascii="Times New Roman" w:hAnsi="Times New Roman"/>
      <w:b/>
      <w:i w:val="0"/>
      <w:color w:val="000000"/>
      <w:sz w:val="22"/>
      <w:u w:val="none"/>
    </w:rPr>
  </w:style>
  <w:style w:type="paragraph" w:customStyle="1" w:styleId="daaabaaaaabaaabaaaaabaaaab">
    <w:name w:val="daaabaaaaabaaabaaaaabaaaab"/>
    <w:rPr>
      <w:rFonts w:ascii="Times New Roman" w:hAnsi="Times New Roman"/>
      <w:b w:val="0"/>
      <w:i w:val="0"/>
      <w:color w:val="000000"/>
      <w:sz w:val="22"/>
      <w:u w:val="none"/>
    </w:rPr>
  </w:style>
  <w:style w:type="paragraph" w:customStyle="1" w:styleId="daaabaaaaabaaabaaaaabaaaaba">
    <w:name w:val="daaabaaaaabaaabaaaaabaaaaba"/>
    <w:rPr>
      <w:rFonts w:ascii="Times New Roman" w:hAnsi="Times New Roman"/>
      <w:b w:val="0"/>
      <w:i w:val="0"/>
      <w:color w:val="000000"/>
      <w:sz w:val="22"/>
      <w:u w:val="none"/>
    </w:rPr>
  </w:style>
  <w:style w:type="paragraph" w:customStyle="1" w:styleId="daaabaaaaabaaabaaaaabaaaabaa">
    <w:name w:val="daaabaaaaabaaabaaaaabaaaabaa"/>
    <w:rPr>
      <w:rFonts w:ascii="Times New Roman" w:hAnsi="Times New Roman"/>
      <w:b w:val="0"/>
      <w:i w:val="0"/>
      <w:color w:val="000000"/>
      <w:sz w:val="22"/>
      <w:u w:val="none"/>
    </w:rPr>
  </w:style>
  <w:style w:type="paragraph" w:customStyle="1" w:styleId="daaabaaaaabaaabaaaaabaaaabaaa">
    <w:name w:val="daaabaaaaabaaabaaaaabaaaabaaa"/>
    <w:rPr>
      <w:rFonts w:ascii="Times New Roman" w:hAnsi="Times New Roman"/>
      <w:b w:val="0"/>
      <w:i w:val="0"/>
      <w:color w:val="000000"/>
      <w:sz w:val="22"/>
      <w:u w:val="none"/>
    </w:rPr>
  </w:style>
  <w:style w:type="paragraph" w:customStyle="1" w:styleId="daaabaaaaabaaabaaaaabaaaabaaaa">
    <w:name w:val="daaabaaaaabaaabaaaaabaaaabaaaa"/>
    <w:rPr>
      <w:rFonts w:ascii="Times New Roman" w:hAnsi="Times New Roman"/>
      <w:b/>
      <w:i w:val="0"/>
      <w:color w:val="000000"/>
      <w:sz w:val="22"/>
      <w:u w:val="none"/>
    </w:rPr>
  </w:style>
  <w:style w:type="paragraph" w:customStyle="1" w:styleId="daaabaaaaabaaabaaaaabaaaabaaaab">
    <w:name w:val="daaabaaaaabaaabaaaaabaaaabaaaab"/>
    <w:rPr>
      <w:rFonts w:ascii="Times New Roman" w:hAnsi="Times New Roman"/>
      <w:b w:val="0"/>
      <w:i w:val="0"/>
      <w:color w:val="000000"/>
      <w:sz w:val="22"/>
      <w:u w:val="none"/>
    </w:rPr>
  </w:style>
  <w:style w:type="paragraph" w:customStyle="1" w:styleId="daaabaaaaabaaabaaaaabaaaabaaaaba">
    <w:name w:val="daaabaaaaabaaabaaaaabaaaabaaaaba"/>
    <w:rPr>
      <w:rFonts w:ascii="Times New Roman" w:hAnsi="Times New Roman"/>
      <w:b w:val="0"/>
      <w:i w:val="0"/>
      <w:color w:val="000000"/>
      <w:sz w:val="22"/>
      <w:u w:val="none"/>
    </w:rPr>
  </w:style>
  <w:style w:type="paragraph" w:customStyle="1" w:styleId="daaabaaaaabaaabaaaaabaaaabaaaabaa">
    <w:name w:val="daaabaaaaabaaabaaaaabaaaabaaaabaa"/>
    <w:rPr>
      <w:rFonts w:ascii="Times New Roman" w:hAnsi="Times New Roman"/>
      <w:b/>
      <w:i w:val="0"/>
      <w:color w:val="000000"/>
      <w:sz w:val="22"/>
      <w:u w:val="none"/>
    </w:rPr>
  </w:style>
  <w:style w:type="paragraph" w:customStyle="1" w:styleId="daaabaaaaabaaabaaaaabaaaabaaaabaab">
    <w:name w:val="daaabaaaaabaaabaaaaabaaaabaaaabaab"/>
    <w:rPr>
      <w:rFonts w:ascii="Times New Roman" w:hAnsi="Times New Roman"/>
      <w:b w:val="0"/>
      <w:i w:val="0"/>
      <w:color w:val="000000"/>
      <w:sz w:val="22"/>
      <w:u w:val="none"/>
    </w:rPr>
  </w:style>
  <w:style w:type="paragraph" w:customStyle="1" w:styleId="daaabaaaaabaaabaaaaabaaaabaaaabaaba">
    <w:name w:val="daaabaaaaabaaabaaaaabaaaabaaaabaaba"/>
    <w:rPr>
      <w:rFonts w:ascii="Times New Roman" w:hAnsi="Times New Roman"/>
      <w:b w:val="0"/>
      <w:i w:val="0"/>
      <w:color w:val="000000"/>
      <w:sz w:val="22"/>
      <w:u w:val="none"/>
    </w:rPr>
  </w:style>
  <w:style w:type="paragraph" w:customStyle="1" w:styleId="daaabaaaaabaaabaaaaabaaaabaaaabaabaa">
    <w:name w:val="daaabaaaaabaaabaaaaabaaaabaaaabaabaa"/>
    <w:rPr>
      <w:rFonts w:ascii="Times New Roman" w:hAnsi="Times New Roman"/>
      <w:b w:val="0"/>
      <w:i w:val="0"/>
      <w:color w:val="000000"/>
      <w:sz w:val="22"/>
      <w:u w:val="none"/>
    </w:rPr>
  </w:style>
  <w:style w:type="paragraph" w:customStyle="1" w:styleId="daaabaaaaabaaabaaaaabaaaabaaaabaabaaa">
    <w:name w:val="daaabaaaaabaaabaaaaabaaaabaaaabaabaaa"/>
    <w:rPr>
      <w:rFonts w:ascii="Times New Roman" w:hAnsi="Times New Roman"/>
      <w:b w:val="0"/>
      <w:i w:val="0"/>
      <w:color w:val="000000"/>
      <w:sz w:val="22"/>
      <w:u w:val="none"/>
    </w:rPr>
  </w:style>
  <w:style w:type="paragraph" w:customStyle="1" w:styleId="daaabaaaaabaaabaaaaabaaaabaaaabaabaaaa">
    <w:name w:val="daaabaaaaabaaabaaaaabaaaabaaaabaabaaaa"/>
    <w:rPr>
      <w:rFonts w:ascii="Times New Roman" w:hAnsi="Times New Roman"/>
      <w:b w:val="0"/>
      <w:i w:val="0"/>
      <w:color w:val="000000"/>
      <w:sz w:val="22"/>
      <w:u w:val="none"/>
    </w:rPr>
  </w:style>
  <w:style w:type="paragraph" w:customStyle="1" w:styleId="daaabaaaaabaaabaaaaabaaaabaaaabaabaaaaa">
    <w:name w:val="daaabaaaaabaaabaaaaabaaaabaaaabaabaaaaa"/>
    <w:rPr>
      <w:rFonts w:ascii="Times New Roman" w:hAnsi="Times New Roman"/>
      <w:b w:val="0"/>
      <w:i w:val="0"/>
      <w:color w:val="000000"/>
      <w:sz w:val="22"/>
      <w:u w:val="none"/>
    </w:rPr>
  </w:style>
  <w:style w:type="paragraph" w:customStyle="1" w:styleId="daaabaaaaabaaabaaaaabaaaabaaaabaabaaaaaa">
    <w:name w:val="daaabaaaaabaaabaaaaabaaaabaaaabaabaaaaaa"/>
    <w:rPr>
      <w:rFonts w:ascii="Times New Roman" w:hAnsi="Times New Roman"/>
      <w:b/>
      <w:i w:val="0"/>
      <w:color w:val="000000"/>
      <w:sz w:val="22"/>
      <w:u w:val="none"/>
    </w:rPr>
  </w:style>
  <w:style w:type="paragraph" w:customStyle="1" w:styleId="daaabaaaaabaaabaaaaabaaaabaaaabaabaaaaaab">
    <w:name w:val="daaabaaaaabaaabaaaaabaaaabaaaabaabaaaaaab"/>
    <w:rPr>
      <w:rFonts w:ascii="Times New Roman" w:hAnsi="Times New Roman"/>
      <w:b w:val="0"/>
      <w:i w:val="0"/>
      <w:color w:val="000000"/>
      <w:sz w:val="22"/>
      <w:u w:val="none"/>
    </w:rPr>
  </w:style>
  <w:style w:type="paragraph" w:customStyle="1" w:styleId="daaabaaaaabaaabaaaaabaaaabaaaabaabaaaaaaba">
    <w:name w:val="daaabaaaaabaaabaaaaabaaaabaaaabaabaaaaaaba"/>
    <w:rPr>
      <w:rFonts w:ascii="Times New Roman" w:hAnsi="Times New Roman"/>
      <w:b w:val="0"/>
      <w:i w:val="0"/>
      <w:color w:val="000000"/>
      <w:sz w:val="22"/>
      <w:u w:val="none"/>
    </w:rPr>
  </w:style>
  <w:style w:type="paragraph" w:customStyle="1" w:styleId="daaabaaaaabaaabaaaaabaaaabaaaabaabaaaaaabaa">
    <w:name w:val="daaabaaaaabaaabaaaaabaaaabaaaabaabaaaaaabaa"/>
    <w:rPr>
      <w:rFonts w:ascii="Times New Roman" w:hAnsi="Times New Roman"/>
      <w:b w:val="0"/>
      <w:i w:val="0"/>
      <w:color w:val="000000"/>
      <w:sz w:val="22"/>
      <w:u w:val="none"/>
    </w:rPr>
  </w:style>
  <w:style w:type="paragraph" w:customStyle="1" w:styleId="daaabaaaaabaaabaaaaabaaaabaaaabaabaaaaaabaaa">
    <w:name w:val="daaabaaaaabaaabaaaaabaaaabaaaabaabaaaaaabaaa"/>
    <w:rPr>
      <w:rFonts w:ascii="Times New Roman" w:hAnsi="Times New Roman"/>
      <w:b w:val="0"/>
      <w:i w:val="0"/>
      <w:color w:val="000000"/>
      <w:sz w:val="22"/>
      <w:u w:val="none"/>
    </w:rPr>
  </w:style>
  <w:style w:type="paragraph" w:customStyle="1" w:styleId="daaabaaaaabaaabaaaaabaaaabaaaabaabaaaaaabaaaa">
    <w:name w:val="daaabaaaaabaaabaaaaabaaaabaaaabaabaaaaaab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