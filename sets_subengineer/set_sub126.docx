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ratio of the linear displacement at the end of a line, subtended by an arc of one second to the length of the line,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1:206 300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1:3440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1:57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1:100.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For taking offsets with an optical square on the right hand side of the chain line, it is held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right hand upside down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left hand upright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right hand upright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by left hand up side down.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 is a conventional sign of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mosque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temple</w:t>
      </w:r>
    </w:p>
    <w:p>
      <w:pPr>
        <w:pStyle w:val="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church</w:t>
      </w:r>
    </w:p>
    <w:p>
      <w:pPr>
        <w:pStyle w:val="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idgah.</w:t>
      </w:r>
    </w:p>
    <w:p>
      <w:pPr>
        <w:pStyle w:val="baabaaaaaab"/>
        <w:keepNext w:val="0"/>
        <w:keepLines w:val="0"/>
        <w:pageBreakBefore w:val="0"/>
        <w:widowControl/>
        <w:spacing w:before="0" w:after="160"/>
        <w:jc w:val="left"/>
      </w:pPr>
      <w:r>
        <w:t>4. Accuracy of elevation of various points obtained from contour map is limited to</w:t>
      </w:r>
    </w:p>
    <w:p>
      <w:pPr>
        <w:pStyle w:val="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of the contour interval</w:t>
      </w:r>
    </w:p>
    <w:p>
      <w:pPr>
        <w:pStyle w:val="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th of the contour interval</w:t>
      </w:r>
    </w:p>
    <w:p>
      <w:pPr>
        <w:pStyle w:val="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rd of the contour interval</w:t>
      </w:r>
    </w:p>
    <w:p>
      <w:pPr>
        <w:pStyle w:val="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th of the contour interval.</w:t>
      </w:r>
    </w:p>
    <w:p>
      <w:pPr>
        <w:pStyle w:val="baabaaaaaababaaa"/>
        <w:keepNext w:val="0"/>
        <w:keepLines w:val="0"/>
        <w:pageBreakBefore w:val="0"/>
        <w:widowControl/>
        <w:spacing w:before="0" w:after="160"/>
        <w:jc w:val="left"/>
      </w:pPr>
      <w:r>
        <w:t>5. Good quality stones must</w:t>
      </w:r>
    </w:p>
    <w:p>
      <w:pPr>
        <w:pStyle w:val="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 durable</w:t>
      </w:r>
    </w:p>
    <w:p>
      <w:pPr>
        <w:pStyle w:val="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 free from clay</w:t>
      </w:r>
    </w:p>
    <w:p>
      <w:pPr>
        <w:pStyle w:val="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resist action of acids</w:t>
      </w:r>
    </w:p>
    <w:p>
      <w:pPr>
        <w:pStyle w:val="b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baaaaaaab"/>
        <w:keepNext w:val="0"/>
        <w:keepLines w:val="0"/>
        <w:pageBreakBefore w:val="0"/>
        <w:widowControl/>
        <w:spacing w:before="0" w:after="160"/>
        <w:jc w:val="left"/>
      </w:pPr>
      <w:r>
        <w:t>6. Plastic asphalt is</w:t>
      </w:r>
    </w:p>
    <w:p>
      <w:pPr>
        <w:pStyle w:val="b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used as a water proofing layer over roof</w:t>
      </w:r>
    </w:p>
    <w:p>
      <w:pPr>
        <w:pStyle w:val="b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mixture of cement and asphalt</w:t>
      </w:r>
    </w:p>
    <w:p>
      <w:pPr>
        <w:pStyle w:val="baabaa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natural asphalt</w:t>
      </w:r>
    </w:p>
    <w:p>
      <w:pPr>
        <w:pStyle w:val="baabaa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refinery product.</w:t>
      </w:r>
    </w:p>
    <w:p>
      <w:pPr>
        <w:pStyle w:val="baabaaaaaababaaaaaaabaabaa"/>
        <w:keepNext w:val="0"/>
        <w:keepLines w:val="0"/>
        <w:pageBreakBefore w:val="0"/>
        <w:widowControl/>
        <w:spacing w:before="0" w:after="160"/>
        <w:jc w:val="left"/>
      </w:pPr>
      <w:r>
        <w:t>7. Mild steel is used for</w:t>
      </w:r>
    </w:p>
    <w:p>
      <w:pPr>
        <w:pStyle w:val="baabaa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structural works in beams, joints and girders</w:t>
      </w:r>
    </w:p>
    <w:p>
      <w:pPr>
        <w:pStyle w:val="baabaaaaaababa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 sized water pipes</w:t>
      </w:r>
    </w:p>
    <w:p>
      <w:pPr>
        <w:pStyle w:val="baabaaaaaababa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columns and struts</w:t>
      </w:r>
    </w:p>
    <w:p>
      <w:pPr>
        <w:pStyle w:val="baabaaaaaababa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baaaaaaabaabaaabaaa"/>
        <w:keepNext w:val="0"/>
        <w:keepLines w:val="0"/>
        <w:pageBreakBefore w:val="0"/>
        <w:widowControl/>
        <w:spacing w:before="0" w:after="160"/>
        <w:jc w:val="left"/>
      </w:pPr>
      <w:r>
        <w:t>8. Quartzite, a metamorphic stone is</w:t>
      </w:r>
    </w:p>
    <w:p>
      <w:pPr>
        <w:pStyle w:val="baabaaaaaababa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brittle</w:t>
      </w:r>
    </w:p>
    <w:p>
      <w:pPr>
        <w:pStyle w:val="baabaaaaaababa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crystalline</w:t>
      </w:r>
    </w:p>
    <w:p>
      <w:pPr>
        <w:pStyle w:val="baabaaaaaababaa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compact</w:t>
      </w:r>
    </w:p>
    <w:p>
      <w:pPr>
        <w:pStyle w:val="baabaaaaaababaa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baaaaaaabaabaaabaaaaaaab"/>
        <w:keepNext w:val="0"/>
        <w:keepLines w:val="0"/>
        <w:pageBreakBefore w:val="0"/>
        <w:widowControl/>
        <w:spacing w:before="0" w:after="160"/>
        <w:jc w:val="left"/>
      </w:pPr>
      <w:r>
        <w:t>9. Stress may be expressed in Newtons</w:t>
      </w:r>
    </w:p>
    <w:p>
      <w:pPr>
        <w:pStyle w:val="baabaaaaaababaaa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 millimetre square (N/mm2)</w:t>
      </w:r>
    </w:p>
    <w:p>
      <w:pPr>
        <w:pStyle w:val="baabaaaaaababaaa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 centimetre square (N/cm2)</w:t>
      </w:r>
    </w:p>
    <w:p>
      <w:pPr>
        <w:pStyle w:val="baabaaaaaababaaa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 metre square (N/m2)</w:t>
      </w:r>
    </w:p>
    <w:p>
      <w:pPr>
        <w:pStyle w:val="baabaaaaaababaaaaaaab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baabaaaaaababaaaaaaabaabaaabaaaaaaabaaaab"/>
        <w:keepNext w:val="0"/>
        <w:keepLines w:val="0"/>
        <w:pageBreakBefore w:val="0"/>
        <w:widowControl/>
        <w:spacing w:before="0" w:after="160"/>
        <w:jc w:val="left"/>
      </w:pPr>
      <w:r>
        <w:t>10. A compound bar consists of two bars of equal length. Steel bar cross-section is 3500 mm2 and that of brass bar is 3000 mm2. These are subjected to a compressive load 100,000 N. If Eb = 0.2 MN/mm2 and Eb = 0.1 MN/mm2, the stresses developed are:</w:t>
      </w:r>
    </w:p>
    <w:p>
      <w:pPr>
        <w:pStyle w:val="baabaaaaaababaaaaaaab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σb = 10 N/mm2, σs = 20 N/mm2</w:t>
      </w:r>
    </w:p>
    <w:p>
      <w:pPr>
        <w:pStyle w:val="baabaaaaaababaaaaaaabaaba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σb = 8 N/mm2, σs = 16 N/mm2</w:t>
      </w:r>
    </w:p>
    <w:p>
      <w:pPr>
        <w:pStyle w:val="baabaaaaaababaaaaaaabaaba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σb = 6 N/mm2, σs = 12 N/mm2</w:t>
      </w:r>
    </w:p>
    <w:p>
      <w:pPr>
        <w:pStyle w:val="baabaaaaaababaaaaaaabaaba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σb = 5 N/mm2, σs = 10 N/mm2</w:t>
      </w:r>
    </w:p>
    <w:p>
      <w:pPr>
        <w:pStyle w:val="baabaaaaaababaaaaaaabaabaaabaaaaaaabaaaababaaa"/>
        <w:keepNext w:val="0"/>
        <w:keepLines w:val="0"/>
        <w:pageBreakBefore w:val="0"/>
        <w:widowControl/>
        <w:spacing w:before="0" w:after="160"/>
        <w:jc w:val="left"/>
      </w:pPr>
      <w:r>
        <w:t>11. The phenomenon of slow extension of materials having constant load, i.e. increasing with the time is called</w:t>
      </w:r>
    </w:p>
    <w:p>
      <w:pPr>
        <w:pStyle w:val="baabaaaaaababaaaaaaabaabaa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creeping</w:t>
      </w:r>
    </w:p>
    <w:p>
      <w:pPr>
        <w:pStyle w:val="baabaaaaaababaaaaaaabaabaaabaa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yielding</w:t>
      </w:r>
    </w:p>
    <w:p>
      <w:pPr>
        <w:pStyle w:val="baabaaaaaababaaaaaaabaabaaabaa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breaking</w:t>
      </w:r>
    </w:p>
    <w:p>
      <w:pPr>
        <w:pStyle w:val="baabaaaaaababaaaaaaabaabaaabaa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baaaaaaabaabaaabaaaaaaabaaaababaaaabaaa"/>
        <w:keepNext w:val="0"/>
        <w:keepLines w:val="0"/>
        <w:pageBreakBefore w:val="0"/>
        <w:widowControl/>
        <w:spacing w:before="0" w:after="160"/>
        <w:jc w:val="left"/>
      </w:pPr>
      <w:r>
        <w:t>12. If the depth of a simply supported beam carrying an isolated load at its centre, is doubled, the deflection of the beam at the centre will be changed by a factor of</w:t>
      </w:r>
    </w:p>
    <w:p>
      <w:pPr>
        <w:pStyle w:val="baabaaaaaababaaaaaaabaabaaabaa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</w:t>
      </w:r>
    </w:p>
    <w:p>
      <w:pPr>
        <w:pStyle w:val="baabaaaaaababaaaaaaabaabaaabaaa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</w:t>
      </w:r>
    </w:p>
    <w:p>
      <w:pPr>
        <w:pStyle w:val="baabaaaaaababaaaaaaabaabaaabaaa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1/8</w:t>
      </w:r>
    </w:p>
    <w:p>
      <w:pPr>
        <w:pStyle w:val="baabaaaaaababaaaaaaabaabaaabaaaaaaab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baabaaaaaababaaaaaaabaabaaabaaaaaaabaaaababaaaabaaaaaaba"/>
        <w:keepNext w:val="0"/>
        <w:keepLines w:val="0"/>
        <w:pageBreakBefore w:val="0"/>
        <w:widowControl/>
        <w:spacing w:before="0" w:after="160"/>
        <w:jc w:val="left"/>
      </w:pPr>
      <w:r>
        <w:t>13. The velocity distribution of viscous fluid through a circular/pipe is :</w:t>
      </w:r>
    </w:p>
    <w:p>
      <w:pPr>
        <w:pStyle w:val="baabaaaaaababaaaaaaabaabaaabaaaaaaab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hyperbolic</w:t>
      </w:r>
    </w:p>
    <w:p>
      <w:pPr>
        <w:pStyle w:val="baabaaaaaababaaaaaaabaabaaabaaaaaaabaaaa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circular</w:t>
      </w:r>
    </w:p>
    <w:p>
      <w:pPr>
        <w:pStyle w:val="baabaaaaaababaaaaaaabaabaaabaaaaaaabaaaab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parabolic</w:t>
      </w:r>
    </w:p>
    <w:p>
      <w:pPr>
        <w:pStyle w:val="baabaaaaaababaaaaaaabaabaaabaaaaaaabaaaab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elliptical.</w:t>
      </w:r>
    </w:p>
    <w:p>
      <w:pPr>
        <w:pStyle w:val="baabaaaaaababaaaaaaabaabaaabaaaaaaabaaaababaaaabaaaaaabaaaaba"/>
        <w:keepNext w:val="0"/>
        <w:keepLines w:val="0"/>
        <w:pageBreakBefore w:val="0"/>
        <w:widowControl/>
        <w:spacing w:before="0" w:after="160"/>
        <w:jc w:val="left"/>
      </w:pPr>
      <w:r>
        <w:t>14. The ratio of frictional factor and coefficient of friction used in general equation for a head loss in a pipe, is</w:t>
      </w:r>
    </w:p>
    <w:p>
      <w:pPr>
        <w:pStyle w:val="baabaaaaaababaaaaaaabaabaaabaaaaaaabaaaab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abaaaaaababaaaaaaabaabaaabaaaaaaabaaaab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baaaaaababaaaaaaabaabaaabaaaaaaabaaaab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abaaaaaababaaaaaaabaabaaabaaaaaaabaaaababaaa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baabaaaaaababaaaaaaabaabaaabaaaaaaabaaaababaaaabaaaaaabaaaabaaaaab"/>
        <w:keepNext w:val="0"/>
        <w:keepLines w:val="0"/>
        <w:pageBreakBefore w:val="0"/>
        <w:widowControl/>
        <w:spacing w:before="0" w:after="160"/>
        <w:jc w:val="left"/>
      </w:pPr>
      <w:r>
        <w:t>15. If velocities of fluid particles vary from point to point in magnitude and direction, as well as from instant to instant, the flow is said to be</w:t>
      </w:r>
    </w:p>
    <w:p>
      <w:pPr>
        <w:pStyle w:val="baabaaaaaababaaaaaaabaabaaabaaaaaaabaaaababaaa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laminar</w:t>
      </w:r>
    </w:p>
    <w:p>
      <w:pPr>
        <w:pStyle w:val="baabaaaaaababaaaaaaabaabaaabaaaaaaabaaaababaaaaba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turbulent flow</w:t>
      </w:r>
    </w:p>
    <w:p>
      <w:pPr>
        <w:pStyle w:val="baabaaaaaababaaaaaaabaabaaabaaaaaaabaaaababaaaabaaa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uniform flow</w:t>
      </w:r>
    </w:p>
    <w:p>
      <w:pPr>
        <w:pStyle w:val="baabaaaaaababaaaaaaabaabaaabaaaaaaabaaaababaaaabaaa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non-uniform flow.</w:t>
      </w:r>
    </w:p>
    <w:p>
      <w:pPr>
        <w:pStyle w:val="baabaaaaaababaaaaaaabaabaaabaaaaaaabaaaababaaaabaaaaaabaaaabaaaaabaabaa"/>
        <w:keepNext w:val="0"/>
        <w:keepLines w:val="0"/>
        <w:pageBreakBefore w:val="0"/>
        <w:widowControl/>
        <w:spacing w:before="0" w:after="160"/>
        <w:jc w:val="left"/>
      </w:pPr>
      <w:r>
        <w:t>16. In a centrifugual pump casing, the flow of water leaving the impeller, is</w:t>
      </w:r>
    </w:p>
    <w:p>
      <w:pPr>
        <w:pStyle w:val="baabaaaaaababaaaaaaabaabaaabaaaaaaabaaaababaaaabaaa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rectilinear flow</w:t>
      </w:r>
    </w:p>
    <w:p>
      <w:pPr>
        <w:pStyle w:val="baabaaaaaababaaaaaaabaabaaabaaaaaaabaaaababaaaabaaa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radial flow</w:t>
      </w:r>
    </w:p>
    <w:p>
      <w:pPr>
        <w:pStyle w:val="baabaaaaaababaaaaaaabaabaaabaaaaaaabaaaababaaaabaaaaaab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vortex motion</w:t>
      </w:r>
    </w:p>
    <w:p>
      <w:pPr>
        <w:pStyle w:val="baabaaaaaababaaaaaaabaabaaabaaaaaaabaaaababaaaabaaaaaab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forced vertex.</w:t>
      </w:r>
    </w:p>
    <w:p>
      <w:pPr>
        <w:pStyle w:val="baabaaaaaababaaaaaaabaabaaabaaaaaaabaaaababaaaabaaaaaabaaaabaaaaabaabaaaaaba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abaaaaaababaaaaaaabaabaaabaaaaaaabaaaababaaaabaaaaaaba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If the ratio of depth to width is more than 2, it is deep foundation</w:t>
      </w:r>
    </w:p>
    <w:p>
      <w:pPr>
        <w:pStyle w:val="baabaaaaaababaaaaaaabaabaaabaaaaaaabaaaababaaaabaaaaaaba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ratio of the length to width is between 1 and 2, it is spread foundation</w:t>
      </w:r>
    </w:p>
    <w:p>
      <w:pPr>
        <w:pStyle w:val="baabaaaaaababaaaaaaabaabaaabaaaaaaabaaaababaaaabaaaaaabaa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length is large as compared to width, it is a strip foundation</w:t>
      </w:r>
    </w:p>
    <w:p>
      <w:pPr>
        <w:pStyle w:val="baabaaaaaababaaaaaaabaabaaabaaaaaaabaaaababaaaabaaaaaabaaaab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baaaaaaabaabaaabaaaaaaabaaaababaaaabaaaaaabaaaabaaaaabaabaaaaabaaaaab"/>
        <w:keepNext w:val="0"/>
        <w:keepLines w:val="0"/>
        <w:pageBreakBefore w:val="0"/>
        <w:widowControl/>
        <w:spacing w:before="0" w:after="160"/>
        <w:jc w:val="left"/>
      </w:pPr>
      <w:r>
        <w:t>18. 'Talus' is the soil transported by</w:t>
      </w:r>
    </w:p>
    <w:p>
      <w:pPr>
        <w:pStyle w:val="baabaaaaaababaaaaaaabaabaaabaaaaaaabaaaababaaaabaaaaaabaaaaba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wind</w:t>
      </w:r>
    </w:p>
    <w:p>
      <w:pPr>
        <w:pStyle w:val="baabaaaaaababaaaaaaabaabaaabaaaaaaabaaaababaaaabaaaaaabaaaab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</w:t>
      </w:r>
    </w:p>
    <w:p>
      <w:pPr>
        <w:pStyle w:val="baabaaaaaababaaaaaaabaabaaabaaaaaaabaaaababaaaabaaaaaabaaaaba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glacier</w:t>
      </w:r>
    </w:p>
    <w:p>
      <w:pPr>
        <w:pStyle w:val="baabaaaaaababaaaaaaabaabaaabaaaaaaabaaaababaaaabaaaaaabaaaaba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gravitational force.</w:t>
      </w:r>
    </w:p>
    <w:p>
      <w:pPr>
        <w:pStyle w:val="baabaaaaaababaaaaaaabaabaaabaaaaaaabaaaababaaaabaaaaaabaaaabaaaaabaabaaaaabaaaaabaaaab"/>
        <w:keepNext w:val="0"/>
        <w:keepLines w:val="0"/>
        <w:pageBreakBefore w:val="0"/>
        <w:widowControl/>
        <w:spacing w:before="0" w:after="160"/>
        <w:jc w:val="left"/>
      </w:pPr>
      <w:r>
        <w:t>19. The maximum water content at which a reduction in water content does not cause a decrease in volume of a soil mass, is known</w:t>
      </w:r>
    </w:p>
    <w:p>
      <w:pPr>
        <w:pStyle w:val="baabaaaaaababaaaaaaabaabaaabaaaaaaabaaaababaaaabaaaaaabaaaabaaaaab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 limit</w:t>
      </w:r>
    </w:p>
    <w:p>
      <w:pPr>
        <w:pStyle w:val="baabaaaaaababaaaaaaabaabaaabaaaaaaabaaaababaaaabaaaaaabaaaabaaaaab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limit</w:t>
      </w:r>
    </w:p>
    <w:p>
      <w:pPr>
        <w:pStyle w:val="baabaaaaaababaaaaaaabaabaaabaaaaaaabaaaababaaaabaaaaaabaaaabaaaaab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shrinkage limit</w:t>
      </w:r>
    </w:p>
    <w:p>
      <w:pPr>
        <w:pStyle w:val="baabaaaaaababaaaaaaabaabaaabaaaaaaabaaaababaaaabaaaaaabaaaabaaaaabaaba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permeability limit.</w:t>
      </w:r>
    </w:p>
    <w:p>
      <w:pPr>
        <w:pStyle w:val="baabaaaaaababaaaaaaabaabaaabaaaaaaabaaaababaaaabaaaaaabaaaabaaaaabaabaaaaabaaaaabaaaabaaaba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abaaaaaababaaaaaaabaabaaabaaaaaaabaaaababaaaabaaaaaabaaaabaaaaabaaba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ratio of shear strength in natural state to the remoulded shear strength under undrained conditions, is called degree of sensitivity.</w:t>
      </w:r>
    </w:p>
    <w:p>
      <w:pPr>
        <w:pStyle w:val="baabaaaaaababaaaaaaabaabaaabaaaaaaabaaaababaaaabaaaaaabaaaabaaaaabaaba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difference between the undisturbed shear strength and remoulded shear strength is known remoulding loss</w:t>
      </w:r>
    </w:p>
    <w:p>
      <w:pPr>
        <w:pStyle w:val="baabaaaaaababaaaaaaabaabaaabaaaaaaabaaaababaaaabaaaaaabaaaabaaaaabaaba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tendency of dense sand to expand on application of shearing load, is known as dilatancy</w:t>
      </w:r>
    </w:p>
    <w:p>
      <w:pPr>
        <w:pStyle w:val="baabaaaaaababaaaaaaabaabaaabaaaaaaabaaaababaaaabaaaaaabaaaabaaaaabaabaa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baaaaaaabaabaaabaaaaaaabaaaababaaaabaaaaaabaaaabaaaaabaabaaaaabaaaaabaaaabaaabaaaaab"/>
        <w:keepNext w:val="0"/>
        <w:keepLines w:val="0"/>
        <w:pageBreakBefore w:val="0"/>
        <w:widowControl/>
        <w:spacing w:before="0" w:after="160"/>
        <w:jc w:val="left"/>
      </w:pPr>
      <w:r>
        <w:t>21. The maximum area of tension reinforcement in beams shall not exceed</w:t>
      </w:r>
    </w:p>
    <w:p>
      <w:pPr>
        <w:pStyle w:val="baabaaaaaababaaaaaaabaabaaabaaaaaaabaaaababaaaabaaaaaabaaaabaaaaabaabaaaa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0.15%</w:t>
      </w:r>
    </w:p>
    <w:p>
      <w:pPr>
        <w:pStyle w:val="baabaaaaaababaaaaaaabaabaaabaaaaaaabaaaababaaaabaaaaaabaaaabaaaaabaabaaaaab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1.5%</w:t>
      </w:r>
    </w:p>
    <w:p>
      <w:pPr>
        <w:pStyle w:val="baabaaaaaababaaaaaaabaabaaabaaaaaaabaaaababaaaabaaaaaabaaaabaaaaabaabaaaaab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4%</w:t>
      </w:r>
    </w:p>
    <w:p>
      <w:pPr>
        <w:pStyle w:val="baabaaaaaababaaaaaaabaabaaabaaaaaaabaaaababaaaabaaaaaabaaaabaaaaabaabaaaaaba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1%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 simply supported beam , 6 m long and of effective depth 50 cm, carries a uniformly distributed load 2400 kg/m including its self weight. If the lever arm factor is 0.85 and permissible tensile stress of steel is 1400 kg/cm2, the area of steel required,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cm2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16 cm2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17 cm2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 cm2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The minimum cube strength of concrete used for a prestressed member, is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150 kg/cm2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250 kg/cm2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350 kg/cm2</w:t>
      </w:r>
    </w:p>
    <w:p>
      <w:pPr>
        <w:pStyle w:val="c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400 kg/cm2</w:t>
      </w:r>
    </w:p>
    <w:p>
      <w:pPr>
        <w:pStyle w:val="caabaaaaaba"/>
        <w:keepNext w:val="0"/>
        <w:keepLines w:val="0"/>
        <w:pageBreakBefore w:val="0"/>
        <w:widowControl/>
        <w:spacing w:before="0" w:after="160"/>
        <w:jc w:val="left"/>
      </w:pPr>
      <w:r>
        <w:t>24. A foundation rests on</w:t>
      </w:r>
    </w:p>
    <w:p>
      <w:pPr>
        <w:pStyle w:val="c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base of the foundation</w:t>
      </w:r>
    </w:p>
    <w:p>
      <w:pPr>
        <w:pStyle w:val="c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subgrade</w:t>
      </w:r>
    </w:p>
    <w:p>
      <w:pPr>
        <w:pStyle w:val="c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foundation soil</w:t>
      </w:r>
    </w:p>
    <w:p>
      <w:pPr>
        <w:pStyle w:val="c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(b) and (c)</w:t>
      </w:r>
    </w:p>
    <w:p>
      <w:pPr>
        <w:pStyle w:val="caabaaaaabaaaaab"/>
        <w:keepNext w:val="0"/>
        <w:keepLines w:val="0"/>
        <w:pageBreakBefore w:val="0"/>
        <w:widowControl/>
        <w:spacing w:before="0" w:after="160"/>
        <w:jc w:val="left"/>
      </w:pPr>
      <w:r>
        <w:t>25. A wooden block fixed on back side of a door frame on its post, is known as</w:t>
      </w:r>
    </w:p>
    <w:p>
      <w:pPr>
        <w:pStyle w:val="c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cleat</w:t>
      </w:r>
    </w:p>
    <w:p>
      <w:pPr>
        <w:pStyle w:val="c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stop</w:t>
      </w:r>
    </w:p>
    <w:p>
      <w:pPr>
        <w:pStyle w:val="c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horn</w:t>
      </w:r>
    </w:p>
    <w:p>
      <w:pPr>
        <w:pStyle w:val="c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abaabaa"/>
        <w:keepNext w:val="0"/>
        <w:keepLines w:val="0"/>
        <w:pageBreakBefore w:val="0"/>
        <w:widowControl/>
        <w:spacing w:before="0" w:after="160"/>
        <w:jc w:val="left"/>
      </w:pPr>
      <w:r>
        <w:t>26. Pick up the correct statement from the following :</w:t>
      </w:r>
    </w:p>
    <w:p>
      <w:pPr>
        <w:pStyle w:val="caab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sand is kept moist at the time of placing and tamping</w:t>
      </w:r>
    </w:p>
    <w:p>
      <w:pPr>
        <w:pStyle w:val="c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top one metre of the pile is filled up with cement concrete to provide a cap for the filled up sand</w:t>
      </w:r>
    </w:p>
    <w:p>
      <w:pPr>
        <w:pStyle w:val="caab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sand piles are generally used under column loads</w:t>
      </w:r>
    </w:p>
    <w:p>
      <w:pPr>
        <w:pStyle w:val="caaba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caabaaaaabaaaaabaabaaaaaab"/>
        <w:keepNext w:val="0"/>
        <w:keepLines w:val="0"/>
        <w:pageBreakBefore w:val="0"/>
        <w:widowControl/>
        <w:spacing w:before="0" w:after="160"/>
        <w:jc w:val="left"/>
      </w:pPr>
      <w:r>
        <w:t>27. Pick up the incorrect statement from the following:</w:t>
      </w:r>
    </w:p>
    <w:p>
      <w:pPr>
        <w:pStyle w:val="caabaa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Concrete for which preliminary tests are conducted, is called controlled concrete</w:t>
      </w:r>
    </w:p>
    <w:p>
      <w:pPr>
        <w:pStyle w:val="caaba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Bulking of sand depends upon the fineness of grains</w:t>
      </w:r>
    </w:p>
    <w:p>
      <w:pPr>
        <w:pStyle w:val="caabaa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mix 1 : 6 : 12, is used for mass concrete in piers.</w:t>
      </w:r>
    </w:p>
    <w:p>
      <w:pPr>
        <w:pStyle w:val="caabaa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baaaaaabaaaab"/>
        <w:keepNext w:val="0"/>
        <w:keepLines w:val="0"/>
        <w:pageBreakBefore w:val="0"/>
        <w:widowControl/>
        <w:spacing w:before="0" w:after="160"/>
        <w:jc w:val="left"/>
      </w:pPr>
      <w:r>
        <w:t>28. The cement becomes useless if its absorbed moisture content exceeds</w:t>
      </w:r>
    </w:p>
    <w:p>
      <w:pPr>
        <w:pStyle w:val="caabaa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2%</w:t>
      </w:r>
    </w:p>
    <w:p>
      <w:pPr>
        <w:pStyle w:val="caabaa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3%</w:t>
      </w:r>
    </w:p>
    <w:p>
      <w:pPr>
        <w:pStyle w:val="caabaaaaab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4%</w:t>
      </w:r>
    </w:p>
    <w:p>
      <w:pPr>
        <w:pStyle w:val="caabaaaaab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5%</w:t>
      </w:r>
    </w:p>
    <w:p>
      <w:pPr>
        <w:pStyle w:val="caabaaaaabaaaaabaabaaaaaabaaaabaaaab"/>
        <w:keepNext w:val="0"/>
        <w:keepLines w:val="0"/>
        <w:pageBreakBefore w:val="0"/>
        <w:widowControl/>
        <w:spacing w:before="0" w:after="160"/>
        <w:jc w:val="left"/>
      </w:pPr>
      <w:r>
        <w:t>29. Gravity conduits</w:t>
      </w:r>
    </w:p>
    <w:p>
      <w:pPr>
        <w:pStyle w:val="caabaaaaaba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follow the hydraulic gradient line</w:t>
      </w:r>
    </w:p>
    <w:p>
      <w:pPr>
        <w:pStyle w:val="caabaaaaaba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carried on trestles in valleys and depressions</w:t>
      </w:r>
    </w:p>
    <w:p>
      <w:pPr>
        <w:pStyle w:val="caabaaaaabaaaaab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carried through tunnels in deep cuttings</w:t>
      </w:r>
    </w:p>
    <w:p>
      <w:pPr>
        <w:pStyle w:val="caabaaaaabaaaaab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baaaaaabaaaabaaaabaaaab"/>
        <w:keepNext w:val="0"/>
        <w:keepLines w:val="0"/>
        <w:pageBreakBefore w:val="0"/>
        <w:widowControl/>
        <w:spacing w:before="0" w:after="160"/>
        <w:jc w:val="left"/>
      </w:pPr>
      <w:r>
        <w:t>30. m and n are monsoon duration factor and catchment factor respectively. If P is yearly rainfall in cm, runoff can be calculated by</w:t>
      </w:r>
    </w:p>
    <w:p>
      <w:pPr>
        <w:pStyle w:val="caabaaaaabaaaaab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velocity area method</w:t>
      </w:r>
    </w:p>
    <w:p>
      <w:pPr>
        <w:pStyle w:val="caabaaaaabaaaaabaaba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weir or spillway method</w:t>
      </w:r>
    </w:p>
    <w:p>
      <w:pPr>
        <w:pStyle w:val="caabaaaaabaaaaabaaba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use of venturi-meter</w:t>
      </w:r>
    </w:p>
    <w:p>
      <w:pPr>
        <w:pStyle w:val="caabaaaaabaaaaabaaba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using power plant consumption</w:t>
      </w:r>
    </w:p>
    <w:p>
      <w:pPr>
        <w:pStyle w:val="caabaaaaabaaaaabaabaaaaaabaaaabaaaabaaaababaaa"/>
        <w:keepNext w:val="0"/>
        <w:keepLines w:val="0"/>
        <w:pageBreakBefore w:val="0"/>
        <w:widowControl/>
        <w:spacing w:before="0" w:after="160"/>
        <w:jc w:val="left"/>
      </w:pPr>
      <w:r>
        <w:t>31. Cement concrete sewers are only suitable if non-scouring velocity is between</w:t>
      </w:r>
    </w:p>
    <w:p>
      <w:pPr>
        <w:pStyle w:val="caabaaaaabaaaaabaaba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2.5 to 3.0 m/sec</w:t>
      </w:r>
    </w:p>
    <w:p>
      <w:pPr>
        <w:pStyle w:val="caabaaaaabaaaaabaabaaaaaabaaaab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3.0 to 4.0 m/sec</w:t>
      </w:r>
    </w:p>
    <w:p>
      <w:pPr>
        <w:pStyle w:val="caabaaaaabaaaaabaabaaaaaabaaaab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 to 4.5 m/sec</w:t>
      </w:r>
    </w:p>
    <w:p>
      <w:pPr>
        <w:pStyle w:val="caabaaaaabaaaaabaabaaaaaabaaaab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4.5 to 5.5 m/sec.</w:t>
      </w:r>
    </w:p>
    <w:p>
      <w:pPr>
        <w:pStyle w:val="caabaaaaabaaaaabaabaaaaaabaaaabaaaabaaaababaaaabaaa"/>
        <w:keepNext w:val="0"/>
        <w:keepLines w:val="0"/>
        <w:pageBreakBefore w:val="0"/>
        <w:widowControl/>
        <w:spacing w:before="0" w:after="160"/>
        <w:jc w:val="left"/>
      </w:pPr>
      <w:r>
        <w:t>32. The value of Chezy's constant is used in</w:t>
      </w:r>
    </w:p>
    <w:p>
      <w:pPr>
        <w:pStyle w:val="caabaaaaabaaaaabaabaaaaaabaaaab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Chezy's formula</w:t>
      </w:r>
    </w:p>
    <w:p>
      <w:pPr>
        <w:pStyle w:val="caabaaaaabaaaaabaabaaaaaabaaaab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Bazin's formula</w:t>
      </w:r>
    </w:p>
    <w:p>
      <w:pPr>
        <w:pStyle w:val="caabaaaaabaaaaabaabaaaaaabaaaabaaaabaaaa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Kutter's formula</w:t>
      </w:r>
    </w:p>
    <w:p>
      <w:pPr>
        <w:pStyle w:val="caabaaaaabaaaaabaabaaaaaabaaaabaaaabaaaa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Manning's formula.</w:t>
      </w:r>
    </w:p>
    <w:p>
      <w:pPr>
        <w:pStyle w:val="caabaaaaabaaaaabaabaaaaaabaaaabaaaabaaaababaaaabaaaaabaa"/>
        <w:keepNext w:val="0"/>
        <w:keepLines w:val="0"/>
        <w:pageBreakBefore w:val="0"/>
        <w:widowControl/>
        <w:spacing w:before="0" w:after="160"/>
        <w:jc w:val="left"/>
      </w:pPr>
      <w:r>
        <w:t>33. A minimum of 90 cm free board is provided if the discharge in the canal is between</w:t>
      </w:r>
    </w:p>
    <w:p>
      <w:pPr>
        <w:pStyle w:val="caabaaaaabaaaaabaabaaaaaabaaaabaaaabaaaab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to 33 cumecs</w:t>
      </w:r>
    </w:p>
    <w:p>
      <w:pPr>
        <w:pStyle w:val="caabaaaaabaaaaabaabaaaaaabaaaabaaaabaaaab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to 60 cumecs</w:t>
      </w:r>
    </w:p>
    <w:p>
      <w:pPr>
        <w:pStyle w:val="caabaaaaabaaaaabaabaaaaaabaaaabaaaabaaaab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 60 cumecs</w:t>
      </w:r>
    </w:p>
    <w:p>
      <w:pPr>
        <w:pStyle w:val="caabaaaaabaaaaabaabaaaaaabaaaabaaaabaaaababa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Over 100 cumecs</w:t>
      </w:r>
    </w:p>
    <w:p>
      <w:pPr>
        <w:pStyle w:val="caabaaaaabaaaaabaabaaaaaabaaaabaaaabaaaababaaaabaaaaabaaaaaba"/>
        <w:keepNext w:val="0"/>
        <w:keepLines w:val="0"/>
        <w:pageBreakBefore w:val="0"/>
        <w:widowControl/>
        <w:spacing w:before="0" w:after="160"/>
        <w:jc w:val="left"/>
      </w:pPr>
      <w:r>
        <w:t>34. For the design of major hydraulic structures on the canals, the method generally preferred to, is based on</w:t>
      </w:r>
    </w:p>
    <w:p>
      <w:pPr>
        <w:pStyle w:val="caabaaaaabaaaaabaabaaaaaabaaaabaaaabaaaab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Bligh's theory</w:t>
      </w:r>
    </w:p>
    <w:p>
      <w:pPr>
        <w:pStyle w:val="caabaaaaabaaaaabaabaaaaaabaaaabaaaabaaaab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Electrical analogy method</w:t>
      </w:r>
    </w:p>
    <w:p>
      <w:pPr>
        <w:pStyle w:val="caabaaaaabaaaaabaabaaaaaabaaaabaaaabaaaab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relaxation method</w:t>
      </w:r>
    </w:p>
    <w:p>
      <w:pPr>
        <w:pStyle w:val="caabaaaaabaaaaabaabaaaaaabaaaabaaaabaaaababaaa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Khosla's method of independent variables.</w:t>
      </w:r>
    </w:p>
    <w:p>
      <w:pPr>
        <w:pStyle w:val="caabaaaaabaaaaabaabaaaaaabaaaabaaaabaaaababaaaabaaaaabaaaaabaaaaab"/>
        <w:keepNext w:val="0"/>
        <w:keepLines w:val="0"/>
        <w:pageBreakBefore w:val="0"/>
        <w:widowControl/>
        <w:spacing w:before="0" w:after="160"/>
        <w:jc w:val="left"/>
      </w:pPr>
      <w:r>
        <w:t>35. Pick up the correct statement from the following</w:t>
      </w:r>
    </w:p>
    <w:p>
      <w:pPr>
        <w:pStyle w:val="caabaaaaabaaaaabaabaaaaaabaaaabaaaabaaaababaaa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 level crossing, a crest with its top at the canal F.S.L. is provided across the drainage at its up-stream junction with canal</w:t>
      </w:r>
    </w:p>
    <w:p>
      <w:pPr>
        <w:pStyle w:val="caabaaaaabaaaaabaabaaaaaabaaaabaaaabaaaababaaa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a level crossing a regulator is provided across the drainage at its down-stream</w:t>
      </w:r>
    </w:p>
    <w:p>
      <w:pPr>
        <w:pStyle w:val="caabaaaaabaaaaabaabaaaaaabaaaabaaaabaaaababaaaaba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a level crossing, a cross regulator is provided on the canal below the crossing</w:t>
      </w:r>
    </w:p>
    <w:p>
      <w:pPr>
        <w:pStyle w:val="caabaaaaabaaaaabaabaaaaaabaaaabaaaabaaaababaaaaba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baaaaaabaaaabaaaabaaaababaaaabaaaaabaaaaabaaaaabaaaab"/>
        <w:keepNext w:val="0"/>
        <w:keepLines w:val="0"/>
        <w:pageBreakBefore w:val="0"/>
        <w:widowControl/>
        <w:spacing w:before="0" w:after="160"/>
        <w:jc w:val="left"/>
      </w:pPr>
      <w:r>
        <w:t>36. The length and width of a meander and also the width of the river, vary roughly as</w:t>
      </w:r>
    </w:p>
    <w:p>
      <w:pPr>
        <w:pStyle w:val="caabaaaaabaaaaabaabaaaaaabaaaabaaaabaaaababaaaaba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square root of the discharge</w:t>
      </w:r>
    </w:p>
    <w:p>
      <w:pPr>
        <w:pStyle w:val="caabaaaaabaaaaabaabaaaaaabaaaabaaaabaaaababaaaabaaaaaba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discharge</w:t>
      </w:r>
    </w:p>
    <w:p>
      <w:pPr>
        <w:pStyle w:val="caabaaaaabaaaaabaabaaaaaabaaaabaaaabaaaababaaaabaaaaaba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square of the discharge</w:t>
      </w:r>
    </w:p>
    <w:p>
      <w:pPr>
        <w:pStyle w:val="caabaaaaabaaaaabaabaaaaaabaaaabaaaabaaaababaaaabaaaaaba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cube of the discharge.</w:t>
      </w:r>
    </w:p>
    <w:p>
      <w:pPr>
        <w:pStyle w:val="caabaaaaabaaaaabaabaaaaaabaaaabaaaabaaaababaaaabaaaaabaaaaabaaaaabaaaababaaa"/>
        <w:keepNext w:val="0"/>
        <w:keepLines w:val="0"/>
        <w:pageBreakBefore w:val="0"/>
        <w:widowControl/>
        <w:spacing w:before="0" w:after="160"/>
        <w:jc w:val="left"/>
      </w:pPr>
      <w:r>
        <w:t>37. If the rate of change of the super-elevation along a curved portion of a 7 metre wide road is 1 in 150 and the maximum super-elevation allowed is 1 in 15, the maximum length of the transition curve to be provided at either end, is</w:t>
      </w:r>
    </w:p>
    <w:p>
      <w:pPr>
        <w:pStyle w:val="caabaaaaabaaaaabaabaaaaaabaaaabaaaabaaaababaaaabaaaaaba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 m</w:t>
      </w:r>
    </w:p>
    <w:p>
      <w:pPr>
        <w:pStyle w:val="caabaaaaabaaaaabaabaaaaaabaaaabaaaabaaaababaaaabaaaaabaaaaab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m</w:t>
      </w:r>
    </w:p>
    <w:p>
      <w:pPr>
        <w:pStyle w:val="caabaaaaabaaaaabaabaaaaaabaaaabaaaabaaaababaaaabaaaaabaaaaab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m</w:t>
      </w:r>
    </w:p>
    <w:p>
      <w:pPr>
        <w:pStyle w:val="caabaaaaabaaaaabaabaaaaaabaaaabaaaabaaaababaaaabaaaaabaaaaab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m</w:t>
      </w:r>
    </w:p>
    <w:p>
      <w:pPr>
        <w:pStyle w:val="caabaaaaabaaaaabaabaaaaaabaaaabaaaabaaaababaaaabaaaaabaaaaabaaaaabaaaababaaaabaaa"/>
        <w:keepNext w:val="0"/>
        <w:keepLines w:val="0"/>
        <w:pageBreakBefore w:val="0"/>
        <w:widowControl/>
        <w:spacing w:before="0" w:after="160"/>
        <w:jc w:val="left"/>
      </w:pPr>
      <w:r>
        <w:t>38. If no super elevation is provided on a road along curves, pot holes may develop at</w:t>
      </w:r>
    </w:p>
    <w:p>
      <w:pPr>
        <w:pStyle w:val="caabaaaaabaaaaabaabaaaaaabaaaabaaaabaaaababaaaabaaaaabaaaaab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inner edge of the road</w:t>
      </w:r>
    </w:p>
    <w:p>
      <w:pPr>
        <w:pStyle w:val="caabaaaaabaaaaabaabaaaaaabaaaabaaaabaaaababaaaabaaaaabaaaaaba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outer edge of the road</w:t>
      </w:r>
    </w:p>
    <w:p>
      <w:pPr>
        <w:pStyle w:val="caabaaaaabaaaaabaabaaaaaabaaaabaaaabaaaababaaaabaaaaabaaaaabaaaaabaaaa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centre of the road</w:t>
      </w:r>
    </w:p>
    <w:p>
      <w:pPr>
        <w:pStyle w:val="caabaaaaabaaaaabaabaaaaaabaaaabaaaabaaaababaaaabaaaaabaaaaabaaaaabaaaa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 where on the road.</w:t>
      </w:r>
    </w:p>
    <w:p>
      <w:pPr>
        <w:pStyle w:val="caabaaaaabaaaaabaabaaaaaabaaaabaaaabaaaababaaaabaaaaabaaaaabaaaaabaaaababaaaabaaaaabaa"/>
        <w:keepNext w:val="0"/>
        <w:keepLines w:val="0"/>
        <w:pageBreakBefore w:val="0"/>
        <w:widowControl/>
        <w:spacing w:before="0" w:after="160"/>
        <w:jc w:val="left"/>
      </w:pPr>
      <w:r>
        <w:t>39. For maximum strength and durability minimum percentage of cement, by weight is</w:t>
      </w:r>
    </w:p>
    <w:p>
      <w:pPr>
        <w:pStyle w:val="caabaaaaabaaaaabaabaaaaaabaaaabaaaabaaaababaaaabaaaaabaaaaabaaaaabaaaab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20%</w:t>
      </w:r>
    </w:p>
    <w:p>
      <w:pPr>
        <w:pStyle w:val="caabaaaaabaaaaabaabaaaaaabaaaabaaaabaaaababaaaabaaaaabaaaaabaaaaabaaaab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25%</w:t>
      </w:r>
    </w:p>
    <w:p>
      <w:pPr>
        <w:pStyle w:val="caabaaaaabaaaaabaabaaaaaabaaaabaaaabaaaababaaaabaaaaabaaaaabaaaaabaaaab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30%</w:t>
      </w:r>
    </w:p>
    <w:p>
      <w:pPr>
        <w:pStyle w:val="caabaaaaabaaaaabaabaaaaaabaaaabaaaabaaaababaaaabaaaaabaaaaabaaaaabaaaababa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33%</w:t>
      </w:r>
    </w:p>
    <w:p>
      <w:pPr>
        <w:pStyle w:val="caabaaaaabaaaaabaabaaaaaabaaaabaaaabaaaababaaaabaaaaabaaaaabaaaaabaaaababaaaabaaaaabaaaaaba"/>
        <w:keepNext w:val="0"/>
        <w:keepLines w:val="0"/>
        <w:pageBreakBefore w:val="0"/>
        <w:widowControl/>
        <w:spacing w:before="0" w:after="160"/>
        <w:jc w:val="left"/>
      </w:pPr>
      <w:r>
        <w:t>40. Maximum number of vehicles that can pass a given point on a lane during one hour without creating unreasonable delay, is known as</w:t>
      </w:r>
    </w:p>
    <w:p>
      <w:pPr>
        <w:pStyle w:val="caabaaaaabaaaaabaabaaaaaabaaaabaaaabaaaababaaaabaaaaabaaaaabaaaaabaaaab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traffic density of lane</w:t>
      </w:r>
    </w:p>
    <w:p>
      <w:pPr>
        <w:pStyle w:val="caabaaaaabaaaaabaabaaaaaabaaaabaaaabaaaababaaaabaaaaabaaaaabaaaaabaaaab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basic capacity of lane</w:t>
      </w:r>
    </w:p>
    <w:p>
      <w:pPr>
        <w:pStyle w:val="caabaaaaabaaaaabaabaaaaaabaaaabaaaabaaaababaaaabaaaaabaaaaabaaaaabaaaab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probable capacity of lane</w:t>
      </w:r>
    </w:p>
    <w:p>
      <w:pPr>
        <w:pStyle w:val="caabaaaaabaaaaabaabaaaaaabaaaabaaaabaaaababaaaabaaaaabaaaaabaaaaabaaaababaaa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practical capacity of lane.</w:t>
      </w:r>
    </w:p>
    <w:p>
      <w:pPr>
        <w:pStyle w:val="caabaaaaabaaaaabaabaaaaaabaaaabaaaabaaaababaaaabaaaaabaaaaabaaaaabaaaababaaaabaaaaabaaaaabaaaaab"/>
        <w:keepNext w:val="0"/>
        <w:keepLines w:val="0"/>
        <w:pageBreakBefore w:val="0"/>
        <w:widowControl/>
        <w:spacing w:before="0" w:after="160"/>
        <w:jc w:val="left"/>
      </w:pPr>
      <w:r>
        <w:t>41. The item of steel work which is measured in sq.m, is</w:t>
      </w:r>
    </w:p>
    <w:p>
      <w:pPr>
        <w:pStyle w:val="caabaaaaabaaaaabaabaaaaaabaaaabaaaabaaaababaaaabaaaaabaaaaabaaaaabaaaababaaa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 shutters</w:t>
      </w:r>
    </w:p>
    <w:p>
      <w:pPr>
        <w:pStyle w:val="caabaaaaabaaaaabaabaaaaaabaaaabaaaabaaaababaaaabaaaaabaaaaabaaaaabaaaababaaa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doors</w:t>
      </w:r>
    </w:p>
    <w:p>
      <w:pPr>
        <w:pStyle w:val="caabaaaaabaaaaabaabaaaaaabaaaabaaaabaaaababaaaabaaaaabaaaaabaaaaabaaaababaaaaba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Ventilators and glazing.</w:t>
      </w:r>
    </w:p>
    <w:p>
      <w:pPr>
        <w:pStyle w:val="caabaaaaabaaaaabaabaaaaaabaaaabaaaabaaaababaaaabaaaaabaaaaabaaaaabaaaababaaaaba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unit of measurement is per quintal for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Collapsible gates with rails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Rolling shutters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Expanded metal wire netting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M.S. reinforcement of R.C.C. works.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In case of laying gullies, siphons, intercepting traps, the cost includes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Setting and laying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Bed concreting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Connection to drains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Cost of fittings and their fixing is specified for the following sanitary fittings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Flushing pipes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Lavatary basins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Sinks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Military organisation is known as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baaa"/>
        <w:keepNext w:val="0"/>
        <w:keepLines w:val="0"/>
        <w:pageBreakBefore w:val="0"/>
        <w:widowControl/>
        <w:spacing w:before="0" w:after="160"/>
        <w:jc w:val="left"/>
      </w:pPr>
      <w:r>
        <w:t>46. An Executive Engineer may have powers upto</w:t>
      </w:r>
    </w:p>
    <w:p>
      <w:pPr>
        <w:pStyle w:val="d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Rs. 25,000</w:t>
      </w:r>
    </w:p>
    <w:p>
      <w:pPr>
        <w:pStyle w:val="daaaab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Rs. 50,000</w:t>
      </w:r>
    </w:p>
    <w:p>
      <w:pPr>
        <w:pStyle w:val="daaaab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Rs. 100,000</w:t>
      </w:r>
    </w:p>
    <w:p>
      <w:pPr>
        <w:pStyle w:val="daaaab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Rs. 200,000</w:t>
      </w:r>
    </w:p>
    <w:p>
      <w:pPr>
        <w:pStyle w:val="daaaabaaaabaaaababaaaabaaa"/>
        <w:keepNext w:val="0"/>
        <w:keepLines w:val="0"/>
        <w:pageBreakBefore w:val="0"/>
        <w:widowControl/>
        <w:spacing w:before="0" w:after="160"/>
        <w:jc w:val="left"/>
      </w:pPr>
      <w:r>
        <w:t>47. The time which results in the leasi, possible construction cost of an activity, is known</w:t>
      </w:r>
    </w:p>
    <w:p>
      <w:pPr>
        <w:pStyle w:val="daaaab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normal time</w:t>
      </w:r>
    </w:p>
    <w:p>
      <w:pPr>
        <w:pStyle w:val="daaaab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slow time</w:t>
      </w:r>
    </w:p>
    <w:p>
      <w:pPr>
        <w:pStyle w:val="daaaabaaaabaaaa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crash time</w:t>
      </w:r>
    </w:p>
    <w:p>
      <w:pPr>
        <w:pStyle w:val="daaaabaaaabaaaa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standard time.</w:t>
      </w:r>
    </w:p>
    <w:p>
      <w:pPr>
        <w:pStyle w:val="daaaabaaaabaaaababaaaabaaaaabaa"/>
        <w:keepNext w:val="0"/>
        <w:keepLines w:val="0"/>
        <w:pageBreakBefore w:val="0"/>
        <w:widowControl/>
        <w:spacing w:before="0" w:after="160"/>
        <w:jc w:val="left"/>
      </w:pPr>
      <w:r>
        <w:t>48. For the execution of a project, a contractor is</w:t>
      </w:r>
    </w:p>
    <w:p>
      <w:pPr>
        <w:pStyle w:val="daaaabaaaabaaaab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person</w:t>
      </w:r>
    </w:p>
    <w:p>
      <w:pPr>
        <w:pStyle w:val="daaaabaaaabaaaab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firm</w:t>
      </w:r>
    </w:p>
    <w:p>
      <w:pPr>
        <w:pStyle w:val="daaaabaaaabaaaab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agency</w:t>
      </w:r>
    </w:p>
    <w:p>
      <w:pPr>
        <w:pStyle w:val="daaaabaaaabaaaababa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baaaabaaaaabaaaaaab"/>
        <w:keepNext w:val="0"/>
        <w:keepLines w:val="0"/>
        <w:pageBreakBefore w:val="0"/>
        <w:widowControl/>
        <w:spacing w:before="0" w:after="160"/>
        <w:jc w:val="left"/>
      </w:pPr>
      <w:r>
        <w:t>49. The runway orientation is made so that landing and take off are</w:t>
      </w:r>
    </w:p>
    <w:p>
      <w:pPr>
        <w:pStyle w:val="daaaabaaaabaaaababa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against the wind direction</w:t>
      </w:r>
    </w:p>
    <w:p>
      <w:pPr>
        <w:pStyle w:val="daaaabaaaabaaaababaaaaba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along the wind direction</w:t>
      </w:r>
    </w:p>
    <w:p>
      <w:pPr>
        <w:pStyle w:val="daaaabaaaabaaaababaaaaba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perpendicular to wind direction</w:t>
      </w:r>
    </w:p>
    <w:p>
      <w:pPr>
        <w:pStyle w:val="daaaabaaaabaaaababaaaaba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baaaabaaaaabaaaaaababaaa"/>
        <w:keepNext w:val="0"/>
        <w:keepLines w:val="0"/>
        <w:pageBreakBefore w:val="0"/>
        <w:widowControl/>
        <w:spacing w:before="0" w:after="160"/>
        <w:jc w:val="left"/>
      </w:pPr>
      <w:r>
        <w:t>50. The best direction of a runway is along the direction of</w:t>
      </w:r>
    </w:p>
    <w:p>
      <w:pPr>
        <w:pStyle w:val="daaaabaaaabaaaababaaaaba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longest line on wind rose diagram</w:t>
      </w:r>
    </w:p>
    <w:p>
      <w:pPr>
        <w:pStyle w:val="daaaabaaaabaaaababaaaabaaaaab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shortest line on the wind rose diagram</w:t>
      </w:r>
    </w:p>
    <w:p>
      <w:pPr>
        <w:pStyle w:val="daaaabaaaabaaaababaaaabaaaaab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line clear of wind rose diagram</w:t>
      </w:r>
    </w:p>
    <w:p>
      <w:pPr>
        <w:pStyle w:val="daaaabaaaabaaaababaaaabaaaaab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">
    <w:name w:val="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">
    <w:name w:val="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">
    <w:name w:val="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">
    <w:name w:val="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">
    <w:name w:val="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">
    <w:name w:val="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">
    <w:name w:val="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">
    <w:name w:val="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">
    <w:name w:val="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">
    <w:name w:val="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">
    <w:name w:val="b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">
    <w:name w:val="b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">
    <w:name w:val="b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">
    <w:name w:val="b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">
    <w:name w:val="baabaa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ab">
    <w:name w:val="baabaa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">
    <w:name w:val="baabaa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">
    <w:name w:val="baabaa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">
    <w:name w:val="baabaaaaaababa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abaaab">
    <w:name w:val="baabaaaaaababa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">
    <w:name w:val="baabaaaaaababa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">
    <w:name w:val="baabaaaaaababa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">
    <w:name w:val="baabaaaaaababa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">
    <w:name w:val="baabaaaaaababa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">
    <w:name w:val="baabaaaaaababaa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">
    <w:name w:val="baabaaaaaababaa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">
    <w:name w:val="baabaaaaaababaa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abaaabaaaaaaab">
    <w:name w:val="baabaaaaaababaaa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">
    <w:name w:val="baabaaaaaababaaa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">
    <w:name w:val="baabaaaaaababaaa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">
    <w:name w:val="baabaaaaaababaaaaaaab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">
    <w:name w:val="baabaaaaaababaaaaaaab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abaaabaaaaaaabaaaab">
    <w:name w:val="baabaaaaaababaaaaaaab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">
    <w:name w:val="baabaaaaaababaaaaaaabaaba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abaaabaaaaaaabaaaabab">
    <w:name w:val="baabaaaaaababaaaaaaabaaba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">
    <w:name w:val="baabaaaaaababaaaaaaabaaba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">
    <w:name w:val="baabaaaaaababaaaaaaabaabaa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">
    <w:name w:val="baabaaaaaababaaaaaaabaabaa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">
    <w:name w:val="baabaaaaaababaaaaaaabaabaaabaa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abaaabaaaaaaabaaaababaaaab">
    <w:name w:val="baabaaaaaababaaaaaaabaabaaabaa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">
    <w:name w:val="baabaaaaaababaaaaaaabaabaaabaa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">
    <w:name w:val="baabaaaaaababaaaaaaabaabaaabaa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">
    <w:name w:val="baabaaaaaababaaaaaaabaabaaabaa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">
    <w:name w:val="baabaaaaaababaaaaaaabaabaaabaaa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">
    <w:name w:val="baabaaaaaababaaaaaaabaabaaabaaa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">
    <w:name w:val="baabaaaaaababaaaaaaabaabaaabaaaaaaab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abaaabaaaaaaabaaaababaaaabaaaaaab">
    <w:name w:val="baabaaaaaababaaaaaaabaabaaabaaaaaaab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">
    <w:name w:val="baabaaaaaababaaaaaaabaabaaabaaaaaaab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">
    <w:name w:val="baabaaaaaababaaaaaaabaabaaabaaaaaaabaaaa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">
    <w:name w:val="baabaaaaaababaaaaaaabaabaaabaaaaaaabaaaab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">
    <w:name w:val="baabaaaaaababaaaaaaabaabaaabaaaaaaabaaaab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abaaabaaaaaaabaaaababaaaabaaaaaabaaaab">
    <w:name w:val="baabaaaaaababaaaaaaabaabaaabaaaaaaabaaaab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">
    <w:name w:val="baabaaaaaababaaaaaaabaabaaabaaaaaaabaaaab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">
    <w:name w:val="baabaaaaaababaaaaaaabaabaaabaaaaaaabaaaab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">
    <w:name w:val="baabaaaaaababaaaaaaabaabaaabaaaaaaabaaaab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">
    <w:name w:val="baabaaaaaababaaaaaaabaabaaabaaaaaaabaaaababaaa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">
    <w:name w:val="baabaaaaaababaaaaaaabaabaaabaaaaaaabaaaababaaa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abaaabaaaaaaabaaaababaaaabaaaaaabaaaabaaaaab">
    <w:name w:val="baabaaaaaababaaaaaaabaabaaabaaaaaaabaaaababaaa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">
    <w:name w:val="baabaaaaaababaaaaaaabaabaaabaaaaaaabaaaababaaaaba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a">
    <w:name w:val="baabaaaaaababaaaaaaabaabaaabaaaaaaabaaaababaaaabaaa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abaaabaaaaaaabaaaababaaaabaaaaaabaaaabaaaaabaab">
    <w:name w:val="baabaaaaaababaaaaaaabaabaaabaaaaaaabaaaababaaaabaaa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aba">
    <w:name w:val="baabaaaaaababaaaaaaabaabaaabaaaaaaabaaaababaaaabaaa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abaa">
    <w:name w:val="baabaaaaaababaaaaaaabaabaaabaaaaaaabaaaababaaaabaaa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abaaa">
    <w:name w:val="baabaaaaaababaaaaaaabaabaaabaaaaaaabaaaababaaaabaaa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abaaaa">
    <w:name w:val="baabaaaaaababaaaaaaabaabaaabaaaaaaabaaaababaaaabaaaaaab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abaaaaa">
    <w:name w:val="baabaaaaaababaaaaaaabaabaaabaaaaaaabaaaababaaaabaaaaaab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abaaabaaaaaaabaaaababaaaabaaaaaabaaaabaaaaabaabaaaaab">
    <w:name w:val="baabaaaaaababaaaaaaabaabaaabaaaaaaabaaaababaaaabaaaaaab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abaaaaaba">
    <w:name w:val="baabaaaaaababaaaaaaabaabaaabaaaaaaabaaaababaaaabaaaaaab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abaaaaabaa">
    <w:name w:val="baabaaaaaababaaaaaaabaabaaabaaaaaaabaaaababaaaabaaaaaaba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abaaaaabaaa">
    <w:name w:val="baabaaaaaababaaaaaaabaabaaabaaaaaaabaaaababaaaabaaaaaabaa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abaaaaabaaaa">
    <w:name w:val="baabaaaaaababaaaaaaabaabaaabaaaaaaabaaaababaaaabaaaaaabaaaab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abaaaaabaaaaa">
    <w:name w:val="baabaaaaaababaaaaaaabaabaaabaaaaaaabaaaababaaaabaaaaaabaaaab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abaaabaaaaaaabaaaababaaaabaaaaaabaaaabaaaaabaabaaaaabaaaaab">
    <w:name w:val="baabaaaaaababaaaaaaabaabaaabaaaaaaabaaaababaaaabaaaaaabaaaab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abaaaaabaaaaaba">
    <w:name w:val="baabaaaaaababaaaaaaabaabaaabaaaaaaabaaaababaaaabaaaaaabaaaab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abaaaaabaaaaabaa">
    <w:name w:val="baabaaaaaababaaaaaaabaabaaabaaaaaaabaaaababaaaabaaaaaabaaaaba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abaaaaabaaaaabaaa">
    <w:name w:val="baabaaaaaababaaaaaaabaabaaabaaaaaaabaaaababaaaabaaaaaabaaaaba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abaaaaabaaaaabaaaa">
    <w:name w:val="baabaaaaaababaaaaaaabaabaaabaaaaaaabaaaababaaaabaaaaaabaaaaba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abaaabaaaaaaabaaaababaaaabaaaaaabaaaabaaaaabaabaaaaabaaaaabaaaab">
    <w:name w:val="baabaaaaaababaaaaaaabaabaaabaaaaaaabaaaababaaaabaaaaaabaaaabaaaaab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abaaaaabaaaaabaaaaba">
    <w:name w:val="baabaaaaaababaaaaaaabaabaaabaaaaaaabaaaababaaaabaaaaaabaaaabaaaaab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abaaaaabaaaaabaaaabaa">
    <w:name w:val="baabaaaaaababaaaaaaabaabaaabaaaaaaabaaaababaaaabaaaaaabaaaabaaaaab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abaaaaabaaaaabaaaabaaa">
    <w:name w:val="baabaaaaaababaaaaaaabaabaaabaaaaaaabaaaababaaaabaaaaaabaaaabaaaaabaab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abaaabaaaaaaabaaaababaaaabaaaaaabaaaabaaaaabaabaaaaabaaaaabaaaabaaab">
    <w:name w:val="baabaaaaaababaaaaaaabaabaaabaaaaaaabaaaababaaaabaaaaaabaaaabaaaaabaaba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abaaaaabaaaaabaaaabaaaba">
    <w:name w:val="baabaaaaaababaaaaaaabaabaaabaaaaaaabaaaababaaaabaaaaaabaaaabaaaaabaaba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abaaaaabaaaaabaaaabaaabaa">
    <w:name w:val="baabaaaaaababaaaaaaabaabaaabaaaaaaabaaaababaaaabaaaaaabaaaabaaaaabaaba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abaaaaabaaaaabaaaabaaabaaa">
    <w:name w:val="baabaaaaaababaaaaaaabaabaaabaaaaaaabaaaababaaaabaaaaaabaaaabaaaaabaaba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abaaaaabaaaaabaaaabaaabaaaa">
    <w:name w:val="baabaaaaaababaaaaaaabaabaaabaaaaaaabaaaababaaaabaaaaaabaaaabaaaaabaabaa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abaaaaabaaaaabaaaabaaabaaaaa">
    <w:name w:val="baabaaaaaababaaaaaaabaabaaabaaaaaaabaaaababaaaabaaaaaabaaaabaaaaabaabaa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abaaabaaaaaaabaaaababaaaabaaaaaabaaaabaaaaabaabaaaaabaaaaabaaaabaaabaaaaab">
    <w:name w:val="baabaaaaaababaaaaaaabaabaaabaaaaaaabaaaababaaaabaaaaaabaaaabaaaaabaabaaa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abaaaaabaaaaabaaaabaaabaaaaaba">
    <w:name w:val="baabaaaaaababaaaaaaabaabaaabaaaaaaabaaaababaaaabaaaaaabaaaabaaaaabaabaaaa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abaaaaabaaaaabaaaabaaabaaaaabaa">
    <w:name w:val="baabaaaaaababaaaaaaabaabaaabaaaaaaabaaaababaaaabaaaaaabaaaabaaaaabaabaaaaab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aabaabaaabaaaaaaabaaaababaaaabaaaaaabaaaabaaaaabaabaaaaabaaaaabaaaabaaabaaaaabaaa">
    <w:name w:val="baabaaaaaababaaaaaaabaabaaabaaaaaaabaaaababaaaabaaaaaabaaaabaaaaabaabaaaaaba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aabaabaaabaaaaaaabaaaababaaaabaaaaaabaaaabaaaaabaabaaaaabaaaaabaaaabaaabaaaaabaaab">
    <w:name w:val="baabaaaaaababaaaaaaabaabaaabaaaaaaabaaaababaaaabaaaaaabaaaabaaaaabaabaaaaaba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">
    <w:name w:val="c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">
    <w:name w:val="c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">
    <w:name w:val="c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">
    <w:name w:val="c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">
    <w:name w:val="c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">
    <w:name w:val="c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">
    <w:name w:val="c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">
    <w:name w:val="c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">
    <w:name w:val="c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">
    <w:name w:val="c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">
    <w:name w:val="c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">
    <w:name w:val="c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">
    <w:name w:val="c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">
    <w:name w:val="caab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">
    <w:name w:val="caaba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">
    <w:name w:val="caaba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aab">
    <w:name w:val="caaba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">
    <w:name w:val="caaba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">
    <w:name w:val="caabaa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">
    <w:name w:val="caabaa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">
    <w:name w:val="caabaa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aabaaaab">
    <w:name w:val="caabaa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">
    <w:name w:val="caabaa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">
    <w:name w:val="caabaaaaab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">
    <w:name w:val="caabaaaaab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">
    <w:name w:val="caabaaaaab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aabaaaabaaaab">
    <w:name w:val="caabaaaaaba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">
    <w:name w:val="caabaaaaaba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">
    <w:name w:val="caabaaaaabaaaaab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">
    <w:name w:val="caabaaaaabaaaaab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">
    <w:name w:val="caabaaaaabaaaaab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aabaaaabaaaabaaaab">
    <w:name w:val="caabaaaaabaaaaab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">
    <w:name w:val="caabaaaaabaaaaabaaba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aabaaaabaaaabaaaabab">
    <w:name w:val="caabaaaaabaaaaabaaba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">
    <w:name w:val="caabaaaaabaaaaabaaba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">
    <w:name w:val="caabaaaaabaaaaabaaba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">
    <w:name w:val="caabaaaaabaaaaabaaba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">
    <w:name w:val="caabaaaaabaaaaabaabaaaaaabaaaab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aabaaaabaaaabaaaababaaaab">
    <w:name w:val="caabaaaaabaaaaabaabaaaaaabaaaab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">
    <w:name w:val="caabaaaaabaaaaabaabaaaaaabaaaab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">
    <w:name w:val="caabaaaaabaaaaabaabaaaaaabaaaab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">
    <w:name w:val="caabaaaaabaaaaabaabaaaaaabaaaab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">
    <w:name w:val="caabaaaaabaaaaabaabaaaaaabaaaab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">
    <w:name w:val="caabaaaaabaaaaabaabaaaaaabaaaabaaaabaaaa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aabaaaabaaaabaaaababaaaabaaaaab">
    <w:name w:val="caabaaaaabaaaaabaabaaaaaabaaaabaaaabaaaa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">
    <w:name w:val="caabaaaaabaaaaabaabaaaaaabaaaabaaaabaaaab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">
    <w:name w:val="caabaaaaabaaaaabaabaaaaaabaaaabaaaabaaaab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">
    <w:name w:val="caabaaaaabaaaaabaabaaaaaabaaaabaaaabaaaab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">
    <w:name w:val="caabaaaaabaaaaabaabaaaaaabaaaabaaaabaaaab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">
    <w:name w:val="caabaaaaabaaaaabaabaaaaaabaaaabaaaabaaaab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aabaaaabaaaabaaaababaaaabaaaaabaaaaab">
    <w:name w:val="caabaaaaabaaaaabaabaaaaaabaaaabaaaabaaaab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">
    <w:name w:val="caabaaaaabaaaaabaabaaaaaabaaaabaaaabaaaab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">
    <w:name w:val="caabaaaaabaaaaabaabaaaaaabaaaabaaaabaaaab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">
    <w:name w:val="caabaaaaabaaaaabaabaaaaaabaaaabaaaabaaaab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">
    <w:name w:val="caabaaaaabaaaaabaabaaaaaabaaaabaaaabaaaababaaa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">
    <w:name w:val="caabaaaaabaaaaabaabaaaaaabaaaabaaaabaaaababaaa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aabaaaabaaaabaaaababaaaabaaaaabaaaaabaaaaab">
    <w:name w:val="caabaaaaabaaaaabaabaaaaaabaaaabaaaabaaaababaaa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">
    <w:name w:val="caabaaaaabaaaaabaabaaaaaabaaaabaaaabaaaababaaa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">
    <w:name w:val="caabaaaaabaaaaabaabaaaaaabaaaabaaaabaaaababaaaaba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a">
    <w:name w:val="caabaaaaabaaaaabaabaaaaaabaaaabaaaabaaaababaaaaba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aa">
    <w:name w:val="caabaaaaabaaaaabaabaaaaaabaaaabaaaabaaaababaaaaba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aabaaaabaaaabaaaababaaaabaaaaabaaaaabaaaaabaaaab">
    <w:name w:val="caabaaaaabaaaaabaabaaaaaabaaaabaaaabaaaababaaaaba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aaba">
    <w:name w:val="caabaaaaabaaaaabaabaaaaaabaaaabaaaabaaaababaaaabaaaaaba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aabaaaabaaaabaaaababaaaabaaaaabaaaaabaaaaabaaaabab">
    <w:name w:val="caabaaaaabaaaaabaabaaaaaabaaaabaaaabaaaababaaaabaaaaaba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aababa">
    <w:name w:val="caabaaaaabaaaaabaabaaaaaabaaaabaaaabaaaababaaaabaaaaaba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aababaa">
    <w:name w:val="caabaaaaabaaaaabaabaaaaaabaaaabaaaabaaaababaaaabaaaaaba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aababaaa">
    <w:name w:val="caabaaaaabaaaaabaabaaaaaabaaaabaaaabaaaababaaaabaaaaaba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aababaaaa">
    <w:name w:val="caabaaaaabaaaaabaabaaaaaabaaaabaaaabaaaababaaaabaaaaabaaaaab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aabaaaabaaaabaaaababaaaabaaaaabaaaaabaaaaabaaaababaaaab">
    <w:name w:val="caabaaaaabaaaaabaabaaaaaabaaaabaaaabaaaababaaaabaaaaabaaaaab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aababaaaaba">
    <w:name w:val="caabaaaaabaaaaabaabaaaaaabaaaabaaaabaaaababaaaabaaaaabaaaaab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aababaaaabaa">
    <w:name w:val="caabaaaaabaaaaabaabaaaaaabaaaabaaaabaaaababaaaabaaaaabaaaaab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aababaaaabaaa">
    <w:name w:val="caabaaaaabaaaaabaabaaaaaabaaaabaaaabaaaababaaaabaaaaabaaaaab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aababaaaabaaaa">
    <w:name w:val="caabaaaaabaaaaabaabaaaaaabaaaabaaaabaaaababaaaabaaaaabaaaaaba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aababaaaabaaaaa">
    <w:name w:val="caabaaaaabaaaaabaabaaaaaabaaaabaaaabaaaababaaaabaaaaabaaaaabaaaaabaaaa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aabaaaabaaaabaaaababaaaabaaaaabaaaaabaaaaabaaaababaaaabaaaaab">
    <w:name w:val="caabaaaaabaaaaabaabaaaaaabaaaabaaaabaaaababaaaabaaaaabaaaaabaaaaabaaaa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aababaaaabaaaaaba">
    <w:name w:val="caabaaaaabaaaaabaabaaaaaabaaaabaaaabaaaababaaaabaaaaabaaaaabaaaaabaaaab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aababaaaabaaaaabaa">
    <w:name w:val="caabaaaaabaaaaabaabaaaaaabaaaabaaaabaaaababaaaabaaaaabaaaaabaaaaabaaaab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aababaaaabaaaaabaaa">
    <w:name w:val="caabaaaaabaaaaabaabaaaaaabaaaabaaaabaaaababaaaabaaaaabaaaaabaaaaabaaaab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aababaaaabaaaaabaaaa">
    <w:name w:val="caabaaaaabaaaaabaabaaaaaabaaaabaaaabaaaababaaaabaaaaabaaaaabaaaaabaaaab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aababaaaabaaaaabaaaaa">
    <w:name w:val="caabaaaaabaaaaabaabaaaaaabaaaabaaaabaaaababaaaabaaaaabaaaaabaaaaabaaaab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aabaaaabaaaabaaaababaaaabaaaaabaaaaabaaaaabaaaababaaaabaaaaabaaaaab">
    <w:name w:val="caabaaaaabaaaaabaabaaaaaabaaaabaaaabaaaababaaaabaaaaabaaaaabaaaaabaaaab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aababaaaabaaaaabaaaaaba">
    <w:name w:val="caabaaaaabaaaaabaabaaaaaabaaaabaaaabaaaababaaaabaaaaabaaaaabaaaaabaaaab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aababaaaabaaaaabaaaaabaa">
    <w:name w:val="caabaaaaabaaaaabaabaaaaaabaaaabaaaabaaaababaaaabaaaaabaaaaabaaaaabaaaab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aababaaaabaaaaabaaaaabaaa">
    <w:name w:val="caabaaaaabaaaaabaabaaaaaabaaaabaaaabaaaababaaaabaaaaabaaaaabaaaaabaaaab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aababaaaabaaaaabaaaaabaaaa">
    <w:name w:val="caabaaaaabaaaaabaabaaaaaabaaaabaaaabaaaababaaaabaaaaabaaaaabaaaaabaaaababaaa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aababaaaabaaaaabaaaaabaaaaa">
    <w:name w:val="caabaaaaabaaaaabaabaaaaaabaaaabaaaabaaaababaaaabaaaaabaaaaabaaaaabaaaababaaa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aabaaaabaaaabaaaababaaaabaaaaabaaaaabaaaaabaaaababaaaabaaaaabaaaaabaaaaab">
    <w:name w:val="caabaaaaabaaaaabaabaaaaaabaaaabaaaabaaaababaaaabaaaaabaaaaabaaaaabaaaababaaa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aababaaaabaaaaabaaaaabaaaaaba">
    <w:name w:val="caabaaaaabaaaaabaabaaaaaabaaaabaaaabaaaababaaaabaaaaabaaaaabaaaaabaaaababaaa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aababaaaabaaaaabaaaaabaaaaabaa">
    <w:name w:val="caabaaaaabaaaaabaabaaaaaabaaaabaaaabaaaababaaaabaaaaabaaaaabaaaaabaaaababaaaaba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aababaaaabaaaaabaaaaabaaaaabaaa">
    <w:name w:val="caabaaaaabaaaaabaabaaaaaabaaaabaaaabaaaababaaaabaaaaabaaaaabaaaaabaaaababaaaaba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aabaaaabaaaabaaaababaaaabaaaaabaaaaabaaaaabaaaababaaaabaaaaabaaaaabaaaaabaaaa">
    <w:name w:val="caabaaaaabaaaaabaabaaaaaabaaaabaaaabaaaababaaaabaaaaabaaaaabaaaaabaaaababaaaaba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">
    <w:name w:val="d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">
    <w:name w:val="d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">
    <w:name w:val="d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">
    <w:name w:val="d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">
    <w:name w:val="daaaab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b">
    <w:name w:val="daaaab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ba">
    <w:name w:val="daaaab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baa">
    <w:name w:val="daaaab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baaa">
    <w:name w:val="daaaab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baaaa">
    <w:name w:val="daaaab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baaaaa">
    <w:name w:val="daaaabaaaabaaaa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baaaaab">
    <w:name w:val="daaaabaaaabaaaa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baaaaaba">
    <w:name w:val="daaaabaaaabaaaab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baaaaabaa">
    <w:name w:val="daaaabaaaabaaaab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baaaaabaaa">
    <w:name w:val="daaaabaaaabaaaab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baaaaabaaaa">
    <w:name w:val="daaaabaaaabaaaab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baaaaabaaaaa">
    <w:name w:val="daaaabaaaabaaaababa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baaaaabaaaaaa">
    <w:name w:val="daaaabaaaabaaaababa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baaaaabaaaaaab">
    <w:name w:val="daaaabaaaabaaaababa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baaaaabaaaaaaba">
    <w:name w:val="daaaabaaaabaaaababaaaaba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baaaaabaaaaaabab">
    <w:name w:val="daaaabaaaabaaaababaaaaba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baaaaabaaaaaababa">
    <w:name w:val="daaaabaaaabaaaababaaaaba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baaaaabaaaaaababaa">
    <w:name w:val="daaaabaaaabaaaababaaaaba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baaaaabaaaaaababaaa">
    <w:name w:val="daaaabaaaabaaaababaaaaba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baaaaabaaaaaababaaaa">
    <w:name w:val="daaaabaaaabaaaababaaaabaaaaab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baaaabaaaaabaaaaaababaaaab">
    <w:name w:val="daaaabaaaabaaaababaaaabaaaaab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baaaaabaaaaaababaaaaba">
    <w:name w:val="daaaabaaaabaaaababaaaabaaaaab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baaaabaaaaabaaaaaababaaaabaa">
    <w:name w:val="daaaabaaaabaaaababaaaabaaaaabaaaaaababaaa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