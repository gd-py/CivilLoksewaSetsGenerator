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While viewing through a level telescope and moving the eye slightly, a relative movement occurs between the image of the levelling staff and the cross hairs. The instrument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correctly focussed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correctly focussed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said to have parallax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free from parallax.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formula for the horizontal distances for inclined sights, on staff held normalis  s cos θ + (f + d) cos θ ± h sin θ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minus sign is used for angle of depression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plus sign is used for angle of depression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minus sign is used for angle of elevation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radius of a simple circular curve is 300 m and length of its specified chord is 30 m. The degree of the curve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5.73°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5.37°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3.57°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3.75°.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Hydrographic surveys deal with the mapping of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water bodies</w:t>
      </w:r>
    </w:p>
    <w:p>
      <w:pPr>
        <w:pStyle w:val="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heavenly bodies</w:t>
      </w:r>
    </w:p>
    <w:p>
      <w:pPr>
        <w:pStyle w:val="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mountaineous region</w:t>
      </w:r>
    </w:p>
    <w:p>
      <w:pPr>
        <w:pStyle w:val="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system</w:t>
      </w:r>
    </w:p>
    <w:p>
      <w:pPr>
        <w:pStyle w:val="babaaaabaaaabaaa"/>
        <w:keepNext w:val="0"/>
        <w:keepLines w:val="0"/>
        <w:pageBreakBefore w:val="0"/>
        <w:widowControl/>
        <w:spacing w:before="0" w:after="160"/>
        <w:jc w:val="left"/>
      </w:pPr>
      <w:r>
        <w:t>5. The normal curing period for lime mortar, is:</w:t>
      </w:r>
    </w:p>
    <w:p>
      <w:pPr>
        <w:pStyle w:val="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days</w:t>
      </w:r>
    </w:p>
    <w:p>
      <w:pPr>
        <w:pStyle w:val="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b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days</w:t>
      </w:r>
    </w:p>
    <w:p>
      <w:pPr>
        <w:pStyle w:val="b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babaaaabaaaabaaaaabaa"/>
        <w:keepNext w:val="0"/>
        <w:keepLines w:val="0"/>
        <w:pageBreakBefore w:val="0"/>
        <w:widowControl/>
        <w:spacing w:before="0" w:after="160"/>
        <w:jc w:val="left"/>
      </w:pPr>
      <w:r>
        <w:t>6. Pick up the metal refractory from the following:</w:t>
      </w:r>
    </w:p>
    <w:p>
      <w:pPr>
        <w:pStyle w:val="b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Molyblendum</w:t>
      </w:r>
    </w:p>
    <w:p>
      <w:pPr>
        <w:pStyle w:val="b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Tungsten</w:t>
      </w:r>
    </w:p>
    <w:p>
      <w:pPr>
        <w:pStyle w:val="b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Zicronium</w:t>
      </w:r>
    </w:p>
    <w:p>
      <w:pPr>
        <w:pStyle w:val="baba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baaaabaaaaabaaaaaab"/>
        <w:keepNext w:val="0"/>
        <w:keepLines w:val="0"/>
        <w:pageBreakBefore w:val="0"/>
        <w:widowControl/>
        <w:spacing w:before="0" w:after="160"/>
        <w:jc w:val="left"/>
      </w:pPr>
      <w:r>
        <w:t>7. Cast iron contains carbon approximately</w:t>
      </w:r>
    </w:p>
    <w:p>
      <w:pPr>
        <w:pStyle w:val="baba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babaaaaba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0.05% to 1.75%</w:t>
      </w:r>
    </w:p>
    <w:p>
      <w:pPr>
        <w:pStyle w:val="babaaaaba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0.250%</w:t>
      </w:r>
    </w:p>
    <w:p>
      <w:pPr>
        <w:pStyle w:val="babaaaaba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baaaabaaaaabaaaaaababaaa"/>
        <w:keepNext w:val="0"/>
        <w:keepLines w:val="0"/>
        <w:pageBreakBefore w:val="0"/>
        <w:widowControl/>
        <w:spacing w:before="0" w:after="160"/>
        <w:jc w:val="left"/>
      </w:pPr>
      <w:r>
        <w:t>8. The commonly used thinner in oil paints, is</w:t>
      </w:r>
    </w:p>
    <w:p>
      <w:pPr>
        <w:pStyle w:val="babaaaaba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turpentine</w:t>
      </w:r>
    </w:p>
    <w:p>
      <w:pPr>
        <w:pStyle w:val="babaaaabaa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(a) and (b)</w:t>
      </w:r>
    </w:p>
    <w:p>
      <w:pPr>
        <w:pStyle w:val="babaaaabaaaaba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baaaabaaaaba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the these.</w:t>
      </w:r>
    </w:p>
    <w:p>
      <w:pPr>
        <w:pStyle w:val="babaaaabaaaabaaaaabaaaaaababaaaaabaa"/>
        <w:keepNext w:val="0"/>
        <w:keepLines w:val="0"/>
        <w:pageBreakBefore w:val="0"/>
        <w:widowControl/>
        <w:spacing w:before="0" w:after="160"/>
        <w:jc w:val="left"/>
      </w:pPr>
      <w:r>
        <w:t>9. The load on a spring per unit deflection, is called</w:t>
      </w:r>
    </w:p>
    <w:p>
      <w:pPr>
        <w:pStyle w:val="babaaaabaaaabaa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baaaabaaaabaaaaaba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proof resilience</w:t>
      </w:r>
    </w:p>
    <w:p>
      <w:pPr>
        <w:pStyle w:val="babaaaabaaaabaaaaaba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baaaabaaaabaaaaaba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baaaabaaaabaaaaabaaaaaababaaaaabaaabaaa"/>
        <w:keepNext w:val="0"/>
        <w:keepLines w:val="0"/>
        <w:pageBreakBefore w:val="0"/>
        <w:widowControl/>
        <w:spacing w:before="0" w:after="160"/>
        <w:jc w:val="left"/>
      </w:pPr>
      <w:r>
        <w:t>10. For determining the support reactions at A and B of a three hinged arch, points B and C are joined and produced to intersect the load line at D and a line parallel to the load line through A at D'. Distances AD, DD' and AD' when measured were 4 cm, 3 cm and 5 cm respectively. The angle between the reactions at A and B is</w:t>
      </w:r>
    </w:p>
    <w:p>
      <w:pPr>
        <w:pStyle w:val="babaaaabaaaabaaaaaba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baaaabaaaabaaaaaba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baaaabaaaabaaaaabaa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baaaabaaaabaaaaabaa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baaaabaaaabaaaaabaaaaaababaaaaabaaabaaaaaaab"/>
        <w:keepNext w:val="0"/>
        <w:keepLines w:val="0"/>
        <w:pageBreakBefore w:val="0"/>
        <w:widowControl/>
        <w:spacing w:before="0" w:after="160"/>
        <w:jc w:val="left"/>
      </w:pPr>
      <w:r>
        <w:t>11. The shape of the bending moment diagram over the length of a beam, having no external load, is always</w:t>
      </w:r>
    </w:p>
    <w:p>
      <w:pPr>
        <w:pStyle w:val="babaaaabaaaabaaaaabaa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</w:t>
      </w:r>
    </w:p>
    <w:p>
      <w:pPr>
        <w:pStyle w:val="babaaaabaaaabaaaaabaaaaaababaa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baaaabaaaabaaaaabaaaaaababaa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cubical</w:t>
      </w:r>
    </w:p>
    <w:p>
      <w:pPr>
        <w:pStyle w:val="babaaaabaaaabaaaaabaaaaaababaa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circular.</w:t>
      </w:r>
    </w:p>
    <w:p>
      <w:pPr>
        <w:pStyle w:val="babaaaabaaaabaaaaabaaaaaababaaaaabaaabaaaaaaababaaa"/>
        <w:keepNext w:val="0"/>
        <w:keepLines w:val="0"/>
        <w:pageBreakBefore w:val="0"/>
        <w:widowControl/>
        <w:spacing w:before="0" w:after="160"/>
        <w:jc w:val="left"/>
      </w:pPr>
      <w:r>
        <w:t>12. A short masonry pillar is 60 cm x 60 cm in cross-section, the core of the pillar is a square whose side is</w:t>
      </w:r>
    </w:p>
    <w:p>
      <w:pPr>
        <w:pStyle w:val="babaaaabaaaabaaaaabaaaaaababaa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14.14 cm</w:t>
      </w:r>
    </w:p>
    <w:p>
      <w:pPr>
        <w:pStyle w:val="babaaaabaaaabaaaaabaaaaaababaaaaab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20.00 cm</w:t>
      </w:r>
    </w:p>
    <w:p>
      <w:pPr>
        <w:pStyle w:val="babaaaabaaaabaaaaabaaaaaababaaaaab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22.36 cm</w:t>
      </w:r>
    </w:p>
    <w:p>
      <w:pPr>
        <w:pStyle w:val="babaaaabaaaabaaaaabaaaaaababaaaaab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25.22 cm.</w:t>
      </w:r>
    </w:p>
    <w:p>
      <w:pPr>
        <w:pStyle w:val="babaaaabaaaabaaaaabaaaaaababaaaaabaaabaaaaaaababaaaabaaa"/>
        <w:keepNext w:val="0"/>
        <w:keepLines w:val="0"/>
        <w:pageBreakBefore w:val="0"/>
        <w:widowControl/>
        <w:spacing w:before="0" w:after="160"/>
        <w:jc w:val="left"/>
      </w:pPr>
      <w:r>
        <w:t>13. The metacentric height of a body equals the distance between</w:t>
      </w:r>
    </w:p>
    <w:p>
      <w:pPr>
        <w:pStyle w:val="babaaaabaaaabaaaaabaaaaaababaaaaab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centre of gravity and centre of buoyancy</w:t>
      </w:r>
    </w:p>
    <w:p>
      <w:pPr>
        <w:pStyle w:val="babaaaabaaaabaaaaabaaaaaababaaaaab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metacentre and centre of gravity</w:t>
      </w:r>
    </w:p>
    <w:p>
      <w:pPr>
        <w:pStyle w:val="babaaaabaaaabaaaaabaaaaaababaaaaabaaabaa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centre of buoyancy and metacentre</w:t>
      </w:r>
    </w:p>
    <w:p>
      <w:pPr>
        <w:pStyle w:val="babaaaabaaaabaaaaabaaaaaababaaaaabaaabaa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baaaaabaaaaaababaaaaabaaabaaaaaaababaaaabaaaaabaa"/>
        <w:keepNext w:val="0"/>
        <w:keepLines w:val="0"/>
        <w:pageBreakBefore w:val="0"/>
        <w:widowControl/>
        <w:spacing w:before="0" w:after="160"/>
        <w:jc w:val="left"/>
      </w:pPr>
      <w:r>
        <w:t>14. The thickness of a sharp crested weir is kept less than</w:t>
      </w:r>
    </w:p>
    <w:p>
      <w:pPr>
        <w:pStyle w:val="babaaaabaaaabaaaaabaaaaaababaaaaabaaabaa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of the height of water on the sill</w:t>
      </w:r>
    </w:p>
    <w:p>
      <w:pPr>
        <w:pStyle w:val="babaaaabaaaabaaaaabaaaaaababaaaaabaaabaaaaaaab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height of water on the sill</w:t>
      </w:r>
    </w:p>
    <w:p>
      <w:pPr>
        <w:pStyle w:val="babaaaabaaaabaaaaabaaaaaababaaaaabaaabaaaaaaab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two-third of the height of water on the sill</w:t>
      </w:r>
    </w:p>
    <w:p>
      <w:pPr>
        <w:pStyle w:val="babaaaabaaaabaaaaabaaaaaababaaaaabaaabaaaaaaab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baaaaabaaaaaababaaaaabaaabaaaaaaababaaaabaaaaabaaabaaa"/>
        <w:keepNext w:val="0"/>
        <w:keepLines w:val="0"/>
        <w:pageBreakBefore w:val="0"/>
        <w:widowControl/>
        <w:spacing w:before="0" w:after="160"/>
        <w:jc w:val="left"/>
      </w:pPr>
      <w:r>
        <w:t>15. A fluid particle may possess the displacement of</w:t>
      </w:r>
    </w:p>
    <w:p>
      <w:pPr>
        <w:pStyle w:val="babaaaabaaaabaaaaabaaaaaababaaaaabaaabaaaaaaab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translation</w:t>
      </w:r>
    </w:p>
    <w:p>
      <w:pPr>
        <w:pStyle w:val="babaaaabaaaabaaaaabaaaaaababaaaaabaaabaaaaaaab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rotation</w:t>
      </w:r>
    </w:p>
    <w:p>
      <w:pPr>
        <w:pStyle w:val="babaaaabaaaabaaaaabaaaaaababaaaaabaaabaaaaaaab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distortion</w:t>
      </w:r>
    </w:p>
    <w:p>
      <w:pPr>
        <w:pStyle w:val="babaaaabaaaabaaaaabaaaaaababaaaaabaaabaaaaaaababaa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baaaaabaaaaaababaaaaabaaabaaaaaaababaaaabaaaaabaaabaaaaaaab"/>
        <w:keepNext w:val="0"/>
        <w:keepLines w:val="0"/>
        <w:pageBreakBefore w:val="0"/>
        <w:widowControl/>
        <w:spacing w:before="0" w:after="160"/>
        <w:jc w:val="left"/>
      </w:pPr>
      <w:r>
        <w:t>16. With a clinging nappe of a weir, the excess discharge, is</w:t>
      </w:r>
    </w:p>
    <w:p>
      <w:pPr>
        <w:pStyle w:val="babaaaabaaaabaaaaabaaaaaababaaaaabaaabaaaaaaababaa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to 10%</w:t>
      </w:r>
    </w:p>
    <w:p>
      <w:pPr>
        <w:pStyle w:val="babaaaabaaaabaaaaabaaaaaababaaaaabaaabaaaaaaababaaa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 to 20%</w:t>
      </w:r>
    </w:p>
    <w:p>
      <w:pPr>
        <w:pStyle w:val="babaaaabaaaabaaaaabaaaaaababaaaaabaaabaaaaaaababaaa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 to 30%</w:t>
      </w:r>
    </w:p>
    <w:p>
      <w:pPr>
        <w:pStyle w:val="babaaaabaaaabaaaaabaaaaaababaaaaabaaabaaaaaaababaaaaba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30% to 40%.</w:t>
      </w:r>
    </w:p>
    <w:p>
      <w:pPr>
        <w:pStyle w:val="babaaaabaaaabaaaaabaaaaaababaaaaabaaabaaaaaaababaaaabaaaaabaaabaaaaaaabaaaba"/>
        <w:keepNext w:val="0"/>
        <w:keepLines w:val="0"/>
        <w:pageBreakBefore w:val="0"/>
        <w:widowControl/>
        <w:spacing w:before="0" w:after="160"/>
        <w:jc w:val="left"/>
      </w:pPr>
      <w:r>
        <w:t>17. In a liquid limit test, the moisture content at 10 blows was 70% and that at 100 blows was 20%. The liquid limit of the soil, is</w:t>
      </w:r>
    </w:p>
    <w:p>
      <w:pPr>
        <w:pStyle w:val="babaaaabaaaabaaaaabaaaaaababaaaaabaaabaaaaaaababaaaaba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35%</w:t>
      </w:r>
    </w:p>
    <w:p>
      <w:pPr>
        <w:pStyle w:val="babaaaabaaaabaaaaabaaaaaababaaaaabaaabaaaaaaababaaaaba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baaaabaaaabaaaaabaaaaaababaaaaabaaabaaaaaaababaaaaba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65%</w:t>
      </w:r>
    </w:p>
    <w:p>
      <w:pPr>
        <w:pStyle w:val="babaaaabaaaabaaaaabaaaaaababaaaaabaaabaaaaaaababaaaabaaaaab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baaaaabaaaaaababaaaaabaaabaaaaaaababaaaabaaaaabaaabaaaaaaabaaabaaaaba"/>
        <w:keepNext w:val="0"/>
        <w:keepLines w:val="0"/>
        <w:pageBreakBefore w:val="0"/>
        <w:widowControl/>
        <w:spacing w:before="0" w:after="160"/>
        <w:jc w:val="left"/>
      </w:pPr>
      <w:r>
        <w:t>18. The critical exist gradient of seepage water in soils, is</w:t>
      </w:r>
    </w:p>
    <w:p>
      <w:pPr>
        <w:pStyle w:val="babaaaabaaaabaaaaabaaaaaababaaaaabaaabaaaaaaababaaaabaaaaab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the specific gravity</w:t>
      </w:r>
    </w:p>
    <w:p>
      <w:pPr>
        <w:pStyle w:val="babaaaabaaaabaaaaabaaaaaababaaaaabaaabaaaaaaababaaaabaaaaab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directly proportional to the specific gravity</w:t>
      </w:r>
    </w:p>
    <w:p>
      <w:pPr>
        <w:pStyle w:val="babaaaabaaaabaaaaabaaaaaababaaaaabaaabaaaaaaababaaaabaaaaaba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the voids ratio</w:t>
      </w:r>
    </w:p>
    <w:p>
      <w:pPr>
        <w:pStyle w:val="babaaaabaaaabaaaaabaaaaaababaaaaabaaabaaaaaaababaaaabaaaaabaa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baaaaabaaaaaababaaaaabaaabaaaaaaababaaaabaaaaabaaabaaaaaaabaaabaaaaba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baaaabaaaabaaaaabaaaaaababaaaaabaaabaaaaaaababaaaabaaaaabaa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hydrometer method, weight Wd per ml of suspension is found directly</w:t>
      </w:r>
    </w:p>
    <w:p>
      <w:pPr>
        <w:pStyle w:val="babaaaabaaaabaaaaabaaaaaababaaaaabaaabaaaaaaababaaaabaaaaabaaaba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pipette analysis, weight Wd per ml of suspension is found indirectly</w:t>
      </w:r>
    </w:p>
    <w:p>
      <w:pPr>
        <w:pStyle w:val="babaaaabaaaabaaaaabaaaaaababaaaaabaaabaaaaaaababaaaabaaaaabaaaba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pipette analysis, weight Wd per ml of suspension is found directly</w:t>
      </w:r>
    </w:p>
    <w:p>
      <w:pPr>
        <w:pStyle w:val="babaaaabaaaabaaaaabaaaaaababaaaaabaaabaaaaaaababaaaabaaaaabaaabaa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baaaaabaaaaaababaaaaabaaabaaaaaaababaaaabaaaaabaaabaaaaaaabaaabaaaabaaaaabaaaba"/>
        <w:keepNext w:val="0"/>
        <w:keepLines w:val="0"/>
        <w:pageBreakBefore w:val="0"/>
        <w:widowControl/>
        <w:spacing w:before="0" w:after="160"/>
        <w:jc w:val="left"/>
      </w:pPr>
      <w:r>
        <w:t>20. The reduction in volume of soil due to squeezing out of water from the voids, is termed</w:t>
      </w:r>
    </w:p>
    <w:p>
      <w:pPr>
        <w:pStyle w:val="babaaaabaaaabaaaaabaaaaaababaaaaabaaabaaaaaaababaaaabaaaaabaaabaaa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primary consolidation</w:t>
      </w:r>
    </w:p>
    <w:p>
      <w:pPr>
        <w:pStyle w:val="babaaaabaaaabaaaaabaaaaaababaaaaabaaabaaaaaaababaaaabaaaaabaaabaa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primary compression</w:t>
      </w:r>
    </w:p>
    <w:p>
      <w:pPr>
        <w:pStyle w:val="babaaaabaaaabaaaaabaaaaaababaaaaabaaabaaaaaaababaaaabaaaaabaaabaaa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primary time effect</w:t>
      </w:r>
    </w:p>
    <w:p>
      <w:pPr>
        <w:pStyle w:val="babaaaabaaaabaaaaabaaaaaababaaaaabaaabaaaaaaababaaaabaaaaabaaabaaaaaaa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baaaaabaaaaaababaaaaabaaabaaaaaaababaaaabaaaaabaaabaaaaaaabaaabaaaabaaaaabaaabaaaaab"/>
        <w:keepNext w:val="0"/>
        <w:keepLines w:val="0"/>
        <w:pageBreakBefore w:val="0"/>
        <w:widowControl/>
        <w:spacing w:before="0" w:after="160"/>
        <w:jc w:val="left"/>
      </w:pPr>
      <w:r>
        <w:t>21. The stem of a cantilever retaining wall which retains earth level with top is 6 m. If the angle of repose and weight of the soil per cubic metre are 30° and 2000 kg respectively, the effective width of the stem at the bottom, is</w:t>
      </w:r>
    </w:p>
    <w:p>
      <w:pPr>
        <w:pStyle w:val="babaaaabaaaabaaaaabaaaaaababaaaaabaaabaaaaaaababaaaabaaaaabaaabaaaaaaab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52.5</w:t>
      </w:r>
    </w:p>
    <w:p>
      <w:pPr>
        <w:pStyle w:val="babaaaabaaaabaaaaabaaaaaababaaaaabaaabaaaaaaababaaaabaaaaabaaabaaaaaaab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53.5</w:t>
      </w:r>
    </w:p>
    <w:p>
      <w:pPr>
        <w:pStyle w:val="babaaaabaaaabaaaaabaaaaaababaaaaabaaabaaaaaaababaaaabaaaaabaaabaaaaaaabaaab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54.5</w:t>
      </w:r>
    </w:p>
    <w:p>
      <w:pPr>
        <w:pStyle w:val="babaaaabaaaabaaaaabaaaaaababaaaaabaaabaaaaaaababaaaabaaaaabaaabaaaaaaabaaab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55.5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Enlarged head of a supporting column of a flat slabs is technically .known as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of the column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drop panel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width of the flange of a T-beam should be less than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effective span of the T-beam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between the centres of T-beam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breadth of the rib plus twelve times the thickness of the slab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least of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In a combined footing if shear stress does not exceed 5 kg/cm2, the nominal stirrups provided are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legged</w:t>
      </w:r>
    </w:p>
    <w:p>
      <w:pPr>
        <w:pStyle w:val="c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legged</w:t>
      </w:r>
    </w:p>
    <w:p>
      <w:pPr>
        <w:pStyle w:val="c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legged</w:t>
      </w:r>
    </w:p>
    <w:p>
      <w:pPr>
        <w:pStyle w:val="c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"/>
        <w:keepNext w:val="0"/>
        <w:keepLines w:val="0"/>
        <w:pageBreakBefore w:val="0"/>
        <w:widowControl/>
        <w:spacing w:before="0" w:after="160"/>
        <w:jc w:val="left"/>
      </w:pPr>
      <w:r>
        <w:t>25. Pile foundation is generally provided if soil is</w:t>
      </w:r>
    </w:p>
    <w:p>
      <w:pPr>
        <w:pStyle w:val="c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compressible</w:t>
      </w:r>
    </w:p>
    <w:p>
      <w:pPr>
        <w:pStyle w:val="c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logged</w:t>
      </w:r>
    </w:p>
    <w:p>
      <w:pPr>
        <w:pStyle w:val="c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made up</w:t>
      </w:r>
    </w:p>
    <w:p>
      <w:pPr>
        <w:pStyle w:val="c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ab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should be continuous</w:t>
      </w:r>
    </w:p>
    <w:p>
      <w:pPr>
        <w:pStyle w:val="c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   should  be  of good  impervious material</w:t>
      </w:r>
    </w:p>
    <w:p>
      <w:pPr>
        <w:pStyle w:val="c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D.P.C. may be horizontal or vertical</w:t>
      </w:r>
    </w:p>
    <w:p>
      <w:pPr>
        <w:pStyle w:val="c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abaaaab"/>
        <w:keepNext w:val="0"/>
        <w:keepLines w:val="0"/>
        <w:pageBreakBefore w:val="0"/>
        <w:widowControl/>
        <w:spacing w:before="0" w:after="160"/>
        <w:jc w:val="left"/>
      </w:pPr>
      <w:r>
        <w:t>27. On a grading curve, the gap grading is represented by</w:t>
      </w:r>
    </w:p>
    <w:p>
      <w:pPr>
        <w:pStyle w:val="c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line</w:t>
      </w:r>
    </w:p>
    <w:p>
      <w:pPr>
        <w:pStyle w:val="caabaa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line</w:t>
      </w:r>
    </w:p>
    <w:p>
      <w:pPr>
        <w:pStyle w:val="caabaa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N.W. inclined line</w:t>
      </w:r>
    </w:p>
    <w:p>
      <w:pPr>
        <w:pStyle w:val="caabaa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N.E. inclined line</w:t>
      </w:r>
    </w:p>
    <w:p>
      <w:pPr>
        <w:pStyle w:val="caabaaaaaababaaaaaaabaaaababaaa"/>
        <w:keepNext w:val="0"/>
        <w:keepLines w:val="0"/>
        <w:pageBreakBefore w:val="0"/>
        <w:widowControl/>
        <w:spacing w:before="0" w:after="160"/>
        <w:jc w:val="left"/>
      </w:pPr>
      <w:r>
        <w:t>28. If fineness modulus of sand is 2.5, it is graded as</w:t>
      </w:r>
    </w:p>
    <w:p>
      <w:pPr>
        <w:pStyle w:val="caabaa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 sand</w:t>
      </w:r>
    </w:p>
    <w:p>
      <w:pPr>
        <w:pStyle w:val="caabaaaaaab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medium sand</w:t>
      </w:r>
    </w:p>
    <w:p>
      <w:pPr>
        <w:pStyle w:val="caabaaaaaab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coarse sand</w:t>
      </w:r>
    </w:p>
    <w:p>
      <w:pPr>
        <w:pStyle w:val="caabaaaaaab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coarse sand.</w:t>
      </w:r>
    </w:p>
    <w:p>
      <w:pPr>
        <w:pStyle w:val="caabaaaaaababaaaaaaabaaaababaaaabaaa"/>
        <w:keepNext w:val="0"/>
        <w:keepLines w:val="0"/>
        <w:pageBreakBefore w:val="0"/>
        <w:widowControl/>
        <w:spacing w:before="0" w:after="160"/>
        <w:jc w:val="left"/>
      </w:pPr>
      <w:r>
        <w:t>29. A city supply includes</w:t>
      </w:r>
    </w:p>
    <w:p>
      <w:pPr>
        <w:pStyle w:val="caabaaaaaab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industrial and commercial water demands</w:t>
      </w:r>
    </w:p>
    <w:p>
      <w:pPr>
        <w:pStyle w:val="caabaaaaaababa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demand for public uses and fire</w:t>
      </w:r>
    </w:p>
    <w:p>
      <w:pPr>
        <w:pStyle w:val="caabaaaaaababa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losses</w:t>
      </w:r>
    </w:p>
    <w:p>
      <w:pPr>
        <w:pStyle w:val="caabaaaaaababaa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abaaaababaaaabaaaaaaab"/>
        <w:keepNext w:val="0"/>
        <w:keepLines w:val="0"/>
        <w:pageBreakBefore w:val="0"/>
        <w:widowControl/>
        <w:spacing w:before="0" w:after="160"/>
        <w:jc w:val="left"/>
      </w:pPr>
      <w:r>
        <w:t>30. Aqueducts are generally designed</w:t>
      </w:r>
    </w:p>
    <w:p>
      <w:pPr>
        <w:pStyle w:val="caabaaaaaababaa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abaaaaaababaaa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rectangular</w:t>
      </w:r>
    </w:p>
    <w:p>
      <w:pPr>
        <w:pStyle w:val="caabaaaaaababaaa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horse shoe section</w:t>
      </w:r>
    </w:p>
    <w:p>
      <w:pPr>
        <w:pStyle w:val="caabaaaaaababaaaaaaab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abaaaababaaaabaaaaaaabaaaab"/>
        <w:keepNext w:val="0"/>
        <w:keepLines w:val="0"/>
        <w:pageBreakBefore w:val="0"/>
        <w:widowControl/>
        <w:spacing w:before="0" w:after="160"/>
        <w:jc w:val="left"/>
      </w:pPr>
      <w:r>
        <w:t>31. The non-clog pump which permits solid matter to pass out with the liquid sewage, is</w:t>
      </w:r>
    </w:p>
    <w:p>
      <w:pPr>
        <w:pStyle w:val="caabaaaaaababaaaaaaab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centrifugal pump</w:t>
      </w:r>
    </w:p>
    <w:p>
      <w:pPr>
        <w:pStyle w:val="caabaaaaaababaaaaaaabaaaababa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reciprocating pump</w:t>
      </w:r>
    </w:p>
    <w:p>
      <w:pPr>
        <w:pStyle w:val="caabaaaaaababaaaaaaabaaaababa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pneumatic ejector</w:t>
      </w:r>
    </w:p>
    <w:p>
      <w:pPr>
        <w:pStyle w:val="caabaaaaaababaaaaaaabaaaababa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abaaaababaaaabaaaaaaabaaaababaaa"/>
        <w:keepNext w:val="0"/>
        <w:keepLines w:val="0"/>
        <w:pageBreakBefore w:val="0"/>
        <w:widowControl/>
        <w:spacing w:before="0" w:after="160"/>
        <w:jc w:val="left"/>
      </w:pPr>
      <w:r>
        <w:t>32. The ratio of the diameter of a circular section and the side of a square section hydraulically equivalent, is</w:t>
      </w:r>
    </w:p>
    <w:p>
      <w:pPr>
        <w:pStyle w:val="caabaaaaaababaaaaaaabaaaababa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1.095</w:t>
      </w:r>
    </w:p>
    <w:p>
      <w:pPr>
        <w:pStyle w:val="caabaaaaaababaaaaaaabaaaababaaa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1.085</w:t>
      </w:r>
    </w:p>
    <w:p>
      <w:pPr>
        <w:pStyle w:val="caabaaaaaababaaaaaaabaaaababaaa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1.075</w:t>
      </w:r>
    </w:p>
    <w:p>
      <w:pPr>
        <w:pStyle w:val="caabaaaaaababaaaaaaabaaaababaaa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1.065</w:t>
      </w:r>
    </w:p>
    <w:p>
      <w:pPr>
        <w:pStyle w:val="caabaaaaaababaaaaaaabaaaababaaaabaaaaaaabaaaababaaaaba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</w:t>
      </w:r>
    </w:p>
    <w:p>
      <w:pPr>
        <w:pStyle w:val="caabaaaaaababaaaaaaabaaaababaaa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level crossing, a crest with its top at the canal F.S.L. is provided across the drainage at its up-stream junction with canal</w:t>
      </w:r>
    </w:p>
    <w:p>
      <w:pPr>
        <w:pStyle w:val="caabaaaaaababaaaaaaabaaaababaaaaba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level crossing a regulator is provided across the drainage at its down-stream</w:t>
      </w:r>
    </w:p>
    <w:p>
      <w:pPr>
        <w:pStyle w:val="caabaaaaaababaaaaaaabaaaababaaaaba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a level crossing, a cross regulator is provided on the canal below the crossing</w:t>
      </w:r>
    </w:p>
    <w:p>
      <w:pPr>
        <w:pStyle w:val="caabaaaaaababaaaaaaabaaaababaaaabaa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abaaaababaaaabaaaaaaabaaaababaaaabaaaaaaab"/>
        <w:keepNext w:val="0"/>
        <w:keepLines w:val="0"/>
        <w:pageBreakBefore w:val="0"/>
        <w:widowControl/>
        <w:spacing w:before="0" w:after="160"/>
        <w:jc w:val="left"/>
      </w:pPr>
      <w:r>
        <w:t>34. If the irrigation efficiency is 80%, conveyance losses are 20% and the actual depth of watering is 16 cm, the depth of water required at the canal outlet, is</w:t>
      </w:r>
    </w:p>
    <w:p>
      <w:pPr>
        <w:pStyle w:val="caabaaaaaababaaaaaaabaaaababaaaabaa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baaaaaababaaaaaaabaaaababaaaabaaa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baaaaaababaaaaaaabaaaababaaaabaaa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baaaaaababaaaaaaabaaaababaaaabaaaaaaab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abaaaaaababaaaaaaabaaaababaaaabaaaaaaabaaaababaaaabaaaaaaabaaaba"/>
        <w:keepNext w:val="0"/>
        <w:keepLines w:val="0"/>
        <w:pageBreakBefore w:val="0"/>
        <w:widowControl/>
        <w:spacing w:before="0" w:after="160"/>
        <w:jc w:val="left"/>
      </w:pPr>
      <w:r>
        <w:t>35. The optimum depth of kor watering for a rice crop, is</w:t>
      </w:r>
    </w:p>
    <w:p>
      <w:pPr>
        <w:pStyle w:val="caabaaaaaababaaaaaaabaaaababaaaabaaaaaaab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abaaaaaababaaaaaaabaaaababaaaabaaaaaaabaaaab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abaaaaaababaaaaaaabaaaababaaaabaaaaaaabaaaab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abaaaaaababaaaaaaabaaaababaaaabaaaaaaabaaaab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abaaaaaababaaaaaaabaaaababaaaabaaaaaaabaaaababaaaabaaaaaaabaaabaabaaa"/>
        <w:keepNext w:val="0"/>
        <w:keepLines w:val="0"/>
        <w:pageBreakBefore w:val="0"/>
        <w:widowControl/>
        <w:spacing w:before="0" w:after="160"/>
        <w:jc w:val="left"/>
      </w:pPr>
      <w:r>
        <w:t>36. In rigid module, the discharge</w:t>
      </w:r>
    </w:p>
    <w:p>
      <w:pPr>
        <w:pStyle w:val="caabaaaaaababaaaaaaabaaaababaaaabaaaaaaabaaaab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abaaaaaababaaaaaaabaaaababaaaabaaaaaaabaaaababaaaaba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abaaaaaababaaaaaaabaaaababaaaabaaaaaaabaaaababaaaaba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abaaaaaababaaaaaaabaaaababaaaabaaaaaaabaaaababaaaaba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abaaaaaababaaaaaaabaaaababaaaabaaaaaaabaaaababaaaabaaaaaaabaaabaabaaaabaaa"/>
        <w:keepNext w:val="0"/>
        <w:keepLines w:val="0"/>
        <w:pageBreakBefore w:val="0"/>
        <w:widowControl/>
        <w:spacing w:before="0" w:after="160"/>
        <w:jc w:val="left"/>
      </w:pPr>
      <w:r>
        <w:t>37. Extra widening required at a horizontal curve on a single lane hill road of radius 80 m for a design speed of 50 km ph and for a vehicle with wheel base 6.0 m is</w:t>
      </w:r>
    </w:p>
    <w:p>
      <w:pPr>
        <w:pStyle w:val="caabaaaaaababaaaaaaabaaaababaaaabaaaaaaabaaaababaaaaba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0.225 m</w:t>
      </w:r>
    </w:p>
    <w:p>
      <w:pPr>
        <w:pStyle w:val="caabaaaaaababaaaaaaabaaaababaaaabaaaaaaabaaaababaaaaba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0.589 m</w:t>
      </w:r>
    </w:p>
    <w:p>
      <w:pPr>
        <w:pStyle w:val="caabaaaaaababaaaaaaabaaaababaaaabaaaaaaabaaaababaaaabaaaaaaab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1.250 m</w:t>
      </w:r>
    </w:p>
    <w:p>
      <w:pPr>
        <w:pStyle w:val="caabaaaaaababaaaaaaabaaaababaaaabaaaaaaabaaaababaaaabaaaaaaab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baaaaaababaaaaaaabaaaababaaaabaaaaaaabaaaababaaaabaaaaaaabaaabaabaaaabaaaaabaa"/>
        <w:keepNext w:val="0"/>
        <w:keepLines w:val="0"/>
        <w:pageBreakBefore w:val="0"/>
        <w:widowControl/>
        <w:spacing w:before="0" w:after="160"/>
        <w:jc w:val="left"/>
      </w:pPr>
      <w:r>
        <w:t>38. If the width of a pavement slab is 7.5 m, thickness 20 cm and working stress 1400 kg/cm2, spacing of 10 mm tie bars for the longitudinal joint, is</w:t>
      </w:r>
    </w:p>
    <w:p>
      <w:pPr>
        <w:pStyle w:val="caabaaaaaababaaaaaaabaaaababaaaabaaaaaaabaaaababaaaabaaaaaaab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cm</w:t>
      </w:r>
    </w:p>
    <w:p>
      <w:pPr>
        <w:pStyle w:val="caabaaaaaababaaaaaaabaaaababaaaabaaaaaaabaaaababaaaabaaaaaaab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abaaaaaababaaaaaaabaaaababaaaabaaaaaaabaaaababaaaabaaaaaaab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cm</w:t>
      </w:r>
    </w:p>
    <w:p>
      <w:pPr>
        <w:pStyle w:val="caabaaaaaababaaaaaaabaaaababaaaabaaaaaaabaaaababaaaabaaaaaaabaaab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</w:t>
      </w:r>
    </w:p>
    <w:p>
      <w:pPr>
        <w:pStyle w:val="caabaaaaaababaaaaaaabaaaababaaaabaaaaaaabaaaababaaaabaaaaaaabaaabaabaaaabaaaaabaaaabaa"/>
        <w:keepNext w:val="0"/>
        <w:keepLines w:val="0"/>
        <w:pageBreakBefore w:val="0"/>
        <w:widowControl/>
        <w:spacing w:before="0" w:after="160"/>
        <w:jc w:val="left"/>
      </w:pPr>
      <w:r>
        <w:t>39. Minimum thickness of the base of a flexible pavement, is</w:t>
      </w:r>
    </w:p>
    <w:p>
      <w:pPr>
        <w:pStyle w:val="caabaaaaaababaaaaaaabaaaababaaaabaaaaaaabaaaababaaaabaaaaaaabaaa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aaababaaaaaaabaaaababaaaabaaaaaaabaaaababaaaabaaaaaaabaaab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baaaaaababaaaaaaabaaaababaaaabaaaaaaabaaaababaaaabaaaaaaabaaabaab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baaaaaababaaaaaaabaaaababaaaabaaaaaaabaaaababaaaabaaaaaaabaaab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caabaaaaaababaaaaaaabaaaababaaaabaaaaaaabaaaababaaaabaaaaaaabaaabaabaaaabaaaaabaaaabaaabaaa"/>
        <w:keepNext w:val="0"/>
        <w:keepLines w:val="0"/>
        <w:pageBreakBefore w:val="0"/>
        <w:widowControl/>
        <w:spacing w:before="0" w:after="160"/>
        <w:jc w:val="left"/>
      </w:pPr>
      <w:r>
        <w:t>40. Set-back distance is the distance between</w:t>
      </w:r>
    </w:p>
    <w:p>
      <w:pPr>
        <w:pStyle w:val="caabaaaaaababaaaaaaabaaaababaaaabaaaaaaabaaaababaaaabaaaaaaabaaab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land boundary and building line</w:t>
      </w:r>
    </w:p>
    <w:p>
      <w:pPr>
        <w:pStyle w:val="caabaaaaaababaaaaaaabaaaababaaaabaaaaaaabaaaababaaaabaaaaaaabaaabaab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land boundary and control line</w:t>
      </w:r>
    </w:p>
    <w:p>
      <w:pPr>
        <w:pStyle w:val="caabaaaaaababaaaaaaabaaaababaaaabaaaaaaabaaaababaaaabaaaaaaabaaabaabaaaab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building line and control line</w:t>
      </w:r>
    </w:p>
    <w:p>
      <w:pPr>
        <w:pStyle w:val="caabaaaaaababaaaaaaabaaaababaaaabaaaaaaabaaaababaaaabaaaaaaabaaabaaba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 land boundary and control line.</w:t>
      </w:r>
    </w:p>
    <w:p>
      <w:pPr>
        <w:pStyle w:val="caabaaaaaababaaaaaaabaaaababaaaabaaaaaaabaaaababaaaabaaaaaaabaaabaabaaaabaaaaabaaaabaaabaaaabaa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baaaaaababaaaaaaabaaaababaaaabaaaaaaabaaaababaaaabaaaaaaabaaabaaba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abaaaaaababaaaaaaabaaaababaaaabaaaaaaabaaaababaaaabaaaaaaabaaabaabaaaab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abaaaaaababaaaaaaabaaaababaaaabaaaaaaabaaaababaaaabaaaaaaabaaabaabaaaabaaa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abaaaaaababaaaaaaabaaaababaaaabaaaaaaabaaaababaaaabaaaaaaabaaabaabaaaabaaaaaba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In the mid-section formula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excavation where measurements are made in square metres for payment.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The main principle of an organisation, is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"/>
        <w:keepNext w:val="0"/>
        <w:keepLines w:val="0"/>
        <w:pageBreakBefore w:val="0"/>
        <w:widowControl/>
        <w:spacing w:before="0" w:after="160"/>
        <w:jc w:val="left"/>
      </w:pPr>
      <w:r>
        <w:t>46. The first method invented for planning projects, was</w:t>
      </w:r>
    </w:p>
    <w:p>
      <w:pPr>
        <w:pStyle w:val="d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d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d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d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daaaabaaaabaaabaaaaababaaa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represents an event ?</w:t>
      </w:r>
    </w:p>
    <w:p>
      <w:pPr>
        <w:pStyle w:val="d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48. While scheduling a project by C.P.M.</w:t>
      </w:r>
    </w:p>
    <w:p>
      <w:pPr>
        <w:pStyle w:val="d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ab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ab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ab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49. According to I.C.A.O. all markings on the runways are painted white and on taxiways</w:t>
      </w:r>
    </w:p>
    <w:p>
      <w:pPr>
        <w:pStyle w:val="daaaab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black</w:t>
      </w:r>
    </w:p>
    <w:p>
      <w:pPr>
        <w:pStyle w:val="daaaabaaaab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aabaaaabaaab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yellow</w:t>
      </w:r>
    </w:p>
    <w:p>
      <w:pPr>
        <w:pStyle w:val="daaaabaaaabaaaba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green</w:t>
      </w:r>
    </w:p>
    <w:p>
      <w:pPr>
        <w:pStyle w:val="daaaabaaaabaaabaaaaababaaaabaaaaaaabaaaba"/>
        <w:keepNext w:val="0"/>
        <w:keepLines w:val="0"/>
        <w:pageBreakBefore w:val="0"/>
        <w:widowControl/>
        <w:spacing w:before="0" w:after="160"/>
        <w:jc w:val="left"/>
      </w:pPr>
      <w:r>
        <w:t>50. The thickness design of the pavement, is decided on the load carried by</w:t>
      </w:r>
    </w:p>
    <w:p>
      <w:pPr>
        <w:pStyle w:val="daaaabaaaabaaaba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gears</w:t>
      </w:r>
    </w:p>
    <w:p>
      <w:pPr>
        <w:pStyle w:val="daaaabaaaabaaabaaaaab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nose wheel</w:t>
      </w:r>
    </w:p>
    <w:p>
      <w:pPr>
        <w:pStyle w:val="daaaabaaaabaaabaaaaab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wheel</w:t>
      </w:r>
    </w:p>
    <w:p>
      <w:pPr>
        <w:pStyle w:val="daaaabaaaabaaabaaaaab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">
    <w:name w:val="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">
    <w:name w:val="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">
    <w:name w:val="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">
    <w:name w:val="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">
    <w:name w:val="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">
    <w:name w:val="b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">
    <w:name w:val="b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">
    <w:name w:val="b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">
    <w:name w:val="b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">
    <w:name w:val="b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">
    <w:name w:val="b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">
    <w:name w:val="baba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">
    <w:name w:val="baba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">
    <w:name w:val="baba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">
    <w:name w:val="babaaaaba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">
    <w:name w:val="babaaaaba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">
    <w:name w:val="babaaaaba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">
    <w:name w:val="babaaaaba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">
    <w:name w:val="babaaaaba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">
    <w:name w:val="babaaaabaa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">
    <w:name w:val="babaaaabaaaaba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">
    <w:name w:val="babaaaabaaaaba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">
    <w:name w:val="babaaaabaaaaba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">
    <w:name w:val="babaaaabaaaabaa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">
    <w:name w:val="babaaaabaaaabaaaaaba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">
    <w:name w:val="babaaaabaaaabaaaaaba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">
    <w:name w:val="babaaaabaaaabaaaaaba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">
    <w:name w:val="babaaaabaaaabaaaaaba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">
    <w:name w:val="babaaaabaaaabaaaaaba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">
    <w:name w:val="babaaaabaaaabaaaaaba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">
    <w:name w:val="babaaaabaaaabaaaaabaa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">
    <w:name w:val="babaaaabaaaabaaaaabaa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">
    <w:name w:val="babaaaabaaaabaaaaabaa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">
    <w:name w:val="babaaaabaaaabaaaaabaa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">
    <w:name w:val="babaaaabaaaabaaaaabaaaaaababaa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">
    <w:name w:val="babaaaabaaaabaaaaabaaaaaababaa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">
    <w:name w:val="babaaaabaaaabaaaaabaaaaaababaa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">
    <w:name w:val="babaaaabaaaabaaaaabaaaaaababaa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">
    <w:name w:val="babaaaabaaaabaaaaabaaaaaababaa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">
    <w:name w:val="babaaaabaaaabaaaaabaaaaaababaaaaab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">
    <w:name w:val="babaaaabaaaabaaaaabaaaaaababaaaaab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">
    <w:name w:val="babaaaabaaaabaaaaabaaaaaababaaaaab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">
    <w:name w:val="babaaaabaaaabaaaaabaaaaaababaaaaab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">
    <w:name w:val="babaaaabaaaabaaaaabaaaaaababaaaaab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">
    <w:name w:val="babaaaabaaaabaaaaabaaaaaababaaaaab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">
    <w:name w:val="babaaaabaaaabaaaaabaaaaaababaaaaabaaabaa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aaaaab">
    <w:name w:val="babaaaabaaaabaaaaabaaaaaababaaaaabaaabaa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">
    <w:name w:val="babaaaabaaaabaaaaabaaaaaababaaaaabaaabaa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">
    <w:name w:val="babaaaabaaaabaaaaabaaaaaababaaaaabaaabaa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">
    <w:name w:val="babaaaabaaaabaaaaabaaaaaababaaaaabaaabaaaaaaab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aaaaabaaab">
    <w:name w:val="babaaaabaaaabaaaaabaaaaaababaaaaabaaabaaaaaaab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">
    <w:name w:val="babaaaabaaaabaaaaabaaaaaababaaaaabaaabaaaaaaab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">
    <w:name w:val="babaaaabaaaabaaaaabaaaaaababaaaaabaaabaaaaaaab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">
    <w:name w:val="babaaaabaaaabaaaaabaaaaaababaaaaabaaabaaaaaaab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">
    <w:name w:val="babaaaabaaaabaaaaabaaaaaababaaaaabaaabaaaaaaab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">
    <w:name w:val="babaaaabaaaabaaaaabaaaaaababaaaaabaaabaaaaaaab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">
    <w:name w:val="babaaaabaaaabaaaaabaaaaaababaaaaabaaabaaaaaaababaa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">
    <w:name w:val="babaaaabaaaabaaaaabaaaaaababaaaaabaaabaaaaaaababaa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aaaaabaaabaaaaaaab">
    <w:name w:val="babaaaabaaaabaaaaabaaaaaababaaaaabaaabaaaaaaababaa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">
    <w:name w:val="babaaaabaaaabaaaaabaaaaaababaaaaabaaabaaaaaaababaaa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">
    <w:name w:val="babaaaabaaaabaaaaabaaaaaababaaaaabaaabaaaaaaababaaa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">
    <w:name w:val="babaaaabaaaabaaaaabaaaaaababaaaaabaaabaaaaaaababaaaaba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aaaaabaaabaaaaaaabaaab">
    <w:name w:val="babaaaabaaaabaaaaabaaaaaababaaaaabaaabaaaaaaababaaaaba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">
    <w:name w:val="babaaaabaaaabaaaaabaaaaaababaaaaabaaabaaaaaaababaaaaba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">
    <w:name w:val="babaaaabaaaabaaaaabaaaaaababaaaaabaaabaaaaaaababaaaaba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">
    <w:name w:val="babaaaabaaaabaaaaabaaaaaababaaaaabaaabaaaaaaababaaaaba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">
    <w:name w:val="babaaaabaaaabaaaaabaaaaaababaaaaabaaabaaaaaaababaaaabaaaaab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aaaaabaaabaaaaaaabaaabaaaab">
    <w:name w:val="babaaaabaaaabaaaaabaaaaaababaaaaabaaabaaaaaaababaaaabaaaaab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">
    <w:name w:val="babaaaabaaaabaaaaabaaaaaababaaaaabaaabaaaaaaababaaaabaaaaab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">
    <w:name w:val="babaaaabaaaabaaaaabaaaaaababaaaaabaaabaaaaaaababaaaabaaaaab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">
    <w:name w:val="babaaaabaaaabaaaaabaaaaaababaaaaabaaabaaaaaaababaaaabaaaaaba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">
    <w:name w:val="babaaaabaaaabaaaaabaaaaaababaaaaabaaabaaaaaaababaaaabaaaaabaa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">
    <w:name w:val="babaaaabaaaabaaaaabaaaaaababaaaaabaaabaaaaaaababaaaabaaaaabaa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">
    <w:name w:val="babaaaabaaaabaaaaabaaaaaababaaaaabaaabaaaaaaababaaaabaaaaabaa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">
    <w:name w:val="babaaaabaaaabaaaaabaaaaaababaaaaabaaabaaaaaaababaaaabaaaaabaaaba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">
    <w:name w:val="babaaaabaaaabaaaaabaaaaaababaaaaabaaabaaaaaaababaaaabaaaaabaaaba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">
    <w:name w:val="babaaaabaaaabaaaaabaaaaaababaaaaabaaabaaaaaaababaaaabaaaaabaaabaa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">
    <w:name w:val="babaaaabaaaabaaaaabaaaaaababaaaaabaaabaaaaaaababaaaabaaaaabaaabaa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">
    <w:name w:val="babaaaabaaaabaaaaabaaaaaababaaaaabaaabaaaaaaababaaaabaaaaabaaabaa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a">
    <w:name w:val="babaaaabaaaabaaaaabaaaaaababaaaaabaaabaaaaaaababaaaabaaaaabaaabaa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aa">
    <w:name w:val="babaaaabaaaabaaaaabaaaaaababaaaaabaaabaaaaaaababaaaabaaaaabaaabaaa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aaa">
    <w:name w:val="babaaaabaaaabaaaaabaaaaaababaaaaabaaabaaaaaaababaaaabaaaaabaaabaaaaaaa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aaaa">
    <w:name w:val="babaaaabaaaabaaaaabaaaaaababaaaaabaaabaaaaaaababaaaabaaaaabaaabaaaaaaab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aaaab">
    <w:name w:val="babaaaabaaaabaaaaabaaaaaababaaaaabaaabaaaaaaababaaaabaaaaabaaabaaaaaaab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aaaaba">
    <w:name w:val="babaaaabaaaabaaaaabaaaaaababaaaaabaaabaaaaaaababaaaabaaaaabaaabaaaaaaab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aaaabaa">
    <w:name w:val="babaaaabaaaabaaaaabaaaaaababaaaaabaaabaaaaaaababaaaabaaaaabaaabaaaaaaabaaab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aaaabaab">
    <w:name w:val="babaaaabaaaabaaaaabaaaaaababaaaaabaaabaaaaaaababaaaabaaaaabaaabaaaaaaabaaab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baaaaabaaaaaababaaaaabaaabaaaaaaababaaaabaaaaabaaabaaaaaaabaaabaaaabaaaaabaaabaaaaabaaba">
    <w:name w:val="babaaaabaaaabaaaaabaaaaaababaaaaabaaabaaaaaaababaaaabaaaaabaaabaaaaaaabaaab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">
    <w:name w:val="c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">
    <w:name w:val="c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">
    <w:name w:val="c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">
    <w:name w:val="c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">
    <w:name w:val="c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">
    <w:name w:val="c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">
    <w:name w:val="c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">
    <w:name w:val="c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">
    <w:name w:val="c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">
    <w:name w:val="c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">
    <w:name w:val="c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">
    <w:name w:val="c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">
    <w:name w:val="c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">
    <w:name w:val="c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">
    <w:name w:val="caabaa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">
    <w:name w:val="caabaa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">
    <w:name w:val="caabaa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">
    <w:name w:val="caabaa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">
    <w:name w:val="caabaa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">
    <w:name w:val="caabaaaaaab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">
    <w:name w:val="caabaaaaaab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">
    <w:name w:val="caabaaaaaab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">
    <w:name w:val="caabaaaaaab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">
    <w:name w:val="caabaaaaaab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">
    <w:name w:val="caabaaaaaababa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">
    <w:name w:val="caabaaaaaababa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">
    <w:name w:val="caabaaaaaababaa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">
    <w:name w:val="caabaaaaaababaa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">
    <w:name w:val="caabaaaaaababaa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">
    <w:name w:val="caabaaaaaababaaa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">
    <w:name w:val="caabaaaaaababaaa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">
    <w:name w:val="caabaaaaaababaaaaaaab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">
    <w:name w:val="caabaaaaaababaaaaaaab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">
    <w:name w:val="caabaaaaaababaaaaaaab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">
    <w:name w:val="caabaaaaaababaaaaaaabaaaababa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">
    <w:name w:val="caabaaaaaababaaaaaaabaaaababa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">
    <w:name w:val="caabaaaaaababaaaaaaabaaaababa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">
    <w:name w:val="caabaaaaaababaaaaaaabaaaababa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">
    <w:name w:val="caabaaaaaababaaaaaaabaaaababa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">
    <w:name w:val="caabaaaaaababaaaaaaabaaaababaaa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aaaab">
    <w:name w:val="caabaaaaaababaaaaaaabaaaababaaa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">
    <w:name w:val="caabaaaaaababaaaaaaabaaaababaaa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">
    <w:name w:val="caabaaaaaababaaaaaaabaaaababaaa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">
    <w:name w:val="caabaaaaaababaaaaaaabaaaababaaa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">
    <w:name w:val="caabaaaaaababaaaaaaabaaaababaaaaba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">
    <w:name w:val="caabaaaaaababaaaaaaabaaaababaaaaba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">
    <w:name w:val="caabaaaaaababaaaaaaabaaaababaaaabaa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">
    <w:name w:val="caabaaaaaababaaaaaaabaaaababaaaabaa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aaaabaaaaaaab">
    <w:name w:val="caabaaaaaababaaaaaaabaaaababaaaabaa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">
    <w:name w:val="caabaaaaaababaaaaaaabaaaababaaaabaaa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">
    <w:name w:val="caabaaaaaababaaaaaaabaaaababaaaabaaa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">
    <w:name w:val="caabaaaaaababaaaaaaabaaaababaaaabaaaaaaab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aaaabaaaaaaabaaab">
    <w:name w:val="caabaaaaaababaaaaaaabaaaababaaaabaaaaaaab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">
    <w:name w:val="caabaaaaaababaaaaaaabaaaababaaaabaaaaaaab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">
    <w:name w:val="caabaaaaaababaaaaaaabaaaababaaaabaaaaaaabaaaab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aaaabaaaaaaabaaabaab">
    <w:name w:val="caabaaaaaababaaaaaaabaaaababaaaabaaaaaaabaaaab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">
    <w:name w:val="caabaaaaaababaaaaaaabaaaababaaaabaaaaaaabaaaab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">
    <w:name w:val="caabaaaaaababaaaaaaabaaaababaaaabaaaaaaabaaaab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">
    <w:name w:val="caabaaaaaababaaaaaaabaaaababaaaabaaaaaaabaaaab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">
    <w:name w:val="caabaaaaaababaaaaaaabaaaababaaaabaaaaaaabaaaababaaaaba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aaaabaaaaaaabaaabaabaaaab">
    <w:name w:val="caabaaaaaababaaaaaaabaaaababaaaabaaaaaaabaaaababaaaaba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">
    <w:name w:val="caabaaaaaababaaaaaaabaaaababaaaabaaaaaaabaaaababaaaaba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">
    <w:name w:val="caabaaaaaababaaaaaaabaaaababaaaabaaaaaaabaaaababaaaaba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">
    <w:name w:val="caabaaaaaababaaaaaaabaaaababaaaabaaaaaaabaaaababaaaaba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">
    <w:name w:val="caabaaaaaababaaaaaaabaaaababaaaabaaaaaaabaaaababaaaaba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">
    <w:name w:val="caabaaaaaababaaaaaaabaaaababaaaabaaaaaaabaaaababaaaabaaaaaaab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aaaabaaaaaaabaaabaabaaaabaaaaab">
    <w:name w:val="caabaaaaaababaaaaaaabaaaababaaaabaaaaaaabaaaababaaaabaaaaaaab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">
    <w:name w:val="caabaaaaaababaaaaaaabaaaababaaaabaaaaaaabaaaababaaaabaaaaaaab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">
    <w:name w:val="caabaaaaaababaaaaaaabaaaababaaaabaaaaaaabaaaababaaaabaaaaaaab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">
    <w:name w:val="caabaaaaaababaaaaaaabaaaababaaaabaaaaaaabaaaababaaaabaaaaaaab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">
    <w:name w:val="caabaaaaaababaaaaaaabaaaababaaaabaaaaaaabaaaababaaaabaaaaaaab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aaaabaaaaaaabaaabaabaaaabaaaaabaaaab">
    <w:name w:val="caabaaaaaababaaaaaaabaaaababaaaabaaaaaaabaaaababaaaabaaaaaaab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">
    <w:name w:val="caabaaaaaababaaaaaaabaaaababaaaabaaaaaaabaaaababaaaabaaaaaaabaaa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">
    <w:name w:val="caabaaaaaababaaaaaaabaaaababaaaabaaaaaaabaaaababaaaabaaaaaaabaaa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">
    <w:name w:val="caabaaaaaababaaaaaaabaaaababaaaabaaaaaaabaaaababaaaabaaaaaaabaaab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">
    <w:name w:val="caabaaaaaababaaaaaaabaaaababaaaabaaaaaaabaaaababaaaabaaaaaaabaaab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">
    <w:name w:val="caabaaaaaababaaaaaaabaaaababaaaabaaaaaaabaaaababaaaabaaaaaaabaaab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">
    <w:name w:val="caabaaaaaababaaaaaaabaaaababaaaabaaaaaaabaaaababaaaabaaaaaaabaaab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">
    <w:name w:val="caabaaaaaababaaaaaaabaaaababaaaabaaaaaaabaaaababaaaabaaaaaaabaaab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a">
    <w:name w:val="caabaaaaaababaaaaaaabaaaababaaaabaaaaaaabaaaababaaaabaaaaaaabaaabaab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ab">
    <w:name w:val="caabaaaaaababaaaaaaabaaaababaaaabaaaaaaabaaaababaaaabaaaaaaabaaabaab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aba">
    <w:name w:val="caabaaaaaababaaaaaaabaaaababaaaabaaaaaaabaaaababaaaabaaaaaaabaaabaab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abaa">
    <w:name w:val="caabaaaaaababaaaaaaabaaaababaaaabaaaaaaabaaaababaaaabaaaaaaabaaabaab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abaaa">
    <w:name w:val="caabaaaaaababaaaaaaabaaaababaaaabaaaaaaabaaaababaaaabaaaaaaabaaabaaba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abaaaa">
    <w:name w:val="caabaaaaaababaaaaaaabaaaababaaaabaaaaaaabaaaababaaaabaaaaaaabaaabaabaaaab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abaaaaa">
    <w:name w:val="caabaaaaaababaaaaaaabaaaababaaaabaaaaaaabaaaababaaaabaaaaaaabaaabaabaaaabaaa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abaaaaaa">
    <w:name w:val="caabaaaaaababaaaaaaabaaaababaaaabaaaaaaabaaaababaaaabaaaaaaabaaabaabaaaabaaaaaba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aababaaaabaaaaaaabaaaababaaaabaaaaaaabaaabaabaaaabaaaaabaaaabaaabaaaabaaaaaaa">
    <w:name w:val="caabaaaaaababaaaaaaabaaaababaaaabaaaaaaabaaaababaaaabaaaaaaabaaabaabaaaabaaaaaba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">
    <w:name w:val="d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">
    <w:name w:val="d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">
    <w:name w:val="d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b">
    <w:name w:val="d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">
    <w:name w:val="d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">
    <w:name w:val="d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">
    <w:name w:val="d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">
    <w:name w:val="d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baaaab">
    <w:name w:val="d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">
    <w:name w:val="d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">
    <w:name w:val="d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">
    <w:name w:val="d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">
    <w:name w:val="daaaab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">
    <w:name w:val="daaaab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a">
    <w:name w:val="daaaab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aa">
    <w:name w:val="daaaab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baaaabaaaaaaab">
    <w:name w:val="daaaab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aaba">
    <w:name w:val="daaaabaaaab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aabaa">
    <w:name w:val="daaaabaaaabaaab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aabaaa">
    <w:name w:val="daaaabaaaabaaaba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baaaabaaaaaaabaaab">
    <w:name w:val="daaaabaaaabaaaba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aabaaaba">
    <w:name w:val="daaaabaaaabaaaba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aabaaabaa">
    <w:name w:val="daaaabaaaabaaabaaaaab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baaaabaaaaaaabaaabaab">
    <w:name w:val="daaaabaaaabaaabaaaaab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aabaaabaaba">
    <w:name w:val="daaaabaaaabaaabaaaaab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baaaaaaabaaabaabaa">
    <w:name w:val="daaaabaaaabaaabaaaaababaaaabaaaaaaabaaab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