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longitudinal section of the surface of bubble tube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Transition curves are introduced at either end of a circular curve, to obtain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gradually decrease of curvature from zero at the tangent point to the specified quantity at the junction of the transition curve with main curve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gradual increase of super-elevation from zero at the tangent point to the specified amount at the junction of the transition curve with main curve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gradual change of gradient from zero at the tangent point to the specified amount at the junction of the transition curve with main curve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limiting length of an offset does not depend upon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accuracy of the work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setting out perpendiculars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 of plotting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indefinite features to be surveyed.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The combined effect of curvature and refraction over a distance L kilometres is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67.2 L2 mm</w:t>
      </w:r>
    </w:p>
    <w:p>
      <w:pPr>
        <w:pStyle w:val="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76.3 L2 mm</w:t>
      </w:r>
    </w:p>
    <w:p>
      <w:pPr>
        <w:pStyle w:val="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64.5 L2 mm</w:t>
      </w:r>
    </w:p>
    <w:p>
      <w:pPr>
        <w:pStyle w:val="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"/>
        <w:keepNext w:val="0"/>
        <w:keepLines w:val="0"/>
        <w:pageBreakBefore w:val="0"/>
        <w:widowControl/>
        <w:spacing w:before="0" w:after="160"/>
        <w:jc w:val="left"/>
      </w:pPr>
      <w:r>
        <w:t>5. Lime mortar is generally made with</w:t>
      </w:r>
    </w:p>
    <w:p>
      <w:pPr>
        <w:pStyle w:val="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plain lime</w:t>
      </w:r>
    </w:p>
    <w:p>
      <w:pPr>
        <w:pStyle w:val="b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baa"/>
        <w:keepNext w:val="0"/>
        <w:keepLines w:val="0"/>
        <w:pageBreakBefore w:val="0"/>
        <w:widowControl/>
        <w:spacing w:before="0" w:after="160"/>
        <w:jc w:val="left"/>
      </w:pPr>
      <w:r>
        <w:t>6. Stainless steel contains</w:t>
      </w:r>
    </w:p>
    <w:p>
      <w:pPr>
        <w:pStyle w:val="b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18% of chromuim and 8% nickel</w:t>
      </w:r>
    </w:p>
    <w:p>
      <w:pPr>
        <w:pStyle w:val="baaba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 of chromium and 18% of nickel</w:t>
      </w:r>
    </w:p>
    <w:p>
      <w:pPr>
        <w:pStyle w:val="baaba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12% of chromium and 36% of nickel</w:t>
      </w:r>
    </w:p>
    <w:p>
      <w:pPr>
        <w:pStyle w:val="baaba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chromium and 12% of nickel.</w:t>
      </w:r>
    </w:p>
    <w:p>
      <w:pPr>
        <w:pStyle w:val="baabaaaaaababaaaaabaaabaaa"/>
        <w:keepNext w:val="0"/>
        <w:keepLines w:val="0"/>
        <w:pageBreakBefore w:val="0"/>
        <w:widowControl/>
        <w:spacing w:before="0" w:after="160"/>
        <w:jc w:val="left"/>
      </w:pPr>
      <w:r>
        <w:t>7. The minimum compressive strength of Ilnd class bricks should be</w:t>
      </w:r>
    </w:p>
    <w:p>
      <w:pPr>
        <w:pStyle w:val="baaba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 kg/cm2</w:t>
      </w:r>
    </w:p>
    <w:p>
      <w:pPr>
        <w:pStyle w:val="baabaaaaaab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kg/cm2</w:t>
      </w:r>
    </w:p>
    <w:p>
      <w:pPr>
        <w:pStyle w:val="baabaaaaaab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kg/cm2</w:t>
      </w:r>
    </w:p>
    <w:p>
      <w:pPr>
        <w:pStyle w:val="baabaaaaaab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kg/cm2</w:t>
      </w:r>
    </w:p>
    <w:p>
      <w:pPr>
        <w:pStyle w:val="baabaaaaaababaaaaabaaabaaaaba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baaaaaab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bubbles in casting produce a dull sound by tapping their surfaces lightly with a hammer</w:t>
      </w:r>
    </w:p>
    <w:p>
      <w:pPr>
        <w:pStyle w:val="baabaaaaaab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Cupola furnace is used for the manufacture of cast iron</w:t>
      </w:r>
    </w:p>
    <w:p>
      <w:pPr>
        <w:pStyle w:val="baabaaaaaab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 short iron is of no value for welding purpose</w:t>
      </w:r>
    </w:p>
    <w:p>
      <w:pPr>
        <w:pStyle w:val="baabaaaaaababaa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baaabaaaabaaaaaaab"/>
        <w:keepNext w:val="0"/>
        <w:keepLines w:val="0"/>
        <w:pageBreakBefore w:val="0"/>
        <w:widowControl/>
        <w:spacing w:before="0" w:after="160"/>
        <w:jc w:val="left"/>
      </w:pPr>
      <w:r>
        <w:t>9. Gradually applied static loads do not change with time their</w:t>
      </w:r>
    </w:p>
    <w:p>
      <w:pPr>
        <w:pStyle w:val="baabaaaaaababaa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magnitude</w:t>
      </w:r>
    </w:p>
    <w:p>
      <w:pPr>
        <w:pStyle w:val="baabaaaaaababaaaaab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direction</w:t>
      </w:r>
    </w:p>
    <w:p>
      <w:pPr>
        <w:pStyle w:val="baabaaaaaababaaaaab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application</w:t>
      </w:r>
    </w:p>
    <w:p>
      <w:pPr>
        <w:pStyle w:val="baabaaaaaababaaaaaba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baaabaaaabaaaaaaabaaaab"/>
        <w:keepNext w:val="0"/>
        <w:keepLines w:val="0"/>
        <w:pageBreakBefore w:val="0"/>
        <w:widowControl/>
        <w:spacing w:before="0" w:after="160"/>
        <w:jc w:val="left"/>
      </w:pPr>
      <w:r>
        <w:t>10. Beams composed of more than one material, rigidly connected together so as to behave as one piece, are known as</w:t>
      </w:r>
    </w:p>
    <w:p>
      <w:pPr>
        <w:pStyle w:val="baabaaaaaababaaaaaba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beams</w:t>
      </w:r>
    </w:p>
    <w:p>
      <w:pPr>
        <w:pStyle w:val="baabaaaaaababaaaaaba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Indeterminate beams</w:t>
      </w:r>
    </w:p>
    <w:p>
      <w:pPr>
        <w:pStyle w:val="baabaaaaaababaaaaaba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Determinate beams</w:t>
      </w:r>
    </w:p>
    <w:p>
      <w:pPr>
        <w:pStyle w:val="baabaaaaaababaaaaaba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Composite beams.</w:t>
      </w:r>
    </w:p>
    <w:p>
      <w:pPr>
        <w:pStyle w:val="baabaaaaaababaaaaabaaabaaaabaaaaaaabaaaabaaaab"/>
        <w:keepNext w:val="0"/>
        <w:keepLines w:val="0"/>
        <w:pageBreakBefore w:val="0"/>
        <w:widowControl/>
        <w:spacing w:before="0" w:after="160"/>
        <w:jc w:val="left"/>
      </w:pPr>
      <w:r>
        <w:t>11. A diagram which shows the variations of the axial load for all sections of the span of a beam, is called</w:t>
      </w:r>
    </w:p>
    <w:p>
      <w:pPr>
        <w:pStyle w:val="baabaaaaaababaaaaaba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force diagram</w:t>
      </w:r>
    </w:p>
    <w:p>
      <w:pPr>
        <w:pStyle w:val="baabaaaaaababaaaaaba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thrust diagram</w:t>
      </w:r>
    </w:p>
    <w:p>
      <w:pPr>
        <w:pStyle w:val="baabaaaaaababaaaaabaaaba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diagram</w:t>
      </w:r>
    </w:p>
    <w:p>
      <w:pPr>
        <w:pStyle w:val="baabaaaaaababaaaaabaaaba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baaabaaaabaaaaaaabaaaabaaaabaabaa"/>
        <w:keepNext w:val="0"/>
        <w:keepLines w:val="0"/>
        <w:pageBreakBefore w:val="0"/>
        <w:widowControl/>
        <w:spacing w:before="0" w:after="160"/>
        <w:jc w:val="left"/>
      </w:pPr>
      <w:r>
        <w:t>12. A bending moment may be defined as :</w:t>
      </w:r>
    </w:p>
    <w:p>
      <w:pPr>
        <w:pStyle w:val="baabaaaaaababaaaaabaaaba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Arithmetic sum of the moments of all the forces on either side of the section</w:t>
      </w:r>
    </w:p>
    <w:p>
      <w:pPr>
        <w:pStyle w:val="baabaaaaaababaaaaabaaaba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Arithmetic sum of the forces on either side of the section</w:t>
      </w:r>
    </w:p>
    <w:p>
      <w:pPr>
        <w:pStyle w:val="baabaaaaaababaaaaabaaabaa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Algebraic sum of the moments of all the forces on either side of the section</w:t>
      </w:r>
    </w:p>
    <w:p>
      <w:pPr>
        <w:pStyle w:val="baabaaaaaababaaaaabaaabaaaaba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baaabaaaabaaaaaaabaaaabaaaabaabaaaaaba"/>
        <w:keepNext w:val="0"/>
        <w:keepLines w:val="0"/>
        <w:pageBreakBefore w:val="0"/>
        <w:widowControl/>
        <w:spacing w:before="0" w:after="160"/>
        <w:jc w:val="left"/>
      </w:pPr>
      <w:r>
        <w:t>13. The flow in open channel is said to be critical if the Froude number is :</w:t>
      </w:r>
    </w:p>
    <w:p>
      <w:pPr>
        <w:pStyle w:val="baabaaaaaababaaaaabaaabaaaaba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1.0</w:t>
      </w:r>
    </w:p>
    <w:p>
      <w:pPr>
        <w:pStyle w:val="baabaaaaaababaaaaabaaabaaaabaa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1.0</w:t>
      </w:r>
    </w:p>
    <w:p>
      <w:pPr>
        <w:pStyle w:val="baabaaaaaababaaaaabaaabaaaabaaaaaaab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1.0</w:t>
      </w:r>
    </w:p>
    <w:p>
      <w:pPr>
        <w:pStyle w:val="baabaaaaaababaaaaabaaabaaaabaaaaaaab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baaabaaaabaaaaaaabaaaabaaaabaabaaaaabaaabaa"/>
        <w:keepNext w:val="0"/>
        <w:keepLines w:val="0"/>
        <w:pageBreakBefore w:val="0"/>
        <w:widowControl/>
        <w:spacing w:before="0" w:after="160"/>
        <w:jc w:val="left"/>
      </w:pPr>
      <w:r>
        <w:t>14. The ratio of the inertia and gravitational force acting in any flow, ignoring other forces, is called</w:t>
      </w:r>
    </w:p>
    <w:p>
      <w:pPr>
        <w:pStyle w:val="baabaaaaaababaaaaabaaabaaaabaaaaaaabaaaab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Euler number</w:t>
      </w:r>
    </w:p>
    <w:p>
      <w:pPr>
        <w:pStyle w:val="baabaaaaaababaaaaabaaabaaaabaaaaaaab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Frode number</w:t>
      </w:r>
    </w:p>
    <w:p>
      <w:pPr>
        <w:pStyle w:val="baabaaaaaababaaaaabaaabaaaabaaaaaaabaaaabaaaab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abaaaaaababaaaaabaaabaaaabaaaaaaabaaaabaaaab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Weber number.</w:t>
      </w:r>
    </w:p>
    <w:p>
      <w:pPr>
        <w:pStyle w:val="baabaaaaaababaaaaabaaabaaaabaaaaaaabaaaabaaaabaabaaaaabaaabaaaabaa"/>
        <w:keepNext w:val="0"/>
        <w:keepLines w:val="0"/>
        <w:pageBreakBefore w:val="0"/>
        <w:widowControl/>
        <w:spacing w:before="0" w:after="160"/>
        <w:jc w:val="left"/>
      </w:pPr>
      <w:r>
        <w:t>15. The ratio of the percentage error in the discharge and percentage error in the measurement of head, over rectangular notch, is</w:t>
      </w:r>
    </w:p>
    <w:p>
      <w:pPr>
        <w:pStyle w:val="baabaaaaaababaaaaabaaabaaaabaaaaaaabaaaabaaaab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baaaaaababaaaaabaaabaaaabaaaaaaabaaaabaaaab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2/3</w:t>
      </w:r>
    </w:p>
    <w:p>
      <w:pPr>
        <w:pStyle w:val="baabaaaaaababaaaaabaaabaaaabaaaaaaabaaaabaaaab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3/2</w:t>
      </w:r>
    </w:p>
    <w:p>
      <w:pPr>
        <w:pStyle w:val="baabaaaaaababaaaaabaaabaaaabaaaaaaabaaaabaaaabaabaa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3/4</w:t>
      </w:r>
    </w:p>
    <w:p>
      <w:pPr>
        <w:pStyle w:val="baabaaaaaababaaaaabaaabaaaabaaaaaaabaaaabaaaabaabaaaaabaaabaaaabaaaaaba"/>
        <w:keepNext w:val="0"/>
        <w:keepLines w:val="0"/>
        <w:pageBreakBefore w:val="0"/>
        <w:widowControl/>
        <w:spacing w:before="0" w:after="160"/>
        <w:jc w:val="left"/>
      </w:pPr>
      <w:r>
        <w:t>16. Back water curve is caused if</w:t>
      </w:r>
    </w:p>
    <w:p>
      <w:pPr>
        <w:pStyle w:val="baabaaaaaababaaaaabaaabaaaabaaaaaaabaaaabaaaab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friction head loss is more than the bed slope</w:t>
      </w:r>
    </w:p>
    <w:p>
      <w:pPr>
        <w:pStyle w:val="baabaaaaaababaaaaabaaabaaaabaaaaaaabaaaabaaaab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is due to weir in the channel</w:t>
      </w:r>
    </w:p>
    <w:p>
      <w:pPr>
        <w:pStyle w:val="baabaaaaaababaaaaabaaabaaaabaaaaaaabaaaabaaaabaab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there is an increase in width of the channel</w:t>
      </w:r>
    </w:p>
    <w:p>
      <w:pPr>
        <w:pStyle w:val="baabaaaaaababaaaaabaaabaaaabaaaaaaabaaaabaaaabaabaaaaaba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baaaaabaaabaaaabaaaaaaabaaaabaaaabaabaaaaabaaabaaaabaaaaabaaabaa"/>
        <w:keepNext w:val="0"/>
        <w:keepLines w:val="0"/>
        <w:pageBreakBefore w:val="0"/>
        <w:widowControl/>
        <w:spacing w:before="0" w:after="160"/>
        <w:jc w:val="left"/>
      </w:pPr>
      <w:r>
        <w:t>17. The triaxial apparatus is usually used for</w:t>
      </w:r>
    </w:p>
    <w:p>
      <w:pPr>
        <w:pStyle w:val="baabaaaaaababaaaaabaaabaaaabaaaaaaabaaaabaaaabaab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unconsolidated-undrained test</w:t>
      </w:r>
    </w:p>
    <w:p>
      <w:pPr>
        <w:pStyle w:val="baabaaaaaababaaaaabaaabaaaabaaaaaaabaaaabaaaabaab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consolidated-undrained test</w:t>
      </w:r>
    </w:p>
    <w:p>
      <w:pPr>
        <w:pStyle w:val="baabaaaaaababaaaaabaaabaaaabaaaaaaabaaaabaaaabaabaaaaab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drained test</w:t>
      </w:r>
    </w:p>
    <w:p>
      <w:pPr>
        <w:pStyle w:val="baabaaaaaababaaaaabaaabaaaabaaaaaaabaaaabaaaabaabaaaaabaaaba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tests.</w:t>
      </w:r>
    </w:p>
    <w:p>
      <w:pPr>
        <w:pStyle w:val="baabaaaaaababaaaaabaaabaaaabaaaaaaabaaaabaaaabaabaaaaabaaabaaaabaaaaabaaabaa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baaaaaababaaaaabaaabaaaabaaaaaaabaaaabaaaabaabaaaaabaaaba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Kaolinite shows a very little sign of swelling on wetting</w:t>
      </w:r>
    </w:p>
    <w:p>
      <w:pPr>
        <w:pStyle w:val="baabaaaaaababaaaaabaaabaaaabaaaaaaabaaaabaaaabaabaaaaabaaaba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Kaolinite when wet, becomes moderately plastic because negative electro magnetic charges on platelets attrack water</w:t>
      </w:r>
    </w:p>
    <w:p>
      <w:pPr>
        <w:pStyle w:val="baabaaaaaababaaaaabaaabaaaabaaaaaaabaaaabaaaabaabaaaaabaaaba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Kaolinite is also called China clay</w:t>
      </w:r>
    </w:p>
    <w:p>
      <w:pPr>
        <w:pStyle w:val="baabaaaaaababaaaaabaaabaaaabaaaaaaabaaaabaaaabaabaaaaabaaabaaa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baaabaaaabaaaaaaabaaaabaaaabaabaaaaabaaabaaaabaaaaabaaabaaaaaabaaaab"/>
        <w:keepNext w:val="0"/>
        <w:keepLines w:val="0"/>
        <w:pageBreakBefore w:val="0"/>
        <w:widowControl/>
        <w:spacing w:before="0" w:after="160"/>
        <w:jc w:val="left"/>
      </w:pPr>
      <w:r>
        <w:t>19. The consolidation time for soils</w:t>
      </w:r>
    </w:p>
    <w:p>
      <w:pPr>
        <w:pStyle w:val="baabaaaaaababaaaaabaaabaaaabaaaaaaabaaaabaaaabaabaaaaabaaabaaaab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increasing permeability</w:t>
      </w:r>
    </w:p>
    <w:p>
      <w:pPr>
        <w:pStyle w:val="baabaaaaaababaaaaabaaabaaaabaaaaaaabaaaabaaaabaabaaaaabaaabaaaab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rapidly with increasing size of soil mass</w:t>
      </w:r>
    </w:p>
    <w:p>
      <w:pPr>
        <w:pStyle w:val="baabaaaaaababaaaaabaaabaaaabaaaaaaabaaaabaaaabaabaaaaabaaabaaaab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magnitude of the stress change.</w:t>
      </w:r>
    </w:p>
    <w:p>
      <w:pPr>
        <w:pStyle w:val="baabaaaaaababaaaaabaaabaaaabaaaaaaabaaaabaaaabaabaaaaabaaabaaaab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baaabaaaabaaaaaaabaaaabaaaabaabaaaaabaaabaaaabaaaaabaaabaaaaaabaaaabaaaab"/>
        <w:keepNext w:val="0"/>
        <w:keepLines w:val="0"/>
        <w:pageBreakBefore w:val="0"/>
        <w:widowControl/>
        <w:spacing w:before="0" w:after="160"/>
        <w:jc w:val="left"/>
      </w:pPr>
      <w:r>
        <w:t>20. Terzaghi's analysis assumes :</w:t>
      </w:r>
    </w:p>
    <w:p>
      <w:pPr>
        <w:pStyle w:val="baabaaaaaababaaaaabaaabaaaabaaaaaaabaaaabaaaabaabaaaaabaaabaaaab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is homogeneous and isotropic</w:t>
      </w:r>
    </w:p>
    <w:p>
      <w:pPr>
        <w:pStyle w:val="baabaaaaaababaaaaabaaabaaaabaaaaaaabaaaabaaaabaabaaaaabaaabaaaab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zone has straight boundaries inclined at ψ = φ to the horizontal and plastic zones fully developed</w:t>
      </w:r>
    </w:p>
    <w:p>
      <w:pPr>
        <w:pStyle w:val="baabaaaaaababaaaaabaaabaaaabaaaaaaabaaaabaaaabaabaaaaabaaabaaaabaa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failure zones do not extend above the horizontal plane through the base of the footing</w:t>
      </w:r>
    </w:p>
    <w:p>
      <w:pPr>
        <w:pStyle w:val="baabaaaaaababaaaaabaaabaaaabaaaaaaabaaaabaaaabaabaaaaabaaabaaaabaa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baaaaabaaabaaaabaaaaaaabaaaabaaaabaabaaaaabaaabaaaabaa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21. The amount of reinformcement for main bars in a slab, is based upon</w:t>
      </w:r>
    </w:p>
    <w:p>
      <w:pPr>
        <w:pStyle w:val="baabaaaaaababaaaaabaaabaaaabaaaaaaabaaaabaaaabaabaaaaabaaabaaaabaa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bending moment</w:t>
      </w:r>
    </w:p>
    <w:p>
      <w:pPr>
        <w:pStyle w:val="baabaaaaaababaaaaabaaabaaaabaaaaaaabaaaabaaaabaabaaaaabaaabaaaabaa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bending moment</w:t>
      </w:r>
    </w:p>
    <w:p>
      <w:pPr>
        <w:pStyle w:val="baabaaaaaababaaaaabaaabaaaabaaaaaaabaaaabaaaabaabaaaaabaaabaaaabaaaaab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shear force</w:t>
      </w:r>
    </w:p>
    <w:p>
      <w:pPr>
        <w:pStyle w:val="baabaaaaaababaaaaabaaabaaaabaaaaaaabaaaabaaaabaabaaaaabaaabaaaabaaaaab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shear force.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stem of a cantilever retaining wall which retains earth level with top is 6 m. If the angle of repose and weight of the soil per cubic metre are 30° and 2000 kg respectively, the effective width of the stem at the bottom,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52.5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53.5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54.5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55.5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An R.C.C. beam of 25 cm width and 50 cm effective depth has a clear span of 6 metres and carries a U.D.L. of 3000 kg/m inclusive of its self weight. If the lever arm constant for the section is 0.865, the maximum intensity of shear stress,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8.3 kg/cm2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7.6 kg/cm2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21.5 kg/cm2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11.4 kg/cm2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The steel generally used in R.C.C. work, is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stainless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mildsteel</w:t>
      </w:r>
    </w:p>
    <w:p>
      <w:pPr>
        <w:pStyle w:val="c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carbon steel</w:t>
      </w:r>
    </w:p>
    <w:p>
      <w:pPr>
        <w:pStyle w:val="c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high tension steel.</w:t>
      </w:r>
    </w:p>
    <w:p>
      <w:pPr>
        <w:pStyle w:val="caabaaabaaaaabaa"/>
        <w:keepNext w:val="0"/>
        <w:keepLines w:val="0"/>
        <w:pageBreakBefore w:val="0"/>
        <w:widowControl/>
        <w:spacing w:before="0" w:after="160"/>
        <w:jc w:val="left"/>
      </w:pPr>
      <w:r>
        <w:t>25. The arrangement made to support an unsafe structure temporarily, is known as</w:t>
      </w:r>
    </w:p>
    <w:p>
      <w:pPr>
        <w:pStyle w:val="c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shoring</w:t>
      </w:r>
    </w:p>
    <w:p>
      <w:pPr>
        <w:pStyle w:val="c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scaffolding</w:t>
      </w:r>
    </w:p>
    <w:p>
      <w:pPr>
        <w:pStyle w:val="c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underpinning</w:t>
      </w:r>
    </w:p>
    <w:p>
      <w:pPr>
        <w:pStyle w:val="c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jacking</w:t>
      </w:r>
    </w:p>
    <w:p>
      <w:pPr>
        <w:pStyle w:val="caabaaabaaaaabaaabaaa"/>
        <w:keepNext w:val="0"/>
        <w:keepLines w:val="0"/>
        <w:pageBreakBefore w:val="0"/>
        <w:widowControl/>
        <w:spacing w:before="0" w:after="160"/>
        <w:jc w:val="left"/>
      </w:pPr>
      <w:r>
        <w:t>26. The type of bond in which every course contains both headers and stretchers, is called</w:t>
      </w:r>
    </w:p>
    <w:p>
      <w:pPr>
        <w:pStyle w:val="c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bond</w:t>
      </w:r>
    </w:p>
    <w:p>
      <w:pPr>
        <w:pStyle w:val="c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Flemish bond</w:t>
      </w:r>
    </w:p>
    <w:p>
      <w:pPr>
        <w:pStyle w:val="c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Russian band</w:t>
      </w:r>
    </w:p>
    <w:p>
      <w:pPr>
        <w:pStyle w:val="c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Mixed bond.</w:t>
      </w:r>
    </w:p>
    <w:p>
      <w:pPr>
        <w:pStyle w:val="caabaaabaaaaabaaabaaaaabaa"/>
        <w:keepNext w:val="0"/>
        <w:keepLines w:val="0"/>
        <w:pageBreakBefore w:val="0"/>
        <w:widowControl/>
        <w:spacing w:before="0" w:after="160"/>
        <w:jc w:val="left"/>
      </w:pPr>
      <w:r>
        <w:t>27. A concrete using an air entrained cement</w:t>
      </w:r>
    </w:p>
    <w:p>
      <w:pPr>
        <w:pStyle w:val="c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more resistance to weathering</w:t>
      </w:r>
    </w:p>
    <w:p>
      <w:pPr>
        <w:pStyle w:val="c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more plastic and workable</w:t>
      </w:r>
    </w:p>
    <w:p>
      <w:pPr>
        <w:pStyle w:val="caab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free from segregation and bleeding</w:t>
      </w:r>
    </w:p>
    <w:p>
      <w:pPr>
        <w:pStyle w:val="c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>28. The rock which is not calcareous, is :</w:t>
      </w:r>
    </w:p>
    <w:p>
      <w:pPr>
        <w:pStyle w:val="caa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macl</w:t>
      </w:r>
    </w:p>
    <w:p>
      <w:pPr>
        <w:pStyle w:val="caa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chalk</w:t>
      </w:r>
    </w:p>
    <w:p>
      <w:pPr>
        <w:pStyle w:val="caaba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laterite</w:t>
      </w:r>
    </w:p>
    <w:p>
      <w:pPr>
        <w:pStyle w:val="caaba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>29. P.V.C. pipes can withstand pressure bead of water upto</w:t>
      </w:r>
    </w:p>
    <w:p>
      <w:pPr>
        <w:pStyle w:val="caabaaabaa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m</w:t>
      </w:r>
    </w:p>
    <w:p>
      <w:pPr>
        <w:pStyle w:val="caabaaabaa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</w:t>
      </w:r>
    </w:p>
    <w:p>
      <w:pPr>
        <w:pStyle w:val="caabaaabaaaaab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m</w:t>
      </w:r>
    </w:p>
    <w:p>
      <w:pPr>
        <w:pStyle w:val="caabaaabaaaaabaaaba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125 m.</w:t>
      </w:r>
    </w:p>
    <w:p>
      <w:pPr>
        <w:pStyle w:val="caabaaabaaaaabaaabaaaaabaaaabaaaaabaaaaba"/>
        <w:keepNext w:val="0"/>
        <w:keepLines w:val="0"/>
        <w:pageBreakBefore w:val="0"/>
        <w:widowControl/>
        <w:spacing w:before="0" w:after="160"/>
        <w:jc w:val="left"/>
      </w:pPr>
      <w:r>
        <w:t>30. Per capita demand of water is calculated in litres</w:t>
      </w:r>
    </w:p>
    <w:p>
      <w:pPr>
        <w:pStyle w:val="caabaaabaaaaab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 person per day</w:t>
      </w:r>
    </w:p>
    <w:p>
      <w:pPr>
        <w:pStyle w:val="caabaaabaaaaabaaabaa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 person per month</w:t>
      </w:r>
    </w:p>
    <w:p>
      <w:pPr>
        <w:pStyle w:val="caabaaabaaaaabaaabaa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 person per year</w:t>
      </w:r>
    </w:p>
    <w:p>
      <w:pPr>
        <w:pStyle w:val="caabaaabaaaaabaaabaaaaabaa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baaabaaaaabaaaabaaaaabaaaabaabaaa"/>
        <w:keepNext w:val="0"/>
        <w:keepLines w:val="0"/>
        <w:pageBreakBefore w:val="0"/>
        <w:widowControl/>
        <w:spacing w:before="0" w:after="160"/>
        <w:jc w:val="left"/>
      </w:pPr>
      <w:r>
        <w:t>31. In circular sewers if depth of flow is 0.2 times the full depth, the nominal gradient,</w:t>
      </w:r>
    </w:p>
    <w:p>
      <w:pPr>
        <w:pStyle w:val="caabaaabaaaaabaaabaa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only provided</w:t>
      </w:r>
    </w:p>
    <w:p>
      <w:pPr>
        <w:pStyle w:val="caabaaabaaaaabaaabaa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doubled</w:t>
      </w:r>
    </w:p>
    <w:p>
      <w:pPr>
        <w:pStyle w:val="caabaaabaaaaabaaabaaaaab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trebled</w:t>
      </w:r>
    </w:p>
    <w:p>
      <w:pPr>
        <w:pStyle w:val="caabaaabaaaaabaaabaaaaabaaaab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not enough.</w:t>
      </w:r>
    </w:p>
    <w:p>
      <w:pPr>
        <w:pStyle w:val="caabaaabaaaaabaaabaaaaabaaaabaaaaabaaaabaabaaaaabaa"/>
        <w:keepNext w:val="0"/>
        <w:keepLines w:val="0"/>
        <w:pageBreakBefore w:val="0"/>
        <w:widowControl/>
        <w:spacing w:before="0" w:after="160"/>
        <w:jc w:val="left"/>
      </w:pPr>
      <w:r>
        <w:t>32. The pH value of sewage is determined with the help of</w:t>
      </w:r>
    </w:p>
    <w:p>
      <w:pPr>
        <w:pStyle w:val="caabaaabaaaaabaaabaaaaaba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Imhoff Cone</w:t>
      </w:r>
    </w:p>
    <w:p>
      <w:pPr>
        <w:pStyle w:val="caabaaabaaaaabaaabaaaaaba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turbidimeter</w:t>
      </w:r>
    </w:p>
    <w:p>
      <w:pPr>
        <w:pStyle w:val="caabaaabaaaaabaaabaaaaaba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potentiometer</w:t>
      </w:r>
    </w:p>
    <w:p>
      <w:pPr>
        <w:pStyle w:val="caabaaabaaaaabaaabaaaaabaaaabaaaaab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baaabaaaaabaaaabaaaaabaaaabaabaaaaabaaaaaba"/>
        <w:keepNext w:val="0"/>
        <w:keepLines w:val="0"/>
        <w:pageBreakBefore w:val="0"/>
        <w:widowControl/>
        <w:spacing w:before="0" w:after="160"/>
        <w:jc w:val="left"/>
      </w:pPr>
      <w:r>
        <w:t>33. If d1 is the depth of cutting, d2 is the height of the bank from bed level r2 : 1 and r1 : 1 are the slopes in filling and cutting respectively, the horizontal distance n between the bed and bank, is</w:t>
      </w:r>
    </w:p>
    <w:p>
      <w:pPr>
        <w:pStyle w:val="caabaaabaaaaabaaabaaaaabaaaab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x = r1 d1</w:t>
      </w:r>
    </w:p>
    <w:p>
      <w:pPr>
        <w:pStyle w:val="caabaaabaaaaabaaabaaaaabaaaab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x = r2 d2</w:t>
      </w:r>
    </w:p>
    <w:p>
      <w:pPr>
        <w:pStyle w:val="caabaaabaaaaabaaabaaaaabaaaabaaaaab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 = d1 / r1</w:t>
      </w:r>
    </w:p>
    <w:p>
      <w:pPr>
        <w:pStyle w:val="caabaaabaaaaabaaabaaaaabaaaabaaaaabaaaaba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x = d2 / r2</w:t>
      </w:r>
    </w:p>
    <w:p>
      <w:pPr>
        <w:pStyle w:val="caabaaabaaaaabaaabaaaaabaaaabaaaaabaaaabaabaaaaabaaaaabaaabaa"/>
        <w:keepNext w:val="0"/>
        <w:keepLines w:val="0"/>
        <w:pageBreakBefore w:val="0"/>
        <w:widowControl/>
        <w:spacing w:before="0" w:after="160"/>
        <w:jc w:val="left"/>
      </w:pPr>
      <w:r>
        <w:t>34. Bed bars in a canal are provided</w:t>
      </w:r>
    </w:p>
    <w:p>
      <w:pPr>
        <w:pStyle w:val="caabaaabaaaaabaaabaaaaabaaaabaaaaab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watch the general behaviour of canal</w:t>
      </w:r>
    </w:p>
    <w:p>
      <w:pPr>
        <w:pStyle w:val="caabaaabaaaaabaaabaaaaabaaaabaaaaabaaaab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measure the discharge</w:t>
      </w:r>
    </w:p>
    <w:p>
      <w:pPr>
        <w:pStyle w:val="caabaaabaaaaabaaabaaaaabaaaabaaaaabaaaab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raise the supply level</w:t>
      </w:r>
    </w:p>
    <w:p>
      <w:pPr>
        <w:pStyle w:val="caabaaabaaaaabaaabaaaaabaaaabaaaaabaaaabaaba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control the silting</w:t>
      </w:r>
    </w:p>
    <w:p>
      <w:pPr>
        <w:pStyle w:val="caabaaabaaaaabaaabaaaaabaaaabaaaaabaaaabaabaaaaabaaaaabaaabaaabaaa"/>
        <w:keepNext w:val="0"/>
        <w:keepLines w:val="0"/>
        <w:pageBreakBefore w:val="0"/>
        <w:widowControl/>
        <w:spacing w:before="0" w:after="160"/>
        <w:jc w:val="left"/>
      </w:pPr>
      <w:r>
        <w:t>35. The down stream expansion head of a guide bank is extended to subtend an angle at the centre, equal to</w:t>
      </w:r>
    </w:p>
    <w:p>
      <w:pPr>
        <w:pStyle w:val="caabaaabaaaaabaaabaaaaabaaaabaaaaabaaaab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baaabaaaaabaaabaaaaabaaaabaaaaabaaaaba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baaabaaaaabaaabaaaaabaaaabaaaaabaaaabaabaa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baaabaaaaabaaabaaaaabaaaabaaaaabaaaabaabaaaaab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caabaaabaaaaabaaabaaaaabaaaabaaaaabaaaabaabaaaaabaaaaabaaabaaabaaaaabaa"/>
        <w:keepNext w:val="0"/>
        <w:keepLines w:val="0"/>
        <w:pageBreakBefore w:val="0"/>
        <w:widowControl/>
        <w:spacing w:before="0" w:after="160"/>
        <w:jc w:val="left"/>
      </w:pPr>
      <w:r>
        <w:t>36. For cereal crops the most commonly adopted method of irrigation, is</w:t>
      </w:r>
    </w:p>
    <w:p>
      <w:pPr>
        <w:pStyle w:val="caabaaabaaaaabaaabaaaaabaaaabaaaaabaaaabaabaa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flowing method</w:t>
      </w:r>
    </w:p>
    <w:p>
      <w:pPr>
        <w:pStyle w:val="caabaaabaaaaabaaabaaaaabaaaabaaaaabaaaabaabaaaaab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check method</w:t>
      </w:r>
    </w:p>
    <w:p>
      <w:pPr>
        <w:pStyle w:val="caabaaabaaaaabaaabaaaaabaaaabaaaaabaaaabaabaaaaaba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furrow method</w:t>
      </w:r>
    </w:p>
    <w:p>
      <w:pPr>
        <w:pStyle w:val="caabaaabaaaaabaaabaaaaabaaaabaaaaabaaaabaabaaaaabaaaaab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sprinkling method.</w:t>
      </w:r>
    </w:p>
    <w:p>
      <w:pPr>
        <w:pStyle w:val="caabaaabaaaaabaaabaaaaabaaaabaaaaabaaaabaabaaaaabaaaaabaaabaaabaaaaabaaaabaa"/>
        <w:keepNext w:val="0"/>
        <w:keepLines w:val="0"/>
        <w:pageBreakBefore w:val="0"/>
        <w:widowControl/>
        <w:spacing w:before="0" w:after="160"/>
        <w:jc w:val="left"/>
      </w:pPr>
      <w:r>
        <w:t>37. The width of the right of way in urban area, is kept between 24 m to 60 m for</w:t>
      </w:r>
    </w:p>
    <w:p>
      <w:pPr>
        <w:pStyle w:val="caabaaabaaaaabaaabaaaaabaaaabaaaaabaaaabaabaaaaabaa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National Highways</w:t>
      </w:r>
    </w:p>
    <w:p>
      <w:pPr>
        <w:pStyle w:val="caabaaabaaaaabaaabaaaaabaaaabaaaaabaaaabaabaaaaabaa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State Highways</w:t>
      </w:r>
    </w:p>
    <w:p>
      <w:pPr>
        <w:pStyle w:val="caabaaabaaaaabaaabaaaaabaaaabaaaaabaaaabaabaaaaabaa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baaaaabaaabaaaaabaaaabaaaaabaaaabaabaaaaabaaaaabaaab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baaabaaaaabaaaabaaaaabaaaabaabaaaaabaaaaabaaabaaabaaaaabaaaabaaaaaba"/>
        <w:keepNext w:val="0"/>
        <w:keepLines w:val="0"/>
        <w:pageBreakBefore w:val="0"/>
        <w:widowControl/>
        <w:spacing w:before="0" w:after="160"/>
        <w:jc w:val="left"/>
      </w:pPr>
      <w:r>
        <w:t>38. The number of vehicles moving in a specified direction on a roadway that pass a given point during specified unit of time, is called</w:t>
      </w:r>
    </w:p>
    <w:p>
      <w:pPr>
        <w:pStyle w:val="caabaaabaaaaabaaabaaaaabaaaabaaaaabaaaabaabaaaaabaaaaab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volume</w:t>
      </w:r>
    </w:p>
    <w:p>
      <w:pPr>
        <w:pStyle w:val="caabaaabaaaaabaaabaaaaabaaaabaaaaabaaaabaabaaaaabaaaaabaaaba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traffic density</w:t>
      </w:r>
    </w:p>
    <w:p>
      <w:pPr>
        <w:pStyle w:val="caabaaabaaaaabaaabaaaaabaaaabaaaaabaaaabaabaaaaabaaaaabaaaba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capacity</w:t>
      </w:r>
    </w:p>
    <w:p>
      <w:pPr>
        <w:pStyle w:val="caabaaabaaaaabaaabaaaaabaaaabaaaaabaaaabaabaaaaabaaaaabaaabaaabaaaaab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traffic capacity.</w:t>
      </w:r>
    </w:p>
    <w:p>
      <w:pPr>
        <w:pStyle w:val="caabaaabaaaaabaaabaaaaabaaaabaaaaabaaaabaabaaaaabaaaaabaaabaaabaaaaabaaaabaaaaabaabaaa"/>
        <w:keepNext w:val="0"/>
        <w:keepLines w:val="0"/>
        <w:pageBreakBefore w:val="0"/>
        <w:widowControl/>
        <w:spacing w:before="0" w:after="160"/>
        <w:jc w:val="left"/>
      </w:pPr>
      <w:r>
        <w:t>39. Camber in pavements is provided by</w:t>
      </w:r>
    </w:p>
    <w:p>
      <w:pPr>
        <w:pStyle w:val="caabaaabaaaaabaaabaaaaabaaaabaaaaabaaaabaabaaaaabaaaaabaaabaaab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method</w:t>
      </w:r>
    </w:p>
    <w:p>
      <w:pPr>
        <w:pStyle w:val="caabaaabaaaaabaaabaaaaabaaaabaaaaabaaaabaabaaaaabaaaaabaaabaaab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 method</w:t>
      </w:r>
    </w:p>
    <w:p>
      <w:pPr>
        <w:pStyle w:val="caabaaabaaaaabaaabaaaaabaaaabaaaaabaaaabaabaaaaabaaaaabaaabaaaba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at the edges and parabolic at the crown</w:t>
      </w:r>
    </w:p>
    <w:p>
      <w:pPr>
        <w:pStyle w:val="caabaaabaaaaabaaabaaaaabaaaabaaaaabaaaabaabaaaaabaaaaabaaabaaabaaaaaba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baaabaaaaabaaaabaaaaabaaaabaabaaaaabaaaaabaaabaaabaaaaabaaaabaaaaabaabaaaaaaab"/>
        <w:keepNext w:val="0"/>
        <w:keepLines w:val="0"/>
        <w:pageBreakBefore w:val="0"/>
        <w:widowControl/>
        <w:spacing w:before="0" w:after="160"/>
        <w:jc w:val="left"/>
      </w:pPr>
      <w:r>
        <w:t>40. If degree of a road curve is defined by assuming the standard length of an arc as 30 metres, the radius of 1° curve is equal</w:t>
      </w:r>
    </w:p>
    <w:p>
      <w:pPr>
        <w:pStyle w:val="caabaaabaaaaabaaabaaaaabaaaabaaaaabaaaabaabaaaaabaaaaabaaabaaabaaaaaba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1719 m</w:t>
      </w:r>
    </w:p>
    <w:p>
      <w:pPr>
        <w:pStyle w:val="caabaaabaaaaabaaabaaaaabaaaabaaaaabaaaabaabaaaaabaaaaabaaabaaabaaaaabaaaab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1146 m</w:t>
      </w:r>
    </w:p>
    <w:p>
      <w:pPr>
        <w:pStyle w:val="caabaaabaaaaabaaabaaaaabaaaabaaaaabaaaabaabaaaaabaaaaabaaabaaabaaaaabaaaab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1046 m</w:t>
      </w:r>
    </w:p>
    <w:p>
      <w:pPr>
        <w:pStyle w:val="caabaaabaaaaabaaabaaaaabaaaabaaaaabaaaabaabaaaaabaaaaabaaabaaabaaaaabaaaab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1619 m</w:t>
      </w:r>
    </w:p>
    <w:p>
      <w:pPr>
        <w:pStyle w:val="caabaaabaaaaabaaabaaaaabaaaabaaaaabaaaabaabaaaaabaaaaabaaabaaabaaaaabaaaabaaaaabaabaaaaaaababaa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baaabaaaaabaaabaaaaabaaaabaaaaabaaaabaabaaaaabaaaaabaaabaaabaaaaabaaaab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caabaaabaaaaabaaabaaaaabaaaabaaaaabaaaabaabaaaaabaaaaabaaabaaabaaaaabaaaab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caabaaabaaaaabaaabaaaaabaaaabaaaaabaaaabaabaaaaabaaaaabaaabaaabaaaaabaaaaba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caabaaabaaaaabaaabaaaaabaaaabaaaaabaaaabaabaaaaabaaaaabaaabaaabaaaaabaaaabaa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inspection pit or chamber is a manhole provided in a base drainage system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cross-sections for a highway is taken at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assumption on which the trapezoidal formula for volumes is based,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Pre-tender stage requires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Various activities of a project, are shown on bar charts by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aabaaaabaaaabaabaa"/>
        <w:keepNext w:val="0"/>
        <w:keepLines w:val="0"/>
        <w:pageBreakBefore w:val="0"/>
        <w:widowControl/>
        <w:spacing w:before="0" w:after="160"/>
        <w:jc w:val="left"/>
      </w:pPr>
      <w:r>
        <w:t>47. Critical path lies along the activities having total float</w:t>
      </w:r>
    </w:p>
    <w:p>
      <w:pPr>
        <w:pStyle w:val="d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d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d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daaaab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daaaabaaaabaaaabaaaabaabaaaaaba"/>
        <w:keepNext w:val="0"/>
        <w:keepLines w:val="0"/>
        <w:pageBreakBefore w:val="0"/>
        <w:widowControl/>
        <w:spacing w:before="0" w:after="160"/>
        <w:jc w:val="left"/>
      </w:pPr>
      <w:r>
        <w:t>48. The time which results in the leasi, possible construction cost of an activity, is known</w:t>
      </w:r>
    </w:p>
    <w:p>
      <w:pPr>
        <w:pStyle w:val="daaaab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aab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aabaaaab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aabaaaab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aabaaaabaaaabaaaabaabaaaaabaaabaa"/>
        <w:keepNext w:val="0"/>
        <w:keepLines w:val="0"/>
        <w:pageBreakBefore w:val="0"/>
        <w:widowControl/>
        <w:spacing w:before="0" w:after="160"/>
        <w:jc w:val="left"/>
      </w:pPr>
      <w:r>
        <w:t>49. Pick up the component not applicable to aeroplanes</w:t>
      </w:r>
    </w:p>
    <w:p>
      <w:pPr>
        <w:pStyle w:val="daaaabaaaabaaaab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engines</w:t>
      </w:r>
    </w:p>
    <w:p>
      <w:pPr>
        <w:pStyle w:val="daaaabaaaab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screw</w:t>
      </w:r>
    </w:p>
    <w:p>
      <w:pPr>
        <w:pStyle w:val="daaaabaaaabaaaa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fuse lage</w:t>
      </w:r>
    </w:p>
    <w:p>
      <w:pPr>
        <w:pStyle w:val="daaaabaaaabaaaab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abaabaaaaabaaabaaaaaab"/>
        <w:keepNext w:val="0"/>
        <w:keepLines w:val="0"/>
        <w:pageBreakBefore w:val="0"/>
        <w:widowControl/>
        <w:spacing w:before="0" w:after="160"/>
        <w:jc w:val="left"/>
      </w:pPr>
      <w:r>
        <w:t>50. The strength of winds is measured with the help of</w:t>
      </w:r>
    </w:p>
    <w:p>
      <w:pPr>
        <w:pStyle w:val="daaaabaaaabaaaab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Benfort scale</w:t>
      </w:r>
    </w:p>
    <w:p>
      <w:pPr>
        <w:pStyle w:val="daaaabaaaabaaaabaaaabaab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 indicator</w:t>
      </w:r>
    </w:p>
    <w:p>
      <w:pPr>
        <w:pStyle w:val="daaaabaaaabaaaabaaaabaab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Barometres</w:t>
      </w:r>
    </w:p>
    <w:p>
      <w:pPr>
        <w:pStyle w:val="daaaabaaaabaaaabaaaabaab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">
    <w:name w:val="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">
    <w:name w:val="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">
    <w:name w:val="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">
    <w:name w:val="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">
    <w:name w:val="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">
    <w:name w:val="b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">
    <w:name w:val="b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">
    <w:name w:val="b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">
    <w:name w:val="b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">
    <w:name w:val="baaba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">
    <w:name w:val="baaba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">
    <w:name w:val="baaba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">
    <w:name w:val="baaba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">
    <w:name w:val="baaba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">
    <w:name w:val="baabaaaaaab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">
    <w:name w:val="baabaaaaaab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">
    <w:name w:val="baabaaaaaab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">
    <w:name w:val="baabaaaaaab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">
    <w:name w:val="baabaaaaaab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">
    <w:name w:val="baabaaaaaab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">
    <w:name w:val="baabaaaaaab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">
    <w:name w:val="baabaaaaaababaa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">
    <w:name w:val="baabaaaaaababaa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">
    <w:name w:val="baabaaaaaababaa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">
    <w:name w:val="baabaaaaaababaaaaab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">
    <w:name w:val="baabaaaaaababaaaaab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">
    <w:name w:val="baabaaaaaababaaaaaba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">
    <w:name w:val="baabaaaaaababaaaaaba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">
    <w:name w:val="baabaaaaaababaaaaaba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">
    <w:name w:val="baabaaaaaababaaaaaba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">
    <w:name w:val="baabaaaaaababaaaaaba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">
    <w:name w:val="baabaaaaaababaaaaaba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">
    <w:name w:val="baabaaaaaababaaaaaba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">
    <w:name w:val="baabaaaaaababaaaaaba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">
    <w:name w:val="baabaaaaaababaaaaaba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">
    <w:name w:val="baabaaaaaababaaaaabaaaba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">
    <w:name w:val="baabaaaaaababaaaaabaaaba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">
    <w:name w:val="baabaaaaaababaaaaabaaaba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">
    <w:name w:val="baabaaaaaababaaaaabaaaba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">
    <w:name w:val="baabaaaaaababaaaaabaaaba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">
    <w:name w:val="baabaaaaaababaaaaabaaabaa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">
    <w:name w:val="baabaaaaaababaaaaabaaabaaaaba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">
    <w:name w:val="baabaaaaaababaaaaabaaabaaaaba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">
    <w:name w:val="baabaaaaaababaaaaabaaabaaaaba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">
    <w:name w:val="baabaaaaaababaaaaabaaabaaaabaa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">
    <w:name w:val="baabaaaaaababaaaaabaaabaaaabaaaaaaab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">
    <w:name w:val="baabaaaaaababaaaaabaaabaaaabaaaaaaab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">
    <w:name w:val="baabaaaaaababaaaaabaaabaaaabaaaaaaab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">
    <w:name w:val="baabaaaaaababaaaaabaaabaaaabaaaaaaab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">
    <w:name w:val="baabaaaaaababaaaaabaaabaaaabaaaaaaab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">
    <w:name w:val="baabaaaaaababaaaaabaaabaaaabaaaaaaabaaaabaaaab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aaaab">
    <w:name w:val="baabaaaaaababaaaaabaaabaaaabaaaaaaabaaaabaaaab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">
    <w:name w:val="baabaaaaaababaaaaabaaabaaaabaaaaaaabaaaabaaaab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">
    <w:name w:val="baabaaaaaababaaaaabaaabaaaabaaaaaaabaaaabaaaab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">
    <w:name w:val="baabaaaaaababaaaaabaaabaaaabaaaaaaabaaaabaaaab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">
    <w:name w:val="baabaaaaaababaaaaabaaabaaaabaaaaaaabaaaabaaaab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">
    <w:name w:val="baabaaaaaababaaaaabaaabaaaabaaaaaaabaaaabaaaab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aaaabaaaaab">
    <w:name w:val="baabaaaaaababaaaaabaaabaaaabaaaaaaabaaaabaaaab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">
    <w:name w:val="baabaaaaaababaaaaabaaabaaaabaaaaaaabaaaabaaaab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">
    <w:name w:val="baabaaaaaababaaaaabaaabaaaabaaaaaaabaaaabaaaab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">
    <w:name w:val="baabaaaaaababaaaaabaaabaaaabaaaaaaabaaaabaaaabaab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aaaabaaaaabaaab">
    <w:name w:val="baabaaaaaababaaaaabaaabaaaabaaaaaaabaaaabaaaabaab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">
    <w:name w:val="baabaaaaaababaaaaabaaabaaaabaaaaaaabaaaabaaaabaab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">
    <w:name w:val="baabaaaaaababaaaaabaaabaaaabaaaaaaabaaaabaaaabaab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">
    <w:name w:val="baabaaaaaababaaaaabaaabaaaabaaaaaaabaaaabaaaabaab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">
    <w:name w:val="baabaaaaaababaaaaabaaabaaaabaaaaaaabaaaabaaaabaabaaaaab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">
    <w:name w:val="baabaaaaaababaaaaabaaabaaaabaaaaaaabaaaabaaaabaabaaaaabaaaba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">
    <w:name w:val="baabaaaaaababaaaaabaaabaaaabaaaaaaabaaaabaaaabaabaaaaabaaaba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aaaabaaaaabaaabaaaaaab">
    <w:name w:val="baabaaaaaababaaaaabaaabaaaabaaaaaaabaaaabaaaabaabaaaaabaaaba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">
    <w:name w:val="baabaaaaaababaaaaabaaabaaaabaaaaaaabaaaabaaaabaabaaaaabaaaba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">
    <w:name w:val="baabaaaaaababaaaaabaaabaaaabaaaaaaabaaaabaaaabaabaaaaabaaaba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">
    <w:name w:val="baabaaaaaababaaaaabaaabaaaabaaaaaaabaaaabaaaabaabaaaaabaaabaaa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">
    <w:name w:val="baabaaaaaababaaaaabaaabaaaabaaaaaaabaaaabaaaabaabaaaaabaaabaaaab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">
    <w:name w:val="baabaaaaaababaaaaabaaabaaaabaaaaaaabaaaabaaaabaabaaaaabaaabaaaab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">
    <w:name w:val="baabaaaaaababaaaaabaaabaaaabaaaaaaabaaaabaaaabaabaaaaabaaabaaaab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">
    <w:name w:val="baabaaaaaababaaaaabaaabaaaabaaaaaaabaaaabaaaabaabaaaaabaaabaaaab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">
    <w:name w:val="baabaaaaaababaaaaabaaabaaaabaaaaaaabaaaabaaaabaabaaaaabaaabaaaab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">
    <w:name w:val="baabaaaaaababaaaaabaaabaaaabaaaaaaabaaaabaaaabaabaaaaabaaabaaaab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">
    <w:name w:val="baabaaaaaababaaaaabaaabaaaabaaaaaaabaaaabaaaabaabaaaaabaaabaaaab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">
    <w:name w:val="baabaaaaaababaaaaabaaabaaaabaaaaaaabaaaabaaaabaabaaaaabaaabaaaab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a">
    <w:name w:val="baabaaaaaababaaaaabaaabaaaabaaaaaaabaaaabaaaabaabaaaaabaaabaaaabaa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aa">
    <w:name w:val="baabaaaaaababaaaaabaaabaaaabaaaaaaabaaaabaaaabaabaaaaabaaabaaaabaa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aaa">
    <w:name w:val="baabaaaaaababaaaaabaaabaaaabaaaaaaabaaaabaaaabaabaaaaabaaabaaaabaa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aaab">
    <w:name w:val="baabaaaaaababaaaaabaaabaaaabaaaaaaabaaaabaaaabaabaaaaabaaabaaaabaa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aaaba">
    <w:name w:val="baabaaaaaababaaaaabaaabaaaabaaaaaaabaaaabaaaabaabaaaaabaaabaaaabaa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aaabaa">
    <w:name w:val="baabaaaaaababaaaaabaaabaaaabaaaaaaabaaaabaaaabaabaaaaabaaabaaaabaaaaab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aaabaab">
    <w:name w:val="baabaaaaaababaaaaabaaabaaaabaaaaaaabaaaabaaaabaabaaaaabaaabaaaabaaaaab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baaaaabaaabaaaabaaaaaaabaaaabaaaabaabaaaaabaaabaaaabaaaaabaaabaaaaaabaaaabaaaabaaaabaaba">
    <w:name w:val="baabaaaaaababaaaaabaaabaaaabaaaaaaabaaaabaaaabaabaaaaabaaabaaaabaaaaab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">
    <w:name w:val="c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">
    <w:name w:val="c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">
    <w:name w:val="c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">
    <w:name w:val="c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">
    <w:name w:val="c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">
    <w:name w:val="c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">
    <w:name w:val="c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">
    <w:name w:val="c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">
    <w:name w:val="c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">
    <w:name w:val="c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">
    <w:name w:val="c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">
    <w:name w:val="c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">
    <w:name w:val="c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">
    <w:name w:val="c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">
    <w:name w:val="c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">
    <w:name w:val="c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">
    <w:name w:val="c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">
    <w:name w:val="caa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">
    <w:name w:val="caa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">
    <w:name w:val="caaba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">
    <w:name w:val="caaba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">
    <w:name w:val="caaba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">
    <w:name w:val="caabaaabaa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">
    <w:name w:val="caabaaabaa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">
    <w:name w:val="caabaaabaaaaab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">
    <w:name w:val="caabaaabaaaaab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">
    <w:name w:val="caabaaabaaaaab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">
    <w:name w:val="caabaaabaaaaab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">
    <w:name w:val="caabaaabaaaaabaaabaa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">
    <w:name w:val="caabaaabaaaaabaaabaa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">
    <w:name w:val="caabaaabaaaaabaaabaa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">
    <w:name w:val="caabaaabaaaaabaaabaa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">
    <w:name w:val="caabaaabaaaaabaaabaa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">
    <w:name w:val="caabaaabaaaaabaaabaa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">
    <w:name w:val="caabaaabaaaaabaaabaaaaab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">
    <w:name w:val="caabaaabaaaaabaaabaaaaaba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">
    <w:name w:val="caabaaabaaaaabaaabaaaaaba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">
    <w:name w:val="caabaaabaaaaabaaabaaaaaba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">
    <w:name w:val="caabaaabaaaaabaaabaaaaaba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">
    <w:name w:val="caabaaabaaaaabaaabaaaaaba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">
    <w:name w:val="caabaaabaaaaabaaabaaaaabaaaab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">
    <w:name w:val="caabaaabaaaaabaaabaaaaabaaaab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">
    <w:name w:val="caabaaabaaaaabaaabaaaaabaaaab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">
    <w:name w:val="caabaaabaaaaabaaabaaaaabaaaab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">
    <w:name w:val="caabaaabaaaaabaaabaaaaabaaaabaaaaab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aaab">
    <w:name w:val="caabaaabaaaaabaaabaaaaabaaaabaaaaab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">
    <w:name w:val="caabaaabaaaaabaaabaaaaabaaaabaaaaab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">
    <w:name w:val="caabaaabaaaaabaaabaaaaabaaaabaaaaab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">
    <w:name w:val="caabaaabaaaaabaaabaaaaabaaaabaaaaabaaaab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aaabaaab">
    <w:name w:val="caabaaabaaaaabaaabaaaaabaaaabaaaaabaaaab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">
    <w:name w:val="caabaaabaaaaabaaabaaaaabaaaabaaaaabaaaab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">
    <w:name w:val="caabaaabaaaaabaaabaaaaabaaaabaaaaabaaaab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">
    <w:name w:val="caabaaabaaaaabaaabaaaaabaaaabaaaaabaaaab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">
    <w:name w:val="caabaaabaaaaabaaabaaaaabaaaabaaaaabaaaaba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">
    <w:name w:val="caabaaabaaaaabaaabaaaaabaaaabaaaaabaaaabaabaa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aaabaaabaaaaab">
    <w:name w:val="caabaaabaaaaabaaabaaaaabaaaabaaaaabaaaabaabaa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">
    <w:name w:val="caabaaabaaaaabaaabaaaaabaaaabaaaaabaaaabaabaa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">
    <w:name w:val="caabaaabaaaaabaaabaaaaabaaaabaaaaabaaaabaabaa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">
    <w:name w:val="caabaaabaaaaabaaabaaaaabaaaabaaaaabaaaabaabaaaaab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">
    <w:name w:val="caabaaabaaaaabaaabaaaaabaaaabaaaaabaaaabaabaaaaaba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aaabaaabaaaaabaaaab">
    <w:name w:val="caabaaabaaaaabaaabaaaaabaaaabaaaaabaaaabaabaaaaaba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">
    <w:name w:val="caabaaabaaaaabaaabaaaaabaaaabaaaaabaaaabaabaaaaaba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">
    <w:name w:val="caabaaabaaaaabaaabaaaaabaaaabaaaaabaaaabaabaaaaabaa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">
    <w:name w:val="caabaaabaaaaabaaabaaaaabaaaabaaaaabaaaabaabaaaaabaa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">
    <w:name w:val="caabaaabaaaaabaaabaaaaabaaaabaaaaabaaaabaabaaaaabaa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">
    <w:name w:val="caabaaabaaaaabaaabaaaaabaaaabaaaaabaaaabaabaaaaabaaaaab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aaabaaabaaaaabaaaabaaaaab">
    <w:name w:val="caabaaabaaaaabaaabaaaaabaaaabaaaaabaaaabaabaaaaabaaaaab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">
    <w:name w:val="caabaaabaaaaabaaabaaaaabaaaabaaaaabaaaabaabaaaaabaaaaab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">
    <w:name w:val="caabaaabaaaaabaaabaaaaabaaaabaaaaabaaaabaabaaaaabaaaaabaaaba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aaabaaabaaaaabaaaabaaaaabaab">
    <w:name w:val="caabaaabaaaaabaaabaaaaabaaaabaaaaabaaaabaabaaaaabaaaaabaaaba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">
    <w:name w:val="caabaaabaaaaabaaabaaaaabaaaabaaaaabaaaabaabaaaaabaaaaabaaaba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">
    <w:name w:val="caabaaabaaaaabaaabaaaaabaaaabaaaaabaaaabaabaaaaabaaaaabaaaba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">
    <w:name w:val="caabaaabaaaaabaaabaaaaabaaaabaaaaabaaaabaabaaaaabaaaaabaaabaaab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">
    <w:name w:val="caabaaabaaaaabaaabaaaaabaaaabaaaaabaaaabaabaaaaabaaaaabaaabaaab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">
    <w:name w:val="caabaaabaaaaabaaabaaaaabaaaabaaaaabaaaabaabaaaaabaaaaabaaabaaaba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">
    <w:name w:val="caabaaabaaaaabaaabaaaaabaaaabaaaaabaaaabaabaaaaabaaaaabaaabaaabaaaaaba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">
    <w:name w:val="caabaaabaaaaabaaabaaaaabaaaabaaaaabaaaabaabaaaaabaaaaabaaabaaabaaaaaba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">
    <w:name w:val="caabaaabaaaaabaaabaaaaabaaaabaaaaabaaaabaabaaaaabaaaaabaaabaaabaaaaaba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">
    <w:name w:val="caabaaabaaaaabaaabaaaaabaaaabaaaaabaaaabaabaaaaabaaaaabaaabaaabaaaaabaaaab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b">
    <w:name w:val="caabaaabaaaaabaaabaaaaabaaaabaaaaabaaaabaabaaaaabaaaaabaaabaaabaaaaabaaaab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ba">
    <w:name w:val="caabaaabaaaaabaaabaaaaabaaaabaaaaabaaaabaabaaaaabaaaaabaaabaaabaaaaabaaaab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baa">
    <w:name w:val="caabaaabaaaaabaaabaaaaabaaaabaaaaabaaaabaabaaaaabaaaaabaaabaaabaaaaabaaaab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baaa">
    <w:name w:val="caabaaabaaaaabaaabaaaaabaaaabaaaaabaaaabaabaaaaabaaaaabaaabaaabaaaaabaaaab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baaaa">
    <w:name w:val="caabaaabaaaaabaaabaaaaabaaaabaaaaabaaaabaabaaaaabaaaaabaaabaaabaaaaabaaaab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baaaaa">
    <w:name w:val="caabaaabaaaaabaaabaaaaabaaaabaaaaabaaaabaabaaaaabaaaaabaaabaaabaaaaabaaaaba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baaaaaa">
    <w:name w:val="caabaaabaaaaabaaabaaaaabaaaabaaaaabaaaabaabaaaaabaaaaabaaabaaabaaaaabaaaabaa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baaabaaaaabaaaabaaaaabaaaabaabaaaaabaaaaabaaabaaabaaaaabaaaabaaaaabaabaaaaaaababaaaaaaa">
    <w:name w:val="caabaaabaaaaabaaabaaaaabaaaabaaaaabaaaabaabaaaaabaaaaabaaabaaabaaaaabaaaabaa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">
    <w:name w:val="d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">
    <w:name w:val="d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">
    <w:name w:val="d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">
    <w:name w:val="d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">
    <w:name w:val="d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">
    <w:name w:val="daaaab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b">
    <w:name w:val="daaaab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">
    <w:name w:val="daaaab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">
    <w:name w:val="daaaab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">
    <w:name w:val="daaaabaaaab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baaab">
    <w:name w:val="daaaabaaaab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">
    <w:name w:val="daaaabaaaab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a">
    <w:name w:val="daaaabaaaab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aa">
    <w:name w:val="daaaabaaaab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aaa">
    <w:name w:val="daaaabaaaabaaaa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aaaa">
    <w:name w:val="daaaabaaaabaaaab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aaaaa">
    <w:name w:val="daaaabaaaabaaaab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baaabaaaaaab">
    <w:name w:val="daaaabaaaabaaaab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aaaaaba">
    <w:name w:val="daaaabaaaabaaaabaaaabaab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baaaaabaaabaaaaaabab">
    <w:name w:val="daaaabaaaabaaaabaaaabaab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aaaaababa">
    <w:name w:val="daaaabaaaabaaaabaaaabaab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baaaaabaaabaaaaaababaa">
    <w:name w:val="daaaabaaaabaaaabaaaabaabaaaaabaaaba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