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Whole circle bearing of a line is preferred to a quadrantal bearing merely because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is not completely specified by an angle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is completely specified by an angle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Sign of the correction of magnetic declination is different in different quadrants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its trigonometrical values may be extracted from ordinary tables easily.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taking offsets with an optical square on the right hand side of the chain line, it is held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right hand upside down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left hand upright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right hand upright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left hand up side down.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 may be minimised by replacing the single lens by a combination of the lenses.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telescope objectives, a combination of convex lens and concave lens is used.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eyepieces, two plano-convex lenses placed at a certain distance apart are used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difficult to eliminate an error completely at first trial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instability of the instrument makes it almost impossible to adjust it satisfactorily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adjustment screws must be left bearing firmly but should never be forced</w:t>
      </w:r>
    </w:p>
    <w:p>
      <w:pPr>
        <w:pStyle w:val="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heating of a material to redness in contact with air, is known as calcination</w:t>
      </w:r>
    </w:p>
    <w:p>
      <w:pPr>
        <w:pStyle w:val="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property of lime by which it sets or hardens in damp places having no free circulation of air is called setting</w:t>
      </w:r>
    </w:p>
    <w:p>
      <w:pPr>
        <w:pStyle w:val="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that remains after calcination of limestone, is called lime</w:t>
      </w:r>
    </w:p>
    <w:p>
      <w:pPr>
        <w:pStyle w:val="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ab"/>
        <w:keepNext w:val="0"/>
        <w:keepLines w:val="0"/>
        <w:pageBreakBefore w:val="0"/>
        <w:widowControl/>
        <w:spacing w:before="0" w:after="160"/>
        <w:jc w:val="left"/>
      </w:pPr>
      <w:r>
        <w:t>6. Formula for quick lime, is</w:t>
      </w:r>
    </w:p>
    <w:p>
      <w:pPr>
        <w:pStyle w:val="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CaCO3</w:t>
      </w:r>
    </w:p>
    <w:p>
      <w:pPr>
        <w:pStyle w:val="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CaO</w:t>
      </w:r>
    </w:p>
    <w:p>
      <w:pPr>
        <w:pStyle w:val="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CO3CO2</w:t>
      </w:r>
    </w:p>
    <w:p>
      <w:pPr>
        <w:pStyle w:val="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baaaaaabaaaabaaaabaabaa"/>
        <w:keepNext w:val="0"/>
        <w:keepLines w:val="0"/>
        <w:pageBreakBefore w:val="0"/>
        <w:widowControl/>
        <w:spacing w:before="0" w:after="160"/>
        <w:jc w:val="left"/>
      </w:pPr>
      <w:r>
        <w:t>7. Lacquer is</w:t>
      </w:r>
    </w:p>
    <w:p>
      <w:pPr>
        <w:pStyle w:val="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ab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baaaaaabaaaabaaaabaabaaaaaba"/>
        <w:keepNext w:val="0"/>
        <w:keepLines w:val="0"/>
        <w:pageBreakBefore w:val="0"/>
        <w:widowControl/>
        <w:spacing w:before="0" w:after="160"/>
        <w:jc w:val="left"/>
      </w:pPr>
      <w:r>
        <w:t>8. Pick up the polymineralic rock from the following:</w:t>
      </w:r>
    </w:p>
    <w:p>
      <w:pPr>
        <w:pStyle w:val="baab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ab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aba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abaa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9. The normal component of a force inclined through θ° is obtained by multiplying the force by</w:t>
      </w:r>
    </w:p>
    <w:p>
      <w:pPr>
        <w:pStyle w:val="baabaa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baaaaaab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baaaaaab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abaaaaaabaaaaba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abaaaaaabaaaabaaaabaabaaaaabaaaabaaaaba"/>
        <w:keepNext w:val="0"/>
        <w:keepLines w:val="0"/>
        <w:pageBreakBefore w:val="0"/>
        <w:widowControl/>
        <w:spacing w:before="0" w:after="160"/>
        <w:jc w:val="left"/>
      </w:pPr>
      <w:r>
        <w:t>10. A body is said to be in equilibrium if</w:t>
      </w:r>
    </w:p>
    <w:p>
      <w:pPr>
        <w:pStyle w:val="baabaaaaaabaaaabaaaab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abaaaaaabaaaaba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abaaaaaabaaaaba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abaaaaaabaaaabaaaab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abaabaaaaabaaaabaaaabaaaaab"/>
        <w:keepNext w:val="0"/>
        <w:keepLines w:val="0"/>
        <w:pageBreakBefore w:val="0"/>
        <w:widowControl/>
        <w:spacing w:before="0" w:after="160"/>
        <w:jc w:val="left"/>
      </w:pPr>
      <w:r>
        <w:t>11. In a shaft shear stress intensity at a point is not</w:t>
      </w:r>
    </w:p>
    <w:p>
      <w:pPr>
        <w:pStyle w:val="baabaaaaaabaaaabaaaabaab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the distance from the axis</w:t>
      </w:r>
    </w:p>
    <w:p>
      <w:pPr>
        <w:pStyle w:val="baabaaaaaabaaaabaaaab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the distance from the axis</w:t>
      </w:r>
    </w:p>
    <w:p>
      <w:pPr>
        <w:pStyle w:val="baabaaaaaabaaaabaaaabaabaa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polar moment of inertia</w:t>
      </w:r>
    </w:p>
    <w:p>
      <w:pPr>
        <w:pStyle w:val="baabaaaaaabaaaabaaaabaabaa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directly proportional to the applied torque.</w:t>
      </w:r>
    </w:p>
    <w:p>
      <w:pPr>
        <w:pStyle w:val="baabaaaaaabaaaabaaaabaabaaaaabaaaabaaaabaaaaabaabaa"/>
        <w:keepNext w:val="0"/>
        <w:keepLines w:val="0"/>
        <w:pageBreakBefore w:val="0"/>
        <w:widowControl/>
        <w:spacing w:before="0" w:after="160"/>
        <w:jc w:val="left"/>
      </w:pPr>
      <w:r>
        <w:t>12. A 8 metre long simply supported rectangular beam which carries a distributed load 45 kg/m. experiences a maximum fibre stress 160 kg/cm2. If the moment of inertia of the beam is 640 cm4, the overall depth of the beam is</w:t>
      </w:r>
    </w:p>
    <w:p>
      <w:pPr>
        <w:pStyle w:val="baabaaaaaabaaaabaaaabaabaa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baabaaaaaabaaaabaaaabaabaaaaabaaaab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baabaaaaaabaaaabaaaabaabaaaaabaaaab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baabaaaaaabaaaabaaaabaabaaaaabaaaab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cm</w:t>
      </w:r>
    </w:p>
    <w:p>
      <w:pPr>
        <w:pStyle w:val="baabaaaaaabaaaabaaaabaabaaaaabaaaabaaaabaaaaabaabaaabaaa"/>
        <w:keepNext w:val="0"/>
        <w:keepLines w:val="0"/>
        <w:pageBreakBefore w:val="0"/>
        <w:widowControl/>
        <w:spacing w:before="0" w:after="160"/>
        <w:jc w:val="left"/>
      </w:pPr>
      <w:r>
        <w:t>13. The discharge over a Cipolletti weir of length 2.185 m when the head over the weir is 1 m, is</w:t>
      </w:r>
    </w:p>
    <w:p>
      <w:pPr>
        <w:pStyle w:val="baabaaaaaabaaaabaaaabaabaaaaabaaaab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 m3</w:t>
      </w:r>
    </w:p>
    <w:p>
      <w:pPr>
        <w:pStyle w:val="baabaaaaaabaaaabaaaabaabaaaaabaaaab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baabaaaaaabaaaabaaaabaabaaaaabaaaaba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m3</w:t>
      </w:r>
    </w:p>
    <w:p>
      <w:pPr>
        <w:pStyle w:val="baabaaaaaabaaaabaaaabaabaaaaabaaaaba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m3.</w:t>
      </w:r>
    </w:p>
    <w:p>
      <w:pPr>
        <w:pStyle w:val="baabaaaaaabaaaabaaaabaabaaaaabaaaabaaaabaaaaabaabaaabaaaaaaab"/>
        <w:keepNext w:val="0"/>
        <w:keepLines w:val="0"/>
        <w:pageBreakBefore w:val="0"/>
        <w:widowControl/>
        <w:spacing w:before="0" w:after="160"/>
        <w:jc w:val="left"/>
      </w:pPr>
      <w:r>
        <w:t>14. Total head of a liquid particle in motion is the sum of</w:t>
      </w:r>
    </w:p>
    <w:p>
      <w:pPr>
        <w:pStyle w:val="baabaaaaaabaaaabaaaabaabaaaaabaaaaba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potential head and kinetic head</w:t>
      </w:r>
    </w:p>
    <w:p>
      <w:pPr>
        <w:pStyle w:val="baabaaaaaabaaaabaaaabaabaaaaabaaaaba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head and pressure head</w:t>
      </w:r>
    </w:p>
    <w:p>
      <w:pPr>
        <w:pStyle w:val="baabaaaaaabaaaabaaaabaabaaaaabaaaaba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potential head and pressure head</w:t>
      </w:r>
    </w:p>
    <w:p>
      <w:pPr>
        <w:pStyle w:val="baabaaaaaabaaaabaaaabaabaaaaabaaaabaaaab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potential head, kinetic head and pressure head.</w:t>
      </w:r>
    </w:p>
    <w:p>
      <w:pPr>
        <w:pStyle w:val="baabaaaaaabaaaabaaaabaabaaaaabaaaabaaaabaaaaabaabaaabaaaaaaabaaaab"/>
        <w:keepNext w:val="0"/>
        <w:keepLines w:val="0"/>
        <w:pageBreakBefore w:val="0"/>
        <w:widowControl/>
        <w:spacing w:before="0" w:after="160"/>
        <w:jc w:val="left"/>
      </w:pPr>
      <w:r>
        <w:t>15. The best side slope for most economical trapezoidal section, is</w:t>
      </w:r>
    </w:p>
    <w:p>
      <w:pPr>
        <w:pStyle w:val="baabaaaaaabaaaabaaaabaabaaaaabaaaabaaaab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baaaaaabaaaabaaaabaabaaaaabaaaabaaaabaaaaab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baaaaaabaaaabaaaabaabaaaaabaaaabaaaabaaaaab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baaaaaabaaaabaaaabaabaaaaabaaaabaaaabaaaaab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abaabaaaaabaaaabaaaabaaaaabaabaaabaaaaaaabaaaabaaaba"/>
        <w:keepNext w:val="0"/>
        <w:keepLines w:val="0"/>
        <w:pageBreakBefore w:val="0"/>
        <w:widowControl/>
        <w:spacing w:before="0" w:after="160"/>
        <w:jc w:val="left"/>
      </w:pPr>
      <w:r>
        <w:t>16. When a body is totally or partially immersed in a fluid, it is buoyed up by a force equal to</w:t>
      </w:r>
    </w:p>
    <w:p>
      <w:pPr>
        <w:pStyle w:val="baabaaaaaabaaaabaaaabaabaaaaabaaaabaaaabaaaaab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fluid displaced by the body</w:t>
      </w:r>
    </w:p>
    <w:p>
      <w:pPr>
        <w:pStyle w:val="baabaaaaaabaaaabaaaabaabaaaaabaaaabaaaabaaaaabaab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weight of the body and fluild displaced by the body</w:t>
      </w:r>
    </w:p>
    <w:p>
      <w:pPr>
        <w:pStyle w:val="baabaaaaaabaaaabaaaabaabaaaaabaaaabaaaabaaaaabaab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difference of weights of the fluid displaced and that of the body</w:t>
      </w:r>
    </w:p>
    <w:p>
      <w:pPr>
        <w:pStyle w:val="baabaaaaaabaaaabaaaabaabaaaaabaaaabaaaabaaaaabaab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abaabaaaaabaaaabaaaabaaaaabaabaaabaaaaaaabaaaabaaabaabaaa"/>
        <w:keepNext w:val="0"/>
        <w:keepLines w:val="0"/>
        <w:pageBreakBefore w:val="0"/>
        <w:widowControl/>
        <w:spacing w:before="0" w:after="160"/>
        <w:jc w:val="left"/>
      </w:pPr>
      <w:r>
        <w:t>17. The active earth pressure of a soil is proportional to (where φ is the angle of friction of the soil)</w:t>
      </w:r>
    </w:p>
    <w:p>
      <w:pPr>
        <w:pStyle w:val="baabaaaaaabaaaabaaaabaabaaaaabaaaabaaaabaaaaabaab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abaaaaaabaaaabaaaabaabaaaaabaaaabaaaabaaaaabaabaa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+ φ/2)</w:t>
      </w:r>
    </w:p>
    <w:p>
      <w:pPr>
        <w:pStyle w:val="baabaaaaaabaaaabaaaabaabaaaaabaaaabaaaabaaaaabaabaa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φ/2)</w:t>
      </w:r>
    </w:p>
    <w:p>
      <w:pPr>
        <w:pStyle w:val="baabaaaaaabaaaabaaaabaabaaaaabaaaabaaaabaaaaabaabaaabaaaaaaab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 (45° + φ)</w:t>
      </w:r>
    </w:p>
    <w:p>
      <w:pPr>
        <w:pStyle w:val="baabaaaaaabaaaabaaaabaabaaaaabaaaabaaaabaaaaabaabaaabaaaaaaabaaaabaaabaabaaaaaaba"/>
        <w:keepNext w:val="0"/>
        <w:keepLines w:val="0"/>
        <w:pageBreakBefore w:val="0"/>
        <w:widowControl/>
        <w:spacing w:before="0" w:after="160"/>
        <w:jc w:val="left"/>
      </w:pPr>
      <w:r>
        <w:t>18. In non-cohesive soil in passive state of plastic equilibrium</w:t>
      </w:r>
    </w:p>
    <w:p>
      <w:pPr>
        <w:pStyle w:val="baabaaaaaabaaaabaaaabaabaaaaabaaaabaaaabaaaaabaabaaabaaaaaaab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major principal stress is horizontal</w:t>
      </w:r>
    </w:p>
    <w:p>
      <w:pPr>
        <w:pStyle w:val="baabaaaaaabaaaabaaaabaabaaaaabaaaabaaaabaaaaabaabaaabaaaaaaab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minor principal stress is vertical</w:t>
      </w:r>
    </w:p>
    <w:p>
      <w:pPr>
        <w:pStyle w:val="baabaaaaaabaaaabaaaabaabaaaaabaaaabaaaabaaaaabaabaaabaaaaaaab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major principal stress is vertical</w:t>
      </w:r>
    </w:p>
    <w:p>
      <w:pPr>
        <w:pStyle w:val="baabaaaaaabaaaabaaaabaabaaaaabaaaabaaaabaaaaabaabaaabaaaaaaab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minor and major principal stresses are equally inclined to the horizontal.</w:t>
      </w:r>
    </w:p>
    <w:p>
      <w:pPr>
        <w:pStyle w:val="baabaaaaaabaaaabaaaabaabaaaaabaaaabaaaabaaaaabaabaaabaaaaaaabaaaabaaabaabaaaaaabaaabaa"/>
        <w:keepNext w:val="0"/>
        <w:keepLines w:val="0"/>
        <w:pageBreakBefore w:val="0"/>
        <w:widowControl/>
        <w:spacing w:before="0" w:after="160"/>
        <w:jc w:val="left"/>
      </w:pPr>
      <w:r>
        <w:t>19. A phreatic line is defined as the line within a dam section below which there are</w:t>
      </w:r>
    </w:p>
    <w:p>
      <w:pPr>
        <w:pStyle w:val="baabaaaaaabaaaabaaaabaabaaaaabaaaabaaaabaaaaabaabaaabaaaaaaab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 hydrostatic pressure</w:t>
      </w:r>
    </w:p>
    <w:p>
      <w:pPr>
        <w:pStyle w:val="baabaaaaaabaaaabaaaabaabaaaaabaaaabaaaabaaaaabaabaaabaaaaaaabaaaab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 hydrostatic pressure</w:t>
      </w:r>
    </w:p>
    <w:p>
      <w:pPr>
        <w:pStyle w:val="baabaaaaaabaaaabaaaabaabaaaaabaaaabaaaabaaaaabaabaaabaaaaaaabaaaab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equipotential lines</w:t>
      </w:r>
    </w:p>
    <w:p>
      <w:pPr>
        <w:pStyle w:val="baabaaaaaabaaaabaaaabaabaaaaabaaaabaaaabaaaaabaabaaabaaaaaaabaaaabaaab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abaabaaaaabaaaabaaaabaaaaabaabaaabaaaaaaabaaaabaaabaabaaaaaabaaabaaabaaa"/>
        <w:keepNext w:val="0"/>
        <w:keepLines w:val="0"/>
        <w:pageBreakBefore w:val="0"/>
        <w:widowControl/>
        <w:spacing w:before="0" w:after="160"/>
        <w:jc w:val="left"/>
      </w:pPr>
      <w:r>
        <w:t>20. For shear strength, triaxial shear test is suitable because</w:t>
      </w:r>
    </w:p>
    <w:p>
      <w:pPr>
        <w:pStyle w:val="baabaaaaaabaaaabaaaabaabaaaaabaaaabaaaabaaaaabaabaaabaaaaaaabaaaab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precise measurement of the pore pressure and volume change during the test is possible</w:t>
      </w:r>
    </w:p>
    <w:p>
      <w:pPr>
        <w:pStyle w:val="baabaaaaaabaaaabaaaabaabaaaaabaaaabaaaabaaaaabaabaaabaaaaaaabaaaab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distribution on the failure plane, is uniform</w:t>
      </w:r>
    </w:p>
    <w:p>
      <w:pPr>
        <w:pStyle w:val="baabaaaaaabaaaabaaaabaabaaaaabaaaabaaaabaaaaabaabaaabaaaaaaabaaaabaaab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state of stress within the specimen during any stage of the test as well as at failure, is completely determined</w:t>
      </w:r>
    </w:p>
    <w:p>
      <w:pPr>
        <w:pStyle w:val="baabaaaaaabaaaabaaaabaabaaaaabaaaabaaaabaaaaabaabaaabaaaaaaabaaaabaaabaaba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abaabaaaaabaaaabaaaabaaaaabaabaaabaaaaaaabaaaabaaabaabaaaaaabaaabaaabaaaaaaab"/>
        <w:keepNext w:val="0"/>
        <w:keepLines w:val="0"/>
        <w:pageBreakBefore w:val="0"/>
        <w:widowControl/>
        <w:spacing w:before="0" w:after="160"/>
        <w:jc w:val="left"/>
      </w:pPr>
      <w:r>
        <w:t>21. The weight of reinforced concrete, is generally taken as</w:t>
      </w:r>
    </w:p>
    <w:p>
      <w:pPr>
        <w:pStyle w:val="baabaaaaaabaaaabaaaabaabaaaaabaaaabaaaabaaaaabaabaaabaaaaaaabaaaabaaabaaba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2300 kg/m3</w:t>
      </w:r>
    </w:p>
    <w:p>
      <w:pPr>
        <w:pStyle w:val="baabaaaaaabaaaabaaaabaabaaaaabaaaabaaaabaaaaabaabaaabaaaaaaabaaaabaaabaabaa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2400 kg/m3</w:t>
      </w:r>
    </w:p>
    <w:p>
      <w:pPr>
        <w:pStyle w:val="baabaaaaaabaaaabaaaabaabaaaaabaaaabaaaabaaaaabaabaaabaaaaaaabaaaabaaabaabaaaaaab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2500 kg/m3</w:t>
      </w:r>
    </w:p>
    <w:p>
      <w:pPr>
        <w:pStyle w:val="baabaaaaaabaaaabaaaabaabaaaaabaaaabaaaabaaaaabaabaaabaaaaaaabaaaabaaabaabaaaaaab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 kg/m3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a prestressed member it is advisable to use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strength concrete only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strength concrete but high tensile steel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strength concrete and high tensile steel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strength concrete but low tensile steel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live load to be considered for an inaccessible roof,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Nil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kg/m2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kg/cm2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kg/m2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A continuous beam shall be deemed to be a deep beam if the ratio of effective span to overall depth, is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2</w:t>
      </w:r>
    </w:p>
    <w:p>
      <w:pPr>
        <w:pStyle w:val="c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2.5</w:t>
      </w:r>
    </w:p>
    <w:p>
      <w:pPr>
        <w:pStyle w:val="caaabaaabaaaaaab"/>
        <w:keepNext w:val="0"/>
        <w:keepLines w:val="0"/>
        <w:pageBreakBefore w:val="0"/>
        <w:widowControl/>
        <w:spacing w:before="0" w:after="160"/>
        <w:jc w:val="left"/>
      </w:pPr>
      <w:r>
        <w:t>25. The formWork including the props can be removed from beams, only after</w:t>
      </w:r>
    </w:p>
    <w:p>
      <w:pPr>
        <w:pStyle w:val="c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</w:t>
      </w:r>
    </w:p>
    <w:p>
      <w:pPr>
        <w:pStyle w:val="c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c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days</w:t>
      </w:r>
    </w:p>
    <w:p>
      <w:pPr>
        <w:pStyle w:val="c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 days.</w:t>
      </w:r>
    </w:p>
    <w:p>
      <w:pPr>
        <w:pStyle w:val="caaabaaabaaaaaabaaaba"/>
        <w:keepNext w:val="0"/>
        <w:keepLines w:val="0"/>
        <w:pageBreakBefore w:val="0"/>
        <w:widowControl/>
        <w:spacing w:before="0" w:after="160"/>
        <w:jc w:val="left"/>
      </w:pPr>
      <w:r>
        <w:t>26. An arch constructed with finely dressed stones, is known</w:t>
      </w:r>
    </w:p>
    <w:p>
      <w:pPr>
        <w:pStyle w:val="c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ashlar arch</w:t>
      </w:r>
    </w:p>
    <w:p>
      <w:pPr>
        <w:pStyle w:val="c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rubble arch</w:t>
      </w:r>
    </w:p>
    <w:p>
      <w:pPr>
        <w:pStyle w:val="c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gauged arch</w:t>
      </w:r>
    </w:p>
    <w:p>
      <w:pPr>
        <w:pStyle w:val="c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axed arch.</w:t>
      </w:r>
    </w:p>
    <w:p>
      <w:pPr>
        <w:pStyle w:val="caaabaaabaaaaaabaaabaabaaa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bags should preferably be piled on wooden planks</w:t>
      </w:r>
    </w:p>
    <w:p>
      <w:pPr>
        <w:pStyle w:val="caaab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Cement bags should be placed such that bags of one layer does not touch the bags of the adjacent layer</w:t>
      </w:r>
    </w:p>
    <w:p>
      <w:pPr>
        <w:pStyle w:val="caaab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and height of the pile should not exceed 3 m and 2.70 m respectively</w:t>
      </w:r>
    </w:p>
    <w:p>
      <w:pPr>
        <w:pStyle w:val="caaaba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abaabaaaaaaab"/>
        <w:keepNext w:val="0"/>
        <w:keepLines w:val="0"/>
        <w:pageBreakBefore w:val="0"/>
        <w:widowControl/>
        <w:spacing w:before="0" w:after="160"/>
        <w:jc w:val="left"/>
      </w:pPr>
      <w:r>
        <w:t>28. For given workability the grading requiring the least amount of water is one that gives</w:t>
      </w:r>
    </w:p>
    <w:p>
      <w:pPr>
        <w:pStyle w:val="caaaba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greatest surface area for the given cement and aggregates</w:t>
      </w:r>
    </w:p>
    <w:p>
      <w:pPr>
        <w:pStyle w:val="caaabaaaba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least surface area for the given cement and aggregates</w:t>
      </w:r>
    </w:p>
    <w:p>
      <w:pPr>
        <w:pStyle w:val="caaabaaaba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least weight for the given cement and aggregates</w:t>
      </w:r>
    </w:p>
    <w:p>
      <w:pPr>
        <w:pStyle w:val="caaabaaaba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greatest weight for the given cement and aggregates</w:t>
      </w:r>
    </w:p>
    <w:p>
      <w:pPr>
        <w:pStyle w:val="caaabaaabaaaaaabaaabaabaaaaaaababaaa"/>
        <w:keepNext w:val="0"/>
        <w:keepLines w:val="0"/>
        <w:pageBreakBefore w:val="0"/>
        <w:widowControl/>
        <w:spacing w:before="0" w:after="160"/>
        <w:jc w:val="left"/>
      </w:pPr>
      <w:r>
        <w:t>29. Asbestos pipes are joined by means of</w:t>
      </w:r>
    </w:p>
    <w:p>
      <w:pPr>
        <w:pStyle w:val="caaabaaaba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flexible joint</w:t>
      </w:r>
    </w:p>
    <w:p>
      <w:pPr>
        <w:pStyle w:val="caaabaaabaa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dresser coupling joint</w:t>
      </w:r>
    </w:p>
    <w:p>
      <w:pPr>
        <w:pStyle w:val="caaabaaabaaaaaab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simplex joint</w:t>
      </w:r>
    </w:p>
    <w:p>
      <w:pPr>
        <w:pStyle w:val="caaabaaabaaaaaabaaab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socket and spigot joint.</w:t>
      </w:r>
    </w:p>
    <w:p>
      <w:pPr>
        <w:pStyle w:val="caaabaaabaaaaaabaaabaabaaaaaaababaaaaaaba"/>
        <w:keepNext w:val="0"/>
        <w:keepLines w:val="0"/>
        <w:pageBreakBefore w:val="0"/>
        <w:widowControl/>
        <w:spacing w:before="0" w:after="160"/>
        <w:jc w:val="left"/>
      </w:pPr>
      <w:r>
        <w:t>30. Ground water from artesian wells</w:t>
      </w:r>
    </w:p>
    <w:p>
      <w:pPr>
        <w:pStyle w:val="caaabaaabaaaaaabaaab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contains dissolved salts</w:t>
      </w:r>
    </w:p>
    <w:p>
      <w:pPr>
        <w:pStyle w:val="caaabaaabaaaaaabaaab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saltish and hard</w:t>
      </w:r>
    </w:p>
    <w:p>
      <w:pPr>
        <w:pStyle w:val="caaabaaabaaaaaabaaab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generally require lesser treatment</w:t>
      </w:r>
    </w:p>
    <w:p>
      <w:pPr>
        <w:pStyle w:val="caaabaaabaaaaaabaaab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baabaaaaaaababaaaaaabaaaaab"/>
        <w:keepNext w:val="0"/>
        <w:keepLines w:val="0"/>
        <w:pageBreakBefore w:val="0"/>
        <w:widowControl/>
        <w:spacing w:before="0" w:after="160"/>
        <w:jc w:val="left"/>
      </w:pPr>
      <w:r>
        <w:t>31. For drains up to 15 cumecs, the depth d and width B are related by</w:t>
      </w:r>
    </w:p>
    <w:p>
      <w:pPr>
        <w:pStyle w:val="caaabaaabaaaaaabaaab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0.2 B</w:t>
      </w:r>
    </w:p>
    <w:p>
      <w:pPr>
        <w:pStyle w:val="caaabaaabaaaaaabaaabaabaa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0.5 B</w:t>
      </w:r>
    </w:p>
    <w:p>
      <w:pPr>
        <w:pStyle w:val="caaabaaabaaaaaabaaabaabaaaaaaab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0.2 d</w:t>
      </w:r>
    </w:p>
    <w:p>
      <w:pPr>
        <w:pStyle w:val="caaabaaabaaaaaabaaabaabaaaaaaab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 d.</w:t>
      </w:r>
    </w:p>
    <w:p>
      <w:pPr>
        <w:pStyle w:val="caaabaaabaaaaaabaaabaabaaaaaaababaaaaaabaaaaabaabaa"/>
        <w:keepNext w:val="0"/>
        <w:keepLines w:val="0"/>
        <w:pageBreakBefore w:val="0"/>
        <w:widowControl/>
        <w:spacing w:before="0" w:after="160"/>
        <w:jc w:val="left"/>
      </w:pPr>
      <w:r>
        <w:t>32. The coagulant widely used for sewage treatment, is</w:t>
      </w:r>
    </w:p>
    <w:p>
      <w:pPr>
        <w:pStyle w:val="caaabaaabaaaaaabaaabaabaaaaaaab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</w:t>
      </w:r>
    </w:p>
    <w:p>
      <w:pPr>
        <w:pStyle w:val="caaabaaabaaaaaabaaabaabaaaaaaab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ferric chloride</w:t>
      </w:r>
    </w:p>
    <w:p>
      <w:pPr>
        <w:pStyle w:val="caaabaaabaaaaaabaaabaabaaaaaaababa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ferric sulphate</w:t>
      </w:r>
    </w:p>
    <w:p>
      <w:pPr>
        <w:pStyle w:val="caaabaaabaaaaaabaaabaabaaaaaaababa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chlorinated copperas.</w:t>
      </w:r>
    </w:p>
    <w:p>
      <w:pPr>
        <w:pStyle w:val="caaabaaabaaaaaabaaabaabaaaaaaababaaaaaabaaaaabaabaaaabaa"/>
        <w:keepNext w:val="0"/>
        <w:keepLines w:val="0"/>
        <w:pageBreakBefore w:val="0"/>
        <w:widowControl/>
        <w:spacing w:before="0" w:after="160"/>
        <w:jc w:val="left"/>
      </w:pPr>
      <w:r>
        <w:t>33. The structure constructed to allow drainage water to flow under pressure through an inverted syphon below a canal, is called</w:t>
      </w:r>
    </w:p>
    <w:p>
      <w:pPr>
        <w:pStyle w:val="caaabaaabaaaaaabaaabaabaaaaaaababa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abaaabaaaaaabaaabaabaaaaaaababa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baaabaaaaaabaaabaabaaaaaaababa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abaaabaaaaaabaaabaabaaaaaaababaaa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abaaabaaaaaabaaabaabaaaaaaababaaaaaabaaaaabaabaaaabaaaaaab"/>
        <w:keepNext w:val="0"/>
        <w:keepLines w:val="0"/>
        <w:pageBreakBefore w:val="0"/>
        <w:widowControl/>
        <w:spacing w:before="0" w:after="160"/>
        <w:jc w:val="left"/>
      </w:pPr>
      <w:r>
        <w:t>34. Lacey's equation for calculating flood discharge in rivers, is</w:t>
      </w:r>
    </w:p>
    <w:p>
      <w:pPr>
        <w:pStyle w:val="caaabaaabaaaaaabaaabaabaaaaaaababaaaaaab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aabaaabaaaaaabaaabaabaaaaaaababaaa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aabaaabaaaaaabaaabaabaaaaaaababaaaaaab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aabaaabaaaaaabaaabaabaaaaaaababaaaaaab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aabaaabaaaaaabaaabaabaaaaaaababaaaaaabaaaaabaabaaaabaaaaaabaaaba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</w:t>
      </w:r>
    </w:p>
    <w:p>
      <w:pPr>
        <w:pStyle w:val="caaabaaabaaaaaabaaabaabaaaaaaababaaaaaabaaaaab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abaaabaaaaaabaaabaabaaaaaaababaaaaaab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abaaabaaaaaabaaabaabaaaaaaababaaaaaabaaaaab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abaaabaaaaaabaaabaabaaaaaaababaaaaaabaaaaab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abaabaaaaaaababaaaaaabaaaaabaabaaaabaaaaaabaaabaaabaa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</w:t>
      </w:r>
    </w:p>
    <w:p>
      <w:pPr>
        <w:pStyle w:val="caaabaaabaaaaaabaaabaabaaaaaaababaaaaaabaaaaabaab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baaabaaaaaabaaabaabaaaaaaababaaaaaabaaaaab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baaabaaaaaabaaabaabaaaaaaababaaaaaabaaaaabaab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baaabaaaaaabaaabaabaaaaaaababaaaaaabaaaaabaaba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baabaaaaaaababaaaaaabaaaaabaabaaaabaaaaaabaaabaaabaaaaaab"/>
        <w:keepNext w:val="0"/>
        <w:keepLines w:val="0"/>
        <w:pageBreakBefore w:val="0"/>
        <w:widowControl/>
        <w:spacing w:before="0" w:after="160"/>
        <w:jc w:val="left"/>
      </w:pPr>
      <w:r>
        <w:t>37. Driving vehicles on wet surfaced roads, is dangerous because it may</w:t>
      </w:r>
    </w:p>
    <w:p>
      <w:pPr>
        <w:pStyle w:val="caaabaaabaaaaaabaaabaabaaaaaaababaaaaaabaaaaabaabaa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skid</w:t>
      </w:r>
    </w:p>
    <w:p>
      <w:pPr>
        <w:pStyle w:val="caaabaaabaaaaaabaaabaabaaaaaaababaaaaaabaaaaabaaba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slip</w:t>
      </w:r>
    </w:p>
    <w:p>
      <w:pPr>
        <w:pStyle w:val="caaabaaabaaaaaabaaabaabaaaaaaababaaaaaabaaaaabaabaaaaba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overturn</w:t>
      </w:r>
    </w:p>
    <w:p>
      <w:pPr>
        <w:pStyle w:val="caaabaaabaaaaaabaaabaabaaaaaaababaaaaaabaaaaabaabaaaaba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baabaaaaaaababaaaaaabaaaaabaabaaaabaaaaaabaaabaaabaaaaaabaabaa"/>
        <w:keepNext w:val="0"/>
        <w:keepLines w:val="0"/>
        <w:pageBreakBefore w:val="0"/>
        <w:widowControl/>
        <w:spacing w:before="0" w:after="160"/>
        <w:jc w:val="left"/>
      </w:pPr>
      <w:r>
        <w:t>38. When load is applied on concrete pavement</w:t>
      </w:r>
    </w:p>
    <w:p>
      <w:pPr>
        <w:pStyle w:val="caaabaaabaaaaaabaaabaabaaaaaaababaaaaaabaaaaabaabaaaaba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away from edges, the maximum bending moment is negative</w:t>
      </w:r>
    </w:p>
    <w:p>
      <w:pPr>
        <w:pStyle w:val="caaabaaabaaaaaabaaabaabaaaaaaababaaaaaabaaaaabaabaaaaba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away from edges, the maximum bending moment cause compression</w:t>
      </w:r>
    </w:p>
    <w:p>
      <w:pPr>
        <w:pStyle w:val="caaabaaabaaaaaabaaabaabaaaaaaababaaaaaabaaaaabaabaaaabaaaaaab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edges, the maximum stress is parallel to the edge of the slab</w:t>
      </w:r>
    </w:p>
    <w:p>
      <w:pPr>
        <w:pStyle w:val="caaabaaabaaaaaabaaabaabaaaaaaababaaaaaabaaaaabaabaaaabaaaaaaba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abaabaaaaaaababaaaaaabaaaaabaabaaaabaaaaaabaaabaaabaaaaaabaabaaaaaba"/>
        <w:keepNext w:val="0"/>
        <w:keepLines w:val="0"/>
        <w:pageBreakBefore w:val="0"/>
        <w:widowControl/>
        <w:spacing w:before="0" w:after="160"/>
        <w:jc w:val="left"/>
      </w:pPr>
      <w:r>
        <w:t>39. The usual width of side drains along Highways in hilly region, is</w:t>
      </w:r>
    </w:p>
    <w:p>
      <w:pPr>
        <w:pStyle w:val="caaabaaabaaaaaabaaabaabaaaaaaababaaaaaabaaaaabaabaaaabaaaaaabaaab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abaaabaaaaaabaaabaabaaaaaaababaaaaaabaaaaabaabaaaabaaaaaabaaabaaab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abaaabaaaaaabaaabaabaaaaaaababaaaaaabaaaaabaabaaaabaaaaaabaaabaaab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baaabaaaaaabaaabaabaaaaaaababaaaaaabaaaaabaabaaaabaaaaaabaaabaaab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</w:t>
      </w:r>
    </w:p>
    <w:p>
      <w:pPr>
        <w:pStyle w:val="caaabaaabaaaaaabaaabaabaaaaaaababaaaaaabaaaaabaabaaaabaaaaaabaaabaaabaaaaaabaabaaaaabaabaaa"/>
        <w:keepNext w:val="0"/>
        <w:keepLines w:val="0"/>
        <w:pageBreakBefore w:val="0"/>
        <w:widowControl/>
        <w:spacing w:before="0" w:after="160"/>
        <w:jc w:val="left"/>
      </w:pPr>
      <w:r>
        <w:t>40. Design of flexible pavement, involves</w:t>
      </w:r>
    </w:p>
    <w:p>
      <w:pPr>
        <w:pStyle w:val="caaabaaabaaaaaabaaabaabaaaaaaababaaaaaabaaaaabaabaaaabaaaaaabaaabaaab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intensity of traffic</w:t>
      </w:r>
    </w:p>
    <w:p>
      <w:pPr>
        <w:pStyle w:val="caaabaaabaaaaaabaaabaabaaaaaaababaaaaaabaaaaabaabaaaabaaaaaabaaabaaaba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climate of the region</w:t>
      </w:r>
    </w:p>
    <w:p>
      <w:pPr>
        <w:pStyle w:val="caaabaaabaaaaaabaaabaabaaaaaaababaaaaaabaaaaabaabaaaabaaaaaabaaabaaabaaaaaab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sub-grade conditions</w:t>
      </w:r>
    </w:p>
    <w:p>
      <w:pPr>
        <w:pStyle w:val="caaabaaabaaaaaabaaabaabaaaaaaababaaaaaabaaaaabaabaaaabaaaaaabaaabaaabaaaaaab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abaabaaaaaaababaaaaaabaaaaabaabaaaabaaaaaabaaabaaabaaaaaabaabaaaaabaabaaaaabaa"/>
        <w:keepNext w:val="0"/>
        <w:keepLines w:val="0"/>
        <w:pageBreakBefore w:val="0"/>
        <w:widowControl/>
        <w:spacing w:before="0" w:after="160"/>
        <w:jc w:val="left"/>
      </w:pPr>
      <w:r>
        <w:t>41. According to ISI method of measurement, the order of the sequence is</w:t>
      </w:r>
    </w:p>
    <w:p>
      <w:pPr>
        <w:pStyle w:val="caaabaaabaaaaaabaaabaabaaaaaaababaaaaaabaaaaabaabaaaabaaaaaabaaabaaabaaaaaab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caaabaaabaaaaaabaaabaabaaaaaaababaaaaaabaaaaabaabaaaabaaaaaabaaabaaabaaaaaab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caaabaaabaaaaaabaaabaabaaaaaaababaaaaaabaaaaabaabaaaabaaaaaabaaabaaabaaaaaab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length, breadth</w:t>
      </w:r>
    </w:p>
    <w:p>
      <w:pPr>
        <w:pStyle w:val="caaabaaabaaaaaabaaabaabaaaaaaababaaaaaabaaaaabaabaaaabaaaaaabaaabaaabaaaaaabaaba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incorrect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While preparing a detailed estimate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volume is measured correct to the nearest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Residential buildings are treated as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private construction.</w:t>
      </w:r>
    </w:p>
    <w:p>
      <w:pPr>
        <w:pStyle w:val="daaaabaaaababaaaabaaa"/>
        <w:keepNext w:val="0"/>
        <w:keepLines w:val="0"/>
        <w:pageBreakBefore w:val="0"/>
        <w:widowControl/>
        <w:spacing w:before="0" w:after="160"/>
        <w:jc w:val="left"/>
      </w:pPr>
      <w:r>
        <w:t>46. The first method invented for planning projects, was</w:t>
      </w:r>
    </w:p>
    <w:p>
      <w:pPr>
        <w:pStyle w:val="d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aabaaaababaaaabaaaabaaa"/>
        <w:keepNext w:val="0"/>
        <w:keepLines w:val="0"/>
        <w:pageBreakBefore w:val="0"/>
        <w:widowControl/>
        <w:spacing w:before="0" w:after="160"/>
        <w:jc w:val="left"/>
      </w:pPr>
      <w:r>
        <w:t>47. A critical ratio scheduling</w:t>
      </w:r>
    </w:p>
    <w:p>
      <w:pPr>
        <w:pStyle w:val="d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abaaaaba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network for the activities of pouring concrete, erection of form work, removal of form work and curing of concrete from the following:</w:t>
      </w:r>
    </w:p>
    <w:p>
      <w:pPr>
        <w:pStyle w:val="daaaab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daaaab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daaaabaaaab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daaaabaaaab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daaaabaaaababaaaabaaaabaaaaaaabaabaa"/>
        <w:keepNext w:val="0"/>
        <w:keepLines w:val="0"/>
        <w:pageBreakBefore w:val="0"/>
        <w:widowControl/>
        <w:spacing w:before="0" w:after="160"/>
        <w:jc w:val="left"/>
      </w:pPr>
      <w:r>
        <w:t>49. The lift off distance is the distance along the centre of the runway between the starting point and</w:t>
      </w:r>
    </w:p>
    <w:p>
      <w:pPr>
        <w:pStyle w:val="daaaabaaaab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aabaaaababaaaaba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aabaaaababaaaaba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aabaaaababaaaaba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p>
      <w:pPr>
        <w:pStyle w:val="daaaabaaaababaaaabaaaabaaaaaaabaabaaabaaa"/>
        <w:keepNext w:val="0"/>
        <w:keepLines w:val="0"/>
        <w:pageBreakBefore w:val="0"/>
        <w:widowControl/>
        <w:spacing w:before="0" w:after="160"/>
        <w:jc w:val="left"/>
      </w:pPr>
      <w:r>
        <w:t>50. According to I.C.A.O. all markings on the runways are painted white and on taxiways</w:t>
      </w:r>
    </w:p>
    <w:p>
      <w:pPr>
        <w:pStyle w:val="daaaabaaaababaaaaba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black</w:t>
      </w:r>
    </w:p>
    <w:p>
      <w:pPr>
        <w:pStyle w:val="daaaabaaaababaaaaba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abaaaababaaaaba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yellow</w:t>
      </w:r>
    </w:p>
    <w:p>
      <w:pPr>
        <w:pStyle w:val="daaaabaaaababaaaabaaa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">
    <w:name w:val="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">
    <w:name w:val="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">
    <w:name w:val="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">
    <w:name w:val="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">
    <w:name w:val="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">
    <w:name w:val="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">
    <w:name w:val="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">
    <w:name w:val="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">
    <w:name w:val="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">
    <w:name w:val="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">
    <w:name w:val="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">
    <w:name w:val="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">
    <w:name w:val="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">
    <w:name w:val="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">
    <w:name w:val="baab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">
    <w:name w:val="baab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">
    <w:name w:val="baab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">
    <w:name w:val="baab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">
    <w:name w:val="baaba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">
    <w:name w:val="baabaa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">
    <w:name w:val="baabaa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">
    <w:name w:val="baabaa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">
    <w:name w:val="baabaaaaaab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">
    <w:name w:val="baabaaaaaab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">
    <w:name w:val="baabaaaaaabaaaaba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">
    <w:name w:val="baabaaaaaabaaaaba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">
    <w:name w:val="baabaaaaaabaaaaba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">
    <w:name w:val="baabaaaaaabaaaaba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">
    <w:name w:val="baabaaaaaabaaaaba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">
    <w:name w:val="baabaaaaaabaaaabaaaab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">
    <w:name w:val="baabaaaaaabaaaabaaaab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">
    <w:name w:val="baabaaaaaabaaaabaaaab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">
    <w:name w:val="baabaaaaaabaaaabaaaab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">
    <w:name w:val="baabaaaaaabaaaabaaaabaabaa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">
    <w:name w:val="baabaaaaaabaaaabaaaabaabaa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">
    <w:name w:val="baabaaaaaabaaaabaaaabaabaa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">
    <w:name w:val="baabaaaaaabaaaabaaaabaabaa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">
    <w:name w:val="baabaaaaaabaaaabaaaabaabaaaaabaaaab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">
    <w:name w:val="baabaaaaaabaaaabaaaabaabaaaaabaaaab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">
    <w:name w:val="baabaaaaaabaaaabaaaabaabaaaaabaaaab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">
    <w:name w:val="baabaaaaaabaaaabaaaabaabaaaaabaaaab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">
    <w:name w:val="baabaaaaaabaaaabaaaabaabaaaaabaaaab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">
    <w:name w:val="baabaaaaaabaaaabaaaabaabaaaaabaaaab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">
    <w:name w:val="baabaaaaaabaaaabaaaabaabaaaaabaaaaba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">
    <w:name w:val="baabaaaaaabaaaabaaaabaabaaaaabaaaaba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">
    <w:name w:val="baabaaaaaabaaaabaaaabaabaaaaabaaaaba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">
    <w:name w:val="baabaaaaaabaaaabaaaabaabaaaaabaaaaba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">
    <w:name w:val="baabaaaaaabaaaabaaaabaabaaaaabaaaaba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">
    <w:name w:val="baabaaaaaabaaaabaaaabaabaaaaabaaaaba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">
    <w:name w:val="baabaaaaaabaaaabaaaabaabaaaaabaaaabaaaab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">
    <w:name w:val="baabaaaaaabaaaabaaaabaabaaaaabaaaabaaaab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">
    <w:name w:val="baabaaaaaabaaaabaaaabaabaaaaabaaaabaaaab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">
    <w:name w:val="baabaaaaaabaaaabaaaabaabaaaaabaaaabaaaabaaaaab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">
    <w:name w:val="baabaaaaaabaaaabaaaabaabaaaaabaaaabaaaabaaaaab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">
    <w:name w:val="baabaaaaaabaaaabaaaabaabaaaaabaaaabaaaabaaaaab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">
    <w:name w:val="baabaaaaaabaaaabaaaabaabaaaaabaaaabaaaabaaaaab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">
    <w:name w:val="baabaaaaaabaaaabaaaabaabaaaaabaaaabaaaabaaaaab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">
    <w:name w:val="baabaaaaaabaaaabaaaabaabaaaaabaaaabaaaabaaaaabaab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aab">
    <w:name w:val="baabaaaaaabaaaabaaaabaabaaaaabaaaabaaaabaaaaabaab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">
    <w:name w:val="baabaaaaaabaaaabaaaabaabaaaaabaaaabaaaabaaaaabaab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">
    <w:name w:val="baabaaaaaabaaaabaaaabaabaaaaabaaaabaaaabaaaaabaab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">
    <w:name w:val="baabaaaaaabaaaabaaaabaabaaaaabaaaabaaaabaaaaabaab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">
    <w:name w:val="baabaaaaaabaaaabaaaabaabaaaaabaaaabaaaabaaaaabaabaa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">
    <w:name w:val="baabaaaaaabaaaabaaaabaabaaaaabaaaabaaaabaaaaabaabaa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">
    <w:name w:val="baabaaaaaabaaaabaaaabaabaaaaabaaaabaaaabaaaaabaabaaabaaaaaaab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aabaaaaaab">
    <w:name w:val="baabaaaaaabaaaabaaaabaabaaaaabaaaabaaaabaaaaabaabaaabaaaaaaab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">
    <w:name w:val="baabaaaaaabaaaabaaaabaabaaaaabaaaabaaaabaaaaabaabaaabaaaaaaab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">
    <w:name w:val="baabaaaaaabaaaabaaaabaabaaaaabaaaabaaaabaaaaabaabaaabaaaaaaab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">
    <w:name w:val="baabaaaaaabaaaabaaaabaabaaaaabaaaabaaaabaaaaabaabaaabaaaaaaab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aabaaaaaabaaab">
    <w:name w:val="baabaaaaaabaaaabaaaabaabaaaaabaaaabaaaabaaaaabaabaaabaaaaaaab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">
    <w:name w:val="baabaaaaaabaaaabaaaabaabaaaaabaaaabaaaabaaaaabaabaaabaaaaaaab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">
    <w:name w:val="baabaaaaaabaaaabaaaabaabaaaaabaaaabaaaabaaaaabaabaaabaaaaaaab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">
    <w:name w:val="baabaaaaaabaaaabaaaabaabaaaaabaaaabaaaabaaaaabaabaaabaaaaaaabaaaab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">
    <w:name w:val="baabaaaaaabaaaabaaaabaabaaaaabaaaabaaaabaaaaabaabaaabaaaaaaabaaaab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">
    <w:name w:val="baabaaaaaabaaaabaaaabaabaaaaabaaaabaaaabaaaaabaabaaabaaaaaaabaaaab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">
    <w:name w:val="baabaaaaaabaaaabaaaabaabaaaaabaaaabaaaabaaaaabaabaaabaaaaaaabaaaab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">
    <w:name w:val="baabaaaaaabaaaabaaaabaabaaaaabaaaabaaaabaaaaabaabaaabaaaaaaabaaaab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">
    <w:name w:val="baabaaaaaabaaaabaaaabaabaaaaabaaaabaaaabaaaaabaabaaabaaaaaaabaaaab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">
    <w:name w:val="baabaaaaaabaaaabaaaabaabaaaaabaaaabaaaabaaaaabaabaaabaaaaaaabaaaabaaab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">
    <w:name w:val="baabaaaaaabaaaabaaaabaabaaaaabaaaabaaaabaaaaabaabaaabaaaaaaabaaaabaaabaaba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a">
    <w:name w:val="baabaaaaaabaaaabaaaabaabaaaaabaaaabaaaabaaaaabaabaaabaaaaaaabaaaabaaabaaba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ab">
    <w:name w:val="baabaaaaaabaaaabaaaabaabaaaaabaaaabaaaabaaaaabaabaaabaaaaaaabaaaabaaabaaba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aba">
    <w:name w:val="baabaaaaaabaaaabaaaabaabaaaaabaaaabaaaabaaaaabaabaaabaaaaaaabaaaabaaabaabaa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abaa">
    <w:name w:val="baabaaaaaabaaaabaaaabaabaaaaabaaaabaaaabaaaaabaabaaabaaaaaaabaaaabaaabaabaaaaaab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abaab">
    <w:name w:val="baabaaaaaabaaaabaaaabaabaaaaabaaaabaaaabaaaaabaabaaabaaaaaaabaaaabaaabaabaaaaaab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baaaaabaaaabaaaabaaaaabaabaaabaaaaaaabaaaabaaabaabaaaaaabaaabaaabaaaaaaabaaba">
    <w:name w:val="baabaaaaaabaaaabaaaabaabaaaaabaaaabaaaabaaaaabaabaaabaaaaaaabaaaabaaabaabaaaaaab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">
    <w:name w:val="c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">
    <w:name w:val="c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">
    <w:name w:val="c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">
    <w:name w:val="c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">
    <w:name w:val="c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">
    <w:name w:val="c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">
    <w:name w:val="c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">
    <w:name w:val="c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">
    <w:name w:val="c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">
    <w:name w:val="c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">
    <w:name w:val="c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">
    <w:name w:val="c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">
    <w:name w:val="c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">
    <w:name w:val="caaab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">
    <w:name w:val="caaab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">
    <w:name w:val="caaaba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">
    <w:name w:val="caaaba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">
    <w:name w:val="caaaba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">
    <w:name w:val="caaabaaaba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">
    <w:name w:val="caaabaaaba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">
    <w:name w:val="caaabaaaba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">
    <w:name w:val="caaabaaaba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">
    <w:name w:val="caaabaaaba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">
    <w:name w:val="caaabaaabaa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">
    <w:name w:val="caaabaaabaaaaaab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">
    <w:name w:val="caaabaaabaaaaaabaaab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">
    <w:name w:val="caaabaaabaaaaaabaaab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">
    <w:name w:val="caaabaaabaaaaaabaaab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">
    <w:name w:val="caaabaaabaaaaaabaaab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">
    <w:name w:val="caaabaaabaaaaaabaaab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">
    <w:name w:val="caaabaaabaaaaaabaaab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">
    <w:name w:val="caaabaaabaaaaaabaaab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">
    <w:name w:val="caaabaaabaaaaaabaaab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">
    <w:name w:val="caaabaaabaaaaaabaaabaabaa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">
    <w:name w:val="caaabaaabaaaaaabaaabaabaaaaaaab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">
    <w:name w:val="caaabaaabaaaaaabaaabaabaaaaaaab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">
    <w:name w:val="caaabaaabaaaaaabaaabaabaaaaaaab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">
    <w:name w:val="caaabaaabaaaaaabaaabaabaaaaaaab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">
    <w:name w:val="caaabaaabaaaaaabaaabaabaaaaaaab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">
    <w:name w:val="caaabaaabaaaaaabaaabaabaaaaaaababa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">
    <w:name w:val="caaabaaabaaaaaabaaabaabaaaaaaababa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">
    <w:name w:val="caaabaaabaaaaaabaaabaabaaaaaaababa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">
    <w:name w:val="caaabaaabaaaaaabaaabaabaaaaaaababa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">
    <w:name w:val="caaabaaabaaaaaabaaabaabaaaaaaababa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">
    <w:name w:val="caaabaaabaaaaaabaaabaabaaaaaaababa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">
    <w:name w:val="caaabaaabaaaaaabaaabaabaaaaaaababaaa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">
    <w:name w:val="caaabaaabaaaaaabaaabaabaaaaaaababaaa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">
    <w:name w:val="caaabaaabaaaaaabaaabaabaaaaaaababaaa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">
    <w:name w:val="caaabaaabaaaaaabaaabaabaaaaaaababaaa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">
    <w:name w:val="caaabaaabaaaaaabaaabaabaaaaaaababaaaaaab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">
    <w:name w:val="caaabaaabaaaaaabaaabaabaaaaaaababaaaaaab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">
    <w:name w:val="caaabaaabaaaaaabaaabaabaaaaaaababaaaaaab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">
    <w:name w:val="caaabaaabaaaaaabaaabaabaaaaaaababaaaaaab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">
    <w:name w:val="caaabaaabaaaaaabaaabaabaaaaaaababaaaaaab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">
    <w:name w:val="caaabaaabaaaaaabaaabaabaaaaaaababaaaaaabaaaaab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">
    <w:name w:val="caaabaaabaaaaaabaaabaabaaaaaaababaaaaaabaaaaab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">
    <w:name w:val="caaabaaabaaaaaabaaabaabaaaaaaababaaaaaabaaaaab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">
    <w:name w:val="caaabaaabaaaaaabaaabaabaaaaaaababaaaaaabaaaaab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">
    <w:name w:val="caaabaaabaaaaaabaaabaabaaaaaaababaaaaaabaaaaab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">
    <w:name w:val="caaabaaabaaaaaabaaabaabaaaaaaababaaaaaabaaaaabaab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">
    <w:name w:val="caaabaaabaaaaaabaaabaabaaaaaaababaaaaaabaaaaabaaba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">
    <w:name w:val="caaabaaabaaaaaabaaabaabaaaaaaababaaaaaabaaaaabaaba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aaaaaab">
    <w:name w:val="caaabaaabaaaaaabaaabaabaaaaaaababaaaaaabaaaaabaaba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">
    <w:name w:val="caaabaaabaaaaaabaaabaabaaaaaaababaaaaaabaaaaabaaba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">
    <w:name w:val="caaabaaabaaaaaabaaabaabaaaaaaababaaaaaabaaaaabaabaaaaba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aaaaaabaab">
    <w:name w:val="caaabaaabaaaaaabaaabaabaaaaaaababaaaaaabaaaaabaabaaaaba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">
    <w:name w:val="caaabaaabaaaaaabaaabaabaaaaaaababaaaaaabaaaaabaabaaaaba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">
    <w:name w:val="caaabaaabaaaaaabaaabaabaaaaaaababaaaaaabaaaaabaabaaaaba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">
    <w:name w:val="caaabaaabaaaaaabaaabaabaaaaaaababaaaaaabaaaaabaabaaaaba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">
    <w:name w:val="caaabaaabaaaaaabaaabaabaaaaaaababaaaaaabaaaaabaabaaaabaaaaaab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">
    <w:name w:val="caaabaaabaaaaaabaaabaabaaaaaaababaaaaaabaaaaabaabaaaabaaaaaaba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aaaaaabaabaaaaab">
    <w:name w:val="caaabaaabaaaaaabaaabaabaaaaaaababaaaaaabaaaaabaabaaaabaaaaaaba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">
    <w:name w:val="caaabaaabaaaaaabaaabaabaaaaaaababaaaaaabaaaaabaabaaaabaaaaaaba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">
    <w:name w:val="caaabaaabaaaaaabaaabaabaaaaaaababaaaaaabaaaaabaabaaaabaaaaaabaaabaaab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">
    <w:name w:val="caaabaaabaaaaaabaaabaabaaaaaaababaaaaaabaaaaabaabaaaabaaaaaabaaabaaab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">
    <w:name w:val="caaabaaabaaaaaabaaabaabaaaaaaababaaaaaabaaaaabaabaaaabaaaaaabaaabaaab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">
    <w:name w:val="caaabaaabaaaaaabaaabaabaaaaaaababaaaaaabaaaaabaabaaaabaaaaaabaaabaaab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">
    <w:name w:val="caaabaaabaaaaaabaaabaabaaaaaaababaaaaaabaaaaabaabaaaabaaaaaabaaabaaab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">
    <w:name w:val="caaabaaabaaaaaabaaabaabaaaaaaababaaaaaabaaaaabaabaaaabaaaaaabaaabaaaba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">
    <w:name w:val="caaabaaabaaaaaabaaabaabaaaaaaababaaaaaabaaaaabaabaaaabaaaaaabaaabaaabaaaaaab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">
    <w:name w:val="caaabaaabaaaaaabaaabaabaaaaaaababaaaaaabaaaaabaabaaaabaaaaaabaaabaaabaaaaaab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a">
    <w:name w:val="caaabaaabaaaaaabaaabaabaaaaaaababaaaaaabaaaaabaabaaaabaaaaaabaaabaaabaaaaaab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aa">
    <w:name w:val="caaabaaabaaaaaabaaabaabaaaaaaababaaaaaabaaaaabaabaaaabaaaaaabaaabaaabaaaaaab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aaa">
    <w:name w:val="caaabaaabaaaaaabaaabaabaaaaaaababaaaaaabaaaaabaabaaaabaaaaaabaaabaaabaaaaaab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aaab">
    <w:name w:val="caaabaaabaaaaaabaaabaabaaaaaaababaaaaaabaaaaabaabaaaabaaaaaabaaabaaabaaaaaab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aaaba">
    <w:name w:val="caaabaaabaaaaaabaaabaabaaaaaaababaaaaaabaaaaabaabaaaabaaaaaabaaabaaabaaaaaab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abaabaaaaaaababaaaaaabaaaaabaabaaaabaaaaaabaaabaaabaaaaaabaabaaaaabaabaaaaabaaabaa">
    <w:name w:val="caaabaaabaaaaaabaaabaabaaaaaaababaaaaaabaaaaabaabaaaabaaaaaabaaabaaabaaaaaab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b">
    <w:name w:val="d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">
    <w:name w:val="d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">
    <w:name w:val="d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">
    <w:name w:val="d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">
    <w:name w:val="d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baaaab">
    <w:name w:val="d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">
    <w:name w:val="d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">
    <w:name w:val="d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">
    <w:name w:val="d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">
    <w:name w:val="d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">
    <w:name w:val="daaaa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">
    <w:name w:val="daaaab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">
    <w:name w:val="daaaab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baaaabaaaaaaab">
    <w:name w:val="daaaab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">
    <w:name w:val="daaaab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">
    <w:name w:val="daaaabaaaab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baaaabaaaaaaabaab">
    <w:name w:val="daaaabaaaab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">
    <w:name w:val="daaaabaaaab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">
    <w:name w:val="daaaabaaaab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">
    <w:name w:val="daaaabaaaababaaaaba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baaaabaaaaaaabaabaaab">
    <w:name w:val="daaaabaaaababaaaaba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ba">
    <w:name w:val="daaaabaaaababaaaaba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baa">
    <w:name w:val="daaaabaaaababaaaaba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baaa">
    <w:name w:val="daaaabaaaababaaaaba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baaaa">
    <w:name w:val="daaaabaaaababaaaaba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baaaaa">
    <w:name w:val="daaaabaaaababaaaaba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baaaabaaaaaaabaabaaabaaaaaa">
    <w:name w:val="daaaabaaaababaaaabaaa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baaaabaaaaaaabaabaaabaaaaaab">
    <w:name w:val="daaaabaaaababaaaabaaaabaaaaaaabaabaaaba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