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reciprocal levelling, the error which is not completely eliminated, is due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earth's curvature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non-adjustment of line of collimation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refraction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non-adjustment of the bubble tube.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chord of a curve less than peg interval, is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chord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sub-chord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normal chord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chord.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difference in the lengths of an arc and its subtended chord on the earth surface for a distance of 18.2 km, is only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cm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cm.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If h1 and h2 are the differences in level between ground and the formation levels, m is the slope of the sloping sides. D is the distance between the cross sections then, prismoidal correction for a level section is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D/3m(h1 - h2)</w:t>
      </w:r>
    </w:p>
    <w:p>
      <w:pPr>
        <w:pStyle w:val="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D/6m(h1 - h2)2</w:t>
      </w:r>
    </w:p>
    <w:p>
      <w:pPr>
        <w:pStyle w:val="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D/6m(h1 - h2)3</w:t>
      </w:r>
    </w:p>
    <w:p>
      <w:pPr>
        <w:pStyle w:val="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D/6m(h1 + h2)2</w:t>
      </w:r>
    </w:p>
    <w:p>
      <w:pPr>
        <w:pStyle w:val="baabaaaaabaaabaa"/>
        <w:keepNext w:val="0"/>
        <w:keepLines w:val="0"/>
        <w:pageBreakBefore w:val="0"/>
        <w:widowControl/>
        <w:spacing w:before="0" w:after="160"/>
        <w:jc w:val="left"/>
      </w:pPr>
      <w:r>
        <w:t>5. The base material for distemper, is</w:t>
      </w:r>
    </w:p>
    <w:p>
      <w:pPr>
        <w:pStyle w:val="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chalk</w:t>
      </w:r>
    </w:p>
    <w:p>
      <w:pPr>
        <w:pStyle w:val="b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putty</w:t>
      </w:r>
    </w:p>
    <w:p>
      <w:pPr>
        <w:pStyle w:val="b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wash.</w:t>
      </w:r>
    </w:p>
    <w:p>
      <w:pPr>
        <w:pStyle w:val="baabaaaaabaaabaaabaaa"/>
        <w:keepNext w:val="0"/>
        <w:keepLines w:val="0"/>
        <w:pageBreakBefore w:val="0"/>
        <w:widowControl/>
        <w:spacing w:before="0" w:after="160"/>
        <w:jc w:val="left"/>
      </w:pPr>
      <w:r>
        <w:t>6. Lime concrete is generally used for</w:t>
      </w:r>
    </w:p>
    <w:p>
      <w:pPr>
        <w:pStyle w:val="b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wall foundations</w:t>
      </w:r>
    </w:p>
    <w:p>
      <w:pPr>
        <w:pStyle w:val="b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flooring at ground level</w:t>
      </w:r>
    </w:p>
    <w:p>
      <w:pPr>
        <w:pStyle w:val="b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baaaaabaaabaaabaaaaabaa"/>
        <w:keepNext w:val="0"/>
        <w:keepLines w:val="0"/>
        <w:pageBreakBefore w:val="0"/>
        <w:widowControl/>
        <w:spacing w:before="0" w:after="160"/>
        <w:jc w:val="left"/>
      </w:pPr>
      <w:r>
        <w:t>7. For the manufacture of plywood, veneers are placed so that grains of adjacent veneers</w:t>
      </w:r>
    </w:p>
    <w:p>
      <w:pPr>
        <w:pStyle w:val="b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at right angles</w:t>
      </w:r>
    </w:p>
    <w:p>
      <w:pPr>
        <w:pStyle w:val="baabaaaaab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baabaaaaab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at 45°</w:t>
      </w:r>
    </w:p>
    <w:p>
      <w:pPr>
        <w:pStyle w:val="baabaaaaab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inclined at 60°.</w:t>
      </w:r>
    </w:p>
    <w:p>
      <w:pPr>
        <w:pStyle w:val="baabaaaaabaaabaaabaaaaabaaabaaa"/>
        <w:keepNext w:val="0"/>
        <w:keepLines w:val="0"/>
        <w:pageBreakBefore w:val="0"/>
        <w:widowControl/>
        <w:spacing w:before="0" w:after="160"/>
        <w:jc w:val="left"/>
      </w:pPr>
      <w:r>
        <w:t>8. For a 50 kg cement bag water required, is</w:t>
      </w:r>
    </w:p>
    <w:p>
      <w:pPr>
        <w:pStyle w:val="baabaaaaab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18.5 litres</w:t>
      </w:r>
    </w:p>
    <w:p>
      <w:pPr>
        <w:pStyle w:val="baabaaaaab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20.5 litres</w:t>
      </w:r>
    </w:p>
    <w:p>
      <w:pPr>
        <w:pStyle w:val="baabaaaaab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litres</w:t>
      </w:r>
    </w:p>
    <w:p>
      <w:pPr>
        <w:pStyle w:val="baabaaaaabaaaba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litres.</w:t>
      </w:r>
    </w:p>
    <w:p>
      <w:pPr>
        <w:pStyle w:val="baabaaaaabaaabaaabaaaaabaaabaaaaaaba"/>
        <w:keepNext w:val="0"/>
        <w:keepLines w:val="0"/>
        <w:pageBreakBefore w:val="0"/>
        <w:widowControl/>
        <w:spacing w:before="0" w:after="160"/>
        <w:jc w:val="left"/>
      </w:pPr>
      <w:r>
        <w:t>9. If a concrete column 200 x 200 mm in cross-section is reinforced with four steel bars of 1200 mm2 total cross-sectional area. Calculate the safe load for the column if permissible stress in concrete is 5 N/mm2 and Es is 15 Ec</w:t>
      </w:r>
    </w:p>
    <w:p>
      <w:pPr>
        <w:pStyle w:val="baabaaaaab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274 MN</w:t>
      </w:r>
    </w:p>
    <w:p>
      <w:pPr>
        <w:pStyle w:val="baabaaaaaba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284 MN</w:t>
      </w:r>
    </w:p>
    <w:p>
      <w:pPr>
        <w:pStyle w:val="baabaaaaabaaabaa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294 MN</w:t>
      </w:r>
    </w:p>
    <w:p>
      <w:pPr>
        <w:pStyle w:val="baabaaaaabaaabaaaba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baaab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10. The forces acting normally on the cross section of a bar shown in the given figure introduce </w:t>
      </w:r>
    </w:p>
    <w:p>
      <w:pPr>
        <w:pStyle w:val="baabaaaaabaaabaaab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abaaaaabaaabaaabaaaaab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abaaaaabaaabaaabaaaaab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abaaaaabaaabaaabaaaaab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baaabaaaaabaaabaaaaaabaaabaaabaaa"/>
        <w:keepNext w:val="0"/>
        <w:keepLines w:val="0"/>
        <w:pageBreakBefore w:val="0"/>
        <w:widowControl/>
        <w:spacing w:before="0" w:after="160"/>
        <w:jc w:val="left"/>
      </w:pPr>
      <w:r>
        <w:t>11. The ratio of the tensile stress developed in the wall of a boiler in the circumferential direction to the tensile stress in the axial direction, is</w:t>
      </w:r>
    </w:p>
    <w:p>
      <w:pPr>
        <w:pStyle w:val="baabaaaaabaaabaaabaaaaab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baaaaabaaabaaabaaaaab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baaaaabaaabaaabaaaaab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abaaaaabaaabaaabaaaaabaaabaaa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abaaaaabaaabaaabaaaaabaaabaaaaaabaaabaaabaaaaaaba"/>
        <w:keepNext w:val="0"/>
        <w:keepLines w:val="0"/>
        <w:pageBreakBefore w:val="0"/>
        <w:widowControl/>
        <w:spacing w:before="0" w:after="160"/>
        <w:jc w:val="left"/>
      </w:pPr>
      <w:r>
        <w:t>12. The minimum number of rivets for the connection of a gusset plate, is</w:t>
      </w:r>
    </w:p>
    <w:p>
      <w:pPr>
        <w:pStyle w:val="baabaaaaabaaabaaabaaaaaba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baaaaabaaabaaabaaaaaba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aabaaabaaabaaaaabaaaba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baaaaabaaabaaabaaaaabaaabaaaaaab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baaaaabaaabaaabaaaaabaaabaaaaaabaaabaaabaaaaaabaaabaa"/>
        <w:keepNext w:val="0"/>
        <w:keepLines w:val="0"/>
        <w:pageBreakBefore w:val="0"/>
        <w:widowControl/>
        <w:spacing w:before="0" w:after="160"/>
        <w:jc w:val="left"/>
      </w:pPr>
      <w:r>
        <w:t>13. Water displaced by a floating wooden block of density 0.75, 5 m long, 2 m wide and 3 m high, is</w:t>
      </w:r>
    </w:p>
    <w:p>
      <w:pPr>
        <w:pStyle w:val="baabaaaaabaaabaaabaaaaabaaabaa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17.5 m3</w:t>
      </w:r>
    </w:p>
    <w:p>
      <w:pPr>
        <w:pStyle w:val="baabaaaaabaaabaaabaaaaabaaabaa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20.0 m3</w:t>
      </w:r>
    </w:p>
    <w:p>
      <w:pPr>
        <w:pStyle w:val="baabaaaaabaaabaaabaaaaabaaabaa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m3</w:t>
      </w:r>
    </w:p>
    <w:p>
      <w:pPr>
        <w:pStyle w:val="baabaaaaabaaabaaabaaaaabaaabaa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km3.</w:t>
      </w:r>
    </w:p>
    <w:p>
      <w:pPr>
        <w:pStyle w:val="baabaaaaabaaabaaabaaaaabaaabaa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>14. The unit of the viscosity is</w:t>
      </w:r>
    </w:p>
    <w:p>
      <w:pPr>
        <w:pStyle w:val="baabaaaaabaaabaaabaaaaabaaabaa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 sec/m2</w:t>
      </w:r>
    </w:p>
    <w:p>
      <w:pPr>
        <w:pStyle w:val="baabaaaaabaaabaaabaaaaabaaabaaaaaab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 per m2</w:t>
      </w:r>
    </w:p>
    <w:p>
      <w:pPr>
        <w:pStyle w:val="baabaaaaabaaabaaabaaaaabaaabaaaaaabaaab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Newton-sec2/m3</w:t>
      </w:r>
    </w:p>
    <w:p>
      <w:pPr>
        <w:pStyle w:val="baabaaaaabaaabaaabaaaaabaaabaaaaaabaaabaaaba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 per sec.</w:t>
      </w:r>
    </w:p>
    <w:p>
      <w:pPr>
        <w:pStyle w:val="baabaaaaabaaabaaabaaaaabaaabaaaaaabaaabaaabaaaaaabaaabaaaaabaaabaa"/>
        <w:keepNext w:val="0"/>
        <w:keepLines w:val="0"/>
        <w:pageBreakBefore w:val="0"/>
        <w:widowControl/>
        <w:spacing w:before="0" w:after="160"/>
        <w:jc w:val="left"/>
      </w:pPr>
      <w:r>
        <w:t>15. In flowing liquids pitot tubes are used measure</w:t>
      </w:r>
    </w:p>
    <w:p>
      <w:pPr>
        <w:pStyle w:val="baabaaaaabaaabaaabaaaaabaaabaaaaaabaaab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</w:t>
      </w:r>
    </w:p>
    <w:p>
      <w:pPr>
        <w:pStyle w:val="baabaaaaabaaabaaabaaaaabaaabaaaaaabaaab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abaaaaabaaabaaabaaaaabaaabaaaaaabaaab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</w:t>
      </w:r>
    </w:p>
    <w:p>
      <w:pPr>
        <w:pStyle w:val="baabaaaaabaaabaaabaaaaabaaabaaaaaabaaabaaabaaa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depth.</w:t>
      </w:r>
    </w:p>
    <w:p>
      <w:pPr>
        <w:pStyle w:val="baabaaaaabaaabaaabaaaaabaaabaaaaaabaaabaaabaaaaaabaaabaaaaabaaabaaaaaba"/>
        <w:keepNext w:val="0"/>
        <w:keepLines w:val="0"/>
        <w:pageBreakBefore w:val="0"/>
        <w:widowControl/>
        <w:spacing w:before="0" w:after="160"/>
        <w:jc w:val="left"/>
      </w:pPr>
      <w:r>
        <w:t>16. Chezy's constant  is suggested by</w:t>
      </w:r>
    </w:p>
    <w:p>
      <w:pPr>
        <w:pStyle w:val="baabaaaaabaaabaaabaaaaabaaabaaaaaabaaabaaab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Bazin</w:t>
      </w:r>
    </w:p>
    <w:p>
      <w:pPr>
        <w:pStyle w:val="baabaaaaabaaabaaabaaaaabaaabaaaaaabaaabaaabaa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Kutter</w:t>
      </w:r>
    </w:p>
    <w:p>
      <w:pPr>
        <w:pStyle w:val="baabaaaaabaaabaaabaaaaabaaabaaaaaabaaabaaabaa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Manning</w:t>
      </w:r>
    </w:p>
    <w:p>
      <w:pPr>
        <w:pStyle w:val="baabaaaaabaaabaaabaaaaabaaabaaaaaabaaabaaabaa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Powell.</w:t>
      </w:r>
    </w:p>
    <w:p>
      <w:pPr>
        <w:pStyle w:val="baabaaaaabaaabaaabaaaaabaaabaaaaaabaaabaaabaa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>17. The coefficient of curvature for a well graded soil, must be between</w:t>
      </w:r>
    </w:p>
    <w:p>
      <w:pPr>
        <w:pStyle w:val="baabaaaaabaaabaaabaaaaabaaabaaaaaabaaabaaabaaaaaab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</w:t>
      </w:r>
    </w:p>
    <w:p>
      <w:pPr>
        <w:pStyle w:val="baabaaaaabaaabaaabaaaaabaaabaaaaaabaaabaaabaaaaaab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 to 3.0</w:t>
      </w:r>
    </w:p>
    <w:p>
      <w:pPr>
        <w:pStyle w:val="baabaaaaabaaabaaabaaaaabaaabaaaaaabaaabaaabaaaaaabaaab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to 4.0</w:t>
      </w:r>
    </w:p>
    <w:p>
      <w:pPr>
        <w:pStyle w:val="baabaaaaabaaabaaabaaaaabaaabaaaaaabaaabaaabaaaaaabaaabaaaaaba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to 5.0</w:t>
      </w:r>
    </w:p>
    <w:p>
      <w:pPr>
        <w:pStyle w:val="baabaaaaabaaabaaabaaaaabaaabaaaaaabaaabaaabaaaaaabaaabaaaaabaaabaaaaabaabaaaaabaa"/>
        <w:keepNext w:val="0"/>
        <w:keepLines w:val="0"/>
        <w:pageBreakBefore w:val="0"/>
        <w:widowControl/>
        <w:spacing w:before="0" w:after="160"/>
        <w:jc w:val="left"/>
      </w:pPr>
      <w:r>
        <w:t>18. The specific gravity of Calcite is</w:t>
      </w:r>
    </w:p>
    <w:p>
      <w:pPr>
        <w:pStyle w:val="baabaaaaabaaabaaabaaaaabaaabaaaaaabaaabaaabaaaaaabaaab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abaaaaabaaabaaabaaaaabaaabaaaaaabaaabaaabaaaaaabaaab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abaaaaabaaabaaabaaaaabaaabaaaaaabaaabaaabaaaaaabaaabaaaaab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abaaaaabaaabaaabaaaaabaaabaaaaaabaaabaaabaaaaaabaaabaaaaabaaabaa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abaaaaabaaabaaabaaaaabaaabaaaaaabaaabaaabaaaaaabaaabaaaaabaaabaaaaabaabaaaaabaaaabaa"/>
        <w:keepNext w:val="0"/>
        <w:keepLines w:val="0"/>
        <w:pageBreakBefore w:val="0"/>
        <w:widowControl/>
        <w:spacing w:before="0" w:after="160"/>
        <w:jc w:val="left"/>
      </w:pPr>
      <w:r>
        <w:t>19. Back fill with a sloping surface exerts a total active pressure Pa on the wall of height H and acts at</w:t>
      </w:r>
    </w:p>
    <w:p>
      <w:pPr>
        <w:pStyle w:val="baabaaaaabaaabaaabaaaaabaaabaaaaaabaaabaaabaaaaaabaaabaaaaabaaab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 above the base parallel to base</w:t>
      </w:r>
    </w:p>
    <w:p>
      <w:pPr>
        <w:pStyle w:val="baabaaaaabaaabaaabaaaaabaaabaaaaaabaaabaaabaaaaaabaaabaaaaabaaab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H/2 above the base parallel to base</w:t>
      </w:r>
    </w:p>
    <w:p>
      <w:pPr>
        <w:pStyle w:val="baabaaaaabaaabaaabaaaaabaaabaaaaaabaaabaaabaaaaaabaaabaaaaabaaab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H/3 above the base parallel to base</w:t>
      </w:r>
    </w:p>
    <w:p>
      <w:pPr>
        <w:pStyle w:val="baabaaaaabaaabaaabaaaaabaaabaaaaaabaaabaaabaaaaaabaaabaaaaabaaabaaaaab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H/5 above the base parallel to base.</w:t>
      </w:r>
    </w:p>
    <w:p>
      <w:pPr>
        <w:pStyle w:val="baabaaaaabaaabaaabaaaaabaaabaaaaaabaaabaaabaaaaaabaaabaaaaabaaabaaaaabaabaaaaabaaaabaa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baaaaabaaabaaabaaaaabaaabaaaaaabaaabaaabaaaaaabaaabaaaaabaaaba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void space between the soil grains, is filled partly with air and partly with water</w:t>
      </w:r>
    </w:p>
    <w:p>
      <w:pPr>
        <w:pStyle w:val="baabaaaaabaaabaaabaaaaabaaabaaaaaabaaabaaabaaaaaabaaabaaaaabaaaba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perfectly saturated soil, the voids are completely filled with water</w:t>
      </w:r>
    </w:p>
    <w:p>
      <w:pPr>
        <w:pStyle w:val="baabaaaaabaaabaaabaaaaabaaabaaaaaabaaabaaabaaaaaabaaabaaaaabaaabaa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dry soil, the voids are completely filled with air</w:t>
      </w:r>
    </w:p>
    <w:p>
      <w:pPr>
        <w:pStyle w:val="baabaaaaabaaabaaabaaaaabaaabaaaaaabaaabaaabaaaaaabaaabaaaaabaaabaaaaaba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baaabaaaaabaaabaaaaaabaaabaaabaaaaaabaaabaaaaabaaabaaaaabaabaaaaabaaaabaaaaabaaaaab"/>
        <w:keepNext w:val="0"/>
        <w:keepLines w:val="0"/>
        <w:pageBreakBefore w:val="0"/>
        <w:widowControl/>
        <w:spacing w:before="0" w:after="160"/>
        <w:jc w:val="left"/>
      </w:pPr>
      <w:r>
        <w:t>21. The effective width of a column strip of a flat slab, is</w:t>
      </w:r>
    </w:p>
    <w:p>
      <w:pPr>
        <w:pStyle w:val="baabaaaaabaaabaaabaaaaabaaabaaaaaabaaabaaabaaaaaabaaabaaaaabaaabaaaaaba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the width of the panel</w:t>
      </w:r>
    </w:p>
    <w:p>
      <w:pPr>
        <w:pStyle w:val="baabaaaaabaaabaaabaaaaabaaabaaaaaabaaabaaabaaaaaabaaabaaaaabaaabaaaaabaabaaa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the column</w:t>
      </w:r>
    </w:p>
    <w:p>
      <w:pPr>
        <w:pStyle w:val="baabaaaaabaaabaaabaaaaabaaabaaaaaabaaabaaabaaaaaabaaabaaaaabaaabaaaaabaabaaa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column</w:t>
      </w:r>
    </w:p>
    <w:p>
      <w:pPr>
        <w:pStyle w:val="baabaaaaabaaabaaabaaaaabaaabaaaaaabaaabaaabaaaaaabaaabaaaaabaaabaaaaabaabaaa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Design of a two way slab simply supported on edges and having no provision to prevent the corners from lifting, is made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Marcus formula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 Grashoff formula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Grashoff formula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Rankine-Marcus formula.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angle of repose of a soil is the maximum angle which the outer face of the soil mass makes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the horizontal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with the vertical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the perpendicular to. the inclined plane of the soil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If the depth of actual neutral axis of a doubly reinforced beam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greater than the depth of critical neutral axis, the concrete attains its maximum stress earlier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less than the depth of critical neutral axis, the steel in the tensile zone attains its maximum stress earlier</w:t>
      </w:r>
    </w:p>
    <w:p>
      <w:pPr>
        <w:pStyle w:val="c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equal to the depth of critical neutral axis, the concrete and steel attain their maximum stresses simultanesouly</w:t>
      </w:r>
    </w:p>
    <w:p>
      <w:pPr>
        <w:pStyle w:val="c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"/>
        <w:keepNext w:val="0"/>
        <w:keepLines w:val="0"/>
        <w:pageBreakBefore w:val="0"/>
        <w:widowControl/>
        <w:spacing w:before="0" w:after="160"/>
        <w:jc w:val="left"/>
      </w:pPr>
      <w:r>
        <w:t>25. The bearing capacity of a water logged soil, may be improved by</w:t>
      </w:r>
    </w:p>
    <w:p>
      <w:pPr>
        <w:pStyle w:val="c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grouting</w:t>
      </w:r>
    </w:p>
    <w:p>
      <w:pPr>
        <w:pStyle w:val="c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 action</w:t>
      </w:r>
    </w:p>
    <w:p>
      <w:pPr>
        <w:pStyle w:val="c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</w:t>
      </w:r>
    </w:p>
    <w:p>
      <w:pPr>
        <w:pStyle w:val="c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compaction.</w:t>
      </w:r>
    </w:p>
    <w:p>
      <w:pPr>
        <w:pStyle w:val="caabaaabaaaaaaabaaaba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pile driven in sand is called sand pile</w:t>
      </w:r>
    </w:p>
    <w:p>
      <w:pPr>
        <w:pStyle w:val="c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drilled hole filled with sand is called sand pile</w:t>
      </w:r>
    </w:p>
    <w:p>
      <w:pPr>
        <w:pStyle w:val="c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sand piles are used for bearing purposes</w:t>
      </w:r>
    </w:p>
    <w:p>
      <w:pPr>
        <w:pStyle w:val="c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abaaba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 i.</w:t>
      </w:r>
    </w:p>
    <w:p>
      <w:pPr>
        <w:pStyle w:val="c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Higher workability indicates deficiency of sand</w:t>
      </w:r>
    </w:p>
    <w:p>
      <w:pPr>
        <w:pStyle w:val="caab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concrete mix is dry, the slump is zero</w:t>
      </w:r>
    </w:p>
    <w:p>
      <w:pPr>
        <w:pStyle w:val="caab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mix having zero slump, is unsuitable for high strength.</w:t>
      </w:r>
    </w:p>
    <w:p>
      <w:pPr>
        <w:pStyle w:val="caab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baabaaaaaaab"/>
        <w:keepNext w:val="0"/>
        <w:keepLines w:val="0"/>
        <w:pageBreakBefore w:val="0"/>
        <w:widowControl/>
        <w:spacing w:before="0" w:after="160"/>
        <w:jc w:val="left"/>
      </w:pPr>
      <w:r>
        <w:t>28. Concrete mainly consists of</w:t>
      </w:r>
    </w:p>
    <w:p>
      <w:pPr>
        <w:pStyle w:val="caab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aggregates</w:t>
      </w:r>
    </w:p>
    <w:p>
      <w:pPr>
        <w:pStyle w:val="caab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admixture</w:t>
      </w:r>
    </w:p>
    <w:p>
      <w:pPr>
        <w:pStyle w:val="caaba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</w:t>
      </w:r>
    </w:p>
    <w:p>
      <w:pPr>
        <w:pStyle w:val="caabaa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29. Pick up the incorrect statement from the following. The underground sources of water, is from</w:t>
      </w:r>
    </w:p>
    <w:p>
      <w:pPr>
        <w:pStyle w:val="caabaa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springs</w:t>
      </w:r>
    </w:p>
    <w:p>
      <w:pPr>
        <w:pStyle w:val="caabaa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infiltration wells</w:t>
      </w:r>
    </w:p>
    <w:p>
      <w:pPr>
        <w:pStyle w:val="caabaaaba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storage reservoirs</w:t>
      </w:r>
    </w:p>
    <w:p>
      <w:pPr>
        <w:pStyle w:val="caabaaabaaaaaaab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abaabaaaaaaabaaaabaaaba"/>
        <w:keepNext w:val="0"/>
        <w:keepLines w:val="0"/>
        <w:pageBreakBefore w:val="0"/>
        <w:widowControl/>
        <w:spacing w:before="0" w:after="160"/>
        <w:jc w:val="left"/>
      </w:pPr>
      <w:r>
        <w:t>30. By adding 1 ml of orthotolidine solution to 100 ml chlorinated water taken after contact period, the residual chlorine makes the colour of solution</w:t>
      </w:r>
    </w:p>
    <w:p>
      <w:pPr>
        <w:pStyle w:val="caabaaabaaaaaaab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yellowish</w:t>
      </w:r>
    </w:p>
    <w:p>
      <w:pPr>
        <w:pStyle w:val="caabaaabaaaaaaabaaab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greenish</w:t>
      </w:r>
    </w:p>
    <w:p>
      <w:pPr>
        <w:pStyle w:val="caabaaabaaaaaaabaaab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bluish</w:t>
      </w:r>
    </w:p>
    <w:p>
      <w:pPr>
        <w:pStyle w:val="caabaaabaaaaaaabaaab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reddish</w:t>
      </w:r>
    </w:p>
    <w:p>
      <w:pPr>
        <w:pStyle w:val="caabaaabaaaaaaabaaabaabaaaaaaabaaaabaaabaabaaa"/>
        <w:keepNext w:val="0"/>
        <w:keepLines w:val="0"/>
        <w:pageBreakBefore w:val="0"/>
        <w:widowControl/>
        <w:spacing w:before="0" w:after="160"/>
        <w:jc w:val="left"/>
      </w:pPr>
      <w:r>
        <w:t>31. The sewer which collects the discharge from a collecting system and delivers it to a treatment plant, is known</w:t>
      </w:r>
    </w:p>
    <w:p>
      <w:pPr>
        <w:pStyle w:val="caabaaabaaaaaaabaaab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house sewer</w:t>
      </w:r>
    </w:p>
    <w:p>
      <w:pPr>
        <w:pStyle w:val="caabaaabaaaaaaabaaaba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lateral sewer</w:t>
      </w:r>
    </w:p>
    <w:p>
      <w:pPr>
        <w:pStyle w:val="caabaaabaaaaaaabaaaba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branch sewer</w:t>
      </w:r>
    </w:p>
    <w:p>
      <w:pPr>
        <w:pStyle w:val="caabaaabaaaaaaabaaabaaba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sewer outfall.</w:t>
      </w:r>
    </w:p>
    <w:p>
      <w:pPr>
        <w:pStyle w:val="caabaaabaaaaaaabaaabaabaaaaaaabaaaabaaabaabaaaaaaab"/>
        <w:keepNext w:val="0"/>
        <w:keepLines w:val="0"/>
        <w:pageBreakBefore w:val="0"/>
        <w:widowControl/>
        <w:spacing w:before="0" w:after="160"/>
        <w:jc w:val="left"/>
      </w:pPr>
      <w:r>
        <w:t>32. In a city the ratio of the drainage to sewage is 20, the percentage discharge passing through non-monsoon periods, is</w:t>
      </w:r>
    </w:p>
    <w:p>
      <w:pPr>
        <w:pStyle w:val="caabaaabaaaaaaabaaabaabaa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caabaaabaaaaaaabaaabaabaa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caabaaabaaaaaaabaaabaabaa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caabaaabaaaaaaabaaabaabaaa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caabaaabaaaaaaabaaabaabaaa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baaabaaaaaaabaaabaabaaa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 level of water in an open well indicates the position of the water table</w:t>
      </w:r>
    </w:p>
    <w:p>
      <w:pPr>
        <w:pStyle w:val="caabaaabaaaaaaabaaabaabaaa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Saturated pores of a soil in the capillary zone above water table have negative pressure</w:t>
      </w:r>
    </w:p>
    <w:p>
      <w:pPr>
        <w:pStyle w:val="caabaaabaaaaaaabaaabaabaaaaaaab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water table, hydrostatic pressure is zero</w:t>
      </w:r>
    </w:p>
    <w:p>
      <w:pPr>
        <w:pStyle w:val="caabaaabaaaaaaabaaabaabaaaaaaab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baabaaaaaaab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34. Lacy's regime condition is obtained if</w:t>
      </w:r>
    </w:p>
    <w:p>
      <w:pPr>
        <w:pStyle w:val="caabaaabaaaaaaabaaabaabaaaaaaab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baaabaaaaaaabaaabaabaaaaaaab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baaabaaaaaaabaaabaabaaaaaaabaaaa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baaabaaaaaaabaaabaabaaaaaaabaaaa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baaabaaaaaaabaaabaabaaaaaaabaaaab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35. If the straight sides of a triangular section of a lined canal with circular bottom of radius D, make an angle θ with horizontal, the hydraulic mean depth is</w:t>
      </w:r>
    </w:p>
    <w:p>
      <w:pPr>
        <w:pStyle w:val="caabaaabaaaaaaabaaabaabaaaaaaabaaaab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baaabaaaaaaabaaabaabaaaaaaabaaaabaaaba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baaabaaaaaaabaaabaabaaaaaaabaaaabaaaba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baaabaaaaaaabaaabaabaaaaaaabaaaabaaaba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baaabaaaaaaabaaabaabaaaaaaabaaaabaaaba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36. In case of a trapezoidal notch fall</w:t>
      </w:r>
    </w:p>
    <w:p>
      <w:pPr>
        <w:pStyle w:val="caabaaabaaaaaaabaaabaabaaaaaaabaaaabaaaba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length of the piers should not be less than their thickness</w:t>
      </w:r>
    </w:p>
    <w:p>
      <w:pPr>
        <w:pStyle w:val="caabaaabaaaaaaabaaabaabaaaaaaabaaaabaaaba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splay up stream from the notch section is 45°</w:t>
      </w:r>
    </w:p>
    <w:p>
      <w:pPr>
        <w:pStyle w:val="caabaaabaaaaaaabaaabaabaaaaaaabaaaabaaabaaba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splay down stream from the notch section is</w:t>
      </w:r>
    </w:p>
    <w:p>
      <w:pPr>
        <w:pStyle w:val="caabaaabaaaaaaabaaabaabaaaaaaabaaaabaaabaabaa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baabaaaaaaabaaaabaaabaabaa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37. Reduction of load capacity in a ruling gradient of</w:t>
      </w:r>
    </w:p>
    <w:p>
      <w:pPr>
        <w:pStyle w:val="caabaaabaaaaaaabaaabaabaaaaaaabaaaabaaabaabaa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15, is 15%</w:t>
      </w:r>
    </w:p>
    <w:p>
      <w:pPr>
        <w:pStyle w:val="caabaaabaaaaaaabaaabaabaaaaaaabaaaabaaabaabaa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20, is 10%</w:t>
      </w:r>
    </w:p>
    <w:p>
      <w:pPr>
        <w:pStyle w:val="caabaaabaaaaaaabaaabaabaaaaaaabaaaabaaabaabaaaaaaab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25, is 25%</w:t>
      </w:r>
    </w:p>
    <w:p>
      <w:pPr>
        <w:pStyle w:val="caabaaabaaaaaaabaaabaabaaaaaaabaaaabaaabaabaaaaaaab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abaabaaaaaaabaaaabaaabaabaaaaaaab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38. The length of the side of warning sign boards of roads is</w:t>
      </w:r>
    </w:p>
    <w:p>
      <w:pPr>
        <w:pStyle w:val="caabaaabaaaaaaabaaabaabaaaaaaabaaaabaaabaabaaaaaaab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caabaaabaaaaaaabaaabaabaaaaaaabaaaabaaabaabaaaaaaab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caabaaabaaaaaaabaaabaabaaaaaaabaaaabaaabaabaaaaaaabaaaab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cm</w:t>
      </w:r>
    </w:p>
    <w:p>
      <w:pPr>
        <w:pStyle w:val="caabaaabaaaaaaabaaabaabaaaaaaabaaaabaaabaabaaaaaaabaaaabaaaab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caabaaabaaaaaaabaaabaabaaaaaaabaaaabaaabaabaaaaaaabaaaabaaaabaaaababaaaaaaabaabaaaaaba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following. The width of the right-of-way is decided so as to accommodate</w:t>
      </w:r>
    </w:p>
    <w:p>
      <w:pPr>
        <w:pStyle w:val="caabaaabaaaaaaabaaabaabaaaaaaabaaaabaaabaabaaaaaaabaaaabaaaab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 slopes</w:t>
      </w:r>
    </w:p>
    <w:p>
      <w:pPr>
        <w:pStyle w:val="caabaaabaaaaaaabaaabaabaaaaaaabaaaabaaabaabaaaaaaabaaaabaaaab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curve</w:t>
      </w:r>
    </w:p>
    <w:p>
      <w:pPr>
        <w:pStyle w:val="caabaaabaaaaaaabaaabaabaaaaaaabaaaabaaabaabaaaaaaabaaaabaaaabaaaa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</w:t>
      </w:r>
    </w:p>
    <w:p>
      <w:pPr>
        <w:pStyle w:val="caabaaabaaaaaaabaaabaabaaaaaaabaaaabaaabaabaaaaaaabaaaabaaaabaaaababa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provision of future widening.</w:t>
      </w:r>
    </w:p>
    <w:p>
      <w:pPr>
        <w:pStyle w:val="caabaaabaaaaaaabaaabaabaaaaaaabaaaabaaabaabaaaaaaabaaaabaaaabaaaababaaaaaaabaabaaaaabaaaaba"/>
        <w:keepNext w:val="0"/>
        <w:keepLines w:val="0"/>
        <w:pageBreakBefore w:val="0"/>
        <w:widowControl/>
        <w:spacing w:before="0" w:after="160"/>
        <w:jc w:val="left"/>
      </w:pPr>
      <w:r>
        <w:t>40. Floating gradients are generally provided</w:t>
      </w:r>
    </w:p>
    <w:p>
      <w:pPr>
        <w:pStyle w:val="caabaaabaaaaaaabaaabaabaaaaaaabaaaabaaabaabaaaaaaabaaaabaaaabaaaababa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minimum gradients</w:t>
      </w:r>
    </w:p>
    <w:p>
      <w:pPr>
        <w:pStyle w:val="caabaaabaaaaaaabaaabaabaaaaaaabaaaabaaabaabaaaaaaabaaaabaaaabaaaababa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summit curves</w:t>
      </w:r>
    </w:p>
    <w:p>
      <w:pPr>
        <w:pStyle w:val="caabaaabaaaaaaabaaabaabaaaaaaabaaaabaaabaabaaaaaaabaaaabaaaabaaaababaaa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valley curves</w:t>
      </w:r>
    </w:p>
    <w:p>
      <w:pPr>
        <w:pStyle w:val="caabaaabaaaaaaabaaabaabaaaaaaabaaaabaaabaabaaaaaaabaaaabaaaabaaaababaaa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every where.</w:t>
      </w:r>
    </w:p>
    <w:p>
      <w:pPr>
        <w:pStyle w:val="caabaaabaaaaaaabaaabaabaaaaaaabaaaabaaabaabaaaaaaabaaaabaaaabaaaababaaaaaaabaabaaaaabaaaabaaabaa"/>
        <w:keepNext w:val="0"/>
        <w:keepLines w:val="0"/>
        <w:pageBreakBefore w:val="0"/>
        <w:widowControl/>
        <w:spacing w:before="0" w:after="160"/>
        <w:jc w:val="left"/>
      </w:pPr>
      <w:r>
        <w:t>41. In case of laying gullies, siphons, intercepting traps, the cost includes</w:t>
      </w:r>
    </w:p>
    <w:p>
      <w:pPr>
        <w:pStyle w:val="caabaaabaaaaaaabaaabaabaaaaaaabaaaabaaabaabaaaaaaabaaaabaaaabaaaababaaaaaaab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baaabaaaaaaabaaabaabaaaaaaabaaaabaaabaabaaaaaaabaaaabaaaabaaaababaaaa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baaabaaaaaaabaaabaabaaaaaaabaaaabaaabaabaaaaaaabaaaabaaaabaaaababaaaaaaab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baaabaaaaaaabaaabaabaaaaaaabaaaabaaabaabaaaaaaabaaaabaaaabaaaababaaaaaaaba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slope of the oultet of 'P trap' below the horizontal is kept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most reliable estiamte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expected out turn of brick work in cement mortar in foundation and plinth per mason per day, is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m3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1.25 m3</w:t>
      </w:r>
    </w:p>
    <w:p>
      <w:pPr>
        <w:pStyle w:val="d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1.50 m3</w:t>
      </w:r>
    </w:p>
    <w:p>
      <w:pPr>
        <w:pStyle w:val="d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 m3</w:t>
      </w:r>
    </w:p>
    <w:p>
      <w:pPr>
        <w:pStyle w:val="daaaababaaaaabaa"/>
        <w:keepNext w:val="0"/>
        <w:keepLines w:val="0"/>
        <w:pageBreakBefore w:val="0"/>
        <w:widowControl/>
        <w:spacing w:before="0" w:after="160"/>
        <w:jc w:val="left"/>
      </w:pPr>
      <w:r>
        <w:t>45. Time and progress chart of a construction, is also known as</w:t>
      </w:r>
    </w:p>
    <w:p>
      <w:pPr>
        <w:pStyle w:val="d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d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d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d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48. The most popular type of organisation used for Civil Engineering Constructions, is</w:t>
      </w:r>
    </w:p>
    <w:p>
      <w:pPr>
        <w:pStyle w:val="d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ba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ba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ba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baaaaabaaaaaabaaaabaaaababaaa"/>
        <w:keepNext w:val="0"/>
        <w:keepLines w:val="0"/>
        <w:pageBreakBefore w:val="0"/>
        <w:widowControl/>
        <w:spacing w:before="0" w:after="160"/>
        <w:jc w:val="left"/>
      </w:pPr>
      <w:r>
        <w:t>49. The meterological condition which influences the size and location of an air port is</w:t>
      </w:r>
    </w:p>
    <w:p>
      <w:pPr>
        <w:pStyle w:val="daaaababa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density</w:t>
      </w:r>
    </w:p>
    <w:p>
      <w:pPr>
        <w:pStyle w:val="daaaababaa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reduced level</w:t>
      </w:r>
    </w:p>
    <w:p>
      <w:pPr>
        <w:pStyle w:val="daaaababaaa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direction</w:t>
      </w:r>
    </w:p>
    <w:p>
      <w:pPr>
        <w:pStyle w:val="daaaababaaa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50. The fuse large includes</w:t>
      </w:r>
    </w:p>
    <w:p>
      <w:pPr>
        <w:pStyle w:val="daaaababaaa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passengers chamber</w:t>
      </w:r>
    </w:p>
    <w:p>
      <w:pPr>
        <w:pStyle w:val="daaaababaaa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pilot's cabin</w:t>
      </w:r>
    </w:p>
    <w:p>
      <w:pPr>
        <w:pStyle w:val="daaaababaaa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of aircraft</w:t>
      </w:r>
    </w:p>
    <w:p>
      <w:pPr>
        <w:pStyle w:val="daaaababaaaaaba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">
    <w:name w:val="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">
    <w:name w:val="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">
    <w:name w:val="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">
    <w:name w:val="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">
    <w:name w:val="b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">
    <w:name w:val="b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">
    <w:name w:val="b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">
    <w:name w:val="b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">
    <w:name w:val="b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">
    <w:name w:val="b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">
    <w:name w:val="b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">
    <w:name w:val="b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">
    <w:name w:val="b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">
    <w:name w:val="b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">
    <w:name w:val="baabaaaaab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">
    <w:name w:val="baabaaaaab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">
    <w:name w:val="baabaaaaab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">
    <w:name w:val="baabaaaaab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">
    <w:name w:val="baabaaaaab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">
    <w:name w:val="baabaaaaab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">
    <w:name w:val="baabaaaaab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">
    <w:name w:val="baabaaaaab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">
    <w:name w:val="baabaaaaab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">
    <w:name w:val="baabaaaaab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">
    <w:name w:val="baabaaaaaba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">
    <w:name w:val="baabaaaaabaaabaa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">
    <w:name w:val="baabaaaaabaaabaa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">
    <w:name w:val="baabaaaaabaaabaa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">
    <w:name w:val="baabaaaaabaaabaaab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">
    <w:name w:val="baabaaaaabaaabaaabaaaaab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">
    <w:name w:val="baabaaaaabaaabaaabaaaaab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">
    <w:name w:val="baabaaaaabaaabaaabaaaaab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">
    <w:name w:val="baabaaaaabaaabaaabaaaaab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">
    <w:name w:val="baabaaaaabaaabaaabaaaaab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">
    <w:name w:val="baabaaaaabaaabaaabaaaaab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">
    <w:name w:val="baabaaaaabaaabaaabaaaaab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">
    <w:name w:val="baabaaaaabaaabaaabaaaaaba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">
    <w:name w:val="baabaaaaabaaabaaabaaaaaba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">
    <w:name w:val="baabaaaaabaaabaaabaaaaaba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">
    <w:name w:val="baabaaaaabaaabaaabaaaaaba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">
    <w:name w:val="baabaaaaabaaabaaabaaaaabaaaba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">
    <w:name w:val="baabaaaaabaaabaaabaaaaabaaaba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">
    <w:name w:val="baabaaaaabaaabaaabaaaaabaaaba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">
    <w:name w:val="baabaaaaabaaabaaabaaaaabaaabaa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">
    <w:name w:val="baabaaaaabaaabaaabaaaaabaaabaa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">
    <w:name w:val="baabaaaaabaaabaaabaaaaabaaabaa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">
    <w:name w:val="baabaaaaabaaabaaabaaaaabaaabaa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">
    <w:name w:val="baabaaaaabaaabaaabaaaaabaaabaa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">
    <w:name w:val="baabaaaaabaaabaaabaaaaabaaabaa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">
    <w:name w:val="baabaaaaabaaabaaabaaaaabaaabaaaaaab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">
    <w:name w:val="baabaaaaabaaabaaabaaaaabaaabaaaaaabaaab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">
    <w:name w:val="baabaaaaabaaabaaabaaaaabaaabaaaaaabaaab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">
    <w:name w:val="baabaaaaabaaabaaabaaaaabaaabaaaaaabaaab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">
    <w:name w:val="baabaaaaabaaabaaabaaaaabaaabaaaaaabaaab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">
    <w:name w:val="baabaaaaabaaabaaabaaaaabaaabaaaaaabaaab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">
    <w:name w:val="baabaaaaabaaabaaabaaaaabaaabaaaaaabaaab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">
    <w:name w:val="baabaaaaabaaabaaabaaaaabaaabaaaaaabaaaba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aaaaab">
    <w:name w:val="baabaaaaabaaabaaabaaaaabaaabaaaaaabaaabaaab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">
    <w:name w:val="baabaaaaabaaabaaabaaaaabaaabaaaaaabaaabaaab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">
    <w:name w:val="baabaaaaabaaabaaabaaaaabaaabaaaaaabaaabaaabaa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aaaaabaab">
    <w:name w:val="baabaaaaabaaabaaabaaaaabaaabaaaaaabaaabaaabaa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">
    <w:name w:val="baabaaaaabaaabaaabaaaaabaaabaaaaaabaaabaaabaa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">
    <w:name w:val="baabaaaaabaaabaaabaaaaabaaabaaaaaabaaabaaabaa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">
    <w:name w:val="baabaaaaabaaabaaabaaaaabaaabaaaaaabaaabaaabaaaaaab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">
    <w:name w:val="baabaaaaabaaabaaabaaaaabaaabaaaaaabaaabaaabaaaaaab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">
    <w:name w:val="baabaaaaabaaabaaabaaaaabaaabaaaaaabaaabaaabaaaaaabaaab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aaaaabaabaaaaab">
    <w:name w:val="baabaaaaabaaabaaabaaaaabaaabaaaaaabaaabaaabaaaaaabaaab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">
    <w:name w:val="baabaaaaabaaabaaabaaaaabaaabaaaaaabaaabaaabaaaaaabaaab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">
    <w:name w:val="baabaaaaabaaabaaabaaaaabaaabaaaaaabaaabaaabaaaaaabaaab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">
    <w:name w:val="baabaaaaabaaabaaabaaaaabaaabaaaaaabaaabaaabaaaaaabaaab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">
    <w:name w:val="baabaaaaabaaabaaabaaaaabaaabaaaaaabaaabaaabaaaaaabaaabaaaaab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aaaaabaabaaaaabaaaab">
    <w:name w:val="baabaaaaabaaabaaabaaaaabaaabaaaaaabaaabaaabaaaaaabaaabaaaaab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">
    <w:name w:val="baabaaaaabaaabaaabaaaaabaaabaaaaaabaaabaaabaaaaaabaaabaaaaaba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">
    <w:name w:val="baabaaaaabaaabaaabaaaaabaaabaaaaaabaaabaaabaaaaaabaaabaaaaabaaab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">
    <w:name w:val="baabaaaaabaaabaaabaaaaabaaabaaaaaabaaabaaabaaaaaabaaabaaaaabaaab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">
    <w:name w:val="baabaaaaabaaabaaabaaaaabaaabaaaaaabaaabaaabaaaaaabaaabaaaaabaaab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">
    <w:name w:val="baabaaaaabaaabaaabaaaaabaaabaaaaaabaaabaaabaaaaaabaaabaaaaabaaab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">
    <w:name w:val="baabaaaaabaaabaaabaaaaabaaabaaaaaabaaabaaabaaaaaabaaabaaaaabaaab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">
    <w:name w:val="baabaaaaabaaabaaabaaaaabaaabaaaaaabaaabaaabaaaaaabaaabaaaaabaaaba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">
    <w:name w:val="baabaaaaabaaabaaabaaaaabaaabaaaaaabaaabaaabaaaaaabaaabaaaaabaaaba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">
    <w:name w:val="baabaaaaabaaabaaabaaaaabaaabaaaaaabaaabaaabaaaaaabaaabaaaaabaaabaa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a">
    <w:name w:val="baabaaaaabaaabaaabaaaaabaaabaaaaaabaaabaaabaaaaaabaaabaaaaabaaabaaaaaba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aa">
    <w:name w:val="baabaaaaabaaabaaabaaaaabaaabaaaaaabaaabaaabaaaaaabaaabaaaaabaaabaaaaaba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aab">
    <w:name w:val="baabaaaaabaaabaaabaaaaabaaabaaaaaabaaabaaabaaaaaabaaabaaaaabaaabaaaaaba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aaba">
    <w:name w:val="baabaaaaabaaabaaabaaaaabaaabaaaaaabaaabaaabaaaaaabaaabaaaaabaaabaaaaabaabaaa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aabab">
    <w:name w:val="baabaaaaabaaabaaabaaaaabaaabaaaaaabaaabaaabaaaaaabaaabaaaaabaaabaaaaabaabaaa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aababa">
    <w:name w:val="baabaaaaabaaabaaabaaaaabaaabaaaaaabaaabaaabaaaaaabaaabaaaaabaaabaaaaabaabaaa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baaaaabaaabaaaaaabaaabaaabaaaaaabaaabaaaaabaaabaaaaabaabaaaaabaaaabaaaaabaaaaababaa">
    <w:name w:val="baabaaaaabaaabaaabaaaaabaaabaaaaaabaaabaaabaaaaaabaaabaaaaabaaabaaaaabaabaaa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">
    <w:name w:val="c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">
    <w:name w:val="c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">
    <w:name w:val="c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">
    <w:name w:val="c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">
    <w:name w:val="c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">
    <w:name w:val="c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">
    <w:name w:val="c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">
    <w:name w:val="c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">
    <w:name w:val="c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">
    <w:name w:val="c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">
    <w:name w:val="c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">
    <w:name w:val="c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">
    <w:name w:val="c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">
    <w:name w:val="caab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">
    <w:name w:val="caab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">
    <w:name w:val="caab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">
    <w:name w:val="caab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">
    <w:name w:val="caab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">
    <w:name w:val="caab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">
    <w:name w:val="caaba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">
    <w:name w:val="caabaa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">
    <w:name w:val="caabaa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">
    <w:name w:val="caabaa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">
    <w:name w:val="caabaa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">
    <w:name w:val="caabaaaba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">
    <w:name w:val="caabaaabaaaaaaab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">
    <w:name w:val="caabaaabaaaaaaab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">
    <w:name w:val="caabaaabaaaaaaab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">
    <w:name w:val="caabaaabaaaaaaabaaab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">
    <w:name w:val="caabaaabaaaaaaabaaab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">
    <w:name w:val="caabaaabaaaaaaabaaab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">
    <w:name w:val="caabaaabaaaaaaabaaab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">
    <w:name w:val="caabaaabaaaaaaabaaab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">
    <w:name w:val="caabaaabaaaaaaabaaaba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">
    <w:name w:val="caabaaabaaaaaaabaaaba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">
    <w:name w:val="caabaaabaaaaaaabaaabaaba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">
    <w:name w:val="caabaaabaaaaaaabaaabaaba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">
    <w:name w:val="caabaaabaaaaaaabaaabaabaa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">
    <w:name w:val="caabaaabaaaaaaabaaabaabaa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">
    <w:name w:val="caabaaabaaaaaaabaaabaabaa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">
    <w:name w:val="caabaaabaaaaaaabaaabaabaaa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">
    <w:name w:val="caabaaabaaaaaaabaaabaabaaa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">
    <w:name w:val="caabaaabaaaaaaabaaabaabaaa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">
    <w:name w:val="caabaaabaaaaaaabaaabaabaaa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">
    <w:name w:val="caabaaabaaaaaaabaaabaabaaaaaaab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">
    <w:name w:val="caabaaabaaaaaaabaaabaabaaaaaaab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">
    <w:name w:val="caabaaabaaaaaaabaaabaabaaaaaaab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">
    <w:name w:val="caabaaabaaaaaaabaaabaabaaaaaaab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">
    <w:name w:val="caabaaabaaaaaaabaaabaabaaaaaaab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">
    <w:name w:val="caabaaabaaaaaaabaaabaabaaaaaaabaaaa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">
    <w:name w:val="caabaaabaaaaaaabaaabaabaaaaaaabaaaa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">
    <w:name w:val="caabaaabaaaaaaabaaabaabaaaaaaabaaaab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aaaab">
    <w:name w:val="caabaaabaaaaaaabaaabaabaaaaaaabaaaab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">
    <w:name w:val="caabaaabaaaaaaabaaabaabaaaaaaabaaaabaaaba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aaaabab">
    <w:name w:val="caabaaabaaaaaaabaaabaabaaaaaaabaaaabaaaba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">
    <w:name w:val="caabaaabaaaaaaabaaabaabaaaaaaabaaaabaaaba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">
    <w:name w:val="caabaaabaaaaaaabaaabaabaaaaaaabaaaabaaaba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">
    <w:name w:val="caabaaabaaaaaaabaaabaabaaaaaaabaaaabaaaba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">
    <w:name w:val="caabaaabaaaaaaabaaabaabaaaaaaabaaaabaaaba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">
    <w:name w:val="caabaaabaaaaaaabaaabaabaaaaaaabaaaabaaabaaba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">
    <w:name w:val="caabaaabaaaaaaabaaabaabaaaaaaabaaaabaaabaabaa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">
    <w:name w:val="caabaaabaaaaaaabaaabaabaaaaaaabaaaabaaabaabaa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aaaababaaaaaaab">
    <w:name w:val="caabaaabaaaaaaabaaabaabaaaaaaabaaaabaaabaabaa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">
    <w:name w:val="caabaaabaaaaaaabaaabaabaaaaaaabaaaabaaabaabaa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">
    <w:name w:val="caabaaabaaaaaaabaaabaabaaaaaaabaaaabaaabaabaaaaaaab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aaaababaaaaaaabaab">
    <w:name w:val="caabaaabaaaaaaabaaabaabaaaaaaabaaaabaaabaabaaaaaaab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">
    <w:name w:val="caabaaabaaaaaaabaaabaabaaaaaaabaaaabaaabaabaaaaaaab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">
    <w:name w:val="caabaaabaaaaaaabaaabaabaaaaaaabaaaabaaabaabaaaaaaab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">
    <w:name w:val="caabaaabaaaaaaabaaabaabaaaaaaabaaaabaaabaabaaaaaaab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">
    <w:name w:val="caabaaabaaaaaaabaaabaabaaaaaaabaaaabaaabaabaaaaaaabaaaab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">
    <w:name w:val="caabaaabaaaaaaabaaabaabaaaaaaabaaaabaaabaabaaaaaaabaaaabaaaab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aaaababaaaaaaabaabaaaaab">
    <w:name w:val="caabaaabaaaaaaabaaabaabaaaaaaabaaaabaaabaabaaaaaaabaaaabaaaab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">
    <w:name w:val="caabaaabaaaaaaabaaabaabaaaaaaabaaaabaaabaabaaaaaaabaaaabaaaab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">
    <w:name w:val="caabaaabaaaaaaabaaabaabaaaaaaabaaaabaaabaabaaaaaaabaaaabaaaab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">
    <w:name w:val="caabaaabaaaaaaabaaabaabaaaaaaabaaaabaaabaabaaaaaaabaaaabaaaabaaaa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">
    <w:name w:val="caabaaabaaaaaaabaaabaabaaaaaaabaaaabaaabaabaaaaaaabaaaabaaaabaaaababa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">
    <w:name w:val="caabaaabaaaaaaabaaabaabaaaaaaabaaaabaaabaabaaaaaaabaaaabaaaabaaaababa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">
    <w:name w:val="caabaaabaaaaaaabaaabaabaaaaaaabaaaabaaabaabaaaaaaabaaaabaaaabaaaababa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">
    <w:name w:val="caabaaabaaaaaaabaaabaabaaaaaaabaaaabaaabaabaaaaaaabaaaabaaaabaaaababa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">
    <w:name w:val="caabaaabaaaaaaabaaabaabaaaaaaabaaaabaaabaabaaaaaaabaaaabaaaabaaaababaaa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b">
    <w:name w:val="caabaaabaaaaaaabaaabaabaaaaaaabaaaabaaabaabaaaaaaabaaaabaaaabaaaababaaa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ba">
    <w:name w:val="caabaaabaaaaaaabaaabaabaaaaaaabaaaabaaabaabaaaaaaabaaaabaaaabaaaababaaa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baa">
    <w:name w:val="caabaaabaaaaaaabaaabaabaaaaaaabaaaabaaabaabaaaaaaabaaaabaaaabaaaababaaa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baaa">
    <w:name w:val="caabaaabaaaaaaabaaabaabaaaaaaabaaaabaaabaabaaaaaaabaaaabaaaabaaaababaaaa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baaaa">
    <w:name w:val="caabaaabaaaaaaabaaabaabaaaaaaabaaaabaaabaabaaaaaaabaaaabaaaabaaaababaaaaaaab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baaaaa">
    <w:name w:val="caabaaabaaaaaaabaaabaabaaaaaaabaaaabaaabaabaaaaaaabaaaabaaaabaaaababaaaaaaaba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baabaaaaaaabaaaabaaabaabaaaaaaabaaaabaaaabaaaababaaaaaaabaabaaaaabaaaabaaabaaaaaa">
    <w:name w:val="caabaaabaaaaaaabaaabaabaaaaaaabaaaabaaabaabaaaaaaabaaaabaaaabaaaababaaaaaaabaab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">
    <w:name w:val="d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">
    <w:name w:val="d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">
    <w:name w:val="d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">
    <w:name w:val="d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">
    <w:name w:val="d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">
    <w:name w:val="d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">
    <w:name w:val="d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">
    <w:name w:val="d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">
    <w:name w:val="d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">
    <w:name w:val="d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">
    <w:name w:val="d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">
    <w:name w:val="d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">
    <w:name w:val="d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">
    <w:name w:val="d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">
    <w:name w:val="d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">
    <w:name w:val="d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">
    <w:name w:val="d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ab">
    <w:name w:val="d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">
    <w:name w:val="daaaababa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abab">
    <w:name w:val="daaaababa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">
    <w:name w:val="daaaababa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">
    <w:name w:val="daaaababa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">
    <w:name w:val="daaaababa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">
    <w:name w:val="daaaababaa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a">
    <w:name w:val="daaaababaaa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aa">
    <w:name w:val="daaaababaaa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aaa">
    <w:name w:val="daaaababaaa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ababaaaaaaab">
    <w:name w:val="daaaababaaa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aaaba">
    <w:name w:val="daaaababaaa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aaabaa">
    <w:name w:val="daaaababaaa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aaabaaa">
    <w:name w:val="daaaababaaaaaba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baaaaaaabaaaa">
    <w:name w:val="daaaababaaaaabaaaaaabaaaabaaaab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