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The intercept of a staff</w:t>
      </w:r>
    </w:p>
    <w:p>
      <w:pPr>
        <w:pStyle w:val="aa"/>
        <w:keepNext w:val="0"/>
        <w:keepLines w:val="0"/>
        <w:pageBreakBefore w:val="0"/>
        <w:widowControl/>
        <w:spacing w:before="0" w:after="160"/>
        <w:jc w:val="left"/>
      </w:pPr>
      <w:r>
        <w:t xml:space="preserve">    a. is maximum if the staff is held truly normal to the line of sight.</w:t>
      </w:r>
    </w:p>
    <w:p>
      <w:pPr>
        <w:pStyle w:val="aaa"/>
        <w:keepNext w:val="0"/>
        <w:keepLines w:val="0"/>
        <w:pageBreakBefore w:val="0"/>
        <w:widowControl/>
        <w:spacing w:before="0" w:after="160"/>
        <w:jc w:val="left"/>
      </w:pPr>
      <w:r>
        <w:t xml:space="preserve">    b. is minimum if the staff is held truly normal to the line of sight.</w:t>
      </w:r>
    </w:p>
    <w:p>
      <w:pPr>
        <w:pStyle w:val="aaab"/>
        <w:keepNext w:val="0"/>
        <w:keepLines w:val="0"/>
        <w:pageBreakBefore w:val="0"/>
        <w:widowControl/>
        <w:spacing w:before="0" w:after="160"/>
        <w:jc w:val="left"/>
      </w:pPr>
      <w:r>
        <w:t xml:space="preserve">    c. decreases if the staff is tilted away from normal</w:t>
      </w:r>
    </w:p>
    <w:p>
      <w:pPr>
        <w:pStyle w:val="aaaba"/>
        <w:keepNext w:val="0"/>
        <w:keepLines w:val="0"/>
        <w:pageBreakBefore w:val="0"/>
        <w:widowControl/>
        <w:spacing w:before="0" w:after="160"/>
        <w:jc w:val="left"/>
      </w:pPr>
      <w:r>
        <w:t xml:space="preserve">    d. increases if the staff is tilted towards normal.</w:t>
      </w:r>
    </w:p>
    <w:p>
      <w:pPr>
        <w:pStyle w:val="b"/>
        <w:keepNext w:val="0"/>
        <w:keepLines w:val="0"/>
        <w:pageBreakBefore w:val="0"/>
        <w:widowControl/>
        <w:spacing w:before="0" w:after="160"/>
        <w:jc w:val="left"/>
      </w:pPr>
      <w:r>
        <w:t>2. The probable error of the adjusted bearing at the middle is</w:t>
      </w:r>
    </w:p>
    <w:p>
      <w:pPr>
        <w:pStyle w:val="ba"/>
        <w:keepNext w:val="0"/>
        <w:keepLines w:val="0"/>
        <w:pageBreakBefore w:val="0"/>
        <w:widowControl/>
        <w:spacing w:before="0" w:after="160"/>
        <w:jc w:val="left"/>
      </w:pPr>
      <w:r>
        <w:t xml:space="preserve">    a.  rn</w:t>
      </w:r>
    </w:p>
    <w:p>
      <w:pPr>
        <w:pStyle w:val="bab"/>
        <w:keepNext w:val="0"/>
        <w:keepLines w:val="0"/>
        <w:pageBreakBefore w:val="0"/>
        <w:widowControl/>
        <w:spacing w:before="0" w:after="160"/>
        <w:jc w:val="left"/>
      </w:pPr>
      <w:r>
        <w:t xml:space="preserve">    b.  rn</w:t>
      </w:r>
    </w:p>
    <w:p>
      <w:pPr>
        <w:pStyle w:val="baba"/>
        <w:keepNext w:val="0"/>
        <w:keepLines w:val="0"/>
        <w:pageBreakBefore w:val="0"/>
        <w:widowControl/>
        <w:spacing w:before="0" w:after="160"/>
        <w:jc w:val="left"/>
      </w:pPr>
      <w:r>
        <w:t xml:space="preserve">    c.  rn</w:t>
      </w:r>
    </w:p>
    <w:p>
      <w:pPr>
        <w:pStyle w:val="babaa"/>
        <w:keepNext w:val="0"/>
        <w:keepLines w:val="0"/>
        <w:pageBreakBefore w:val="0"/>
        <w:widowControl/>
        <w:spacing w:before="0" w:after="160"/>
        <w:jc w:val="left"/>
      </w:pPr>
      <w:r>
        <w:t xml:space="preserve">    d.  rn.</w:t>
      </w:r>
    </w:p>
    <w:p>
      <w:pPr>
        <w:pStyle w:val="babaaa"/>
        <w:keepNext w:val="0"/>
        <w:keepLines w:val="0"/>
        <w:pageBreakBefore w:val="0"/>
        <w:widowControl/>
        <w:spacing w:before="0" w:after="160"/>
        <w:jc w:val="left"/>
      </w:pPr>
      <w:r>
        <w:t>3. The angle of intersection of a curve is the angle between</w:t>
      </w:r>
    </w:p>
    <w:p>
      <w:pPr>
        <w:pStyle w:val="babaaaa"/>
        <w:keepNext w:val="0"/>
        <w:keepLines w:val="0"/>
        <w:pageBreakBefore w:val="0"/>
        <w:widowControl/>
        <w:spacing w:before="0" w:after="160"/>
        <w:jc w:val="left"/>
      </w:pPr>
      <w:r>
        <w:t xml:space="preserve">    a. back tangent and forward tangent</w:t>
      </w:r>
    </w:p>
    <w:p>
      <w:pPr>
        <w:pStyle w:val="babaaaab"/>
        <w:keepNext w:val="0"/>
        <w:keepLines w:val="0"/>
        <w:pageBreakBefore w:val="0"/>
        <w:widowControl/>
        <w:spacing w:before="0" w:after="160"/>
        <w:jc w:val="left"/>
      </w:pPr>
      <w:r>
        <w:t xml:space="preserve">    b. prolongation of back tangent and forward tangent</w:t>
      </w:r>
    </w:p>
    <w:p>
      <w:pPr>
        <w:pStyle w:val="babaaaaba"/>
        <w:keepNext w:val="0"/>
        <w:keepLines w:val="0"/>
        <w:pageBreakBefore w:val="0"/>
        <w:widowControl/>
        <w:spacing w:before="0" w:after="160"/>
        <w:jc w:val="left"/>
      </w:pPr>
      <w:r>
        <w:t xml:space="preserve">    c. forward tangent and long chord</w:t>
      </w:r>
    </w:p>
    <w:p>
      <w:pPr>
        <w:pStyle w:val="babaaaabaa"/>
        <w:keepNext w:val="0"/>
        <w:keepLines w:val="0"/>
        <w:pageBreakBefore w:val="0"/>
        <w:widowControl/>
        <w:spacing w:before="0" w:after="160"/>
        <w:jc w:val="left"/>
      </w:pPr>
      <w:r>
        <w:t xml:space="preserve">    d. back tangent and long chord.</w:t>
      </w:r>
    </w:p>
    <w:p>
      <w:pPr>
        <w:pStyle w:val="babaaaabaaa"/>
        <w:keepNext w:val="0"/>
        <w:keepLines w:val="0"/>
        <w:pageBreakBefore w:val="0"/>
        <w:widowControl/>
        <w:spacing w:before="0" w:after="160"/>
        <w:jc w:val="left"/>
      </w:pPr>
      <w:r>
        <w:t>4. The ratio of the length of long chord and the tangent length of a circular curve of radius R deflecting through angle Δ, is</w:t>
      </w:r>
    </w:p>
    <w:p>
      <w:pPr>
        <w:pStyle w:val="babaaaabaaaa"/>
        <w:keepNext w:val="0"/>
        <w:keepLines w:val="0"/>
        <w:pageBreakBefore w:val="0"/>
        <w:widowControl/>
        <w:spacing w:before="0" w:after="160"/>
        <w:jc w:val="left"/>
      </w:pPr>
      <w:r>
        <w:t xml:space="preserve">    a. cos </w:t>
      </w:r>
    </w:p>
    <w:p>
      <w:pPr>
        <w:pStyle w:val="babaaaabaaaaa"/>
        <w:keepNext w:val="0"/>
        <w:keepLines w:val="0"/>
        <w:pageBreakBefore w:val="0"/>
        <w:widowControl/>
        <w:spacing w:before="0" w:after="160"/>
        <w:jc w:val="left"/>
      </w:pPr>
      <w:r>
        <w:t xml:space="preserve">    b. tan </w:t>
      </w:r>
    </w:p>
    <w:p>
      <w:pPr>
        <w:pStyle w:val="babaaaabaaaaaa"/>
        <w:keepNext w:val="0"/>
        <w:keepLines w:val="0"/>
        <w:pageBreakBefore w:val="0"/>
        <w:widowControl/>
        <w:spacing w:before="0" w:after="160"/>
        <w:jc w:val="left"/>
      </w:pPr>
      <w:r>
        <w:t xml:space="preserve">    c. 2 sin </w:t>
      </w:r>
    </w:p>
    <w:p>
      <w:pPr>
        <w:pStyle w:val="babaaaabaaaaaaa"/>
        <w:keepNext w:val="0"/>
        <w:keepLines w:val="0"/>
        <w:pageBreakBefore w:val="0"/>
        <w:widowControl/>
        <w:spacing w:before="0" w:after="160"/>
        <w:jc w:val="left"/>
      </w:pPr>
      <w:r>
        <w:t xml:space="preserve">    d. 2 cos .</w:t>
      </w:r>
    </w:p>
    <w:p>
      <w:pPr>
        <w:pStyle w:val="babaaaabaaaaaaab"/>
        <w:keepNext w:val="0"/>
        <w:keepLines w:val="0"/>
        <w:pageBreakBefore w:val="0"/>
        <w:widowControl/>
        <w:spacing w:before="0" w:after="160"/>
        <w:jc w:val="left"/>
      </w:pPr>
      <w:r>
        <w:t>5. Bulking of sand is caused due to</w:t>
      </w:r>
    </w:p>
    <w:p>
      <w:pPr>
        <w:pStyle w:val="babaaaabaaaaaaaba"/>
        <w:keepNext w:val="0"/>
        <w:keepLines w:val="0"/>
        <w:pageBreakBefore w:val="0"/>
        <w:widowControl/>
        <w:spacing w:before="0" w:after="160"/>
        <w:jc w:val="left"/>
      </w:pPr>
      <w:r>
        <w:t xml:space="preserve">    a. surface moisture</w:t>
      </w:r>
    </w:p>
    <w:p>
      <w:pPr>
        <w:pStyle w:val="babaaaabaaaaaaabab"/>
        <w:keepNext w:val="0"/>
        <w:keepLines w:val="0"/>
        <w:pageBreakBefore w:val="0"/>
        <w:widowControl/>
        <w:spacing w:before="0" w:after="160"/>
        <w:jc w:val="left"/>
      </w:pPr>
      <w:r>
        <w:t xml:space="preserve">    b. air voids</w:t>
      </w:r>
    </w:p>
    <w:p>
      <w:pPr>
        <w:pStyle w:val="babaaaabaaaaaaababa"/>
        <w:keepNext w:val="0"/>
        <w:keepLines w:val="0"/>
        <w:pageBreakBefore w:val="0"/>
        <w:widowControl/>
        <w:spacing w:before="0" w:after="160"/>
        <w:jc w:val="left"/>
      </w:pPr>
      <w:r>
        <w:t xml:space="preserve">    c. viscosity</w:t>
      </w:r>
    </w:p>
    <w:p>
      <w:pPr>
        <w:pStyle w:val="babaaaabaaaaaaababaa"/>
        <w:keepNext w:val="0"/>
        <w:keepLines w:val="0"/>
        <w:pageBreakBefore w:val="0"/>
        <w:widowControl/>
        <w:spacing w:before="0" w:after="160"/>
        <w:jc w:val="left"/>
      </w:pPr>
      <w:r>
        <w:t xml:space="preserve">    d. clay contents</w:t>
      </w:r>
    </w:p>
    <w:p>
      <w:pPr>
        <w:pStyle w:val="babaaaabaaaaaaababaaa"/>
        <w:keepNext w:val="0"/>
        <w:keepLines w:val="0"/>
        <w:pageBreakBefore w:val="0"/>
        <w:widowControl/>
        <w:spacing w:before="0" w:after="160"/>
        <w:jc w:val="left"/>
      </w:pPr>
      <w:r>
        <w:t>6. Pick up the non-inflammable plastic from the following:</w:t>
      </w:r>
    </w:p>
    <w:p>
      <w:pPr>
        <w:pStyle w:val="babaaaabaaaaaaababaaaa"/>
        <w:keepNext w:val="0"/>
        <w:keepLines w:val="0"/>
        <w:pageBreakBefore w:val="0"/>
        <w:widowControl/>
        <w:spacing w:before="0" w:after="160"/>
        <w:jc w:val="left"/>
      </w:pPr>
      <w:r>
        <w:t xml:space="preserve">    a. Cellulose acetate plastics</w:t>
      </w:r>
    </w:p>
    <w:p>
      <w:pPr>
        <w:pStyle w:val="babaaaabaaaaaaababaaaaa"/>
        <w:keepNext w:val="0"/>
        <w:keepLines w:val="0"/>
        <w:pageBreakBefore w:val="0"/>
        <w:widowControl/>
        <w:spacing w:before="0" w:after="160"/>
        <w:jc w:val="left"/>
      </w:pPr>
      <w:r>
        <w:t xml:space="preserve">    b. Polyvinyl chloride plastics</w:t>
      </w:r>
    </w:p>
    <w:p>
      <w:pPr>
        <w:pStyle w:val="babaaaabaaaaaaababaaaaab"/>
        <w:keepNext w:val="0"/>
        <w:keepLines w:val="0"/>
        <w:pageBreakBefore w:val="0"/>
        <w:widowControl/>
        <w:spacing w:before="0" w:after="160"/>
        <w:jc w:val="left"/>
      </w:pPr>
      <w:r>
        <w:t xml:space="preserve">    c. Phenol formaldehyde plastic</w:t>
      </w:r>
    </w:p>
    <w:p>
      <w:pPr>
        <w:pStyle w:val="babaaaabaaaaaaababaaaaaba"/>
        <w:keepNext w:val="0"/>
        <w:keepLines w:val="0"/>
        <w:pageBreakBefore w:val="0"/>
        <w:widowControl/>
        <w:spacing w:before="0" w:after="160"/>
        <w:jc w:val="left"/>
      </w:pPr>
      <w:r>
        <w:t xml:space="preserve">    d. Urea formaldehyde plastic.</w:t>
      </w:r>
    </w:p>
    <w:p>
      <w:pPr>
        <w:pStyle w:val="babaaaabaaaaaaababaaaaabaa"/>
        <w:keepNext w:val="0"/>
        <w:keepLines w:val="0"/>
        <w:pageBreakBefore w:val="0"/>
        <w:widowControl/>
        <w:spacing w:before="0" w:after="160"/>
        <w:jc w:val="left"/>
      </w:pPr>
      <w:r>
        <w:t>7. The PVC doors and windows are preferred as they are</w:t>
      </w:r>
    </w:p>
    <w:p>
      <w:pPr>
        <w:pStyle w:val="babaaaabaaaaaaababaaaaabaaa"/>
        <w:keepNext w:val="0"/>
        <w:keepLines w:val="0"/>
        <w:pageBreakBefore w:val="0"/>
        <w:widowControl/>
        <w:spacing w:before="0" w:after="160"/>
        <w:jc w:val="left"/>
      </w:pPr>
      <w:r>
        <w:t xml:space="preserve">    a. rot proof</w:t>
      </w:r>
    </w:p>
    <w:p>
      <w:pPr>
        <w:pStyle w:val="babaaaabaaaaaaababaaaaabaaaa"/>
        <w:keepNext w:val="0"/>
        <w:keepLines w:val="0"/>
        <w:pageBreakBefore w:val="0"/>
        <w:widowControl/>
        <w:spacing w:before="0" w:after="160"/>
        <w:jc w:val="left"/>
      </w:pPr>
      <w:r>
        <w:t xml:space="preserve">    b. termile proof</w:t>
      </w:r>
    </w:p>
    <w:p>
      <w:pPr>
        <w:pStyle w:val="babaaaabaaaaaaababaaaaabaaaaa"/>
        <w:keepNext w:val="0"/>
        <w:keepLines w:val="0"/>
        <w:pageBreakBefore w:val="0"/>
        <w:widowControl/>
        <w:spacing w:before="0" w:after="160"/>
        <w:jc w:val="left"/>
      </w:pPr>
      <w:r>
        <w:t xml:space="preserve">    c. water proof</w:t>
      </w:r>
    </w:p>
    <w:p>
      <w:pPr>
        <w:pStyle w:val="babaaaabaaaaaaababaaaaabaaaaaa"/>
        <w:keepNext w:val="0"/>
        <w:keepLines w:val="0"/>
        <w:pageBreakBefore w:val="0"/>
        <w:widowControl/>
        <w:spacing w:before="0" w:after="160"/>
        <w:jc w:val="left"/>
      </w:pPr>
      <w:r>
        <w:t xml:space="preserve">    d. all of these.</w:t>
      </w:r>
    </w:p>
    <w:p>
      <w:pPr>
        <w:pStyle w:val="babaaaabaaaaaaababaaaaabaaaaaab"/>
        <w:keepNext w:val="0"/>
        <w:keepLines w:val="0"/>
        <w:pageBreakBefore w:val="0"/>
        <w:widowControl/>
        <w:spacing w:before="0" w:after="160"/>
        <w:jc w:val="left"/>
      </w:pPr>
      <w:r>
        <w:t>8. Clay and silt content in a good brick earth must be at least</w:t>
      </w:r>
    </w:p>
    <w:p>
      <w:pPr>
        <w:pStyle w:val="babaaaabaaaaaaababaaaaabaaaaaaba"/>
        <w:keepNext w:val="0"/>
        <w:keepLines w:val="0"/>
        <w:pageBreakBefore w:val="0"/>
        <w:widowControl/>
        <w:spacing w:before="0" w:after="160"/>
        <w:jc w:val="left"/>
      </w:pPr>
      <w:r>
        <w:t xml:space="preserve">    a. 50%</w:t>
      </w:r>
    </w:p>
    <w:p>
      <w:pPr>
        <w:pStyle w:val="babaaaabaaaaaaababaaaaabaaaaaabab"/>
        <w:keepNext w:val="0"/>
        <w:keepLines w:val="0"/>
        <w:pageBreakBefore w:val="0"/>
        <w:widowControl/>
        <w:spacing w:before="0" w:after="160"/>
        <w:jc w:val="left"/>
      </w:pPr>
      <w:r>
        <w:t xml:space="preserve">    b. 40%</w:t>
      </w:r>
    </w:p>
    <w:p>
      <w:pPr>
        <w:pStyle w:val="babaaaabaaaaaaababaaaaabaaaaaababa"/>
        <w:keepNext w:val="0"/>
        <w:keepLines w:val="0"/>
        <w:pageBreakBefore w:val="0"/>
        <w:widowControl/>
        <w:spacing w:before="0" w:after="160"/>
        <w:jc w:val="left"/>
      </w:pPr>
      <w:r>
        <w:t xml:space="preserve">    c. 30%</w:t>
      </w:r>
    </w:p>
    <w:p>
      <w:pPr>
        <w:pStyle w:val="babaaaabaaaaaaababaaaaabaaaaaababaa"/>
        <w:keepNext w:val="0"/>
        <w:keepLines w:val="0"/>
        <w:pageBreakBefore w:val="0"/>
        <w:widowControl/>
        <w:spacing w:before="0" w:after="160"/>
        <w:jc w:val="left"/>
      </w:pPr>
      <w:r>
        <w:t xml:space="preserve">    d. 25%</w:t>
      </w:r>
    </w:p>
    <w:p>
      <w:pPr>
        <w:pStyle w:val="babaaaabaaaaaaababaaaaabaaaaaababaaa"/>
        <w:keepNext w:val="0"/>
        <w:keepLines w:val="0"/>
        <w:pageBreakBefore w:val="0"/>
        <w:widowControl/>
        <w:spacing w:before="0" w:after="160"/>
        <w:jc w:val="left"/>
      </w:pPr>
      <w:r>
        <w:t>9. If a solid shaft (diameter 20 cm, length 400 cm, N = 0.8 x 105 N/mm2) when subjected to a twisting moment, produces maximum shear stress of 50 N/mm2, the angle of twist in radians, is</w:t>
      </w:r>
    </w:p>
    <w:p>
      <w:pPr>
        <w:pStyle w:val="babaaaabaaaaaaababaaaaabaaaaaababaaaa"/>
        <w:keepNext w:val="0"/>
        <w:keepLines w:val="0"/>
        <w:pageBreakBefore w:val="0"/>
        <w:widowControl/>
        <w:spacing w:before="0" w:after="160"/>
        <w:jc w:val="left"/>
      </w:pPr>
      <w:r>
        <w:t xml:space="preserve">    a. 0.002</w:t>
      </w:r>
    </w:p>
    <w:p>
      <w:pPr>
        <w:pStyle w:val="babaaaabaaaaaaababaaaaabaaaaaababaaaaa"/>
        <w:keepNext w:val="0"/>
        <w:keepLines w:val="0"/>
        <w:pageBreakBefore w:val="0"/>
        <w:widowControl/>
        <w:spacing w:before="0" w:after="160"/>
        <w:jc w:val="left"/>
      </w:pPr>
      <w:r>
        <w:t xml:space="preserve">    b. 0.0025</w:t>
      </w:r>
    </w:p>
    <w:p>
      <w:pPr>
        <w:pStyle w:val="babaaaabaaaaaaababaaaaabaaaaaababaaaaab"/>
        <w:keepNext w:val="0"/>
        <w:keepLines w:val="0"/>
        <w:pageBreakBefore w:val="0"/>
        <w:widowControl/>
        <w:spacing w:before="0" w:after="160"/>
        <w:jc w:val="left"/>
      </w:pPr>
      <w:r>
        <w:t xml:space="preserve">    c. 0.003</w:t>
      </w:r>
    </w:p>
    <w:p>
      <w:pPr>
        <w:pStyle w:val="babaaaabaaaaaaababaaaaabaaaaaababaaaaaba"/>
        <w:keepNext w:val="0"/>
        <w:keepLines w:val="0"/>
        <w:pageBreakBefore w:val="0"/>
        <w:widowControl/>
        <w:spacing w:before="0" w:after="160"/>
        <w:jc w:val="left"/>
      </w:pPr>
      <w:r>
        <w:t xml:space="preserve">    d. 0.005</w:t>
      </w:r>
    </w:p>
    <w:p>
      <w:pPr>
        <w:pStyle w:val="babaaaabaaaaaaababaaaaabaaaaaababaaaaabaa"/>
        <w:keepNext w:val="0"/>
        <w:keepLines w:val="0"/>
        <w:pageBreakBefore w:val="0"/>
        <w:widowControl/>
        <w:spacing w:before="0" w:after="160"/>
        <w:jc w:val="left"/>
      </w:pPr>
      <w:r>
        <w:t>10. Pick up the correct statement from the following:</w:t>
      </w:r>
    </w:p>
    <w:p>
      <w:pPr>
        <w:pStyle w:val="babaaaabaaaaaaababaaaaabaaaaaababaaaaabaaa"/>
        <w:keepNext w:val="0"/>
        <w:keepLines w:val="0"/>
        <w:pageBreakBefore w:val="0"/>
        <w:widowControl/>
        <w:spacing w:before="0" w:after="160"/>
        <w:jc w:val="left"/>
      </w:pPr>
      <w:r>
        <w:t xml:space="preserve">    a. Mcg = (M M2 + r2) where letters carry their usual meanings</w:t>
      </w:r>
    </w:p>
    <w:p>
      <w:pPr>
        <w:pStyle w:val="babaaaabaaaaaaababaaaaabaaaaaababaaaaabaaaa"/>
        <w:keepNext w:val="0"/>
        <w:keepLines w:val="0"/>
        <w:pageBreakBefore w:val="0"/>
        <w:widowControl/>
        <w:spacing w:before="0" w:after="160"/>
        <w:jc w:val="left"/>
      </w:pPr>
      <w:r>
        <w:t xml:space="preserve">    b. Tcp = m2 + T2 where letters carry their usual meanings</w:t>
      </w:r>
    </w:p>
    <w:p>
      <w:pPr>
        <w:pStyle w:val="babaaaabaaaaaaababaaaaabaaaaaababaaaaabaaaaa"/>
        <w:keepNext w:val="0"/>
        <w:keepLines w:val="0"/>
        <w:pageBreakBefore w:val="0"/>
        <w:widowControl/>
        <w:spacing w:before="0" w:after="160"/>
        <w:jc w:val="left"/>
      </w:pPr>
      <w:r>
        <w:t xml:space="preserve">    c. The torque which when acting alone would produce maximum shear stress equal to the maximum shear stress caused by the combined bending and torsion, is called equivalent torque</w:t>
      </w:r>
    </w:p>
    <w:p>
      <w:pPr>
        <w:pStyle w:val="babaaaabaaaaaaababaaaaabaaaaaababaaaaabaaaaaa"/>
        <w:keepNext w:val="0"/>
        <w:keepLines w:val="0"/>
        <w:pageBreakBefore w:val="0"/>
        <w:widowControl/>
        <w:spacing w:before="0" w:after="160"/>
        <w:jc w:val="left"/>
      </w:pPr>
      <w:r>
        <w:t xml:space="preserve">    d. All the above.</w:t>
      </w:r>
    </w:p>
    <w:p>
      <w:pPr>
        <w:pStyle w:val="babaaaabaaaaaaababaaaaabaaaaaababaaaaabaaaaaab"/>
        <w:keepNext w:val="0"/>
        <w:keepLines w:val="0"/>
        <w:pageBreakBefore w:val="0"/>
        <w:widowControl/>
        <w:spacing w:before="0" w:after="160"/>
        <w:jc w:val="left"/>
      </w:pPr>
      <w:r>
        <w:t>11. The value of Poisson's ratio always remains</w:t>
      </w:r>
    </w:p>
    <w:p>
      <w:pPr>
        <w:pStyle w:val="babaaaabaaaaaaababaaaaabaaaaaababaaaaabaaaaaaba"/>
        <w:keepNext w:val="0"/>
        <w:keepLines w:val="0"/>
        <w:pageBreakBefore w:val="0"/>
        <w:widowControl/>
        <w:spacing w:before="0" w:after="160"/>
        <w:jc w:val="left"/>
      </w:pPr>
      <w:r>
        <w:t xml:space="preserve">    a. greater than one</w:t>
      </w:r>
    </w:p>
    <w:p>
      <w:pPr>
        <w:pStyle w:val="babaaaabaaaaaaababaaaaabaaaaaababaaaaabaaaaaabaa"/>
        <w:keepNext w:val="0"/>
        <w:keepLines w:val="0"/>
        <w:pageBreakBefore w:val="0"/>
        <w:widowControl/>
        <w:spacing w:before="0" w:after="160"/>
        <w:jc w:val="left"/>
      </w:pPr>
      <w:r>
        <w:t xml:space="preserve">    b. less than one</w:t>
      </w:r>
    </w:p>
    <w:p>
      <w:pPr>
        <w:pStyle w:val="babaaaabaaaaaaababaaaaabaaaaaababaaaaabaaaaaabaab"/>
        <w:keepNext w:val="0"/>
        <w:keepLines w:val="0"/>
        <w:pageBreakBefore w:val="0"/>
        <w:widowControl/>
        <w:spacing w:before="0" w:after="160"/>
        <w:jc w:val="left"/>
      </w:pPr>
      <w:r>
        <w:t xml:space="preserve">    c. equal to one</w:t>
      </w:r>
    </w:p>
    <w:p>
      <w:pPr>
        <w:pStyle w:val="babaaaabaaaaaaababaaaaabaaaaaababaaaaabaaaaaabaaba"/>
        <w:keepNext w:val="0"/>
        <w:keepLines w:val="0"/>
        <w:pageBreakBefore w:val="0"/>
        <w:widowControl/>
        <w:spacing w:before="0" w:after="160"/>
        <w:jc w:val="left"/>
      </w:pPr>
      <w:r>
        <w:t xml:space="preserve">    d. none of these.</w:t>
      </w:r>
    </w:p>
    <w:p>
      <w:pPr>
        <w:pStyle w:val="babaaaabaaaaaaababaaaaabaaaaaababaaaaabaaaaaabaabaa"/>
        <w:keepNext w:val="0"/>
        <w:keepLines w:val="0"/>
        <w:pageBreakBefore w:val="0"/>
        <w:widowControl/>
        <w:spacing w:before="0" w:after="160"/>
        <w:jc w:val="left"/>
      </w:pPr>
      <w:r>
        <w:t>12. A column is said to be of medium size if its slenderness ratio is between</w:t>
      </w:r>
    </w:p>
    <w:p>
      <w:pPr>
        <w:pStyle w:val="babaaaabaaaaaaababaaaaabaaaaaababaaaaabaaaaaabaabaaa"/>
        <w:keepNext w:val="0"/>
        <w:keepLines w:val="0"/>
        <w:pageBreakBefore w:val="0"/>
        <w:widowControl/>
        <w:spacing w:before="0" w:after="160"/>
        <w:jc w:val="left"/>
      </w:pPr>
      <w:r>
        <w:t xml:space="preserve">    a. 32 and 120</w:t>
      </w:r>
    </w:p>
    <w:p>
      <w:pPr>
        <w:pStyle w:val="babaaaabaaaaaaababaaaaabaaaaaababaaaaabaaaaaabaabaaab"/>
        <w:keepNext w:val="0"/>
        <w:keepLines w:val="0"/>
        <w:pageBreakBefore w:val="0"/>
        <w:widowControl/>
        <w:spacing w:before="0" w:after="160"/>
        <w:jc w:val="left"/>
      </w:pPr>
      <w:r>
        <w:t xml:space="preserve">    b. 120 and 160</w:t>
      </w:r>
    </w:p>
    <w:p>
      <w:pPr>
        <w:pStyle w:val="babaaaabaaaaaaababaaaaabaaaaaababaaaaabaaaaaabaabaaaba"/>
        <w:keepNext w:val="0"/>
        <w:keepLines w:val="0"/>
        <w:pageBreakBefore w:val="0"/>
        <w:widowControl/>
        <w:spacing w:before="0" w:after="160"/>
        <w:jc w:val="left"/>
      </w:pPr>
      <w:r>
        <w:t xml:space="preserve">    c. 160 and 180</w:t>
      </w:r>
    </w:p>
    <w:p>
      <w:pPr>
        <w:pStyle w:val="babaaaabaaaaaaababaaaaabaaaaaababaaaaabaaaaaabaabaaabaa"/>
        <w:keepNext w:val="0"/>
        <w:keepLines w:val="0"/>
        <w:pageBreakBefore w:val="0"/>
        <w:widowControl/>
        <w:spacing w:before="0" w:after="160"/>
        <w:jc w:val="left"/>
      </w:pPr>
      <w:r>
        <w:t xml:space="preserve">    d. 180 and 200</w:t>
      </w:r>
    </w:p>
    <w:p>
      <w:pPr>
        <w:pStyle w:val="babaaaabaaaaaaababaaaaabaaaaaababaaaaabaaaaaabaabaaabaaa"/>
        <w:keepNext w:val="0"/>
        <w:keepLines w:val="0"/>
        <w:pageBreakBefore w:val="0"/>
        <w:widowControl/>
        <w:spacing w:before="0" w:after="160"/>
        <w:jc w:val="left"/>
      </w:pPr>
      <w:r>
        <w:t>13. When the whole fluid mass rotates either due to fluid pressure or gravity or rotation previously imparted, the motion is known as</w:t>
      </w:r>
    </w:p>
    <w:p>
      <w:pPr>
        <w:pStyle w:val="babaaaabaaaaaaababaaaaabaaaaaababaaaaabaaaaaabaabaaabaaaa"/>
        <w:keepNext w:val="0"/>
        <w:keepLines w:val="0"/>
        <w:pageBreakBefore w:val="0"/>
        <w:widowControl/>
        <w:spacing w:before="0" w:after="160"/>
        <w:jc w:val="left"/>
      </w:pPr>
      <w:r>
        <w:t xml:space="preserve">    a. free vortex</w:t>
      </w:r>
    </w:p>
    <w:p>
      <w:pPr>
        <w:pStyle w:val="babaaaabaaaaaaababaaaaabaaaaaababaaaaabaaaaaabaabaaabaaaab"/>
        <w:keepNext w:val="0"/>
        <w:keepLines w:val="0"/>
        <w:pageBreakBefore w:val="0"/>
        <w:widowControl/>
        <w:spacing w:before="0" w:after="160"/>
        <w:jc w:val="left"/>
      </w:pPr>
      <w:r>
        <w:t xml:space="preserve">    b. forced vortex</w:t>
      </w:r>
    </w:p>
    <w:p>
      <w:pPr>
        <w:pStyle w:val="babaaaabaaaaaaababaaaaabaaaaaababaaaaabaaaaaabaabaaabaaaaba"/>
        <w:keepNext w:val="0"/>
        <w:keepLines w:val="0"/>
        <w:pageBreakBefore w:val="0"/>
        <w:widowControl/>
        <w:spacing w:before="0" w:after="160"/>
        <w:jc w:val="left"/>
      </w:pPr>
      <w:r>
        <w:t xml:space="preserve">    c. non-potential vortex</w:t>
      </w:r>
    </w:p>
    <w:p>
      <w:pPr>
        <w:pStyle w:val="babaaaabaaaaaaababaaaaabaaaaaababaaaaabaaaaaabaabaaabaaaabaa"/>
        <w:keepNext w:val="0"/>
        <w:keepLines w:val="0"/>
        <w:pageBreakBefore w:val="0"/>
        <w:widowControl/>
        <w:spacing w:before="0" w:after="160"/>
        <w:jc w:val="left"/>
      </w:pPr>
      <w:r>
        <w:t xml:space="preserve">    d. rotational vortex.</w:t>
      </w:r>
    </w:p>
    <w:p>
      <w:pPr>
        <w:pStyle w:val="babaaaabaaaaaaababaaaaabaaaaaababaaaaabaaaaaabaabaaabaaaabaaa"/>
        <w:keepNext w:val="0"/>
        <w:keepLines w:val="0"/>
        <w:pageBreakBefore w:val="0"/>
        <w:widowControl/>
        <w:spacing w:before="0" w:after="160"/>
        <w:jc w:val="left"/>
      </w:pPr>
      <w:r>
        <w:t>14. The specific weight of water is 1000 kg/m3</w:t>
      </w:r>
    </w:p>
    <w:p>
      <w:pPr>
        <w:pStyle w:val="babaaaabaaaaaaababaaaaabaaaaaababaaaaabaaaaaabaabaaabaaaabaaaa"/>
        <w:keepNext w:val="0"/>
        <w:keepLines w:val="0"/>
        <w:pageBreakBefore w:val="0"/>
        <w:widowControl/>
        <w:spacing w:before="0" w:after="160"/>
        <w:jc w:val="left"/>
      </w:pPr>
      <w:r>
        <w:t xml:space="preserve">    a. at normal pressure of 760 mm</w:t>
      </w:r>
    </w:p>
    <w:p>
      <w:pPr>
        <w:pStyle w:val="babaaaabaaaaaaababaaaaabaaaaaababaaaaabaaaaaabaabaaabaaaabaaaaa"/>
        <w:keepNext w:val="0"/>
        <w:keepLines w:val="0"/>
        <w:pageBreakBefore w:val="0"/>
        <w:widowControl/>
        <w:spacing w:before="0" w:after="160"/>
        <w:jc w:val="left"/>
      </w:pPr>
      <w:r>
        <w:t xml:space="preserve">    b. at 4°C temperature</w:t>
      </w:r>
    </w:p>
    <w:p>
      <w:pPr>
        <w:pStyle w:val="babaaaabaaaaaaababaaaaabaaaaaababaaaaabaaaaaabaabaaabaaaabaaaaaa"/>
        <w:keepNext w:val="0"/>
        <w:keepLines w:val="0"/>
        <w:pageBreakBefore w:val="0"/>
        <w:widowControl/>
        <w:spacing w:before="0" w:after="160"/>
        <w:jc w:val="left"/>
      </w:pPr>
      <w:r>
        <w:t xml:space="preserve">    c. at mean sea level</w:t>
      </w:r>
    </w:p>
    <w:p>
      <w:pPr>
        <w:pStyle w:val="babaaaabaaaaaaababaaaaabaaaaaababaaaaabaaaaaabaabaaabaaaabaaaaaaa"/>
        <w:keepNext w:val="0"/>
        <w:keepLines w:val="0"/>
        <w:pageBreakBefore w:val="0"/>
        <w:widowControl/>
        <w:spacing w:before="0" w:after="160"/>
        <w:jc w:val="left"/>
      </w:pPr>
      <w:r>
        <w:t xml:space="preserve">    d. all the above.</w:t>
      </w:r>
    </w:p>
    <w:p>
      <w:pPr>
        <w:pStyle w:val="babaaaabaaaaaaababaaaaabaaaaaababaaaaabaaaaaabaabaaabaaaabaaaaaaab"/>
        <w:keepNext w:val="0"/>
        <w:keepLines w:val="0"/>
        <w:pageBreakBefore w:val="0"/>
        <w:widowControl/>
        <w:spacing w:before="0" w:after="160"/>
        <w:jc w:val="left"/>
      </w:pPr>
      <w:r>
        <w:t>15. For a most economical trapezoidal open channel, the half of the top width must be equal to</w:t>
      </w:r>
    </w:p>
    <w:p>
      <w:pPr>
        <w:pStyle w:val="babaaaabaaaaaaababaaaaabaaaaaababaaaaabaaaaaabaabaaabaaaabaaaaaaaba"/>
        <w:keepNext w:val="0"/>
        <w:keepLines w:val="0"/>
        <w:pageBreakBefore w:val="0"/>
        <w:widowControl/>
        <w:spacing w:before="0" w:after="160"/>
        <w:jc w:val="left"/>
      </w:pPr>
      <w:r>
        <w:t xml:space="preserve">    a. the bed width</w:t>
      </w:r>
    </w:p>
    <w:p>
      <w:pPr>
        <w:pStyle w:val="babaaaabaaaaaaababaaaaabaaaaaababaaaaabaaaaaabaabaaabaaaabaaaaaaabaa"/>
        <w:keepNext w:val="0"/>
        <w:keepLines w:val="0"/>
        <w:pageBreakBefore w:val="0"/>
        <w:widowControl/>
        <w:spacing w:before="0" w:after="160"/>
        <w:jc w:val="left"/>
      </w:pPr>
      <w:r>
        <w:t xml:space="preserve">    b. one sloping side</w:t>
      </w:r>
    </w:p>
    <w:p>
      <w:pPr>
        <w:pStyle w:val="babaaaabaaaaaaababaaaaabaaaaaababaaaaabaaaaaabaabaaabaaaabaaaaaaabaab"/>
        <w:keepNext w:val="0"/>
        <w:keepLines w:val="0"/>
        <w:pageBreakBefore w:val="0"/>
        <w:widowControl/>
        <w:spacing w:before="0" w:after="160"/>
        <w:jc w:val="left"/>
      </w:pPr>
      <w:r>
        <w:t xml:space="preserve">    c. the depth of flow</w:t>
      </w:r>
    </w:p>
    <w:p>
      <w:pPr>
        <w:pStyle w:val="babaaaabaaaaaaababaaaaabaaaaaababaaaaabaaaaaabaabaaabaaaabaaaaaaabaaba"/>
        <w:keepNext w:val="0"/>
        <w:keepLines w:val="0"/>
        <w:pageBreakBefore w:val="0"/>
        <w:widowControl/>
        <w:spacing w:before="0" w:after="160"/>
        <w:jc w:val="left"/>
      </w:pPr>
      <w:r>
        <w:t xml:space="preserve">    d. None of these.</w:t>
      </w:r>
    </w:p>
    <w:p>
      <w:pPr>
        <w:pStyle w:val="babaaaabaaaaaaababaaaaabaaaaaababaaaaabaaaaaabaabaaabaaaabaaaaaaabaabaa"/>
        <w:keepNext w:val="0"/>
        <w:keepLines w:val="0"/>
        <w:pageBreakBefore w:val="0"/>
        <w:widowControl/>
        <w:spacing w:before="0" w:after="160"/>
        <w:jc w:val="left"/>
      </w:pPr>
      <w:r>
        <w:t>16. Water flows through a convergent mouthpiece of diameter 4 cm at convergence under a head of 3 metres. If the maximum vacuum pressure is 9 metres of water, the maximum diameter of divergence, to aviod separation of flow, is</w:t>
      </w:r>
    </w:p>
    <w:p>
      <w:pPr>
        <w:pStyle w:val="babaaaabaaaaaaababaaaaabaaaaaababaaaaabaaaaaabaabaaabaaaabaaaaaaabaabaaa"/>
        <w:keepNext w:val="0"/>
        <w:keepLines w:val="0"/>
        <w:pageBreakBefore w:val="0"/>
        <w:widowControl/>
        <w:spacing w:before="0" w:after="160"/>
        <w:jc w:val="left"/>
      </w:pPr>
      <w:r>
        <w:t xml:space="preserve">    a. 4 cm</w:t>
      </w:r>
    </w:p>
    <w:p>
      <w:pPr>
        <w:pStyle w:val="babaaaabaaaaaaababaaaaabaaaaaababaaaaabaaaaaabaabaaabaaaabaaaaaaabaabaaaa"/>
        <w:keepNext w:val="0"/>
        <w:keepLines w:val="0"/>
        <w:pageBreakBefore w:val="0"/>
        <w:widowControl/>
        <w:spacing w:before="0" w:after="160"/>
        <w:jc w:val="left"/>
      </w:pPr>
      <w:r>
        <w:t xml:space="preserve">    b. 6 cm</w:t>
      </w:r>
    </w:p>
    <w:p>
      <w:pPr>
        <w:pStyle w:val="babaaaabaaaaaaababaaaaabaaaaaababaaaaabaaaaaabaabaaabaaaabaaaaaaabaabaaaaa"/>
        <w:keepNext w:val="0"/>
        <w:keepLines w:val="0"/>
        <w:pageBreakBefore w:val="0"/>
        <w:widowControl/>
        <w:spacing w:before="0" w:after="160"/>
        <w:jc w:val="left"/>
      </w:pPr>
      <w:r>
        <w:t xml:space="preserve">    c. 2 cm</w:t>
      </w:r>
    </w:p>
    <w:p>
      <w:pPr>
        <w:pStyle w:val="babaaaabaaaaaaababaaaaabaaaaaababaaaaabaaaaaabaabaaabaaaabaaaaaaabaabaaaaab"/>
        <w:keepNext w:val="0"/>
        <w:keepLines w:val="0"/>
        <w:pageBreakBefore w:val="0"/>
        <w:widowControl/>
        <w:spacing w:before="0" w:after="160"/>
        <w:jc w:val="left"/>
      </w:pPr>
      <w:r>
        <w:t xml:space="preserve">    d. 23 cm.</w:t>
      </w:r>
    </w:p>
    <w:p>
      <w:pPr>
        <w:pStyle w:val="babaaaabaaaaaaababaaaaabaaaaaababaaaaabaaaaaabaabaaabaaaabaaaaaaabaabaaaaaba"/>
        <w:keepNext w:val="0"/>
        <w:keepLines w:val="0"/>
        <w:pageBreakBefore w:val="0"/>
        <w:widowControl/>
        <w:spacing w:before="0" w:after="160"/>
        <w:jc w:val="left"/>
      </w:pPr>
      <w:r>
        <w:t>17. The ultimate Settlement of a soil is directly proportional to:</w:t>
      </w:r>
    </w:p>
    <w:p>
      <w:pPr>
        <w:pStyle w:val="babaaaabaaaaaaababaaaaabaaaaaababaaaaabaaaaaabaabaaabaaaabaaaaaaabaabaaaaabaa"/>
        <w:keepNext w:val="0"/>
        <w:keepLines w:val="0"/>
        <w:pageBreakBefore w:val="0"/>
        <w:widowControl/>
        <w:spacing w:before="0" w:after="160"/>
        <w:jc w:val="left"/>
      </w:pPr>
      <w:r>
        <w:t xml:space="preserve">    a. compressive index</w:t>
      </w:r>
    </w:p>
    <w:p>
      <w:pPr>
        <w:pStyle w:val="babaaaabaaaaaaababaaaaabaaaaaababaaaaabaaaaaabaabaaabaaaabaaaaaaabaabaaaaabaaa"/>
        <w:keepNext w:val="0"/>
        <w:keepLines w:val="0"/>
        <w:pageBreakBefore w:val="0"/>
        <w:widowControl/>
        <w:spacing w:before="0" w:after="160"/>
        <w:jc w:val="left"/>
      </w:pPr>
      <w:r>
        <w:t xml:space="preserve">    b. void ratio</w:t>
      </w:r>
    </w:p>
    <w:p>
      <w:pPr>
        <w:pStyle w:val="babaaaabaaaaaaababaaaaabaaaaaababaaaaabaaaaaabaabaaabaaaabaaaaaaabaabaaaaabaaaa"/>
        <w:keepNext w:val="0"/>
        <w:keepLines w:val="0"/>
        <w:pageBreakBefore w:val="0"/>
        <w:widowControl/>
        <w:spacing w:before="0" w:after="160"/>
        <w:jc w:val="left"/>
      </w:pPr>
      <w:r>
        <w:t xml:space="preserve">    c. both (a) and (b)</w:t>
      </w:r>
    </w:p>
    <w:p>
      <w:pPr>
        <w:pStyle w:val="babaaaabaaaaaaababaaaaabaaaaaababaaaaabaaaaaabaabaaabaaaabaaaaaaabaabaaaaabaaaab"/>
        <w:keepNext w:val="0"/>
        <w:keepLines w:val="0"/>
        <w:pageBreakBefore w:val="0"/>
        <w:widowControl/>
        <w:spacing w:before="0" w:after="160"/>
        <w:jc w:val="left"/>
      </w:pPr>
      <w:r>
        <w:t xml:space="preserve">    d. none of these.</w:t>
      </w:r>
    </w:p>
    <w:p>
      <w:pPr>
        <w:pStyle w:val="babaaaabaaaaaaababaaaaabaaaaaababaaaaabaaaaaabaabaaabaaaabaaaaaaabaabaaaaabaaaaba"/>
        <w:keepNext w:val="0"/>
        <w:keepLines w:val="0"/>
        <w:pageBreakBefore w:val="0"/>
        <w:widowControl/>
        <w:spacing w:before="0" w:after="160"/>
        <w:jc w:val="left"/>
      </w:pPr>
      <w:r>
        <w:t>18. Pick up the incorrect statement from the following:</w:t>
      </w:r>
    </w:p>
    <w:p>
      <w:pPr>
        <w:pStyle w:val="babaaaabaaaaaaababaaaaabaaaaaababaaaaabaaaaaabaabaaabaaaabaaaaaaabaabaaaaabaaaabaa"/>
        <w:keepNext w:val="0"/>
        <w:keepLines w:val="0"/>
        <w:pageBreakBefore w:val="0"/>
        <w:widowControl/>
        <w:spacing w:before="0" w:after="160"/>
        <w:jc w:val="left"/>
      </w:pPr>
      <w:r>
        <w:t xml:space="preserve">    a. Below the water table, the pore water may be static.</w:t>
      </w:r>
    </w:p>
    <w:p>
      <w:pPr>
        <w:pStyle w:val="babaaaabaaaaaaababaaaaabaaaaaababaaaaabaaaaaabaabaaabaaaabaaaaaaabaabaaaaabaaaabaaa"/>
        <w:keepNext w:val="0"/>
        <w:keepLines w:val="0"/>
        <w:pageBreakBefore w:val="0"/>
        <w:widowControl/>
        <w:spacing w:before="0" w:after="160"/>
        <w:jc w:val="left"/>
      </w:pPr>
      <w:r>
        <w:t xml:space="preserve">    b. The hydrostatic pressure depends on the depth below the water level.</w:t>
      </w:r>
    </w:p>
    <w:p>
      <w:pPr>
        <w:pStyle w:val="babaaaabaaaaaaababaaaaabaaaaaababaaaaabaaaaaabaabaaabaaaabaaaaaaabaabaaaaabaaaabaaaa"/>
        <w:keepNext w:val="0"/>
        <w:keepLines w:val="0"/>
        <w:pageBreakBefore w:val="0"/>
        <w:widowControl/>
        <w:spacing w:before="0" w:after="160"/>
        <w:jc w:val="left"/>
      </w:pPr>
      <w:r>
        <w:t xml:space="preserve">    c. The attractive forces between the particles, caused due to negative pressure of water held above the water table is called soil suction.</w:t>
      </w:r>
    </w:p>
    <w:p>
      <w:pPr>
        <w:pStyle w:val="babaaaabaaaaaaababaaaaabaaaaaababaaaaabaaaaaabaabaaabaaaabaaaaaaabaabaaaaabaaaabaaaaa"/>
        <w:keepNext w:val="0"/>
        <w:keepLines w:val="0"/>
        <w:pageBreakBefore w:val="0"/>
        <w:widowControl/>
        <w:spacing w:before="0" w:after="160"/>
        <w:jc w:val="left"/>
      </w:pPr>
      <w:r>
        <w:t xml:space="preserve">    d. None of these.</w:t>
      </w:r>
    </w:p>
    <w:p>
      <w:pPr>
        <w:pStyle w:val="babaaaabaaaaaaababaaaaabaaaaaababaaaaabaaaaaabaabaaabaaaabaaaaaaabaabaaaaabaaaabaaaaab"/>
        <w:keepNext w:val="0"/>
        <w:keepLines w:val="0"/>
        <w:pageBreakBefore w:val="0"/>
        <w:widowControl/>
        <w:spacing w:before="0" w:after="160"/>
        <w:jc w:val="left"/>
      </w:pPr>
      <w:r>
        <w:t>19. The ratio of the difference between the void ratio of the soil in its loosest state and its natural void ratio (e) to the difference between the void ratios in the loosest and fully dense state, is generally termed as</w:t>
      </w:r>
    </w:p>
    <w:p>
      <w:pPr>
        <w:pStyle w:val="babaaaabaaaaaaababaaaaabaaaaaababaaaaabaaaaaabaabaaabaaaabaaaaaaabaabaaaaabaaaabaaaaaba"/>
        <w:keepNext w:val="0"/>
        <w:keepLines w:val="0"/>
        <w:pageBreakBefore w:val="0"/>
        <w:widowControl/>
        <w:spacing w:before="0" w:after="160"/>
        <w:jc w:val="left"/>
      </w:pPr>
      <w:r>
        <w:t xml:space="preserve">    a. degree of density</w:t>
      </w:r>
    </w:p>
    <w:p>
      <w:pPr>
        <w:pStyle w:val="babaaaabaaaaaaababaaaaabaaaaaababaaaaabaaaaaabaabaaabaaaabaaaaaaabaabaaaaabaaaabaaaaabaa"/>
        <w:keepNext w:val="0"/>
        <w:keepLines w:val="0"/>
        <w:pageBreakBefore w:val="0"/>
        <w:widowControl/>
        <w:spacing w:before="0" w:after="160"/>
        <w:jc w:val="left"/>
      </w:pPr>
      <w:r>
        <w:t xml:space="preserve">    b. relativity</w:t>
      </w:r>
    </w:p>
    <w:p>
      <w:pPr>
        <w:pStyle w:val="babaaaabaaaaaaababaaaaabaaaaaababaaaaabaaaaaabaabaaabaaaabaaaaaaabaabaaaaabaaaabaaaaabaaa"/>
        <w:keepNext w:val="0"/>
        <w:keepLines w:val="0"/>
        <w:pageBreakBefore w:val="0"/>
        <w:widowControl/>
        <w:spacing w:before="0" w:after="160"/>
        <w:jc w:val="left"/>
      </w:pPr>
      <w:r>
        <w:t xml:space="preserve">    c. density index</w:t>
      </w:r>
    </w:p>
    <w:p>
      <w:pPr>
        <w:pStyle w:val="babaaaabaaaaaaababaaaaabaaaaaababaaaaabaaaaaabaabaaabaaaabaaaaaaabaabaaaaabaaaabaaaaabaaaa"/>
        <w:keepNext w:val="0"/>
        <w:keepLines w:val="0"/>
        <w:pageBreakBefore w:val="0"/>
        <w:widowControl/>
        <w:spacing w:before="0" w:after="160"/>
        <w:jc w:val="left"/>
      </w:pPr>
      <w:r>
        <w:t xml:space="preserve">    d. all the above.</w:t>
      </w:r>
    </w:p>
    <w:p>
      <w:pPr>
        <w:pStyle w:val="babaaaabaaaaaaababaaaaabaaaaaababaaaaabaaaaaabaabaaabaaaabaaaaaaabaabaaaaabaaaabaaaaabaaaab"/>
        <w:keepNext w:val="0"/>
        <w:keepLines w:val="0"/>
        <w:pageBreakBefore w:val="0"/>
        <w:widowControl/>
        <w:spacing w:before="0" w:after="160"/>
        <w:jc w:val="left"/>
      </w:pPr>
      <w:r>
        <w:t>20. Rankine's theory of active earth pressure assumes</w:t>
      </w:r>
    </w:p>
    <w:p>
      <w:pPr>
        <w:pStyle w:val="babaaaabaaaaaaababaaaaabaaaaaababaaaaabaaaaaabaabaaabaaaabaaaaaaabaabaaaaabaaaabaaaaabaaaaba"/>
        <w:keepNext w:val="0"/>
        <w:keepLines w:val="0"/>
        <w:pageBreakBefore w:val="0"/>
        <w:widowControl/>
        <w:spacing w:before="0" w:after="160"/>
        <w:jc w:val="left"/>
      </w:pPr>
      <w:r>
        <w:t xml:space="preserve">    a. ground surface is a plane which may be horizontal or inclined</w:t>
      </w:r>
    </w:p>
    <w:p>
      <w:pPr>
        <w:pStyle w:val="babaaaabaaaaaaababaaaaabaaaaaababaaaaabaaaaaabaabaaabaaaabaaaaaaabaabaaaaabaaaabaaaaabaaaabaa"/>
        <w:keepNext w:val="0"/>
        <w:keepLines w:val="0"/>
        <w:pageBreakBefore w:val="0"/>
        <w:widowControl/>
        <w:spacing w:before="0" w:after="160"/>
        <w:jc w:val="left"/>
      </w:pPr>
      <w:r>
        <w:t xml:space="preserve">    b. back of the wall is vertical and smooth</w:t>
      </w:r>
    </w:p>
    <w:p>
      <w:pPr>
        <w:pStyle w:val="babaaaabaaaaaaababaaaaabaaaaaababaaaaabaaaaaabaabaaabaaaabaaaaaaabaabaaaaabaaaabaaaaabaaaabaaa"/>
        <w:keepNext w:val="0"/>
        <w:keepLines w:val="0"/>
        <w:pageBreakBefore w:val="0"/>
        <w:widowControl/>
        <w:spacing w:before="0" w:after="160"/>
        <w:jc w:val="left"/>
      </w:pPr>
      <w:r>
        <w:t xml:space="preserve">    c. wall yields about the base</w:t>
      </w:r>
    </w:p>
    <w:p>
      <w:pPr>
        <w:pStyle w:val="babaaaabaaaaaaababaaaaabaaaaaababaaaaabaaaaaabaabaaabaaaabaaaaaaabaabaaaaabaaaabaaaaabaaaabaaaa"/>
        <w:keepNext w:val="0"/>
        <w:keepLines w:val="0"/>
        <w:pageBreakBefore w:val="0"/>
        <w:widowControl/>
        <w:spacing w:before="0" w:after="160"/>
        <w:jc w:val="left"/>
      </w:pPr>
      <w:r>
        <w:t xml:space="preserve">    d. all the above.</w:t>
      </w:r>
    </w:p>
    <w:p>
      <w:pPr>
        <w:pStyle w:val="babaaaabaaaaaaababaaaaabaaaaaababaaaaabaaaaaabaabaaabaaaabaaaaaaabaabaaaaabaaaabaaaaabaaaabaaaab"/>
        <w:keepNext w:val="0"/>
        <w:keepLines w:val="0"/>
        <w:pageBreakBefore w:val="0"/>
        <w:widowControl/>
        <w:spacing w:before="0" w:after="160"/>
        <w:jc w:val="left"/>
      </w:pPr>
      <w:r>
        <w:t>21. After prestressing process is completed, a loss of stress is due to</w:t>
      </w:r>
    </w:p>
    <w:p>
      <w:pPr>
        <w:pStyle w:val="babaaaabaaaaaaababaaaaabaaaaaababaaaaabaaaaaabaabaaabaaaabaaaaaaabaabaaaaabaaaabaaaaabaaaabaaaaba"/>
        <w:keepNext w:val="0"/>
        <w:keepLines w:val="0"/>
        <w:pageBreakBefore w:val="0"/>
        <w:widowControl/>
        <w:spacing w:before="0" w:after="160"/>
        <w:jc w:val="left"/>
      </w:pPr>
      <w:r>
        <w:t xml:space="preserve">    a. elastic shortening of concrete</w:t>
      </w:r>
    </w:p>
    <w:p>
      <w:pPr>
        <w:pStyle w:val="babaaaabaaaaaaababaaaaabaaaaaababaaaaabaaaaaabaabaaabaaaabaaaaaaabaabaaaaabaaaabaaaaabaaaabaaaabaa"/>
        <w:keepNext w:val="0"/>
        <w:keepLines w:val="0"/>
        <w:pageBreakBefore w:val="0"/>
        <w:widowControl/>
        <w:spacing w:before="0" w:after="160"/>
        <w:jc w:val="left"/>
      </w:pPr>
      <w:r>
        <w:t xml:space="preserve">    b. creep of concrete</w:t>
      </w:r>
    </w:p>
    <w:p>
      <w:pPr>
        <w:pStyle w:val="babaaaabaaaaaaababaaaaabaaaaaababaaaaabaaaaaabaabaaabaaaabaaaaaaabaabaaaaabaaaabaaaaabaaaabaaaabaaa"/>
        <w:keepNext w:val="0"/>
        <w:keepLines w:val="0"/>
        <w:pageBreakBefore w:val="0"/>
        <w:widowControl/>
        <w:spacing w:before="0" w:after="160"/>
        <w:jc w:val="left"/>
      </w:pPr>
      <w:r>
        <w:t xml:space="preserve">    c. creep of steel</w:t>
      </w:r>
    </w:p>
    <w:p>
      <w:pPr>
        <w:pStyle w:val="babaaaabaaaaaaababaaaaabaaaaaababaaaaabaaaaaabaabaaabaaaabaaaaaaabaabaaaaabaaaabaaaaabaaaabaaaabaaaa"/>
        <w:keepNext w:val="0"/>
        <w:keepLines w:val="0"/>
        <w:pageBreakBefore w:val="0"/>
        <w:widowControl/>
        <w:spacing w:before="0" w:after="160"/>
        <w:jc w:val="left"/>
      </w:pPr>
      <w:r>
        <w:t xml:space="preserve">    d. all the above.</w:t>
      </w:r>
    </w:p>
    <w:p>
      <w:pPr>
        <w:pStyle w:val="c"/>
        <w:keepNext w:val="0"/>
        <w:keepLines w:val="0"/>
        <w:pageBreakBefore w:val="0"/>
        <w:widowControl/>
        <w:spacing w:before="0" w:after="160"/>
        <w:jc w:val="left"/>
      </w:pPr>
      <w:r>
        <w:t>22. An R.C.C. column is treated as long if its slenderness ratio is greater than</w:t>
      </w:r>
    </w:p>
    <w:p>
      <w:pPr>
        <w:pStyle w:val="ca"/>
        <w:keepNext w:val="0"/>
        <w:keepLines w:val="0"/>
        <w:pageBreakBefore w:val="0"/>
        <w:widowControl/>
        <w:spacing w:before="0" w:after="160"/>
        <w:jc w:val="left"/>
      </w:pPr>
      <w:r>
        <w:t xml:space="preserve">    a. 35</w:t>
      </w:r>
    </w:p>
    <w:p>
      <w:pPr>
        <w:pStyle w:val="caa"/>
        <w:keepNext w:val="0"/>
        <w:keepLines w:val="0"/>
        <w:pageBreakBefore w:val="0"/>
        <w:widowControl/>
        <w:spacing w:before="0" w:after="160"/>
        <w:jc w:val="left"/>
      </w:pPr>
      <w:r>
        <w:t xml:space="preserve">    b. 40</w:t>
      </w:r>
    </w:p>
    <w:p>
      <w:pPr>
        <w:pStyle w:val="caaa"/>
        <w:keepNext w:val="0"/>
        <w:keepLines w:val="0"/>
        <w:pageBreakBefore w:val="0"/>
        <w:widowControl/>
        <w:spacing w:before="0" w:after="160"/>
        <w:jc w:val="left"/>
      </w:pPr>
      <w:r>
        <w:t xml:space="preserve">    c. 50</w:t>
      </w:r>
    </w:p>
    <w:p>
      <w:pPr>
        <w:pStyle w:val="caaab"/>
        <w:keepNext w:val="0"/>
        <w:keepLines w:val="0"/>
        <w:pageBreakBefore w:val="0"/>
        <w:widowControl/>
        <w:spacing w:before="0" w:after="160"/>
        <w:jc w:val="left"/>
      </w:pPr>
      <w:r>
        <w:t xml:space="preserve">    d. 60</w:t>
      </w:r>
    </w:p>
    <w:p>
      <w:pPr>
        <w:pStyle w:val="caaaba"/>
        <w:keepNext w:val="0"/>
        <w:keepLines w:val="0"/>
        <w:pageBreakBefore w:val="0"/>
        <w:widowControl/>
        <w:spacing w:before="0" w:after="160"/>
        <w:jc w:val="left"/>
      </w:pPr>
      <w:r>
        <w:t>23. If the tendon is placed at an eccentricity e below the centroidal axis of the lon-gitudial axis of a rectangular beam (sectional modulus Z and stressed load P in tendon) the stress at the extreme top edge</w:t>
      </w:r>
    </w:p>
    <w:p>
      <w:pPr>
        <w:pStyle w:val="caaabaa"/>
        <w:keepNext w:val="0"/>
        <w:keepLines w:val="0"/>
        <w:pageBreakBefore w:val="0"/>
        <w:widowControl/>
        <w:spacing w:before="0" w:after="160"/>
        <w:jc w:val="left"/>
      </w:pPr>
      <w:r>
        <w:t xml:space="preserve">    a. is increased by </w:t>
      </w:r>
    </w:p>
    <w:p>
      <w:pPr>
        <w:pStyle w:val="caaabaaa"/>
        <w:keepNext w:val="0"/>
        <w:keepLines w:val="0"/>
        <w:pageBreakBefore w:val="0"/>
        <w:widowControl/>
        <w:spacing w:before="0" w:after="160"/>
        <w:jc w:val="left"/>
      </w:pPr>
      <w:r>
        <w:t xml:space="preserve">    b. is increased by </w:t>
      </w:r>
    </w:p>
    <w:p>
      <w:pPr>
        <w:pStyle w:val="caaabaaaa"/>
        <w:keepNext w:val="0"/>
        <w:keepLines w:val="0"/>
        <w:pageBreakBefore w:val="0"/>
        <w:widowControl/>
        <w:spacing w:before="0" w:after="160"/>
        <w:jc w:val="left"/>
      </w:pPr>
      <w:r>
        <w:t xml:space="preserve">    c. is decreased by </w:t>
      </w:r>
    </w:p>
    <w:p>
      <w:pPr>
        <w:pStyle w:val="caaabaaaab"/>
        <w:keepNext w:val="0"/>
        <w:keepLines w:val="0"/>
        <w:pageBreakBefore w:val="0"/>
        <w:widowControl/>
        <w:spacing w:before="0" w:after="160"/>
        <w:jc w:val="left"/>
      </w:pPr>
      <w:r>
        <w:t xml:space="preserve">    d. remains unchanged.</w:t>
      </w:r>
    </w:p>
    <w:p>
      <w:pPr>
        <w:pStyle w:val="caaabaaaaba"/>
        <w:keepNext w:val="0"/>
        <w:keepLines w:val="0"/>
        <w:pageBreakBefore w:val="0"/>
        <w:widowControl/>
        <w:spacing w:before="0" w:after="160"/>
        <w:jc w:val="left"/>
      </w:pPr>
      <w:r>
        <w:t>24. The live load to be considered for an inaccessible roof, is</w:t>
      </w:r>
    </w:p>
    <w:p>
      <w:pPr>
        <w:pStyle w:val="caaabaaaabaa"/>
        <w:keepNext w:val="0"/>
        <w:keepLines w:val="0"/>
        <w:pageBreakBefore w:val="0"/>
        <w:widowControl/>
        <w:spacing w:before="0" w:after="160"/>
        <w:jc w:val="left"/>
      </w:pPr>
      <w:r>
        <w:t xml:space="preserve">    a. Nil</w:t>
      </w:r>
    </w:p>
    <w:p>
      <w:pPr>
        <w:pStyle w:val="caaabaaaabaaa"/>
        <w:keepNext w:val="0"/>
        <w:keepLines w:val="0"/>
        <w:pageBreakBefore w:val="0"/>
        <w:widowControl/>
        <w:spacing w:before="0" w:after="160"/>
        <w:jc w:val="left"/>
      </w:pPr>
      <w:r>
        <w:t xml:space="preserve">    b. 75 kg/m2</w:t>
      </w:r>
    </w:p>
    <w:p>
      <w:pPr>
        <w:pStyle w:val="caaabaaaabaaab"/>
        <w:keepNext w:val="0"/>
        <w:keepLines w:val="0"/>
        <w:pageBreakBefore w:val="0"/>
        <w:widowControl/>
        <w:spacing w:before="0" w:after="160"/>
        <w:jc w:val="left"/>
      </w:pPr>
      <w:r>
        <w:t xml:space="preserve">    c. 150 kg/cm2</w:t>
      </w:r>
    </w:p>
    <w:p>
      <w:pPr>
        <w:pStyle w:val="caaabaaaabaaaba"/>
        <w:keepNext w:val="0"/>
        <w:keepLines w:val="0"/>
        <w:pageBreakBefore w:val="0"/>
        <w:widowControl/>
        <w:spacing w:before="0" w:after="160"/>
        <w:jc w:val="left"/>
      </w:pPr>
      <w:r>
        <w:t xml:space="preserve">    d. 200 kg/m2</w:t>
      </w:r>
    </w:p>
    <w:p>
      <w:pPr>
        <w:pStyle w:val="caaabaaaabaaabaa"/>
        <w:keepNext w:val="0"/>
        <w:keepLines w:val="0"/>
        <w:pageBreakBefore w:val="0"/>
        <w:widowControl/>
        <w:spacing w:before="0" w:after="160"/>
        <w:jc w:val="left"/>
      </w:pPr>
      <w:r>
        <w:t>25. Pile foundations are suitable for</w:t>
      </w:r>
    </w:p>
    <w:p>
      <w:pPr>
        <w:pStyle w:val="caaabaaaabaaabaaa"/>
        <w:keepNext w:val="0"/>
        <w:keepLines w:val="0"/>
        <w:pageBreakBefore w:val="0"/>
        <w:widowControl/>
        <w:spacing w:before="0" w:after="160"/>
        <w:jc w:val="left"/>
      </w:pPr>
      <w:r>
        <w:t xml:space="preserve">    a. water logged soils</w:t>
      </w:r>
    </w:p>
    <w:p>
      <w:pPr>
        <w:pStyle w:val="caaabaaaabaaabaaab"/>
        <w:keepNext w:val="0"/>
        <w:keepLines w:val="0"/>
        <w:pageBreakBefore w:val="0"/>
        <w:widowControl/>
        <w:spacing w:before="0" w:after="160"/>
        <w:jc w:val="left"/>
      </w:pPr>
      <w:r>
        <w:t xml:space="preserve">    b. soft rocks</w:t>
      </w:r>
    </w:p>
    <w:p>
      <w:pPr>
        <w:pStyle w:val="caaabaaaabaaabaaaba"/>
        <w:keepNext w:val="0"/>
        <w:keepLines w:val="0"/>
        <w:pageBreakBefore w:val="0"/>
        <w:widowControl/>
        <w:spacing w:before="0" w:after="160"/>
        <w:jc w:val="left"/>
      </w:pPr>
      <w:r>
        <w:t xml:space="preserve">    c. compact soils</w:t>
      </w:r>
    </w:p>
    <w:p>
      <w:pPr>
        <w:pStyle w:val="caaabaaaabaaabaaabaa"/>
        <w:keepNext w:val="0"/>
        <w:keepLines w:val="0"/>
        <w:pageBreakBefore w:val="0"/>
        <w:widowControl/>
        <w:spacing w:before="0" w:after="160"/>
        <w:jc w:val="left"/>
      </w:pPr>
      <w:r>
        <w:t xml:space="preserve">    d. multistoreyed buildings</w:t>
      </w:r>
    </w:p>
    <w:p>
      <w:pPr>
        <w:pStyle w:val="caaabaaaabaaabaaabaaa"/>
        <w:keepNext w:val="0"/>
        <w:keepLines w:val="0"/>
        <w:pageBreakBefore w:val="0"/>
        <w:widowControl/>
        <w:spacing w:before="0" w:after="160"/>
        <w:jc w:val="left"/>
      </w:pPr>
      <w:r>
        <w:t>26. In high mountaneous region, the type of roof generally recommended for buildings, is</w:t>
      </w:r>
    </w:p>
    <w:p>
      <w:pPr>
        <w:pStyle w:val="caaabaaaabaaabaaabaaaa"/>
        <w:keepNext w:val="0"/>
        <w:keepLines w:val="0"/>
        <w:pageBreakBefore w:val="0"/>
        <w:widowControl/>
        <w:spacing w:before="0" w:after="160"/>
        <w:jc w:val="left"/>
      </w:pPr>
      <w:r>
        <w:t xml:space="preserve">    a. shed type</w:t>
      </w:r>
    </w:p>
    <w:p>
      <w:pPr>
        <w:pStyle w:val="caaabaaaabaaabaaabaaaaa"/>
        <w:keepNext w:val="0"/>
        <w:keepLines w:val="0"/>
        <w:pageBreakBefore w:val="0"/>
        <w:widowControl/>
        <w:spacing w:before="0" w:after="160"/>
        <w:jc w:val="left"/>
      </w:pPr>
      <w:r>
        <w:t xml:space="preserve">    b. gable type</w:t>
      </w:r>
    </w:p>
    <w:p>
      <w:pPr>
        <w:pStyle w:val="caaabaaaabaaabaaabaaaaaa"/>
        <w:keepNext w:val="0"/>
        <w:keepLines w:val="0"/>
        <w:pageBreakBefore w:val="0"/>
        <w:widowControl/>
        <w:spacing w:before="0" w:after="160"/>
        <w:jc w:val="left"/>
      </w:pPr>
      <w:r>
        <w:t xml:space="preserve">    c. gambrel type</w:t>
      </w:r>
    </w:p>
    <w:p>
      <w:pPr>
        <w:pStyle w:val="caaabaaaabaaabaaabaaaaaab"/>
        <w:keepNext w:val="0"/>
        <w:keepLines w:val="0"/>
        <w:pageBreakBefore w:val="0"/>
        <w:widowControl/>
        <w:spacing w:before="0" w:after="160"/>
        <w:jc w:val="left"/>
      </w:pPr>
      <w:r>
        <w:t xml:space="preserve">    d. mansord type.</w:t>
      </w:r>
    </w:p>
    <w:p>
      <w:pPr>
        <w:pStyle w:val="caaabaaaabaaabaaabaaaaaaba"/>
        <w:keepNext w:val="0"/>
        <w:keepLines w:val="0"/>
        <w:pageBreakBefore w:val="0"/>
        <w:widowControl/>
        <w:spacing w:before="0" w:after="160"/>
        <w:jc w:val="left"/>
      </w:pPr>
      <w:r>
        <w:t>27. ISI has specified full strength of concrete after</w:t>
      </w:r>
    </w:p>
    <w:p>
      <w:pPr>
        <w:pStyle w:val="caaabaaaabaaabaaabaaaaaabaa"/>
        <w:keepNext w:val="0"/>
        <w:keepLines w:val="0"/>
        <w:pageBreakBefore w:val="0"/>
        <w:widowControl/>
        <w:spacing w:before="0" w:after="160"/>
        <w:jc w:val="left"/>
      </w:pPr>
      <w:r>
        <w:t xml:space="preserve">    a. 14 days</w:t>
      </w:r>
    </w:p>
    <w:p>
      <w:pPr>
        <w:pStyle w:val="caaabaaaabaaabaaabaaaaaabaaa"/>
        <w:keepNext w:val="0"/>
        <w:keepLines w:val="0"/>
        <w:pageBreakBefore w:val="0"/>
        <w:widowControl/>
        <w:spacing w:before="0" w:after="160"/>
        <w:jc w:val="left"/>
      </w:pPr>
      <w:r>
        <w:t xml:space="preserve">    b. 21 days</w:t>
      </w:r>
    </w:p>
    <w:p>
      <w:pPr>
        <w:pStyle w:val="caaabaaaabaaabaaabaaaaaabaaaa"/>
        <w:keepNext w:val="0"/>
        <w:keepLines w:val="0"/>
        <w:pageBreakBefore w:val="0"/>
        <w:widowControl/>
        <w:spacing w:before="0" w:after="160"/>
        <w:jc w:val="left"/>
      </w:pPr>
      <w:r>
        <w:t xml:space="preserve">    c. 28 days</w:t>
      </w:r>
    </w:p>
    <w:p>
      <w:pPr>
        <w:pStyle w:val="caaabaaaabaaabaaabaaaaaabaaaaa"/>
        <w:keepNext w:val="0"/>
        <w:keepLines w:val="0"/>
        <w:pageBreakBefore w:val="0"/>
        <w:widowControl/>
        <w:spacing w:before="0" w:after="160"/>
        <w:jc w:val="left"/>
      </w:pPr>
      <w:r>
        <w:t xml:space="preserve">    d. none of these.</w:t>
      </w:r>
    </w:p>
    <w:p>
      <w:pPr>
        <w:pStyle w:val="caaabaaaabaaabaaabaaaaaabaaaaab"/>
        <w:keepNext w:val="0"/>
        <w:keepLines w:val="0"/>
        <w:pageBreakBefore w:val="0"/>
        <w:widowControl/>
        <w:spacing w:before="0" w:after="160"/>
        <w:jc w:val="left"/>
      </w:pPr>
      <w:r>
        <w:t>28. Bulking of sand is</w:t>
      </w:r>
    </w:p>
    <w:p>
      <w:pPr>
        <w:pStyle w:val="caaabaaaabaaabaaabaaaaaabaaaaaba"/>
        <w:keepNext w:val="0"/>
        <w:keepLines w:val="0"/>
        <w:pageBreakBefore w:val="0"/>
        <w:widowControl/>
        <w:spacing w:before="0" w:after="160"/>
        <w:jc w:val="left"/>
      </w:pPr>
      <w:r>
        <w:t xml:space="preserve">    a. mixing of different sizes of sand particles</w:t>
      </w:r>
    </w:p>
    <w:p>
      <w:pPr>
        <w:pStyle w:val="caaabaaaabaaabaaabaaaaaabaaaaabaa"/>
        <w:keepNext w:val="0"/>
        <w:keepLines w:val="0"/>
        <w:pageBreakBefore w:val="0"/>
        <w:widowControl/>
        <w:spacing w:before="0" w:after="160"/>
        <w:jc w:val="left"/>
      </w:pPr>
      <w:r>
        <w:t xml:space="preserve">    b. mixing of lime with sand</w:t>
      </w:r>
    </w:p>
    <w:p>
      <w:pPr>
        <w:pStyle w:val="caaabaaaabaaabaaabaaaaaabaaaaabaaa"/>
        <w:keepNext w:val="0"/>
        <w:keepLines w:val="0"/>
        <w:pageBreakBefore w:val="0"/>
        <w:widowControl/>
        <w:spacing w:before="0" w:after="160"/>
        <w:jc w:val="left"/>
      </w:pPr>
      <w:r>
        <w:t xml:space="preserve">    c. maximum water with sand</w:t>
      </w:r>
    </w:p>
    <w:p>
      <w:pPr>
        <w:pStyle w:val="caaabaaaabaaabaaabaaaaaabaaaaabaaaa"/>
        <w:keepNext w:val="0"/>
        <w:keepLines w:val="0"/>
        <w:pageBreakBefore w:val="0"/>
        <w:widowControl/>
        <w:spacing w:before="0" w:after="160"/>
        <w:jc w:val="left"/>
      </w:pPr>
      <w:r>
        <w:t xml:space="preserve">    d. swelling of sand when wetted.</w:t>
      </w:r>
    </w:p>
    <w:p>
      <w:pPr>
        <w:pStyle w:val="caaabaaaabaaabaaabaaaaaabaaaaabaaaab"/>
        <w:keepNext w:val="0"/>
        <w:keepLines w:val="0"/>
        <w:pageBreakBefore w:val="0"/>
        <w:widowControl/>
        <w:spacing w:before="0" w:after="160"/>
        <w:jc w:val="left"/>
      </w:pPr>
      <w:r>
        <w:t>29. Water supply system includes</w:t>
      </w:r>
    </w:p>
    <w:p>
      <w:pPr>
        <w:pStyle w:val="caaabaaaabaaabaaabaaaaaabaaaaabaaaaba"/>
        <w:keepNext w:val="0"/>
        <w:keepLines w:val="0"/>
        <w:pageBreakBefore w:val="0"/>
        <w:widowControl/>
        <w:spacing w:before="0" w:after="160"/>
        <w:jc w:val="left"/>
      </w:pPr>
      <w:r>
        <w:t xml:space="preserve">    a. digging a well for water</w:t>
      </w:r>
    </w:p>
    <w:p>
      <w:pPr>
        <w:pStyle w:val="caaabaaaabaaabaaabaaaaaabaaaaabaaaabaa"/>
        <w:keepNext w:val="0"/>
        <w:keepLines w:val="0"/>
        <w:pageBreakBefore w:val="0"/>
        <w:widowControl/>
        <w:spacing w:before="0" w:after="160"/>
        <w:jc w:val="left"/>
      </w:pPr>
      <w:r>
        <w:t xml:space="preserve">    b. construction of dams</w:t>
      </w:r>
    </w:p>
    <w:p>
      <w:pPr>
        <w:pStyle w:val="caaabaaaabaaabaaabaaaaaabaaaaabaaaabaaa"/>
        <w:keepNext w:val="0"/>
        <w:keepLines w:val="0"/>
        <w:pageBreakBefore w:val="0"/>
        <w:widowControl/>
        <w:spacing w:before="0" w:after="160"/>
        <w:jc w:val="left"/>
      </w:pPr>
      <w:r>
        <w:t xml:space="preserve">    c. construction of canals</w:t>
      </w:r>
    </w:p>
    <w:p>
      <w:pPr>
        <w:pStyle w:val="caaabaaaabaaabaaabaaaaaabaaaaabaaaabaaaa"/>
        <w:keepNext w:val="0"/>
        <w:keepLines w:val="0"/>
        <w:pageBreakBefore w:val="0"/>
        <w:widowControl/>
        <w:spacing w:before="0" w:after="160"/>
        <w:jc w:val="left"/>
      </w:pPr>
      <w:r>
        <w:t xml:space="preserve">    d. entire arrangement from source to distribution.</w:t>
      </w:r>
    </w:p>
    <w:p>
      <w:pPr>
        <w:pStyle w:val="caaabaaaabaaabaaabaaaaaabaaaaabaaaabaaaab"/>
        <w:keepNext w:val="0"/>
        <w:keepLines w:val="0"/>
        <w:pageBreakBefore w:val="0"/>
        <w:widowControl/>
        <w:spacing w:before="0" w:after="160"/>
        <w:jc w:val="left"/>
      </w:pPr>
      <w:r>
        <w:t>30. Pick up the correct statement from the following :</w:t>
      </w:r>
    </w:p>
    <w:p>
      <w:pPr>
        <w:pStyle w:val="caaabaaaabaaabaaabaaaaaabaaaaabaaaabaaaaba"/>
        <w:keepNext w:val="0"/>
        <w:keepLines w:val="0"/>
        <w:pageBreakBefore w:val="0"/>
        <w:widowControl/>
        <w:spacing w:before="0" w:after="160"/>
        <w:jc w:val="left"/>
      </w:pPr>
      <w:r>
        <w:t xml:space="preserve">    a. Head loss in smaller size pipes at equal velocities, is less</w:t>
      </w:r>
    </w:p>
    <w:p>
      <w:pPr>
        <w:pStyle w:val="caaabaaaabaaabaaabaaaaaabaaaaabaaaabaaaabaa"/>
        <w:keepNext w:val="0"/>
        <w:keepLines w:val="0"/>
        <w:pageBreakBefore w:val="0"/>
        <w:widowControl/>
        <w:spacing w:before="0" w:after="160"/>
        <w:jc w:val="left"/>
      </w:pPr>
      <w:r>
        <w:t xml:space="preserve">    b. Cost of pumping is less in smaller size pipes</w:t>
      </w:r>
    </w:p>
    <w:p>
      <w:pPr>
        <w:pStyle w:val="caaabaaaabaaabaaabaaaaaabaaaaabaaaabaaaabaaa"/>
        <w:keepNext w:val="0"/>
        <w:keepLines w:val="0"/>
        <w:pageBreakBefore w:val="0"/>
        <w:widowControl/>
        <w:spacing w:before="0" w:after="160"/>
        <w:jc w:val="left"/>
      </w:pPr>
      <w:r>
        <w:t xml:space="preserve">    c. Cost of smaller pipes is comparatively more</w:t>
      </w:r>
    </w:p>
    <w:p>
      <w:pPr>
        <w:pStyle w:val="caaabaaaabaaabaaabaaaaaabaaaaabaaaabaaaabaaaa"/>
        <w:keepNext w:val="0"/>
        <w:keepLines w:val="0"/>
        <w:pageBreakBefore w:val="0"/>
        <w:widowControl/>
        <w:spacing w:before="0" w:after="160"/>
        <w:jc w:val="left"/>
      </w:pPr>
      <w:r>
        <w:t xml:space="preserve">    d. None of these.</w:t>
      </w:r>
    </w:p>
    <w:p>
      <w:pPr>
        <w:pStyle w:val="caaabaaaabaaabaaabaaaaaabaaaaabaaaabaaaabaaaab"/>
        <w:keepNext w:val="0"/>
        <w:keepLines w:val="0"/>
        <w:pageBreakBefore w:val="0"/>
        <w:widowControl/>
        <w:spacing w:before="0" w:after="160"/>
        <w:jc w:val="left"/>
      </w:pPr>
      <w:r>
        <w:t>31. 1000 kg of sewage contains</w:t>
      </w:r>
    </w:p>
    <w:p>
      <w:pPr>
        <w:pStyle w:val="caaabaaaabaaabaaabaaaaaabaaaaabaaaabaaaabaaaaba"/>
        <w:keepNext w:val="0"/>
        <w:keepLines w:val="0"/>
        <w:pageBreakBefore w:val="0"/>
        <w:widowControl/>
        <w:spacing w:before="0" w:after="160"/>
        <w:jc w:val="left"/>
      </w:pPr>
      <w:r>
        <w:t xml:space="preserve">    a. 0.112 kg in solution</w:t>
      </w:r>
    </w:p>
    <w:p>
      <w:pPr>
        <w:pStyle w:val="caaabaaaabaaabaaabaaaaaabaaaaabaaaabaaaabaaaabaa"/>
        <w:keepNext w:val="0"/>
        <w:keepLines w:val="0"/>
        <w:pageBreakBefore w:val="0"/>
        <w:widowControl/>
        <w:spacing w:before="0" w:after="160"/>
        <w:jc w:val="left"/>
      </w:pPr>
      <w:r>
        <w:t xml:space="preserve">    b. 0.225 kg in solution</w:t>
      </w:r>
    </w:p>
    <w:p>
      <w:pPr>
        <w:pStyle w:val="caaabaaaabaaabaaabaaaaaabaaaaabaaaabaaaabaaaabaaa"/>
        <w:keepNext w:val="0"/>
        <w:keepLines w:val="0"/>
        <w:pageBreakBefore w:val="0"/>
        <w:widowControl/>
        <w:spacing w:before="0" w:after="160"/>
        <w:jc w:val="left"/>
      </w:pPr>
      <w:r>
        <w:t xml:space="preserve">    c. 0.450 kg in suspension</w:t>
      </w:r>
    </w:p>
    <w:p>
      <w:pPr>
        <w:pStyle w:val="caaabaaaabaaabaaabaaaaaabaaaaabaaaabaaaabaaaabaaaa"/>
        <w:keepNext w:val="0"/>
        <w:keepLines w:val="0"/>
        <w:pageBreakBefore w:val="0"/>
        <w:widowControl/>
        <w:spacing w:before="0" w:after="160"/>
        <w:jc w:val="left"/>
      </w:pPr>
      <w:r>
        <w:t xml:space="preserve">    d. both (a) and (c) of above.</w:t>
      </w:r>
    </w:p>
    <w:p>
      <w:pPr>
        <w:pStyle w:val="caaabaaaabaaabaaabaaaaaabaaaaabaaaabaaaabaaaabaaaab"/>
        <w:keepNext w:val="0"/>
        <w:keepLines w:val="0"/>
        <w:pageBreakBefore w:val="0"/>
        <w:widowControl/>
        <w:spacing w:before="0" w:after="160"/>
        <w:jc w:val="left"/>
      </w:pPr>
      <w:r>
        <w:t>32. Pick up the incorrect statement from the following :</w:t>
      </w:r>
    </w:p>
    <w:p>
      <w:pPr>
        <w:pStyle w:val="caaabaaaabaaabaaabaaaaaabaaaaabaaaabaaaabaaaabaaaaba"/>
        <w:keepNext w:val="0"/>
        <w:keepLines w:val="0"/>
        <w:pageBreakBefore w:val="0"/>
        <w:widowControl/>
        <w:spacing w:before="0" w:after="160"/>
        <w:jc w:val="left"/>
      </w:pPr>
      <w:r>
        <w:t xml:space="preserve">    a. Septic tanks are generally provided a detention period of 12 to 36 hours</w:t>
      </w:r>
    </w:p>
    <w:p>
      <w:pPr>
        <w:pStyle w:val="caaabaaaabaaabaaabaaaaaabaaaaabaaaabaaaabaaaabaaaabaa"/>
        <w:keepNext w:val="0"/>
        <w:keepLines w:val="0"/>
        <w:pageBreakBefore w:val="0"/>
        <w:widowControl/>
        <w:spacing w:before="0" w:after="160"/>
        <w:jc w:val="left"/>
      </w:pPr>
      <w:r>
        <w:t xml:space="preserve">    b. Septic tanks are completely covered and high vent shafts are provided for the escape of foul gases</w:t>
      </w:r>
    </w:p>
    <w:p>
      <w:pPr>
        <w:pStyle w:val="caaabaaaabaaabaaabaaaaaabaaaaabaaaabaaaabaaaabaaaabaaa"/>
        <w:keepNext w:val="0"/>
        <w:keepLines w:val="0"/>
        <w:pageBreakBefore w:val="0"/>
        <w:widowControl/>
        <w:spacing w:before="0" w:after="160"/>
        <w:jc w:val="left"/>
      </w:pPr>
      <w:r>
        <w:t xml:space="preserve">    c. Septic tanks are generally classified as tanks which work on the principle of anaerobic decomposition</w:t>
      </w:r>
    </w:p>
    <w:p>
      <w:pPr>
        <w:pStyle w:val="caaabaaaabaaabaaabaaaaaabaaaaabaaaabaaaabaaaabaaaabaaaa"/>
        <w:keepNext w:val="0"/>
        <w:keepLines w:val="0"/>
        <w:pageBreakBefore w:val="0"/>
        <w:widowControl/>
        <w:spacing w:before="0" w:after="160"/>
        <w:jc w:val="left"/>
      </w:pPr>
      <w:r>
        <w:t xml:space="preserve">    d. None of these.</w:t>
      </w:r>
    </w:p>
    <w:p>
      <w:pPr>
        <w:pStyle w:val="caaabaaaabaaabaaabaaaaaabaaaaabaaaabaaaabaaaabaaaabaaaab"/>
        <w:keepNext w:val="0"/>
        <w:keepLines w:val="0"/>
        <w:pageBreakBefore w:val="0"/>
        <w:widowControl/>
        <w:spacing w:before="0" w:after="160"/>
        <w:jc w:val="left"/>
      </w:pPr>
      <w:r>
        <w:t>33. The difference in level between the top of a bank and supply level in a canal, is called</w:t>
      </w:r>
    </w:p>
    <w:p>
      <w:pPr>
        <w:pStyle w:val="caaabaaaabaaabaaabaaaaaabaaaaabaaaabaaaabaaaabaaaabaaaaba"/>
        <w:keepNext w:val="0"/>
        <w:keepLines w:val="0"/>
        <w:pageBreakBefore w:val="0"/>
        <w:widowControl/>
        <w:spacing w:before="0" w:after="160"/>
        <w:jc w:val="left"/>
      </w:pPr>
      <w:r>
        <w:t xml:space="preserve">    a. berm</w:t>
      </w:r>
    </w:p>
    <w:p>
      <w:pPr>
        <w:pStyle w:val="caaabaaaabaaabaaabaaaaaabaaaaabaaaabaaaabaaaabaaaabaaaabaa"/>
        <w:keepNext w:val="0"/>
        <w:keepLines w:val="0"/>
        <w:pageBreakBefore w:val="0"/>
        <w:widowControl/>
        <w:spacing w:before="0" w:after="160"/>
        <w:jc w:val="left"/>
      </w:pPr>
      <w:r>
        <w:t xml:space="preserve">    b. free board</w:t>
      </w:r>
    </w:p>
    <w:p>
      <w:pPr>
        <w:pStyle w:val="caaabaaaabaaabaaabaaaaaabaaaaabaaaabaaaabaaaabaaaabaaaabaab"/>
        <w:keepNext w:val="0"/>
        <w:keepLines w:val="0"/>
        <w:pageBreakBefore w:val="0"/>
        <w:widowControl/>
        <w:spacing w:before="0" w:after="160"/>
        <w:jc w:val="left"/>
      </w:pPr>
      <w:r>
        <w:t xml:space="preserve">    c. height of bank</w:t>
      </w:r>
    </w:p>
    <w:p>
      <w:pPr>
        <w:pStyle w:val="caaabaaaabaaabaaabaaaaaabaaaaabaaaabaaaabaaaabaaaabaaaabaaba"/>
        <w:keepNext w:val="0"/>
        <w:keepLines w:val="0"/>
        <w:pageBreakBefore w:val="0"/>
        <w:widowControl/>
        <w:spacing w:before="0" w:after="160"/>
        <w:jc w:val="left"/>
      </w:pPr>
      <w:r>
        <w:t xml:space="preserve">    d. none of these.</w:t>
      </w:r>
    </w:p>
    <w:p>
      <w:pPr>
        <w:pStyle w:val="caaabaaaabaaabaaabaaaaaabaaaaabaaaabaaaabaaaabaaaabaaaabaabaa"/>
        <w:keepNext w:val="0"/>
        <w:keepLines w:val="0"/>
        <w:pageBreakBefore w:val="0"/>
        <w:widowControl/>
        <w:spacing w:before="0" w:after="160"/>
        <w:jc w:val="left"/>
      </w:pPr>
      <w:r>
        <w:t>34. If the straight sides of a triangular section of a lined canal with circular bottom of radius D, make an angle θ with horizontal, the hydraulic mean depth is</w:t>
      </w:r>
    </w:p>
    <w:p>
      <w:pPr>
        <w:pStyle w:val="caaabaaaabaaabaaabaaaaaabaaaaabaaaabaaaabaaaabaaaabaaaabaabaaa"/>
        <w:keepNext w:val="0"/>
        <w:keepLines w:val="0"/>
        <w:pageBreakBefore w:val="0"/>
        <w:widowControl/>
        <w:spacing w:before="0" w:after="160"/>
        <w:jc w:val="left"/>
      </w:pPr>
      <w:r>
        <w:t xml:space="preserve">    a. D/2</w:t>
      </w:r>
    </w:p>
    <w:p>
      <w:pPr>
        <w:pStyle w:val="caaabaaaabaaabaaabaaaaaabaaaaabaaaabaaaabaaaabaaaabaaaabaabaaab"/>
        <w:keepNext w:val="0"/>
        <w:keepLines w:val="0"/>
        <w:pageBreakBefore w:val="0"/>
        <w:widowControl/>
        <w:spacing w:before="0" w:after="160"/>
        <w:jc w:val="left"/>
      </w:pPr>
      <w:r>
        <w:t xml:space="preserve">    b. D/3</w:t>
      </w:r>
    </w:p>
    <w:p>
      <w:pPr>
        <w:pStyle w:val="caaabaaaabaaabaaabaaaaaabaaaaabaaaabaaaabaaaabaaaabaaaabaabaaaba"/>
        <w:keepNext w:val="0"/>
        <w:keepLines w:val="0"/>
        <w:pageBreakBefore w:val="0"/>
        <w:widowControl/>
        <w:spacing w:before="0" w:after="160"/>
        <w:jc w:val="left"/>
      </w:pPr>
      <w:r>
        <w:t xml:space="preserve">    c. D/4</w:t>
      </w:r>
    </w:p>
    <w:p>
      <w:pPr>
        <w:pStyle w:val="caaabaaaabaaabaaabaaaaaabaaaaabaaaabaaaabaaaabaaaabaaaabaabaaabaa"/>
        <w:keepNext w:val="0"/>
        <w:keepLines w:val="0"/>
        <w:pageBreakBefore w:val="0"/>
        <w:widowControl/>
        <w:spacing w:before="0" w:after="160"/>
        <w:jc w:val="left"/>
      </w:pPr>
      <w:r>
        <w:t xml:space="preserve">    d. D/5</w:t>
      </w:r>
    </w:p>
    <w:p>
      <w:pPr>
        <w:pStyle w:val="caaabaaaabaaabaaabaaaaaabaaaaabaaaabaaaabaaaabaaaabaaaabaabaaabaaa"/>
        <w:keepNext w:val="0"/>
        <w:keepLines w:val="0"/>
        <w:pageBreakBefore w:val="0"/>
        <w:widowControl/>
        <w:spacing w:before="0" w:after="160"/>
        <w:jc w:val="left"/>
      </w:pPr>
      <w:r>
        <w:t>35. Canals constructed for draining off water from water logged areas, are known</w:t>
      </w:r>
    </w:p>
    <w:p>
      <w:pPr>
        <w:pStyle w:val="caaabaaaabaaabaaabaaaaaabaaaaabaaaabaaaabaaaabaaaabaaaabaabaaabaaaa"/>
        <w:keepNext w:val="0"/>
        <w:keepLines w:val="0"/>
        <w:pageBreakBefore w:val="0"/>
        <w:widowControl/>
        <w:spacing w:before="0" w:after="160"/>
        <w:jc w:val="left"/>
      </w:pPr>
      <w:r>
        <w:t xml:space="preserve">    a. drains</w:t>
      </w:r>
    </w:p>
    <w:p>
      <w:pPr>
        <w:pStyle w:val="caaabaaaabaaabaaabaaaaaabaaaaabaaaabaaaabaaaabaaaabaaaabaabaaabaaaab"/>
        <w:keepNext w:val="0"/>
        <w:keepLines w:val="0"/>
        <w:pageBreakBefore w:val="0"/>
        <w:widowControl/>
        <w:spacing w:before="0" w:after="160"/>
        <w:jc w:val="left"/>
      </w:pPr>
      <w:r>
        <w:t xml:space="preserve">    b. inundation canals</w:t>
      </w:r>
    </w:p>
    <w:p>
      <w:pPr>
        <w:pStyle w:val="caaabaaaabaaabaaabaaaaaabaaaaabaaaabaaaabaaaabaaaabaaaabaabaaabaaaaba"/>
        <w:keepNext w:val="0"/>
        <w:keepLines w:val="0"/>
        <w:pageBreakBefore w:val="0"/>
        <w:widowControl/>
        <w:spacing w:before="0" w:after="160"/>
        <w:jc w:val="left"/>
      </w:pPr>
      <w:r>
        <w:t xml:space="preserve">    c. valley canals</w:t>
      </w:r>
    </w:p>
    <w:p>
      <w:pPr>
        <w:pStyle w:val="caaabaaaabaaabaaabaaaaaabaaaaabaaaabaaaabaaaabaaaabaaaabaabaaabaaaabaa"/>
        <w:keepNext w:val="0"/>
        <w:keepLines w:val="0"/>
        <w:pageBreakBefore w:val="0"/>
        <w:widowControl/>
        <w:spacing w:before="0" w:after="160"/>
        <w:jc w:val="left"/>
      </w:pPr>
      <w:r>
        <w:t xml:space="preserve">    d. contour canals</w:t>
      </w:r>
    </w:p>
    <w:p>
      <w:pPr>
        <w:pStyle w:val="caaabaaaabaaabaaabaaaaaabaaaaabaaaabaaaabaaaabaaaabaaaabaabaaabaaaabaaa"/>
        <w:keepNext w:val="0"/>
        <w:keepLines w:val="0"/>
        <w:pageBreakBefore w:val="0"/>
        <w:widowControl/>
        <w:spacing w:before="0" w:after="160"/>
        <w:jc w:val="left"/>
      </w:pPr>
      <w:r>
        <w:t>36. Effective precipitation for a crop may be defined as</w:t>
      </w:r>
    </w:p>
    <w:p>
      <w:pPr>
        <w:pStyle w:val="caaabaaaabaaabaaabaaaaaabaaaaabaaaabaaaabaaaabaaaabaaaabaabaaabaaaabaaaa"/>
        <w:keepNext w:val="0"/>
        <w:keepLines w:val="0"/>
        <w:pageBreakBefore w:val="0"/>
        <w:widowControl/>
        <w:spacing w:before="0" w:after="160"/>
        <w:jc w:val="left"/>
      </w:pPr>
      <w:r>
        <w:t xml:space="preserve">    a. total precipitation minus the loss due to evaporation</w:t>
      </w:r>
    </w:p>
    <w:p>
      <w:pPr>
        <w:pStyle w:val="caaabaaaabaaabaaabaaaaaabaaaaabaaaabaaaabaaaabaaaabaaaabaabaaabaaaabaaaaa"/>
        <w:keepNext w:val="0"/>
        <w:keepLines w:val="0"/>
        <w:pageBreakBefore w:val="0"/>
        <w:widowControl/>
        <w:spacing w:before="0" w:after="160"/>
        <w:jc w:val="left"/>
      </w:pPr>
      <w:r>
        <w:t xml:space="preserve">    b. total precipitation minus the loss due to infiltration</w:t>
      </w:r>
    </w:p>
    <w:p>
      <w:pPr>
        <w:pStyle w:val="caaabaaaabaaabaaabaaaaaabaaaaabaaaabaaaabaaaabaaaabaaaabaabaaabaaaabaaaaaa"/>
        <w:keepNext w:val="0"/>
        <w:keepLines w:val="0"/>
        <w:pageBreakBefore w:val="0"/>
        <w:widowControl/>
        <w:spacing w:before="0" w:after="160"/>
        <w:jc w:val="left"/>
      </w:pPr>
      <w:r>
        <w:t xml:space="preserve">    c. total precipitation during the crop period</w:t>
      </w:r>
    </w:p>
    <w:p>
      <w:pPr>
        <w:pStyle w:val="caaabaaaabaaabaaabaaaaaabaaaaabaaaabaaaabaaaabaaaabaaaabaabaaabaaaabaaaaaaa"/>
        <w:keepNext w:val="0"/>
        <w:keepLines w:val="0"/>
        <w:pageBreakBefore w:val="0"/>
        <w:widowControl/>
        <w:spacing w:before="0" w:after="160"/>
        <w:jc w:val="left"/>
      </w:pPr>
      <w:r>
        <w:t xml:space="preserve">    d. available water stored in soil within root zone of the crop.</w:t>
      </w:r>
    </w:p>
    <w:p>
      <w:pPr>
        <w:pStyle w:val="caaabaaaabaaabaaabaaaaaabaaaaabaaaabaaaabaaaabaaaabaaaabaabaaabaaaabaaaaaaab"/>
        <w:keepNext w:val="0"/>
        <w:keepLines w:val="0"/>
        <w:pageBreakBefore w:val="0"/>
        <w:widowControl/>
        <w:spacing w:before="0" w:after="160"/>
        <w:jc w:val="left"/>
      </w:pPr>
      <w:r>
        <w:t>37. Roadway width for a National highways and State highways (two-lanes) is</w:t>
      </w:r>
    </w:p>
    <w:p>
      <w:pPr>
        <w:pStyle w:val="caaabaaaabaaabaaabaaaaaabaaaaabaaaabaaaabaaaabaaaabaaaabaabaaabaaaabaaaaaaaba"/>
        <w:keepNext w:val="0"/>
        <w:keepLines w:val="0"/>
        <w:pageBreakBefore w:val="0"/>
        <w:widowControl/>
        <w:spacing w:before="0" w:after="160"/>
        <w:jc w:val="left"/>
      </w:pPr>
      <w:r>
        <w:t xml:space="preserve">    a. 12 m</w:t>
      </w:r>
    </w:p>
    <w:p>
      <w:pPr>
        <w:pStyle w:val="caaabaaaabaaabaaabaaaaaabaaaaabaaaabaaaabaaaabaaaabaaaabaabaaabaaaabaaaaaaabab"/>
        <w:keepNext w:val="0"/>
        <w:keepLines w:val="0"/>
        <w:pageBreakBefore w:val="0"/>
        <w:widowControl/>
        <w:spacing w:before="0" w:after="160"/>
        <w:jc w:val="left"/>
      </w:pPr>
      <w:r>
        <w:t xml:space="preserve">    b. 9 m</w:t>
      </w:r>
    </w:p>
    <w:p>
      <w:pPr>
        <w:pStyle w:val="caaabaaaabaaabaaabaaaaaabaaaaabaaaabaaaabaaaabaaaabaaaabaabaaabaaaabaaaaaaababa"/>
        <w:keepNext w:val="0"/>
        <w:keepLines w:val="0"/>
        <w:pageBreakBefore w:val="0"/>
        <w:widowControl/>
        <w:spacing w:before="0" w:after="160"/>
        <w:jc w:val="left"/>
      </w:pPr>
      <w:r>
        <w:t xml:space="preserve">    c. 9.5 m</w:t>
      </w:r>
    </w:p>
    <w:p>
      <w:pPr>
        <w:pStyle w:val="caaabaaaabaaabaaabaaaaaabaaaaabaaaabaaaabaaaabaaaabaaaabaabaaabaaaabaaaaaaababaa"/>
        <w:keepNext w:val="0"/>
        <w:keepLines w:val="0"/>
        <w:pageBreakBefore w:val="0"/>
        <w:widowControl/>
        <w:spacing w:before="0" w:after="160"/>
        <w:jc w:val="left"/>
      </w:pPr>
      <w:r>
        <w:t xml:space="preserve">    d. 15 m</w:t>
      </w:r>
    </w:p>
    <w:p>
      <w:pPr>
        <w:pStyle w:val="caaabaaaabaaabaaabaaaaaabaaaaabaaaabaaaabaaaabaaaabaaaabaabaaabaaaabaaaaaaababaaa"/>
        <w:keepNext w:val="0"/>
        <w:keepLines w:val="0"/>
        <w:pageBreakBefore w:val="0"/>
        <w:widowControl/>
        <w:spacing w:before="0" w:after="160"/>
        <w:jc w:val="left"/>
      </w:pPr>
      <w:r>
        <w:t>38. If brakes of vehicles are effective, the vehicle-running at 30 km/hour comes to a stop in</w:t>
      </w:r>
    </w:p>
    <w:p>
      <w:pPr>
        <w:pStyle w:val="caaabaaaabaaabaaabaaaaaabaaaaabaaaabaaaabaaaabaaaabaaaabaabaaabaaaabaaaaaaababaaaa"/>
        <w:keepNext w:val="0"/>
        <w:keepLines w:val="0"/>
        <w:pageBreakBefore w:val="0"/>
        <w:widowControl/>
        <w:spacing w:before="0" w:after="160"/>
        <w:jc w:val="left"/>
      </w:pPr>
      <w:r>
        <w:t xml:space="preserve">    a. 10 metres</w:t>
      </w:r>
    </w:p>
    <w:p>
      <w:pPr>
        <w:pStyle w:val="caaabaaaabaaabaaabaaaaaabaaaaabaaaabaaaabaaaabaaaabaaaabaabaaabaaaabaaaaaaababaaaaa"/>
        <w:keepNext w:val="0"/>
        <w:keepLines w:val="0"/>
        <w:pageBreakBefore w:val="0"/>
        <w:widowControl/>
        <w:spacing w:before="0" w:after="160"/>
        <w:jc w:val="left"/>
      </w:pPr>
      <w:r>
        <w:t xml:space="preserve">    b. 12 metres</w:t>
      </w:r>
    </w:p>
    <w:p>
      <w:pPr>
        <w:pStyle w:val="caaabaaaabaaabaaabaaaaaabaaaaabaaaabaaaabaaaabaaaabaaaabaabaaabaaaabaaaaaaababaaaaab"/>
        <w:keepNext w:val="0"/>
        <w:keepLines w:val="0"/>
        <w:pageBreakBefore w:val="0"/>
        <w:widowControl/>
        <w:spacing w:before="0" w:after="160"/>
        <w:jc w:val="left"/>
      </w:pPr>
      <w:r>
        <w:t xml:space="preserve">    c. 15 metres</w:t>
      </w:r>
    </w:p>
    <w:p>
      <w:pPr>
        <w:pStyle w:val="caaabaaaabaaabaaabaaaaaabaaaaabaaaabaaaabaaaabaaaabaaaabaabaaabaaaabaaaaaaababaaaaaba"/>
        <w:keepNext w:val="0"/>
        <w:keepLines w:val="0"/>
        <w:pageBreakBefore w:val="0"/>
        <w:widowControl/>
        <w:spacing w:before="0" w:after="160"/>
        <w:jc w:val="left"/>
      </w:pPr>
      <w:r>
        <w:t xml:space="preserve">    d. 18 metres</w:t>
      </w:r>
    </w:p>
    <w:p>
      <w:pPr>
        <w:pStyle w:val="caaabaaaabaaabaaabaaaaaabaaaaabaaaabaaaabaaaabaaaabaaaabaabaaabaaaabaaaaaaababaaaaabaa"/>
        <w:keepNext w:val="0"/>
        <w:keepLines w:val="0"/>
        <w:pageBreakBefore w:val="0"/>
        <w:widowControl/>
        <w:spacing w:before="0" w:after="160"/>
        <w:jc w:val="left"/>
      </w:pPr>
      <w:r>
        <w:t>39. Pick up the correct statement from the following:</w:t>
      </w:r>
    </w:p>
    <w:p>
      <w:pPr>
        <w:pStyle w:val="caaabaaaabaaabaaabaaaaaabaaaaabaaaabaaaabaaaabaaaabaaaabaabaaabaaaabaaaaaaababaaaaabaaa"/>
        <w:keepNext w:val="0"/>
        <w:keepLines w:val="0"/>
        <w:pageBreakBefore w:val="0"/>
        <w:widowControl/>
        <w:spacing w:before="0" w:after="160"/>
        <w:jc w:val="left"/>
      </w:pPr>
      <w:r>
        <w:t xml:space="preserve">    a. Curve length should be at least 150 metres for a deflection angle of 5 degress</w:t>
      </w:r>
    </w:p>
    <w:p>
      <w:pPr>
        <w:pStyle w:val="caaabaaaabaaabaaabaaaaaabaaaaabaaaabaaaabaaaabaaaabaaaabaabaaabaaaabaaaaaaababaaaaabaaaa"/>
        <w:keepNext w:val="0"/>
        <w:keepLines w:val="0"/>
        <w:pageBreakBefore w:val="0"/>
        <w:widowControl/>
        <w:spacing w:before="0" w:after="160"/>
        <w:jc w:val="left"/>
      </w:pPr>
      <w:r>
        <w:t xml:space="preserve">    b. For every degree decrease in the deflection angle, 30 metre length of curve to be increased</w:t>
      </w:r>
    </w:p>
    <w:p>
      <w:pPr>
        <w:pStyle w:val="caaabaaaabaaabaaabaaaaaabaaaaabaaaabaaaabaaaabaaaabaaaabaabaaabaaaabaaaaaaababaaaaabaaaaa"/>
        <w:keepNext w:val="0"/>
        <w:keepLines w:val="0"/>
        <w:pageBreakBefore w:val="0"/>
        <w:widowControl/>
        <w:spacing w:before="0" w:after="160"/>
        <w:jc w:val="left"/>
      </w:pPr>
      <w:r>
        <w:t xml:space="preserve">    c. If the deflection angle is less than 1°, no curve is designed</w:t>
      </w:r>
    </w:p>
    <w:p>
      <w:pPr>
        <w:pStyle w:val="caaabaaaabaaabaaabaaaaaabaaaaabaaaabaaaabaaaabaaaabaaaabaabaaabaaaabaaaaaaababaaaaabaaaaaa"/>
        <w:keepNext w:val="0"/>
        <w:keepLines w:val="0"/>
        <w:pageBreakBefore w:val="0"/>
        <w:widowControl/>
        <w:spacing w:before="0" w:after="160"/>
        <w:jc w:val="left"/>
      </w:pPr>
      <w:r>
        <w:t xml:space="preserve">    d. All the above.</w:t>
      </w:r>
    </w:p>
    <w:p>
      <w:pPr>
        <w:pStyle w:val="caaabaaaabaaabaaabaaaaaabaaaaabaaaabaaaabaaaabaaaabaaaabaabaaabaaaabaaaaaaababaaaaabaaaaaab"/>
        <w:keepNext w:val="0"/>
        <w:keepLines w:val="0"/>
        <w:pageBreakBefore w:val="0"/>
        <w:widowControl/>
        <w:spacing w:before="0" w:after="160"/>
        <w:jc w:val="left"/>
      </w:pPr>
      <w:r>
        <w:t>40. If the number of lanes on the carriageway of a road is more than two, the total width of lane ways is equal to 3.0 m</w:t>
      </w:r>
    </w:p>
    <w:p>
      <w:pPr>
        <w:pStyle w:val="caaabaaaabaaabaaabaaaaaabaaaaabaaaabaaaabaaaabaaaabaaaabaabaaabaaaabaaaaaaababaaaaabaaaaaaba"/>
        <w:keepNext w:val="0"/>
        <w:keepLines w:val="0"/>
        <w:pageBreakBefore w:val="0"/>
        <w:widowControl/>
        <w:spacing w:before="0" w:after="160"/>
        <w:jc w:val="left"/>
      </w:pPr>
      <w:r>
        <w:t xml:space="preserve">    a. + 0.70 m</w:t>
      </w:r>
    </w:p>
    <w:p>
      <w:pPr>
        <w:pStyle w:val="caaabaaaabaaabaaabaaaaaabaaaaabaaaabaaaabaaaabaaaabaaaabaabaaabaaaabaaaaaaababaaaaabaaaaaabab"/>
        <w:keepNext w:val="0"/>
        <w:keepLines w:val="0"/>
        <w:pageBreakBefore w:val="0"/>
        <w:widowControl/>
        <w:spacing w:before="0" w:after="160"/>
        <w:jc w:val="left"/>
      </w:pPr>
      <w:r>
        <w:t xml:space="preserve">    b. + 0.80 xn</w:t>
      </w:r>
    </w:p>
    <w:p>
      <w:pPr>
        <w:pStyle w:val="caaabaaaabaaabaaabaaaaaabaaaaabaaaabaaaabaaaabaaaabaaaabaabaaabaaaabaaaaaaababaaaaabaaaaaababa"/>
        <w:keepNext w:val="0"/>
        <w:keepLines w:val="0"/>
        <w:pageBreakBefore w:val="0"/>
        <w:widowControl/>
        <w:spacing w:before="0" w:after="160"/>
        <w:jc w:val="left"/>
      </w:pPr>
      <w:r>
        <w:t xml:space="preserve">    c. + 0.90 m</w:t>
      </w:r>
    </w:p>
    <w:p>
      <w:pPr>
        <w:pStyle w:val="caaabaaaabaaabaaabaaaaaabaaaaabaaaabaaaabaaaabaaaabaaaabaabaaabaaaabaaaaaaababaaaaabaaaaaababaa"/>
        <w:keepNext w:val="0"/>
        <w:keepLines w:val="0"/>
        <w:pageBreakBefore w:val="0"/>
        <w:widowControl/>
        <w:spacing w:before="0" w:after="160"/>
        <w:jc w:val="left"/>
      </w:pPr>
      <w:r>
        <w:t xml:space="preserve">    d. + 1.50 m</w:t>
      </w:r>
    </w:p>
    <w:p>
      <w:pPr>
        <w:pStyle w:val="caaabaaaabaaabaaabaaaaaabaaaaabaaaabaaaabaaaabaaaabaaaabaabaaabaaaabaaaaaaababaaaaabaaaaaababaaa"/>
        <w:keepNext w:val="0"/>
        <w:keepLines w:val="0"/>
        <w:pageBreakBefore w:val="0"/>
        <w:widowControl/>
        <w:spacing w:before="0" w:after="160"/>
        <w:jc w:val="left"/>
      </w:pPr>
      <w:r>
        <w:t>41. The following item of earth work is not measured separately.</w:t>
      </w:r>
    </w:p>
    <w:p>
      <w:pPr>
        <w:pStyle w:val="caaabaaaabaaabaaabaaaaaabaaaaabaaaabaaaabaaaabaaaabaaaabaabaaabaaaabaaaaaaababaaaaabaaaaaababaaaa"/>
        <w:keepNext w:val="0"/>
        <w:keepLines w:val="0"/>
        <w:pageBreakBefore w:val="0"/>
        <w:widowControl/>
        <w:spacing w:before="0" w:after="160"/>
        <w:jc w:val="left"/>
      </w:pPr>
      <w:r>
        <w:t xml:space="preserve">    a. Site clearence</w:t>
      </w:r>
    </w:p>
    <w:p>
      <w:pPr>
        <w:pStyle w:val="caaabaaaabaaabaaabaaaaaabaaaaabaaaabaaaabaaaabaaaabaaaabaabaaabaaaabaaaaaaababaaaaabaaaaaababaaaaa"/>
        <w:keepNext w:val="0"/>
        <w:keepLines w:val="0"/>
        <w:pageBreakBefore w:val="0"/>
        <w:widowControl/>
        <w:spacing w:before="0" w:after="160"/>
        <w:jc w:val="left"/>
      </w:pPr>
      <w:r>
        <w:t xml:space="preserve">    b. dead men</w:t>
      </w:r>
    </w:p>
    <w:p>
      <w:pPr>
        <w:pStyle w:val="caaabaaaabaaabaaabaaaaaabaaaaabaaaabaaaabaaaabaaaabaaaabaabaaabaaaabaaaaaaababaaaaabaaaaaababaaaaaa"/>
        <w:keepNext w:val="0"/>
        <w:keepLines w:val="0"/>
        <w:pageBreakBefore w:val="0"/>
        <w:widowControl/>
        <w:spacing w:before="0" w:after="160"/>
        <w:jc w:val="left"/>
      </w:pPr>
      <w:r>
        <w:t xml:space="preserve">    c. Steps in deep exavaction</w:t>
      </w:r>
    </w:p>
    <w:p>
      <w:pPr>
        <w:pStyle w:val="caaabaaaabaaabaaabaaaaaabaaaaabaaaabaaaabaaaabaaaabaaaabaabaaabaaaabaaaaaaababaaaaabaaaaaababaaaaaaa"/>
        <w:keepNext w:val="0"/>
        <w:keepLines w:val="0"/>
        <w:pageBreakBefore w:val="0"/>
        <w:widowControl/>
        <w:spacing w:before="0" w:after="160"/>
        <w:jc w:val="left"/>
      </w:pPr>
      <w:r>
        <w:t xml:space="preserve">    d. All the above.</w:t>
      </w:r>
    </w:p>
    <w:p>
      <w:pPr>
        <w:pStyle w:val="d"/>
        <w:keepNext w:val="0"/>
        <w:keepLines w:val="0"/>
        <w:pageBreakBefore w:val="0"/>
        <w:widowControl/>
        <w:spacing w:before="0" w:after="160"/>
        <w:jc w:val="left"/>
      </w:pPr>
      <w:r>
        <w:t>42. The excavation exceeding 1.5 m in width and 10 sq.m in plan area with a depth not exceeding 30 cm, is termed as</w:t>
      </w:r>
    </w:p>
    <w:p>
      <w:pPr>
        <w:pStyle w:val="da"/>
        <w:keepNext w:val="0"/>
        <w:keepLines w:val="0"/>
        <w:pageBreakBefore w:val="0"/>
        <w:widowControl/>
        <w:spacing w:before="0" w:after="160"/>
        <w:jc w:val="left"/>
      </w:pPr>
      <w:r>
        <w:t xml:space="preserve">    a. Excavation</w:t>
      </w:r>
    </w:p>
    <w:p>
      <w:pPr>
        <w:pStyle w:val="daa"/>
        <w:keepNext w:val="0"/>
        <w:keepLines w:val="0"/>
        <w:pageBreakBefore w:val="0"/>
        <w:widowControl/>
        <w:spacing w:before="0" w:after="160"/>
        <w:jc w:val="left"/>
      </w:pPr>
      <w:r>
        <w:t xml:space="preserve">    b. Surface dressing</w:t>
      </w:r>
    </w:p>
    <w:p>
      <w:pPr>
        <w:pStyle w:val="daaa"/>
        <w:keepNext w:val="0"/>
        <w:keepLines w:val="0"/>
        <w:pageBreakBefore w:val="0"/>
        <w:widowControl/>
        <w:spacing w:before="0" w:after="160"/>
        <w:jc w:val="left"/>
      </w:pPr>
      <w:r>
        <w:t xml:space="preserve">    c. Cutting</w:t>
      </w:r>
    </w:p>
    <w:p>
      <w:pPr>
        <w:pStyle w:val="daaaa"/>
        <w:keepNext w:val="0"/>
        <w:keepLines w:val="0"/>
        <w:pageBreakBefore w:val="0"/>
        <w:widowControl/>
        <w:spacing w:before="0" w:after="160"/>
        <w:jc w:val="left"/>
      </w:pPr>
      <w:r>
        <w:t xml:space="preserve">    d. Surface excavation.</w:t>
      </w:r>
    </w:p>
    <w:p>
      <w:pPr>
        <w:pStyle w:val="daaaab"/>
        <w:keepNext w:val="0"/>
        <w:keepLines w:val="0"/>
        <w:pageBreakBefore w:val="0"/>
        <w:widowControl/>
        <w:spacing w:before="0" w:after="160"/>
        <w:jc w:val="left"/>
      </w:pPr>
      <w:r>
        <w:t>43. While preparing a detailed estimate</w:t>
      </w:r>
    </w:p>
    <w:p>
      <w:pPr>
        <w:pStyle w:val="daaaaba"/>
        <w:keepNext w:val="0"/>
        <w:keepLines w:val="0"/>
        <w:pageBreakBefore w:val="0"/>
        <w:widowControl/>
        <w:spacing w:before="0" w:after="160"/>
        <w:jc w:val="left"/>
      </w:pPr>
      <w:r>
        <w:t xml:space="preserve">    a. Dimension should be measured correct to 0.01 m</w:t>
      </w:r>
    </w:p>
    <w:p>
      <w:pPr>
        <w:pStyle w:val="daaaabaa"/>
        <w:keepNext w:val="0"/>
        <w:keepLines w:val="0"/>
        <w:pageBreakBefore w:val="0"/>
        <w:widowControl/>
        <w:spacing w:before="0" w:after="160"/>
        <w:jc w:val="left"/>
      </w:pPr>
      <w:r>
        <w:t xml:space="preserve">    b. Area should be measured correct to 0.01 sqm</w:t>
      </w:r>
    </w:p>
    <w:p>
      <w:pPr>
        <w:pStyle w:val="daaaabaaa"/>
        <w:keepNext w:val="0"/>
        <w:keepLines w:val="0"/>
        <w:pageBreakBefore w:val="0"/>
        <w:widowControl/>
        <w:spacing w:before="0" w:after="160"/>
        <w:jc w:val="left"/>
      </w:pPr>
      <w:r>
        <w:t xml:space="preserve">    c. Volume should be measured correct to O.Olcum</w:t>
      </w:r>
    </w:p>
    <w:p>
      <w:pPr>
        <w:pStyle w:val="daaaabaaaa"/>
        <w:keepNext w:val="0"/>
        <w:keepLines w:val="0"/>
        <w:pageBreakBefore w:val="0"/>
        <w:widowControl/>
        <w:spacing w:before="0" w:after="160"/>
        <w:jc w:val="left"/>
      </w:pPr>
      <w:r>
        <w:t xml:space="preserve">    d. All the above.</w:t>
      </w:r>
    </w:p>
    <w:p>
      <w:pPr>
        <w:pStyle w:val="daaaabaaaab"/>
        <w:keepNext w:val="0"/>
        <w:keepLines w:val="0"/>
        <w:pageBreakBefore w:val="0"/>
        <w:widowControl/>
        <w:spacing w:before="0" w:after="160"/>
        <w:jc w:val="left"/>
      </w:pPr>
      <w:r>
        <w:t>44. The diameter of a domestic sewer pipe laid at gradient 1 in 100 is recommended</w:t>
      </w:r>
    </w:p>
    <w:p>
      <w:pPr>
        <w:pStyle w:val="daaaabaaaaba"/>
        <w:keepNext w:val="0"/>
        <w:keepLines w:val="0"/>
        <w:pageBreakBefore w:val="0"/>
        <w:widowControl/>
        <w:spacing w:before="0" w:after="160"/>
        <w:jc w:val="left"/>
      </w:pPr>
      <w:r>
        <w:t xml:space="preserve">    a. 100 mm</w:t>
      </w:r>
    </w:p>
    <w:p>
      <w:pPr>
        <w:pStyle w:val="daaaabaaaabaa"/>
        <w:keepNext w:val="0"/>
        <w:keepLines w:val="0"/>
        <w:pageBreakBefore w:val="0"/>
        <w:widowControl/>
        <w:spacing w:before="0" w:after="160"/>
        <w:jc w:val="left"/>
      </w:pPr>
      <w:r>
        <w:t xml:space="preserve">    b. 150 mm</w:t>
      </w:r>
    </w:p>
    <w:p>
      <w:pPr>
        <w:pStyle w:val="daaaabaaaabaab"/>
        <w:keepNext w:val="0"/>
        <w:keepLines w:val="0"/>
        <w:pageBreakBefore w:val="0"/>
        <w:widowControl/>
        <w:spacing w:before="0" w:after="160"/>
        <w:jc w:val="left"/>
      </w:pPr>
      <w:r>
        <w:t xml:space="preserve">    c. 200 mm</w:t>
      </w:r>
    </w:p>
    <w:p>
      <w:pPr>
        <w:pStyle w:val="daaaabaaaabaaba"/>
        <w:keepNext w:val="0"/>
        <w:keepLines w:val="0"/>
        <w:pageBreakBefore w:val="0"/>
        <w:widowControl/>
        <w:spacing w:before="0" w:after="160"/>
        <w:jc w:val="left"/>
      </w:pPr>
      <w:r>
        <w:t xml:space="preserve">    d. 175 mm</w:t>
      </w:r>
    </w:p>
    <w:p>
      <w:pPr>
        <w:pStyle w:val="daaaabaaaabaabaa"/>
        <w:keepNext w:val="0"/>
        <w:keepLines w:val="0"/>
        <w:pageBreakBefore w:val="0"/>
        <w:widowControl/>
        <w:spacing w:before="0" w:after="160"/>
        <w:jc w:val="left"/>
      </w:pPr>
      <w:r>
        <w:t>45. PERT is</w:t>
      </w:r>
    </w:p>
    <w:p>
      <w:pPr>
        <w:pStyle w:val="daaaabaaaabaabaaa"/>
        <w:keepNext w:val="0"/>
        <w:keepLines w:val="0"/>
        <w:pageBreakBefore w:val="0"/>
        <w:widowControl/>
        <w:spacing w:before="0" w:after="160"/>
        <w:jc w:val="left"/>
      </w:pPr>
      <w:r>
        <w:t xml:space="preserve">    a. limited of event oriented diagrams</w:t>
      </w:r>
    </w:p>
    <w:p>
      <w:pPr>
        <w:pStyle w:val="daaaabaaaabaabaaaa"/>
        <w:keepNext w:val="0"/>
        <w:keepLines w:val="0"/>
        <w:pageBreakBefore w:val="0"/>
        <w:widowControl/>
        <w:spacing w:before="0" w:after="160"/>
        <w:jc w:val="left"/>
      </w:pPr>
      <w:r>
        <w:t xml:space="preserve">    b. used for research and development projects</w:t>
      </w:r>
    </w:p>
    <w:p>
      <w:pPr>
        <w:pStyle w:val="daaaabaaaabaabaaaaa"/>
        <w:keepNext w:val="0"/>
        <w:keepLines w:val="0"/>
        <w:pageBreakBefore w:val="0"/>
        <w:widowControl/>
        <w:spacing w:before="0" w:after="160"/>
        <w:jc w:val="left"/>
      </w:pPr>
      <w:r>
        <w:t xml:space="preserve">    c. based on three time estimates for activities linking up two events</w:t>
      </w:r>
    </w:p>
    <w:p>
      <w:pPr>
        <w:pStyle w:val="daaaabaaaabaabaaaaaa"/>
        <w:keepNext w:val="0"/>
        <w:keepLines w:val="0"/>
        <w:pageBreakBefore w:val="0"/>
        <w:widowControl/>
        <w:spacing w:before="0" w:after="160"/>
        <w:jc w:val="left"/>
      </w:pPr>
      <w:r>
        <w:t xml:space="preserve">    d. all the above.</w:t>
      </w:r>
    </w:p>
    <w:p>
      <w:pPr>
        <w:pStyle w:val="daaaabaaaabaabaaaaaab"/>
        <w:keepNext w:val="0"/>
        <w:keepLines w:val="0"/>
        <w:pageBreakBefore w:val="0"/>
        <w:widowControl/>
        <w:spacing w:before="0" w:after="160"/>
        <w:jc w:val="left"/>
      </w:pPr>
      <w:r>
        <w:t>46. The performance of a specific task in CPM, is known</w:t>
      </w:r>
    </w:p>
    <w:p>
      <w:pPr>
        <w:pStyle w:val="daaaabaaaabaabaaaaaaba"/>
        <w:keepNext w:val="0"/>
        <w:keepLines w:val="0"/>
        <w:pageBreakBefore w:val="0"/>
        <w:widowControl/>
        <w:spacing w:before="0" w:after="160"/>
        <w:jc w:val="left"/>
      </w:pPr>
      <w:r>
        <w:t xml:space="preserve">    a. Dummy</w:t>
      </w:r>
    </w:p>
    <w:p>
      <w:pPr>
        <w:pStyle w:val="daaaabaaaabaabaaaaaabaa"/>
        <w:keepNext w:val="0"/>
        <w:keepLines w:val="0"/>
        <w:pageBreakBefore w:val="0"/>
        <w:widowControl/>
        <w:spacing w:before="0" w:after="160"/>
        <w:jc w:val="left"/>
      </w:pPr>
      <w:r>
        <w:t xml:space="preserve">    b. Event</w:t>
      </w:r>
    </w:p>
    <w:p>
      <w:pPr>
        <w:pStyle w:val="daaaabaaaabaabaaaaaabaaa"/>
        <w:keepNext w:val="0"/>
        <w:keepLines w:val="0"/>
        <w:pageBreakBefore w:val="0"/>
        <w:widowControl/>
        <w:spacing w:before="0" w:after="160"/>
        <w:jc w:val="left"/>
      </w:pPr>
      <w:r>
        <w:t xml:space="preserve">    c. Activity</w:t>
      </w:r>
    </w:p>
    <w:p>
      <w:pPr>
        <w:pStyle w:val="daaaabaaaabaabaaaaaabaaab"/>
        <w:keepNext w:val="0"/>
        <w:keepLines w:val="0"/>
        <w:pageBreakBefore w:val="0"/>
        <w:widowControl/>
        <w:spacing w:before="0" w:after="160"/>
        <w:jc w:val="left"/>
      </w:pPr>
      <w:r>
        <w:t xml:space="preserve">    d. Contract.</w:t>
      </w:r>
    </w:p>
    <w:p>
      <w:pPr>
        <w:pStyle w:val="daaaabaaaabaabaaaaaabaaaba"/>
        <w:keepNext w:val="0"/>
        <w:keepLines w:val="0"/>
        <w:pageBreakBefore w:val="0"/>
        <w:widowControl/>
        <w:spacing w:before="0" w:after="160"/>
        <w:jc w:val="left"/>
      </w:pPr>
      <w:r>
        <w:t>47. A critical ratio scheduling</w:t>
      </w:r>
    </w:p>
    <w:p>
      <w:pPr>
        <w:pStyle w:val="daaaabaaaabaabaaaaaabaaabaa"/>
        <w:keepNext w:val="0"/>
        <w:keepLines w:val="0"/>
        <w:pageBreakBefore w:val="0"/>
        <w:widowControl/>
        <w:spacing w:before="0" w:after="160"/>
        <w:jc w:val="left"/>
      </w:pPr>
      <w:r>
        <w:t xml:space="preserve">    a. determines the status of each activity</w:t>
      </w:r>
    </w:p>
    <w:p>
      <w:pPr>
        <w:pStyle w:val="daaaabaaaabaabaaaaaabaaabaaa"/>
        <w:keepNext w:val="0"/>
        <w:keepLines w:val="0"/>
        <w:pageBreakBefore w:val="0"/>
        <w:widowControl/>
        <w:spacing w:before="0" w:after="160"/>
        <w:jc w:val="left"/>
      </w:pPr>
      <w:r>
        <w:t xml:space="preserve">    b. adjusts automatically changes in activity progress</w:t>
      </w:r>
    </w:p>
    <w:p>
      <w:pPr>
        <w:pStyle w:val="daaaabaaaabaabaaaaaabaaabaaaa"/>
        <w:keepNext w:val="0"/>
        <w:keepLines w:val="0"/>
        <w:pageBreakBefore w:val="0"/>
        <w:widowControl/>
        <w:spacing w:before="0" w:after="160"/>
        <w:jc w:val="left"/>
      </w:pPr>
      <w:r>
        <w:t xml:space="preserve">    c. is a dynamic system</w:t>
      </w:r>
    </w:p>
    <w:p>
      <w:pPr>
        <w:pStyle w:val="daaaabaaaabaabaaaaaabaaabaaaaa"/>
        <w:keepNext w:val="0"/>
        <w:keepLines w:val="0"/>
        <w:pageBreakBefore w:val="0"/>
        <w:widowControl/>
        <w:spacing w:before="0" w:after="160"/>
        <w:jc w:val="left"/>
      </w:pPr>
      <w:r>
        <w:t xml:space="preserve">    d. none of these.</w:t>
      </w:r>
    </w:p>
    <w:p>
      <w:pPr>
        <w:pStyle w:val="daaaabaaaabaabaaaaaabaaabaaaaab"/>
        <w:keepNext w:val="0"/>
        <w:keepLines w:val="0"/>
        <w:pageBreakBefore w:val="0"/>
        <w:widowControl/>
        <w:spacing w:before="0" w:after="160"/>
        <w:jc w:val="left"/>
      </w:pPr>
      <w:r>
        <w:t>48. Pre-tender stage requires</w:t>
      </w:r>
    </w:p>
    <w:p>
      <w:pPr>
        <w:pStyle w:val="daaaabaaaabaabaaaaaabaaabaaaaaba"/>
        <w:keepNext w:val="0"/>
        <w:keepLines w:val="0"/>
        <w:pageBreakBefore w:val="0"/>
        <w:widowControl/>
        <w:spacing w:before="0" w:after="160"/>
        <w:jc w:val="left"/>
      </w:pPr>
      <w:r>
        <w:t xml:space="preserve">    a. selection of site</w:t>
      </w:r>
    </w:p>
    <w:p>
      <w:pPr>
        <w:pStyle w:val="daaaabaaaabaabaaaaaabaaabaaaaabaa"/>
        <w:keepNext w:val="0"/>
        <w:keepLines w:val="0"/>
        <w:pageBreakBefore w:val="0"/>
        <w:widowControl/>
        <w:spacing w:before="0" w:after="160"/>
        <w:jc w:val="left"/>
      </w:pPr>
      <w:r>
        <w:t xml:space="preserve">    b. formalisation of alignment of work</w:t>
      </w:r>
    </w:p>
    <w:p>
      <w:pPr>
        <w:pStyle w:val="daaaabaaaabaabaaaaaabaaabaaaaabaaa"/>
        <w:keepNext w:val="0"/>
        <w:keepLines w:val="0"/>
        <w:pageBreakBefore w:val="0"/>
        <w:widowControl/>
        <w:spacing w:before="0" w:after="160"/>
        <w:jc w:val="left"/>
      </w:pPr>
      <w:r>
        <w:t xml:space="preserve">    c. formalisation of designs and preparation of estimate</w:t>
      </w:r>
    </w:p>
    <w:p>
      <w:pPr>
        <w:pStyle w:val="daaaabaaaabaabaaaaaabaaabaaaaabaaaa"/>
        <w:keepNext w:val="0"/>
        <w:keepLines w:val="0"/>
        <w:pageBreakBefore w:val="0"/>
        <w:widowControl/>
        <w:spacing w:before="0" w:after="160"/>
        <w:jc w:val="left"/>
      </w:pPr>
      <w:r>
        <w:t xml:space="preserve">    d. all the above.</w:t>
      </w:r>
    </w:p>
    <w:p>
      <w:pPr>
        <w:pStyle w:val="daaaabaaaabaabaaaaaabaaabaaaaabaaaab"/>
        <w:keepNext w:val="0"/>
        <w:keepLines w:val="0"/>
        <w:pageBreakBefore w:val="0"/>
        <w:widowControl/>
        <w:spacing w:before="0" w:after="160"/>
        <w:jc w:val="left"/>
      </w:pPr>
      <w:r>
        <w:t>49. Airport elevation is the reduced level above M.S.L. of</w:t>
      </w:r>
    </w:p>
    <w:p>
      <w:pPr>
        <w:pStyle w:val="daaaabaaaabaabaaaaaabaaabaaaaabaaaaba"/>
        <w:keepNext w:val="0"/>
        <w:keepLines w:val="0"/>
        <w:pageBreakBefore w:val="0"/>
        <w:widowControl/>
        <w:spacing w:before="0" w:after="160"/>
        <w:jc w:val="left"/>
      </w:pPr>
      <w:r>
        <w:t xml:space="preserve">    a. control tower</w:t>
      </w:r>
    </w:p>
    <w:p>
      <w:pPr>
        <w:pStyle w:val="daaaabaaaabaabaaaaaabaaabaaaaabaaaabaa"/>
        <w:keepNext w:val="0"/>
        <w:keepLines w:val="0"/>
        <w:pageBreakBefore w:val="0"/>
        <w:widowControl/>
        <w:spacing w:before="0" w:after="160"/>
        <w:jc w:val="left"/>
      </w:pPr>
      <w:r>
        <w:t xml:space="preserve">    b. highest point of the landing area</w:t>
      </w:r>
    </w:p>
    <w:p>
      <w:pPr>
        <w:pStyle w:val="daaaabaaaabaabaaaaaabaaabaaaaabaaaabaab"/>
        <w:keepNext w:val="0"/>
        <w:keepLines w:val="0"/>
        <w:pageBreakBefore w:val="0"/>
        <w:widowControl/>
        <w:spacing w:before="0" w:after="160"/>
        <w:jc w:val="left"/>
      </w:pPr>
      <w:r>
        <w:t xml:space="preserve">    c. lowest point of the landing area</w:t>
      </w:r>
    </w:p>
    <w:p>
      <w:pPr>
        <w:pStyle w:val="daaaabaaaabaabaaaaaabaaabaaaaabaaaabaaba"/>
        <w:keepNext w:val="0"/>
        <w:keepLines w:val="0"/>
        <w:pageBreakBefore w:val="0"/>
        <w:widowControl/>
        <w:spacing w:before="0" w:after="160"/>
        <w:jc w:val="left"/>
      </w:pPr>
      <w:r>
        <w:t xml:space="preserve">    d. none of these.</w:t>
      </w:r>
    </w:p>
    <w:p>
      <w:pPr>
        <w:pStyle w:val="daaaabaaaabaabaaaaaabaaabaaaaabaaaabaabaa"/>
        <w:keepNext w:val="0"/>
        <w:keepLines w:val="0"/>
        <w:pageBreakBefore w:val="0"/>
        <w:widowControl/>
        <w:spacing w:before="0" w:after="160"/>
        <w:jc w:val="left"/>
      </w:pPr>
      <w:r>
        <w:t>50. From the end of an instrumental runway, the approach surface rises outwards</w:t>
      </w:r>
    </w:p>
    <w:p>
      <w:pPr>
        <w:pStyle w:val="daaaabaaaabaabaaaaaabaaabaaaaabaaaabaabaaa"/>
        <w:keepNext w:val="0"/>
        <w:keepLines w:val="0"/>
        <w:pageBreakBefore w:val="0"/>
        <w:widowControl/>
        <w:spacing w:before="0" w:after="160"/>
        <w:jc w:val="left"/>
      </w:pPr>
      <w:r>
        <w:t xml:space="preserve">    a. 1 in 20</w:t>
      </w:r>
    </w:p>
    <w:p>
      <w:pPr>
        <w:pStyle w:val="daaaabaaaabaabaaaaaabaaabaaaaabaaaabaabaaaa"/>
        <w:keepNext w:val="0"/>
        <w:keepLines w:val="0"/>
        <w:pageBreakBefore w:val="0"/>
        <w:widowControl/>
        <w:spacing w:before="0" w:after="160"/>
        <w:jc w:val="left"/>
      </w:pPr>
      <w:r>
        <w:t xml:space="preserve">    b. 1 in 30</w:t>
      </w:r>
    </w:p>
    <w:p>
      <w:pPr>
        <w:pStyle w:val="daaaabaaaabaabaaaaaabaaabaaaaabaaaabaabaaaaa"/>
        <w:keepNext w:val="0"/>
        <w:keepLines w:val="0"/>
        <w:pageBreakBefore w:val="0"/>
        <w:widowControl/>
        <w:spacing w:before="0" w:after="160"/>
        <w:jc w:val="left"/>
      </w:pPr>
      <w:r>
        <w:t xml:space="preserve">    c. 1 in 40</w:t>
      </w:r>
    </w:p>
    <w:p>
      <w:pPr>
        <w:pStyle w:val="daaaabaaaabaabaaaaaabaaabaaaaabaaaabaabaaaaaa"/>
        <w:keepNext w:val="0"/>
        <w:keepLines w:val="0"/>
        <w:pageBreakBefore w:val="0"/>
        <w:widowControl/>
        <w:spacing w:before="0" w:after="160"/>
        <w:jc w:val="left"/>
      </w:pPr>
      <w:r>
        <w:t xml:space="preserve">    d. 1 in 50</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i w:val="0"/>
      <w:color w:val="000000"/>
      <w:sz w:val="22"/>
      <w:u w:val="none"/>
    </w:rPr>
  </w:style>
  <w:style w:type="paragraph" w:customStyle="1" w:styleId="aaab">
    <w:name w:val="aaab"/>
    <w:rPr>
      <w:rFonts w:ascii="Times New Roman" w:hAnsi="Times New Roman"/>
      <w:b w:val="0"/>
      <w:i w:val="0"/>
      <w:color w:val="000000"/>
      <w:sz w:val="22"/>
      <w:u w:val="none"/>
    </w:rPr>
  </w:style>
  <w:style w:type="paragraph" w:customStyle="1" w:styleId="aaaba">
    <w:name w:val="aaab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i w:val="0"/>
      <w:color w:val="000000"/>
      <w:sz w:val="22"/>
      <w:u w:val="none"/>
    </w:rPr>
  </w:style>
  <w:style w:type="paragraph" w:customStyle="1" w:styleId="bab">
    <w:name w:val="bab"/>
    <w:rPr>
      <w:rFonts w:ascii="Times New Roman" w:hAnsi="Times New Roman"/>
      <w:b w:val="0"/>
      <w:i w:val="0"/>
      <w:color w:val="000000"/>
      <w:sz w:val="22"/>
      <w:u w:val="none"/>
    </w:rPr>
  </w:style>
  <w:style w:type="paragraph" w:customStyle="1" w:styleId="baba">
    <w:name w:val="baba"/>
    <w:rPr>
      <w:rFonts w:ascii="Times New Roman" w:hAnsi="Times New Roman"/>
      <w:b w:val="0"/>
      <w:i w:val="0"/>
      <w:color w:val="000000"/>
      <w:sz w:val="22"/>
      <w:u w:val="none"/>
    </w:rPr>
  </w:style>
  <w:style w:type="paragraph" w:customStyle="1" w:styleId="babaa">
    <w:name w:val="babaa"/>
    <w:rPr>
      <w:rFonts w:ascii="Times New Roman" w:hAnsi="Times New Roman"/>
      <w:b w:val="0"/>
      <w:i w:val="0"/>
      <w:color w:val="000000"/>
      <w:sz w:val="22"/>
      <w:u w:val="none"/>
    </w:rPr>
  </w:style>
  <w:style w:type="paragraph" w:customStyle="1" w:styleId="babaaa">
    <w:name w:val="babaaa"/>
    <w:rPr>
      <w:rFonts w:ascii="Times New Roman" w:hAnsi="Times New Roman"/>
      <w:b w:val="0"/>
      <w:i w:val="0"/>
      <w:color w:val="000000"/>
      <w:sz w:val="22"/>
      <w:u w:val="none"/>
    </w:rPr>
  </w:style>
  <w:style w:type="paragraph" w:customStyle="1" w:styleId="babaaaa">
    <w:name w:val="babaaaa"/>
    <w:rPr>
      <w:rFonts w:ascii="Times New Roman" w:hAnsi="Times New Roman"/>
      <w:b/>
      <w:i w:val="0"/>
      <w:color w:val="000000"/>
      <w:sz w:val="22"/>
      <w:u w:val="none"/>
    </w:rPr>
  </w:style>
  <w:style w:type="paragraph" w:customStyle="1" w:styleId="babaaaab">
    <w:name w:val="babaaaab"/>
    <w:rPr>
      <w:rFonts w:ascii="Times New Roman" w:hAnsi="Times New Roman"/>
      <w:b w:val="0"/>
      <w:i w:val="0"/>
      <w:color w:val="000000"/>
      <w:sz w:val="22"/>
      <w:u w:val="none"/>
    </w:rPr>
  </w:style>
  <w:style w:type="paragraph" w:customStyle="1" w:styleId="babaaaaba">
    <w:name w:val="babaaaaba"/>
    <w:rPr>
      <w:rFonts w:ascii="Times New Roman" w:hAnsi="Times New Roman"/>
      <w:b w:val="0"/>
      <w:i w:val="0"/>
      <w:color w:val="000000"/>
      <w:sz w:val="22"/>
      <w:u w:val="none"/>
    </w:rPr>
  </w:style>
  <w:style w:type="paragraph" w:customStyle="1" w:styleId="babaaaabaa">
    <w:name w:val="babaaaabaa"/>
    <w:rPr>
      <w:rFonts w:ascii="Times New Roman" w:hAnsi="Times New Roman"/>
      <w:b w:val="0"/>
      <w:i w:val="0"/>
      <w:color w:val="000000"/>
      <w:sz w:val="22"/>
      <w:u w:val="none"/>
    </w:rPr>
  </w:style>
  <w:style w:type="paragraph" w:customStyle="1" w:styleId="babaaaabaaa">
    <w:name w:val="babaaaabaaa"/>
    <w:rPr>
      <w:rFonts w:ascii="Times New Roman" w:hAnsi="Times New Roman"/>
      <w:b w:val="0"/>
      <w:i w:val="0"/>
      <w:color w:val="000000"/>
      <w:sz w:val="22"/>
      <w:u w:val="none"/>
    </w:rPr>
  </w:style>
  <w:style w:type="paragraph" w:customStyle="1" w:styleId="babaaaabaaaa">
    <w:name w:val="babaaaabaaaa"/>
    <w:rPr>
      <w:rFonts w:ascii="Times New Roman" w:hAnsi="Times New Roman"/>
      <w:b w:val="0"/>
      <w:i w:val="0"/>
      <w:color w:val="000000"/>
      <w:sz w:val="22"/>
      <w:u w:val="none"/>
    </w:rPr>
  </w:style>
  <w:style w:type="paragraph" w:customStyle="1" w:styleId="babaaaabaaaaa">
    <w:name w:val="babaaaabaaaaa"/>
    <w:rPr>
      <w:rFonts w:ascii="Times New Roman" w:hAnsi="Times New Roman"/>
      <w:b w:val="0"/>
      <w:i w:val="0"/>
      <w:color w:val="000000"/>
      <w:sz w:val="22"/>
      <w:u w:val="none"/>
    </w:rPr>
  </w:style>
  <w:style w:type="paragraph" w:customStyle="1" w:styleId="babaaaabaaaaaa">
    <w:name w:val="babaaaabaaaaaa"/>
    <w:rPr>
      <w:rFonts w:ascii="Times New Roman" w:hAnsi="Times New Roman"/>
      <w:b w:val="0"/>
      <w:i w:val="0"/>
      <w:color w:val="000000"/>
      <w:sz w:val="22"/>
      <w:u w:val="none"/>
    </w:rPr>
  </w:style>
  <w:style w:type="paragraph" w:customStyle="1" w:styleId="babaaaabaaaaaaa">
    <w:name w:val="babaaaabaaaaaaa"/>
    <w:rPr>
      <w:rFonts w:ascii="Times New Roman" w:hAnsi="Times New Roman"/>
      <w:b/>
      <w:i w:val="0"/>
      <w:color w:val="000000"/>
      <w:sz w:val="22"/>
      <w:u w:val="none"/>
    </w:rPr>
  </w:style>
  <w:style w:type="paragraph" w:customStyle="1" w:styleId="babaaaabaaaaaaab">
    <w:name w:val="babaaaabaaaaaaab"/>
    <w:rPr>
      <w:rFonts w:ascii="Times New Roman" w:hAnsi="Times New Roman"/>
      <w:b w:val="0"/>
      <w:i w:val="0"/>
      <w:color w:val="000000"/>
      <w:sz w:val="22"/>
      <w:u w:val="none"/>
    </w:rPr>
  </w:style>
  <w:style w:type="paragraph" w:customStyle="1" w:styleId="babaaaabaaaaaaaba">
    <w:name w:val="babaaaabaaaaaaaba"/>
    <w:rPr>
      <w:rFonts w:ascii="Times New Roman" w:hAnsi="Times New Roman"/>
      <w:b/>
      <w:i w:val="0"/>
      <w:color w:val="000000"/>
      <w:sz w:val="22"/>
      <w:u w:val="none"/>
    </w:rPr>
  </w:style>
  <w:style w:type="paragraph" w:customStyle="1" w:styleId="babaaaabaaaaaaabab">
    <w:name w:val="babaaaabaaaaaaabab"/>
    <w:rPr>
      <w:rFonts w:ascii="Times New Roman" w:hAnsi="Times New Roman"/>
      <w:b w:val="0"/>
      <w:i w:val="0"/>
      <w:color w:val="000000"/>
      <w:sz w:val="22"/>
      <w:u w:val="none"/>
    </w:rPr>
  </w:style>
  <w:style w:type="paragraph" w:customStyle="1" w:styleId="babaaaabaaaaaaababa">
    <w:name w:val="babaaaabaaaaaaababa"/>
    <w:rPr>
      <w:rFonts w:ascii="Times New Roman" w:hAnsi="Times New Roman"/>
      <w:b w:val="0"/>
      <w:i w:val="0"/>
      <w:color w:val="000000"/>
      <w:sz w:val="22"/>
      <w:u w:val="none"/>
    </w:rPr>
  </w:style>
  <w:style w:type="paragraph" w:customStyle="1" w:styleId="babaaaabaaaaaaababaa">
    <w:name w:val="babaaaabaaaaaaababaa"/>
    <w:rPr>
      <w:rFonts w:ascii="Times New Roman" w:hAnsi="Times New Roman"/>
      <w:b w:val="0"/>
      <w:i w:val="0"/>
      <w:color w:val="000000"/>
      <w:sz w:val="22"/>
      <w:u w:val="none"/>
    </w:rPr>
  </w:style>
  <w:style w:type="paragraph" w:customStyle="1" w:styleId="babaaaabaaaaaaababaaa">
    <w:name w:val="babaaaabaaaaaaababaaa"/>
    <w:rPr>
      <w:rFonts w:ascii="Times New Roman" w:hAnsi="Times New Roman"/>
      <w:b w:val="0"/>
      <w:i w:val="0"/>
      <w:color w:val="000000"/>
      <w:sz w:val="22"/>
      <w:u w:val="none"/>
    </w:rPr>
  </w:style>
  <w:style w:type="paragraph" w:customStyle="1" w:styleId="babaaaabaaaaaaababaaaa">
    <w:name w:val="babaaaabaaaaaaababaaaa"/>
    <w:rPr>
      <w:rFonts w:ascii="Times New Roman" w:hAnsi="Times New Roman"/>
      <w:b w:val="0"/>
      <w:i w:val="0"/>
      <w:color w:val="000000"/>
      <w:sz w:val="22"/>
      <w:u w:val="none"/>
    </w:rPr>
  </w:style>
  <w:style w:type="paragraph" w:customStyle="1" w:styleId="babaaaabaaaaaaababaaaaa">
    <w:name w:val="babaaaabaaaaaaababaaaaa"/>
    <w:rPr>
      <w:rFonts w:ascii="Times New Roman" w:hAnsi="Times New Roman"/>
      <w:b/>
      <w:i w:val="0"/>
      <w:color w:val="000000"/>
      <w:sz w:val="22"/>
      <w:u w:val="none"/>
    </w:rPr>
  </w:style>
  <w:style w:type="paragraph" w:customStyle="1" w:styleId="babaaaabaaaaaaababaaaaab">
    <w:name w:val="babaaaabaaaaaaababaaaaab"/>
    <w:rPr>
      <w:rFonts w:ascii="Times New Roman" w:hAnsi="Times New Roman"/>
      <w:b w:val="0"/>
      <w:i w:val="0"/>
      <w:color w:val="000000"/>
      <w:sz w:val="22"/>
      <w:u w:val="none"/>
    </w:rPr>
  </w:style>
  <w:style w:type="paragraph" w:customStyle="1" w:styleId="babaaaabaaaaaaababaaaaaba">
    <w:name w:val="babaaaabaaaaaaababaaaaaba"/>
    <w:rPr>
      <w:rFonts w:ascii="Times New Roman" w:hAnsi="Times New Roman"/>
      <w:b w:val="0"/>
      <w:i w:val="0"/>
      <w:color w:val="000000"/>
      <w:sz w:val="22"/>
      <w:u w:val="none"/>
    </w:rPr>
  </w:style>
  <w:style w:type="paragraph" w:customStyle="1" w:styleId="babaaaabaaaaaaababaaaaabaa">
    <w:name w:val="babaaaabaaaaaaababaaaaabaa"/>
    <w:rPr>
      <w:rFonts w:ascii="Times New Roman" w:hAnsi="Times New Roman"/>
      <w:b w:val="0"/>
      <w:i w:val="0"/>
      <w:color w:val="000000"/>
      <w:sz w:val="22"/>
      <w:u w:val="none"/>
    </w:rPr>
  </w:style>
  <w:style w:type="paragraph" w:customStyle="1" w:styleId="babaaaabaaaaaaababaaaaabaaa">
    <w:name w:val="babaaaabaaaaaaababaaaaabaaa"/>
    <w:rPr>
      <w:rFonts w:ascii="Times New Roman" w:hAnsi="Times New Roman"/>
      <w:b w:val="0"/>
      <w:i w:val="0"/>
      <w:color w:val="000000"/>
      <w:sz w:val="22"/>
      <w:u w:val="none"/>
    </w:rPr>
  </w:style>
  <w:style w:type="paragraph" w:customStyle="1" w:styleId="babaaaabaaaaaaababaaaaabaaaa">
    <w:name w:val="babaaaabaaaaaaababaaaaabaaaa"/>
    <w:rPr>
      <w:rFonts w:ascii="Times New Roman" w:hAnsi="Times New Roman"/>
      <w:b w:val="0"/>
      <w:i w:val="0"/>
      <w:color w:val="000000"/>
      <w:sz w:val="22"/>
      <w:u w:val="none"/>
    </w:rPr>
  </w:style>
  <w:style w:type="paragraph" w:customStyle="1" w:styleId="babaaaabaaaaaaababaaaaabaaaaa">
    <w:name w:val="babaaaabaaaaaaababaaaaabaaaaa"/>
    <w:rPr>
      <w:rFonts w:ascii="Times New Roman" w:hAnsi="Times New Roman"/>
      <w:b w:val="0"/>
      <w:i w:val="0"/>
      <w:color w:val="000000"/>
      <w:sz w:val="22"/>
      <w:u w:val="none"/>
    </w:rPr>
  </w:style>
  <w:style w:type="paragraph" w:customStyle="1" w:styleId="babaaaabaaaaaaababaaaaabaaaaaa">
    <w:name w:val="babaaaabaaaaaaababaaaaabaaaaaa"/>
    <w:rPr>
      <w:rFonts w:ascii="Times New Roman" w:hAnsi="Times New Roman"/>
      <w:b/>
      <w:i w:val="0"/>
      <w:color w:val="000000"/>
      <w:sz w:val="22"/>
      <w:u w:val="none"/>
    </w:rPr>
  </w:style>
  <w:style w:type="paragraph" w:customStyle="1" w:styleId="babaaaabaaaaaaababaaaaabaaaaaab">
    <w:name w:val="babaaaabaaaaaaababaaaaabaaaaaab"/>
    <w:rPr>
      <w:rFonts w:ascii="Times New Roman" w:hAnsi="Times New Roman"/>
      <w:b w:val="0"/>
      <w:i w:val="0"/>
      <w:color w:val="000000"/>
      <w:sz w:val="22"/>
      <w:u w:val="none"/>
    </w:rPr>
  </w:style>
  <w:style w:type="paragraph" w:customStyle="1" w:styleId="babaaaabaaaaaaababaaaaabaaaaaaba">
    <w:name w:val="babaaaabaaaaaaababaaaaabaaaaaaba"/>
    <w:rPr>
      <w:rFonts w:ascii="Times New Roman" w:hAnsi="Times New Roman"/>
      <w:b/>
      <w:i w:val="0"/>
      <w:color w:val="000000"/>
      <w:sz w:val="22"/>
      <w:u w:val="none"/>
    </w:rPr>
  </w:style>
  <w:style w:type="paragraph" w:customStyle="1" w:styleId="babaaaabaaaaaaababaaaaabaaaaaabab">
    <w:name w:val="babaaaabaaaaaaababaaaaabaaaaaabab"/>
    <w:rPr>
      <w:rFonts w:ascii="Times New Roman" w:hAnsi="Times New Roman"/>
      <w:b w:val="0"/>
      <w:i w:val="0"/>
      <w:color w:val="000000"/>
      <w:sz w:val="22"/>
      <w:u w:val="none"/>
    </w:rPr>
  </w:style>
  <w:style w:type="paragraph" w:customStyle="1" w:styleId="babaaaabaaaaaaababaaaaabaaaaaababa">
    <w:name w:val="babaaaabaaaaaaababaaaaabaaaaaababa"/>
    <w:rPr>
      <w:rFonts w:ascii="Times New Roman" w:hAnsi="Times New Roman"/>
      <w:b w:val="0"/>
      <w:i w:val="0"/>
      <w:color w:val="000000"/>
      <w:sz w:val="22"/>
      <w:u w:val="none"/>
    </w:rPr>
  </w:style>
  <w:style w:type="paragraph" w:customStyle="1" w:styleId="babaaaabaaaaaaababaaaaabaaaaaababaa">
    <w:name w:val="babaaaabaaaaaaababaaaaabaaaaaababaa"/>
    <w:rPr>
      <w:rFonts w:ascii="Times New Roman" w:hAnsi="Times New Roman"/>
      <w:b w:val="0"/>
      <w:i w:val="0"/>
      <w:color w:val="000000"/>
      <w:sz w:val="22"/>
      <w:u w:val="none"/>
    </w:rPr>
  </w:style>
  <w:style w:type="paragraph" w:customStyle="1" w:styleId="babaaaabaaaaaaababaaaaabaaaaaababaaa">
    <w:name w:val="babaaaabaaaaaaababaaaaabaaaaaababaaa"/>
    <w:rPr>
      <w:rFonts w:ascii="Times New Roman" w:hAnsi="Times New Roman"/>
      <w:b w:val="0"/>
      <w:i w:val="0"/>
      <w:color w:val="000000"/>
      <w:sz w:val="22"/>
      <w:u w:val="none"/>
    </w:rPr>
  </w:style>
  <w:style w:type="paragraph" w:customStyle="1" w:styleId="babaaaabaaaaaaababaaaaabaaaaaababaaaa">
    <w:name w:val="babaaaabaaaaaaababaaaaabaaaaaababaaaa"/>
    <w:rPr>
      <w:rFonts w:ascii="Times New Roman" w:hAnsi="Times New Roman"/>
      <w:b w:val="0"/>
      <w:i w:val="0"/>
      <w:color w:val="000000"/>
      <w:sz w:val="22"/>
      <w:u w:val="none"/>
    </w:rPr>
  </w:style>
  <w:style w:type="paragraph" w:customStyle="1" w:styleId="babaaaabaaaaaaababaaaaabaaaaaababaaaaa">
    <w:name w:val="babaaaabaaaaaaababaaaaabaaaaaababaaaaa"/>
    <w:rPr>
      <w:rFonts w:ascii="Times New Roman" w:hAnsi="Times New Roman"/>
      <w:b/>
      <w:i w:val="0"/>
      <w:color w:val="000000"/>
      <w:sz w:val="22"/>
      <w:u w:val="none"/>
    </w:rPr>
  </w:style>
  <w:style w:type="paragraph" w:customStyle="1" w:styleId="babaaaabaaaaaaababaaaaabaaaaaababaaaaab">
    <w:name w:val="babaaaabaaaaaaababaaaaabaaaaaababaaaaab"/>
    <w:rPr>
      <w:rFonts w:ascii="Times New Roman" w:hAnsi="Times New Roman"/>
      <w:b w:val="0"/>
      <w:i w:val="0"/>
      <w:color w:val="000000"/>
      <w:sz w:val="22"/>
      <w:u w:val="none"/>
    </w:rPr>
  </w:style>
  <w:style w:type="paragraph" w:customStyle="1" w:styleId="babaaaabaaaaaaababaaaaabaaaaaababaaaaaba">
    <w:name w:val="babaaaabaaaaaaababaaaaabaaaaaababaaaaaba"/>
    <w:rPr>
      <w:rFonts w:ascii="Times New Roman" w:hAnsi="Times New Roman"/>
      <w:b w:val="0"/>
      <w:i w:val="0"/>
      <w:color w:val="000000"/>
      <w:sz w:val="22"/>
      <w:u w:val="none"/>
    </w:rPr>
  </w:style>
  <w:style w:type="paragraph" w:customStyle="1" w:styleId="babaaaabaaaaaaababaaaaabaaaaaababaaaaabaa">
    <w:name w:val="babaaaabaaaaaaababaaaaabaaaaaababaaaaabaa"/>
    <w:rPr>
      <w:rFonts w:ascii="Times New Roman" w:hAnsi="Times New Roman"/>
      <w:b w:val="0"/>
      <w:i w:val="0"/>
      <w:color w:val="000000"/>
      <w:sz w:val="22"/>
      <w:u w:val="none"/>
    </w:rPr>
  </w:style>
  <w:style w:type="paragraph" w:customStyle="1" w:styleId="babaaaabaaaaaaababaaaaabaaaaaababaaaaabaaa">
    <w:name w:val="babaaaabaaaaaaababaaaaabaaaaaababaaaaabaaa"/>
    <w:rPr>
      <w:rFonts w:ascii="Times New Roman" w:hAnsi="Times New Roman"/>
      <w:b w:val="0"/>
      <w:i w:val="0"/>
      <w:color w:val="000000"/>
      <w:sz w:val="22"/>
      <w:u w:val="none"/>
    </w:rPr>
  </w:style>
  <w:style w:type="paragraph" w:customStyle="1" w:styleId="babaaaabaaaaaaababaaaaabaaaaaababaaaaabaaaa">
    <w:name w:val="babaaaabaaaaaaababaaaaabaaaaaababaaaaabaaaa"/>
    <w:rPr>
      <w:rFonts w:ascii="Times New Roman" w:hAnsi="Times New Roman"/>
      <w:b w:val="0"/>
      <w:i w:val="0"/>
      <w:color w:val="000000"/>
      <w:sz w:val="22"/>
      <w:u w:val="none"/>
    </w:rPr>
  </w:style>
  <w:style w:type="paragraph" w:customStyle="1" w:styleId="babaaaabaaaaaaababaaaaabaaaaaababaaaaabaaaaa">
    <w:name w:val="babaaaabaaaaaaababaaaaabaaaaaababaaaaabaaaaa"/>
    <w:rPr>
      <w:rFonts w:ascii="Times New Roman" w:hAnsi="Times New Roman"/>
      <w:b w:val="0"/>
      <w:i w:val="0"/>
      <w:color w:val="000000"/>
      <w:sz w:val="22"/>
      <w:u w:val="none"/>
    </w:rPr>
  </w:style>
  <w:style w:type="paragraph" w:customStyle="1" w:styleId="babaaaabaaaaaaababaaaaabaaaaaababaaaaabaaaaaa">
    <w:name w:val="babaaaabaaaaaaababaaaaabaaaaaababaaaaabaaaaaa"/>
    <w:rPr>
      <w:rFonts w:ascii="Times New Roman" w:hAnsi="Times New Roman"/>
      <w:b/>
      <w:i w:val="0"/>
      <w:color w:val="000000"/>
      <w:sz w:val="22"/>
      <w:u w:val="none"/>
    </w:rPr>
  </w:style>
  <w:style w:type="paragraph" w:customStyle="1" w:styleId="babaaaabaaaaaaababaaaaabaaaaaababaaaaabaaaaaab">
    <w:name w:val="babaaaabaaaaaaababaaaaabaaaaaababaaaaabaaaaaab"/>
    <w:rPr>
      <w:rFonts w:ascii="Times New Roman" w:hAnsi="Times New Roman"/>
      <w:b w:val="0"/>
      <w:i w:val="0"/>
      <w:color w:val="000000"/>
      <w:sz w:val="22"/>
      <w:u w:val="none"/>
    </w:rPr>
  </w:style>
  <w:style w:type="paragraph" w:customStyle="1" w:styleId="babaaaabaaaaaaababaaaaabaaaaaababaaaaabaaaaaaba">
    <w:name w:val="babaaaabaaaaaaababaaaaabaaaaaababaaaaabaaaaaaba"/>
    <w:rPr>
      <w:rFonts w:ascii="Times New Roman" w:hAnsi="Times New Roman"/>
      <w:b w:val="0"/>
      <w:i w:val="0"/>
      <w:color w:val="000000"/>
      <w:sz w:val="22"/>
      <w:u w:val="none"/>
    </w:rPr>
  </w:style>
  <w:style w:type="paragraph" w:customStyle="1" w:styleId="babaaaabaaaaaaababaaaaabaaaaaababaaaaabaaaaaabaa">
    <w:name w:val="babaaaabaaaaaaababaaaaabaaaaaababaaaaabaaaaaabaa"/>
    <w:rPr>
      <w:rFonts w:ascii="Times New Roman" w:hAnsi="Times New Roman"/>
      <w:b/>
      <w:i w:val="0"/>
      <w:color w:val="000000"/>
      <w:sz w:val="22"/>
      <w:u w:val="none"/>
    </w:rPr>
  </w:style>
  <w:style w:type="paragraph" w:customStyle="1" w:styleId="babaaaabaaaaaaababaaaaabaaaaaababaaaaabaaaaaabaab">
    <w:name w:val="babaaaabaaaaaaababaaaaabaaaaaababaaaaabaaaaaabaab"/>
    <w:rPr>
      <w:rFonts w:ascii="Times New Roman" w:hAnsi="Times New Roman"/>
      <w:b w:val="0"/>
      <w:i w:val="0"/>
      <w:color w:val="000000"/>
      <w:sz w:val="22"/>
      <w:u w:val="none"/>
    </w:rPr>
  </w:style>
  <w:style w:type="paragraph" w:customStyle="1" w:styleId="babaaaabaaaaaaababaaaaabaaaaaababaaaaabaaaaaabaaba">
    <w:name w:val="babaaaabaaaaaaababaaaaabaaaaaababaaaaabaaaaaabaaba"/>
    <w:rPr>
      <w:rFonts w:ascii="Times New Roman" w:hAnsi="Times New Roman"/>
      <w:b w:val="0"/>
      <w:i w:val="0"/>
      <w:color w:val="000000"/>
      <w:sz w:val="22"/>
      <w:u w:val="none"/>
    </w:rPr>
  </w:style>
  <w:style w:type="paragraph" w:customStyle="1" w:styleId="babaaaabaaaaaaababaaaaabaaaaaababaaaaabaaaaaabaabaa">
    <w:name w:val="babaaaabaaaaaaababaaaaabaaaaaababaaaaabaaaaaabaabaa"/>
    <w:rPr>
      <w:rFonts w:ascii="Times New Roman" w:hAnsi="Times New Roman"/>
      <w:b w:val="0"/>
      <w:i w:val="0"/>
      <w:color w:val="000000"/>
      <w:sz w:val="22"/>
      <w:u w:val="none"/>
    </w:rPr>
  </w:style>
  <w:style w:type="paragraph" w:customStyle="1" w:styleId="babaaaabaaaaaaababaaaaabaaaaaababaaaaabaaaaaabaabaaa">
    <w:name w:val="babaaaabaaaaaaababaaaaabaaaaaababaaaaabaaaaaabaabaaa"/>
    <w:rPr>
      <w:rFonts w:ascii="Times New Roman" w:hAnsi="Times New Roman"/>
      <w:b/>
      <w:i w:val="0"/>
      <w:color w:val="000000"/>
      <w:sz w:val="22"/>
      <w:u w:val="none"/>
    </w:rPr>
  </w:style>
  <w:style w:type="paragraph" w:customStyle="1" w:styleId="babaaaabaaaaaaababaaaaabaaaaaababaaaaabaaaaaabaabaaab">
    <w:name w:val="babaaaabaaaaaaababaaaaabaaaaaababaaaaabaaaaaabaabaaab"/>
    <w:rPr>
      <w:rFonts w:ascii="Times New Roman" w:hAnsi="Times New Roman"/>
      <w:b w:val="0"/>
      <w:i w:val="0"/>
      <w:color w:val="000000"/>
      <w:sz w:val="22"/>
      <w:u w:val="none"/>
    </w:rPr>
  </w:style>
  <w:style w:type="paragraph" w:customStyle="1" w:styleId="babaaaabaaaaaaababaaaaabaaaaaababaaaaabaaaaaabaabaaaba">
    <w:name w:val="babaaaabaaaaaaababaaaaabaaaaaababaaaaabaaaaaabaabaaaba"/>
    <w:rPr>
      <w:rFonts w:ascii="Times New Roman" w:hAnsi="Times New Roman"/>
      <w:b w:val="0"/>
      <w:i w:val="0"/>
      <w:color w:val="000000"/>
      <w:sz w:val="22"/>
      <w:u w:val="none"/>
    </w:rPr>
  </w:style>
  <w:style w:type="paragraph" w:customStyle="1" w:styleId="babaaaabaaaaaaababaaaaabaaaaaababaaaaabaaaaaabaabaaabaa">
    <w:name w:val="babaaaabaaaaaaababaaaaabaaaaaababaaaaabaaaaaabaabaaabaa"/>
    <w:rPr>
      <w:rFonts w:ascii="Times New Roman" w:hAnsi="Times New Roman"/>
      <w:b w:val="0"/>
      <w:i w:val="0"/>
      <w:color w:val="000000"/>
      <w:sz w:val="22"/>
      <w:u w:val="none"/>
    </w:rPr>
  </w:style>
  <w:style w:type="paragraph" w:customStyle="1" w:styleId="babaaaabaaaaaaababaaaaabaaaaaababaaaaabaaaaaabaabaaabaaa">
    <w:name w:val="babaaaabaaaaaaababaaaaabaaaaaababaaaaabaaaaaabaabaaabaaa"/>
    <w:rPr>
      <w:rFonts w:ascii="Times New Roman" w:hAnsi="Times New Roman"/>
      <w:b w:val="0"/>
      <w:i w:val="0"/>
      <w:color w:val="000000"/>
      <w:sz w:val="22"/>
      <w:u w:val="none"/>
    </w:rPr>
  </w:style>
  <w:style w:type="paragraph" w:customStyle="1" w:styleId="babaaaabaaaaaaababaaaaabaaaaaababaaaaabaaaaaabaabaaabaaaa">
    <w:name w:val="babaaaabaaaaaaababaaaaabaaaaaababaaaaabaaaaaabaabaaabaaaa"/>
    <w:rPr>
      <w:rFonts w:ascii="Times New Roman" w:hAnsi="Times New Roman"/>
      <w:b/>
      <w:i w:val="0"/>
      <w:color w:val="000000"/>
      <w:sz w:val="22"/>
      <w:u w:val="none"/>
    </w:rPr>
  </w:style>
  <w:style w:type="paragraph" w:customStyle="1" w:styleId="babaaaabaaaaaaababaaaaabaaaaaababaaaaabaaaaaabaabaaabaaaab">
    <w:name w:val="babaaaabaaaaaaababaaaaabaaaaaababaaaaabaaaaaabaabaaabaaaab"/>
    <w:rPr>
      <w:rFonts w:ascii="Times New Roman" w:hAnsi="Times New Roman"/>
      <w:b w:val="0"/>
      <w:i w:val="0"/>
      <w:color w:val="000000"/>
      <w:sz w:val="22"/>
      <w:u w:val="none"/>
    </w:rPr>
  </w:style>
  <w:style w:type="paragraph" w:customStyle="1" w:styleId="babaaaabaaaaaaababaaaaabaaaaaababaaaaabaaaaaabaabaaabaaaaba">
    <w:name w:val="babaaaabaaaaaaababaaaaabaaaaaababaaaaabaaaaaabaabaaabaaaaba"/>
    <w:rPr>
      <w:rFonts w:ascii="Times New Roman" w:hAnsi="Times New Roman"/>
      <w:b w:val="0"/>
      <w:i w:val="0"/>
      <w:color w:val="000000"/>
      <w:sz w:val="22"/>
      <w:u w:val="none"/>
    </w:rPr>
  </w:style>
  <w:style w:type="paragraph" w:customStyle="1" w:styleId="babaaaabaaaaaaababaaaaabaaaaaababaaaaabaaaaaabaabaaabaaaabaa">
    <w:name w:val="babaaaabaaaaaaababaaaaabaaaaaababaaaaabaaaaaabaabaaabaaaabaa"/>
    <w:rPr>
      <w:rFonts w:ascii="Times New Roman" w:hAnsi="Times New Roman"/>
      <w:b w:val="0"/>
      <w:i w:val="0"/>
      <w:color w:val="000000"/>
      <w:sz w:val="22"/>
      <w:u w:val="none"/>
    </w:rPr>
  </w:style>
  <w:style w:type="paragraph" w:customStyle="1" w:styleId="babaaaabaaaaaaababaaaaabaaaaaababaaaaabaaaaaabaabaaabaaaabaaa">
    <w:name w:val="babaaaabaaaaaaababaaaaabaaaaaababaaaaabaaaaaabaabaaabaaaabaaa"/>
    <w:rPr>
      <w:rFonts w:ascii="Times New Roman" w:hAnsi="Times New Roman"/>
      <w:b w:val="0"/>
      <w:i w:val="0"/>
      <w:color w:val="000000"/>
      <w:sz w:val="22"/>
      <w:u w:val="none"/>
    </w:rPr>
  </w:style>
  <w:style w:type="paragraph" w:customStyle="1" w:styleId="babaaaabaaaaaaababaaaaabaaaaaababaaaaabaaaaaabaabaaabaaaabaaaa">
    <w:name w:val="babaaaabaaaaaaababaaaaabaaaaaababaaaaabaaaaaabaabaaabaaaabaaaa"/>
    <w:rPr>
      <w:rFonts w:ascii="Times New Roman" w:hAnsi="Times New Roman"/>
      <w:b w:val="0"/>
      <w:i w:val="0"/>
      <w:color w:val="000000"/>
      <w:sz w:val="22"/>
      <w:u w:val="none"/>
    </w:rPr>
  </w:style>
  <w:style w:type="paragraph" w:customStyle="1" w:styleId="babaaaabaaaaaaababaaaaabaaaaaababaaaaabaaaaaabaabaaabaaaabaaaaa">
    <w:name w:val="babaaaabaaaaaaababaaaaabaaaaaababaaaaabaaaaaabaabaaabaaaabaaaaa"/>
    <w:rPr>
      <w:rFonts w:ascii="Times New Roman" w:hAnsi="Times New Roman"/>
      <w:b w:val="0"/>
      <w:i w:val="0"/>
      <w:color w:val="000000"/>
      <w:sz w:val="22"/>
      <w:u w:val="none"/>
    </w:rPr>
  </w:style>
  <w:style w:type="paragraph" w:customStyle="1" w:styleId="babaaaabaaaaaaababaaaaabaaaaaababaaaaabaaaaaabaabaaabaaaabaaaaaa">
    <w:name w:val="babaaaabaaaaaaababaaaaabaaaaaababaaaaabaaaaaabaabaaabaaaabaaaaaa"/>
    <w:rPr>
      <w:rFonts w:ascii="Times New Roman" w:hAnsi="Times New Roman"/>
      <w:b w:val="0"/>
      <w:i w:val="0"/>
      <w:color w:val="000000"/>
      <w:sz w:val="22"/>
      <w:u w:val="none"/>
    </w:rPr>
  </w:style>
  <w:style w:type="paragraph" w:customStyle="1" w:styleId="babaaaabaaaaaaababaaaaabaaaaaababaaaaabaaaaaabaabaaabaaaabaaaaaaa">
    <w:name w:val="babaaaabaaaaaaababaaaaabaaaaaababaaaaabaaaaaabaabaaabaaaabaaaaaaa"/>
    <w:rPr>
      <w:rFonts w:ascii="Times New Roman" w:hAnsi="Times New Roman"/>
      <w:b/>
      <w:i w:val="0"/>
      <w:color w:val="000000"/>
      <w:sz w:val="22"/>
      <w:u w:val="none"/>
    </w:rPr>
  </w:style>
  <w:style w:type="paragraph" w:customStyle="1" w:styleId="babaaaabaaaaaaababaaaaabaaaaaababaaaaabaaaaaabaabaaabaaaabaaaaaaab">
    <w:name w:val="babaaaabaaaaaaababaaaaabaaaaaababaaaaabaaaaaabaabaaabaaaabaaaaaaab"/>
    <w:rPr>
      <w:rFonts w:ascii="Times New Roman" w:hAnsi="Times New Roman"/>
      <w:b w:val="0"/>
      <w:i w:val="0"/>
      <w:color w:val="000000"/>
      <w:sz w:val="22"/>
      <w:u w:val="none"/>
    </w:rPr>
  </w:style>
  <w:style w:type="paragraph" w:customStyle="1" w:styleId="babaaaabaaaaaaababaaaaabaaaaaababaaaaabaaaaaabaabaaabaaaabaaaaaaaba">
    <w:name w:val="babaaaabaaaaaaababaaaaabaaaaaababaaaaabaaaaaabaabaaabaaaabaaaaaaaba"/>
    <w:rPr>
      <w:rFonts w:ascii="Times New Roman" w:hAnsi="Times New Roman"/>
      <w:b w:val="0"/>
      <w:i w:val="0"/>
      <w:color w:val="000000"/>
      <w:sz w:val="22"/>
      <w:u w:val="none"/>
    </w:rPr>
  </w:style>
  <w:style w:type="paragraph" w:customStyle="1" w:styleId="babaaaabaaaaaaababaaaaabaaaaaababaaaaabaaaaaabaabaaabaaaabaaaaaaabaa">
    <w:name w:val="babaaaabaaaaaaababaaaaabaaaaaababaaaaabaaaaaabaabaaabaaaabaaaaaaabaa"/>
    <w:rPr>
      <w:rFonts w:ascii="Times New Roman" w:hAnsi="Times New Roman"/>
      <w:b/>
      <w:i w:val="0"/>
      <w:color w:val="000000"/>
      <w:sz w:val="22"/>
      <w:u w:val="none"/>
    </w:rPr>
  </w:style>
  <w:style w:type="paragraph" w:customStyle="1" w:styleId="babaaaabaaaaaaababaaaaabaaaaaababaaaaabaaaaaabaabaaabaaaabaaaaaaabaab">
    <w:name w:val="babaaaabaaaaaaababaaaaabaaaaaababaaaaabaaaaaabaabaaabaaaabaaaaaaabaab"/>
    <w:rPr>
      <w:rFonts w:ascii="Times New Roman" w:hAnsi="Times New Roman"/>
      <w:b w:val="0"/>
      <w:i w:val="0"/>
      <w:color w:val="000000"/>
      <w:sz w:val="22"/>
      <w:u w:val="none"/>
    </w:rPr>
  </w:style>
  <w:style w:type="paragraph" w:customStyle="1" w:styleId="babaaaabaaaaaaababaaaaabaaaaaababaaaaabaaaaaabaabaaabaaaabaaaaaaabaaba">
    <w:name w:val="babaaaabaaaaaaababaaaaabaaaaaababaaaaabaaaaaabaabaaabaaaabaaaaaaabaaba"/>
    <w:rPr>
      <w:rFonts w:ascii="Times New Roman" w:hAnsi="Times New Roman"/>
      <w:b w:val="0"/>
      <w:i w:val="0"/>
      <w:color w:val="000000"/>
      <w:sz w:val="22"/>
      <w:u w:val="none"/>
    </w:rPr>
  </w:style>
  <w:style w:type="paragraph" w:customStyle="1" w:styleId="babaaaabaaaaaaababaaaaabaaaaaababaaaaabaaaaaabaabaaabaaaabaaaaaaabaabaa">
    <w:name w:val="babaaaabaaaaaaababaaaaabaaaaaababaaaaabaaaaaabaabaaabaaaabaaaaaaabaabaa"/>
    <w:rPr>
      <w:rFonts w:ascii="Times New Roman" w:hAnsi="Times New Roman"/>
      <w:b w:val="0"/>
      <w:i w:val="0"/>
      <w:color w:val="000000"/>
      <w:sz w:val="22"/>
      <w:u w:val="none"/>
    </w:rPr>
  </w:style>
  <w:style w:type="paragraph" w:customStyle="1" w:styleId="babaaaabaaaaaaababaaaaabaaaaaababaaaaabaaaaaabaabaaabaaaabaaaaaaabaabaaa">
    <w:name w:val="babaaaabaaaaaaababaaaaabaaaaaababaaaaabaaaaaabaabaaabaaaabaaaaaaabaabaaa"/>
    <w:rPr>
      <w:rFonts w:ascii="Times New Roman" w:hAnsi="Times New Roman"/>
      <w:b w:val="0"/>
      <w:i w:val="0"/>
      <w:color w:val="000000"/>
      <w:sz w:val="22"/>
      <w:u w:val="none"/>
    </w:rPr>
  </w:style>
  <w:style w:type="paragraph" w:customStyle="1" w:styleId="babaaaabaaaaaaababaaaaabaaaaaababaaaaabaaaaaabaabaaabaaaabaaaaaaabaabaaaa">
    <w:name w:val="babaaaabaaaaaaababaaaaabaaaaaababaaaaabaaaaaabaabaaabaaaabaaaaaaabaabaaaa"/>
    <w:rPr>
      <w:rFonts w:ascii="Times New Roman" w:hAnsi="Times New Roman"/>
      <w:b w:val="0"/>
      <w:i w:val="0"/>
      <w:color w:val="000000"/>
      <w:sz w:val="22"/>
      <w:u w:val="none"/>
    </w:rPr>
  </w:style>
  <w:style w:type="paragraph" w:customStyle="1" w:styleId="babaaaabaaaaaaababaaaaabaaaaaababaaaaabaaaaaabaabaaabaaaabaaaaaaabaabaaaaa">
    <w:name w:val="babaaaabaaaaaaababaaaaabaaaaaababaaaaabaaaaaabaabaaabaaaabaaaaaaabaabaaaaa"/>
    <w:rPr>
      <w:rFonts w:ascii="Times New Roman" w:hAnsi="Times New Roman"/>
      <w:b/>
      <w:i w:val="0"/>
      <w:color w:val="000000"/>
      <w:sz w:val="22"/>
      <w:u w:val="none"/>
    </w:rPr>
  </w:style>
  <w:style w:type="paragraph" w:customStyle="1" w:styleId="babaaaabaaaaaaababaaaaabaaaaaababaaaaabaaaaaabaabaaabaaaabaaaaaaabaabaaaaab">
    <w:name w:val="babaaaabaaaaaaababaaaaabaaaaaababaaaaabaaaaaabaabaaabaaaabaaaaaaabaabaaaaab"/>
    <w:rPr>
      <w:rFonts w:ascii="Times New Roman" w:hAnsi="Times New Roman"/>
      <w:b w:val="0"/>
      <w:i w:val="0"/>
      <w:color w:val="000000"/>
      <w:sz w:val="22"/>
      <w:u w:val="none"/>
    </w:rPr>
  </w:style>
  <w:style w:type="paragraph" w:customStyle="1" w:styleId="babaaaabaaaaaaababaaaaabaaaaaababaaaaabaaaaaabaabaaabaaaabaaaaaaabaabaaaaaba">
    <w:name w:val="babaaaabaaaaaaababaaaaabaaaaaababaaaaabaaaaaabaabaaabaaaabaaaaaaabaabaaaaaba"/>
    <w:rPr>
      <w:rFonts w:ascii="Times New Roman" w:hAnsi="Times New Roman"/>
      <w:b w:val="0"/>
      <w:i w:val="0"/>
      <w:color w:val="000000"/>
      <w:sz w:val="22"/>
      <w:u w:val="none"/>
    </w:rPr>
  </w:style>
  <w:style w:type="paragraph" w:customStyle="1" w:styleId="babaaaabaaaaaaababaaaaabaaaaaababaaaaabaaaaaabaabaaabaaaabaaaaaaabaabaaaaabaa">
    <w:name w:val="babaaaabaaaaaaababaaaaabaaaaaababaaaaabaaaaaabaabaaabaaaabaaaaaaabaabaaaaabaa"/>
    <w:rPr>
      <w:rFonts w:ascii="Times New Roman" w:hAnsi="Times New Roman"/>
      <w:b w:val="0"/>
      <w:i w:val="0"/>
      <w:color w:val="000000"/>
      <w:sz w:val="22"/>
      <w:u w:val="none"/>
    </w:rPr>
  </w:style>
  <w:style w:type="paragraph" w:customStyle="1" w:styleId="babaaaabaaaaaaababaaaaabaaaaaababaaaaabaaaaaabaabaaabaaaabaaaaaaabaabaaaaabaaa">
    <w:name w:val="babaaaabaaaaaaababaaaaabaaaaaababaaaaabaaaaaabaabaaabaaaabaaaaaaabaabaaaaabaaa"/>
    <w:rPr>
      <w:rFonts w:ascii="Times New Roman" w:hAnsi="Times New Roman"/>
      <w:b w:val="0"/>
      <w:i w:val="0"/>
      <w:color w:val="000000"/>
      <w:sz w:val="22"/>
      <w:u w:val="none"/>
    </w:rPr>
  </w:style>
  <w:style w:type="paragraph" w:customStyle="1" w:styleId="babaaaabaaaaaaababaaaaabaaaaaababaaaaabaaaaaabaabaaabaaaabaaaaaaabaabaaaaabaaaa">
    <w:name w:val="babaaaabaaaaaaababaaaaabaaaaaababaaaaabaaaaaabaabaaabaaaabaaaaaaabaabaaaaabaaaa"/>
    <w:rPr>
      <w:rFonts w:ascii="Times New Roman" w:hAnsi="Times New Roman"/>
      <w:b/>
      <w:i w:val="0"/>
      <w:color w:val="000000"/>
      <w:sz w:val="22"/>
      <w:u w:val="none"/>
    </w:rPr>
  </w:style>
  <w:style w:type="paragraph" w:customStyle="1" w:styleId="babaaaabaaaaaaababaaaaabaaaaaababaaaaabaaaaaabaabaaabaaaabaaaaaaabaabaaaaabaaaab">
    <w:name w:val="babaaaabaaaaaaababaaaaabaaaaaababaaaaabaaaaaabaabaaabaaaabaaaaaaabaabaaaaabaaaab"/>
    <w:rPr>
      <w:rFonts w:ascii="Times New Roman" w:hAnsi="Times New Roman"/>
      <w:b w:val="0"/>
      <w:i w:val="0"/>
      <w:color w:val="000000"/>
      <w:sz w:val="22"/>
      <w:u w:val="none"/>
    </w:rPr>
  </w:style>
  <w:style w:type="paragraph" w:customStyle="1" w:styleId="babaaaabaaaaaaababaaaaabaaaaaababaaaaabaaaaaabaabaaabaaaabaaaaaaabaabaaaaabaaaaba">
    <w:name w:val="babaaaabaaaaaaababaaaaabaaaaaababaaaaabaaaaaabaabaaabaaaabaaaaaaabaabaaaaabaaaaba"/>
    <w:rPr>
      <w:rFonts w:ascii="Times New Roman" w:hAnsi="Times New Roman"/>
      <w:b w:val="0"/>
      <w:i w:val="0"/>
      <w:color w:val="000000"/>
      <w:sz w:val="22"/>
      <w:u w:val="none"/>
    </w:rPr>
  </w:style>
  <w:style w:type="paragraph" w:customStyle="1" w:styleId="babaaaabaaaaaaababaaaaabaaaaaababaaaaabaaaaaabaabaaabaaaabaaaaaaabaabaaaaabaaaabaa">
    <w:name w:val="babaaaabaaaaaaababaaaaabaaaaaababaaaaabaaaaaabaabaaabaaaabaaaaaaabaabaaaaabaaaabaa"/>
    <w:rPr>
      <w:rFonts w:ascii="Times New Roman" w:hAnsi="Times New Roman"/>
      <w:b w:val="0"/>
      <w:i w:val="0"/>
      <w:color w:val="000000"/>
      <w:sz w:val="22"/>
      <w:u w:val="none"/>
    </w:rPr>
  </w:style>
  <w:style w:type="paragraph" w:customStyle="1" w:styleId="babaaaabaaaaaaababaaaaabaaaaaababaaaaabaaaaaabaabaaabaaaabaaaaaaabaabaaaaabaaaabaaa">
    <w:name w:val="babaaaabaaaaaaababaaaaabaaaaaababaaaaabaaaaaabaabaaabaaaabaaaaaaabaabaaaaabaaaabaaa"/>
    <w:rPr>
      <w:rFonts w:ascii="Times New Roman" w:hAnsi="Times New Roman"/>
      <w:b w:val="0"/>
      <w:i w:val="0"/>
      <w:color w:val="000000"/>
      <w:sz w:val="22"/>
      <w:u w:val="none"/>
    </w:rPr>
  </w:style>
  <w:style w:type="paragraph" w:customStyle="1" w:styleId="babaaaabaaaaaaababaaaaabaaaaaababaaaaabaaaaaabaabaaabaaaabaaaaaaabaabaaaaabaaaabaaaa">
    <w:name w:val="babaaaabaaaaaaababaaaaabaaaaaababaaaaabaaaaaabaabaaabaaaabaaaaaaabaabaaaaabaaaabaaaa"/>
    <w:rPr>
      <w:rFonts w:ascii="Times New Roman" w:hAnsi="Times New Roman"/>
      <w:b w:val="0"/>
      <w:i w:val="0"/>
      <w:color w:val="000000"/>
      <w:sz w:val="22"/>
      <w:u w:val="none"/>
    </w:rPr>
  </w:style>
  <w:style w:type="paragraph" w:customStyle="1" w:styleId="babaaaabaaaaaaababaaaaabaaaaaababaaaaabaaaaaabaabaaabaaaabaaaaaaabaabaaaaabaaaabaaaaa">
    <w:name w:val="babaaaabaaaaaaababaaaaabaaaaaababaaaaabaaaaaabaabaaabaaaabaaaaaaabaabaaaaabaaaabaaaaa"/>
    <w:rPr>
      <w:rFonts w:ascii="Times New Roman" w:hAnsi="Times New Roman"/>
      <w:b/>
      <w:i w:val="0"/>
      <w:color w:val="000000"/>
      <w:sz w:val="22"/>
      <w:u w:val="none"/>
    </w:rPr>
  </w:style>
  <w:style w:type="paragraph" w:customStyle="1" w:styleId="babaaaabaaaaaaababaaaaabaaaaaababaaaaabaaaaaabaabaaabaaaabaaaaaaabaabaaaaabaaaabaaaaab">
    <w:name w:val="babaaaabaaaaaaababaaaaabaaaaaababaaaaabaaaaaabaabaaabaaaabaaaaaaabaabaaaaabaaaabaaaaab"/>
    <w:rPr>
      <w:rFonts w:ascii="Times New Roman" w:hAnsi="Times New Roman"/>
      <w:b w:val="0"/>
      <w:i w:val="0"/>
      <w:color w:val="000000"/>
      <w:sz w:val="22"/>
      <w:u w:val="none"/>
    </w:rPr>
  </w:style>
  <w:style w:type="paragraph" w:customStyle="1" w:styleId="babaaaabaaaaaaababaaaaabaaaaaababaaaaabaaaaaabaabaaabaaaabaaaaaaabaabaaaaabaaaabaaaaaba">
    <w:name w:val="babaaaabaaaaaaababaaaaabaaaaaababaaaaabaaaaaabaabaaabaaaabaaaaaaabaabaaaaabaaaabaaaaaba"/>
    <w:rPr>
      <w:rFonts w:ascii="Times New Roman" w:hAnsi="Times New Roman"/>
      <w:b w:val="0"/>
      <w:i w:val="0"/>
      <w:color w:val="000000"/>
      <w:sz w:val="22"/>
      <w:u w:val="none"/>
    </w:rPr>
  </w:style>
  <w:style w:type="paragraph" w:customStyle="1" w:styleId="babaaaabaaaaaaababaaaaabaaaaaababaaaaabaaaaaabaabaaabaaaabaaaaaaabaabaaaaabaaaabaaaaabaa">
    <w:name w:val="babaaaabaaaaaaababaaaaabaaaaaababaaaaabaaaaaabaabaaabaaaabaaaaaaabaabaaaaabaaaabaaaaabaa"/>
    <w:rPr>
      <w:rFonts w:ascii="Times New Roman" w:hAnsi="Times New Roman"/>
      <w:b w:val="0"/>
      <w:i w:val="0"/>
      <w:color w:val="000000"/>
      <w:sz w:val="22"/>
      <w:u w:val="none"/>
    </w:rPr>
  </w:style>
  <w:style w:type="paragraph" w:customStyle="1" w:styleId="babaaaabaaaaaaababaaaaabaaaaaababaaaaabaaaaaabaabaaabaaaabaaaaaaabaabaaaaabaaaabaaaaabaaa">
    <w:name w:val="babaaaabaaaaaaababaaaaabaaaaaababaaaaabaaaaaabaabaaabaaaabaaaaaaabaabaaaaabaaaabaaaaabaaa"/>
    <w:rPr>
      <w:rFonts w:ascii="Times New Roman" w:hAnsi="Times New Roman"/>
      <w:b w:val="0"/>
      <w:i w:val="0"/>
      <w:color w:val="000000"/>
      <w:sz w:val="22"/>
      <w:u w:val="none"/>
    </w:rPr>
  </w:style>
  <w:style w:type="paragraph" w:customStyle="1" w:styleId="babaaaabaaaaaaababaaaaabaaaaaababaaaaabaaaaaabaabaaabaaaabaaaaaaabaabaaaaabaaaabaaaaabaaaa">
    <w:name w:val="babaaaabaaaaaaababaaaaabaaaaaababaaaaabaaaaaabaabaaabaaaabaaaaaaabaabaaaaabaaaabaaaaabaaaa"/>
    <w:rPr>
      <w:rFonts w:ascii="Times New Roman" w:hAnsi="Times New Roman"/>
      <w:b/>
      <w:i w:val="0"/>
      <w:color w:val="000000"/>
      <w:sz w:val="22"/>
      <w:u w:val="none"/>
    </w:rPr>
  </w:style>
  <w:style w:type="paragraph" w:customStyle="1" w:styleId="babaaaabaaaaaaababaaaaabaaaaaababaaaaabaaaaaabaabaaabaaaabaaaaaaabaabaaaaabaaaabaaaaabaaaab">
    <w:name w:val="babaaaabaaaaaaababaaaaabaaaaaababaaaaabaaaaaabaabaaabaaaabaaaaaaabaabaaaaabaaaabaaaaabaaaab"/>
    <w:rPr>
      <w:rFonts w:ascii="Times New Roman" w:hAnsi="Times New Roman"/>
      <w:b w:val="0"/>
      <w:i w:val="0"/>
      <w:color w:val="000000"/>
      <w:sz w:val="22"/>
      <w:u w:val="none"/>
    </w:rPr>
  </w:style>
  <w:style w:type="paragraph" w:customStyle="1" w:styleId="babaaaabaaaaaaababaaaaabaaaaaababaaaaabaaaaaabaabaaabaaaabaaaaaaabaabaaaaabaaaabaaaaabaaaaba">
    <w:name w:val="babaaaabaaaaaaababaaaaabaaaaaababaaaaabaaaaaabaabaaabaaaabaaaaaaabaabaaaaabaaaabaaaaabaaaaba"/>
    <w:rPr>
      <w:rFonts w:ascii="Times New Roman" w:hAnsi="Times New Roman"/>
      <w:b w:val="0"/>
      <w:i w:val="0"/>
      <w:color w:val="000000"/>
      <w:sz w:val="22"/>
      <w:u w:val="none"/>
    </w:rPr>
  </w:style>
  <w:style w:type="paragraph" w:customStyle="1" w:styleId="babaaaabaaaaaaababaaaaabaaaaaababaaaaabaaaaaabaabaaabaaaabaaaaaaabaabaaaaabaaaabaaaaabaaaabaa">
    <w:name w:val="babaaaabaaaaaaababaaaaabaaaaaababaaaaabaaaaaabaabaaabaaaabaaaaaaabaabaaaaabaaaabaaaaabaaaabaa"/>
    <w:rPr>
      <w:rFonts w:ascii="Times New Roman" w:hAnsi="Times New Roman"/>
      <w:b w:val="0"/>
      <w:i w:val="0"/>
      <w:color w:val="000000"/>
      <w:sz w:val="22"/>
      <w:u w:val="none"/>
    </w:rPr>
  </w:style>
  <w:style w:type="paragraph" w:customStyle="1" w:styleId="babaaaabaaaaaaababaaaaabaaaaaababaaaaabaaaaaabaabaaabaaaabaaaaaaabaabaaaaabaaaabaaaaabaaaabaaa">
    <w:name w:val="babaaaabaaaaaaababaaaaabaaaaaababaaaaabaaaaaabaabaaabaaaabaaaaaaabaabaaaaabaaaabaaaaabaaaabaaa"/>
    <w:rPr>
      <w:rFonts w:ascii="Times New Roman" w:hAnsi="Times New Roman"/>
      <w:b w:val="0"/>
      <w:i w:val="0"/>
      <w:color w:val="000000"/>
      <w:sz w:val="22"/>
      <w:u w:val="none"/>
    </w:rPr>
  </w:style>
  <w:style w:type="paragraph" w:customStyle="1" w:styleId="babaaaabaaaaaaababaaaaabaaaaaababaaaaabaaaaaabaabaaabaaaabaaaaaaabaabaaaaabaaaabaaaaabaaaabaaaa">
    <w:name w:val="babaaaabaaaaaaababaaaaabaaaaaababaaaaabaaaaaabaabaaabaaaabaaaaaaabaabaaaaabaaaabaaaaabaaaabaaaa"/>
    <w:rPr>
      <w:rFonts w:ascii="Times New Roman" w:hAnsi="Times New Roman"/>
      <w:b/>
      <w:i w:val="0"/>
      <w:color w:val="000000"/>
      <w:sz w:val="22"/>
      <w:u w:val="none"/>
    </w:rPr>
  </w:style>
  <w:style w:type="paragraph" w:customStyle="1" w:styleId="babaaaabaaaaaaababaaaaabaaaaaababaaaaabaaaaaabaabaaabaaaabaaaaaaabaabaaaaabaaaabaaaaabaaaabaaaab">
    <w:name w:val="babaaaabaaaaaaababaaaaabaaaaaababaaaaabaaaaaabaabaaabaaaabaaaaaaabaabaaaaabaaaabaaaaabaaaabaaaab"/>
    <w:rPr>
      <w:rFonts w:ascii="Times New Roman" w:hAnsi="Times New Roman"/>
      <w:b w:val="0"/>
      <w:i w:val="0"/>
      <w:color w:val="000000"/>
      <w:sz w:val="22"/>
      <w:u w:val="none"/>
    </w:rPr>
  </w:style>
  <w:style w:type="paragraph" w:customStyle="1" w:styleId="babaaaabaaaaaaababaaaaabaaaaaababaaaaabaaaaaabaabaaabaaaabaaaaaaabaabaaaaabaaaabaaaaabaaaabaaaaba">
    <w:name w:val="babaaaabaaaaaaababaaaaabaaaaaababaaaaabaaaaaabaabaaabaaaabaaaaaaabaabaaaaabaaaabaaaaabaaaabaaaaba"/>
    <w:rPr>
      <w:rFonts w:ascii="Times New Roman" w:hAnsi="Times New Roman"/>
      <w:b w:val="0"/>
      <w:i w:val="0"/>
      <w:color w:val="000000"/>
      <w:sz w:val="22"/>
      <w:u w:val="none"/>
    </w:rPr>
  </w:style>
  <w:style w:type="paragraph" w:customStyle="1" w:styleId="babaaaabaaaaaaababaaaaabaaaaaababaaaaabaaaaaabaabaaabaaaabaaaaaaabaabaaaaabaaaabaaaaabaaaabaaaabaa">
    <w:name w:val="babaaaabaaaaaaababaaaaabaaaaaababaaaaabaaaaaabaabaaabaaaabaaaaaaabaabaaaaabaaaabaaaaabaaaabaaaabaa"/>
    <w:rPr>
      <w:rFonts w:ascii="Times New Roman" w:hAnsi="Times New Roman"/>
      <w:b w:val="0"/>
      <w:i w:val="0"/>
      <w:color w:val="000000"/>
      <w:sz w:val="22"/>
      <w:u w:val="none"/>
    </w:rPr>
  </w:style>
  <w:style w:type="paragraph" w:customStyle="1" w:styleId="babaaaabaaaaaaababaaaaabaaaaaababaaaaabaaaaaabaabaaabaaaabaaaaaaabaabaaaaabaaaabaaaaabaaaabaaaabaaa">
    <w:name w:val="babaaaabaaaaaaababaaaaabaaaaaababaaaaabaaaaaabaabaaabaaaabaaaaaaabaabaaaaabaaaabaaaaabaaaabaaaabaaa"/>
    <w:rPr>
      <w:rFonts w:ascii="Times New Roman" w:hAnsi="Times New Roman"/>
      <w:b w:val="0"/>
      <w:i w:val="0"/>
      <w:color w:val="000000"/>
      <w:sz w:val="22"/>
      <w:u w:val="none"/>
    </w:rPr>
  </w:style>
  <w:style w:type="paragraph" w:customStyle="1" w:styleId="babaaaabaaaaaaababaaaaabaaaaaababaaaaabaaaaaabaabaaabaaaabaaaaaaabaabaaaaabaaaabaaaaabaaaabaaaabaaaa">
    <w:name w:val="babaaaabaaaaaaababaaaaabaaaaaababaaaaabaaaaaabaabaaabaaaabaaaaaaabaabaaaaabaaaabaaaaabaaaabaaaab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i w:val="0"/>
      <w:color w:val="000000"/>
      <w:sz w:val="22"/>
      <w:u w:val="none"/>
    </w:rPr>
  </w:style>
  <w:style w:type="paragraph" w:customStyle="1" w:styleId="caaab">
    <w:name w:val="caaab"/>
    <w:rPr>
      <w:rFonts w:ascii="Times New Roman" w:hAnsi="Times New Roman"/>
      <w:b w:val="0"/>
      <w:i w:val="0"/>
      <w:color w:val="000000"/>
      <w:sz w:val="22"/>
      <w:u w:val="none"/>
    </w:rPr>
  </w:style>
  <w:style w:type="paragraph" w:customStyle="1" w:styleId="caaaba">
    <w:name w:val="caaaba"/>
    <w:rPr>
      <w:rFonts w:ascii="Times New Roman" w:hAnsi="Times New Roman"/>
      <w:b w:val="0"/>
      <w:i w:val="0"/>
      <w:color w:val="000000"/>
      <w:sz w:val="22"/>
      <w:u w:val="none"/>
    </w:rPr>
  </w:style>
  <w:style w:type="paragraph" w:customStyle="1" w:styleId="caaabaa">
    <w:name w:val="caaabaa"/>
    <w:rPr>
      <w:rFonts w:ascii="Times New Roman" w:hAnsi="Times New Roman"/>
      <w:b w:val="0"/>
      <w:i w:val="0"/>
      <w:color w:val="000000"/>
      <w:sz w:val="22"/>
      <w:u w:val="none"/>
    </w:rPr>
  </w:style>
  <w:style w:type="paragraph" w:customStyle="1" w:styleId="caaabaaa">
    <w:name w:val="caaabaaa"/>
    <w:rPr>
      <w:rFonts w:ascii="Times New Roman" w:hAnsi="Times New Roman"/>
      <w:b w:val="0"/>
      <w:i w:val="0"/>
      <w:color w:val="000000"/>
      <w:sz w:val="22"/>
      <w:u w:val="none"/>
    </w:rPr>
  </w:style>
  <w:style w:type="paragraph" w:customStyle="1" w:styleId="caaabaaaa">
    <w:name w:val="caaabaaaa"/>
    <w:rPr>
      <w:rFonts w:ascii="Times New Roman" w:hAnsi="Times New Roman"/>
      <w:b/>
      <w:i w:val="0"/>
      <w:color w:val="000000"/>
      <w:sz w:val="22"/>
      <w:u w:val="none"/>
    </w:rPr>
  </w:style>
  <w:style w:type="paragraph" w:customStyle="1" w:styleId="caaabaaaab">
    <w:name w:val="caaabaaaab"/>
    <w:rPr>
      <w:rFonts w:ascii="Times New Roman" w:hAnsi="Times New Roman"/>
      <w:b w:val="0"/>
      <w:i w:val="0"/>
      <w:color w:val="000000"/>
      <w:sz w:val="22"/>
      <w:u w:val="none"/>
    </w:rPr>
  </w:style>
  <w:style w:type="paragraph" w:customStyle="1" w:styleId="caaabaaaaba">
    <w:name w:val="caaabaaaaba"/>
    <w:rPr>
      <w:rFonts w:ascii="Times New Roman" w:hAnsi="Times New Roman"/>
      <w:b w:val="0"/>
      <w:i w:val="0"/>
      <w:color w:val="000000"/>
      <w:sz w:val="22"/>
      <w:u w:val="none"/>
    </w:rPr>
  </w:style>
  <w:style w:type="paragraph" w:customStyle="1" w:styleId="caaabaaaabaa">
    <w:name w:val="caaabaaaabaa"/>
    <w:rPr>
      <w:rFonts w:ascii="Times New Roman" w:hAnsi="Times New Roman"/>
      <w:b w:val="0"/>
      <w:i w:val="0"/>
      <w:color w:val="000000"/>
      <w:sz w:val="22"/>
      <w:u w:val="none"/>
    </w:rPr>
  </w:style>
  <w:style w:type="paragraph" w:customStyle="1" w:styleId="caaabaaaabaaa">
    <w:name w:val="caaabaaaabaaa"/>
    <w:rPr>
      <w:rFonts w:ascii="Times New Roman" w:hAnsi="Times New Roman"/>
      <w:b/>
      <w:i w:val="0"/>
      <w:color w:val="000000"/>
      <w:sz w:val="22"/>
      <w:u w:val="none"/>
    </w:rPr>
  </w:style>
  <w:style w:type="paragraph" w:customStyle="1" w:styleId="caaabaaaabaaab">
    <w:name w:val="caaabaaaabaaab"/>
    <w:rPr>
      <w:rFonts w:ascii="Times New Roman" w:hAnsi="Times New Roman"/>
      <w:b w:val="0"/>
      <w:i w:val="0"/>
      <w:color w:val="000000"/>
      <w:sz w:val="22"/>
      <w:u w:val="none"/>
    </w:rPr>
  </w:style>
  <w:style w:type="paragraph" w:customStyle="1" w:styleId="caaabaaaabaaaba">
    <w:name w:val="caaabaaaabaaaba"/>
    <w:rPr>
      <w:rFonts w:ascii="Times New Roman" w:hAnsi="Times New Roman"/>
      <w:b w:val="0"/>
      <w:i w:val="0"/>
      <w:color w:val="000000"/>
      <w:sz w:val="22"/>
      <w:u w:val="none"/>
    </w:rPr>
  </w:style>
  <w:style w:type="paragraph" w:customStyle="1" w:styleId="caaabaaaabaaabaa">
    <w:name w:val="caaabaaaabaaabaa"/>
    <w:rPr>
      <w:rFonts w:ascii="Times New Roman" w:hAnsi="Times New Roman"/>
      <w:b w:val="0"/>
      <w:i w:val="0"/>
      <w:color w:val="000000"/>
      <w:sz w:val="22"/>
      <w:u w:val="none"/>
    </w:rPr>
  </w:style>
  <w:style w:type="paragraph" w:customStyle="1" w:styleId="caaabaaaabaaabaaa">
    <w:name w:val="caaabaaaabaaabaaa"/>
    <w:rPr>
      <w:rFonts w:ascii="Times New Roman" w:hAnsi="Times New Roman"/>
      <w:b/>
      <w:i w:val="0"/>
      <w:color w:val="000000"/>
      <w:sz w:val="22"/>
      <w:u w:val="none"/>
    </w:rPr>
  </w:style>
  <w:style w:type="paragraph" w:customStyle="1" w:styleId="caaabaaaabaaabaaab">
    <w:name w:val="caaabaaaabaaabaaab"/>
    <w:rPr>
      <w:rFonts w:ascii="Times New Roman" w:hAnsi="Times New Roman"/>
      <w:b w:val="0"/>
      <w:i w:val="0"/>
      <w:color w:val="000000"/>
      <w:sz w:val="22"/>
      <w:u w:val="none"/>
    </w:rPr>
  </w:style>
  <w:style w:type="paragraph" w:customStyle="1" w:styleId="caaabaaaabaaabaaaba">
    <w:name w:val="caaabaaaabaaabaaaba"/>
    <w:rPr>
      <w:rFonts w:ascii="Times New Roman" w:hAnsi="Times New Roman"/>
      <w:b w:val="0"/>
      <w:i w:val="0"/>
      <w:color w:val="000000"/>
      <w:sz w:val="22"/>
      <w:u w:val="none"/>
    </w:rPr>
  </w:style>
  <w:style w:type="paragraph" w:customStyle="1" w:styleId="caaabaaaabaaabaaabaa">
    <w:name w:val="caaabaaaabaaabaaabaa"/>
    <w:rPr>
      <w:rFonts w:ascii="Times New Roman" w:hAnsi="Times New Roman"/>
      <w:b w:val="0"/>
      <w:i w:val="0"/>
      <w:color w:val="000000"/>
      <w:sz w:val="22"/>
      <w:u w:val="none"/>
    </w:rPr>
  </w:style>
  <w:style w:type="paragraph" w:customStyle="1" w:styleId="caaabaaaabaaabaaabaaa">
    <w:name w:val="caaabaaaabaaabaaabaaa"/>
    <w:rPr>
      <w:rFonts w:ascii="Times New Roman" w:hAnsi="Times New Roman"/>
      <w:b w:val="0"/>
      <w:i w:val="0"/>
      <w:color w:val="000000"/>
      <w:sz w:val="22"/>
      <w:u w:val="none"/>
    </w:rPr>
  </w:style>
  <w:style w:type="paragraph" w:customStyle="1" w:styleId="caaabaaaabaaabaaabaaaa">
    <w:name w:val="caaabaaaabaaabaaabaaaa"/>
    <w:rPr>
      <w:rFonts w:ascii="Times New Roman" w:hAnsi="Times New Roman"/>
      <w:b w:val="0"/>
      <w:i w:val="0"/>
      <w:color w:val="000000"/>
      <w:sz w:val="22"/>
      <w:u w:val="none"/>
    </w:rPr>
  </w:style>
  <w:style w:type="paragraph" w:customStyle="1" w:styleId="caaabaaaabaaabaaabaaaaa">
    <w:name w:val="caaabaaaabaaabaaabaaaaa"/>
    <w:rPr>
      <w:rFonts w:ascii="Times New Roman" w:hAnsi="Times New Roman"/>
      <w:b w:val="0"/>
      <w:i w:val="0"/>
      <w:color w:val="000000"/>
      <w:sz w:val="22"/>
      <w:u w:val="none"/>
    </w:rPr>
  </w:style>
  <w:style w:type="paragraph" w:customStyle="1" w:styleId="caaabaaaabaaabaaabaaaaaa">
    <w:name w:val="caaabaaaabaaabaaabaaaaaa"/>
    <w:rPr>
      <w:rFonts w:ascii="Times New Roman" w:hAnsi="Times New Roman"/>
      <w:b/>
      <w:i w:val="0"/>
      <w:color w:val="000000"/>
      <w:sz w:val="22"/>
      <w:u w:val="none"/>
    </w:rPr>
  </w:style>
  <w:style w:type="paragraph" w:customStyle="1" w:styleId="caaabaaaabaaabaaabaaaaaab">
    <w:name w:val="caaabaaaabaaabaaabaaaaaab"/>
    <w:rPr>
      <w:rFonts w:ascii="Times New Roman" w:hAnsi="Times New Roman"/>
      <w:b w:val="0"/>
      <w:i w:val="0"/>
      <w:color w:val="000000"/>
      <w:sz w:val="22"/>
      <w:u w:val="none"/>
    </w:rPr>
  </w:style>
  <w:style w:type="paragraph" w:customStyle="1" w:styleId="caaabaaaabaaabaaabaaaaaaba">
    <w:name w:val="caaabaaaabaaabaaabaaaaaaba"/>
    <w:rPr>
      <w:rFonts w:ascii="Times New Roman" w:hAnsi="Times New Roman"/>
      <w:b w:val="0"/>
      <w:i w:val="0"/>
      <w:color w:val="000000"/>
      <w:sz w:val="22"/>
      <w:u w:val="none"/>
    </w:rPr>
  </w:style>
  <w:style w:type="paragraph" w:customStyle="1" w:styleId="caaabaaaabaaabaaabaaaaaabaa">
    <w:name w:val="caaabaaaabaaabaaabaaaaaabaa"/>
    <w:rPr>
      <w:rFonts w:ascii="Times New Roman" w:hAnsi="Times New Roman"/>
      <w:b w:val="0"/>
      <w:i w:val="0"/>
      <w:color w:val="000000"/>
      <w:sz w:val="22"/>
      <w:u w:val="none"/>
    </w:rPr>
  </w:style>
  <w:style w:type="paragraph" w:customStyle="1" w:styleId="caaabaaaabaaabaaabaaaaaabaaa">
    <w:name w:val="caaabaaaabaaabaaabaaaaaabaaa"/>
    <w:rPr>
      <w:rFonts w:ascii="Times New Roman" w:hAnsi="Times New Roman"/>
      <w:b w:val="0"/>
      <w:i w:val="0"/>
      <w:color w:val="000000"/>
      <w:sz w:val="22"/>
      <w:u w:val="none"/>
    </w:rPr>
  </w:style>
  <w:style w:type="paragraph" w:customStyle="1" w:styleId="caaabaaaabaaabaaabaaaaaabaaaa">
    <w:name w:val="caaabaaaabaaabaaabaaaaaabaaaa"/>
    <w:rPr>
      <w:rFonts w:ascii="Times New Roman" w:hAnsi="Times New Roman"/>
      <w:b w:val="0"/>
      <w:i w:val="0"/>
      <w:color w:val="000000"/>
      <w:sz w:val="22"/>
      <w:u w:val="none"/>
    </w:rPr>
  </w:style>
  <w:style w:type="paragraph" w:customStyle="1" w:styleId="caaabaaaabaaabaaabaaaaaabaaaaa">
    <w:name w:val="caaabaaaabaaabaaabaaaaaabaaaaa"/>
    <w:rPr>
      <w:rFonts w:ascii="Times New Roman" w:hAnsi="Times New Roman"/>
      <w:b/>
      <w:i w:val="0"/>
      <w:color w:val="000000"/>
      <w:sz w:val="22"/>
      <w:u w:val="none"/>
    </w:rPr>
  </w:style>
  <w:style w:type="paragraph" w:customStyle="1" w:styleId="caaabaaaabaaabaaabaaaaaabaaaaab">
    <w:name w:val="caaabaaaabaaabaaabaaaaaabaaaaab"/>
    <w:rPr>
      <w:rFonts w:ascii="Times New Roman" w:hAnsi="Times New Roman"/>
      <w:b w:val="0"/>
      <w:i w:val="0"/>
      <w:color w:val="000000"/>
      <w:sz w:val="22"/>
      <w:u w:val="none"/>
    </w:rPr>
  </w:style>
  <w:style w:type="paragraph" w:customStyle="1" w:styleId="caaabaaaabaaabaaabaaaaaabaaaaaba">
    <w:name w:val="caaabaaaabaaabaaabaaaaaabaaaaaba"/>
    <w:rPr>
      <w:rFonts w:ascii="Times New Roman" w:hAnsi="Times New Roman"/>
      <w:b w:val="0"/>
      <w:i w:val="0"/>
      <w:color w:val="000000"/>
      <w:sz w:val="22"/>
      <w:u w:val="none"/>
    </w:rPr>
  </w:style>
  <w:style w:type="paragraph" w:customStyle="1" w:styleId="caaabaaaabaaabaaabaaaaaabaaaaabaa">
    <w:name w:val="caaabaaaabaaabaaabaaaaaabaaaaabaa"/>
    <w:rPr>
      <w:rFonts w:ascii="Times New Roman" w:hAnsi="Times New Roman"/>
      <w:b w:val="0"/>
      <w:i w:val="0"/>
      <w:color w:val="000000"/>
      <w:sz w:val="22"/>
      <w:u w:val="none"/>
    </w:rPr>
  </w:style>
  <w:style w:type="paragraph" w:customStyle="1" w:styleId="caaabaaaabaaabaaabaaaaaabaaaaabaaa">
    <w:name w:val="caaabaaaabaaabaaabaaaaaabaaaaabaaa"/>
    <w:rPr>
      <w:rFonts w:ascii="Times New Roman" w:hAnsi="Times New Roman"/>
      <w:b w:val="0"/>
      <w:i w:val="0"/>
      <w:color w:val="000000"/>
      <w:sz w:val="22"/>
      <w:u w:val="none"/>
    </w:rPr>
  </w:style>
  <w:style w:type="paragraph" w:customStyle="1" w:styleId="caaabaaaabaaabaaabaaaaaabaaaaabaaaa">
    <w:name w:val="caaabaaaabaaabaaabaaaaaabaaaaabaaaa"/>
    <w:rPr>
      <w:rFonts w:ascii="Times New Roman" w:hAnsi="Times New Roman"/>
      <w:b/>
      <w:i w:val="0"/>
      <w:color w:val="000000"/>
      <w:sz w:val="22"/>
      <w:u w:val="none"/>
    </w:rPr>
  </w:style>
  <w:style w:type="paragraph" w:customStyle="1" w:styleId="caaabaaaabaaabaaabaaaaaabaaaaabaaaab">
    <w:name w:val="caaabaaaabaaabaaabaaaaaabaaaaabaaaab"/>
    <w:rPr>
      <w:rFonts w:ascii="Times New Roman" w:hAnsi="Times New Roman"/>
      <w:b w:val="0"/>
      <w:i w:val="0"/>
      <w:color w:val="000000"/>
      <w:sz w:val="22"/>
      <w:u w:val="none"/>
    </w:rPr>
  </w:style>
  <w:style w:type="paragraph" w:customStyle="1" w:styleId="caaabaaaabaaabaaabaaaaaabaaaaabaaaaba">
    <w:name w:val="caaabaaaabaaabaaabaaaaaabaaaaabaaaaba"/>
    <w:rPr>
      <w:rFonts w:ascii="Times New Roman" w:hAnsi="Times New Roman"/>
      <w:b w:val="0"/>
      <w:i w:val="0"/>
      <w:color w:val="000000"/>
      <w:sz w:val="22"/>
      <w:u w:val="none"/>
    </w:rPr>
  </w:style>
  <w:style w:type="paragraph" w:customStyle="1" w:styleId="caaabaaaabaaabaaabaaaaaabaaaaabaaaabaa">
    <w:name w:val="caaabaaaabaaabaaabaaaaaabaaaaabaaaabaa"/>
    <w:rPr>
      <w:rFonts w:ascii="Times New Roman" w:hAnsi="Times New Roman"/>
      <w:b w:val="0"/>
      <w:i w:val="0"/>
      <w:color w:val="000000"/>
      <w:sz w:val="22"/>
      <w:u w:val="none"/>
    </w:rPr>
  </w:style>
  <w:style w:type="paragraph" w:customStyle="1" w:styleId="caaabaaaabaaabaaabaaaaaabaaaaabaaaabaaa">
    <w:name w:val="caaabaaaabaaabaaabaaaaaabaaaaabaaaabaaa"/>
    <w:rPr>
      <w:rFonts w:ascii="Times New Roman" w:hAnsi="Times New Roman"/>
      <w:b w:val="0"/>
      <w:i w:val="0"/>
      <w:color w:val="000000"/>
      <w:sz w:val="22"/>
      <w:u w:val="none"/>
    </w:rPr>
  </w:style>
  <w:style w:type="paragraph" w:customStyle="1" w:styleId="caaabaaaabaaabaaabaaaaaabaaaaabaaaabaaaa">
    <w:name w:val="caaabaaaabaaabaaabaaaaaabaaaaabaaaabaaaa"/>
    <w:rPr>
      <w:rFonts w:ascii="Times New Roman" w:hAnsi="Times New Roman"/>
      <w:b/>
      <w:i w:val="0"/>
      <w:color w:val="000000"/>
      <w:sz w:val="22"/>
      <w:u w:val="none"/>
    </w:rPr>
  </w:style>
  <w:style w:type="paragraph" w:customStyle="1" w:styleId="caaabaaaabaaabaaabaaaaaabaaaaabaaaabaaaab">
    <w:name w:val="caaabaaaabaaabaaabaaaaaabaaaaabaaaabaaaab"/>
    <w:rPr>
      <w:rFonts w:ascii="Times New Roman" w:hAnsi="Times New Roman"/>
      <w:b w:val="0"/>
      <w:i w:val="0"/>
      <w:color w:val="000000"/>
      <w:sz w:val="22"/>
      <w:u w:val="none"/>
    </w:rPr>
  </w:style>
  <w:style w:type="paragraph" w:customStyle="1" w:styleId="caaabaaaabaaabaaabaaaaaabaaaaabaaaabaaaaba">
    <w:name w:val="caaabaaaabaaabaaabaaaaaabaaaaabaaaabaaaaba"/>
    <w:rPr>
      <w:rFonts w:ascii="Times New Roman" w:hAnsi="Times New Roman"/>
      <w:b w:val="0"/>
      <w:i w:val="0"/>
      <w:color w:val="000000"/>
      <w:sz w:val="22"/>
      <w:u w:val="none"/>
    </w:rPr>
  </w:style>
  <w:style w:type="paragraph" w:customStyle="1" w:styleId="caaabaaaabaaabaaabaaaaaabaaaaabaaaabaaaabaa">
    <w:name w:val="caaabaaaabaaabaaabaaaaaabaaaaabaaaabaaaabaa"/>
    <w:rPr>
      <w:rFonts w:ascii="Times New Roman" w:hAnsi="Times New Roman"/>
      <w:b w:val="0"/>
      <w:i w:val="0"/>
      <w:color w:val="000000"/>
      <w:sz w:val="22"/>
      <w:u w:val="none"/>
    </w:rPr>
  </w:style>
  <w:style w:type="paragraph" w:customStyle="1" w:styleId="caaabaaaabaaabaaabaaaaaabaaaaabaaaabaaaabaaa">
    <w:name w:val="caaabaaaabaaabaaabaaaaaabaaaaabaaaabaaaabaaa"/>
    <w:rPr>
      <w:rFonts w:ascii="Times New Roman" w:hAnsi="Times New Roman"/>
      <w:b w:val="0"/>
      <w:i w:val="0"/>
      <w:color w:val="000000"/>
      <w:sz w:val="22"/>
      <w:u w:val="none"/>
    </w:rPr>
  </w:style>
  <w:style w:type="paragraph" w:customStyle="1" w:styleId="caaabaaaabaaabaaabaaaaaabaaaaabaaaabaaaabaaaa">
    <w:name w:val="caaabaaaabaaabaaabaaaaaabaaaaabaaaabaaaabaaaa"/>
    <w:rPr>
      <w:rFonts w:ascii="Times New Roman" w:hAnsi="Times New Roman"/>
      <w:b/>
      <w:i w:val="0"/>
      <w:color w:val="000000"/>
      <w:sz w:val="22"/>
      <w:u w:val="none"/>
    </w:rPr>
  </w:style>
  <w:style w:type="paragraph" w:customStyle="1" w:styleId="caaabaaaabaaabaaabaaaaaabaaaaabaaaabaaaabaaaab">
    <w:name w:val="caaabaaaabaaabaaabaaaaaabaaaaabaaaabaaaabaaaab"/>
    <w:rPr>
      <w:rFonts w:ascii="Times New Roman" w:hAnsi="Times New Roman"/>
      <w:b w:val="0"/>
      <w:i w:val="0"/>
      <w:color w:val="000000"/>
      <w:sz w:val="22"/>
      <w:u w:val="none"/>
    </w:rPr>
  </w:style>
  <w:style w:type="paragraph" w:customStyle="1" w:styleId="caaabaaaabaaabaaabaaaaaabaaaaabaaaabaaaabaaaaba">
    <w:name w:val="caaabaaaabaaabaaabaaaaaabaaaaabaaaabaaaabaaaaba"/>
    <w:rPr>
      <w:rFonts w:ascii="Times New Roman" w:hAnsi="Times New Roman"/>
      <w:b w:val="0"/>
      <w:i w:val="0"/>
      <w:color w:val="000000"/>
      <w:sz w:val="22"/>
      <w:u w:val="none"/>
    </w:rPr>
  </w:style>
  <w:style w:type="paragraph" w:customStyle="1" w:styleId="caaabaaaabaaabaaabaaaaaabaaaaabaaaabaaaabaaaabaa">
    <w:name w:val="caaabaaaabaaabaaabaaaaaabaaaaabaaaabaaaabaaaabaa"/>
    <w:rPr>
      <w:rFonts w:ascii="Times New Roman" w:hAnsi="Times New Roman"/>
      <w:b w:val="0"/>
      <w:i w:val="0"/>
      <w:color w:val="000000"/>
      <w:sz w:val="22"/>
      <w:u w:val="none"/>
    </w:rPr>
  </w:style>
  <w:style w:type="paragraph" w:customStyle="1" w:styleId="caaabaaaabaaabaaabaaaaaabaaaaabaaaabaaaabaaaabaaa">
    <w:name w:val="caaabaaaabaaabaaabaaaaaabaaaaabaaaabaaaabaaaabaaa"/>
    <w:rPr>
      <w:rFonts w:ascii="Times New Roman" w:hAnsi="Times New Roman"/>
      <w:b w:val="0"/>
      <w:i w:val="0"/>
      <w:color w:val="000000"/>
      <w:sz w:val="22"/>
      <w:u w:val="none"/>
    </w:rPr>
  </w:style>
  <w:style w:type="paragraph" w:customStyle="1" w:styleId="caaabaaaabaaabaaabaaaaaabaaaaabaaaabaaaabaaaabaaaa">
    <w:name w:val="caaabaaaabaaabaaabaaaaaabaaaaabaaaabaaaabaaaabaaaa"/>
    <w:rPr>
      <w:rFonts w:ascii="Times New Roman" w:hAnsi="Times New Roman"/>
      <w:b/>
      <w:i w:val="0"/>
      <w:color w:val="000000"/>
      <w:sz w:val="22"/>
      <w:u w:val="none"/>
    </w:rPr>
  </w:style>
  <w:style w:type="paragraph" w:customStyle="1" w:styleId="caaabaaaabaaabaaabaaaaaabaaaaabaaaabaaaabaaaabaaaab">
    <w:name w:val="caaabaaaabaaabaaabaaaaaabaaaaabaaaabaaaabaaaabaaaab"/>
    <w:rPr>
      <w:rFonts w:ascii="Times New Roman" w:hAnsi="Times New Roman"/>
      <w:b w:val="0"/>
      <w:i w:val="0"/>
      <w:color w:val="000000"/>
      <w:sz w:val="22"/>
      <w:u w:val="none"/>
    </w:rPr>
  </w:style>
  <w:style w:type="paragraph" w:customStyle="1" w:styleId="caaabaaaabaaabaaabaaaaaabaaaaabaaaabaaaabaaaabaaaaba">
    <w:name w:val="caaabaaaabaaabaaabaaaaaabaaaaabaaaabaaaabaaaabaaaaba"/>
    <w:rPr>
      <w:rFonts w:ascii="Times New Roman" w:hAnsi="Times New Roman"/>
      <w:b w:val="0"/>
      <w:i w:val="0"/>
      <w:color w:val="000000"/>
      <w:sz w:val="22"/>
      <w:u w:val="none"/>
    </w:rPr>
  </w:style>
  <w:style w:type="paragraph" w:customStyle="1" w:styleId="caaabaaaabaaabaaabaaaaaabaaaaabaaaabaaaabaaaabaaaabaa">
    <w:name w:val="caaabaaaabaaabaaabaaaaaabaaaaabaaaabaaaabaaaabaaaabaa"/>
    <w:rPr>
      <w:rFonts w:ascii="Times New Roman" w:hAnsi="Times New Roman"/>
      <w:b w:val="0"/>
      <w:i w:val="0"/>
      <w:color w:val="000000"/>
      <w:sz w:val="22"/>
      <w:u w:val="none"/>
    </w:rPr>
  </w:style>
  <w:style w:type="paragraph" w:customStyle="1" w:styleId="caaabaaaabaaabaaabaaaaaabaaaaabaaaabaaaabaaaabaaaabaaa">
    <w:name w:val="caaabaaaabaaabaaabaaaaaabaaaaabaaaabaaaabaaaabaaaabaaa"/>
    <w:rPr>
      <w:rFonts w:ascii="Times New Roman" w:hAnsi="Times New Roman"/>
      <w:b w:val="0"/>
      <w:i w:val="0"/>
      <w:color w:val="000000"/>
      <w:sz w:val="22"/>
      <w:u w:val="none"/>
    </w:rPr>
  </w:style>
  <w:style w:type="paragraph" w:customStyle="1" w:styleId="caaabaaaabaaabaaabaaaaaabaaaaabaaaabaaaabaaaabaaaabaaaa">
    <w:name w:val="caaabaaaabaaabaaabaaaaaabaaaaabaaaabaaaabaaaabaaaabaaaa"/>
    <w:rPr>
      <w:rFonts w:ascii="Times New Roman" w:hAnsi="Times New Roman"/>
      <w:b/>
      <w:i w:val="0"/>
      <w:color w:val="000000"/>
      <w:sz w:val="22"/>
      <w:u w:val="none"/>
    </w:rPr>
  </w:style>
  <w:style w:type="paragraph" w:customStyle="1" w:styleId="caaabaaaabaaabaaabaaaaaabaaaaabaaaabaaaabaaaabaaaabaaaab">
    <w:name w:val="caaabaaaabaaabaaabaaaaaabaaaaabaaaabaaaabaaaabaaaabaaaab"/>
    <w:rPr>
      <w:rFonts w:ascii="Times New Roman" w:hAnsi="Times New Roman"/>
      <w:b w:val="0"/>
      <w:i w:val="0"/>
      <w:color w:val="000000"/>
      <w:sz w:val="22"/>
      <w:u w:val="none"/>
    </w:rPr>
  </w:style>
  <w:style w:type="paragraph" w:customStyle="1" w:styleId="caaabaaaabaaabaaabaaaaaabaaaaabaaaabaaaabaaaabaaaabaaaaba">
    <w:name w:val="caaabaaaabaaabaaabaaaaaabaaaaabaaaabaaaabaaaabaaaabaaaaba"/>
    <w:rPr>
      <w:rFonts w:ascii="Times New Roman" w:hAnsi="Times New Roman"/>
      <w:b w:val="0"/>
      <w:i w:val="0"/>
      <w:color w:val="000000"/>
      <w:sz w:val="22"/>
      <w:u w:val="none"/>
    </w:rPr>
  </w:style>
  <w:style w:type="paragraph" w:customStyle="1" w:styleId="caaabaaaabaaabaaabaaaaaabaaaaabaaaabaaaabaaaabaaaabaaaabaa">
    <w:name w:val="caaabaaaabaaabaaabaaaaaabaaaaabaaaabaaaabaaaabaaaabaaaabaa"/>
    <w:rPr>
      <w:rFonts w:ascii="Times New Roman" w:hAnsi="Times New Roman"/>
      <w:b/>
      <w:i w:val="0"/>
      <w:color w:val="000000"/>
      <w:sz w:val="22"/>
      <w:u w:val="none"/>
    </w:rPr>
  </w:style>
  <w:style w:type="paragraph" w:customStyle="1" w:styleId="caaabaaaabaaabaaabaaaaaabaaaaabaaaabaaaabaaaabaaaabaaaabaab">
    <w:name w:val="caaabaaaabaaabaaabaaaaaabaaaaabaaaabaaaabaaaabaaaabaaaabaab"/>
    <w:rPr>
      <w:rFonts w:ascii="Times New Roman" w:hAnsi="Times New Roman"/>
      <w:b w:val="0"/>
      <w:i w:val="0"/>
      <w:color w:val="000000"/>
      <w:sz w:val="22"/>
      <w:u w:val="none"/>
    </w:rPr>
  </w:style>
  <w:style w:type="paragraph" w:customStyle="1" w:styleId="caaabaaaabaaabaaabaaaaaabaaaaabaaaabaaaabaaaabaaaabaaaabaaba">
    <w:name w:val="caaabaaaabaaabaaabaaaaaabaaaaabaaaabaaaabaaaabaaaabaaaabaaba"/>
    <w:rPr>
      <w:rFonts w:ascii="Times New Roman" w:hAnsi="Times New Roman"/>
      <w:b w:val="0"/>
      <w:i w:val="0"/>
      <w:color w:val="000000"/>
      <w:sz w:val="22"/>
      <w:u w:val="none"/>
    </w:rPr>
  </w:style>
  <w:style w:type="paragraph" w:customStyle="1" w:styleId="caaabaaaabaaabaaabaaaaaabaaaaabaaaabaaaabaaaabaaaabaaaabaabaa">
    <w:name w:val="caaabaaaabaaabaaabaaaaaabaaaaabaaaabaaaabaaaabaaaabaaaabaabaa"/>
    <w:rPr>
      <w:rFonts w:ascii="Times New Roman" w:hAnsi="Times New Roman"/>
      <w:b w:val="0"/>
      <w:i w:val="0"/>
      <w:color w:val="000000"/>
      <w:sz w:val="22"/>
      <w:u w:val="none"/>
    </w:rPr>
  </w:style>
  <w:style w:type="paragraph" w:customStyle="1" w:styleId="caaabaaaabaaabaaabaaaaaabaaaaabaaaabaaaabaaaabaaaabaaaabaabaaa">
    <w:name w:val="caaabaaaabaaabaaabaaaaaabaaaaabaaaabaaaabaaaabaaaabaaaabaabaaa"/>
    <w:rPr>
      <w:rFonts w:ascii="Times New Roman" w:hAnsi="Times New Roman"/>
      <w:b/>
      <w:i w:val="0"/>
      <w:color w:val="000000"/>
      <w:sz w:val="22"/>
      <w:u w:val="none"/>
    </w:rPr>
  </w:style>
  <w:style w:type="paragraph" w:customStyle="1" w:styleId="caaabaaaabaaabaaabaaaaaabaaaaabaaaabaaaabaaaabaaaabaaaabaabaaab">
    <w:name w:val="caaabaaaabaaabaaabaaaaaabaaaaabaaaabaaaabaaaabaaaabaaaabaabaaab"/>
    <w:rPr>
      <w:rFonts w:ascii="Times New Roman" w:hAnsi="Times New Roman"/>
      <w:b w:val="0"/>
      <w:i w:val="0"/>
      <w:color w:val="000000"/>
      <w:sz w:val="22"/>
      <w:u w:val="none"/>
    </w:rPr>
  </w:style>
  <w:style w:type="paragraph" w:customStyle="1" w:styleId="caaabaaaabaaabaaabaaaaaabaaaaabaaaabaaaabaaaabaaaabaaaabaabaaaba">
    <w:name w:val="caaabaaaabaaabaaabaaaaaabaaaaabaaaabaaaabaaaabaaaabaaaabaabaaaba"/>
    <w:rPr>
      <w:rFonts w:ascii="Times New Roman" w:hAnsi="Times New Roman"/>
      <w:b w:val="0"/>
      <w:i w:val="0"/>
      <w:color w:val="000000"/>
      <w:sz w:val="22"/>
      <w:u w:val="none"/>
    </w:rPr>
  </w:style>
  <w:style w:type="paragraph" w:customStyle="1" w:styleId="caaabaaaabaaabaaabaaaaaabaaaaabaaaabaaaabaaaabaaaabaaaabaabaaabaa">
    <w:name w:val="caaabaaaabaaabaaabaaaaaabaaaaabaaaabaaaabaaaabaaaabaaaabaabaaabaa"/>
    <w:rPr>
      <w:rFonts w:ascii="Times New Roman" w:hAnsi="Times New Roman"/>
      <w:b w:val="0"/>
      <w:i w:val="0"/>
      <w:color w:val="000000"/>
      <w:sz w:val="22"/>
      <w:u w:val="none"/>
    </w:rPr>
  </w:style>
  <w:style w:type="paragraph" w:customStyle="1" w:styleId="caaabaaaabaaabaaabaaaaaabaaaaabaaaabaaaabaaaabaaaabaaaabaabaaabaaa">
    <w:name w:val="caaabaaaabaaabaaabaaaaaabaaaaabaaaabaaaabaaaabaaaabaaaabaabaaabaaa"/>
    <w:rPr>
      <w:rFonts w:ascii="Times New Roman" w:hAnsi="Times New Roman"/>
      <w:b w:val="0"/>
      <w:i w:val="0"/>
      <w:color w:val="000000"/>
      <w:sz w:val="22"/>
      <w:u w:val="none"/>
    </w:rPr>
  </w:style>
  <w:style w:type="paragraph" w:customStyle="1" w:styleId="caaabaaaabaaabaaabaaaaaabaaaaabaaaabaaaabaaaabaaaabaaaabaabaaabaaaa">
    <w:name w:val="caaabaaaabaaabaaabaaaaaabaaaaabaaaabaaaabaaaabaaaabaaaabaabaaabaaaa"/>
    <w:rPr>
      <w:rFonts w:ascii="Times New Roman" w:hAnsi="Times New Roman"/>
      <w:b/>
      <w:i w:val="0"/>
      <w:color w:val="000000"/>
      <w:sz w:val="22"/>
      <w:u w:val="none"/>
    </w:rPr>
  </w:style>
  <w:style w:type="paragraph" w:customStyle="1" w:styleId="caaabaaaabaaabaaabaaaaaabaaaaabaaaabaaaabaaaabaaaabaaaabaabaaabaaaab">
    <w:name w:val="caaabaaaabaaabaaabaaaaaabaaaaabaaaabaaaabaaaabaaaabaaaabaabaaabaaaab"/>
    <w:rPr>
      <w:rFonts w:ascii="Times New Roman" w:hAnsi="Times New Roman"/>
      <w:b w:val="0"/>
      <w:i w:val="0"/>
      <w:color w:val="000000"/>
      <w:sz w:val="22"/>
      <w:u w:val="none"/>
    </w:rPr>
  </w:style>
  <w:style w:type="paragraph" w:customStyle="1" w:styleId="caaabaaaabaaabaaabaaaaaabaaaaabaaaabaaaabaaaabaaaabaaaabaabaaabaaaaba">
    <w:name w:val="caaabaaaabaaabaaabaaaaaabaaaaabaaaabaaaabaaaabaaaabaaaabaabaaabaaaaba"/>
    <w:rPr>
      <w:rFonts w:ascii="Times New Roman" w:hAnsi="Times New Roman"/>
      <w:b w:val="0"/>
      <w:i w:val="0"/>
      <w:color w:val="000000"/>
      <w:sz w:val="22"/>
      <w:u w:val="none"/>
    </w:rPr>
  </w:style>
  <w:style w:type="paragraph" w:customStyle="1" w:styleId="caaabaaaabaaabaaabaaaaaabaaaaabaaaabaaaabaaaabaaaabaaaabaabaaabaaaabaa">
    <w:name w:val="caaabaaaabaaabaaabaaaaaabaaaaabaaaabaaaabaaaabaaaabaaaabaabaaabaaaabaa"/>
    <w:rPr>
      <w:rFonts w:ascii="Times New Roman" w:hAnsi="Times New Roman"/>
      <w:b w:val="0"/>
      <w:i w:val="0"/>
      <w:color w:val="000000"/>
      <w:sz w:val="22"/>
      <w:u w:val="none"/>
    </w:rPr>
  </w:style>
  <w:style w:type="paragraph" w:customStyle="1" w:styleId="caaabaaaabaaabaaabaaaaaabaaaaabaaaabaaaabaaaabaaaabaaaabaabaaabaaaabaaa">
    <w:name w:val="caaabaaaabaaabaaabaaaaaabaaaaabaaaabaaaabaaaabaaaabaaaabaabaaabaaaabaaa"/>
    <w:rPr>
      <w:rFonts w:ascii="Times New Roman" w:hAnsi="Times New Roman"/>
      <w:b w:val="0"/>
      <w:i w:val="0"/>
      <w:color w:val="000000"/>
      <w:sz w:val="22"/>
      <w:u w:val="none"/>
    </w:rPr>
  </w:style>
  <w:style w:type="paragraph" w:customStyle="1" w:styleId="caaabaaaabaaabaaabaaaaaabaaaaabaaaabaaaabaaaabaaaabaaaabaabaaabaaaabaaaa">
    <w:name w:val="caaabaaaabaaabaaabaaaaaabaaaaabaaaabaaaabaaaabaaaabaaaabaabaaabaaaabaaaa"/>
    <w:rPr>
      <w:rFonts w:ascii="Times New Roman" w:hAnsi="Times New Roman"/>
      <w:b w:val="0"/>
      <w:i w:val="0"/>
      <w:color w:val="000000"/>
      <w:sz w:val="22"/>
      <w:u w:val="none"/>
    </w:rPr>
  </w:style>
  <w:style w:type="paragraph" w:customStyle="1" w:styleId="caaabaaaabaaabaaabaaaaaabaaaaabaaaabaaaabaaaabaaaabaaaabaabaaabaaaabaaaaa">
    <w:name w:val="caaabaaaabaaabaaabaaaaaabaaaaabaaaabaaaabaaaabaaaabaaaabaabaaabaaaabaaaaa"/>
    <w:rPr>
      <w:rFonts w:ascii="Times New Roman" w:hAnsi="Times New Roman"/>
      <w:b w:val="0"/>
      <w:i w:val="0"/>
      <w:color w:val="000000"/>
      <w:sz w:val="22"/>
      <w:u w:val="none"/>
    </w:rPr>
  </w:style>
  <w:style w:type="paragraph" w:customStyle="1" w:styleId="caaabaaaabaaabaaabaaaaaabaaaaabaaaabaaaabaaaabaaaabaaaabaabaaabaaaabaaaaaa">
    <w:name w:val="caaabaaaabaaabaaabaaaaaabaaaaabaaaabaaaabaaaabaaaabaaaabaabaaabaaaabaaaaaa"/>
    <w:rPr>
      <w:rFonts w:ascii="Times New Roman" w:hAnsi="Times New Roman"/>
      <w:b w:val="0"/>
      <w:i w:val="0"/>
      <w:color w:val="000000"/>
      <w:sz w:val="22"/>
      <w:u w:val="none"/>
    </w:rPr>
  </w:style>
  <w:style w:type="paragraph" w:customStyle="1" w:styleId="caaabaaaabaaabaaabaaaaaabaaaaabaaaabaaaabaaaabaaaabaaaabaabaaabaaaabaaaaaaa">
    <w:name w:val="caaabaaaabaaabaaabaaaaaabaaaaabaaaabaaaabaaaabaaaabaaaabaabaaabaaaabaaaaaaa"/>
    <w:rPr>
      <w:rFonts w:ascii="Times New Roman" w:hAnsi="Times New Roman"/>
      <w:b/>
      <w:i w:val="0"/>
      <w:color w:val="000000"/>
      <w:sz w:val="22"/>
      <w:u w:val="none"/>
    </w:rPr>
  </w:style>
  <w:style w:type="paragraph" w:customStyle="1" w:styleId="caaabaaaabaaabaaabaaaaaabaaaaabaaaabaaaabaaaabaaaabaaaabaabaaabaaaabaaaaaaab">
    <w:name w:val="caaabaaaabaaabaaabaaaaaabaaaaabaaaabaaaabaaaabaaaabaaaabaabaaabaaaabaaaaaaab"/>
    <w:rPr>
      <w:rFonts w:ascii="Times New Roman" w:hAnsi="Times New Roman"/>
      <w:b w:val="0"/>
      <w:i w:val="0"/>
      <w:color w:val="000000"/>
      <w:sz w:val="22"/>
      <w:u w:val="none"/>
    </w:rPr>
  </w:style>
  <w:style w:type="paragraph" w:customStyle="1" w:styleId="caaabaaaabaaabaaabaaaaaabaaaaabaaaabaaaabaaaabaaaabaaaabaabaaabaaaabaaaaaaaba">
    <w:name w:val="caaabaaaabaaabaaabaaaaaabaaaaabaaaabaaaabaaaabaaaabaaaabaabaaabaaaabaaaaaaaba"/>
    <w:rPr>
      <w:rFonts w:ascii="Times New Roman" w:hAnsi="Times New Roman"/>
      <w:b/>
      <w:i w:val="0"/>
      <w:color w:val="000000"/>
      <w:sz w:val="22"/>
      <w:u w:val="none"/>
    </w:rPr>
  </w:style>
  <w:style w:type="paragraph" w:customStyle="1" w:styleId="caaabaaaabaaabaaabaaaaaabaaaaabaaaabaaaabaaaabaaaabaaaabaabaaabaaaabaaaaaaabab">
    <w:name w:val="caaabaaaabaaabaaabaaaaaabaaaaabaaaabaaaabaaaabaaaabaaaabaabaaabaaaabaaaaaaabab"/>
    <w:rPr>
      <w:rFonts w:ascii="Times New Roman" w:hAnsi="Times New Roman"/>
      <w:b w:val="0"/>
      <w:i w:val="0"/>
      <w:color w:val="000000"/>
      <w:sz w:val="22"/>
      <w:u w:val="none"/>
    </w:rPr>
  </w:style>
  <w:style w:type="paragraph" w:customStyle="1" w:styleId="caaabaaaabaaabaaabaaaaaabaaaaabaaaabaaaabaaaabaaaabaaaabaabaaabaaaabaaaaaaababa">
    <w:name w:val="caaabaaaabaaabaaabaaaaaabaaaaabaaaabaaaabaaaabaaaabaaaabaabaaabaaaabaaaaaaababa"/>
    <w:rPr>
      <w:rFonts w:ascii="Times New Roman" w:hAnsi="Times New Roman"/>
      <w:b w:val="0"/>
      <w:i w:val="0"/>
      <w:color w:val="000000"/>
      <w:sz w:val="22"/>
      <w:u w:val="none"/>
    </w:rPr>
  </w:style>
  <w:style w:type="paragraph" w:customStyle="1" w:styleId="caaabaaaabaaabaaabaaaaaabaaaaabaaaabaaaabaaaabaaaabaaaabaabaaabaaaabaaaaaaababaa">
    <w:name w:val="caaabaaaabaaabaaabaaaaaabaaaaabaaaabaaaabaaaabaaaabaaaabaabaaabaaaabaaaaaaababaa"/>
    <w:rPr>
      <w:rFonts w:ascii="Times New Roman" w:hAnsi="Times New Roman"/>
      <w:b w:val="0"/>
      <w:i w:val="0"/>
      <w:color w:val="000000"/>
      <w:sz w:val="22"/>
      <w:u w:val="none"/>
    </w:rPr>
  </w:style>
  <w:style w:type="paragraph" w:customStyle="1" w:styleId="caaabaaaabaaabaaabaaaaaabaaaaabaaaabaaaabaaaabaaaabaaaabaabaaabaaaabaaaaaaababaaa">
    <w:name w:val="caaabaaaabaaabaaabaaaaaabaaaaabaaaabaaaabaaaabaaaabaaaabaabaaabaaaabaaaaaaababaaa"/>
    <w:rPr>
      <w:rFonts w:ascii="Times New Roman" w:hAnsi="Times New Roman"/>
      <w:b w:val="0"/>
      <w:i w:val="0"/>
      <w:color w:val="000000"/>
      <w:sz w:val="22"/>
      <w:u w:val="none"/>
    </w:rPr>
  </w:style>
  <w:style w:type="paragraph" w:customStyle="1" w:styleId="caaabaaaabaaabaaabaaaaaabaaaaabaaaabaaaabaaaabaaaabaaaabaabaaabaaaabaaaaaaababaaaa">
    <w:name w:val="caaabaaaabaaabaaabaaaaaabaaaaabaaaabaaaabaaaabaaaabaaaabaabaaabaaaabaaaaaaababaaaa"/>
    <w:rPr>
      <w:rFonts w:ascii="Times New Roman" w:hAnsi="Times New Roman"/>
      <w:b w:val="0"/>
      <w:i w:val="0"/>
      <w:color w:val="000000"/>
      <w:sz w:val="22"/>
      <w:u w:val="none"/>
    </w:rPr>
  </w:style>
  <w:style w:type="paragraph" w:customStyle="1" w:styleId="caaabaaaabaaabaaabaaaaaabaaaaabaaaabaaaabaaaabaaaabaaaabaabaaabaaaabaaaaaaababaaaaa">
    <w:name w:val="caaabaaaabaaabaaabaaaaaabaaaaabaaaabaaaabaaaabaaaabaaaabaabaaabaaaabaaaaaaababaaaaa"/>
    <w:rPr>
      <w:rFonts w:ascii="Times New Roman" w:hAnsi="Times New Roman"/>
      <w:b/>
      <w:i w:val="0"/>
      <w:color w:val="000000"/>
      <w:sz w:val="22"/>
      <w:u w:val="none"/>
    </w:rPr>
  </w:style>
  <w:style w:type="paragraph" w:customStyle="1" w:styleId="caaabaaaabaaabaaabaaaaaabaaaaabaaaabaaaabaaaabaaaabaaaabaabaaabaaaabaaaaaaababaaaaab">
    <w:name w:val="caaabaaaabaaabaaabaaaaaabaaaaabaaaabaaaabaaaabaaaabaaaabaabaaabaaaabaaaaaaababaaaaab"/>
    <w:rPr>
      <w:rFonts w:ascii="Times New Roman" w:hAnsi="Times New Roman"/>
      <w:b w:val="0"/>
      <w:i w:val="0"/>
      <w:color w:val="000000"/>
      <w:sz w:val="22"/>
      <w:u w:val="none"/>
    </w:rPr>
  </w:style>
  <w:style w:type="paragraph" w:customStyle="1" w:styleId="caaabaaaabaaabaaabaaaaaabaaaaabaaaabaaaabaaaabaaaabaaaabaabaaabaaaabaaaaaaababaaaaaba">
    <w:name w:val="caaabaaaabaaabaaabaaaaaabaaaaabaaaabaaaabaaaabaaaabaaaabaabaaabaaaabaaaaaaababaaaaaba"/>
    <w:rPr>
      <w:rFonts w:ascii="Times New Roman" w:hAnsi="Times New Roman"/>
      <w:b w:val="0"/>
      <w:i w:val="0"/>
      <w:color w:val="000000"/>
      <w:sz w:val="22"/>
      <w:u w:val="none"/>
    </w:rPr>
  </w:style>
  <w:style w:type="paragraph" w:customStyle="1" w:styleId="caaabaaaabaaabaaabaaaaaabaaaaabaaaabaaaabaaaabaaaabaaaabaabaaabaaaabaaaaaaababaaaaabaa">
    <w:name w:val="caaabaaaabaaabaaabaaaaaabaaaaabaaaabaaaabaaaabaaaabaaaabaabaaabaaaabaaaaaaababaaaaabaa"/>
    <w:rPr>
      <w:rFonts w:ascii="Times New Roman" w:hAnsi="Times New Roman"/>
      <w:b w:val="0"/>
      <w:i w:val="0"/>
      <w:color w:val="000000"/>
      <w:sz w:val="22"/>
      <w:u w:val="none"/>
    </w:rPr>
  </w:style>
  <w:style w:type="paragraph" w:customStyle="1" w:styleId="caaabaaaabaaabaaabaaaaaabaaaaabaaaabaaaabaaaabaaaabaaaabaabaaabaaaabaaaaaaababaaaaabaaa">
    <w:name w:val="caaabaaaabaaabaaabaaaaaabaaaaabaaaabaaaabaaaabaaaabaaaabaabaaabaaaabaaaaaaababaaaaabaaa"/>
    <w:rPr>
      <w:rFonts w:ascii="Times New Roman" w:hAnsi="Times New Roman"/>
      <w:b w:val="0"/>
      <w:i w:val="0"/>
      <w:color w:val="000000"/>
      <w:sz w:val="22"/>
      <w:u w:val="none"/>
    </w:rPr>
  </w:style>
  <w:style w:type="paragraph" w:customStyle="1" w:styleId="caaabaaaabaaabaaabaaaaaabaaaaabaaaabaaaabaaaabaaaabaaaabaabaaabaaaabaaaaaaababaaaaabaaaa">
    <w:name w:val="caaabaaaabaaabaaabaaaaaabaaaaabaaaabaaaabaaaabaaaabaaaabaabaaabaaaabaaaaaaababaaaaabaaaa"/>
    <w:rPr>
      <w:rFonts w:ascii="Times New Roman" w:hAnsi="Times New Roman"/>
      <w:b w:val="0"/>
      <w:i w:val="0"/>
      <w:color w:val="000000"/>
      <w:sz w:val="22"/>
      <w:u w:val="none"/>
    </w:rPr>
  </w:style>
  <w:style w:type="paragraph" w:customStyle="1" w:styleId="caaabaaaabaaabaaabaaaaaabaaaaabaaaabaaaabaaaabaaaabaaaabaabaaabaaaabaaaaaaababaaaaabaaaaa">
    <w:name w:val="caaabaaaabaaabaaabaaaaaabaaaaabaaaabaaaabaaaabaaaabaaaabaabaaabaaaabaaaaaaababaaaaabaaaaa"/>
    <w:rPr>
      <w:rFonts w:ascii="Times New Roman" w:hAnsi="Times New Roman"/>
      <w:b w:val="0"/>
      <w:i w:val="0"/>
      <w:color w:val="000000"/>
      <w:sz w:val="22"/>
      <w:u w:val="none"/>
    </w:rPr>
  </w:style>
  <w:style w:type="paragraph" w:customStyle="1" w:styleId="caaabaaaabaaabaaabaaaaaabaaaaabaaaabaaaabaaaabaaaabaaaabaabaaabaaaabaaaaaaababaaaaabaaaaaa">
    <w:name w:val="caaabaaaabaaabaaabaaaaaabaaaaabaaaabaaaabaaaabaaaabaaaabaabaaabaaaabaaaaaaababaaaaabaaaaaa"/>
    <w:rPr>
      <w:rFonts w:ascii="Times New Roman" w:hAnsi="Times New Roman"/>
      <w:b/>
      <w:i w:val="0"/>
      <w:color w:val="000000"/>
      <w:sz w:val="22"/>
      <w:u w:val="none"/>
    </w:rPr>
  </w:style>
  <w:style w:type="paragraph" w:customStyle="1" w:styleId="caaabaaaabaaabaaabaaaaaabaaaaabaaaabaaaabaaaabaaaabaaaabaabaaabaaaabaaaaaaababaaaaabaaaaaab">
    <w:name w:val="caaabaaaabaaabaaabaaaaaabaaaaabaaaabaaaabaaaabaaaabaaaabaabaaabaaaabaaaaaaababaaaaabaaaaaab"/>
    <w:rPr>
      <w:rFonts w:ascii="Times New Roman" w:hAnsi="Times New Roman"/>
      <w:b w:val="0"/>
      <w:i w:val="0"/>
      <w:color w:val="000000"/>
      <w:sz w:val="22"/>
      <w:u w:val="none"/>
    </w:rPr>
  </w:style>
  <w:style w:type="paragraph" w:customStyle="1" w:styleId="caaabaaaabaaabaaabaaaaaabaaaaabaaaabaaaabaaaabaaaabaaaabaabaaabaaaabaaaaaaababaaaaabaaaaaaba">
    <w:name w:val="caaabaaaabaaabaaabaaaaaabaaaaabaaaabaaaabaaaabaaaabaaaabaabaaabaaaabaaaaaaababaaaaabaaaaaaba"/>
    <w:rPr>
      <w:rFonts w:ascii="Times New Roman" w:hAnsi="Times New Roman"/>
      <w:b/>
      <w:i w:val="0"/>
      <w:color w:val="000000"/>
      <w:sz w:val="22"/>
      <w:u w:val="none"/>
    </w:rPr>
  </w:style>
  <w:style w:type="paragraph" w:customStyle="1" w:styleId="caaabaaaabaaabaaabaaaaaabaaaaabaaaabaaaabaaaabaaaabaaaabaabaaabaaaabaaaaaaababaaaaabaaaaaabab">
    <w:name w:val="caaabaaaabaaabaaabaaaaaabaaaaabaaaabaaaabaaaabaaaabaaaabaabaaabaaaabaaaaaaababaaaaabaaaaaabab"/>
    <w:rPr>
      <w:rFonts w:ascii="Times New Roman" w:hAnsi="Times New Roman"/>
      <w:b w:val="0"/>
      <w:i w:val="0"/>
      <w:color w:val="000000"/>
      <w:sz w:val="22"/>
      <w:u w:val="none"/>
    </w:rPr>
  </w:style>
  <w:style w:type="paragraph" w:customStyle="1" w:styleId="caaabaaaabaaabaaabaaaaaabaaaaabaaaabaaaabaaaabaaaabaaaabaabaaabaaaabaaaaaaababaaaaabaaaaaababa">
    <w:name w:val="caaabaaaabaaabaaabaaaaaabaaaaabaaaabaaaabaaaabaaaabaaaabaabaaabaaaabaaaaaaababaaaaabaaaaaababa"/>
    <w:rPr>
      <w:rFonts w:ascii="Times New Roman" w:hAnsi="Times New Roman"/>
      <w:b w:val="0"/>
      <w:i w:val="0"/>
      <w:color w:val="000000"/>
      <w:sz w:val="22"/>
      <w:u w:val="none"/>
    </w:rPr>
  </w:style>
  <w:style w:type="paragraph" w:customStyle="1" w:styleId="caaabaaaabaaabaaabaaaaaabaaaaabaaaabaaaabaaaabaaaabaaaabaabaaabaaaabaaaaaaababaaaaabaaaaaababaa">
    <w:name w:val="caaabaaaabaaabaaabaaaaaabaaaaabaaaabaaaabaaaabaaaabaaaabaabaaabaaaabaaaaaaababaaaaabaaaaaababaa"/>
    <w:rPr>
      <w:rFonts w:ascii="Times New Roman" w:hAnsi="Times New Roman"/>
      <w:b w:val="0"/>
      <w:i w:val="0"/>
      <w:color w:val="000000"/>
      <w:sz w:val="22"/>
      <w:u w:val="none"/>
    </w:rPr>
  </w:style>
  <w:style w:type="paragraph" w:customStyle="1" w:styleId="caaabaaaabaaabaaabaaaaaabaaaaabaaaabaaaabaaaabaaaabaaaabaabaaabaaaabaaaaaaababaaaaabaaaaaababaaa">
    <w:name w:val="caaabaaaabaaabaaabaaaaaabaaaaabaaaabaaaabaaaabaaaabaaaabaabaaabaaaabaaaaaaababaaaaabaaaaaababaaa"/>
    <w:rPr>
      <w:rFonts w:ascii="Times New Roman" w:hAnsi="Times New Roman"/>
      <w:b w:val="0"/>
      <w:i w:val="0"/>
      <w:color w:val="000000"/>
      <w:sz w:val="22"/>
      <w:u w:val="none"/>
    </w:rPr>
  </w:style>
  <w:style w:type="paragraph" w:customStyle="1" w:styleId="caaabaaaabaaabaaabaaaaaabaaaaabaaaabaaaabaaaabaaaabaaaabaabaaabaaaabaaaaaaababaaaaabaaaaaababaaaa">
    <w:name w:val="caaabaaaabaaabaaabaaaaaabaaaaabaaaabaaaabaaaabaaaabaaaabaabaaabaaaabaaaaaaababaaaaabaaaaaababaaaa"/>
    <w:rPr>
      <w:rFonts w:ascii="Times New Roman" w:hAnsi="Times New Roman"/>
      <w:b w:val="0"/>
      <w:i w:val="0"/>
      <w:color w:val="000000"/>
      <w:sz w:val="22"/>
      <w:u w:val="none"/>
    </w:rPr>
  </w:style>
  <w:style w:type="paragraph" w:customStyle="1" w:styleId="caaabaaaabaaabaaabaaaaaabaaaaabaaaabaaaabaaaabaaaabaaaabaabaaabaaaabaaaaaaababaaaaabaaaaaababaaaaa">
    <w:name w:val="caaabaaaabaaabaaabaaaaaabaaaaabaaaabaaaabaaaabaaaabaaaabaabaaabaaaabaaaaaaababaaaaabaaaaaababaaaaa"/>
    <w:rPr>
      <w:rFonts w:ascii="Times New Roman" w:hAnsi="Times New Roman"/>
      <w:b w:val="0"/>
      <w:i w:val="0"/>
      <w:color w:val="000000"/>
      <w:sz w:val="22"/>
      <w:u w:val="none"/>
    </w:rPr>
  </w:style>
  <w:style w:type="paragraph" w:customStyle="1" w:styleId="caaabaaaabaaabaaabaaaaaabaaaaabaaaabaaaabaaaabaaaabaaaabaabaaabaaaabaaaaaaababaaaaabaaaaaababaaaaaa">
    <w:name w:val="caaabaaaabaaabaaabaaaaaabaaaaabaaaabaaaabaaaabaaaabaaaabaabaaabaaaabaaaaaaababaaaaabaaaaaababaaaaaa"/>
    <w:rPr>
      <w:rFonts w:ascii="Times New Roman" w:hAnsi="Times New Roman"/>
      <w:b w:val="0"/>
      <w:i w:val="0"/>
      <w:color w:val="000000"/>
      <w:sz w:val="22"/>
      <w:u w:val="none"/>
    </w:rPr>
  </w:style>
  <w:style w:type="paragraph" w:customStyle="1" w:styleId="caaabaaaabaaabaaabaaaaaabaaaaabaaaabaaaabaaaabaaaabaaaabaabaaabaaaabaaaaaaababaaaaabaaaaaababaaaaaaa">
    <w:name w:val="caaabaaaabaaabaaabaaaaaabaaaaabaaaabaaaabaaaabaaaabaaaabaabaaabaaaabaaaaaaababaaaaabaaaaaababaa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val="0"/>
      <w:i w:val="0"/>
      <w:color w:val="000000"/>
      <w:sz w:val="22"/>
      <w:u w:val="none"/>
    </w:rPr>
  </w:style>
  <w:style w:type="paragraph" w:customStyle="1" w:styleId="daaaabaaa">
    <w:name w:val="daaaabaaa"/>
    <w:rPr>
      <w:rFonts w:ascii="Times New Roman" w:hAnsi="Times New Roman"/>
      <w:b w:val="0"/>
      <w:i w:val="0"/>
      <w:color w:val="000000"/>
      <w:sz w:val="22"/>
      <w:u w:val="none"/>
    </w:rPr>
  </w:style>
  <w:style w:type="paragraph" w:customStyle="1" w:styleId="daaaabaaaa">
    <w:name w:val="daaaabaaaa"/>
    <w:rPr>
      <w:rFonts w:ascii="Times New Roman" w:hAnsi="Times New Roman"/>
      <w:b/>
      <w:i w:val="0"/>
      <w:color w:val="000000"/>
      <w:sz w:val="22"/>
      <w:u w:val="none"/>
    </w:rPr>
  </w:style>
  <w:style w:type="paragraph" w:customStyle="1" w:styleId="daaaabaaaab">
    <w:name w:val="daaaabaaaab"/>
    <w:rPr>
      <w:rFonts w:ascii="Times New Roman" w:hAnsi="Times New Roman"/>
      <w:b w:val="0"/>
      <w:i w:val="0"/>
      <w:color w:val="000000"/>
      <w:sz w:val="22"/>
      <w:u w:val="none"/>
    </w:rPr>
  </w:style>
  <w:style w:type="paragraph" w:customStyle="1" w:styleId="daaaabaaaaba">
    <w:name w:val="daaaabaaaaba"/>
    <w:rPr>
      <w:rFonts w:ascii="Times New Roman" w:hAnsi="Times New Roman"/>
      <w:b w:val="0"/>
      <w:i w:val="0"/>
      <w:color w:val="000000"/>
      <w:sz w:val="22"/>
      <w:u w:val="none"/>
    </w:rPr>
  </w:style>
  <w:style w:type="paragraph" w:customStyle="1" w:styleId="daaaabaaaabaa">
    <w:name w:val="daaaabaaaabaa"/>
    <w:rPr>
      <w:rFonts w:ascii="Times New Roman" w:hAnsi="Times New Roman"/>
      <w:b/>
      <w:i w:val="0"/>
      <w:color w:val="000000"/>
      <w:sz w:val="22"/>
      <w:u w:val="none"/>
    </w:rPr>
  </w:style>
  <w:style w:type="paragraph" w:customStyle="1" w:styleId="daaaabaaaabaab">
    <w:name w:val="daaaabaaaabaab"/>
    <w:rPr>
      <w:rFonts w:ascii="Times New Roman" w:hAnsi="Times New Roman"/>
      <w:b w:val="0"/>
      <w:i w:val="0"/>
      <w:color w:val="000000"/>
      <w:sz w:val="22"/>
      <w:u w:val="none"/>
    </w:rPr>
  </w:style>
  <w:style w:type="paragraph" w:customStyle="1" w:styleId="daaaabaaaabaaba">
    <w:name w:val="daaaabaaaabaaba"/>
    <w:rPr>
      <w:rFonts w:ascii="Times New Roman" w:hAnsi="Times New Roman"/>
      <w:b w:val="0"/>
      <w:i w:val="0"/>
      <w:color w:val="000000"/>
      <w:sz w:val="22"/>
      <w:u w:val="none"/>
    </w:rPr>
  </w:style>
  <w:style w:type="paragraph" w:customStyle="1" w:styleId="daaaabaaaabaabaa">
    <w:name w:val="daaaabaaaabaabaa"/>
    <w:rPr>
      <w:rFonts w:ascii="Times New Roman" w:hAnsi="Times New Roman"/>
      <w:b w:val="0"/>
      <w:i w:val="0"/>
      <w:color w:val="000000"/>
      <w:sz w:val="22"/>
      <w:u w:val="none"/>
    </w:rPr>
  </w:style>
  <w:style w:type="paragraph" w:customStyle="1" w:styleId="daaaabaaaabaabaaa">
    <w:name w:val="daaaabaaaabaabaaa"/>
    <w:rPr>
      <w:rFonts w:ascii="Times New Roman" w:hAnsi="Times New Roman"/>
      <w:b w:val="0"/>
      <w:i w:val="0"/>
      <w:color w:val="000000"/>
      <w:sz w:val="22"/>
      <w:u w:val="none"/>
    </w:rPr>
  </w:style>
  <w:style w:type="paragraph" w:customStyle="1" w:styleId="daaaabaaaabaabaaaa">
    <w:name w:val="daaaabaaaabaabaaaa"/>
    <w:rPr>
      <w:rFonts w:ascii="Times New Roman" w:hAnsi="Times New Roman"/>
      <w:b w:val="0"/>
      <w:i w:val="0"/>
      <w:color w:val="000000"/>
      <w:sz w:val="22"/>
      <w:u w:val="none"/>
    </w:rPr>
  </w:style>
  <w:style w:type="paragraph" w:customStyle="1" w:styleId="daaaabaaaabaabaaaaa">
    <w:name w:val="daaaabaaaabaabaaaaa"/>
    <w:rPr>
      <w:rFonts w:ascii="Times New Roman" w:hAnsi="Times New Roman"/>
      <w:b w:val="0"/>
      <w:i w:val="0"/>
      <w:color w:val="000000"/>
      <w:sz w:val="22"/>
      <w:u w:val="none"/>
    </w:rPr>
  </w:style>
  <w:style w:type="paragraph" w:customStyle="1" w:styleId="daaaabaaaabaabaaaaaa">
    <w:name w:val="daaaabaaaabaabaaaaaa"/>
    <w:rPr>
      <w:rFonts w:ascii="Times New Roman" w:hAnsi="Times New Roman"/>
      <w:b/>
      <w:i w:val="0"/>
      <w:color w:val="000000"/>
      <w:sz w:val="22"/>
      <w:u w:val="none"/>
    </w:rPr>
  </w:style>
  <w:style w:type="paragraph" w:customStyle="1" w:styleId="daaaabaaaabaabaaaaaab">
    <w:name w:val="daaaabaaaabaabaaaaaab"/>
    <w:rPr>
      <w:rFonts w:ascii="Times New Roman" w:hAnsi="Times New Roman"/>
      <w:b w:val="0"/>
      <w:i w:val="0"/>
      <w:color w:val="000000"/>
      <w:sz w:val="22"/>
      <w:u w:val="none"/>
    </w:rPr>
  </w:style>
  <w:style w:type="paragraph" w:customStyle="1" w:styleId="daaaabaaaabaabaaaaaaba">
    <w:name w:val="daaaabaaaabaabaaaaaaba"/>
    <w:rPr>
      <w:rFonts w:ascii="Times New Roman" w:hAnsi="Times New Roman"/>
      <w:b w:val="0"/>
      <w:i w:val="0"/>
      <w:color w:val="000000"/>
      <w:sz w:val="22"/>
      <w:u w:val="none"/>
    </w:rPr>
  </w:style>
  <w:style w:type="paragraph" w:customStyle="1" w:styleId="daaaabaaaabaabaaaaaabaa">
    <w:name w:val="daaaabaaaabaabaaaaaabaa"/>
    <w:rPr>
      <w:rFonts w:ascii="Times New Roman" w:hAnsi="Times New Roman"/>
      <w:b w:val="0"/>
      <w:i w:val="0"/>
      <w:color w:val="000000"/>
      <w:sz w:val="22"/>
      <w:u w:val="none"/>
    </w:rPr>
  </w:style>
  <w:style w:type="paragraph" w:customStyle="1" w:styleId="daaaabaaaabaabaaaaaabaaa">
    <w:name w:val="daaaabaaaabaabaaaaaabaaa"/>
    <w:rPr>
      <w:rFonts w:ascii="Times New Roman" w:hAnsi="Times New Roman"/>
      <w:b/>
      <w:i w:val="0"/>
      <w:color w:val="000000"/>
      <w:sz w:val="22"/>
      <w:u w:val="none"/>
    </w:rPr>
  </w:style>
  <w:style w:type="paragraph" w:customStyle="1" w:styleId="daaaabaaaabaabaaaaaabaaab">
    <w:name w:val="daaaabaaaabaabaaaaaabaaab"/>
    <w:rPr>
      <w:rFonts w:ascii="Times New Roman" w:hAnsi="Times New Roman"/>
      <w:b w:val="0"/>
      <w:i w:val="0"/>
      <w:color w:val="000000"/>
      <w:sz w:val="22"/>
      <w:u w:val="none"/>
    </w:rPr>
  </w:style>
  <w:style w:type="paragraph" w:customStyle="1" w:styleId="daaaabaaaabaabaaaaaabaaaba">
    <w:name w:val="daaaabaaaabaabaaaaaabaaaba"/>
    <w:rPr>
      <w:rFonts w:ascii="Times New Roman" w:hAnsi="Times New Roman"/>
      <w:b w:val="0"/>
      <w:i w:val="0"/>
      <w:color w:val="000000"/>
      <w:sz w:val="22"/>
      <w:u w:val="none"/>
    </w:rPr>
  </w:style>
  <w:style w:type="paragraph" w:customStyle="1" w:styleId="daaaabaaaabaabaaaaaabaaabaa">
    <w:name w:val="daaaabaaaabaabaaaaaabaaabaa"/>
    <w:rPr>
      <w:rFonts w:ascii="Times New Roman" w:hAnsi="Times New Roman"/>
      <w:b w:val="0"/>
      <w:i w:val="0"/>
      <w:color w:val="000000"/>
      <w:sz w:val="22"/>
      <w:u w:val="none"/>
    </w:rPr>
  </w:style>
  <w:style w:type="paragraph" w:customStyle="1" w:styleId="daaaabaaaabaabaaaaaabaaabaaa">
    <w:name w:val="daaaabaaaabaabaaaaaabaaabaaa"/>
    <w:rPr>
      <w:rFonts w:ascii="Times New Roman" w:hAnsi="Times New Roman"/>
      <w:b w:val="0"/>
      <w:i w:val="0"/>
      <w:color w:val="000000"/>
      <w:sz w:val="22"/>
      <w:u w:val="none"/>
    </w:rPr>
  </w:style>
  <w:style w:type="paragraph" w:customStyle="1" w:styleId="daaaabaaaabaabaaaaaabaaabaaaa">
    <w:name w:val="daaaabaaaabaabaaaaaabaaabaaaa"/>
    <w:rPr>
      <w:rFonts w:ascii="Times New Roman" w:hAnsi="Times New Roman"/>
      <w:b w:val="0"/>
      <w:i w:val="0"/>
      <w:color w:val="000000"/>
      <w:sz w:val="22"/>
      <w:u w:val="none"/>
    </w:rPr>
  </w:style>
  <w:style w:type="paragraph" w:customStyle="1" w:styleId="daaaabaaaabaabaaaaaabaaabaaaaa">
    <w:name w:val="daaaabaaaabaabaaaaaabaaabaaaaa"/>
    <w:rPr>
      <w:rFonts w:ascii="Times New Roman" w:hAnsi="Times New Roman"/>
      <w:b/>
      <w:i w:val="0"/>
      <w:color w:val="000000"/>
      <w:sz w:val="22"/>
      <w:u w:val="none"/>
    </w:rPr>
  </w:style>
  <w:style w:type="paragraph" w:customStyle="1" w:styleId="daaaabaaaabaabaaaaaabaaabaaaaab">
    <w:name w:val="daaaabaaaabaabaaaaaabaaabaaaaab"/>
    <w:rPr>
      <w:rFonts w:ascii="Times New Roman" w:hAnsi="Times New Roman"/>
      <w:b w:val="0"/>
      <w:i w:val="0"/>
      <w:color w:val="000000"/>
      <w:sz w:val="22"/>
      <w:u w:val="none"/>
    </w:rPr>
  </w:style>
  <w:style w:type="paragraph" w:customStyle="1" w:styleId="daaaabaaaabaabaaaaaabaaabaaaaaba">
    <w:name w:val="daaaabaaaabaabaaaaaabaaabaaaaaba"/>
    <w:rPr>
      <w:rFonts w:ascii="Times New Roman" w:hAnsi="Times New Roman"/>
      <w:b w:val="0"/>
      <w:i w:val="0"/>
      <w:color w:val="000000"/>
      <w:sz w:val="22"/>
      <w:u w:val="none"/>
    </w:rPr>
  </w:style>
  <w:style w:type="paragraph" w:customStyle="1" w:styleId="daaaabaaaabaabaaaaaabaaabaaaaabaa">
    <w:name w:val="daaaabaaaabaabaaaaaabaaabaaaaabaa"/>
    <w:rPr>
      <w:rFonts w:ascii="Times New Roman" w:hAnsi="Times New Roman"/>
      <w:b w:val="0"/>
      <w:i w:val="0"/>
      <w:color w:val="000000"/>
      <w:sz w:val="22"/>
      <w:u w:val="none"/>
    </w:rPr>
  </w:style>
  <w:style w:type="paragraph" w:customStyle="1" w:styleId="daaaabaaaabaabaaaaaabaaabaaaaabaaa">
    <w:name w:val="daaaabaaaabaabaaaaaabaaabaaaaabaaa"/>
    <w:rPr>
      <w:rFonts w:ascii="Times New Roman" w:hAnsi="Times New Roman"/>
      <w:b w:val="0"/>
      <w:i w:val="0"/>
      <w:color w:val="000000"/>
      <w:sz w:val="22"/>
      <w:u w:val="none"/>
    </w:rPr>
  </w:style>
  <w:style w:type="paragraph" w:customStyle="1" w:styleId="daaaabaaaabaabaaaaaabaaabaaaaabaaaa">
    <w:name w:val="daaaabaaaabaabaaaaaabaaabaaaaabaaaa"/>
    <w:rPr>
      <w:rFonts w:ascii="Times New Roman" w:hAnsi="Times New Roman"/>
      <w:b/>
      <w:i w:val="0"/>
      <w:color w:val="000000"/>
      <w:sz w:val="22"/>
      <w:u w:val="none"/>
    </w:rPr>
  </w:style>
  <w:style w:type="paragraph" w:customStyle="1" w:styleId="daaaabaaaabaabaaaaaabaaabaaaaabaaaab">
    <w:name w:val="daaaabaaaabaabaaaaaabaaabaaaaabaaaab"/>
    <w:rPr>
      <w:rFonts w:ascii="Times New Roman" w:hAnsi="Times New Roman"/>
      <w:b w:val="0"/>
      <w:i w:val="0"/>
      <w:color w:val="000000"/>
      <w:sz w:val="22"/>
      <w:u w:val="none"/>
    </w:rPr>
  </w:style>
  <w:style w:type="paragraph" w:customStyle="1" w:styleId="daaaabaaaabaabaaaaaabaaabaaaaabaaaaba">
    <w:name w:val="daaaabaaaabaabaaaaaabaaabaaaaabaaaaba"/>
    <w:rPr>
      <w:rFonts w:ascii="Times New Roman" w:hAnsi="Times New Roman"/>
      <w:b w:val="0"/>
      <w:i w:val="0"/>
      <w:color w:val="000000"/>
      <w:sz w:val="22"/>
      <w:u w:val="none"/>
    </w:rPr>
  </w:style>
  <w:style w:type="paragraph" w:customStyle="1" w:styleId="daaaabaaaabaabaaaaaabaaabaaaaabaaaabaa">
    <w:name w:val="daaaabaaaabaabaaaaaabaaabaaaaabaaaabaa"/>
    <w:rPr>
      <w:rFonts w:ascii="Times New Roman" w:hAnsi="Times New Roman"/>
      <w:b/>
      <w:i w:val="0"/>
      <w:color w:val="000000"/>
      <w:sz w:val="22"/>
      <w:u w:val="none"/>
    </w:rPr>
  </w:style>
  <w:style w:type="paragraph" w:customStyle="1" w:styleId="daaaabaaaabaabaaaaaabaaabaaaaabaaaabaab">
    <w:name w:val="daaaabaaaabaabaaaaaabaaabaaaaabaaaabaab"/>
    <w:rPr>
      <w:rFonts w:ascii="Times New Roman" w:hAnsi="Times New Roman"/>
      <w:b w:val="0"/>
      <w:i w:val="0"/>
      <w:color w:val="000000"/>
      <w:sz w:val="22"/>
      <w:u w:val="none"/>
    </w:rPr>
  </w:style>
  <w:style w:type="paragraph" w:customStyle="1" w:styleId="daaaabaaaabaabaaaaaabaaabaaaaabaaaabaaba">
    <w:name w:val="daaaabaaaabaabaaaaaabaaabaaaaabaaaabaaba"/>
    <w:rPr>
      <w:rFonts w:ascii="Times New Roman" w:hAnsi="Times New Roman"/>
      <w:b w:val="0"/>
      <w:i w:val="0"/>
      <w:color w:val="000000"/>
      <w:sz w:val="22"/>
      <w:u w:val="none"/>
    </w:rPr>
  </w:style>
  <w:style w:type="paragraph" w:customStyle="1" w:styleId="daaaabaaaabaabaaaaaabaaabaaaaabaaaabaabaa">
    <w:name w:val="daaaabaaaabaabaaaaaabaaabaaaaabaaaabaabaa"/>
    <w:rPr>
      <w:rFonts w:ascii="Times New Roman" w:hAnsi="Times New Roman"/>
      <w:b w:val="0"/>
      <w:i w:val="0"/>
      <w:color w:val="000000"/>
      <w:sz w:val="22"/>
      <w:u w:val="none"/>
    </w:rPr>
  </w:style>
  <w:style w:type="paragraph" w:customStyle="1" w:styleId="daaaabaaaabaabaaaaaabaaabaaaaabaaaabaabaaa">
    <w:name w:val="daaaabaaaabaabaaaaaabaaabaaaaabaaaabaabaaa"/>
    <w:rPr>
      <w:rFonts w:ascii="Times New Roman" w:hAnsi="Times New Roman"/>
      <w:b w:val="0"/>
      <w:i w:val="0"/>
      <w:color w:val="000000"/>
      <w:sz w:val="22"/>
      <w:u w:val="none"/>
    </w:rPr>
  </w:style>
  <w:style w:type="paragraph" w:customStyle="1" w:styleId="daaaabaaaabaabaaaaaabaaabaaaaabaaaabaabaaaa">
    <w:name w:val="daaaabaaaabaabaaaaaabaaabaaaaabaaaabaabaaaa"/>
    <w:rPr>
      <w:rFonts w:ascii="Times New Roman" w:hAnsi="Times New Roman"/>
      <w:b w:val="0"/>
      <w:i w:val="0"/>
      <w:color w:val="000000"/>
      <w:sz w:val="22"/>
      <w:u w:val="none"/>
    </w:rPr>
  </w:style>
  <w:style w:type="paragraph" w:customStyle="1" w:styleId="daaaabaaaabaabaaaaaabaaabaaaaabaaaabaabaaaaa">
    <w:name w:val="daaaabaaaabaabaaaaaabaaabaaaaabaaaabaabaaaaa"/>
    <w:rPr>
      <w:rFonts w:ascii="Times New Roman" w:hAnsi="Times New Roman"/>
      <w:b w:val="0"/>
      <w:i w:val="0"/>
      <w:color w:val="000000"/>
      <w:sz w:val="22"/>
      <w:u w:val="none"/>
    </w:rPr>
  </w:style>
  <w:style w:type="paragraph" w:customStyle="1" w:styleId="daaaabaaaabaabaaaaaabaaabaaaaabaaaabaabaaaaaa">
    <w:name w:val="daaaabaaaabaabaaaaaabaaabaaaaabaaaabaabaa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