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The staff intercept will be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greater farther off the staff is held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smaller, farther off the staff is held</w:t>
      </w:r>
    </w:p>
    <w:p>
      <w:pPr>
        <w:pStyle w:val="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smaller, nearer the staff is held</w:t>
      </w:r>
    </w:p>
    <w:p>
      <w:pPr>
        <w:pStyle w:val="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same, wherever the staff is held.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Mistakes which may produce a very serious effect upon the final results arise due to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 attention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 experience</w:t>
      </w:r>
    </w:p>
    <w:p>
      <w:pPr>
        <w:pStyle w:val="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carelessness</w:t>
      </w:r>
    </w:p>
    <w:p>
      <w:pPr>
        <w:pStyle w:val="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baaaab"/>
        <w:keepNext w:val="0"/>
        <w:keepLines w:val="0"/>
        <w:pageBreakBefore w:val="0"/>
        <w:widowControl/>
        <w:spacing w:before="0" w:after="160"/>
        <w:jc w:val="left"/>
      </w:pPr>
      <w:r>
        <w:t>3. If R is the radius of the main curve, θ the angle of deflection, S the shift and L the length of the transition curve, then, total tangent length of the curve, is</w:t>
      </w:r>
    </w:p>
    <w:p>
      <w:pPr>
        <w:pStyle w:val="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(R + S) tan θ/2 - L/2</w:t>
      </w:r>
    </w:p>
    <w:p>
      <w:pPr>
        <w:pStyle w:val="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(R + S) tan θ/2 + L/2</w:t>
      </w:r>
    </w:p>
    <w:p>
      <w:pPr>
        <w:pStyle w:val="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(R - S) tan θ/2 + L/2</w:t>
      </w:r>
    </w:p>
    <w:p>
      <w:pPr>
        <w:pStyle w:val="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(R - S) cos θ/2 + L/2</w:t>
      </w:r>
    </w:p>
    <w:p>
      <w:pPr>
        <w:pStyle w:val="baaaabaabaa"/>
        <w:keepNext w:val="0"/>
        <w:keepLines w:val="0"/>
        <w:pageBreakBefore w:val="0"/>
        <w:widowControl/>
        <w:spacing w:before="0" w:after="160"/>
        <w:jc w:val="left"/>
      </w:pPr>
      <w:r>
        <w:t>4. A dumpy level is set up with its eye-piece vertically over a peg A. The height from the top of peg A to the centre of the eye-piece is 1.540 m and the reading on peg B is 0.705 m. The level is then setup over B. The height of the eye-piece above peg B is 1.490 m and a reading on A is 2.195 m. The difference in level between A and B is</w:t>
      </w:r>
    </w:p>
    <w:p>
      <w:pPr>
        <w:pStyle w:val="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3.030 m</w:t>
      </w:r>
    </w:p>
    <w:p>
      <w:pPr>
        <w:pStyle w:val="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0.770 m</w:t>
      </w:r>
    </w:p>
    <w:p>
      <w:pPr>
        <w:pStyle w:val="b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0.785 m</w:t>
      </w:r>
    </w:p>
    <w:p>
      <w:pPr>
        <w:pStyle w:val="b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1.770 m.</w:t>
      </w:r>
    </w:p>
    <w:p>
      <w:pPr>
        <w:pStyle w:val="baaaabaabaaaabaa"/>
        <w:keepNext w:val="0"/>
        <w:keepLines w:val="0"/>
        <w:pageBreakBefore w:val="0"/>
        <w:widowControl/>
        <w:spacing w:before="0" w:after="160"/>
        <w:jc w:val="left"/>
      </w:pPr>
      <w:r>
        <w:t>5. Vanadium steel is generally used for</w:t>
      </w:r>
    </w:p>
    <w:p>
      <w:pPr>
        <w:pStyle w:val="baaaab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railway switches and crossing</w:t>
      </w:r>
    </w:p>
    <w:p>
      <w:pPr>
        <w:pStyle w:val="ba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bearing balls</w:t>
      </w:r>
    </w:p>
    <w:p>
      <w:pPr>
        <w:pStyle w:val="baaaab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magnets</w:t>
      </w:r>
    </w:p>
    <w:p>
      <w:pPr>
        <w:pStyle w:val="baaaab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axles and springs.</w:t>
      </w:r>
    </w:p>
    <w:p>
      <w:pPr>
        <w:pStyle w:val="baaaabaabaaaabaaaaaab"/>
        <w:keepNext w:val="0"/>
        <w:keepLines w:val="0"/>
        <w:pageBreakBefore w:val="0"/>
        <w:widowControl/>
        <w:spacing w:before="0" w:after="160"/>
        <w:jc w:val="left"/>
      </w:pPr>
      <w:r>
        <w:t>6. Pig iron obtained from the furnance which is properly provided with fuel at a very high temperature, is called</w:t>
      </w:r>
    </w:p>
    <w:p>
      <w:pPr>
        <w:pStyle w:val="baaaabaab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Grey or foundry pig</w:t>
      </w:r>
    </w:p>
    <w:p>
      <w:pPr>
        <w:pStyle w:val="baaaabaabaaaab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White or forge pig</w:t>
      </w:r>
    </w:p>
    <w:p>
      <w:pPr>
        <w:pStyle w:val="baaaabaabaaaab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Mottled pig</w:t>
      </w:r>
    </w:p>
    <w:p>
      <w:pPr>
        <w:pStyle w:val="baaaabaabaaaab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above.</w:t>
      </w:r>
    </w:p>
    <w:p>
      <w:pPr>
        <w:pStyle w:val="baaaabaabaaaabaaaaaababaaa"/>
        <w:keepNext w:val="0"/>
        <w:keepLines w:val="0"/>
        <w:pageBreakBefore w:val="0"/>
        <w:widowControl/>
        <w:spacing w:before="0" w:after="160"/>
        <w:jc w:val="left"/>
      </w:pPr>
      <w:r>
        <w:t>7. Pick up the constituent of good brick earth whose excess causes the raw bricks shrink and warp during drying and burning, from the following:</w:t>
      </w:r>
    </w:p>
    <w:p>
      <w:pPr>
        <w:pStyle w:val="baaaabaabaaaab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Alumina</w:t>
      </w:r>
    </w:p>
    <w:p>
      <w:pPr>
        <w:pStyle w:val="baaaabaabaaaabaaaaaa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Lime</w:t>
      </w:r>
    </w:p>
    <w:p>
      <w:pPr>
        <w:pStyle w:val="baaaabaabaaaabaaaaaa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Ironoxide</w:t>
      </w:r>
    </w:p>
    <w:p>
      <w:pPr>
        <w:pStyle w:val="baaaabaabaaaabaaaaaa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Magnesia.</w:t>
      </w:r>
    </w:p>
    <w:p>
      <w:pPr>
        <w:pStyle w:val="baaaabaabaaaabaaaaaababaaaabaaa"/>
        <w:keepNext w:val="0"/>
        <w:keepLines w:val="0"/>
        <w:pageBreakBefore w:val="0"/>
        <w:widowControl/>
        <w:spacing w:before="0" w:after="160"/>
        <w:jc w:val="left"/>
      </w:pPr>
      <w:r>
        <w:t>8. The foliated structure is very common in</w:t>
      </w:r>
    </w:p>
    <w:p>
      <w:pPr>
        <w:pStyle w:val="baaaabaabaaaabaaaaaa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sedimentary rocks</w:t>
      </w:r>
    </w:p>
    <w:p>
      <w:pPr>
        <w:pStyle w:val="baaaabaabaaaabaaaaaab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igneous rocks</w:t>
      </w:r>
    </w:p>
    <w:p>
      <w:pPr>
        <w:pStyle w:val="baaaabaabaaaabaaaaaab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metamorphic rocks</w:t>
      </w:r>
    </w:p>
    <w:p>
      <w:pPr>
        <w:pStyle w:val="baaaabaabaaaabaaaaaababa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baaaabaaaaaababaaaabaaaaaaba"/>
        <w:keepNext w:val="0"/>
        <w:keepLines w:val="0"/>
        <w:pageBreakBefore w:val="0"/>
        <w:widowControl/>
        <w:spacing w:before="0" w:after="160"/>
        <w:jc w:val="left"/>
      </w:pPr>
      <w:r>
        <w:t>9. The eccentricity (e) of a hollow circular column, external diameter 25 cm, internal diameter 15 cm for an eccentric load 100 t for non-development of tension, is</w:t>
      </w:r>
    </w:p>
    <w:p>
      <w:pPr>
        <w:pStyle w:val="baaaabaabaaaabaaaaaab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3.00 cm</w:t>
      </w:r>
    </w:p>
    <w:p>
      <w:pPr>
        <w:pStyle w:val="baaaabaabaaaabaaaaaabab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3.50 cm</w:t>
      </w:r>
    </w:p>
    <w:p>
      <w:pPr>
        <w:pStyle w:val="baaaabaabaaaabaaaaaababa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4.25 cm</w:t>
      </w:r>
    </w:p>
    <w:p>
      <w:pPr>
        <w:pStyle w:val="baaaabaabaaaabaaaaaababaaaaba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5.0 cm</w:t>
      </w:r>
    </w:p>
    <w:p>
      <w:pPr>
        <w:pStyle w:val="baaaabaabaaaabaaaaaababaaaabaaaaaabaaaaba"/>
        <w:keepNext w:val="0"/>
        <w:keepLines w:val="0"/>
        <w:pageBreakBefore w:val="0"/>
        <w:widowControl/>
        <w:spacing w:before="0" w:after="160"/>
        <w:jc w:val="left"/>
      </w:pPr>
      <w:r>
        <w:t>10.  is the equation of Euler's crippling load if</w:t>
      </w:r>
    </w:p>
    <w:p>
      <w:pPr>
        <w:pStyle w:val="baaaabaabaaaabaaaaaababa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both at the ends are fixed</w:t>
      </w:r>
    </w:p>
    <w:p>
      <w:pPr>
        <w:pStyle w:val="baaaabaabaaaabaaaaaababaaaaba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both the ends are hinged</w:t>
      </w:r>
    </w:p>
    <w:p>
      <w:pPr>
        <w:pStyle w:val="baaaabaabaaaabaaaaaababaaaaba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one end is fixed and other end is free</w:t>
      </w:r>
    </w:p>
    <w:p>
      <w:pPr>
        <w:pStyle w:val="baaaabaabaaaabaaaaaababaaaabaaaaaab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one end is fixed and other end is hinged.</w:t>
      </w:r>
    </w:p>
    <w:p>
      <w:pPr>
        <w:pStyle w:val="baaaabaabaaaabaaaaaababaaaabaaaaaabaaaabaabaaa"/>
        <w:keepNext w:val="0"/>
        <w:keepLines w:val="0"/>
        <w:pageBreakBefore w:val="0"/>
        <w:widowControl/>
        <w:spacing w:before="0" w:after="160"/>
        <w:jc w:val="left"/>
      </w:pPr>
      <w:r>
        <w:t>11. Shear force for a cantilever carrying a uniformly distributed load over its length, is</w:t>
      </w:r>
    </w:p>
    <w:p>
      <w:pPr>
        <w:pStyle w:val="baaaabaabaaaabaaaaaababaaaabaa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triangle</w:t>
      </w:r>
    </w:p>
    <w:p>
      <w:pPr>
        <w:pStyle w:val="baaaabaabaaaabaaaaaababaaaabaaaaaab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rectangle</w:t>
      </w:r>
    </w:p>
    <w:p>
      <w:pPr>
        <w:pStyle w:val="baaaabaabaaaabaaaaaababaaaabaaaaaab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parabola</w:t>
      </w:r>
    </w:p>
    <w:p>
      <w:pPr>
        <w:pStyle w:val="baaaabaabaaaabaaaaaababaaaabaaaaaabaaaab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cubic parabola.</w:t>
      </w:r>
    </w:p>
    <w:p>
      <w:pPr>
        <w:pStyle w:val="baaaabaabaaaabaaaaaababaaaabaaaaaabaaaabaabaaaabaaa"/>
        <w:keepNext w:val="0"/>
        <w:keepLines w:val="0"/>
        <w:pageBreakBefore w:val="0"/>
        <w:widowControl/>
        <w:spacing w:before="0" w:after="160"/>
        <w:jc w:val="left"/>
      </w:pPr>
      <w:r>
        <w:t>12. A simply supported beam (l + 2a) with equal overhangs (a) carries a uniformly distributed load over the whole length, the B.M. changes sign if</w:t>
      </w:r>
    </w:p>
    <w:p>
      <w:pPr>
        <w:pStyle w:val="baaaabaabaaaabaaaaaababaaaabaaaaaaba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 &gt; 2a</w:t>
      </w:r>
    </w:p>
    <w:p>
      <w:pPr>
        <w:pStyle w:val="baaaabaabaaaabaaaaaababaaaabaaaaaabaaaab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 &lt; 2a</w:t>
      </w:r>
    </w:p>
    <w:p>
      <w:pPr>
        <w:pStyle w:val="baaaabaabaaaabaaaaaababaaaabaaaaaabaaaab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 = 2a</w:t>
      </w:r>
    </w:p>
    <w:p>
      <w:pPr>
        <w:pStyle w:val="baaaabaabaaaabaaaaaababaaaabaaaaaabaaaab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 = 4a</w:t>
      </w:r>
    </w:p>
    <w:p>
      <w:pPr>
        <w:pStyle w:val="baaaabaabaaaabaaaaaababaaaabaaaaaabaaaabaabaaaabaaaabaaa"/>
        <w:keepNext w:val="0"/>
        <w:keepLines w:val="0"/>
        <w:pageBreakBefore w:val="0"/>
        <w:widowControl/>
        <w:spacing w:before="0" w:after="160"/>
        <w:jc w:val="left"/>
      </w:pPr>
      <w:r>
        <w:t>13. 'Flow net' can be drawn only if the flow is</w:t>
      </w:r>
    </w:p>
    <w:p>
      <w:pPr>
        <w:pStyle w:val="baaaabaabaaaabaaaaaababaaaabaaaaaabaaaab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turbulent</w:t>
      </w:r>
    </w:p>
    <w:p>
      <w:pPr>
        <w:pStyle w:val="baaaabaabaaaabaaaaaababaaaabaaaaaabaaaabaab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rotational</w:t>
      </w:r>
    </w:p>
    <w:p>
      <w:pPr>
        <w:pStyle w:val="baaaabaabaaaabaaaaaababaaaabaaaaaabaaaabaaba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distortion</w:t>
      </w:r>
    </w:p>
    <w:p>
      <w:pPr>
        <w:pStyle w:val="baaaabaabaaaabaaaaaababaaaabaaaaaabaaaabaabaaaaba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baaaabaaaaaababaaaabaaaaaabaaaabaabaaaabaaaabaaaaaaba"/>
        <w:keepNext w:val="0"/>
        <w:keepLines w:val="0"/>
        <w:pageBreakBefore w:val="0"/>
        <w:widowControl/>
        <w:spacing w:before="0" w:after="160"/>
        <w:jc w:val="left"/>
      </w:pPr>
      <w:r>
        <w:t>14. To avoid an interruption in the flow of a syphon, an air vessel is provided</w:t>
      </w:r>
    </w:p>
    <w:p>
      <w:pPr>
        <w:pStyle w:val="baaaabaabaaaabaaaaaababaaaabaaaaaabaaaabaabaaa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at the inlet</w:t>
      </w:r>
    </w:p>
    <w:p>
      <w:pPr>
        <w:pStyle w:val="baaaabaabaaaabaaaaaababaaaabaaaaaabaaaabaabaaaab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at the outlet</w:t>
      </w:r>
    </w:p>
    <w:p>
      <w:pPr>
        <w:pStyle w:val="baaaabaabaaaabaaaaaababaaaabaaaaaabaaaabaabaaaaba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at the summit</w:t>
      </w:r>
    </w:p>
    <w:p>
      <w:pPr>
        <w:pStyle w:val="baaaabaabaaaabaaaaaababaaaabaaaaaabaaaabaabaaaabaaaaba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at any point between intet and outlet.</w:t>
      </w:r>
    </w:p>
    <w:p>
      <w:pPr>
        <w:pStyle w:val="baaaabaabaaaabaaaaaababaaaabaaaaaabaaaabaabaaaabaaaabaaaaaabaaaaba"/>
        <w:keepNext w:val="0"/>
        <w:keepLines w:val="0"/>
        <w:pageBreakBefore w:val="0"/>
        <w:widowControl/>
        <w:spacing w:before="0" w:after="160"/>
        <w:jc w:val="left"/>
      </w:pPr>
      <w:r>
        <w:t>15. The horizontal component of the force on a curved surface is equal to</w:t>
      </w:r>
    </w:p>
    <w:p>
      <w:pPr>
        <w:pStyle w:val="baaaabaabaaaabaaaaaababaaaabaaaaaabaaaabaabaaaaba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weight of liquid vertically below the curved surface</w:t>
      </w:r>
    </w:p>
    <w:p>
      <w:pPr>
        <w:pStyle w:val="baaaabaabaaaabaaaaaababaaaabaaaaaabaaaabaabaaaabaa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force on a vetical projection of the curved surface</w:t>
      </w:r>
    </w:p>
    <w:p>
      <w:pPr>
        <w:pStyle w:val="baaaabaabaaaabaaaaaababaaaabaaaaaabaaaabaabaaaabaaaaba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product of pressure at its centroid and the area</w:t>
      </w:r>
    </w:p>
    <w:p>
      <w:pPr>
        <w:pStyle w:val="baaaabaabaaaabaaaaaababaaaabaaaaaabaaaabaabaaaabaaaabaaaa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weight of liquid retained by the curved area.</w:t>
      </w:r>
    </w:p>
    <w:p>
      <w:pPr>
        <w:pStyle w:val="baaaabaabaaaabaaaaaababaaaabaaaaaabaaaabaabaaaabaaaabaaaaaabaaaabaaabaa"/>
        <w:keepNext w:val="0"/>
        <w:keepLines w:val="0"/>
        <w:pageBreakBefore w:val="0"/>
        <w:widowControl/>
        <w:spacing w:before="0" w:after="160"/>
        <w:jc w:val="left"/>
      </w:pPr>
      <w:r>
        <w:t>16. Cavitation is caused by</w:t>
      </w:r>
    </w:p>
    <w:p>
      <w:pPr>
        <w:pStyle w:val="baaaabaabaaaabaaaaaababaaaabaaaaaabaaaabaabaaaabaaaaba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Low pressure</w:t>
      </w:r>
    </w:p>
    <w:p>
      <w:pPr>
        <w:pStyle w:val="baaaabaabaaaabaaaaaababaaaabaaaaaabaaaabaabaaaabaaaabaaaaaab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High pressure</w:t>
      </w:r>
    </w:p>
    <w:p>
      <w:pPr>
        <w:pStyle w:val="baaaabaabaaaabaaaaaababaaaabaaaaaabaaaabaabaaaabaaaabaaaaaab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Low velocity</w:t>
      </w:r>
    </w:p>
    <w:p>
      <w:pPr>
        <w:pStyle w:val="baaaabaabaaaabaaaaaababaaaabaaaaaabaaaabaabaaaabaaaabaaaaaabaaaab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High velocity</w:t>
      </w:r>
    </w:p>
    <w:p>
      <w:pPr>
        <w:pStyle w:val="baaaabaabaaaabaaaaaababaaaabaaaaaabaaaabaabaaaabaaaabaaaaaabaaaabaaabaaabaaa"/>
        <w:keepNext w:val="0"/>
        <w:keepLines w:val="0"/>
        <w:pageBreakBefore w:val="0"/>
        <w:widowControl/>
        <w:spacing w:before="0" w:after="160"/>
        <w:jc w:val="left"/>
      </w:pPr>
      <w:r>
        <w:t>17. The phreatic line in an earth dam may be</w:t>
      </w:r>
    </w:p>
    <w:p>
      <w:pPr>
        <w:pStyle w:val="baaaabaabaaaabaaaaaababaaaabaaaaaabaaaabaabaaaabaaaabaaaaaab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elliptical</w:t>
      </w:r>
    </w:p>
    <w:p>
      <w:pPr>
        <w:pStyle w:val="baaaabaabaaaabaaaaaababaaaabaaaaaabaaaabaabaaaabaaaabaaaaaabaaaab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parabolic</w:t>
      </w:r>
    </w:p>
    <w:p>
      <w:pPr>
        <w:pStyle w:val="baaaabaabaaaabaaaaaababaaaabaaaaaabaaaabaabaaaabaaaabaaaaaabaaaaba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straight line</w:t>
      </w:r>
    </w:p>
    <w:p>
      <w:pPr>
        <w:pStyle w:val="baaaabaabaaaabaaaaaababaaaabaaaaaabaaaabaabaaaabaaaabaaaaaabaaaab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baaaabaaaaaababaaaabaaaaaabaaaabaabaaaabaaaabaaaaaabaaaabaaabaaabaaaaabaa"/>
        <w:keepNext w:val="0"/>
        <w:keepLines w:val="0"/>
        <w:pageBreakBefore w:val="0"/>
        <w:widowControl/>
        <w:spacing w:before="0" w:after="160"/>
        <w:jc w:val="left"/>
      </w:pPr>
      <w:r>
        <w:t>18. If the failure of a finite slope occurs through the toe, it is known as</w:t>
      </w:r>
    </w:p>
    <w:p>
      <w:pPr>
        <w:pStyle w:val="baaaabaabaaaabaaaaaababaaaabaaaaaabaaaabaabaaaabaaaabaaaaaabaaaab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slope failure</w:t>
      </w:r>
    </w:p>
    <w:p>
      <w:pPr>
        <w:pStyle w:val="baaaabaabaaaabaaaaaababaaaabaaaaaabaaaabaabaaaabaaaabaaaaaabaaaab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face failure</w:t>
      </w:r>
    </w:p>
    <w:p>
      <w:pPr>
        <w:pStyle w:val="baaaabaabaaaabaaaaaababaaaabaaaaaabaaaabaabaaaabaaaabaaaaaabaaaabaaab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base failure</w:t>
      </w:r>
    </w:p>
    <w:p>
      <w:pPr>
        <w:pStyle w:val="baaaabaabaaaabaaaaaababaaaabaaaaaabaaaabaabaaaabaaaabaaaaaabaaaabaaabaaaba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toe failure.</w:t>
      </w:r>
    </w:p>
    <w:p>
      <w:pPr>
        <w:pStyle w:val="baaaabaabaaaabaaaaaababaaaabaaaaaabaaaabaabaaaabaaaabaaaaaabaaaabaaabaaabaaaaabaaaaaab"/>
        <w:keepNext w:val="0"/>
        <w:keepLines w:val="0"/>
        <w:pageBreakBefore w:val="0"/>
        <w:widowControl/>
        <w:spacing w:before="0" w:after="160"/>
        <w:jc w:val="left"/>
      </w:pPr>
      <w:r>
        <w:t>19. The fundamental equation of specific gravity (G), dry density (γd), unit weight of water (γω) and void ratio (e), is</w:t>
      </w:r>
    </w:p>
    <w:p>
      <w:pPr>
        <w:pStyle w:val="baaaabaabaaaabaaaaaababaaaabaaaaaabaaaabaabaaaabaaaabaaaaaabaaaabaaabaaaba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 = </w:t>
      </w:r>
    </w:p>
    <w:p>
      <w:pPr>
        <w:pStyle w:val="baaaabaabaaaabaaaaaababaaaabaaaaaabaaaabaabaaaabaaaabaaaaaabaaaabaaabaaaba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 = </w:t>
      </w:r>
    </w:p>
    <w:p>
      <w:pPr>
        <w:pStyle w:val="baaaabaabaaaabaaaaaababaaaabaaaaaabaaaabaabaaaabaaaabaaaaaabaaaabaaabaaaba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γd = </w:t>
      </w:r>
    </w:p>
    <w:p>
      <w:pPr>
        <w:pStyle w:val="baaaabaabaaaabaaaaaababaaaabaaaaaabaaaabaabaaaabaaaabaaaaaabaaaabaaabaaabaaa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γω = </w:t>
      </w:r>
    </w:p>
    <w:p>
      <w:pPr>
        <w:pStyle w:val="baaaabaabaaaabaaaaaababaaaabaaaaaabaaaabaabaaaabaaaabaaaaaabaaaabaaabaaabaaaaabaaaaaabaaaba"/>
        <w:keepNext w:val="0"/>
        <w:keepLines w:val="0"/>
        <w:pageBreakBefore w:val="0"/>
        <w:widowControl/>
        <w:spacing w:before="0" w:after="160"/>
        <w:jc w:val="left"/>
      </w:pPr>
      <w:r>
        <w:t>20. 'Drift' is the material picked up, mixed, disintegrated, transported and redeposited by</w:t>
      </w:r>
    </w:p>
    <w:p>
      <w:pPr>
        <w:pStyle w:val="baaaabaabaaaabaaaaaababaaaabaaaaaabaaaabaabaaaabaaaabaaaaaabaaaabaaabaaabaaaaab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wind</w:t>
      </w:r>
    </w:p>
    <w:p>
      <w:pPr>
        <w:pStyle w:val="baaaabaabaaaabaaaaaababaaaabaaaaaabaaaabaabaaaabaaaabaaaaaabaaaabaaabaaabaaa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gravitational force</w:t>
      </w:r>
    </w:p>
    <w:p>
      <w:pPr>
        <w:pStyle w:val="baaaabaabaaaabaaaaaababaaaabaaaaaabaaaabaabaaaabaaaabaaaaaabaaaabaaabaaabaaaa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glaciated water</w:t>
      </w:r>
    </w:p>
    <w:p>
      <w:pPr>
        <w:pStyle w:val="baaaabaabaaaabaaaaaababaaaabaaaaaabaaaabaabaaaabaaaabaaaaaabaaaabaaabaaabaaaaabaa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baaaabaaaaaababaaaabaaaaaabaaaabaabaaaabaaaabaaaaaabaaaabaaabaaabaaaaabaaaaaabaaabaaaaba"/>
        <w:keepNext w:val="0"/>
        <w:keepLines w:val="0"/>
        <w:pageBreakBefore w:val="0"/>
        <w:widowControl/>
        <w:spacing w:before="0" w:after="160"/>
        <w:jc w:val="left"/>
      </w:pPr>
      <w:r>
        <w:t>21. If the ratio of the span to the overall depth does not exceed 10, the stiffness of the beam will ordinarily be satisfactory in case of a</w:t>
      </w:r>
    </w:p>
    <w:p>
      <w:pPr>
        <w:pStyle w:val="baaaabaabaaaabaaaaaababaaaabaaaaaabaaaabaabaaaabaaaabaaaaaabaaaabaaabaaabaaaaabaa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simply supported beam</w:t>
      </w:r>
    </w:p>
    <w:p>
      <w:pPr>
        <w:pStyle w:val="baaaabaabaaaabaaaaaababaaaabaaaaaabaaaabaabaaaabaaaabaaaaaabaaaabaaabaaabaaaaabaa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continuous beam</w:t>
      </w:r>
    </w:p>
    <w:p>
      <w:pPr>
        <w:pStyle w:val="baaaabaabaaaabaaaaaababaaaabaaaaaabaaaabaabaaaabaaaabaaaaaabaaaabaaabaaabaaaaabaa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cantilever beam</w:t>
      </w:r>
    </w:p>
    <w:p>
      <w:pPr>
        <w:pStyle w:val="baaaabaabaaaabaaaaaababaaaabaaaaaabaaaabaabaaaabaaaabaaaaaabaaaabaaabaaabaaaaabaaaaaab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Distribution reinforcement in a simply supported slab, is provided to distribute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load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temperature stress</w:t>
      </w:r>
    </w:p>
    <w:p>
      <w:pPr>
        <w:pStyle w:val="c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shrinkage stress</w:t>
      </w:r>
    </w:p>
    <w:p>
      <w:pPr>
        <w:pStyle w:val="c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"/>
        <w:keepNext w:val="0"/>
        <w:keepLines w:val="0"/>
        <w:pageBreakBefore w:val="0"/>
        <w:widowControl/>
        <w:spacing w:before="0" w:after="160"/>
        <w:jc w:val="left"/>
      </w:pPr>
      <w:r>
        <w:t>23. The stem of a cantilever retaining wall which retains earth level with top is 6 m. If the angle of repose and weight of the soil per cubic metre are 30° and 2000 kg respectively, the effective width of the stem at the bottom, is</w:t>
      </w:r>
    </w:p>
    <w:p>
      <w:pPr>
        <w:pStyle w:val="c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52.5</w:t>
      </w:r>
    </w:p>
    <w:p>
      <w:pPr>
        <w:pStyle w:val="c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53.5</w:t>
      </w:r>
    </w:p>
    <w:p>
      <w:pPr>
        <w:pStyle w:val="c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54.5</w:t>
      </w:r>
    </w:p>
    <w:p>
      <w:pPr>
        <w:pStyle w:val="c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55.5</w:t>
      </w:r>
    </w:p>
    <w:p>
      <w:pPr>
        <w:pStyle w:val="caaaabaabaa"/>
        <w:keepNext w:val="0"/>
        <w:keepLines w:val="0"/>
        <w:pageBreakBefore w:val="0"/>
        <w:widowControl/>
        <w:spacing w:before="0" w:after="160"/>
        <w:jc w:val="left"/>
      </w:pPr>
      <w:r>
        <w:t>24. Columns may be made of plain concrete if their unsupported lengths do not exceed their least lateral dimension</w:t>
      </w:r>
    </w:p>
    <w:p>
      <w:pPr>
        <w:pStyle w:val="c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three times</w:t>
      </w:r>
    </w:p>
    <w:p>
      <w:pPr>
        <w:pStyle w:val="c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four times</w:t>
      </w:r>
    </w:p>
    <w:p>
      <w:pPr>
        <w:pStyle w:val="c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five times</w:t>
      </w:r>
    </w:p>
    <w:p>
      <w:pPr>
        <w:pStyle w:val="c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six times.</w:t>
      </w:r>
    </w:p>
    <w:p>
      <w:pPr>
        <w:pStyle w:val="caaaabaabaaaabaa"/>
        <w:keepNext w:val="0"/>
        <w:keepLines w:val="0"/>
        <w:pageBreakBefore w:val="0"/>
        <w:widowControl/>
        <w:spacing w:before="0" w:after="160"/>
        <w:jc w:val="left"/>
      </w:pPr>
      <w:r>
        <w:t>25. The entrained concrete is used in lining walls and roofs for making</w:t>
      </w:r>
    </w:p>
    <w:p>
      <w:pPr>
        <w:pStyle w:val="caaaab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heat insulated</w:t>
      </w:r>
    </w:p>
    <w:p>
      <w:pPr>
        <w:pStyle w:val="ca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sound insulated</w:t>
      </w:r>
    </w:p>
    <w:p>
      <w:pPr>
        <w:pStyle w:val="caaaab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neither (a) nor (b)</w:t>
      </w:r>
    </w:p>
    <w:p>
      <w:pPr>
        <w:pStyle w:val="caaaab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both (a) and (b).</w:t>
      </w:r>
    </w:p>
    <w:p>
      <w:pPr>
        <w:pStyle w:val="caaaabaabaaaabaaaaaab"/>
        <w:keepNext w:val="0"/>
        <w:keepLines w:val="0"/>
        <w:pageBreakBefore w:val="0"/>
        <w:widowControl/>
        <w:spacing w:before="0" w:after="160"/>
        <w:jc w:val="left"/>
      </w:pPr>
      <w:r>
        <w:t>26. The strength of brick masonry in 1:6 cement mortar, is</w:t>
      </w:r>
    </w:p>
    <w:p>
      <w:pPr>
        <w:pStyle w:val="caaaabaab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40 tonnes/m2</w:t>
      </w:r>
    </w:p>
    <w:p>
      <w:pPr>
        <w:pStyle w:val="caaaaba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50 tonnes/m2</w:t>
      </w:r>
    </w:p>
    <w:p>
      <w:pPr>
        <w:pStyle w:val="caaaabaabaa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60 tonnes/m2</w:t>
      </w:r>
    </w:p>
    <w:p>
      <w:pPr>
        <w:pStyle w:val="caaaabaabaa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75 tonnes/m2.</w:t>
      </w:r>
    </w:p>
    <w:p>
      <w:pPr>
        <w:pStyle w:val="caaaabaabaaaabaaaaaabaabaa"/>
        <w:keepNext w:val="0"/>
        <w:keepLines w:val="0"/>
        <w:pageBreakBefore w:val="0"/>
        <w:widowControl/>
        <w:spacing w:before="0" w:after="160"/>
        <w:jc w:val="left"/>
      </w:pPr>
      <w:r>
        <w:t>27. The shrinkage of concrete</w:t>
      </w:r>
    </w:p>
    <w:p>
      <w:pPr>
        <w:pStyle w:val="caaaabaabaaaab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proportional to water content is the mix</w:t>
      </w:r>
    </w:p>
    <w:p>
      <w:pPr>
        <w:pStyle w:val="caaaabaabaaa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proportional to cement concrete</w:t>
      </w:r>
    </w:p>
    <w:p>
      <w:pPr>
        <w:pStyle w:val="caaaabaabaaaab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increases with age of concrete</w:t>
      </w:r>
    </w:p>
    <w:p>
      <w:pPr>
        <w:pStyle w:val="caaaabaabaaaab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baaaabaaaaaabaabaaaaaab"/>
        <w:keepNext w:val="0"/>
        <w:keepLines w:val="0"/>
        <w:pageBreakBefore w:val="0"/>
        <w:widowControl/>
        <w:spacing w:before="0" w:after="160"/>
        <w:jc w:val="left"/>
      </w:pPr>
      <w:r>
        <w:t>28. 'Ware house pack' of cement means</w:t>
      </w:r>
    </w:p>
    <w:p>
      <w:pPr>
        <w:pStyle w:val="caaaabaabaaaabaa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pressure exertion of the bags of upper layers</w:t>
      </w:r>
    </w:p>
    <w:p>
      <w:pPr>
        <w:pStyle w:val="caaaabaabaaaaba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pressure compaction of the bags on lower layers</w:t>
      </w:r>
    </w:p>
    <w:p>
      <w:pPr>
        <w:pStyle w:val="caaaabaabaaaabaaaaaab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packing the ware house</w:t>
      </w:r>
    </w:p>
    <w:p>
      <w:pPr>
        <w:pStyle w:val="caaaabaabaaaabaaaaaab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aabaaaabaaaaaabaabaaaaaabaabaa"/>
        <w:keepNext w:val="0"/>
        <w:keepLines w:val="0"/>
        <w:pageBreakBefore w:val="0"/>
        <w:widowControl/>
        <w:spacing w:before="0" w:after="160"/>
        <w:jc w:val="left"/>
      </w:pPr>
      <w:r>
        <w:t>29. Pick up the correct statement from the following :</w:t>
      </w:r>
    </w:p>
    <w:p>
      <w:pPr>
        <w:pStyle w:val="caaaabaabaaaabaaaaaabaab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amount of rainfall in one year, is known as annual rainfall</w:t>
      </w:r>
    </w:p>
    <w:p>
      <w:pPr>
        <w:pStyle w:val="caaaabaabaaaabaaaaaaba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rain cycle period in India is taken as 35 years</w:t>
      </w:r>
    </w:p>
    <w:p>
      <w:pPr>
        <w:pStyle w:val="caaaabaabaaaabaaaaaabaab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ratio of the actual rainfall in the year to the normal rainfall at a place, is called index of the wetness</w:t>
      </w:r>
    </w:p>
    <w:p>
      <w:pPr>
        <w:pStyle w:val="caaaabaabaaaabaaaaaabaab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baaaabaaaaaabaabaaaaaabaabaaaaaab"/>
        <w:keepNext w:val="0"/>
        <w:keepLines w:val="0"/>
        <w:pageBreakBefore w:val="0"/>
        <w:widowControl/>
        <w:spacing w:before="0" w:after="160"/>
        <w:jc w:val="left"/>
      </w:pPr>
      <w:r>
        <w:t>30. The population growth curve is</w:t>
      </w:r>
    </w:p>
    <w:p>
      <w:pPr>
        <w:pStyle w:val="caaaabaabaaaabaaaaaabaabaa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S-shaped curve</w:t>
      </w:r>
    </w:p>
    <w:p>
      <w:pPr>
        <w:pStyle w:val="caaaabaabaaaabaaaaaabaabaaaaaabaab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parabolic curve</w:t>
      </w:r>
    </w:p>
    <w:p>
      <w:pPr>
        <w:pStyle w:val="caaaabaabaaaabaaaaaabaabaaaaaabaab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circular curve</w:t>
      </w:r>
    </w:p>
    <w:p>
      <w:pPr>
        <w:pStyle w:val="caaaabaabaaaabaaaaaabaabaaaaaabaab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straight line</w:t>
      </w:r>
    </w:p>
    <w:p>
      <w:pPr>
        <w:pStyle w:val="caaaabaabaaaabaaaaaabaabaaaaaabaabaaaaaababaaa"/>
        <w:keepNext w:val="0"/>
        <w:keepLines w:val="0"/>
        <w:pageBreakBefore w:val="0"/>
        <w:widowControl/>
        <w:spacing w:before="0" w:after="160"/>
        <w:jc w:val="left"/>
      </w:pPr>
      <w:r>
        <w:t>31. Large diameter sewers subjected to external pressure alone, are reinforced</w:t>
      </w:r>
    </w:p>
    <w:p>
      <w:pPr>
        <w:pStyle w:val="caaaabaabaaaabaaaaaabaabaaaaaabaab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near the outer surface of the pipe</w:t>
      </w:r>
    </w:p>
    <w:p>
      <w:pPr>
        <w:pStyle w:val="caaaabaabaaaabaaaaaabaabaaaaaabaab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both (a) and (b)</w:t>
      </w:r>
    </w:p>
    <w:p>
      <w:pPr>
        <w:pStyle w:val="caaaabaabaaaabaaaaaabaabaaaaaabaab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with elliptical cage</w:t>
      </w:r>
    </w:p>
    <w:p>
      <w:pPr>
        <w:pStyle w:val="caaaabaabaaaabaaaaaabaabaaaaaabaabaa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aabaaaabaaaaaabaabaaaaaabaabaaaaaababaaaaaaba"/>
        <w:keepNext w:val="0"/>
        <w:keepLines w:val="0"/>
        <w:pageBreakBefore w:val="0"/>
        <w:widowControl/>
        <w:spacing w:before="0" w:after="160"/>
        <w:jc w:val="left"/>
      </w:pPr>
      <w:r>
        <w:t>32. The stone ware sewers</w:t>
      </w:r>
    </w:p>
    <w:p>
      <w:pPr>
        <w:pStyle w:val="caaaabaabaaaabaaaaaabaabaaaaaabaabaa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are manufactured from clays and shales</w:t>
      </w:r>
    </w:p>
    <w:p>
      <w:pPr>
        <w:pStyle w:val="caaaabaabaaaabaaaaaabaabaaaaaabaabaaaaaab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after casting are dried and burnt at temperature 150°C, 700°C and 1200°C</w:t>
      </w:r>
    </w:p>
    <w:p>
      <w:pPr>
        <w:pStyle w:val="caaaabaabaaaabaaaaaabaabaaaaaabaabaaaaaab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are generally provided with a water proof cover by vaporising sodium chloride</w:t>
      </w:r>
    </w:p>
    <w:p>
      <w:pPr>
        <w:pStyle w:val="caaaabaabaaaabaaaaaabaabaaaaaabaabaaaaaab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baaaabaaaaaabaabaaaaaabaabaaaaaababaaaaaabaaaaab"/>
        <w:keepNext w:val="0"/>
        <w:keepLines w:val="0"/>
        <w:pageBreakBefore w:val="0"/>
        <w:widowControl/>
        <w:spacing w:before="0" w:after="160"/>
        <w:jc w:val="left"/>
      </w:pPr>
      <w:r>
        <w:t>33. The intensity of irrigation means</w:t>
      </w:r>
    </w:p>
    <w:p>
      <w:pPr>
        <w:pStyle w:val="caaaabaabaaaabaaaaaabaabaaaaaabaabaaaaaababa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percentage of culturable commanded area to be irrigated annually</w:t>
      </w:r>
    </w:p>
    <w:p>
      <w:pPr>
        <w:pStyle w:val="caaaabaabaaaabaaaaaabaabaaaaaabaabaaaaaababaaa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percentage of gross commanded area to be irrigated annually</w:t>
      </w:r>
    </w:p>
    <w:p>
      <w:pPr>
        <w:pStyle w:val="caaaabaabaaaabaaaaaabaabaaaaaabaabaaaaaababaaa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percentage of the mean of culturable commanded area and the gross commanded area to be irrigated annually</w:t>
      </w:r>
    </w:p>
    <w:p>
      <w:pPr>
        <w:pStyle w:val="caaaabaabaaaabaaaaaabaabaaaaaabaabaaaaaababaaa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total depth of water supplied by the number of waterings.</w:t>
      </w:r>
    </w:p>
    <w:p>
      <w:pPr>
        <w:pStyle w:val="caaaabaabaaaabaaaaaabaabaaaaaabaabaaaaaababaaaaaabaaaaababaaa"/>
        <w:keepNext w:val="0"/>
        <w:keepLines w:val="0"/>
        <w:pageBreakBefore w:val="0"/>
        <w:widowControl/>
        <w:spacing w:before="0" w:after="160"/>
        <w:jc w:val="left"/>
      </w:pPr>
      <w:r>
        <w:t>34. The velocity of drainage water in the barrels of a syphon-aqueduct, is normally limited to</w:t>
      </w:r>
    </w:p>
    <w:p>
      <w:pPr>
        <w:pStyle w:val="caaaabaabaaaabaaaaaabaabaaaaaabaabaaaaaababaaa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 to 2 m per second</w:t>
      </w:r>
    </w:p>
    <w:p>
      <w:pPr>
        <w:pStyle w:val="caaaabaabaaaabaaaaaabaabaaaaaabaabaaaaaababaaaaaab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 to 3 m per second</w:t>
      </w:r>
    </w:p>
    <w:p>
      <w:pPr>
        <w:pStyle w:val="caaaabaabaaaabaaaaaabaabaaaaaabaabaaaaaababaaaaaabaaaaab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 to 4 m per second</w:t>
      </w:r>
    </w:p>
    <w:p>
      <w:pPr>
        <w:pStyle w:val="caaaabaabaaaabaaaaaabaabaaaaaabaabaaaaaababaaaaaabaaaaab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 to 5 m per second.</w:t>
      </w:r>
    </w:p>
    <w:p>
      <w:pPr>
        <w:pStyle w:val="caaaabaabaaaabaaaaaabaabaaaaaabaabaaaaaababaaaaaabaaaaababaaaaabaa"/>
        <w:keepNext w:val="0"/>
        <w:keepLines w:val="0"/>
        <w:pageBreakBefore w:val="0"/>
        <w:widowControl/>
        <w:spacing w:before="0" w:after="160"/>
        <w:jc w:val="left"/>
      </w:pPr>
      <w:r>
        <w:t>35. In rigid module, the discharge</w:t>
      </w:r>
    </w:p>
    <w:p>
      <w:pPr>
        <w:pStyle w:val="caaaabaabaaaabaaaaaabaabaaaaaabaabaaaaaababaaaaaabaaaaab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independent of water levels in the distributary and water course</w:t>
      </w:r>
    </w:p>
    <w:p>
      <w:pPr>
        <w:pStyle w:val="caaaabaabaaaabaaaaaabaabaaaaaabaabaaaaaababaaaaaabaaaaab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depends upon the water level in distributary</w:t>
      </w:r>
    </w:p>
    <w:p>
      <w:pPr>
        <w:pStyle w:val="caaaabaabaaaabaaaaaabaabaaaaaabaabaaaaaababaaaaaabaaaaab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depends upon the water level in the water course</w:t>
      </w:r>
    </w:p>
    <w:p>
      <w:pPr>
        <w:pStyle w:val="caaaabaabaaaabaaaaaabaabaaaaaabaabaaaaaababaaaaaabaaaaab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depends upon the water levels of both, i.e. distributary and water course</w:t>
      </w:r>
    </w:p>
    <w:p>
      <w:pPr>
        <w:pStyle w:val="caaaabaabaaaabaaaaaabaabaaaaaabaabaaaaaababaaaaaabaaaaababaaaaabaaabaaa"/>
        <w:keepNext w:val="0"/>
        <w:keepLines w:val="0"/>
        <w:pageBreakBefore w:val="0"/>
        <w:widowControl/>
        <w:spacing w:before="0" w:after="160"/>
        <w:jc w:val="left"/>
      </w:pPr>
      <w:r>
        <w:t>36. A hydraulic jump is generally formed when a stream moving with</w:t>
      </w:r>
    </w:p>
    <w:p>
      <w:pPr>
        <w:pStyle w:val="caaaabaabaaaabaaaaaabaabaaaaaabaabaaaaaababaaaaaabaaaaab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hyper-critical velocity meets a stream moving with a critical velocity</w:t>
      </w:r>
    </w:p>
    <w:p>
      <w:pPr>
        <w:pStyle w:val="caaaabaabaaaabaaaaaabaabaaaaaabaabaaaaaababaaaaaabaaaaab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hyper-critical velocity meets a stream moving with a hyper-critical velocity</w:t>
      </w:r>
    </w:p>
    <w:p>
      <w:pPr>
        <w:pStyle w:val="caaaabaabaaaabaaaaaabaabaaaaaabaabaaaaaababaaaaaabaaaaababa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hyper-critical velocity meets a stream moving with a sub-critical velocity</w:t>
      </w:r>
    </w:p>
    <w:p>
      <w:pPr>
        <w:pStyle w:val="caaaabaabaaaabaaaaaabaabaaaaaabaabaaaaaababaaaaaabaaaaababaaaaab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 sub-critical velocity meets a stream moving with a hyper-critical velocity.</w:t>
      </w:r>
    </w:p>
    <w:p>
      <w:pPr>
        <w:pStyle w:val="caaaabaabaaaabaaaaaabaabaaaaaabaabaaaaaababaaaaaabaaaaababaaaaabaaabaaaaaaba"/>
        <w:keepNext w:val="0"/>
        <w:keepLines w:val="0"/>
        <w:pageBreakBefore w:val="0"/>
        <w:widowControl/>
        <w:spacing w:before="0" w:after="160"/>
        <w:jc w:val="left"/>
      </w:pPr>
      <w:r>
        <w:t>37. Retaining walls are generally constructed with dry rubble stones with 60 cm top width and</w:t>
      </w:r>
    </w:p>
    <w:p>
      <w:pPr>
        <w:pStyle w:val="caaaabaabaaaabaaaaaabaabaaaaaabaabaaaaaababaaaaaabaaaaababaa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 : 2 front batter</w:t>
      </w:r>
    </w:p>
    <w:p>
      <w:pPr>
        <w:pStyle w:val="caaaabaabaaaabaaaaaabaabaaaaaabaabaaaaaababaaaaaabaaaaababaaa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 : 3 front batter</w:t>
      </w:r>
    </w:p>
    <w:p>
      <w:pPr>
        <w:pStyle w:val="caaaabaabaaaabaaaaaabaabaaaaaabaabaaaaaababaaaaaabaaaaababaaaaaba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 : 4 front batter</w:t>
      </w:r>
    </w:p>
    <w:p>
      <w:pPr>
        <w:pStyle w:val="caaaabaabaaaabaaaaaabaabaaaaaabaabaaaaaababaaaaaabaaaaababaaaaabaaaba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 : 5 front batter</w:t>
      </w:r>
    </w:p>
    <w:p>
      <w:pPr>
        <w:pStyle w:val="caaaabaabaaaabaaaaaabaabaaaaaabaabaaaaaababaaaaaabaaaaababaaaaabaaabaaaaaabaaabaa"/>
        <w:keepNext w:val="0"/>
        <w:keepLines w:val="0"/>
        <w:pageBreakBefore w:val="0"/>
        <w:widowControl/>
        <w:spacing w:before="0" w:after="160"/>
        <w:jc w:val="left"/>
      </w:pPr>
      <w:r>
        <w:t>38. If R is the radius of a main curve and L is the length of the transition curve, the shift of the curve, is</w:t>
      </w:r>
    </w:p>
    <w:p>
      <w:pPr>
        <w:pStyle w:val="caaaabaabaaaabaaaaaabaabaaaaaabaabaaaaaababaaaaaabaaaaababaaaaaba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L2/24 R</w:t>
      </w:r>
    </w:p>
    <w:p>
      <w:pPr>
        <w:pStyle w:val="caaaabaabaaaabaaaaaabaabaaaaaabaabaaaaaababaaaaaabaaaaababaaaaabaaabaa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L3/24 R</w:t>
      </w:r>
    </w:p>
    <w:p>
      <w:pPr>
        <w:pStyle w:val="caaaabaabaaaabaaaaaabaabaaaaaabaabaaaaaababaaaaaabaaaaababaaaaabaaabaa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L4/24 R</w:t>
      </w:r>
    </w:p>
    <w:p>
      <w:pPr>
        <w:pStyle w:val="caaaabaabaaaabaaaaaabaabaaaaaabaabaaaaaababaaaaaabaaaaababaaaaabaaabaaaaaab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L/12 R</w:t>
      </w:r>
    </w:p>
    <w:p>
      <w:pPr>
        <w:pStyle w:val="caaaabaabaaaabaaaaaabaabaaaaaabaabaaaaaababaaaaaabaaaaababaaaaabaaabaaaaaabaaabaaabaaa"/>
        <w:keepNext w:val="0"/>
        <w:keepLines w:val="0"/>
        <w:pageBreakBefore w:val="0"/>
        <w:widowControl/>
        <w:spacing w:before="0" w:after="160"/>
        <w:jc w:val="left"/>
      </w:pPr>
      <w:r>
        <w:t>39. The minimum road width is taken</w:t>
      </w:r>
    </w:p>
    <w:p>
      <w:pPr>
        <w:pStyle w:val="caaaabaabaaaabaaaaaabaabaaaaaabaabaaaaaababaaaaaabaaaaababaaaaabaaabaa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9 m</w:t>
      </w:r>
    </w:p>
    <w:p>
      <w:pPr>
        <w:pStyle w:val="caaaabaabaaaabaaaaaabaabaaaaaabaabaaaaaababaaaaaabaaaaababaaaaabaaabaaaaaab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12 m</w:t>
      </w:r>
    </w:p>
    <w:p>
      <w:pPr>
        <w:pStyle w:val="caaaabaabaaaabaaaaaabaabaaaaaabaabaaaaaababaaaaaabaaaaababaaaaabaaabaaaaaaba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16 m</w:t>
      </w:r>
    </w:p>
    <w:p>
      <w:pPr>
        <w:pStyle w:val="caaaabaabaaaabaaaaaabaabaaaaaabaabaaaaaababaaaaaabaaaaababaaaaabaaabaaaaaab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20 m</w:t>
      </w:r>
    </w:p>
    <w:p>
      <w:pPr>
        <w:pStyle w:val="caaaabaabaaaabaaaaaabaabaaaaaabaabaaaaaababaaaaaabaaaaababaaaaabaaabaaaaaabaaabaaabaaaabaaa"/>
        <w:keepNext w:val="0"/>
        <w:keepLines w:val="0"/>
        <w:pageBreakBefore w:val="0"/>
        <w:widowControl/>
        <w:spacing w:before="0" w:after="160"/>
        <w:jc w:val="left"/>
      </w:pPr>
      <w:r>
        <w:t>40. An ideal vertical curve is</w:t>
      </w:r>
    </w:p>
    <w:p>
      <w:pPr>
        <w:pStyle w:val="caaaabaabaaaabaaaaaabaabaaaaaabaabaaaaaababaaaaaabaaaaababaaaaabaaabaaaaaab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cubic spiral</w:t>
      </w:r>
    </w:p>
    <w:p>
      <w:pPr>
        <w:pStyle w:val="caaaabaabaaaabaaaaaabaabaaaaaabaabaaaaaababaaaaaabaaaaababaaaaabaaabaaaaaaba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cubic parabala</w:t>
      </w:r>
    </w:p>
    <w:p>
      <w:pPr>
        <w:pStyle w:val="caaaabaabaaaabaaaaaabaabaaaaaabaabaaaaaababaaaaaabaaaaababaaaaabaaabaaaaaabaaab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lamniscate</w:t>
      </w:r>
    </w:p>
    <w:p>
      <w:pPr>
        <w:pStyle w:val="caaaabaabaaaabaaaaaabaabaaaaaabaabaaaaaababaaaaaabaaaaababaaaaabaaabaaaaaabaaabaa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aabaaaabaaaaaabaabaaaaaabaabaaaaaababaaaaaabaaaaababaaaaabaaabaaaaaabaaabaaabaaaabaaaaaaab"/>
        <w:keepNext w:val="0"/>
        <w:keepLines w:val="0"/>
        <w:pageBreakBefore w:val="0"/>
        <w:widowControl/>
        <w:spacing w:before="0" w:after="160"/>
        <w:jc w:val="left"/>
      </w:pPr>
      <w:r>
        <w:t>41. While estimating the qualities for the construction of a building, the correct metric unit is</w:t>
      </w:r>
    </w:p>
    <w:p>
      <w:pPr>
        <w:pStyle w:val="caaaabaabaaaabaaaaaabaabaaaaaabaabaaaaaababaaaaaabaaaaababaaaaabaaabaaaaaabaaabaaaba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Cubic metre for area</w:t>
      </w:r>
    </w:p>
    <w:p>
      <w:pPr>
        <w:pStyle w:val="caaaabaabaaaabaaaaaabaabaaaaaabaabaaaaaababaaaaaabaaaaababaaaaabaaabaaaaaabaaabaaaba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Square metres for volume</w:t>
      </w:r>
    </w:p>
    <w:p>
      <w:pPr>
        <w:pStyle w:val="caaaabaabaaaabaaaaaabaabaaaaaabaabaaaaaababaaaaaabaaaaababaaaaabaaabaaaaaabaaabaaaba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Kilogram for weight</w:t>
      </w:r>
    </w:p>
    <w:p>
      <w:pPr>
        <w:pStyle w:val="caaaabaabaaaabaaaaaabaabaaaaaabaabaaaaaababaaaaaabaaaaababaaaaabaaabaaaaaabaaabaaabaa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Litre for capacity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For 12 mm thick cement plastering 1 : 6 on 100 sq.m new brick work, the quantity of cement required, is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0.200 m3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0.247 m3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0.274 m3</w:t>
      </w:r>
    </w:p>
    <w:p>
      <w:pPr>
        <w:pStyle w:val="d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0.295 m3</w:t>
      </w:r>
    </w:p>
    <w:p>
      <w:pPr>
        <w:pStyle w:val="daaaba"/>
        <w:keepNext w:val="0"/>
        <w:keepLines w:val="0"/>
        <w:pageBreakBefore w:val="0"/>
        <w:widowControl/>
        <w:spacing w:before="0" w:after="160"/>
        <w:jc w:val="left"/>
      </w:pPr>
      <w:r>
        <w:t>43. While preparing a detailed estimate</w:t>
      </w:r>
    </w:p>
    <w:p>
      <w:pPr>
        <w:pStyle w:val="d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Dimension should be measured correct to 0.01 m</w:t>
      </w:r>
    </w:p>
    <w:p>
      <w:pPr>
        <w:pStyle w:val="d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Area should be measured correct to 0.01 sqm</w:t>
      </w:r>
    </w:p>
    <w:p>
      <w:pPr>
        <w:pStyle w:val="d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Volume should be measured correct to O.Olcum</w:t>
      </w:r>
    </w:p>
    <w:p>
      <w:pPr>
        <w:pStyle w:val="d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baaaaab"/>
        <w:keepNext w:val="0"/>
        <w:keepLines w:val="0"/>
        <w:pageBreakBefore w:val="0"/>
        <w:widowControl/>
        <w:spacing w:before="0" w:after="160"/>
        <w:jc w:val="left"/>
      </w:pPr>
      <w:r>
        <w:t>44. The area of a sloping surface of a protective embankment of mean height d, side slopes S : 1 and length L is</w:t>
      </w:r>
    </w:p>
    <w:p>
      <w:pPr>
        <w:pStyle w:val="d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 x d x s </w:t>
      </w:r>
    </w:p>
    <w:p>
      <w:pPr>
        <w:pStyle w:val="d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d2 x (ds)2</w:t>
      </w:r>
    </w:p>
    <w:p>
      <w:pPr>
        <w:pStyle w:val="d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L.D 1 + s2</w:t>
      </w:r>
    </w:p>
    <w:p>
      <w:pPr>
        <w:pStyle w:val="d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 LD 1 + s2</w:t>
      </w:r>
    </w:p>
    <w:p>
      <w:pPr>
        <w:pStyle w:val="daaabaaaaabaaaba"/>
        <w:keepNext w:val="0"/>
        <w:keepLines w:val="0"/>
        <w:pageBreakBefore w:val="0"/>
        <w:widowControl/>
        <w:spacing w:before="0" w:after="160"/>
        <w:jc w:val="left"/>
      </w:pPr>
      <w:r>
        <w:t>45. If TL is the latest allowable event occurrence time, total activity slack(s), is equal to</w:t>
      </w:r>
    </w:p>
    <w:p>
      <w:pPr>
        <w:pStyle w:val="d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LST-EST</w:t>
      </w:r>
    </w:p>
    <w:p>
      <w:pPr>
        <w:pStyle w:val="d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LFT-EFT</w:t>
      </w:r>
    </w:p>
    <w:p>
      <w:pPr>
        <w:pStyle w:val="d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TL-EFT</w:t>
      </w:r>
    </w:p>
    <w:p>
      <w:pPr>
        <w:pStyle w:val="da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baaaaabaaabaaaaab"/>
        <w:keepNext w:val="0"/>
        <w:keepLines w:val="0"/>
        <w:pageBreakBefore w:val="0"/>
        <w:widowControl/>
        <w:spacing w:before="0" w:after="160"/>
        <w:jc w:val="left"/>
      </w:pPr>
      <w:r>
        <w:t>46. Railway projects are treated as</w:t>
      </w:r>
    </w:p>
    <w:p>
      <w:pPr>
        <w:pStyle w:val="daaab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light construction</w:t>
      </w:r>
    </w:p>
    <w:p>
      <w:pPr>
        <w:pStyle w:val="daaab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heavy construction</w:t>
      </w:r>
    </w:p>
    <w:p>
      <w:pPr>
        <w:pStyle w:val="daaabaaaaab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industrial construction</w:t>
      </w:r>
    </w:p>
    <w:p>
      <w:pPr>
        <w:pStyle w:val="daaabaaaaab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aaabaaaaabaaabaaaaabaabaa"/>
        <w:keepNext w:val="0"/>
        <w:keepLines w:val="0"/>
        <w:pageBreakBefore w:val="0"/>
        <w:widowControl/>
        <w:spacing w:before="0" w:after="160"/>
        <w:jc w:val="left"/>
      </w:pPr>
      <w:r>
        <w:t>47. While filling the tender for any work, the contractor considers</w:t>
      </w:r>
    </w:p>
    <w:p>
      <w:pPr>
        <w:pStyle w:val="daaabaaaaab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availability of construction materials</w:t>
      </w:r>
    </w:p>
    <w:p>
      <w:pPr>
        <w:pStyle w:val="daaabaaaaab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availability of labour</w:t>
      </w:r>
    </w:p>
    <w:p>
      <w:pPr>
        <w:pStyle w:val="daaabaaaaaba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study of specifications</w:t>
      </w:r>
    </w:p>
    <w:p>
      <w:pPr>
        <w:pStyle w:val="daaabaaaaabaaab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baaaaabaaabaaaaabaabaaaaaab"/>
        <w:keepNext w:val="0"/>
        <w:keepLines w:val="0"/>
        <w:pageBreakBefore w:val="0"/>
        <w:widowControl/>
        <w:spacing w:before="0" w:after="160"/>
        <w:jc w:val="left"/>
      </w:pPr>
      <w:r>
        <w:t>48. Pick up the correct statement from the following:</w:t>
      </w:r>
    </w:p>
    <w:p>
      <w:pPr>
        <w:pStyle w:val="daaabaaaaabaaaba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Latest occurrence time is denoted by TL</w:t>
      </w:r>
    </w:p>
    <w:p>
      <w:pPr>
        <w:pStyle w:val="daaabaaaaabaaab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Contractual obligation time is denoted by Ts</w:t>
      </w:r>
    </w:p>
    <w:p>
      <w:pPr>
        <w:pStyle w:val="daaabaaaaabaaaba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Latest occurrence time is taken as contractual obligation time</w:t>
      </w:r>
    </w:p>
    <w:p>
      <w:pPr>
        <w:pStyle w:val="daaabaaaaabaaaba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baaaaabaaabaaaaabaabaaaaaabaaaab"/>
        <w:keepNext w:val="0"/>
        <w:keepLines w:val="0"/>
        <w:pageBreakBefore w:val="0"/>
        <w:widowControl/>
        <w:spacing w:before="0" w:after="160"/>
        <w:jc w:val="left"/>
      </w:pPr>
      <w:r>
        <w:t>49. Pick up the correct statement from the following:</w:t>
      </w:r>
    </w:p>
    <w:p>
      <w:pPr>
        <w:pStyle w:val="daaabaaaaabaaabaaaaab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distance between the points of intersection of the extreme tangents to the transition curve is kept greater than 7500 m x sum of grade changes at the point of intersection</w:t>
      </w:r>
    </w:p>
    <w:p>
      <w:pPr>
        <w:pStyle w:val="daaabaaaaabaaabaaaaab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rate of change of grade is limited to 0.3% per 30 m length of the curve</w:t>
      </w:r>
    </w:p>
    <w:p>
      <w:pPr>
        <w:pStyle w:val="daaabaaaaabaaabaaaaab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According to I.C.A.O. the maximum longitudinal gradient along a runway is limited to 1.5%</w:t>
      </w:r>
    </w:p>
    <w:p>
      <w:pPr>
        <w:pStyle w:val="daaabaaaaabaaabaaaaab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baaaaabaaabaaaaabaabaaaaaabaaaabaaaab"/>
        <w:keepNext w:val="0"/>
        <w:keepLines w:val="0"/>
        <w:pageBreakBefore w:val="0"/>
        <w:widowControl/>
        <w:spacing w:before="0" w:after="160"/>
        <w:jc w:val="left"/>
      </w:pPr>
      <w:r>
        <w:t>50. According to I.C.A.O. the slope of transitional surface at right angles to the centre line of runway, is kept</w:t>
      </w:r>
    </w:p>
    <w:p>
      <w:pPr>
        <w:pStyle w:val="daaabaaaaabaaabaaaaabaab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 in 5</w:t>
      </w:r>
    </w:p>
    <w:p>
      <w:pPr>
        <w:pStyle w:val="daaabaaaaabaaabaaaaabaab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 in 6</w:t>
      </w:r>
    </w:p>
    <w:p>
      <w:pPr>
        <w:pStyle w:val="daaabaaaaabaaabaaaaabaaba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 in 7</w:t>
      </w:r>
    </w:p>
    <w:p>
      <w:pPr>
        <w:pStyle w:val="daaabaaaaabaaabaaaaabaabaaaaaab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 in 10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aaab">
    <w:name w:val="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ba">
    <w:name w:val="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">
    <w:name w:val="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">
    <w:name w:val="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">
    <w:name w:val="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">
    <w:name w:val="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">
    <w:name w:val="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">
    <w:name w:val="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">
    <w:name w:val="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">
    <w:name w:val="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">
    <w:name w:val="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">
    <w:name w:val="b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b">
    <w:name w:val="b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">
    <w:name w:val="b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">
    <w:name w:val="b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">
    <w:name w:val="ba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a">
    <w:name w:val="baaaab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aa">
    <w:name w:val="baaaab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aaa">
    <w:name w:val="baaaab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baaaaaab">
    <w:name w:val="baaaab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aaaba">
    <w:name w:val="baaaabaabaaaab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baaaaaabab">
    <w:name w:val="baaaabaabaaaab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aaababa">
    <w:name w:val="baaaabaabaaaab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aaababaa">
    <w:name w:val="baaaabaabaaaab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aaababaaa">
    <w:name w:val="baaaabaabaaaab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aaababaaaa">
    <w:name w:val="baaaabaabaaaabaaaaaa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baaaaaababaaaab">
    <w:name w:val="baaaabaabaaaabaaaaaa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aaababaaaaba">
    <w:name w:val="baaaabaabaaaabaaaaaa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aaababaaaabaa">
    <w:name w:val="baaaabaabaaaabaaaaaa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aaababaaaabaaa">
    <w:name w:val="baaaabaabaaaabaaaaaa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aaababaaaabaaaa">
    <w:name w:val="baaaabaabaaaabaaaaaab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aaababaaaabaaaaa">
    <w:name w:val="baaaabaabaaaabaaaaaab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aaababaaaabaaaaaa">
    <w:name w:val="baaaabaabaaaabaaaaaab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baaaaaababaaaabaaaaaab">
    <w:name w:val="baaaabaabaaaabaaaaaab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aaababaaaabaaaaaaba">
    <w:name w:val="baaaabaabaaaabaaaaaab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aaababaaaabaaaaaabaa">
    <w:name w:val="baaaabaabaaaabaaaaaabab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aaababaaaabaaaaaabaaa">
    <w:name w:val="baaaabaabaaaabaaaaaababa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aaababaaaabaaaaaabaaaa">
    <w:name w:val="baaaabaabaaaabaaaaaababa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baaaaaababaaaabaaaaaabaaaab">
    <w:name w:val="baaaabaabaaaabaaaaaababa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aaababaaaabaaaaaabaaaaba">
    <w:name w:val="baaaabaabaaaabaaaaaababa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aaababaaaabaaaaaabaaaabaa">
    <w:name w:val="baaaabaabaaaabaaaaaababaaaaba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baaaaaababaaaabaaaaaabaaaabaab">
    <w:name w:val="baaaabaabaaaabaaaaaababaaaaba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aaababaaaabaaaaaabaaaabaaba">
    <w:name w:val="baaaabaabaaaabaaaaaababaaaaba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aaababaaaabaaaaaabaaaabaabaa">
    <w:name w:val="baaaabaabaaaabaaaaaababaaaaba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aaababaaaabaaaaaabaaaabaabaaa">
    <w:name w:val="baaaabaabaaaabaaaaaababaaaabaa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aaababaaaabaaaaaabaaaabaabaaaa">
    <w:name w:val="baaaabaabaaaabaaaaaababaaaabaaaaaab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baaaaaababaaaabaaaaaabaaaabaabaaaab">
    <w:name w:val="baaaabaabaaaabaaaaaababaaaabaaaaaab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aaababaaaabaaaaaabaaaabaabaaaaba">
    <w:name w:val="baaaabaabaaaabaaaaaababaaaabaaaaaab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aaababaaaabaaaaaabaaaabaabaaaabaa">
    <w:name w:val="baaaabaabaaaabaaaaaababaaaabaaaaaab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aaababaaaabaaaaaabaaaabaabaaaabaaa">
    <w:name w:val="baaaabaabaaaabaaaaaababaaaabaaaaaaba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aaababaaaabaaaaaabaaaabaabaaaabaaaa">
    <w:name w:val="baaaabaabaaaabaaaaaababaaaabaaaaaabaaaab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baaaaaababaaaabaaaaaabaaaabaabaaaabaaaab">
    <w:name w:val="baaaabaabaaaabaaaaaababaaaabaaaaaabaaaab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aaababaaaabaaaaaabaaaabaabaaaabaaaaba">
    <w:name w:val="baaaabaabaaaabaaaaaababaaaabaaaaaabaaaab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aaababaaaabaaaaaabaaaabaabaaaabaaaabaa">
    <w:name w:val="baaaabaabaaaabaaaaaababaaaabaaaaaabaaaab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aaababaaaabaaaaaabaaaabaabaaaabaaaabaaa">
    <w:name w:val="baaaabaabaaaabaaaaaababaaaabaaaaaabaaaab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aaababaaaabaaaaaabaaaabaabaaaabaaaabaaaa">
    <w:name w:val="baaaabaabaaaabaaaaaababaaaabaaaaaabaaaabaab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aaababaaaabaaaaaabaaaabaabaaaabaaaabaaaaa">
    <w:name w:val="baaaabaabaaaabaaaaaababaaaabaaaaaabaaaabaaba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aaababaaaabaaaaaabaaaabaabaaaabaaaabaaaaaa">
    <w:name w:val="baaaabaabaaaabaaaaaababaaaabaaaaaabaaaabaabaa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baaaaaababaaaabaaaaaabaaaabaabaaaabaaaabaaaaaab">
    <w:name w:val="baaaabaabaaaabaaaaaababaaaabaaaaaabaaaabaabaa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aaababaaaabaaaaaabaaaabaabaaaabaaaabaaaaaaba">
    <w:name w:val="baaaabaabaaaabaaaaaababaaaabaaaaaabaaaabaabaaa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aaababaaaabaaaaaabaaaabaabaaaabaaaabaaaaaabaa">
    <w:name w:val="baaaabaabaaaabaaaaaababaaaabaaaaaabaaaabaabaaaab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aaababaaaabaaaaaabaaaabaabaaaabaaaabaaaaaabaaa">
    <w:name w:val="baaaabaabaaaabaaaaaababaaaabaaaaaabaaaabaabaaaaba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aaababaaaabaaaaaabaaaabaabaaaabaaaabaaaaaabaaaa">
    <w:name w:val="baaaabaabaaaabaaaaaababaaaabaaaaaabaaaabaabaaaaba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baaaaaababaaaabaaaaaabaaaabaabaaaabaaaabaaaaaabaaaab">
    <w:name w:val="baaaabaabaaaabaaaaaababaaaabaaaaaabaaaabaabaaaaba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aaababaaaabaaaaaabaaaabaabaaaabaaaabaaaaaabaaaaba">
    <w:name w:val="baaaabaabaaaabaaaaaababaaaabaaaaaabaaaabaabaaaaba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aaababaaaabaaaaaabaaaabaabaaaabaaaabaaaaaabaaaabaa">
    <w:name w:val="baaaabaabaaaabaaaaaababaaaabaaaaaabaaaabaabaaaabaa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aaababaaaabaaaaaabaaaabaabaaaabaaaabaaaaaabaaaabaaa">
    <w:name w:val="baaaabaabaaaabaaaaaababaaaabaaaaaabaaaabaabaaaabaaaaba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baaaaaababaaaabaaaaaabaaaabaabaaaabaaaabaaaaaabaaaabaaab">
    <w:name w:val="baaaabaabaaaabaaaaaababaaaabaaaaaabaaaabaabaaaabaaaaba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aaababaaaabaaaaaabaaaabaabaaaabaaaabaaaaaabaaaabaaaba">
    <w:name w:val="baaaabaabaaaabaaaaaababaaaabaaaaaabaaaabaabaaaabaaaaba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aaababaaaabaaaaaabaaaabaabaaaabaaaabaaaaaabaaaabaaabaa">
    <w:name w:val="baaaabaabaaaabaaaaaababaaaabaaaaaabaaaabaabaaaabaaaaba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aaababaaaabaaaaaabaaaabaabaaaabaaaabaaaaaabaaaabaaabaaa">
    <w:name w:val="baaaabaabaaaabaaaaaababaaaabaaaaaabaaaabaabaaaabaaaabaaaaaab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baaaaaababaaaabaaaaaabaaaabaabaaaabaaaabaaaaaabaaaabaaabaaab">
    <w:name w:val="baaaabaabaaaabaaaaaababaaaabaaaaaabaaaabaabaaaabaaaabaaaaaab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aaababaaaabaaaaaabaaaabaabaaaabaaaabaaaaaabaaaabaaabaaaba">
    <w:name w:val="baaaabaabaaaabaaaaaababaaaabaaaaaabaaaabaabaaaabaaaabaaaaaab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aaababaaaabaaaaaabaaaabaabaaaabaaaabaaaaaabaaaabaaabaaabaa">
    <w:name w:val="baaaabaabaaaabaaaaaababaaaabaaaaaabaaaabaabaaaabaaaabaaaaaab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aaababaaaabaaaaaabaaaabaabaaaabaaaabaaaaaabaaaabaaabaaabaaa">
    <w:name w:val="baaaabaabaaaabaaaaaababaaaabaaaaaabaaaabaabaaaabaaaabaaaaaab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aaababaaaabaaaaaabaaaabaabaaaabaaaabaaaaaabaaaabaaabaaabaaaa">
    <w:name w:val="baaaabaabaaaabaaaaaababaaaabaaaaaabaaaabaabaaaabaaaabaaaaaabaaaab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aaababaaaabaaaaaabaaaabaabaaaabaaaabaaaaaabaaaabaaabaaabaaaaa">
    <w:name w:val="baaaabaabaaaabaaaaaababaaaabaaaaaabaaaabaabaaaabaaaabaaaaaabaaaab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baaaaaababaaaabaaaaaabaaaabaabaaaabaaaabaaaaaabaaaabaaabaaabaaaaab">
    <w:name w:val="baaaabaabaaaabaaaaaababaaaabaaaaaabaaaabaabaaaabaaaabaaaaaabaaaab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aaababaaaabaaaaaabaaaabaabaaaabaaaabaaaaaabaaaabaaabaaabaaaaaba">
    <w:name w:val="baaaabaabaaaabaaaaaababaaaabaaaaaabaaaabaabaaaabaaaabaaaaaabaaaab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aaababaaaabaaaaaabaaaabaabaaaabaaaabaaaaaabaaaabaaabaaabaaaaabaa">
    <w:name w:val="baaaabaabaaaabaaaaaababaaaabaaaaaabaaaabaabaaaabaaaabaaaaaabaaaab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aaababaaaabaaaaaabaaaabaabaaaabaaaabaaaaaabaaaabaaabaaabaaaaabaaa">
    <w:name w:val="baaaabaabaaaabaaaaaababaaaabaaaaaabaaaabaabaaaabaaaabaaaaaabaaaab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aaababaaaabaaaaaabaaaabaabaaaabaaaabaaaaaabaaaabaaabaaabaaaaabaaaa">
    <w:name w:val="baaaabaabaaaabaaaaaababaaaabaaaaaabaaaabaabaaaabaaaabaaaaaabaaaabaaab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aaababaaaabaaaaaabaaaabaabaaaabaaaabaaaaaabaaaabaaabaaabaaaaabaaaaa">
    <w:name w:val="baaaabaabaaaabaaaaaababaaaabaaaaaabaaaabaabaaaabaaaabaaaaaabaaaabaaabaaaba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aaababaaaabaaaaaabaaaabaabaaaabaaaabaaaaaabaaaabaaabaaabaaaaabaaaaaa">
    <w:name w:val="baaaabaabaaaabaaaaaababaaaabaaaaaabaaaabaabaaaabaaaabaaaaaabaaaabaaabaaaba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baaaaaababaaaabaaaaaabaaaabaabaaaabaaaabaaaaaabaaaabaaabaaabaaaaabaaaaaab">
    <w:name w:val="baaaabaabaaaabaaaaaababaaaabaaaaaabaaaabaabaaaabaaaabaaaaaabaaaabaaabaaaba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aaababaaaabaaaaaabaaaabaabaaaabaaaabaaaaaabaaaabaaabaaabaaaaabaaaaaaba">
    <w:name w:val="baaaabaabaaaabaaaaaababaaaabaaaaaabaaaabaabaaaabaaaabaaaaaabaaaabaaabaaaba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aaababaaaabaaaaaabaaaabaabaaaabaaaabaaaaaabaaaabaaabaaabaaaaabaaaaaabaa">
    <w:name w:val="baaaabaabaaaabaaaaaababaaaabaaaaaabaaaabaabaaaabaaaabaaaaaabaaaabaaabaaaba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aaababaaaabaaaaaabaaaabaabaaaabaaaabaaaaaabaaaabaaabaaabaaaaabaaaaaabaaa">
    <w:name w:val="baaaabaabaaaabaaaaaababaaaabaaaaaabaaaabaabaaaabaaaabaaaaaabaaaabaaabaaabaaa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baaaaaababaaaabaaaaaabaaaabaabaaaabaaaabaaaaaabaaaabaaabaaabaaaaabaaaaaabaaab">
    <w:name w:val="baaaabaabaaaabaaaaaababaaaabaaaaaabaaaabaabaaaabaaaabaaaaaabaaaabaaabaaabaaa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aaababaaaabaaaaaabaaaabaabaaaabaaaabaaaaaabaaaabaaabaaabaaaaabaaaaaabaaaba">
    <w:name w:val="baaaabaabaaaabaaaaaababaaaabaaaaaabaaaabaabaaaabaaaabaaaaaabaaaabaaabaaabaaa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aaababaaaabaaaaaabaaaabaabaaaabaaaabaaaaaabaaaabaaabaaabaaaaabaaaaaabaaabaa">
    <w:name w:val="baaaabaabaaaabaaaaaababaaaabaaaaaabaaaabaabaaaabaaaabaaaaaabaaaabaaabaaabaaa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aaababaaaabaaaaaabaaaabaabaaaabaaaabaaaaaabaaaabaaabaaabaaaaabaaaaaabaaabaaa">
    <w:name w:val="baaaabaabaaaabaaaaaababaaaabaaaaaabaaaabaabaaaabaaaabaaaaaabaaaabaaabaaabaaaa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aaababaaaabaaaaaabaaaabaabaaaabaaaabaaaaaabaaaabaaabaaabaaaaabaaaaaabaaabaaaa">
    <w:name w:val="baaaabaabaaaabaaaaaababaaaabaaaaaabaaaabaabaaaabaaaabaaaaaabaaaabaaabaaabaaaaabaa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baaaaaababaaaabaaaaaabaaaabaabaaaabaaaabaaaaaabaaaabaaabaaabaaaaabaaaaaabaaabaaaab">
    <w:name w:val="baaaabaabaaaabaaaaaababaaaabaaaaaabaaaabaabaaaabaaaabaaaaaabaaaabaaabaaabaaaaabaa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aaababaaaabaaaaaabaaaabaabaaaabaaaabaaaaaabaaaabaaabaaabaaaaabaaaaaabaaabaaaaba">
    <w:name w:val="baaaabaabaaaabaaaaaababaaaabaaaaaabaaaabaabaaaabaaaabaaaaaabaaaabaaabaaabaaaaabaa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aaababaaaabaaaaaabaaaabaabaaaabaaaabaaaaaabaaaabaaabaaabaaaaabaaaaaabaaabaaaabaa">
    <w:name w:val="baaaabaabaaaabaaaaaababaaaabaaaaaabaaaabaabaaaabaaaabaaaaaabaaaabaaabaaabaaaaabaa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aaababaaaabaaaaaabaaaabaabaaaabaaaabaaaaaabaaaabaaabaaabaaaaabaaaaaabaaabaaaabaaa">
    <w:name w:val="baaaabaabaaaabaaaaaababaaaabaaaaaabaaaabaabaaaabaaaabaaaaaabaaaabaaabaaabaaaaabaa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aaababaaaabaaaaaabaaaabaabaaaabaaaabaaaaaabaaaabaaabaaabaaaaabaaaaaabaaabaaaabaaaa">
    <w:name w:val="baaaabaabaaaabaaaaaababaaaabaaaaaabaaaabaabaaaabaaaabaaaaaabaaaabaaabaaabaaaaabaaaaaab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baaaaaababaaaabaaaaaabaaaabaabaaaabaaaabaaaaaabaaaabaaabaaabaaaaabaaaaaabaaabaaaabaaaab">
    <w:name w:val="baaaabaabaaaabaaaaaababaaaabaaaaaabaaaabaabaaaabaaaabaaaaaabaaaabaaabaaabaaaaabaaaaaab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">
    <w:name w:val="c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">
    <w:name w:val="c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">
    <w:name w:val="c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">
    <w:name w:val="c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">
    <w:name w:val="c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">
    <w:name w:val="c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">
    <w:name w:val="c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">
    <w:name w:val="c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">
    <w:name w:val="c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">
    <w:name w:val="c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b">
    <w:name w:val="c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ba">
    <w:name w:val="c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baa">
    <w:name w:val="c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baaa">
    <w:name w:val="ca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baaaa">
    <w:name w:val="caaaab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baaaaa">
    <w:name w:val="caaaab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baaaaaa">
    <w:name w:val="caaaab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baaaaaab">
    <w:name w:val="caaaab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baaaaaaba">
    <w:name w:val="caaaaba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baaaaaabaa">
    <w:name w:val="caaaabaabaa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baaaaaabaab">
    <w:name w:val="caaaabaabaa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baaaaaabaaba">
    <w:name w:val="caaaabaabaa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baaaaaabaabaa">
    <w:name w:val="caaaabaabaa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baaaaaabaabaaa">
    <w:name w:val="caaaabaabaaa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baaaaaabaabaaaa">
    <w:name w:val="caaaabaabaaaab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baaaaaabaabaaaaa">
    <w:name w:val="caaaabaabaaaab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baaaaaabaabaaaaaa">
    <w:name w:val="caaaabaabaaaaba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baaaaaabaabaaaaaab">
    <w:name w:val="caaaabaabaaaaba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baaaaaabaabaaaaaaba">
    <w:name w:val="caaaabaabaaaaba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baaaaaabaabaaaaaabaa">
    <w:name w:val="caaaabaabaaaabaaaaaab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baaaaaabaabaaaaaabaab">
    <w:name w:val="caaaabaabaaaabaaaaaab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baaaaaabaabaaaaaabaaba">
    <w:name w:val="caaaabaabaaaabaaaaaab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baaaaaabaabaaaaaabaabaa">
    <w:name w:val="caaaabaabaaaabaaaaaab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baaaaaabaabaaaaaabaabaaa">
    <w:name w:val="caaaabaabaaaabaaaaaaba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baaaaaabaabaaaaaabaabaaaa">
    <w:name w:val="caaaabaabaaaabaaaaaabaab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baaaaaabaabaaaaaabaabaaaaa">
    <w:name w:val="caaaabaabaaaabaaaaaabaab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baaaaaabaabaaaaaabaabaaaaaa">
    <w:name w:val="caaaabaabaaaabaaaaaabaaba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baaaaaabaabaaaaaabaabaaaaaab">
    <w:name w:val="caaaabaabaaaabaaaaaabaaba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baaaaaabaabaaaaaabaabaaaaaaba">
    <w:name w:val="caaaabaabaaaabaaaaaabaabaaaaaabaab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baaaaaabaabaaaaaabaabaaaaaabab">
    <w:name w:val="caaaabaabaaaabaaaaaabaabaaaaaabaab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baaaaaabaabaaaaaabaabaaaaaababa">
    <w:name w:val="caaaabaabaaaabaaaaaabaabaaaaaabaab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baaaaaabaabaaaaaabaabaaaaaababaa">
    <w:name w:val="caaaabaabaaaabaaaaaabaabaaaaaabaab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baaaaaabaabaaaaaabaabaaaaaababaaa">
    <w:name w:val="caaaabaabaaaabaaaaaabaabaaaaaabaab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baaaaaabaabaaaaaabaabaaaaaababaaaa">
    <w:name w:val="caaaabaabaaaabaaaaaabaabaaaaaabaab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baaaaaabaabaaaaaabaabaaaaaababaaaaa">
    <w:name w:val="caaaabaabaaaabaaaaaabaabaaaaaabaab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baaaaaabaabaaaaaabaabaaaaaababaaaaaa">
    <w:name w:val="caaaabaabaaaabaaaaaabaabaaaaaabaabaa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baaaaaabaabaaaaaabaabaaaaaababaaaaaab">
    <w:name w:val="caaaabaabaaaabaaaaaabaabaaaaaabaabaa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baaaaaabaabaaaaaabaabaaaaaababaaaaaaba">
    <w:name w:val="caaaabaabaaaabaaaaaabaabaaaaaabaabaa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baaaaaabaabaaaaaabaabaaaaaababaaaaaabaa">
    <w:name w:val="caaaabaabaaaabaaaaaabaabaaaaaabaabaaaaaab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baaaaaabaabaaaaaabaabaaaaaababaaaaaabaaa">
    <w:name w:val="caaaabaabaaaabaaaaaabaabaaaaaabaabaaaaaab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baaaaaabaabaaaaaabaabaaaaaababaaaaaabaaaa">
    <w:name w:val="caaaabaabaaaabaaaaaabaabaaaaaabaabaaaaaab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baaaaaabaabaaaaaabaabaaaaaababaaaaaabaaaaa">
    <w:name w:val="caaaabaabaaaabaaaaaabaabaaaaaabaabaaaaaab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baaaaaabaabaaaaaabaabaaaaaababaaaaaabaaaaab">
    <w:name w:val="caaaabaabaaaabaaaaaabaabaaaaaabaabaaaaaababa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baaaaaabaabaaaaaabaabaaaaaababaaaaaabaaaaaba">
    <w:name w:val="caaaabaabaaaabaaaaaabaabaaaaaabaabaaaaaababaaa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baaaaaabaabaaaaaabaabaaaaaababaaaaaabaaaaabab">
    <w:name w:val="caaaabaabaaaabaaaaaabaabaaaaaabaabaaaaaababaaa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baaaaaabaabaaaaaabaabaaaaaababaaaaaabaaaaababa">
    <w:name w:val="caaaabaabaaaabaaaaaabaabaaaaaabaabaaaaaababaaa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baaaaaabaabaaaaaabaabaaaaaababaaaaaabaaaaababaa">
    <w:name w:val="caaaabaabaaaabaaaaaabaabaaaaaabaabaaaaaababaaa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baaaaaabaabaaaaaabaabaaaaaababaaaaaabaaaaababaaa">
    <w:name w:val="caaaabaabaaaabaaaaaabaabaaaaaabaabaaaaaababaaa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baaaaaabaabaaaaaabaabaaaaaababaaaaaabaaaaababaaaa">
    <w:name w:val="caaaabaabaaaabaaaaaabaabaaaaaabaabaaaaaababaaaaaab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baaaaaabaabaaaaaabaabaaaaaababaaaaaabaaaaababaaaaa">
    <w:name w:val="caaaabaabaaaabaaaaaabaabaaaaaabaabaaaaaababaaaaaabaaaaab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baaaaaabaabaaaaaabaabaaaaaababaaaaaabaaaaababaaaaab">
    <w:name w:val="caaaabaabaaaabaaaaaabaabaaaaaabaabaaaaaababaaaaaabaaaaab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baaaaaabaabaaaaaabaabaaaaaababaaaaaabaaaaababaaaaaba">
    <w:name w:val="caaaabaabaaaabaaaaaabaabaaaaaabaabaaaaaababaaaaaabaaaaab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baaaaaabaabaaaaaabaabaaaaaababaaaaaabaaaaababaaaaabaa">
    <w:name w:val="caaaabaabaaaabaaaaaabaabaaaaaabaabaaaaaababaaaaaabaaaaab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baaaaaabaabaaaaaabaabaaaaaababaaaaaabaaaaababaaaaabaaa">
    <w:name w:val="caaaabaabaaaabaaaaaabaabaaaaaabaabaaaaaababaaaaaabaaaaab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baaaaaabaabaaaaaabaabaaaaaababaaaaaabaaaaababaaaaabaaab">
    <w:name w:val="caaaabaabaaaabaaaaaabaabaaaaaabaabaaaaaababaaaaaabaaaaab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baaaaaabaabaaaaaabaabaaaaaababaaaaaabaaaaababaaaaabaaaba">
    <w:name w:val="caaaabaabaaaabaaaaaabaabaaaaaabaabaaaaaababaaaaaabaaaaab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baaaaaabaabaaaaaabaabaaaaaababaaaaaabaaaaababaaaaabaaabaa">
    <w:name w:val="caaaabaabaaaabaaaaaabaabaaaaaabaabaaaaaababaaaaaabaaaaab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baaaaaabaabaaaaaabaabaaaaaababaaaaaabaaaaababaaaaabaaabaaa">
    <w:name w:val="caaaabaabaaaabaaaaaabaabaaaaaabaabaaaaaababaaaaaabaaaaab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baaaaaabaabaaaaaabaabaaaaaababaaaaaabaaaaababaaaaabaaabaaaa">
    <w:name w:val="caaaabaabaaaabaaaaaabaabaaaaaabaabaaaaaababaaaaaabaaaaab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baaaaaabaabaaaaaabaabaaaaaababaaaaaabaaaaababaaaaabaaabaaaaa">
    <w:name w:val="caaaabaabaaaabaaaaaabaabaaaaaabaabaaaaaababaaaaaabaaaaababa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baaaaaabaabaaaaaabaabaaaaaababaaaaaabaaaaababaaaaabaaabaaaaaa">
    <w:name w:val="caaaabaabaaaabaaaaaabaabaaaaaabaabaaaaaababaaaaaabaaaaababaa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baaaaaabaabaaaaaabaabaaaaaababaaaaaabaaaaababaaaaabaaabaaaaaab">
    <w:name w:val="caaaabaabaaaabaaaaaabaabaaaaaabaabaaaaaababaaaaaabaaaaababaa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baaaaaabaabaaaaaabaabaaaaaababaaaaaabaaaaababaaaaabaaabaaaaaaba">
    <w:name w:val="caaaabaabaaaabaaaaaabaabaaaaaabaabaaaaaababaaaaaabaaaaababaa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baaaaaabaabaaaaaabaabaaaaaababaaaaaabaaaaababaaaaabaaabaaaaaabaa">
    <w:name w:val="caaaabaabaaaabaaaaaabaabaaaaaabaabaaaaaababaaaaaabaaaaababaaa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baaaaaabaabaaaaaabaabaaaaaababaaaaaabaaaaababaaaaabaaabaaaaaabaaa">
    <w:name w:val="caaaabaabaaaabaaaaaabaabaaaaaabaabaaaaaababaaaaaabaaaaababaaaaaba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baaaaaabaabaaaaaabaabaaaaaababaaaaaabaaaaababaaaaabaaabaaaaaabaaab">
    <w:name w:val="caaaabaabaaaabaaaaaabaabaaaaaabaabaaaaaababaaaaaabaaaaababaaaaaba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baaaaaabaabaaaaaabaabaaaaaababaaaaaabaaaaababaaaaabaaabaaaaaabaaaba">
    <w:name w:val="caaaabaabaaaabaaaaaabaabaaaaaabaabaaaaaababaaaaaabaaaaababaaaaaba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baaaaaabaabaaaaaabaabaaaaaababaaaaaabaaaaababaaaaabaaabaaaaaabaaabaa">
    <w:name w:val="caaaabaabaaaabaaaaaabaabaaaaaabaabaaaaaababaaaaaabaaaaababaaaaaba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baaaaaabaabaaaaaabaabaaaaaababaaaaaabaaaaababaaaaabaaabaaaaaabaaabaaa">
    <w:name w:val="caaaabaabaaaabaaaaaabaabaaaaaabaabaaaaaababaaaaaabaaaaababaaaaabaaabaa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baaaaaabaabaaaaaabaabaaaaaababaaaaaabaaaaababaaaaabaaabaaaaaabaaabaaab">
    <w:name w:val="caaaabaabaaaabaaaaaabaabaaaaaabaabaaaaaababaaaaaabaaaaababaaaaabaaabaa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baaaaaabaabaaaaaabaabaaaaaababaaaaaabaaaaababaaaaabaaabaaaaaabaaabaaaba">
    <w:name w:val="caaaabaabaaaabaaaaaabaabaaaaaabaabaaaaaababaaaaaabaaaaababaaaaabaaabaa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baaaaaabaabaaaaaabaabaaaaaababaaaaaabaaaaababaaaaabaaabaaaaaabaaabaaabaa">
    <w:name w:val="caaaabaabaaaabaaaaaabaabaaaaaabaabaaaaaababaaaaaabaaaaababaaaaabaaabaa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baaaaaabaabaaaaaabaabaaaaaababaaaaaabaaaaababaaaaabaaabaaaaaabaaabaaabaaa">
    <w:name w:val="caaaabaabaaaabaaaaaabaabaaaaaabaabaaaaaababaaaaaabaaaaababaaaaabaaabaa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baaaaaabaabaaaaaabaabaaaaaababaaaaaabaaaaababaaaaabaaabaaaaaabaaabaaabaaaa">
    <w:name w:val="caaaabaabaaaabaaaaaabaabaaaaaabaabaaaaaababaaaaaabaaaaababaaaaabaaabaaaaaab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baaaaaabaabaaaaaabaabaaaaaababaaaaaabaaaaababaaaaabaaabaaaaaabaaabaaabaaaab">
    <w:name w:val="caaaabaabaaaabaaaaaabaabaaaaaabaabaaaaaababaaaaaabaaaaababaaaaabaaabaaaaaab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baaaaaabaabaaaaaabaabaaaaaababaaaaaabaaaaababaaaaabaaabaaaaaabaaabaaabaaaaba">
    <w:name w:val="caaaabaabaaaabaaaaaabaabaaaaaabaabaaaaaababaaaaaabaaaaababaaaaabaaabaaaaaab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baaaaaabaabaaaaaabaabaaaaaababaaaaaabaaaaababaaaaabaaabaaaaaabaaabaaabaaaabaa">
    <w:name w:val="caaaabaabaaaabaaaaaabaabaaaaaabaabaaaaaababaaaaaabaaaaababaaaaabaaabaaaaaab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baaaaaabaabaaaaaabaabaaaaaababaaaaaabaaaaababaaaaabaaabaaaaaabaaabaaabaaaabaaa">
    <w:name w:val="caaaabaabaaaabaaaaaabaabaaaaaabaabaaaaaababaaaaaabaaaaababaaaaabaaabaaaaaab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baaaaaabaabaaaaaabaabaaaaaababaaaaaabaaaaababaaaaabaaabaaaaaabaaabaaabaaaabaaaa">
    <w:name w:val="caaaabaabaaaabaaaaaabaabaaaaaabaabaaaaaababaaaaaabaaaaababaaaaabaaabaaaaaaba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baaaaaabaabaaaaaabaabaaaaaababaaaaaabaaaaababaaaaabaaabaaaaaabaaabaaabaaaabaaaaa">
    <w:name w:val="caaaabaabaaaabaaaaaabaabaaaaaabaabaaaaaababaaaaaabaaaaababaaaaabaaabaaaaaabaaab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baaaaaabaabaaaaaabaabaaaaaababaaaaaabaaaaababaaaaabaaabaaaaaabaaabaaabaaaabaaaaaa">
    <w:name w:val="caaaabaabaaaabaaaaaabaabaaaaaabaabaaaaaababaaaaaabaaaaababaaaaabaaabaaaaaabaaabaa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baaaaaabaabaaaaaabaabaaaaaababaaaaaabaaaaababaaaaabaaabaaaaaabaaabaaabaaaabaaaaaaa">
    <w:name w:val="caaaabaabaaaabaaaaaabaabaaaaaabaabaaaaaababaaaaaabaaaaababaaaaabaaabaaaaaabaaabaa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baaaaaabaabaaaaaabaabaaaaaababaaaaaabaaaaababaaaaabaaabaaaaaabaaabaaabaaaabaaaaaaab">
    <w:name w:val="caaaabaabaaaabaaaaaabaabaaaaaabaabaaaaaababaaaaaabaaaaababaaaaabaaabaaaaaabaaabaaaba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baaaaaabaabaaaaaabaabaaaaaababaaaaaabaaaaababaaaaabaaabaaaaaabaaabaaabaaaabaaaaaaaba">
    <w:name w:val="caaaabaabaaaabaaaaaabaabaaaaaabaabaaaaaababaaaaaabaaaaababaaaaabaaabaaaaaabaaabaaaba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baaaaaabaabaaaaaabaabaaaaaababaaaaaabaaaaababaaaaabaaabaaaaaabaaabaaabaaaabaaaaaaabaa">
    <w:name w:val="caaaabaabaaaabaaaaaabaabaaaaaabaabaaaaaababaaaaaabaaaaababaaaaabaaabaaaaaabaaabaaaba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baaaaaabaabaaaaaabaabaaaaaababaaaaaabaaaaababaaaaabaaabaaaaaabaaabaaabaaaabaaaaaaabaaa">
    <w:name w:val="caaaabaabaaaabaaaaaabaabaaaaaabaabaaaaaababaaaaaabaaaaababaaaaabaaabaaaaaabaaabaaabaa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baaaaaabaabaaaaaabaabaaaaaababaaaaaabaaaaababaaaaabaaabaaaaaabaaabaaabaaaabaaaaaaabaaaa">
    <w:name w:val="caaaabaabaaaabaaaaaabaabaaaaaabaabaaaaaababaaaaaabaaaaababaaaaabaaabaaaaaabaaabaaabaa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">
    <w:name w:val="d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">
    <w:name w:val="d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">
    <w:name w:val="d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">
    <w:name w:val="d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">
    <w:name w:val="d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">
    <w:name w:val="d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">
    <w:name w:val="d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">
    <w:name w:val="d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">
    <w:name w:val="d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">
    <w:name w:val="d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aaab">
    <w:name w:val="d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ba">
    <w:name w:val="d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baa">
    <w:name w:val="d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baaa">
    <w:name w:val="d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baaaa">
    <w:name w:val="da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baaaaa">
    <w:name w:val="daaab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aaabaaaaab">
    <w:name w:val="daaab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baaaaaba">
    <w:name w:val="daaab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baaaaabaa">
    <w:name w:val="daaabaaaaab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aaabaaaaabaab">
    <w:name w:val="daaabaaaaab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baaaaabaaba">
    <w:name w:val="daaabaaaaab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baaaaabaabaa">
    <w:name w:val="daaabaaaaab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baaaaabaabaaa">
    <w:name w:val="daaabaaaaab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baaaaabaabaaaa">
    <w:name w:val="daaabaaaaaba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baaaaabaabaaaaa">
    <w:name w:val="daaabaaaaabaaab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baaaaabaabaaaaaa">
    <w:name w:val="daaabaaaaabaaab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aaabaaaaabaabaaaaaab">
    <w:name w:val="daaabaaaaabaaab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baaaaabaabaaaaaaba">
    <w:name w:val="daaabaaaaabaaab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baaaaabaabaaaaaabaa">
    <w:name w:val="daaabaaaaabaaaba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baaaaabaabaaaaaabaaa">
    <w:name w:val="daaabaaaaabaaaba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baaaaabaabaaaaaabaaaa">
    <w:name w:val="daaabaaaaabaaabaaaaab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aaabaaaaabaabaaaaaabaaaab">
    <w:name w:val="daaabaaaaabaaabaaaaab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baaaaabaabaaaaaabaaaaba">
    <w:name w:val="daaabaaaaabaaabaaaaab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baaaaabaabaaaaaabaaaabaa">
    <w:name w:val="daaabaaaaabaaabaaaaab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baaaaabaabaaaaaabaaaabaaa">
    <w:name w:val="daaabaaaaabaaabaaaaab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baaaaabaabaaaaaabaaaabaaaa">
    <w:name w:val="daaabaaaaabaaabaaaaabaab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aaabaaaaabaabaaaaaabaaaabaaaab">
    <w:name w:val="daaabaaaaabaaabaaaaabaab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baaaaabaabaaaaaabaaaabaaaaba">
    <w:name w:val="daaabaaaaabaaabaaaaabaab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baaaaabaabaaaaaabaaaabaaaabaa">
    <w:name w:val="daaabaaaaabaaabaaaaabaaba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baaaaabaabaaaaaabaaaabaaaabaaa">
    <w:name w:val="daaabaaaaabaaabaaaaabaabaaaaaab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aaabaaaaabaabaaaaaabaaaabaaaabaaab">
    <w:name w:val="daaabaaaaabaaabaaaaabaabaaaaaabaaaabaaaabaaab"/>
    <w:rPr>
      <w:rFonts w:ascii="Times New Roman" w:hAnsi="Times New Roman"/>
      <w:b w:val="0"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