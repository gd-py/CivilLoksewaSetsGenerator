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sensitiveness of a level tube decreases if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radius of curvature of its inner surface is increased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diameter of the tube is increased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of the vapour bubble is increased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viscosity and surface tension are increased.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Cross-staff is used for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setting out right angles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measuring contour gradient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taking levels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measuring distances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While measuring with a metallic tape of 30 m length pull should be applied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kg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kg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kg</w:t>
      </w:r>
    </w:p>
    <w:p>
      <w:pPr>
        <w:pStyle w:val="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 kg</w:t>
      </w:r>
    </w:p>
    <w:p>
      <w:pPr>
        <w:pStyle w:val="babaaaaaaba"/>
        <w:keepNext w:val="0"/>
        <w:keepLines w:val="0"/>
        <w:pageBreakBefore w:val="0"/>
        <w:widowControl/>
        <w:spacing w:before="0" w:after="160"/>
        <w:jc w:val="left"/>
      </w:pPr>
      <w:r>
        <w:t>4. Pick up the correct statement from the following :</w:t>
      </w:r>
    </w:p>
    <w:p>
      <w:pPr>
        <w:pStyle w:val="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handles are on swivel joints to prevent twisting of the chain</w:t>
      </w:r>
    </w:p>
    <w:p>
      <w:pPr>
        <w:pStyle w:val="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fifth tag from either end of the chain is numbered 5</w:t>
      </w:r>
    </w:p>
    <w:p>
      <w:pPr>
        <w:pStyle w:val="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length of the Gunter's chain is 66 ft.</w:t>
      </w:r>
    </w:p>
    <w:p>
      <w:pPr>
        <w:pStyle w:val="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"/>
        <w:keepNext w:val="0"/>
        <w:keepLines w:val="0"/>
        <w:pageBreakBefore w:val="0"/>
        <w:widowControl/>
        <w:spacing w:before="0" w:after="160"/>
        <w:jc w:val="left"/>
      </w:pPr>
      <w:r>
        <w:t>5. Pick up the hypabyssal rock from the following:</w:t>
      </w:r>
    </w:p>
    <w:p>
      <w:pPr>
        <w:pStyle w:val="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Granite</w:t>
      </w:r>
    </w:p>
    <w:p>
      <w:pPr>
        <w:pStyle w:val="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Dolerite</w:t>
      </w:r>
    </w:p>
    <w:p>
      <w:pPr>
        <w:pStyle w:val="b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Basalt</w:t>
      </w:r>
    </w:p>
    <w:p>
      <w:pPr>
        <w:pStyle w:val="b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aabaa"/>
        <w:keepNext w:val="0"/>
        <w:keepLines w:val="0"/>
        <w:pageBreakBefore w:val="0"/>
        <w:widowControl/>
        <w:spacing w:before="0" w:after="160"/>
        <w:jc w:val="left"/>
      </w:pPr>
      <w:r>
        <w:t>6. Plywood is obtained by gluing wooden sheets at</w:t>
      </w:r>
    </w:p>
    <w:p>
      <w:pPr>
        <w:pStyle w:val="b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to 150 N/cm2</w:t>
      </w:r>
    </w:p>
    <w:p>
      <w:pPr>
        <w:pStyle w:val="bab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to 130°C</w:t>
      </w:r>
    </w:p>
    <w:p>
      <w:pPr>
        <w:pStyle w:val="baba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baa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babaaaaaabaaaaabaabaaaaaba"/>
        <w:keepNext w:val="0"/>
        <w:keepLines w:val="0"/>
        <w:pageBreakBefore w:val="0"/>
        <w:widowControl/>
        <w:spacing w:before="0" w:after="160"/>
        <w:jc w:val="left"/>
      </w:pPr>
      <w:r>
        <w:t>7. A volatile substance added to a paint to make its application easy and smooth, is known as</w:t>
      </w:r>
    </w:p>
    <w:p>
      <w:pPr>
        <w:pStyle w:val="babaa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base</w:t>
      </w:r>
    </w:p>
    <w:p>
      <w:pPr>
        <w:pStyle w:val="babaaa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solvent</w:t>
      </w:r>
    </w:p>
    <w:p>
      <w:pPr>
        <w:pStyle w:val="babaaaaaaba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vehicle</w:t>
      </w:r>
    </w:p>
    <w:p>
      <w:pPr>
        <w:pStyle w:val="babaaaaaaba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baaaaaabaaaaabaabaaaaabaaabaa"/>
        <w:keepNext w:val="0"/>
        <w:keepLines w:val="0"/>
        <w:pageBreakBefore w:val="0"/>
        <w:widowControl/>
        <w:spacing w:before="0" w:after="160"/>
        <w:jc w:val="left"/>
      </w:pPr>
      <w:r>
        <w:t>8. Which one of the following polymers is obtained from condensation polymerization?</w:t>
      </w:r>
    </w:p>
    <w:p>
      <w:pPr>
        <w:pStyle w:val="babaaaaaaba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phenol formaldehyde</w:t>
      </w:r>
    </w:p>
    <w:p>
      <w:pPr>
        <w:pStyle w:val="babaaaaaaba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carbamide</w:t>
      </w:r>
    </w:p>
    <w:p>
      <w:pPr>
        <w:pStyle w:val="babaaaaaaba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melamine-formaldehyde</w:t>
      </w:r>
    </w:p>
    <w:p>
      <w:pPr>
        <w:pStyle w:val="babaaaaaabaaaaab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baaaaaabaaaaabaabaaaaabaaabaaaaaab"/>
        <w:keepNext w:val="0"/>
        <w:keepLines w:val="0"/>
        <w:pageBreakBefore w:val="0"/>
        <w:widowControl/>
        <w:spacing w:before="0" w:after="160"/>
        <w:jc w:val="left"/>
      </w:pPr>
      <w:r>
        <w:t>9. The yield moment of a cross section is defined as the moment that will just produce the yield stress in</w:t>
      </w:r>
    </w:p>
    <w:p>
      <w:pPr>
        <w:pStyle w:val="babaaaaaabaaaaab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outer most fibre of the section</w:t>
      </w:r>
    </w:p>
    <w:p>
      <w:pPr>
        <w:pStyle w:val="babaaaaaabaaaaabaabaaaaab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inner most fibre of the section</w:t>
      </w:r>
    </w:p>
    <w:p>
      <w:pPr>
        <w:pStyle w:val="babaaaaaabaaaaabaabaaaaab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neutral fibre of the section</w:t>
      </w:r>
    </w:p>
    <w:p>
      <w:pPr>
        <w:pStyle w:val="babaaaaaabaaaaabaabaaaaab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fibre everywhere</w:t>
      </w:r>
    </w:p>
    <w:p>
      <w:pPr>
        <w:pStyle w:val="babaaaaaabaaaaabaabaaaaabaaabaaaaaababaaa"/>
        <w:keepNext w:val="0"/>
        <w:keepLines w:val="0"/>
        <w:pageBreakBefore w:val="0"/>
        <w:widowControl/>
        <w:spacing w:before="0" w:after="160"/>
        <w:jc w:val="left"/>
      </w:pPr>
      <w:r>
        <w:t>10. Pick up the correct statement from the following:</w:t>
      </w:r>
    </w:p>
    <w:p>
      <w:pPr>
        <w:pStyle w:val="babaaaaaabaaaaabaabaaaaab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structural member subjected to compression and whose dimensions are small as compared to its length, is called a stmt</w:t>
      </w:r>
    </w:p>
    <w:p>
      <w:pPr>
        <w:pStyle w:val="babaaaaaabaaaaabaabaaaaab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vertical compression members, are generally known as columns or stanchions</w:t>
      </w:r>
    </w:p>
    <w:p>
      <w:pPr>
        <w:pStyle w:val="babaaaaaabaaaaabaabaaaaab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Deflection in lateral direction of a long column, is generally known as buckling</w:t>
      </w:r>
    </w:p>
    <w:p>
      <w:pPr>
        <w:pStyle w:val="babaaaaaabaaaaabaabaaaaaba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aabaaaaabaaabaaaaaababaaaaaaab"/>
        <w:keepNext w:val="0"/>
        <w:keepLines w:val="0"/>
        <w:pageBreakBefore w:val="0"/>
        <w:widowControl/>
        <w:spacing w:before="0" w:after="160"/>
        <w:jc w:val="left"/>
      </w:pPr>
      <w:r>
        <w:t>11. Every material obeys the Hooke's law within its</w:t>
      </w:r>
    </w:p>
    <w:p>
      <w:pPr>
        <w:pStyle w:val="babaaaaaabaaaaabaabaaaaaba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elastic limit</w:t>
      </w:r>
    </w:p>
    <w:p>
      <w:pPr>
        <w:pStyle w:val="babaaaaaabaaaaabaabaaaaaba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point</w:t>
      </w:r>
    </w:p>
    <w:p>
      <w:pPr>
        <w:pStyle w:val="babaaaaaabaaaaabaabaaaaaba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limit of proportionality</w:t>
      </w:r>
    </w:p>
    <w:p>
      <w:pPr>
        <w:pStyle w:val="babaaaaaabaaaaabaabaaaaabaaaba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aabaabaaaaabaaabaaaaaababaaaaaaabaaaba"/>
        <w:keepNext w:val="0"/>
        <w:keepLines w:val="0"/>
        <w:pageBreakBefore w:val="0"/>
        <w:widowControl/>
        <w:spacing w:before="0" w:after="160"/>
        <w:jc w:val="left"/>
      </w:pPr>
      <w:r>
        <w:t>12. The equivalent length of a column fixed at one end and free at the other end, is</w:t>
      </w:r>
    </w:p>
    <w:p>
      <w:pPr>
        <w:pStyle w:val="babaaaaaabaaaaabaabaaaaabaaaba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0.7 l</w:t>
      </w:r>
    </w:p>
    <w:p>
      <w:pPr>
        <w:pStyle w:val="babaaaaaabaaaaabaabaaaaabaaaba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</w:t>
      </w:r>
    </w:p>
    <w:p>
      <w:pPr>
        <w:pStyle w:val="babaaaaaabaaaaabaabaaaaabaaabaa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l</w:t>
      </w:r>
    </w:p>
    <w:p>
      <w:pPr>
        <w:pStyle w:val="babaaaaaabaaaaabaabaaaaabaaabaaaaaab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1.5 l.</w:t>
      </w:r>
    </w:p>
    <w:p>
      <w:pPr>
        <w:pStyle w:val="babaaaaaabaaaaabaabaaaaabaaabaaaaaababaaaaaaabaaabaaaaba"/>
        <w:keepNext w:val="0"/>
        <w:keepLines w:val="0"/>
        <w:pageBreakBefore w:val="0"/>
        <w:widowControl/>
        <w:spacing w:before="0" w:after="160"/>
        <w:jc w:val="left"/>
      </w:pPr>
      <w:r>
        <w:t>13. The dimensionless parameter not applicable to flowing liquids, is</w:t>
      </w:r>
    </w:p>
    <w:p>
      <w:pPr>
        <w:pStyle w:val="babaaaaaabaaaaabaabaaaaabaaabaaaaaab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Weber number</w:t>
      </w:r>
    </w:p>
    <w:p>
      <w:pPr>
        <w:pStyle w:val="babaaaaaabaaaaabaabaaaaabaaabaaaaaab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 coefficient</w:t>
      </w:r>
    </w:p>
    <w:p>
      <w:pPr>
        <w:pStyle w:val="babaaaaaabaaaaabaabaaaaabaaabaaaaaababa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Kinematic viscosity</w:t>
      </w:r>
    </w:p>
    <w:p>
      <w:pPr>
        <w:pStyle w:val="babaaaaaabaaaaabaabaaaaabaaabaaaaaababaa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Friction factor.</w:t>
      </w:r>
    </w:p>
    <w:p>
      <w:pPr>
        <w:pStyle w:val="babaaaaaabaaaaabaabaaaaabaaabaaaaaababaaaaaaabaaabaaaabaaaaba"/>
        <w:keepNext w:val="0"/>
        <w:keepLines w:val="0"/>
        <w:pageBreakBefore w:val="0"/>
        <w:widowControl/>
        <w:spacing w:before="0" w:after="160"/>
        <w:jc w:val="left"/>
      </w:pPr>
      <w:r>
        <w:t>14. In a two dimensional flow if the components of the velocity are u = ax ; v = by, the point where no motion occurs, is known as</w:t>
      </w:r>
    </w:p>
    <w:p>
      <w:pPr>
        <w:pStyle w:val="babaaaaaabaaaaabaabaaaaabaaabaaaaaababaaa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neutral point</w:t>
      </w:r>
    </w:p>
    <w:p>
      <w:pPr>
        <w:pStyle w:val="babaaaaaabaaaaabaabaaaaabaaabaaaaaababaaa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stagnation point</w:t>
      </w:r>
    </w:p>
    <w:p>
      <w:pPr>
        <w:pStyle w:val="babaaaaaabaaaaabaabaaaaabaaabaaaaaababaaaaaaab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stationary point</w:t>
      </w:r>
    </w:p>
    <w:p>
      <w:pPr>
        <w:pStyle w:val="babaaaaaabaaaaabaabaaaaabaaabaaaaaababaaaaaaab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aabaabaaaaabaaabaaaaaababaaaaaaabaaabaaaabaaaabaaabaa"/>
        <w:keepNext w:val="0"/>
        <w:keepLines w:val="0"/>
        <w:pageBreakBefore w:val="0"/>
        <w:widowControl/>
        <w:spacing w:before="0" w:after="160"/>
        <w:jc w:val="left"/>
      </w:pPr>
      <w:r>
        <w:t>15. In steady flow, which one of the following changes with time</w:t>
      </w:r>
    </w:p>
    <w:p>
      <w:pPr>
        <w:pStyle w:val="babaaaaaabaaaaabaabaaaaabaaabaaaaaababaaaaaaab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velocity</w:t>
      </w:r>
    </w:p>
    <w:p>
      <w:pPr>
        <w:pStyle w:val="babaaaaaabaaaaabaabaaaaabaaabaaaaaababaaaaaaab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</w:t>
      </w:r>
    </w:p>
    <w:p>
      <w:pPr>
        <w:pStyle w:val="babaaaaaabaaaaabaabaaaaabaaabaaaaaababaaaaaaab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density</w:t>
      </w:r>
    </w:p>
    <w:p>
      <w:pPr>
        <w:pStyle w:val="babaaaaaabaaaaabaabaaaaabaaabaaaaaababaaaaaaabaaab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aabaabaaaaabaaabaaaaaababaaaaaaabaaabaaaabaaaabaaabaaaaaab"/>
        <w:keepNext w:val="0"/>
        <w:keepLines w:val="0"/>
        <w:pageBreakBefore w:val="0"/>
        <w:widowControl/>
        <w:spacing w:before="0" w:after="160"/>
        <w:jc w:val="left"/>
      </w:pPr>
      <w:r>
        <w:t>16. Pick up the correct statement from the following :</w:t>
      </w:r>
    </w:p>
    <w:p>
      <w:pPr>
        <w:pStyle w:val="babaaaaaabaaaaabaabaaaaabaaabaaaaaababaaaaaaabaaaba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energy gradient is the graphical representation of the total head at any section of a pipe line</w:t>
      </w:r>
    </w:p>
    <w:p>
      <w:pPr>
        <w:pStyle w:val="babaaaaaabaaaaabaabaaaaabaaabaaaaaababaaaaaaabaaaba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Vertical distance between the total energy line and hydraulic grade line is equal to the velocity head</w:t>
      </w:r>
    </w:p>
    <w:p>
      <w:pPr>
        <w:pStyle w:val="babaaaaaabaaaaabaabaaaaabaaabaaaaaababaaaaaaabaaaba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Vertical distance between the total energy line and total energy gradient represents loss of head</w:t>
      </w:r>
    </w:p>
    <w:p>
      <w:pPr>
        <w:pStyle w:val="babaaaaaabaaaaabaabaaaaabaaabaaaaaababaaaaaaabaaabaaaab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aabaaaaabaaabaaaaaababaaaaaaabaaabaaaabaaaabaaabaaaaaabaaaab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baaaaaabaaaaabaabaaaaabaaabaaaaaababaaaaaaabaaabaaaab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hydrometer method, weight Wd per ml of suspension is found directly</w:t>
      </w:r>
    </w:p>
    <w:p>
      <w:pPr>
        <w:pStyle w:val="babaaaaaabaaaaabaabaaaaabaaabaaaaaababaaaaaaabaaabaaaab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pipette analysis, weight Wd per ml of suspension is found indirectly</w:t>
      </w:r>
    </w:p>
    <w:p>
      <w:pPr>
        <w:pStyle w:val="babaaaaaabaaaaabaabaaaaabaaabaaaaaababaaaaaaabaaabaaaab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pipette analysis, weight Wd per ml of suspension is found directly</w:t>
      </w:r>
    </w:p>
    <w:p>
      <w:pPr>
        <w:pStyle w:val="babaaaaaabaaaaabaabaaaaabaaabaaaaaababaaaaaaabaaabaaaabaaaab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aabaabaaaaabaaabaaaaaababaaaaaaabaaabaaaabaaaabaaabaaaaaabaaaabaaaba"/>
        <w:keepNext w:val="0"/>
        <w:keepLines w:val="0"/>
        <w:pageBreakBefore w:val="0"/>
        <w:widowControl/>
        <w:spacing w:before="0" w:after="160"/>
        <w:jc w:val="left"/>
      </w:pPr>
      <w:r>
        <w:t>18. The soil moisture driven off by heat, is called</w:t>
      </w:r>
    </w:p>
    <w:p>
      <w:pPr>
        <w:pStyle w:val="babaaaaaabaaaaabaabaaaaabaaabaaaaaababaaaaaaabaaabaaaabaaaab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free water</w:t>
      </w:r>
    </w:p>
    <w:p>
      <w:pPr>
        <w:pStyle w:val="babaaaaaabaaaaabaabaaaaabaaabaaaaaababaaaaaaabaaabaaaabaaaab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hydroscopic water</w:t>
      </w:r>
    </w:p>
    <w:p>
      <w:pPr>
        <w:pStyle w:val="babaaaaaabaaaaabaabaaaaabaaabaaaaaababaaaaaaabaaabaaaabaaaabaaaba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gravity water</w:t>
      </w:r>
    </w:p>
    <w:p>
      <w:pPr>
        <w:pStyle w:val="babaaaaaabaaaaabaabaaaaabaaabaaaaaababaaaaaaabaaabaaaabaaaabaaaba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aabaabaaaaabaaabaaaaaababaaaaaaabaaabaaaabaaaabaaabaaaaaabaaaabaaabaaabaa"/>
        <w:keepNext w:val="0"/>
        <w:keepLines w:val="0"/>
        <w:pageBreakBefore w:val="0"/>
        <w:widowControl/>
        <w:spacing w:before="0" w:after="160"/>
        <w:jc w:val="left"/>
      </w:pPr>
      <w:r>
        <w:t>19. The angle of internal friction, is least for</w:t>
      </w:r>
    </w:p>
    <w:p>
      <w:pPr>
        <w:pStyle w:val="babaaaaaabaaaaabaabaaaaabaaabaaaaaababaaaaaaabaaabaaaabaaaabaaaba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 -grained dense sand</w:t>
      </w:r>
    </w:p>
    <w:p>
      <w:pPr>
        <w:pStyle w:val="babaaaaaabaaaaabaabaaaaabaaabaaaaaababaaaaaaabaaabaaaabaaaabaaaba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round-grained loose sand</w:t>
      </w:r>
    </w:p>
    <w:p>
      <w:pPr>
        <w:pStyle w:val="babaaaaaabaaaaabaabaaaaabaaabaaaaaababaaaaaaabaaabaaaabaaaabaaabaa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round-grained loose sand</w:t>
      </w:r>
    </w:p>
    <w:p>
      <w:pPr>
        <w:pStyle w:val="babaaaaaabaaaaabaabaaaaabaaabaaaaaababaaaaaaabaaabaaaabaaaabaaabaa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clays.</w:t>
      </w:r>
    </w:p>
    <w:p>
      <w:pPr>
        <w:pStyle w:val="babaaaaaabaaaaabaabaaaaabaaabaaaaaababaaaaaaabaaabaaaabaaaabaaabaaaaaabaaaabaaabaaabaaaaaab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baaaaaabaaaaabaabaaaaabaaabaaaaaababaaaaaaabaaabaaaabaaaabaaabaaaaaab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Isotropic consolidation of clay can be obtained in the triaxial apparatus under equal all-round pressure.</w:t>
      </w:r>
    </w:p>
    <w:p>
      <w:pPr>
        <w:pStyle w:val="babaaaaaabaaaaabaabaaaaabaaabaaaaaababaaaaaaabaaabaaaabaaaabaaabaaaaaab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present effective stress is the maximum to which the clay has ever been subjected, it is called normally consolidated clay</w:t>
      </w:r>
    </w:p>
    <w:p>
      <w:pPr>
        <w:pStyle w:val="babaaaaaabaaaaabaabaaaaabaaabaaaaaababaaaaaaabaaabaaaabaaaabaaabaaaaaab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present effective stress in the past was more than present effective stress, it is called over-consolidated clay</w:t>
      </w:r>
    </w:p>
    <w:p>
      <w:pPr>
        <w:pStyle w:val="babaaaaaabaaaaabaabaaaaabaaabaaaaaababaaaaaaabaaabaaaabaaaabaaabaaaaaab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aabaaaaabaaabaaaaaababaaaaaaabaaabaaaabaaaabaaabaaaaaabaaaabaaabaaabaaaaaabaaaab"/>
        <w:keepNext w:val="0"/>
        <w:keepLines w:val="0"/>
        <w:pageBreakBefore w:val="0"/>
        <w:widowControl/>
        <w:spacing w:before="0" w:after="160"/>
        <w:jc w:val="left"/>
      </w:pPr>
      <w:r>
        <w:t>21. The pitch of the main bars in a simply supported slab, should not exceed its effective depth by</w:t>
      </w:r>
    </w:p>
    <w:p>
      <w:pPr>
        <w:pStyle w:val="babaaaaaabaaaaabaabaaaaabaaabaaaaaababaaaaaaabaaabaaaabaaaabaaabaaaaaab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four times</w:t>
      </w:r>
    </w:p>
    <w:p>
      <w:pPr>
        <w:pStyle w:val="babaaaaaabaaaaabaabaaaaabaaabaaaaaababaaaaaaabaaabaaaabaaaabaaabaaaaaaba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five times</w:t>
      </w:r>
    </w:p>
    <w:p>
      <w:pPr>
        <w:pStyle w:val="babaaaaaabaaaaabaabaaaaabaaabaaaaaababaaaaaaabaaabaaaabaaaabaaabaaaaaabaaaab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six times</w:t>
      </w:r>
    </w:p>
    <w:p>
      <w:pPr>
        <w:pStyle w:val="babaaaaaabaaaaabaabaaaaabaaabaaaaaababaaaaaaabaaabaaaabaaaabaaabaaaaaabaaaabaaab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seven times.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minimum head room over a stair must be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205 cm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210 cm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cm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230 cm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The thickness of the flange of a Tee beam of a ribbed slab is assumed as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of the rib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depth of the rib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thickness of the concrete topping 0d) half the thickness of the rib</w:t>
      </w:r>
    </w:p>
    <w:p>
      <w:pPr>
        <w:pStyle w:val="c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twice the width of the rib.</w:t>
      </w:r>
    </w:p>
    <w:p>
      <w:pPr>
        <w:pStyle w:val="caabaaaaaba"/>
        <w:keepNext w:val="0"/>
        <w:keepLines w:val="0"/>
        <w:pageBreakBefore w:val="0"/>
        <w:widowControl/>
        <w:spacing w:before="0" w:after="160"/>
        <w:jc w:val="left"/>
      </w:pPr>
      <w:r>
        <w:t>24. A part of the slab may be considered as the flange of the T-beam if</w:t>
      </w:r>
    </w:p>
    <w:p>
      <w:pPr>
        <w:pStyle w:val="c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flange has adequate reinforcement transverse to beam</w:t>
      </w:r>
    </w:p>
    <w:p>
      <w:pPr>
        <w:pStyle w:val="c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is built integrally with the beam</w:t>
      </w:r>
    </w:p>
    <w:p>
      <w:pPr>
        <w:pStyle w:val="c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is effectively bonded together with the beam</w:t>
      </w:r>
    </w:p>
    <w:p>
      <w:pPr>
        <w:pStyle w:val="c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"/>
        <w:keepNext w:val="0"/>
        <w:keepLines w:val="0"/>
        <w:pageBreakBefore w:val="0"/>
        <w:widowControl/>
        <w:spacing w:before="0" w:after="160"/>
        <w:jc w:val="left"/>
      </w:pPr>
      <w:r>
        <w:t>25. The art of bringing the floor to a true level surface by means of screads, is called</w:t>
      </w:r>
    </w:p>
    <w:p>
      <w:pPr>
        <w:pStyle w:val="c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topping</w:t>
      </w:r>
    </w:p>
    <w:p>
      <w:pPr>
        <w:pStyle w:val="c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bedding</w:t>
      </w:r>
    </w:p>
    <w:p>
      <w:pPr>
        <w:pStyle w:val="c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screading</w:t>
      </w:r>
    </w:p>
    <w:p>
      <w:pPr>
        <w:pStyle w:val="c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abaaaba"/>
        <w:keepNext w:val="0"/>
        <w:keepLines w:val="0"/>
        <w:pageBreakBefore w:val="0"/>
        <w:widowControl/>
        <w:spacing w:before="0" w:after="160"/>
        <w:jc w:val="left"/>
      </w:pPr>
      <w:r>
        <w:t>26. A wall constructed to resist the pressure of an earth filling, is called</w:t>
      </w:r>
    </w:p>
    <w:p>
      <w:pPr>
        <w:pStyle w:val="c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retaining wall</w:t>
      </w:r>
    </w:p>
    <w:p>
      <w:pPr>
        <w:pStyle w:val="caabaa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breast wall</w:t>
      </w:r>
    </w:p>
    <w:p>
      <w:pPr>
        <w:pStyle w:val="caabaa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buttress</w:t>
      </w:r>
    </w:p>
    <w:p>
      <w:pPr>
        <w:pStyle w:val="caabaa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parapet wall.</w:t>
      </w:r>
    </w:p>
    <w:p>
      <w:pPr>
        <w:pStyle w:val="caabaaaaabaaaaabaaabaabaaa"/>
        <w:keepNext w:val="0"/>
        <w:keepLines w:val="0"/>
        <w:pageBreakBefore w:val="0"/>
        <w:widowControl/>
        <w:spacing w:before="0" w:after="160"/>
        <w:jc w:val="left"/>
      </w:pPr>
      <w:r>
        <w:t>27. Curing</w:t>
      </w:r>
    </w:p>
    <w:p>
      <w:pPr>
        <w:pStyle w:val="caabaa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reduces the shrinkage of concrete</w:t>
      </w:r>
    </w:p>
    <w:p>
      <w:pPr>
        <w:pStyle w:val="caabaa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preserves the properties of concrete</w:t>
      </w:r>
    </w:p>
    <w:p>
      <w:pPr>
        <w:pStyle w:val="caabaaaaab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prevents the loss of water by evaporation</w:t>
      </w:r>
    </w:p>
    <w:p>
      <w:pPr>
        <w:pStyle w:val="caabaaaaab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caabaaaaabaaaaabaaabaabaaaaaaab"/>
        <w:keepNext w:val="0"/>
        <w:keepLines w:val="0"/>
        <w:pageBreakBefore w:val="0"/>
        <w:widowControl/>
        <w:spacing w:before="0" w:after="160"/>
        <w:jc w:val="left"/>
      </w:pPr>
      <w:r>
        <w:t>28. A concrete using an air entrained cement</w:t>
      </w:r>
    </w:p>
    <w:p>
      <w:pPr>
        <w:pStyle w:val="caabaaaaab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has more resistance to weathering</w:t>
      </w:r>
    </w:p>
    <w:p>
      <w:pPr>
        <w:pStyle w:val="caabaaaaab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more plastic and workable</w:t>
      </w:r>
    </w:p>
    <w:p>
      <w:pPr>
        <w:pStyle w:val="caabaaaaabaaaaab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free from segregation and bleeding</w:t>
      </w:r>
    </w:p>
    <w:p>
      <w:pPr>
        <w:pStyle w:val="caabaaaaabaaaaab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abaabaaaaaaabaabaa"/>
        <w:keepNext w:val="0"/>
        <w:keepLines w:val="0"/>
        <w:pageBreakBefore w:val="0"/>
        <w:widowControl/>
        <w:spacing w:before="0" w:after="160"/>
        <w:jc w:val="left"/>
      </w:pPr>
      <w:r>
        <w:t>29. Derivation of Thiem's formula  is based on the assumption</w:t>
      </w:r>
    </w:p>
    <w:p>
      <w:pPr>
        <w:pStyle w:val="caabaaaaabaaaaabaaab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well is sunk through the full depth of the aquifer</w:t>
      </w:r>
    </w:p>
    <w:p>
      <w:pPr>
        <w:pStyle w:val="caabaaaaabaaaaabaaab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flow lines are radial and horizontal, and the flow is laminar</w:t>
      </w:r>
    </w:p>
    <w:p>
      <w:pPr>
        <w:pStyle w:val="caabaaaaabaaaaabaaab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hydraulic gradient in Darcy's equation, tangent value is used for sine value</w:t>
      </w:r>
    </w:p>
    <w:p>
      <w:pPr>
        <w:pStyle w:val="caabaaaaabaaaaabaaab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abaabaaaaaaabaabaaaaaab"/>
        <w:keepNext w:val="0"/>
        <w:keepLines w:val="0"/>
        <w:pageBreakBefore w:val="0"/>
        <w:widowControl/>
        <w:spacing w:before="0" w:after="160"/>
        <w:jc w:val="left"/>
      </w:pPr>
      <w:r>
        <w:t>30. The maximum pressure to which a pipe is subjected to during its operation, is known</w:t>
      </w:r>
    </w:p>
    <w:p>
      <w:pPr>
        <w:pStyle w:val="caabaaaaabaaaaabaaaba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working pressure</w:t>
      </w:r>
    </w:p>
    <w:p>
      <w:pPr>
        <w:pStyle w:val="caabaaaaabaaaaabaaabaabaa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design pressure</w:t>
      </w:r>
    </w:p>
    <w:p>
      <w:pPr>
        <w:pStyle w:val="caabaaaaabaaaaabaaabaabaa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test pressure</w:t>
      </w:r>
    </w:p>
    <w:p>
      <w:pPr>
        <w:pStyle w:val="caabaaaaabaaaaabaaabaabaa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pipe pressure</w:t>
      </w:r>
    </w:p>
    <w:p>
      <w:pPr>
        <w:pStyle w:val="caabaaaaabaaaaabaaabaabaaaaaaabaabaaaaaababaaa"/>
        <w:keepNext w:val="0"/>
        <w:keepLines w:val="0"/>
        <w:pageBreakBefore w:val="0"/>
        <w:widowControl/>
        <w:spacing w:before="0" w:after="160"/>
        <w:jc w:val="left"/>
      </w:pPr>
      <w:r>
        <w:t>31. The asbestos cement sewers are</w:t>
      </w:r>
    </w:p>
    <w:p>
      <w:pPr>
        <w:pStyle w:val="caabaaaaabaaaaabaaabaabaa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in weight</w:t>
      </w:r>
    </w:p>
    <w:p>
      <w:pPr>
        <w:pStyle w:val="caabaaaaabaaaaabaaabaabaaa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structurally strong to bear large compressive stress</w:t>
      </w:r>
    </w:p>
    <w:p>
      <w:pPr>
        <w:pStyle w:val="caabaaaaabaaaaabaaabaabaaa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susceptible to corrosion by sulphuric acid</w:t>
      </w:r>
    </w:p>
    <w:p>
      <w:pPr>
        <w:pStyle w:val="caabaaaaabaaaaabaaabaabaaaaaaa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abaabaaaaaaabaabaaaaaababaaaaaaab"/>
        <w:keepNext w:val="0"/>
        <w:keepLines w:val="0"/>
        <w:pageBreakBefore w:val="0"/>
        <w:widowControl/>
        <w:spacing w:before="0" w:after="160"/>
        <w:jc w:val="left"/>
      </w:pPr>
      <w:r>
        <w:t>32. Imhoff cone is used to determine</w:t>
      </w:r>
    </w:p>
    <w:p>
      <w:pPr>
        <w:pStyle w:val="caabaaaaabaaaaabaaabaabaaaaaaab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settlable solids</w:t>
      </w:r>
    </w:p>
    <w:p>
      <w:pPr>
        <w:pStyle w:val="caabaaaaabaaaaabaaabaabaaaaaaabaaba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suspended solids</w:t>
      </w:r>
    </w:p>
    <w:p>
      <w:pPr>
        <w:pStyle w:val="caabaaaaabaaaaabaaabaabaaaaaaabaaba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dissolved solids</w:t>
      </w:r>
    </w:p>
    <w:p>
      <w:pPr>
        <w:pStyle w:val="caabaaaaabaaaaabaaabaabaaaaaaabaaba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abaaabaabaaaaaaabaabaaaaaababaaaaaaababaaa"/>
        <w:keepNext w:val="0"/>
        <w:keepLines w:val="0"/>
        <w:pageBreakBefore w:val="0"/>
        <w:widowControl/>
        <w:spacing w:before="0" w:after="160"/>
        <w:jc w:val="left"/>
      </w:pPr>
      <w:r>
        <w:t>33. Groynes are generally built</w:t>
      </w:r>
    </w:p>
    <w:p>
      <w:pPr>
        <w:pStyle w:val="caabaaaaabaaaaabaaabaabaaaaaaabaaba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 to the bank</w:t>
      </w:r>
    </w:p>
    <w:p>
      <w:pPr>
        <w:pStyle w:val="caabaaaaabaaaaabaaabaabaaaaaaabaabaa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inclined up stream up to 30°</w:t>
      </w:r>
    </w:p>
    <w:p>
      <w:pPr>
        <w:pStyle w:val="caabaaaaabaaaaabaaabaabaaaaaaabaabaaaaaababa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down stream upto 30°</w:t>
      </w:r>
    </w:p>
    <w:p>
      <w:pPr>
        <w:pStyle w:val="caabaaaaabaaaaabaaabaabaaaaaaabaabaaaaaababa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abaabaaaaaaabaabaaaaaababaaaaaaababaaaaabaa"/>
        <w:keepNext w:val="0"/>
        <w:keepLines w:val="0"/>
        <w:pageBreakBefore w:val="0"/>
        <w:widowControl/>
        <w:spacing w:before="0" w:after="160"/>
        <w:jc w:val="left"/>
      </w:pPr>
      <w:r>
        <w:t>34. Finally formed berms in canals are provided for</w:t>
      </w:r>
    </w:p>
    <w:p>
      <w:pPr>
        <w:pStyle w:val="caabaaaaabaaaaabaaabaabaaaaaaabaabaaaaaababa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protection of banks erosion by the waves</w:t>
      </w:r>
    </w:p>
    <w:p>
      <w:pPr>
        <w:pStyle w:val="caabaaaaabaaaaabaaabaabaaaaaaabaabaaaaaababa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control of seepage losses</w:t>
      </w:r>
    </w:p>
    <w:p>
      <w:pPr>
        <w:pStyle w:val="caabaaaaabaaaaabaaabaabaaaaaaabaabaaaaaababa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strengthening of banks</w:t>
      </w:r>
    </w:p>
    <w:p>
      <w:pPr>
        <w:pStyle w:val="caabaaaaabaaaaabaaabaabaaaaaaabaabaaaaaababaa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abaabaaaaaaabaabaaaaaababaaaaaaababaaaaabaaaaaab"/>
        <w:keepNext w:val="0"/>
        <w:keepLines w:val="0"/>
        <w:pageBreakBefore w:val="0"/>
        <w:widowControl/>
        <w:spacing w:before="0" w:after="160"/>
        <w:jc w:val="left"/>
      </w:pPr>
      <w:r>
        <w:t>35. A fall which maintains its depth, is</w:t>
      </w:r>
    </w:p>
    <w:p>
      <w:pPr>
        <w:pStyle w:val="caabaaaaabaaaaabaaabaabaaaaaaabaabaaaaaababaa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trapezoidal notch fall</w:t>
      </w:r>
    </w:p>
    <w:p>
      <w:pPr>
        <w:pStyle w:val="caabaaaaabaaaaabaaabaabaaaaaaabaabaaaaaababaa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low weir fall</w:t>
      </w:r>
    </w:p>
    <w:p>
      <w:pPr>
        <w:pStyle w:val="caabaaaaabaaaaabaaabaabaaaaaaabaabaaaaaababaaa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rectangular notch fall</w:t>
      </w:r>
    </w:p>
    <w:p>
      <w:pPr>
        <w:pStyle w:val="caabaaaaabaaaaabaaabaabaaaaaaabaabaaaaaababaaa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abaabaaaaaaabaabaaaaaababaaaaaaababaaaaabaaaaaabaaaab"/>
        <w:keepNext w:val="0"/>
        <w:keepLines w:val="0"/>
        <w:pageBreakBefore w:val="0"/>
        <w:widowControl/>
        <w:spacing w:before="0" w:after="160"/>
        <w:jc w:val="left"/>
      </w:pPr>
      <w:r>
        <w:t>36. When a canal and a drainage approach each other at the same level, the structure so provided, is</w:t>
      </w:r>
    </w:p>
    <w:p>
      <w:pPr>
        <w:pStyle w:val="caabaaaaabaaaaabaaabaabaaaaaaabaabaaaaaababaaaaaaab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aqueduct</w:t>
      </w:r>
    </w:p>
    <w:p>
      <w:pPr>
        <w:pStyle w:val="caabaaaaabaaaaabaaabaabaaaaaaabaabaaaaaababaaaaaaab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syphon</w:t>
      </w:r>
    </w:p>
    <w:p>
      <w:pPr>
        <w:pStyle w:val="caabaaaaabaaaaabaaabaabaaaaaaabaabaaaaaababaaaaaaab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level crossing</w:t>
      </w:r>
    </w:p>
    <w:p>
      <w:pPr>
        <w:pStyle w:val="caabaaaaabaaaaabaaabaabaaaaaaabaabaaaaaababaaaaaaababa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inlet and outlet.</w:t>
      </w:r>
    </w:p>
    <w:p>
      <w:pPr>
        <w:pStyle w:val="caabaaaaabaaaaabaaabaabaaaaaaabaabaaaaaababaaaaaaababaaaaabaaaaaabaaaabaaaba"/>
        <w:keepNext w:val="0"/>
        <w:keepLines w:val="0"/>
        <w:pageBreakBefore w:val="0"/>
        <w:widowControl/>
        <w:spacing w:before="0" w:after="160"/>
        <w:jc w:val="left"/>
      </w:pPr>
      <w:r>
        <w:t>37. For maximum strength and durability minimum percentage of cement, by weight is</w:t>
      </w:r>
    </w:p>
    <w:p>
      <w:pPr>
        <w:pStyle w:val="caabaaaaabaaaaabaaabaabaaaaaaabaabaaaaaababaaaaaaababaa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</w:t>
      </w:r>
    </w:p>
    <w:p>
      <w:pPr>
        <w:pStyle w:val="caabaaaaabaaaaabaaabaabaaaaaaabaabaaaaaababaaaaaaababaa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25%</w:t>
      </w:r>
    </w:p>
    <w:p>
      <w:pPr>
        <w:pStyle w:val="caabaaaaabaaaaabaaabaabaaaaaaabaabaaaaaababaaaaaaababaa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</w:t>
      </w:r>
    </w:p>
    <w:p>
      <w:pPr>
        <w:pStyle w:val="caabaaaaabaaaaabaaabaabaaaaaaabaabaaaaaababaaaaaaababaaaaab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33%</w:t>
      </w:r>
    </w:p>
    <w:p>
      <w:pPr>
        <w:pStyle w:val="caabaaaaabaaaaabaaabaabaaaaaaabaabaaaaaababaaaaaaababaaaaabaaaaaabaaaabaaabaaaaba"/>
        <w:keepNext w:val="0"/>
        <w:keepLines w:val="0"/>
        <w:pageBreakBefore w:val="0"/>
        <w:widowControl/>
        <w:spacing w:before="0" w:after="160"/>
        <w:jc w:val="left"/>
      </w:pPr>
      <w:r>
        <w:t>38. The steepest gradient permitted on roads which, in ordinary conditions, does not exceed, is known</w:t>
      </w:r>
    </w:p>
    <w:p>
      <w:pPr>
        <w:pStyle w:val="caabaaaaabaaaaabaaabaabaaaaaaabaabaaaaaababaaaaaaababaaaaab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gradient</w:t>
      </w:r>
    </w:p>
    <w:p>
      <w:pPr>
        <w:pStyle w:val="caabaaaaabaaaaabaaabaabaaaaaaabaabaaaaaababaaaaaaababaaaaabaaaaaab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exceptional gradient</w:t>
      </w:r>
    </w:p>
    <w:p>
      <w:pPr>
        <w:pStyle w:val="caabaaaaabaaaaabaaabaabaaaaaaabaabaaaaaababaaaaaaababaaaaabaaaaaab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floating gradient</w:t>
      </w:r>
    </w:p>
    <w:p>
      <w:pPr>
        <w:pStyle w:val="caabaaaaabaaaaabaaabaabaaaaaaabaabaaaaaababaaaaaaababaaaaabaaaaaab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abaabaaaaaaabaabaaaaaababaaaaaaababaaaaabaaaaaabaaaabaaabaaaabaabaaa"/>
        <w:keepNext w:val="0"/>
        <w:keepLines w:val="0"/>
        <w:pageBreakBefore w:val="0"/>
        <w:widowControl/>
        <w:spacing w:before="0" w:after="160"/>
        <w:jc w:val="left"/>
      </w:pPr>
      <w:r>
        <w:t>39. First operation during the detailed survey of a hill road, is</w:t>
      </w:r>
    </w:p>
    <w:p>
      <w:pPr>
        <w:pStyle w:val="caabaaaaabaaaaabaaabaabaaaaaaabaabaaaaaababaaaaaaababaaaaabaaaaaab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adjustment of alignment along with curves</w:t>
      </w:r>
    </w:p>
    <w:p>
      <w:pPr>
        <w:pStyle w:val="caabaaaaabaaaaabaaabaabaaaaaaabaabaaaaaababaaaaaaababaaaaabaaaaaab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derivation of longitudinal and cross-sections</w:t>
      </w:r>
    </w:p>
    <w:p>
      <w:pPr>
        <w:pStyle w:val="caabaaaaabaaaaabaaabaabaaaaaaabaabaaaaaababaaaaaaababaaaaabaaaaaabaaaa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fixation of Bench Marks</w:t>
      </w:r>
    </w:p>
    <w:p>
      <w:pPr>
        <w:pStyle w:val="caabaaaaabaaaaabaaabaabaaaaaaabaabaaaaaababaaaaaaababaaaaabaaaaaabaaaab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staking the ground.</w:t>
      </w:r>
    </w:p>
    <w:p>
      <w:pPr>
        <w:pStyle w:val="caabaaaaabaaaaabaaabaabaaaaaaabaabaaaaaababaaaaaaababaaaaabaaaaaabaaaabaaabaaaabaabaaaaaaba"/>
        <w:keepNext w:val="0"/>
        <w:keepLines w:val="0"/>
        <w:pageBreakBefore w:val="0"/>
        <w:widowControl/>
        <w:spacing w:before="0" w:after="160"/>
        <w:jc w:val="left"/>
      </w:pPr>
      <w:r>
        <w:t>40. Side drains on both sides of a hill road, are essential when the road is</w:t>
      </w:r>
    </w:p>
    <w:p>
      <w:pPr>
        <w:pStyle w:val="caabaaaaabaaaaabaaabaabaaaaaaabaabaaaaaababaaaaaaababaaaaabaaaaaabaaaab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along the spur curves</w:t>
      </w:r>
    </w:p>
    <w:p>
      <w:pPr>
        <w:pStyle w:val="caabaaaaabaaaaabaaabaabaaaaaaabaabaaaaaababaaaaaaababaaaaabaaaaaabaaaab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along the re-entrant curves</w:t>
      </w:r>
    </w:p>
    <w:p>
      <w:pPr>
        <w:pStyle w:val="caabaaaaabaaaaabaaabaabaaaaaaabaabaaaaaababaaaaaaababaaaaabaaaaaabaaaab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cutting</w:t>
      </w:r>
    </w:p>
    <w:p>
      <w:pPr>
        <w:pStyle w:val="caabaaaaabaaaaabaaabaabaaaaaaabaabaaaaaababaaaaaaababaaaaabaaaaaabaaaabaaaba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abaaabaabaaaaaaabaabaaaaaababaaaaaaababaaaaabaaaaaabaaaabaaabaaaabaabaaaaaabaaaaba"/>
        <w:keepNext w:val="0"/>
        <w:keepLines w:val="0"/>
        <w:pageBreakBefore w:val="0"/>
        <w:widowControl/>
        <w:spacing w:before="0" w:after="160"/>
        <w:jc w:val="left"/>
      </w:pPr>
      <w:r>
        <w:t>41. Pick up the incorrect statement from the following:</w:t>
      </w:r>
    </w:p>
    <w:p>
      <w:pPr>
        <w:pStyle w:val="caabaaaaabaaaaabaaabaabaaaaaaabaabaaaaaababaaaaaaababaaaaabaaaaaabaaaab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 deduction is made for the openings upto 0.1 sq.m</w:t>
      </w:r>
    </w:p>
    <w:p>
      <w:pPr>
        <w:pStyle w:val="caabaaaaabaaaaabaaabaabaaaaaaabaabaaaaaababaaaaaaababaaaaabaaaaaabaaaab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 deduction is made for volumes occupied by pipes, not exceeding 100 sq.cm in cross-section</w:t>
      </w:r>
    </w:p>
    <w:p>
      <w:pPr>
        <w:pStyle w:val="caabaaaaabaaaaabaaabaabaaaaaaabaabaaaaaababaaaaaaababaaaaabaaaaaabaaaabaaab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 deductions are made for the ends of dissimilar structures up to 500 sq.cm cross-sectional area</w:t>
      </w:r>
    </w:p>
    <w:p>
      <w:pPr>
        <w:pStyle w:val="caabaaaaabaaaaabaaabaabaaaaaaabaabaaaaaababaaaaaaababaaaaabaaaaaabaaaabaaabaaaab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area of a sloping surface of a protective embankment of mean height d, side slopes S : 1 and length L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x d x s 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d2 x (ds)2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L.D 1 + s2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LD 1 + s2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While preparing a detailed estimate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 should be measured correct to 0.01 m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should be measured correct to 0.01 sqm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 should be measured correct to O.Olcum</w:t>
      </w:r>
    </w:p>
    <w:p>
      <w:pPr>
        <w:pStyle w:val="d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"/>
        <w:keepNext w:val="0"/>
        <w:keepLines w:val="0"/>
        <w:pageBreakBefore w:val="0"/>
        <w:widowControl/>
        <w:spacing w:before="0" w:after="160"/>
        <w:jc w:val="left"/>
      </w:pPr>
      <w:r>
        <w:t>44. Cost of fittings and their fixing is specified for the following sanitary fittings</w:t>
      </w:r>
    </w:p>
    <w:p>
      <w:pPr>
        <w:pStyle w:val="d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Flushing pipes</w:t>
      </w:r>
    </w:p>
    <w:p>
      <w:pPr>
        <w:pStyle w:val="d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Lavatary basins</w:t>
      </w:r>
    </w:p>
    <w:p>
      <w:pPr>
        <w:pStyle w:val="d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Sinks</w:t>
      </w:r>
    </w:p>
    <w:p>
      <w:pPr>
        <w:pStyle w:val="d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"/>
        <w:keepNext w:val="0"/>
        <w:keepLines w:val="0"/>
        <w:pageBreakBefore w:val="0"/>
        <w:widowControl/>
        <w:spacing w:before="0" w:after="160"/>
        <w:jc w:val="left"/>
      </w:pPr>
      <w:r>
        <w:t>45. An Executive Engineer may have powers upto</w:t>
      </w:r>
    </w:p>
    <w:p>
      <w:pPr>
        <w:pStyle w:val="d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Rs. 25,000</w:t>
      </w:r>
    </w:p>
    <w:p>
      <w:pPr>
        <w:pStyle w:val="d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Rs. 50,000</w:t>
      </w:r>
    </w:p>
    <w:p>
      <w:pPr>
        <w:pStyle w:val="d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Rs. 100,000</w:t>
      </w:r>
    </w:p>
    <w:p>
      <w:pPr>
        <w:pStyle w:val="d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Rs. 200,000</w:t>
      </w:r>
    </w:p>
    <w:p>
      <w:pPr>
        <w:pStyle w:val="daaabaaaaabaaaababaaa"/>
        <w:keepNext w:val="0"/>
        <w:keepLines w:val="0"/>
        <w:pageBreakBefore w:val="0"/>
        <w:widowControl/>
        <w:spacing w:before="0" w:after="160"/>
        <w:jc w:val="left"/>
      </w:pPr>
      <w:r>
        <w:t>46. The final selection of a construction site, is done by</w:t>
      </w:r>
    </w:p>
    <w:p>
      <w:pPr>
        <w:pStyle w:val="d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 civil authority representative</w:t>
      </w:r>
    </w:p>
    <w:p>
      <w:pPr>
        <w:pStyle w:val="d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representative of engineer authority</w:t>
      </w:r>
    </w:p>
    <w:p>
      <w:pPr>
        <w:pStyle w:val="d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representative of administration</w:t>
      </w:r>
    </w:p>
    <w:p>
      <w:pPr>
        <w:pStyle w:val="d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baaaaaaab"/>
        <w:keepNext w:val="0"/>
        <w:keepLines w:val="0"/>
        <w:pageBreakBefore w:val="0"/>
        <w:widowControl/>
        <w:spacing w:before="0" w:after="160"/>
        <w:jc w:val="left"/>
      </w:pPr>
      <w:r>
        <w:t>47. While filling the tender for any work, the contractor considers</w:t>
      </w:r>
    </w:p>
    <w:p>
      <w:pPr>
        <w:pStyle w:val="daaab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construction materials</w:t>
      </w:r>
    </w:p>
    <w:p>
      <w:pPr>
        <w:pStyle w:val="daaab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availability of labour</w:t>
      </w:r>
    </w:p>
    <w:p>
      <w:pPr>
        <w:pStyle w:val="daaab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study of specifications</w:t>
      </w:r>
    </w:p>
    <w:p>
      <w:pPr>
        <w:pStyle w:val="daaaba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baaaaaaabaaaab"/>
        <w:keepNext w:val="0"/>
        <w:keepLines w:val="0"/>
        <w:pageBreakBefore w:val="0"/>
        <w:widowControl/>
        <w:spacing w:before="0" w:after="160"/>
        <w:jc w:val="left"/>
      </w:pPr>
      <w:r>
        <w:t>48. The performance of a specific task in CPM, is known</w:t>
      </w:r>
    </w:p>
    <w:p>
      <w:pPr>
        <w:pStyle w:val="daaaba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Dummy</w:t>
      </w:r>
    </w:p>
    <w:p>
      <w:pPr>
        <w:pStyle w:val="daaaba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Event</w:t>
      </w:r>
    </w:p>
    <w:p>
      <w:pPr>
        <w:pStyle w:val="daaaba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Activity</w:t>
      </w:r>
    </w:p>
    <w:p>
      <w:pPr>
        <w:pStyle w:val="daaabaaaaabaaaab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Contract.</w:t>
      </w:r>
    </w:p>
    <w:p>
      <w:pPr>
        <w:pStyle w:val="daaabaaaaabaaaababaaaaaaabaaaabaaaba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baaaaabaaaab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Approach areas are measured in horizontal surfaces</w:t>
      </w:r>
    </w:p>
    <w:p>
      <w:pPr>
        <w:pStyle w:val="daaabaaaaabaaaab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imaginary inclined plane which is directly above the approach area is called approach surface</w:t>
      </w:r>
    </w:p>
    <w:p>
      <w:pPr>
        <w:pStyle w:val="daaabaaaaabaaaab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Obstruction clearance surface and approach surface are same</w:t>
      </w:r>
    </w:p>
    <w:p>
      <w:pPr>
        <w:pStyle w:val="daaabaaaaabaaaab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baaaaaaabaaaabaaabaaaaab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baaaaabaaaab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wind data of an air port is depicted in the form of a chart known as wind rose</w:t>
      </w:r>
    </w:p>
    <w:p>
      <w:pPr>
        <w:pStyle w:val="daaabaaaaabaaaababa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landing and take off of the air craft is made against the wind direction</w:t>
      </w:r>
    </w:p>
    <w:p>
      <w:pPr>
        <w:pStyle w:val="daaabaaaaabaaaababa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product of wind loading and power loading is called air craft rating</w:t>
      </w:r>
    </w:p>
    <w:p>
      <w:pPr>
        <w:pStyle w:val="daaabaaaaabaaaababaa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">
    <w:name w:val="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">
    <w:name w:val="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">
    <w:name w:val="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">
    <w:name w:val="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">
    <w:name w:val="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">
    <w:name w:val="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">
    <w:name w:val="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">
    <w:name w:val="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">
    <w:name w:val="b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">
    <w:name w:val="b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">
    <w:name w:val="b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">
    <w:name w:val="b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">
    <w:name w:val="bab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">
    <w:name w:val="baba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">
    <w:name w:val="babaa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">
    <w:name w:val="babaa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">
    <w:name w:val="babaa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">
    <w:name w:val="babaaa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">
    <w:name w:val="babaaaaaaba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b">
    <w:name w:val="babaaaaaaba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">
    <w:name w:val="babaaaaaaba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">
    <w:name w:val="babaaaaaaba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">
    <w:name w:val="babaaaaaaba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">
    <w:name w:val="babaaaaaaba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">
    <w:name w:val="babaaaaaabaaaaab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">
    <w:name w:val="babaaaaaabaaaaab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baaaaaab">
    <w:name w:val="babaaaaaabaaaaab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">
    <w:name w:val="babaaaaaabaaaaabaabaaaaab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baaaaaabab">
    <w:name w:val="babaaaaaabaaaaabaabaaaaab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">
    <w:name w:val="babaaaaaabaaaaabaabaaaaab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">
    <w:name w:val="babaaaaaabaaaaabaabaaaaab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">
    <w:name w:val="babaaaaaabaaaaabaabaaaaab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">
    <w:name w:val="babaaaaaabaaaaabaabaaaaab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">
    <w:name w:val="babaaaaaabaaaaabaabaaaaab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">
    <w:name w:val="babaaaaaabaaaaabaabaaaaaba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">
    <w:name w:val="babaaaaaabaaaaabaabaaaaaba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baaaaaababaaaaaaab">
    <w:name w:val="babaaaaaabaaaaabaabaaaaaba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">
    <w:name w:val="babaaaaaabaaaaabaabaaaaaba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">
    <w:name w:val="babaaaaaabaaaaabaabaaaaaba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">
    <w:name w:val="babaaaaaabaaaaabaabaaaaabaaaba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baaaaaababaaaaaaabaaab">
    <w:name w:val="babaaaaaabaaaaabaabaaaaabaaaba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">
    <w:name w:val="babaaaaaabaaaaabaabaaaaabaaaba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">
    <w:name w:val="babaaaaaabaaaaabaabaaaaabaaaba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">
    <w:name w:val="babaaaaaabaaaaabaabaaaaabaaabaa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">
    <w:name w:val="babaaaaaabaaaaabaabaaaaabaaabaaaaaab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baaaaaababaaaaaaabaaabaaaab">
    <w:name w:val="babaaaaaabaaaaabaabaaaaabaaabaaaaaab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">
    <w:name w:val="babaaaaaabaaaaabaabaaaaabaaabaaaaaab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">
    <w:name w:val="babaaaaaabaaaaabaabaaaaabaaabaaaaaab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">
    <w:name w:val="babaaaaaabaaaaabaabaaaaabaaabaaaaaababa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">
    <w:name w:val="babaaaaaabaaaaabaabaaaaabaaabaaaaaababaa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baaaaaababaaaaaaabaaabaaaabaaaab">
    <w:name w:val="babaaaaaabaaaaabaabaaaaabaaabaaaaaababaa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">
    <w:name w:val="babaaaaaabaaaaabaabaaaaabaaabaaaaaababaaa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">
    <w:name w:val="babaaaaaabaaaaabaabaaaaabaaabaaaaaababaaa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">
    <w:name w:val="babaaaaaabaaaaabaabaaaaabaaabaaaaaababaaaaaaab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baaaaaababaaaaaaabaaabaaaabaaaabaaab">
    <w:name w:val="babaaaaaabaaaaabaabaaaaabaaabaaaaaababaaaaaaab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">
    <w:name w:val="babaaaaaabaaaaabaabaaaaabaaabaaaaaababaaaaaaab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">
    <w:name w:val="babaaaaaabaaaaabaabaaaaabaaabaaaaaababaaaaaaab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">
    <w:name w:val="babaaaaaabaaaaabaabaaaaabaaabaaaaaababaaaaaaab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">
    <w:name w:val="babaaaaaabaaaaabaabaaaaabaaabaaaaaababaaaaaaab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">
    <w:name w:val="babaaaaaabaaaaabaabaaaaabaaabaaaaaababaaaaaaabaaab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">
    <w:name w:val="babaaaaaabaaaaabaabaaaaabaaabaaaaaababaaaaaaabaaaba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baaaaaababaaaaaaabaaabaaaabaaaabaaabaaaaaab">
    <w:name w:val="babaaaaaabaaaaabaabaaaaabaaabaaaaaababaaaaaaabaaaba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ba">
    <w:name w:val="babaaaaaabaaaaabaabaaaaabaaabaaaaaababaaaaaaabaaaba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baa">
    <w:name w:val="babaaaaaabaaaaabaabaaaaabaaabaaaaaababaaaaaaabaaaba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baaa">
    <w:name w:val="babaaaaaabaaaaabaabaaaaabaaabaaaaaababaaaaaaabaaabaaaab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baaaa">
    <w:name w:val="babaaaaaabaaaaabaabaaaaabaaabaaaaaababaaaaaaabaaabaaaab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baaaaaababaaaaaaabaaabaaaabaaaabaaabaaaaaabaaaab">
    <w:name w:val="babaaaaaabaaaaabaabaaaaabaaabaaaaaababaaaaaaabaaabaaaab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baaaaba">
    <w:name w:val="babaaaaaabaaaaabaabaaaaabaaabaaaaaababaaaaaaabaaabaaaab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baaaabaa">
    <w:name w:val="babaaaaaabaaaaabaabaaaaabaaabaaaaaababaaaaaaabaaabaaaab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baaaabaaa">
    <w:name w:val="babaaaaaabaaaaabaabaaaaabaaabaaaaaababaaaaaaabaaabaaaabaaaab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baaaaaababaaaaaaabaaabaaaabaaaabaaabaaaaaabaaaabaaab">
    <w:name w:val="babaaaaaabaaaaabaabaaaaabaaabaaaaaababaaaaaaabaaabaaaabaaaab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baaaabaaaba">
    <w:name w:val="babaaaaaabaaaaabaabaaaaabaaabaaaaaababaaaaaaabaaabaaaabaaaab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baaaabaaabaa">
    <w:name w:val="babaaaaaabaaaaabaabaaaaabaaabaaaaaababaaaaaaabaaabaaaabaaaab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baaaabaaabaaa">
    <w:name w:val="babaaaaaabaaaaabaabaaaaabaaabaaaaaababaaaaaaabaaabaaaabaaaabaaaba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baaaaaababaaaaaaabaaabaaaabaaaabaaabaaaaaabaaaabaaabaaab">
    <w:name w:val="babaaaaaabaaaaabaabaaaaabaaabaaaaaababaaaaaaabaaabaaaabaaaabaaaba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baaaabaaabaaaba">
    <w:name w:val="babaaaaaabaaaaabaabaaaaabaaabaaaaaababaaaaaaabaaabaaaabaaaabaaaba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baaaabaaabaaabaa">
    <w:name w:val="babaaaaaabaaaaabaabaaaaabaaabaaaaaababaaaaaaabaaabaaaabaaaabaaaba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baaaabaaabaaabaaa">
    <w:name w:val="babaaaaaabaaaaabaabaaaaabaaabaaaaaababaaaaaaabaaabaaaabaaaabaaaba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baaaabaaabaaabaaaa">
    <w:name w:val="babaaaaaabaaaaabaabaaaaabaaabaaaaaababaaaaaaabaaabaaaabaaaabaaabaa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baaaabaaabaaabaaaaa">
    <w:name w:val="babaaaaaabaaaaabaabaaaaabaaabaaaaaababaaaaaaabaaabaaaabaaaabaaabaa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baaaabaaabaaabaaaaaa">
    <w:name w:val="babaaaaaabaaaaabaabaaaaabaaabaaaaaababaaaaaaabaaabaaaabaaaabaaabaaaaaab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baaaaaababaaaaaaabaaabaaaabaaaabaaabaaaaaabaaaabaaabaaabaaaaaab">
    <w:name w:val="babaaaaaabaaaaabaabaaaaabaaabaaaaaababaaaaaaabaaabaaaabaaaabaaabaaaaaab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baaaabaaabaaabaaaaaaba">
    <w:name w:val="babaaaaaabaaaaabaabaaaaabaaabaaaaaababaaaaaaabaaabaaaabaaaabaaabaaaaaab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baaaabaaabaaabaaaaaabaa">
    <w:name w:val="babaaaaaabaaaaabaabaaaaabaaabaaaaaababaaaaaaabaaabaaaabaaaabaaabaaaaaab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baaaabaaabaaabaaaaaabaaa">
    <w:name w:val="babaaaaaabaaaaabaabaaaaabaaabaaaaaababaaaaaaabaaabaaaabaaaabaaabaaaaaab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baaaabaaabaaabaaaaaabaaaa">
    <w:name w:val="babaaaaaabaaaaabaabaaaaabaaabaaaaaababaaaaaaabaaabaaaabaaaabaaabaaaaaab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baaaaaababaaaaaaabaaabaaaabaaaabaaabaaaaaabaaaabaaabaaabaaaaaabaaaab">
    <w:name w:val="babaaaaaabaaaaabaabaaaaabaaabaaaaaababaaaaaaabaaabaaaabaaaabaaabaaaaaab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baaaabaaabaaabaaaaaabaaaaba">
    <w:name w:val="babaaaaaabaaaaabaabaaaaabaaabaaaaaababaaaaaaabaaabaaaabaaaabaaabaaaaaaba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baaaabaaabaaabaaaaaabaaaabaa">
    <w:name w:val="babaaaaaabaaaaabaabaaaaabaaabaaaaaababaaaaaaabaaabaaaabaaaabaaabaaaaaabaaaab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baaaaabaaabaaaaaababaaaaaaabaaabaaaabaaaabaaabaaaaaabaaaabaaabaaabaaaaaabaaaabaaa">
    <w:name w:val="babaaaaaabaaaaabaabaaaaabaaabaaaaaababaaaaaaabaaabaaaabaaaabaaabaaaaaabaaaabaaab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baaaaabaaabaaaaaababaaaaaaabaaabaaaabaaaabaaabaaaaaabaaaabaaabaaabaaaaaabaaaabaaab">
    <w:name w:val="babaaaaaabaaaaabaabaaaaabaaabaaaaaababaaaaaaabaaabaaaabaaaabaaabaaaaaabaaaabaaab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">
    <w:name w:val="c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">
    <w:name w:val="c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">
    <w:name w:val="c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">
    <w:name w:val="c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">
    <w:name w:val="c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">
    <w:name w:val="c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">
    <w:name w:val="c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">
    <w:name w:val="c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">
    <w:name w:val="c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">
    <w:name w:val="c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">
    <w:name w:val="c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">
    <w:name w:val="c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">
    <w:name w:val="caabaa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b">
    <w:name w:val="caabaa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">
    <w:name w:val="caabaa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">
    <w:name w:val="caabaa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">
    <w:name w:val="caabaa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">
    <w:name w:val="caabaa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">
    <w:name w:val="caabaaaaab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">
    <w:name w:val="caabaaaaab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">
    <w:name w:val="caabaaaaab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baaaaaaab">
    <w:name w:val="caabaaaaab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">
    <w:name w:val="caabaaaaab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">
    <w:name w:val="caabaaaaabaaaaab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baaaaaaabaab">
    <w:name w:val="caabaaaaabaaaaab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">
    <w:name w:val="caabaaaaabaaaaab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">
    <w:name w:val="caabaaaaabaaaaabaaab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">
    <w:name w:val="caabaaaaabaaaaabaaab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">
    <w:name w:val="caabaaaaabaaaaabaaab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">
    <w:name w:val="caabaaaaabaaaaabaaab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">
    <w:name w:val="caabaaaaabaaaaabaaaba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baaaaaaabaabaaaaaab">
    <w:name w:val="caabaaaaabaaaaabaaaba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">
    <w:name w:val="caabaaaaabaaaaabaaabaabaa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baaaaaaabaabaaaaaabab">
    <w:name w:val="caabaaaaabaaaaabaaabaabaa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">
    <w:name w:val="caabaaaaabaaaaabaaabaabaa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">
    <w:name w:val="caabaaaaabaaaaabaaabaabaa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">
    <w:name w:val="caabaaaaabaaaaabaaabaabaa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">
    <w:name w:val="caabaaaaabaaaaabaaabaabaaa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">
    <w:name w:val="caabaaaaabaaaaabaaabaabaaa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">
    <w:name w:val="caabaaaaabaaaaabaaabaabaaaaaaa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">
    <w:name w:val="caabaaaaabaaaaabaaabaabaaaaaaab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baaaaaaabaabaaaaaababaaaaaaab">
    <w:name w:val="caabaaaaabaaaaabaaabaabaaaaaaab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">
    <w:name w:val="caabaaaaabaaaaabaaabaabaaaaaaabaaba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baaaaaaabaabaaaaaababaaaaaaabab">
    <w:name w:val="caabaaaaabaaaaabaaabaabaaaaaaabaaba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">
    <w:name w:val="caabaaaaabaaaaabaaabaabaaaaaaabaaba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">
    <w:name w:val="caabaaaaabaaaaabaaabaabaaaaaaabaaba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">
    <w:name w:val="caabaaaaabaaaaabaaabaabaaaaaaabaaba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">
    <w:name w:val="caabaaaaabaaaaabaaabaabaaaaaaabaabaa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">
    <w:name w:val="caabaaaaabaaaaabaaabaabaaaaaaabaabaaaaaababa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baaaaaaabaabaaaaaababaaaaaaababaaaaab">
    <w:name w:val="caabaaaaabaaaaabaaabaabaaaaaaabaabaaaaaababa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">
    <w:name w:val="caabaaaaabaaaaabaaabaabaaaaaaabaabaaaaaababa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">
    <w:name w:val="caabaaaaabaaaaabaaabaabaaaaaaabaabaaaaaababa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">
    <w:name w:val="caabaaaaabaaaaabaaabaabaaaaaaabaabaaaaaababa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">
    <w:name w:val="caabaaaaabaaaaabaaabaabaaaaaaabaabaaaaaababa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">
    <w:name w:val="caabaaaaabaaaaabaaabaabaaaaaaabaabaaaaaababaa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">
    <w:name w:val="caabaaaaabaaaaabaaabaabaaaaaaabaabaaaaaababaa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baaaaaaabaabaaaaaababaaaaaaababaaaaabaaaaaab">
    <w:name w:val="caabaaaaabaaaaabaaabaabaaaaaaabaabaaaaaababaa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">
    <w:name w:val="caabaaaaabaaaaabaaabaabaaaaaaabaabaaaaaababaa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">
    <w:name w:val="caabaaaaabaaaaabaaabaabaaaaaaabaabaaaaaababaaa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">
    <w:name w:val="caabaaaaabaaaaabaaabaabaaaaaaabaabaaaaaababaaa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">
    <w:name w:val="caabaaaaabaaaaabaaabaabaaaaaaabaabaaaaaababaaa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baaaaaaabaabaaaaaababaaaaaaababaaaaabaaaaaabaaaab">
    <w:name w:val="caabaaaaabaaaaabaaabaabaaaaaaabaabaaaaaababaaaaaaab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">
    <w:name w:val="caabaaaaabaaaaabaaabaabaaaaaaabaabaaaaaababaaaaaaab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a">
    <w:name w:val="caabaaaaabaaaaabaaabaabaaaaaaabaabaaaaaababaaaaaaab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aa">
    <w:name w:val="caabaaaaabaaaaabaaabaabaaaaaaabaabaaaaaababaaaaaaababa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baaaaaaabaabaaaaaababaaaaaaababaaaaabaaaaaabaaaabaaab">
    <w:name w:val="caabaaaaabaaaaabaaabaabaaaaaaabaabaaaaaababaaaaaaababa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aaba">
    <w:name w:val="caabaaaaabaaaaabaaabaabaaaaaaabaabaaaaaababaaaaaaababa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aabaa">
    <w:name w:val="caabaaaaabaaaaabaaabaabaaaaaaabaabaaaaaababaaaaaaababaa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aabaaa">
    <w:name w:val="caabaaaaabaaaaabaaabaabaaaaaaabaabaaaaaababaaaaaaababaa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aabaaaa">
    <w:name w:val="caabaaaaabaaaaabaaabaabaaaaaaabaabaaaaaababaaaaaaababaaaaab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baaaaaaabaabaaaaaababaaaaaaababaaaaabaaaaaabaaaabaaabaaaab">
    <w:name w:val="caabaaaaabaaaaabaaabaabaaaaaaabaabaaaaaababaaaaaaababaaaaab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aabaaaaba">
    <w:name w:val="caabaaaaabaaaaabaaabaabaaaaaaabaabaaaaaababaaaaaaababaaaaab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aabaaaabaa">
    <w:name w:val="caabaaaaabaaaaabaaabaabaaaaaaabaabaaaaaababaaaaaaababaaaaabaaaaaab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baaaaaaabaabaaaaaababaaaaaaababaaaaabaaaaaabaaaabaaabaaaabaab">
    <w:name w:val="caabaaaaabaaaaabaaabaabaaaaaaabaabaaaaaababaaaaaaababaaaaabaaaaaab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aabaaaabaaba">
    <w:name w:val="caabaaaaabaaaaabaaabaabaaaaaaabaabaaaaaababaaaaaaababaaaaabaaaaaab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aabaaaabaabaa">
    <w:name w:val="caabaaaaabaaaaabaaabaabaaaaaaabaabaaaaaababaaaaaaababaaaaabaaaaaab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aabaaaabaabaaa">
    <w:name w:val="caabaaaaabaaaaabaaabaabaaaaaaabaabaaaaaababaaaaaaababaaaaabaaaaaab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aabaaaabaabaaaa">
    <w:name w:val="caabaaaaabaaaaabaaabaabaaaaaaabaabaaaaaababaaaaaaababaaaaabaaaaaab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aabaaaabaabaaaaa">
    <w:name w:val="caabaaaaabaaaaabaaabaabaaaaaaabaabaaaaaababaaaaaaababaaaaabaaaaaabaaaa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aabaaaabaabaaaaaa">
    <w:name w:val="caabaaaaabaaaaabaaabaabaaaaaaabaabaaaaaababaaaaaaababaaaaabaaaaaabaaaab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baaaaaaabaabaaaaaababaaaaaaababaaaaabaaaaaabaaaabaaabaaaabaabaaaaaab">
    <w:name w:val="caabaaaaabaaaaabaaabaabaaaaaaabaabaaaaaababaaaaaaababaaaaabaaaaaabaaaab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aabaaaabaabaaaaaaba">
    <w:name w:val="caabaaaaabaaaaabaaabaabaaaaaaabaabaaaaaababaaaaaaababaaaaabaaaaaabaaaab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aabaaaabaabaaaaaabaa">
    <w:name w:val="caabaaaaabaaaaabaaabaabaaaaaaabaabaaaaaababaaaaaaababaaaaabaaaaaabaaaab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aabaaaabaabaaaaaabaaa">
    <w:name w:val="caabaaaaabaaaaabaaabaabaaaaaaabaabaaaaaababaaaaaaababaaaaabaaaaaabaaaab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aabaaaabaabaaaaaabaaaa">
    <w:name w:val="caabaaaaabaaaaabaaabaabaaaaaaabaabaaaaaababaaaaaaababaaaaabaaaaaabaaaab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baabaaaaaaabaabaaaaaababaaaaaaababaaaaabaaaaaabaaaabaaabaaaabaabaaaaaabaaaab">
    <w:name w:val="caabaaaaabaaaaabaaabaabaaaaaaabaabaaaaaababaaaaaaababaaaaabaaaaaabaaaab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aabaaaabaabaaaaaabaaaaba">
    <w:name w:val="caabaaaaabaaaaabaaabaabaaaaaaabaabaaaaaababaaaaaaababaaaaabaaaaaabaaaab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aabaaaabaabaaaaaabaaaabaa">
    <w:name w:val="caabaaaaabaaaaabaaabaabaaaaaaabaabaaaaaababaaaaaaababaaaaabaaaaaabaaaab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aabaaaabaabaaaaaabaaaabaaa">
    <w:name w:val="caabaaaaabaaaaabaaabaabaaaaaaabaabaaaaaababaaaaaaababaaaaabaaaaaabaaaabaaab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aabaaaabaabaaaaaabaaaabaaaa">
    <w:name w:val="caabaaaaabaaaaabaaabaabaaaaaaabaabaaaaaababaaaaaaababaaaaabaaaaaabaaaabaaabaaaab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baabaaaaaaabaabaaaaaababaaaaaaababaaaaabaaaaaabaaaabaaabaaaabaabaaaaaabaaaabaaaaa">
    <w:name w:val="caabaaaaabaaaaabaaabaabaaaaaaabaabaaaaaababaaaaaaababaaaaabaaaaaabaaaabaaabaaaaba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">
    <w:name w:val="d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">
    <w:name w:val="d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">
    <w:name w:val="d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">
    <w:name w:val="d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">
    <w:name w:val="d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">
    <w:name w:val="d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">
    <w:name w:val="d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">
    <w:name w:val="d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b">
    <w:name w:val="d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">
    <w:name w:val="d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">
    <w:name w:val="d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">
    <w:name w:val="d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">
    <w:name w:val="d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">
    <w:name w:val="d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">
    <w:name w:val="d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">
    <w:name w:val="d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baaaaaaab">
    <w:name w:val="daaab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">
    <w:name w:val="daaab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">
    <w:name w:val="daaab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">
    <w:name w:val="daaaba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">
    <w:name w:val="daaaba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baaaaaaabaaaab">
    <w:name w:val="daaaba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">
    <w:name w:val="daaaba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a">
    <w:name w:val="daaaba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aa">
    <w:name w:val="daaabaaaaabaaaab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baaaaaaabaaaabaaab">
    <w:name w:val="daaabaaaaabaaaab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aaba">
    <w:name w:val="daaabaaaaabaaaab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aabaa">
    <w:name w:val="daaabaaaaabaaaab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aabaaa">
    <w:name w:val="daaabaaaaabaaaab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aabaaaa">
    <w:name w:val="daaabaaaaabaaaab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aabaaaaa">
    <w:name w:val="daaabaaaaabaaaab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baaaaaaabaaaabaaabaaaaab">
    <w:name w:val="daaabaaaaabaaaab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aabaaaaaba">
    <w:name w:val="daaabaaaaabaaaababa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aabaaaaabaa">
    <w:name w:val="daaabaaaaabaaaababa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aabaaaaabaaa">
    <w:name w:val="daaabaaaaabaaaababaa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baaaaaaabaaaabaaabaaaaabaaaa">
    <w:name w:val="daaabaaaaabaaaababaaaaaaabaaaabaaaba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