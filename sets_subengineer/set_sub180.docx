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L is in kilometres, the curvature correction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58.2 L2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64.8 L2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74.8 L2 mm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78.4 L2 mm.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the distances at which a stated length can be distinguished by the telescope and the human eye, respectively, is called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brightness of telescope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magnification of telescope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resolving power of telescope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line normal to the plumb line is known as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line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level line</w:t>
      </w:r>
    </w:p>
    <w:p>
      <w:pPr>
        <w:pStyle w:val="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datum line</w:t>
      </w:r>
    </w:p>
    <w:p>
      <w:pPr>
        <w:pStyle w:val="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line.</w:t>
      </w:r>
    </w:p>
    <w:p>
      <w:pPr>
        <w:pStyle w:val="baaabaaabaa"/>
        <w:keepNext w:val="0"/>
        <w:keepLines w:val="0"/>
        <w:pageBreakBefore w:val="0"/>
        <w:widowControl/>
        <w:spacing w:before="0" w:after="160"/>
        <w:jc w:val="left"/>
      </w:pPr>
      <w:r>
        <w:t>4. Staff readings on pegs x and y from X station are 1.755 m and 2.850 m, and from station Y on staff head at Y and X are 0.655 m and 1.560 m. If reduced level of X is 105.5 m, the reduced level of Y is</w:t>
      </w:r>
    </w:p>
    <w:p>
      <w:pPr>
        <w:pStyle w:val="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104.0 m</w:t>
      </w:r>
    </w:p>
    <w:p>
      <w:pPr>
        <w:pStyle w:val="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104.5 m</w:t>
      </w:r>
    </w:p>
    <w:p>
      <w:pPr>
        <w:pStyle w:val="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105.0 m</w:t>
      </w:r>
    </w:p>
    <w:p>
      <w:pPr>
        <w:pStyle w:val="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105.5 m</w:t>
      </w:r>
    </w:p>
    <w:p>
      <w:pPr>
        <w:pStyle w:val="baaabaaabaaaabaa"/>
        <w:keepNext w:val="0"/>
        <w:keepLines w:val="0"/>
        <w:pageBreakBefore w:val="0"/>
        <w:widowControl/>
        <w:spacing w:before="0" w:after="160"/>
        <w:jc w:val="left"/>
      </w:pPr>
      <w:r>
        <w:t>5. The rocks in which argil (or clay) predominates, are called</w:t>
      </w:r>
    </w:p>
    <w:p>
      <w:pPr>
        <w:pStyle w:val="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rocks</w:t>
      </w:r>
    </w:p>
    <w:p>
      <w:pPr>
        <w:pStyle w:val="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rocks</w:t>
      </w:r>
    </w:p>
    <w:p>
      <w:pPr>
        <w:pStyle w:val="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rocks</w:t>
      </w:r>
    </w:p>
    <w:p>
      <w:pPr>
        <w:pStyle w:val="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abaaabaaaabaaaabaa"/>
        <w:keepNext w:val="0"/>
        <w:keepLines w:val="0"/>
        <w:pageBreakBefore w:val="0"/>
        <w:widowControl/>
        <w:spacing w:before="0" w:after="160"/>
        <w:jc w:val="left"/>
      </w:pPr>
      <w:r>
        <w:t>6. Ultimate strength to cement is provided by</w:t>
      </w:r>
    </w:p>
    <w:p>
      <w:pPr>
        <w:pStyle w:val="b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baaabaaaabaaaabaaaabaa"/>
        <w:keepNext w:val="0"/>
        <w:keepLines w:val="0"/>
        <w:pageBreakBefore w:val="0"/>
        <w:widowControl/>
        <w:spacing w:before="0" w:after="160"/>
        <w:jc w:val="left"/>
      </w:pPr>
      <w:r>
        <w:t>7. Commonly used thinner in</w:t>
      </w:r>
    </w:p>
    <w:p>
      <w:pPr>
        <w:pStyle w:val="b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 is ethyle acetate</w:t>
      </w:r>
    </w:p>
    <w:p>
      <w:pPr>
        <w:pStyle w:val="b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paints, is naptha</w:t>
      </w:r>
    </w:p>
    <w:p>
      <w:pPr>
        <w:pStyle w:val="baaab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distemper, is water</w:t>
      </w:r>
    </w:p>
    <w:p>
      <w:pPr>
        <w:pStyle w:val="baaab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baaaabaaaabaaaaaab"/>
        <w:keepNext w:val="0"/>
        <w:keepLines w:val="0"/>
        <w:pageBreakBefore w:val="0"/>
        <w:widowControl/>
        <w:spacing w:before="0" w:after="160"/>
        <w:jc w:val="left"/>
      </w:pPr>
      <w:r>
        <w:t>8. Quick lime</w:t>
      </w:r>
    </w:p>
    <w:p>
      <w:pPr>
        <w:pStyle w:val="baaabaaaba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reacts with carbon dioxide</w:t>
      </w:r>
    </w:p>
    <w:p>
      <w:pPr>
        <w:pStyle w:val="baaabaaaba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be used for white-washing</w:t>
      </w:r>
    </w:p>
    <w:p>
      <w:pPr>
        <w:pStyle w:val="baaabaaaba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mixed with water forms slaked lime</w:t>
      </w:r>
    </w:p>
    <w:p>
      <w:pPr>
        <w:pStyle w:val="baaabaaaba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baaaabaaaabaaaaaabaaaab"/>
        <w:keepNext w:val="0"/>
        <w:keepLines w:val="0"/>
        <w:pageBreakBefore w:val="0"/>
        <w:widowControl/>
        <w:spacing w:before="0" w:after="160"/>
        <w:jc w:val="left"/>
      </w:pPr>
      <w:r>
        <w:t>9. For calculating the permissible stress  is the emprical formula, known as</w:t>
      </w:r>
    </w:p>
    <w:p>
      <w:pPr>
        <w:pStyle w:val="baaabaaabaaaab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abaaabaa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abaaabaa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abaaabaaaab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abaaabaaaabaaaabaaaabaaaaaabaaaabaaaab"/>
        <w:keepNext w:val="0"/>
        <w:keepLines w:val="0"/>
        <w:pageBreakBefore w:val="0"/>
        <w:widowControl/>
        <w:spacing w:before="0" w:after="160"/>
        <w:jc w:val="left"/>
      </w:pPr>
      <w:r>
        <w:t>10. The horizontal thrust on the ends of a two hinged semicircular arch of radius R carrying</w:t>
      </w:r>
    </w:p>
    <w:p>
      <w:pPr>
        <w:pStyle w:val="baaabaaabaaaaba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aabaaabaaaaba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aabaaabaaaaba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aabaaabaaaabaaa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baaaabaaaabaaaaaabaaaabaaaabaaaab"/>
        <w:keepNext w:val="0"/>
        <w:keepLines w:val="0"/>
        <w:pageBreakBefore w:val="0"/>
        <w:widowControl/>
        <w:spacing w:before="0" w:after="160"/>
        <w:jc w:val="left"/>
      </w:pPr>
      <w:r>
        <w:t>11. A beam is said to be of uniform strength, if</w:t>
      </w:r>
    </w:p>
    <w:p>
      <w:pPr>
        <w:pStyle w:val="baaabaaabaaaabaaaab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deflection is same throughout the beam</w:t>
      </w:r>
    </w:p>
    <w:p>
      <w:pPr>
        <w:pStyle w:val="baaabaaabaaaabaaaab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stress is same throughout the beam</w:t>
      </w:r>
    </w:p>
    <w:p>
      <w:pPr>
        <w:pStyle w:val="baaabaaabaaaabaaaaba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 is same throughout the beam</w:t>
      </w:r>
    </w:p>
    <w:p>
      <w:pPr>
        <w:pStyle w:val="baaabaaabaaaabaaaaba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baaaabaaaabaaaaaabaaaabaaaabaaaabaabaa"/>
        <w:keepNext w:val="0"/>
        <w:keepLines w:val="0"/>
        <w:pageBreakBefore w:val="0"/>
        <w:widowControl/>
        <w:spacing w:before="0" w:after="160"/>
        <w:jc w:val="left"/>
      </w:pPr>
      <w:r>
        <w:t>12. A cantilever carries is uniformly distributed load W over its whole length and a force W acts at its free end upward. The net deflection of the free end will be</w:t>
      </w:r>
    </w:p>
    <w:p>
      <w:pPr>
        <w:pStyle w:val="baaabaaabaaaabaaaabaaa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baaabaaaabaaaabaaaab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upward</w:t>
      </w:r>
    </w:p>
    <w:p>
      <w:pPr>
        <w:pStyle w:val="baaabaaabaaaabaaaabaaaabaa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downward</w:t>
      </w:r>
    </w:p>
    <w:p>
      <w:pPr>
        <w:pStyle w:val="baaabaaabaaaabaaaabaaaabaa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baaaabaaaabaa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13. An error of 1% in measuring the head of water over the crest of a rectangular weir, produces an error in the discharge which is equal to</w:t>
      </w:r>
    </w:p>
    <w:p>
      <w:pPr>
        <w:pStyle w:val="baaabaaabaaaabaaaabaaaabaa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1.25%</w:t>
      </w:r>
    </w:p>
    <w:p>
      <w:pPr>
        <w:pStyle w:val="baaabaaabaaaabaaaabaaaabaaaaaab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baaabaaabaaaabaaaabaaaabaaaaaabaaaaba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1.75%</w:t>
      </w:r>
    </w:p>
    <w:p>
      <w:pPr>
        <w:pStyle w:val="baaabaaabaaaabaaaabaaaabaaaaaabaaaaba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2.25%</w:t>
      </w:r>
    </w:p>
    <w:p>
      <w:pPr>
        <w:pStyle w:val="baaabaaabaaaabaaaabaaaabaaaaaabaaaabaaaabaaaabaabaaaabaaaabaa"/>
        <w:keepNext w:val="0"/>
        <w:keepLines w:val="0"/>
        <w:pageBreakBefore w:val="0"/>
        <w:widowControl/>
        <w:spacing w:before="0" w:after="160"/>
        <w:jc w:val="left"/>
      </w:pPr>
      <w:r>
        <w:t>14. A syphon is used</w:t>
      </w:r>
    </w:p>
    <w:p>
      <w:pPr>
        <w:pStyle w:val="baaabaaabaaaabaaaabaaaabaaaaaabaaaabaaaab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connect water reservoirs at different levels intervened by a hill</w:t>
      </w:r>
    </w:p>
    <w:p>
      <w:pPr>
        <w:pStyle w:val="baaabaaabaaaabaaaabaaaabaaaaaabaaaabaaaabaaaab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supply water to a town from higher level to lower level</w:t>
      </w:r>
    </w:p>
    <w:p>
      <w:pPr>
        <w:pStyle w:val="baaabaaabaaaabaaaabaaaabaaaaaabaaaabaaaabaaaab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fill up a tank with water at higher level from a lower level</w:t>
      </w:r>
    </w:p>
    <w:p>
      <w:pPr>
        <w:pStyle w:val="baaabaaabaaaabaaaabaaaabaaaaaabaaaabaaaabaaaab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baaaabaaaabaaaaaabaaaabaaaabaaaabaabaaaabaaaabaaabaaa"/>
        <w:keepNext w:val="0"/>
        <w:keepLines w:val="0"/>
        <w:pageBreakBefore w:val="0"/>
        <w:widowControl/>
        <w:spacing w:before="0" w:after="160"/>
        <w:jc w:val="left"/>
      </w:pPr>
      <w:r>
        <w:t>15. The thickness of a sharp crested weir is kept less than</w:t>
      </w:r>
    </w:p>
    <w:p>
      <w:pPr>
        <w:pStyle w:val="baaabaaabaaaabaaaabaaaabaaaaaabaaaabaaaabaaaab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of the height of water on the sill</w:t>
      </w:r>
    </w:p>
    <w:p>
      <w:pPr>
        <w:pStyle w:val="baaabaaabaaaabaaaabaaaabaaaaaabaaaabaaaabaaaab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one-fourth of the height of water on the sill</w:t>
      </w:r>
    </w:p>
    <w:p>
      <w:pPr>
        <w:pStyle w:val="baaabaaabaaaabaaaabaaaabaaaaaabaaaabaaaabaaaabaab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two-third of the height of water on the sill</w:t>
      </w:r>
    </w:p>
    <w:p>
      <w:pPr>
        <w:pStyle w:val="baaabaaabaaaabaaaabaaaabaaaaaabaaaabaaaabaaaab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baaaabaaaabaaaaaabaaaabaaaabaaaabaabaaaabaaaabaaabaaaabaaa"/>
        <w:keepNext w:val="0"/>
        <w:keepLines w:val="0"/>
        <w:pageBreakBefore w:val="0"/>
        <w:widowControl/>
        <w:spacing w:before="0" w:after="160"/>
        <w:jc w:val="left"/>
      </w:pPr>
      <w:r>
        <w:t>16. In two dimensional flow the components of velocity are given by u = ax; v = by. The stream lines will be</w:t>
      </w:r>
    </w:p>
    <w:p>
      <w:pPr>
        <w:pStyle w:val="baaabaaabaaaabaaaabaaaabaaaaaabaaaabaaaabaaaab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baaabaaabaaaabaaaabaaaabaaaaaabaaaabaaaabaaaab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baaabaaaabaaaabaaaabaaaaaabaaaabaaaabaaaabaaba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aabaaabaaaabaaaabaaaabaaaaaabaaaabaaaabaaaabaabaaaab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elliptical.</w:t>
      </w:r>
    </w:p>
    <w:p>
      <w:pPr>
        <w:pStyle w:val="baaabaaabaaaabaaaabaaaabaaaaaabaaaabaaaabaaaabaabaaaabaaaabaaabaaaabaaaaaaba"/>
        <w:keepNext w:val="0"/>
        <w:keepLines w:val="0"/>
        <w:pageBreakBefore w:val="0"/>
        <w:widowControl/>
        <w:spacing w:before="0" w:after="160"/>
        <w:jc w:val="left"/>
      </w:pPr>
      <w:r>
        <w:t>17. Stoke's law does not hold good if the size of particle is smaller than</w:t>
      </w:r>
    </w:p>
    <w:p>
      <w:pPr>
        <w:pStyle w:val="baaabaaabaaaabaaaabaaaabaaaaaabaaaabaaaabaaaabaabaa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0.0002 mm</w:t>
      </w:r>
    </w:p>
    <w:p>
      <w:pPr>
        <w:pStyle w:val="baaabaaabaaaabaaaabaaaabaaaaaabaaaabaaaabaaaabaabaaaabaaaab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0.002 mm</w:t>
      </w:r>
    </w:p>
    <w:p>
      <w:pPr>
        <w:pStyle w:val="baaabaaabaaaabaaaabaaaabaaaaaabaaaabaaaabaaaabaabaaaabaaaab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0.02 mm</w:t>
      </w:r>
    </w:p>
    <w:p>
      <w:pPr>
        <w:pStyle w:val="baaabaaabaaaabaaaabaaaabaaaaaabaaaabaaaabaaaabaabaaaabaaaaba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mm</w:t>
      </w:r>
    </w:p>
    <w:p>
      <w:pPr>
        <w:pStyle w:val="baaabaaabaaaabaaaabaaaabaaaaaabaaaabaaaabaaaabaabaaaabaaaabaaabaaaabaaaaaabaabaaa"/>
        <w:keepNext w:val="0"/>
        <w:keepLines w:val="0"/>
        <w:pageBreakBefore w:val="0"/>
        <w:widowControl/>
        <w:spacing w:before="0" w:after="160"/>
        <w:jc w:val="left"/>
      </w:pPr>
      <w:r>
        <w:t>18. The compressibility of clays, is caused due to:</w:t>
      </w:r>
    </w:p>
    <w:p>
      <w:pPr>
        <w:pStyle w:val="baaabaaabaaaabaaaabaaaabaaaaaabaaaabaaaabaaaabaabaaaabaaaab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expulsion of double layer water from in between the grains</w:t>
      </w:r>
    </w:p>
    <w:p>
      <w:pPr>
        <w:pStyle w:val="baaabaaabaaaabaaaabaaaabaaaaaabaaaabaaaabaaaabaabaaaabaaaab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sliping of particles to new positions of greater density</w:t>
      </w:r>
    </w:p>
    <w:p>
      <w:pPr>
        <w:pStyle w:val="baaabaaabaaaabaaaabaaaabaaaaaabaaaabaaaabaaaabaabaaaabaaaaba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bending of particles as elastic sheets</w:t>
      </w:r>
    </w:p>
    <w:p>
      <w:pPr>
        <w:pStyle w:val="baaabaaabaaaabaaaabaaaabaaaaaabaaaabaaaabaaaabaabaaaabaaaabaa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baaaabaaaabaaaaaabaaaabaaaabaaaabaabaaaabaaaabaaabaaaabaaaaaabaabaaaaaaab"/>
        <w:keepNext w:val="0"/>
        <w:keepLines w:val="0"/>
        <w:pageBreakBefore w:val="0"/>
        <w:widowControl/>
        <w:spacing w:before="0" w:after="160"/>
        <w:jc w:val="left"/>
      </w:pPr>
      <w:r>
        <w:t>19. The specific gravity of sands, is approximately</w:t>
      </w:r>
    </w:p>
    <w:p>
      <w:pPr>
        <w:pStyle w:val="baaabaaabaaaabaaaabaaaabaaaaaabaaaabaaaabaaaabaabaaaabaaaabaa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</w:t>
      </w:r>
    </w:p>
    <w:p>
      <w:pPr>
        <w:pStyle w:val="baaabaaabaaaabaaaabaaaabaaaaaabaaaabaaaabaaaabaabaaaabaaaabaaaba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</w:t>
      </w:r>
    </w:p>
    <w:p>
      <w:pPr>
        <w:pStyle w:val="baaabaaabaaaabaaaabaaaabaaaaaabaaaabaaaabaaaabaabaaaabaaaabaaaba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2.4</w:t>
      </w:r>
    </w:p>
    <w:p>
      <w:pPr>
        <w:pStyle w:val="baaabaaabaaaabaaaabaaaabaaaaaabaaaabaaaabaaaabaabaaaabaaaabaaaba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2.6</w:t>
      </w:r>
    </w:p>
    <w:p>
      <w:pPr>
        <w:pStyle w:val="baaabaaabaaaabaaaabaaaabaaaaaabaaaabaaaabaaaabaabaaaabaaaabaaabaaaabaaaaaabaabaaaaaaabaaaab"/>
        <w:keepNext w:val="0"/>
        <w:keepLines w:val="0"/>
        <w:pageBreakBefore w:val="0"/>
        <w:widowControl/>
        <w:spacing w:before="0" w:after="160"/>
        <w:jc w:val="left"/>
      </w:pPr>
      <w:r>
        <w:t>20. The angle of internal friction is maximum for</w:t>
      </w:r>
    </w:p>
    <w:p>
      <w:pPr>
        <w:pStyle w:val="baaabaaabaaaabaaaabaaaabaaaaaabaaaabaaaabaaaabaabaaaabaaaabaaaba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angular-grained dense sand</w:t>
      </w:r>
    </w:p>
    <w:p>
      <w:pPr>
        <w:pStyle w:val="baaabaaabaaaabaaaabaaaabaaaaaabaaaabaaaabaaaabaabaaaabaaaabaaabaaaabaa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dense sand</w:t>
      </w:r>
    </w:p>
    <w:p>
      <w:pPr>
        <w:pStyle w:val="baaabaaabaaaabaaaabaaaabaaaaaabaaaabaaaabaaaabaabaaaabaaaabaaabaaaabaa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aabaaabaaaabaaaabaaaabaaaaaabaaaabaaaabaaaabaabaaaabaaaabaaabaaaabaa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aabaaabaaaabaaaabaaaabaaaaaabaaaabaaaabaaaabaabaaaabaaaabaaabaaaabaaaaaabaabaaaaaaabaaaababaaa"/>
        <w:keepNext w:val="0"/>
        <w:keepLines w:val="0"/>
        <w:pageBreakBefore w:val="0"/>
        <w:widowControl/>
        <w:spacing w:before="0" w:after="160"/>
        <w:jc w:val="left"/>
      </w:pPr>
      <w:r>
        <w:t>21. In case the factor of safety against sliding is less than 1.5, a portion of slab is constructed downwards at the end of the heel slab, which is known as</w:t>
      </w:r>
    </w:p>
    <w:p>
      <w:pPr>
        <w:pStyle w:val="baaabaaabaaaabaaaabaaaabaaaaaabaaaabaaaabaaaabaabaaaabaaaabaaabaaaabaaa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key</w:t>
      </w:r>
    </w:p>
    <w:p>
      <w:pPr>
        <w:pStyle w:val="baaabaaabaaaabaaaabaaaabaaaaaabaaaabaaaabaaaabaabaaaabaaaabaaabaaaabaaa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cut-off wall</w:t>
      </w:r>
    </w:p>
    <w:p>
      <w:pPr>
        <w:pStyle w:val="baaabaaabaaaabaaaabaaaabaaaaaabaaaabaaaabaaaabaabaaaabaaaabaaabaaaabaaaaaab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rib</w:t>
      </w:r>
    </w:p>
    <w:p>
      <w:pPr>
        <w:pStyle w:val="baaabaaabaaaabaaaabaaaabaaaaaabaaaabaaaabaaaabaabaaaabaaaabaaabaaaabaaaaaab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reinforced concrete beam which has width 25 cm, lever arm 40 cm, shear force 6t/cm2, safe shear stress 5 kg/cm2 and B.M. 24 mt,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unsafe in shear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over safe in shear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redesigning.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On an absolutely rigid foundation base, the pressure will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more at the edges of the foundation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uniform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be uniform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 zero at the centre of the foundation.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toe projection of foundation slabs is taken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abaaaaabaabaaa"/>
        <w:keepNext w:val="0"/>
        <w:keepLines w:val="0"/>
        <w:pageBreakBefore w:val="0"/>
        <w:widowControl/>
        <w:spacing w:before="0" w:after="160"/>
        <w:jc w:val="left"/>
      </w:pPr>
      <w:r>
        <w:t>25. The compaction of concrete in the drilled pile hole is done by compressed air in the case of</w:t>
      </w:r>
    </w:p>
    <w:p>
      <w:pPr>
        <w:pStyle w:val="c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simplex pile</w:t>
      </w:r>
    </w:p>
    <w:p>
      <w:pPr>
        <w:pStyle w:val="c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Franki pile</w:t>
      </w:r>
    </w:p>
    <w:p>
      <w:pPr>
        <w:pStyle w:val="c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pile</w:t>
      </w:r>
    </w:p>
    <w:p>
      <w:pPr>
        <w:pStyle w:val="c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vibro pile.</w:t>
      </w:r>
    </w:p>
    <w:p>
      <w:pPr>
        <w:pStyle w:val="caabaaaaabaabaaaaaaba"/>
        <w:keepNext w:val="0"/>
        <w:keepLines w:val="0"/>
        <w:pageBreakBefore w:val="0"/>
        <w:widowControl/>
        <w:spacing w:before="0" w:after="160"/>
        <w:jc w:val="left"/>
      </w:pPr>
      <w:r>
        <w:t>26. Rotary drilling</w:t>
      </w:r>
    </w:p>
    <w:p>
      <w:pPr>
        <w:pStyle w:val="c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not suitable for deposits containing very coarse gravel</w:t>
      </w:r>
    </w:p>
    <w:p>
      <w:pPr>
        <w:pStyle w:val="c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hinders the ground water observations and permeability test</w:t>
      </w:r>
    </w:p>
    <w:p>
      <w:pPr>
        <w:pStyle w:val="c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not economical for holes of less than 10 cm.</w:t>
      </w:r>
    </w:p>
    <w:p>
      <w:pPr>
        <w:pStyle w:val="c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ab"/>
        <w:keepNext w:val="0"/>
        <w:keepLines w:val="0"/>
        <w:pageBreakBefore w:val="0"/>
        <w:widowControl/>
        <w:spacing w:before="0" w:after="160"/>
        <w:jc w:val="left"/>
      </w:pPr>
      <w:r>
        <w:t>27. Separation of coarse aggregates from mortar during transportation, is known</w:t>
      </w:r>
    </w:p>
    <w:p>
      <w:pPr>
        <w:pStyle w:val="c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creeping</w:t>
      </w:r>
    </w:p>
    <w:p>
      <w:pPr>
        <w:pStyle w:val="caab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segregation</w:t>
      </w:r>
    </w:p>
    <w:p>
      <w:pPr>
        <w:pStyle w:val="caabaa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</w:t>
      </w:r>
    </w:p>
    <w:p>
      <w:pPr>
        <w:pStyle w:val="caabaa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aaaabaabaa"/>
        <w:keepNext w:val="0"/>
        <w:keepLines w:val="0"/>
        <w:pageBreakBefore w:val="0"/>
        <w:widowControl/>
        <w:spacing w:before="0" w:after="160"/>
        <w:jc w:val="left"/>
      </w:pPr>
      <w:r>
        <w:t>28. The bulk density of aggregates, depends upon</w:t>
      </w:r>
    </w:p>
    <w:p>
      <w:pPr>
        <w:pStyle w:val="caabaa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</w:t>
      </w:r>
    </w:p>
    <w:p>
      <w:pPr>
        <w:pStyle w:val="caabaaaaab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</w:t>
      </w:r>
    </w:p>
    <w:p>
      <w:pPr>
        <w:pStyle w:val="caabaaaaab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compaction</w:t>
      </w:r>
    </w:p>
    <w:p>
      <w:pPr>
        <w:pStyle w:val="caabaaaaaba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abaabaaaaaab"/>
        <w:keepNext w:val="0"/>
        <w:keepLines w:val="0"/>
        <w:pageBreakBefore w:val="0"/>
        <w:widowControl/>
        <w:spacing w:before="0" w:after="160"/>
        <w:jc w:val="left"/>
      </w:pPr>
      <w:r>
        <w:t>29. Water supply includes</w:t>
      </w:r>
    </w:p>
    <w:p>
      <w:pPr>
        <w:pStyle w:val="caabaaaaaba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distribution of water to consumers</w:t>
      </w:r>
    </w:p>
    <w:p>
      <w:pPr>
        <w:pStyle w:val="caabaaaaaba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provision of hydrants for fire fighting</w:t>
      </w:r>
    </w:p>
    <w:p>
      <w:pPr>
        <w:pStyle w:val="caabaaaaaba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mains, sub-mains and branch lines of water supply</w:t>
      </w:r>
    </w:p>
    <w:p>
      <w:pPr>
        <w:pStyle w:val="caabaaaaabaaba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abaabaaaaaab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baaaaabaaba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 value of neutral water is 7</w:t>
      </w:r>
    </w:p>
    <w:p>
      <w:pPr>
        <w:pStyle w:val="caabaaaaabaabaa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maximum acidity is obtained when pH value is zero</w:t>
      </w:r>
    </w:p>
    <w:p>
      <w:pPr>
        <w:pStyle w:val="caabaaaaabaabaa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maximum alkalinity is obtained when pH value is 14.</w:t>
      </w:r>
    </w:p>
    <w:p>
      <w:pPr>
        <w:pStyle w:val="caabaaaaabaabaa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31. The asbestos cement sewers are</w:t>
      </w:r>
    </w:p>
    <w:p>
      <w:pPr>
        <w:pStyle w:val="caabaaaaabaabaaa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in weight</w:t>
      </w:r>
    </w:p>
    <w:p>
      <w:pPr>
        <w:pStyle w:val="caabaaaaabaabaaa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structurally strong to bear large compressive stress</w:t>
      </w:r>
    </w:p>
    <w:p>
      <w:pPr>
        <w:pStyle w:val="caabaaaaabaabaaaaaab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susceptible to corrosion by sulphuric acid</w:t>
      </w:r>
    </w:p>
    <w:p>
      <w:pPr>
        <w:pStyle w:val="caabaaaaabaabaaaaaaba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abaabaaaaaabaaaabaaaabaaaab"/>
        <w:keepNext w:val="0"/>
        <w:keepLines w:val="0"/>
        <w:pageBreakBefore w:val="0"/>
        <w:widowControl/>
        <w:spacing w:before="0" w:after="160"/>
        <w:jc w:val="left"/>
      </w:pPr>
      <w:r>
        <w:t>32. The sewage treatment in septic tanks is due to</w:t>
      </w:r>
    </w:p>
    <w:p>
      <w:pPr>
        <w:pStyle w:val="caabaaaaabaabaaaaaabaa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anaerobic decomposition</w:t>
      </w:r>
    </w:p>
    <w:p>
      <w:pPr>
        <w:pStyle w:val="caabaaaaabaabaaaaaabaaaaab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aerobic decomposition</w:t>
      </w:r>
    </w:p>
    <w:p>
      <w:pPr>
        <w:pStyle w:val="caabaaaaabaabaaaaaabaaaaab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parasitic decomposition</w:t>
      </w:r>
    </w:p>
    <w:p>
      <w:pPr>
        <w:pStyle w:val="caabaaaaabaabaaaaaabaaaaab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aaaab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33. According to G.W. Pickles the effect of confining the flood water of a river between levee, is to increase</w:t>
      </w:r>
    </w:p>
    <w:p>
      <w:pPr>
        <w:pStyle w:val="caabaaaaabaabaaaaaabaaaaab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surface elevation during floods</w:t>
      </w:r>
    </w:p>
    <w:p>
      <w:pPr>
        <w:pStyle w:val="caabaaaaabaabaaaaaabaaaaabaab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discharge</w:t>
      </w:r>
    </w:p>
    <w:p>
      <w:pPr>
        <w:pStyle w:val="caabaaaaabaabaaaaaabaaaaabaab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and scouring action</w:t>
      </w:r>
    </w:p>
    <w:p>
      <w:pPr>
        <w:pStyle w:val="caabaaaaabaabaaaaaabaaaaabaaba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slope of streams above the leveed portion.</w:t>
      </w:r>
    </w:p>
    <w:p>
      <w:pPr>
        <w:pStyle w:val="caabaaaaabaabaaaaaabaaaaabaaba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34. The top of the capillary zone</w:t>
      </w:r>
    </w:p>
    <w:p>
      <w:pPr>
        <w:pStyle w:val="caabaaaaabaabaaaaaabaaaaabaaba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lies below the water table at every point</w:t>
      </w:r>
    </w:p>
    <w:p>
      <w:pPr>
        <w:pStyle w:val="caabaaaaabaabaaaaaabaaaaabaaba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lies above the water table at every point</w:t>
      </w:r>
    </w:p>
    <w:p>
      <w:pPr>
        <w:pStyle w:val="caabaaaaabaabaaaaaabaaaaabaabaaaaaab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coincides the water table at every point</w:t>
      </w:r>
    </w:p>
    <w:p>
      <w:pPr>
        <w:pStyle w:val="caabaaaaabaabaaaaaabaaaaabaabaaaaaab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aaaabaabaaaaaab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35. The depth of rice root zone, is</w:t>
      </w:r>
    </w:p>
    <w:p>
      <w:pPr>
        <w:pStyle w:val="caabaaaaabaabaaaaaabaaaaabaabaaaaaab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baaaaabaabaaaaaabaaaaabaabaaaaaab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baaaaabaabaaaaaabaaaaabaabaaaaaabaaaab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baaaaabaabaaaaaabaaaaabaabaaaaaabaaaab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abaaaaabaabaaaaaabaaaaabaabaaaaaabaaaab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</w:t>
      </w:r>
    </w:p>
    <w:p>
      <w:pPr>
        <w:pStyle w:val="caabaaaaabaabaaaaaabaaaaabaabaaaaaabaaaab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baaaaabaabaaaaaabaaaaabaabaaaaaabaaaab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baaaaabaabaaaaaabaaaaabaabaaaaaabaaaabaaaab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baaaaabaabaaaaaabaaaaabaabaaaaaabaaaabaaaab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abaabaaaaaabaaaabaaaab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37. Extra widening required at a horizontal curve on a single lane hill road of radius 80 m for a design speed of 50 km ph and for a vehicle with wheel base 6.0 m is</w:t>
      </w:r>
    </w:p>
    <w:p>
      <w:pPr>
        <w:pStyle w:val="caabaaaaabaabaaaaaabaaaaabaabaaaaaabaaaabaaaab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0.225 m</w:t>
      </w:r>
    </w:p>
    <w:p>
      <w:pPr>
        <w:pStyle w:val="caabaaaaabaabaaaaaabaaaaabaabaaaaaabaaaabaaaabaaaab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0.589 m</w:t>
      </w:r>
    </w:p>
    <w:p>
      <w:pPr>
        <w:pStyle w:val="caabaaaaabaabaaaaaabaaaaabaabaaaaaabaaaabaaaabaaaab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1.250 m</w:t>
      </w:r>
    </w:p>
    <w:p>
      <w:pPr>
        <w:pStyle w:val="caabaaaaabaabaaaaaabaaaaabaabaaaaaabaaaabaaaabaaaab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baaaaabaabaaaaaabaaaaabaabaaaaaabaaaabaaaabaaaababaaaaaaabaabaaaaaabaaaabaabaa"/>
        <w:keepNext w:val="0"/>
        <w:keepLines w:val="0"/>
        <w:pageBreakBefore w:val="0"/>
        <w:widowControl/>
        <w:spacing w:before="0" w:after="160"/>
        <w:jc w:val="left"/>
      </w:pPr>
      <w:r>
        <w:t>38. The total value of extra widening required at a horizontal curve on a two lane hill road of radius 42 m for a design speed of 50 kmph and for vehicles with wheel base 6 m, is</w:t>
      </w:r>
    </w:p>
    <w:p>
      <w:pPr>
        <w:pStyle w:val="caabaaaaabaabaaaaaabaaaaabaabaaaaaabaaaabaaaabaaaababaa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0.500 m</w:t>
      </w:r>
    </w:p>
    <w:p>
      <w:pPr>
        <w:pStyle w:val="caabaaaaabaabaaaaaabaaaaabaabaaaaaabaaaabaaaabaaaababa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0.589 m</w:t>
      </w:r>
    </w:p>
    <w:p>
      <w:pPr>
        <w:pStyle w:val="caabaaaaabaabaaaaaabaaaaabaabaaaaaabaaaabaaaabaaaababaa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1.089 m</w:t>
      </w:r>
    </w:p>
    <w:p>
      <w:pPr>
        <w:pStyle w:val="caabaaaaabaabaaaaaabaaaaabaabaaaaaabaaaabaaaabaaaababaaaaaaab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0.089 m</w:t>
      </w:r>
    </w:p>
    <w:p>
      <w:pPr>
        <w:pStyle w:val="caabaaaaabaabaaaaaabaaaaabaabaaaaaabaaaabaaaabaaaababaaaaaaabaabaaaaaabaaaabaabaaaaaba"/>
        <w:keepNext w:val="0"/>
        <w:keepLines w:val="0"/>
        <w:pageBreakBefore w:val="0"/>
        <w:widowControl/>
        <w:spacing w:before="0" w:after="160"/>
        <w:jc w:val="left"/>
      </w:pPr>
      <w:r>
        <w:t>39. For clear distinct vision, images of obstructions should fall on the retina with a cone of</w:t>
      </w:r>
    </w:p>
    <w:p>
      <w:pPr>
        <w:pStyle w:val="caabaaaaabaabaaaaaabaaaaabaabaaaaaabaaaabaaaabaaaababaaaaaaab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3°</w:t>
      </w:r>
    </w:p>
    <w:p>
      <w:pPr>
        <w:pStyle w:val="caabaaaaabaabaaaaaabaaaaabaabaaaaaabaaaabaaaabaaaababaaaaaaab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4°</w:t>
      </w:r>
    </w:p>
    <w:p>
      <w:pPr>
        <w:pStyle w:val="caabaaaaabaabaaaaaabaaaaabaabaaaaaabaaaabaaaabaaaababaaaaaaab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5°</w:t>
      </w:r>
    </w:p>
    <w:p>
      <w:pPr>
        <w:pStyle w:val="caabaaaaabaabaaaaaabaaaaabaabaaaaaabaaaabaaaabaaaababaaaaaaabaaba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6°</w:t>
      </w:r>
    </w:p>
    <w:p>
      <w:pPr>
        <w:pStyle w:val="caabaaaaabaabaaaaaabaaaaabaabaaaaaabaaaabaaaabaaaababaaaaaaabaabaaaaaabaaaabaabaaaaabaaaaba"/>
        <w:keepNext w:val="0"/>
        <w:keepLines w:val="0"/>
        <w:pageBreakBefore w:val="0"/>
        <w:widowControl/>
        <w:spacing w:before="0" w:after="160"/>
        <w:jc w:val="left"/>
      </w:pPr>
      <w:r>
        <w:t>40. If the width of a pavement slab is 7.5 m, thickness 20 cm and working stress 1400 kg/cm2, spacing of 10 mm tie bars for the longitudinal joint, is</w:t>
      </w:r>
    </w:p>
    <w:p>
      <w:pPr>
        <w:pStyle w:val="caabaaaaabaabaaaaaabaaaaabaabaaaaaabaaaabaaaabaaaababaaaaaaabaaba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cm</w:t>
      </w:r>
    </w:p>
    <w:p>
      <w:pPr>
        <w:pStyle w:val="caabaaaaabaabaaaaaabaaaaabaabaaaaaabaaaabaaaabaaaababaaaaaaabaaba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baaaaabaabaaaaaabaaaaabaabaaaaaabaaaabaaaabaaaababaaaaaaabaabaaaaaabaaaab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cm</w:t>
      </w:r>
    </w:p>
    <w:p>
      <w:pPr>
        <w:pStyle w:val="caabaaaaabaabaaaaaabaaaaabaabaaaaaabaaaabaaaabaaaababaaaaaaabaabaaaaaabaaaab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caabaaaaabaabaaaaaabaaaaabaabaaaaaabaaaabaaaabaaaababaaaaaaabaabaaaaaabaaaabaabaaaaabaaaabaaab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baabaaaaaabaaaaabaabaaaaaabaaaabaaaabaaaababaaaaaaabaabaaaaaabaaaab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canal in cutting = BD + Sd2 where B = bed width, d = depth of cutting and S is the side slope</w:t>
      </w:r>
    </w:p>
    <w:p>
      <w:pPr>
        <w:pStyle w:val="caabaaaaabaabaaaaaabaaaaabaabaaaaaabaaaabaaaabaaaababaaaaaaabaabaaaaaabaaaab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of the bank of canal = B1d1 + Sd2 where B1, d1 and S are the width of bank, height of the bank above N.S.L. and side slope respectively</w:t>
      </w:r>
    </w:p>
    <w:p>
      <w:pPr>
        <w:pStyle w:val="caabaaaaabaabaaaaaabaaaaabaabaaaaaabaaaabaaaabaaaababaaaaaaabaabaaaaaabaaaab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F.S.L. is above N.S.L the canal is called partly in cutting and partly in filling and berms are designed as 2d where d is full supply depth</w:t>
      </w:r>
    </w:p>
    <w:p>
      <w:pPr>
        <w:pStyle w:val="caabaaaaabaabaaaaaabaaaaabaabaaaaaabaaaabaaaabaaaababaaaaaaabaabaaaaaabaaaabaab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inspection pit or chamber is a manhole provided in a base drainage system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Carpet area does not include the area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damp proof course (D.P.C.) is measured in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d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d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aaabaabaa"/>
        <w:keepNext w:val="0"/>
        <w:keepLines w:val="0"/>
        <w:pageBreakBefore w:val="0"/>
        <w:widowControl/>
        <w:spacing w:before="0" w:after="160"/>
        <w:jc w:val="left"/>
      </w:pPr>
      <w:r>
        <w:t>45. A critical ratio scheduling</w:t>
      </w:r>
    </w:p>
    <w:p>
      <w:pPr>
        <w:pStyle w:val="d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baaaaaab"/>
        <w:keepNext w:val="0"/>
        <w:keepLines w:val="0"/>
        <w:pageBreakBefore w:val="0"/>
        <w:widowControl/>
        <w:spacing w:before="0" w:after="160"/>
        <w:jc w:val="left"/>
      </w:pPr>
      <w:r>
        <w:t>46. An Executive Engineer may have powers upto</w:t>
      </w:r>
    </w:p>
    <w:p>
      <w:pPr>
        <w:pStyle w:val="d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aabaaaabaabaaaaaababaaa"/>
        <w:keepNext w:val="0"/>
        <w:keepLines w:val="0"/>
        <w:pageBreakBefore w:val="0"/>
        <w:widowControl/>
        <w:spacing w:before="0" w:after="160"/>
        <w:jc w:val="left"/>
      </w:pPr>
      <w:r>
        <w:t>47. A dummy activity</w:t>
      </w:r>
    </w:p>
    <w:p>
      <w:pPr>
        <w:pStyle w:val="d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48. The Overall in-charge of an organisation at the site responsible for the execution of the works, is</w:t>
      </w:r>
    </w:p>
    <w:p>
      <w:pPr>
        <w:pStyle w:val="d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aaab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aaab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aaab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aaabaabaaaaaababaaaaaaababaaa"/>
        <w:keepNext w:val="0"/>
        <w:keepLines w:val="0"/>
        <w:pageBreakBefore w:val="0"/>
        <w:widowControl/>
        <w:spacing w:before="0" w:after="160"/>
        <w:jc w:val="left"/>
      </w:pPr>
      <w:r>
        <w:t>49. International Civil Aviation Organisation (I.C.A.O.) was set up at Montreal (Canada), in</w:t>
      </w:r>
    </w:p>
    <w:p>
      <w:pPr>
        <w:pStyle w:val="daaaabaaaab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1929</w:t>
      </w:r>
    </w:p>
    <w:p>
      <w:pPr>
        <w:pStyle w:val="daaaabaaaabaab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daaaabaaaabaab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daaaabaaaabaabaa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abaabaaaaaababaaaaaaababaaaaaaba"/>
        <w:keepNext w:val="0"/>
        <w:keepLines w:val="0"/>
        <w:pageBreakBefore w:val="0"/>
        <w:widowControl/>
        <w:spacing w:before="0" w:after="160"/>
        <w:jc w:val="left"/>
      </w:pPr>
      <w:r>
        <w:t>50. Effective length of a runway is the distance between</w:t>
      </w:r>
    </w:p>
    <w:p>
      <w:pPr>
        <w:pStyle w:val="daaaabaaaabaabaa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runway</w:t>
      </w:r>
    </w:p>
    <w:p>
      <w:pPr>
        <w:pStyle w:val="daaaabaaaabaabaa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intersection of the obstruction clearance line and the extended plane of the runway surface, and the other end of the runway</w:t>
      </w:r>
    </w:p>
    <w:p>
      <w:pPr>
        <w:pStyle w:val="daaaabaaaabaabaaaaaab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 of the glide path and the extended plane of the runway surface and the other end of the runway</w:t>
      </w:r>
    </w:p>
    <w:p>
      <w:pPr>
        <w:pStyle w:val="daaaabaaaabaabaaaaaab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ends of the clear way on either side.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">
    <w:name w:val="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">
    <w:name w:val="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">
    <w:name w:val="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">
    <w:name w:val="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">
    <w:name w:val="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">
    <w:name w:val="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">
    <w:name w:val="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">
    <w:name w:val="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">
    <w:name w:val="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">
    <w:name w:val="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">
    <w:name w:val="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">
    <w:name w:val="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">
    <w:name w:val="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">
    <w:name w:val="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">
    <w:name w:val="b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">
    <w:name w:val="b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">
    <w:name w:val="b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">
    <w:name w:val="b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">
    <w:name w:val="b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">
    <w:name w:val="baaab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">
    <w:name w:val="baaab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">
    <w:name w:val="baaabaaab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">
    <w:name w:val="baaabaaab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">
    <w:name w:val="baaabaaaba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">
    <w:name w:val="baaabaaaba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">
    <w:name w:val="baaabaaaba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">
    <w:name w:val="baaabaaabaa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">
    <w:name w:val="baaabaaabaa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">
    <w:name w:val="baaabaaabaa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">
    <w:name w:val="baaabaaabaa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">
    <w:name w:val="baaabaaabaaaab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">
    <w:name w:val="baaabaaabaaaaba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">
    <w:name w:val="baaabaaabaaaaba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">
    <w:name w:val="baaabaaabaaaaba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">
    <w:name w:val="baaabaaabaaaaba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">
    <w:name w:val="baaabaaabaaaabaaa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">
    <w:name w:val="baaabaaabaaaabaaaab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">
    <w:name w:val="baaabaaabaaaabaaaab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">
    <w:name w:val="baaabaaabaaaabaaaab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">
    <w:name w:val="baaabaaabaaaabaaaaba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">
    <w:name w:val="baaabaaabaaaabaaaaba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">
    <w:name w:val="baaabaaabaaaabaaaaba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">
    <w:name w:val="baaabaaabaaaabaaaabaaa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">
    <w:name w:val="baaabaaabaaaabaaaabaaaab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">
    <w:name w:val="baaabaaabaaaabaaaabaaaabaa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">
    <w:name w:val="baaabaaabaaaabaaaabaaaabaa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">
    <w:name w:val="baaabaaabaaaabaaaabaaaabaa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">
    <w:name w:val="baaabaaabaaaabaaaabaaaabaa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">
    <w:name w:val="baaabaaabaaaabaaaabaaaabaaaaaab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">
    <w:name w:val="baaabaaabaaaabaaaabaaaabaaaaaabaaaaba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">
    <w:name w:val="baaabaaabaaaabaaaabaaaabaaaaaabaaaaba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">
    <w:name w:val="baaabaaabaaaabaaaabaaaabaaaaaabaaaaba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">
    <w:name w:val="baaabaaabaaaabaaaabaaaabaaaaaabaaaaba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">
    <w:name w:val="baaabaaabaaaabaaaabaaaabaaaaaabaaaabaaaabaaaab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aaab">
    <w:name w:val="baaabaaabaaaabaaaabaaaabaaaaaabaaaabaaaabaaaab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">
    <w:name w:val="baaabaaabaaaabaaaabaaaabaaaaaabaaaabaaaabaaaab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">
    <w:name w:val="baaabaaabaaaabaaaabaaaabaaaaaabaaaabaaaabaaaab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">
    <w:name w:val="baaabaaabaaaabaaaabaaaabaaaaaabaaaabaaaabaaaab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">
    <w:name w:val="baaabaaabaaaabaaaabaaaabaaaaaabaaaabaaaabaaaab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aaabaaaab">
    <w:name w:val="baaabaaabaaaabaaaabaaaabaaaaaabaaaabaaaabaaaab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">
    <w:name w:val="baaabaaabaaaabaaaabaaaabaaaaaabaaaabaaaabaaaab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">
    <w:name w:val="baaabaaabaaaabaaaabaaaabaaaaaabaaaabaaaabaaaab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">
    <w:name w:val="baaabaaabaaaabaaaabaaaabaaaaaabaaaabaaaabaaaab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">
    <w:name w:val="baaabaaabaaaabaaaabaaaabaaaaaabaaaabaaaabaaaab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">
    <w:name w:val="baaabaaabaaaabaaaabaaaabaaaaaabaaaabaaaabaaaabaaba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">
    <w:name w:val="baaabaaabaaaabaaaabaaaabaaaaaabaaaabaaaabaaaabaaba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aaabaaaabaaaaaab">
    <w:name w:val="baaabaaabaaaabaaaabaaaabaaaaaabaaaabaaaabaaaabaaba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">
    <w:name w:val="baaabaaabaaaabaaaabaaaabaaaaaabaaaabaaaabaaaabaabaa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">
    <w:name w:val="baaabaaabaaaabaaaabaaaabaaaaaabaaaabaaaabaaaabaabaaaabaaaab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aaabaaaabaaaaaabaab">
    <w:name w:val="baaabaaabaaaabaaaabaaaabaaaaaabaaaabaaaabaaaabaabaaaabaaaab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">
    <w:name w:val="baaabaaabaaaabaaaabaaaabaaaaaabaaaabaaaabaaaabaabaaaabaaaab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">
    <w:name w:val="baaabaaabaaaabaaaabaaaabaaaaaabaaaabaaaabaaaabaabaaaabaaaab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">
    <w:name w:val="baaabaaabaaaabaaaabaaaabaaaaaabaaaabaaaabaaaabaabaaaabaaaab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">
    <w:name w:val="baaabaaabaaaabaaaabaaaabaaaaaabaaaabaaaabaaaabaabaaaabaaaab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">
    <w:name w:val="baaabaaabaaaabaaaabaaaabaaaaaabaaaabaaaabaaaabaabaaaabaaaaba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">
    <w:name w:val="baaabaaabaaaabaaaabaaaabaaaaaabaaaabaaaabaaaabaabaaaabaaaabaa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">
    <w:name w:val="baaabaaabaaaabaaaabaaaabaaaaaabaaaabaaaabaaaabaabaaaabaaaabaa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">
    <w:name w:val="baaabaaabaaaabaaaabaaaabaaaaaabaaaabaaaabaaaabaabaaaabaaaabaa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">
    <w:name w:val="baaabaaabaaaabaaaabaaaabaaaaaabaaaabaaaabaaaabaabaaaabaaaabaaaba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">
    <w:name w:val="baaabaaabaaaabaaaabaaaabaaaaaabaaaabaaaabaaaabaabaaaabaaaabaaaba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">
    <w:name w:val="baaabaaabaaaabaaaabaaaabaaaaaabaaaabaaaabaaaabaabaaaabaaaabaaaba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">
    <w:name w:val="baaabaaabaaaabaaaabaaaabaaaaaabaaaabaaaabaaaabaabaaaabaaaabaaaba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">
    <w:name w:val="baaabaaabaaaabaaaabaaaabaaaaaabaaaabaaaabaaaabaabaaaabaaaabaaaba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">
    <w:name w:val="baaabaaabaaaabaaaabaaaabaaaaaabaaaabaaaabaaaabaabaaaabaaaabaaabaaaabaa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">
    <w:name w:val="baaabaaabaaaabaaaabaaaabaaaaaabaaaabaaaabaaaabaabaaaabaaaabaaabaaaabaa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a">
    <w:name w:val="baaabaaabaaaabaaaabaaaabaaaaaabaaaabaaaabaaaabaabaaaabaaaabaaabaaaabaa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aa">
    <w:name w:val="baaabaaabaaaabaaaabaaaabaaaaaabaaaabaaaabaaaabaabaaaabaaaabaaabaaaabaa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aaa">
    <w:name w:val="baaabaaabaaaabaaaabaaaabaaaaaabaaaabaaaabaaaabaabaaaabaaaabaaabaaaabaaa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aaaa">
    <w:name w:val="baaabaaabaaaabaaaabaaaabaaaaaabaaaabaaaabaaaabaabaaaabaaaabaaabaaaabaaa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aaaaa">
    <w:name w:val="baaabaaabaaaabaaaabaaaabaaaaaabaaaabaaaabaaaabaabaaaabaaaabaaabaaaabaaaaaab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aaaaaa">
    <w:name w:val="baaabaaabaaaabaaaabaaaabaaaaaabaaaabaaaabaaaabaabaaaabaaaabaaabaaaabaaaaaab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baaaabaaaabaaaaaabaaaabaaaabaaaabaabaaaabaaaabaaabaaaabaaaaaabaabaaaaaaabaaaababaaaaaaa">
    <w:name w:val="baaabaaabaaaabaaaabaaaabaaaaaabaaaabaaaabaaaabaabaaaabaaaabaaabaaaabaaaaaab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">
    <w:name w:val="c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">
    <w:name w:val="c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">
    <w:name w:val="c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">
    <w:name w:val="c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">
    <w:name w:val="c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">
    <w:name w:val="c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">
    <w:name w:val="c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">
    <w:name w:val="c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">
    <w:name w:val="c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">
    <w:name w:val="c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">
    <w:name w:val="c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">
    <w:name w:val="c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">
    <w:name w:val="c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">
    <w:name w:val="c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">
    <w:name w:val="caab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">
    <w:name w:val="caabaa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">
    <w:name w:val="caabaa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">
    <w:name w:val="caabaa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">
    <w:name w:val="caabaa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">
    <w:name w:val="caabaaaaab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">
    <w:name w:val="caabaaaaab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">
    <w:name w:val="caabaaaaaba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">
    <w:name w:val="caabaaaaaba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">
    <w:name w:val="caabaaaaaba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">
    <w:name w:val="caabaaaaaba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">
    <w:name w:val="caabaaaaaba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">
    <w:name w:val="caabaaaaabaaba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">
    <w:name w:val="caabaaaaabaaba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">
    <w:name w:val="caabaaaaabaaba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">
    <w:name w:val="caabaaaaabaabaa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">
    <w:name w:val="caabaaaaabaabaa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">
    <w:name w:val="caabaaaaabaabaa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">
    <w:name w:val="caabaaaaabaabaaa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">
    <w:name w:val="caabaaaaabaabaaa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">
    <w:name w:val="caabaaaaabaabaaa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">
    <w:name w:val="caabaaaaabaabaaaaaab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">
    <w:name w:val="caabaaaaabaabaaaaaaba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">
    <w:name w:val="caabaaaaabaabaaaaaabaa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">
    <w:name w:val="caabaaaaabaabaaaaaabaa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">
    <w:name w:val="caabaaaaabaabaaaaaabaaaaab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">
    <w:name w:val="caabaaaaabaabaaaaaabaaaaab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">
    <w:name w:val="caabaaaaabaabaaaaaabaaaaab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">
    <w:name w:val="caabaaaaabaabaaaaaabaaaaab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">
    <w:name w:val="caabaaaaabaabaaaaaabaaaaab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">
    <w:name w:val="caabaaaaabaabaaaaaabaaaaabaab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">
    <w:name w:val="caabaaaaabaabaaaaaabaaaaabaab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">
    <w:name w:val="caabaaaaabaabaaaaaabaaaaabaaba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">
    <w:name w:val="caabaaaaabaabaaaaaabaaaaabaaba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">
    <w:name w:val="caabaaaaabaabaaaaaabaaaaabaaba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">
    <w:name w:val="caabaaaaabaabaaaaaabaaaaabaaba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">
    <w:name w:val="caabaaaaabaabaaaaaabaaaaabaabaaaaaab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aab">
    <w:name w:val="caabaaaaabaabaaaaaabaaaaabaabaaaaaab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">
    <w:name w:val="caabaaaaabaabaaaaaabaaaaabaabaaaaaab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">
    <w:name w:val="caabaaaaabaabaaaaaabaaaaabaabaaaaaab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">
    <w:name w:val="caabaaaaabaabaaaaaabaaaaabaabaaaaaab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">
    <w:name w:val="caabaaaaabaabaaaaaabaaaaabaabaaaaaabaaaab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">
    <w:name w:val="caabaaaaabaabaaaaaabaaaaabaabaaaaaabaaaab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">
    <w:name w:val="caabaaaaabaabaaaaaabaaaaabaabaaaaaabaaaab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aabaaaaaab">
    <w:name w:val="caabaaaaabaabaaaaaabaaaaabaabaaaaaabaaaab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">
    <w:name w:val="caabaaaaabaabaaaaaabaaaaabaabaaaaaabaaaab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">
    <w:name w:val="caabaaaaabaabaaaaaabaaaaabaabaaaaaabaaaabaaaab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">
    <w:name w:val="caabaaaaabaabaaaaaabaaaaabaabaaaaaabaaaabaaaab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">
    <w:name w:val="caabaaaaabaabaaaaaabaaaaabaabaaaaaabaaaabaaaab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aabaaaaaabaaaab">
    <w:name w:val="caabaaaaabaabaaaaaabaaaaabaabaaaaaabaaaabaaaab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">
    <w:name w:val="caabaaaaabaabaaaaaabaaaaabaabaaaaaabaaaabaaaabaaaab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">
    <w:name w:val="caabaaaaabaabaaaaaabaaaaabaabaaaaaabaaaabaaaabaaaab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aabaaaaaabaaaabaab">
    <w:name w:val="caabaaaaabaabaaaaaabaaaaabaabaaaaaabaaaabaaaabaaaab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">
    <w:name w:val="caabaaaaabaabaaaaaabaaaaabaabaaaaaabaaaabaaaabaaaab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">
    <w:name w:val="caabaaaaabaabaaaaaabaaaaabaabaaaaaabaaaabaaaabaaaababa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">
    <w:name w:val="caabaaaaabaabaaaaaabaaaaabaabaaaaaabaaaabaaaabaaaababa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">
    <w:name w:val="caabaaaaabaabaaaaaabaaaaabaabaaaaaabaaaabaaaabaaaababaa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">
    <w:name w:val="caabaaaaabaabaaaaaabaaaaabaabaaaaaabaaaabaaaabaaaababaaaaaaab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aabaaaaaabaaaabaabaaaaab">
    <w:name w:val="caabaaaaabaabaaaaaabaaaaabaabaaaaaabaaaabaaaabaaaababaaaaaaab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">
    <w:name w:val="caabaaaaabaabaaaaaabaaaaabaabaaaaaabaaaabaaaabaaaababaaaaaaab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">
    <w:name w:val="caabaaaaabaabaaaaaabaaaaabaabaaaaaabaaaabaaaabaaaababaaaaaaab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">
    <w:name w:val="caabaaaaabaabaaaaaabaaaaabaabaaaaaabaaaabaaaabaaaababaaaaaaab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">
    <w:name w:val="caabaaaaabaabaaaaaabaaaaabaabaaaaaabaaaabaaaabaaaababaaaaaaabaaba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">
    <w:name w:val="caabaaaaabaabaaaaaabaaaaabaabaaaaaabaaaabaaaabaaaababaaaaaaabaaba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">
    <w:name w:val="caabaaaaabaabaaaaaabaaaaabaabaaaaaabaaaabaaaabaaaababaaaaaaabaaba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">
    <w:name w:val="caabaaaaabaabaaaaaabaaaaabaabaaaaaabaaaabaaaabaaaababaaaaaaabaaba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">
    <w:name w:val="caabaaaaabaabaaaaaabaaaaabaabaaaaaabaaaabaaaabaaaababaaaaaaabaabaaaaaabaaaab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b">
    <w:name w:val="caabaaaaabaabaaaaaabaaaaabaabaaaaaabaaaabaaaabaaaababaaaaaaabaabaaaaaabaaaab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ba">
    <w:name w:val="caabaaaaabaabaaaaaabaaaaabaabaaaaaabaaaabaaaabaaaababaaaaaaabaabaaaaaabaaaab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baa">
    <w:name w:val="caabaaaaabaabaaaaaabaaaaabaabaaaaaabaaaabaaaabaaaababaaaaaaabaabaaaaaabaaaab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baaa">
    <w:name w:val="caabaaaaabaabaaaaaabaaaaabaabaaaaaabaaaabaaaabaaaababaaaaaaabaabaaaaaabaaaab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baaaa">
    <w:name w:val="caabaaaaabaabaaaaaabaaaaabaabaaaaaabaaaabaaaabaaaababaaaaaaabaabaaaaaabaaaab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baaaaa">
    <w:name w:val="caabaaaaabaabaaaaaabaaaaabaabaaaaaabaaaabaaaabaaaababaaaaaaabaabaaaaaabaaaabaab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abaabaaaaaabaaaabaaaabaaaababaaaaaaabaabaaaaaabaaaabaabaaaaabaaaabaaabaaaaaa">
    <w:name w:val="caabaaaaabaabaaaaaabaaaaabaabaaaaaabaaaabaaaabaaaababaaaaaaabaabaaaaaabaaaabaab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">
    <w:name w:val="d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">
    <w:name w:val="d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">
    <w:name w:val="d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">
    <w:name w:val="d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">
    <w:name w:val="d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">
    <w:name w:val="d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">
    <w:name w:val="d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">
    <w:name w:val="d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">
    <w:name w:val="d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">
    <w:name w:val="d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">
    <w:name w:val="d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">
    <w:name w:val="d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">
    <w:name w:val="d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">
    <w:name w:val="d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">
    <w:name w:val="d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">
    <w:name w:val="d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">
    <w:name w:val="d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">
    <w:name w:val="d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">
    <w:name w:val="daaaabaaaab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ab">
    <w:name w:val="daaaabaaaab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">
    <w:name w:val="daaaabaaaab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">
    <w:name w:val="daaaabaaaab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">
    <w:name w:val="daaaabaaaab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a">
    <w:name w:val="daaaabaaaabaab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aa">
    <w:name w:val="daaaabaaaabaab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aaa">
    <w:name w:val="daaaabaaaabaabaa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abaaaaaab">
    <w:name w:val="daaaabaaaabaabaa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aaaba">
    <w:name w:val="daaaabaaaabaabaa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aaabaa">
    <w:name w:val="daaaabaaaabaabaa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aaabaaa">
    <w:name w:val="daaaabaaaabaabaaaaaab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baaaaaaababaaaaaabaaab">
    <w:name w:val="daaaabaaaabaabaaaaaab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baaaaaaababaaaaaabaaaba">
    <w:name w:val="daaaabaaaabaabaaaaaababaaaaaaababaaa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