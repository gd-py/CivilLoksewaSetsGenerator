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apparent error on reversal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to the actual error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twice the actual error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thrice the actual error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Determining the difference in elevation between two points on the surface of the earth, is known as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simple levelling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levelling.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latitude of a traverse leg is obtained by multiplying its length by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If the whole circle bearing of a line is 270°, its reduced bearing is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 90° W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 90° W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90°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 W.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Pick up the constituent of good brick earth whose excess causes the raw bricks shrink and warp during drying and burning, from the following: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Alumina</w:t>
      </w:r>
    </w:p>
    <w:p>
      <w:pPr>
        <w:pStyle w:val="b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Ironoxide</w:t>
      </w:r>
    </w:p>
    <w:p>
      <w:pPr>
        <w:pStyle w:val="b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Magnesia.</w:t>
      </w:r>
    </w:p>
    <w:p>
      <w:pPr>
        <w:pStyle w:val="baaabaaaabaaaabaabaaa"/>
        <w:keepNext w:val="0"/>
        <w:keepLines w:val="0"/>
        <w:pageBreakBefore w:val="0"/>
        <w:widowControl/>
        <w:spacing w:before="0" w:after="160"/>
        <w:jc w:val="left"/>
      </w:pPr>
      <w:r>
        <w:t>6. Plywood is obtained by gluing wooden sheets at</w:t>
      </w:r>
    </w:p>
    <w:p>
      <w:pPr>
        <w:pStyle w:val="b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 150 N/cm2</w:t>
      </w:r>
    </w:p>
    <w:p>
      <w:pPr>
        <w:pStyle w:val="b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 to 130°C</w:t>
      </w:r>
    </w:p>
    <w:p>
      <w:pPr>
        <w:pStyle w:val="b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b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baaabaaaabaaaabaabaaaaaaba"/>
        <w:keepNext w:val="0"/>
        <w:keepLines w:val="0"/>
        <w:pageBreakBefore w:val="0"/>
        <w:widowControl/>
        <w:spacing w:before="0" w:after="160"/>
        <w:jc w:val="left"/>
      </w:pPr>
      <w:r>
        <w:t>7. Pozzolana (or surkhi) is used in lime</w:t>
      </w:r>
    </w:p>
    <w:p>
      <w:pPr>
        <w:pStyle w:val="b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impart hydraulicity</w:t>
      </w:r>
    </w:p>
    <w:p>
      <w:pPr>
        <w:pStyle w:val="b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prevent shrinkage</w:t>
      </w:r>
    </w:p>
    <w:p>
      <w:pPr>
        <w:pStyle w:val="baaab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decrease the cost of construction</w:t>
      </w:r>
    </w:p>
    <w:p>
      <w:pPr>
        <w:pStyle w:val="baaabaaaab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decrease the setting time.</w:t>
      </w:r>
    </w:p>
    <w:p>
      <w:pPr>
        <w:pStyle w:val="baaabaaaabaaaabaabaaaaaabaabaaa"/>
        <w:keepNext w:val="0"/>
        <w:keepLines w:val="0"/>
        <w:pageBreakBefore w:val="0"/>
        <w:widowControl/>
        <w:spacing w:before="0" w:after="160"/>
        <w:jc w:val="left"/>
      </w:pPr>
      <w:r>
        <w:t>8. The cast iron when heated to red heat with powdered red haemetite in an oven for increasing its toughness, is converted to</w:t>
      </w:r>
    </w:p>
    <w:p>
      <w:pPr>
        <w:pStyle w:val="baaab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grey cast iron</w:t>
      </w:r>
    </w:p>
    <w:p>
      <w:pPr>
        <w:pStyle w:val="baaab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white cast iron</w:t>
      </w:r>
    </w:p>
    <w:p>
      <w:pPr>
        <w:pStyle w:val="baaab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mottled cast iron</w:t>
      </w:r>
    </w:p>
    <w:p>
      <w:pPr>
        <w:pStyle w:val="baaabaaaabaaaabaaba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toughed cast iron.</w:t>
      </w:r>
    </w:p>
    <w:p>
      <w:pPr>
        <w:pStyle w:val="baaabaaaabaaaabaabaaaaaabaabaaaaaaba"/>
        <w:keepNext w:val="0"/>
        <w:keepLines w:val="0"/>
        <w:pageBreakBefore w:val="0"/>
        <w:widowControl/>
        <w:spacing w:before="0" w:after="160"/>
        <w:jc w:val="left"/>
      </w:pPr>
      <w:r>
        <w:t>9. For beams of uniform strength, if depth is constant,</w:t>
      </w:r>
    </w:p>
    <w:p>
      <w:pPr>
        <w:pStyle w:val="baaabaaaabaaaab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width b ∝ M</w:t>
      </w:r>
    </w:p>
    <w:p>
      <w:pPr>
        <w:pStyle w:val="baaabaaaabaaaab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b ∝ M</w:t>
      </w:r>
    </w:p>
    <w:p>
      <w:pPr>
        <w:pStyle w:val="baaabaaaabaaaab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width b ∝ 3 M</w:t>
      </w:r>
    </w:p>
    <w:p>
      <w:pPr>
        <w:pStyle w:val="baaabaaaabaaaabaabaa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b ∝ </w:t>
      </w:r>
    </w:p>
    <w:p>
      <w:pPr>
        <w:pStyle w:val="baaabaaaabaaaabaabaaaaaabaabaaaaaabaabaaa"/>
        <w:keepNext w:val="0"/>
        <w:keepLines w:val="0"/>
        <w:pageBreakBefore w:val="0"/>
        <w:widowControl/>
        <w:spacing w:before="0" w:after="160"/>
        <w:jc w:val="left"/>
      </w:pPr>
      <w:r>
        <w:t>10. The yield moment of a cross section is defined as the moment that will just produce the yield stress in</w:t>
      </w:r>
    </w:p>
    <w:p>
      <w:pPr>
        <w:pStyle w:val="baaabaaaabaaaabaabaa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outer most fibre of the section</w:t>
      </w:r>
    </w:p>
    <w:p>
      <w:pPr>
        <w:pStyle w:val="baaabaaaabaaaabaabaa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inner most fibre of the section</w:t>
      </w:r>
    </w:p>
    <w:p>
      <w:pPr>
        <w:pStyle w:val="baaabaaaabaaaabaabaa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neutral fibre of the section</w:t>
      </w:r>
    </w:p>
    <w:p>
      <w:pPr>
        <w:pStyle w:val="baaabaaaabaaaabaabaaaaaab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fibre everywhere</w:t>
      </w:r>
    </w:p>
    <w:p>
      <w:pPr>
        <w:pStyle w:val="baaabaaaabaaaabaabaaaaaabaabaaaaaabaabaaaabaaa"/>
        <w:keepNext w:val="0"/>
        <w:keepLines w:val="0"/>
        <w:pageBreakBefore w:val="0"/>
        <w:widowControl/>
        <w:spacing w:before="0" w:after="160"/>
        <w:jc w:val="left"/>
      </w:pPr>
      <w:r>
        <w:t>11. An arch with three hinges, is a structure</w:t>
      </w:r>
    </w:p>
    <w:p>
      <w:pPr>
        <w:pStyle w:val="baaabaaaabaaaabaabaaa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statically determinate</w:t>
      </w:r>
    </w:p>
    <w:p>
      <w:pPr>
        <w:pStyle w:val="baaabaaaabaaaabaabaaaaaaba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statically indeterminate</w:t>
      </w:r>
    </w:p>
    <w:p>
      <w:pPr>
        <w:pStyle w:val="baaabaaaabaaaabaabaaaaaaba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geometrically unstable</w:t>
      </w:r>
    </w:p>
    <w:p>
      <w:pPr>
        <w:pStyle w:val="baaabaaaabaaaabaabaaaaaabaaba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structurally sound but indeterminate</w:t>
      </w:r>
    </w:p>
    <w:p>
      <w:pPr>
        <w:pStyle w:val="baaabaaaabaaaabaabaaaaaabaabaaaaaabaabaaaabaaaabaaa"/>
        <w:keepNext w:val="0"/>
        <w:keepLines w:val="0"/>
        <w:pageBreakBefore w:val="0"/>
        <w:widowControl/>
        <w:spacing w:before="0" w:after="160"/>
        <w:jc w:val="left"/>
      </w:pPr>
      <w:r>
        <w:t>12. The cross sections of the beams of equal length are a circle and a square whose permissible bending stress are same under same maximum bending. The ratio of their flexural weights is,</w:t>
      </w:r>
    </w:p>
    <w:p>
      <w:pPr>
        <w:pStyle w:val="baaabaaaabaaaabaabaaaaaaba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1.118</w:t>
      </w:r>
    </w:p>
    <w:p>
      <w:pPr>
        <w:pStyle w:val="baaabaaaabaaaabaabaaaaaabaabaaaaaab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1.338</w:t>
      </w:r>
    </w:p>
    <w:p>
      <w:pPr>
        <w:pStyle w:val="baaabaaaabaaaabaabaaaaaabaabaaaaaab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1.228</w:t>
      </w:r>
    </w:p>
    <w:p>
      <w:pPr>
        <w:pStyle w:val="baaabaaaabaaaabaabaaaaaabaabaaaaaab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1.108</w:t>
      </w:r>
    </w:p>
    <w:p>
      <w:pPr>
        <w:pStyle w:val="baaabaaaabaaaabaabaaaaaabaabaaaaaabaabaaaabaaaabaaaabaaa"/>
        <w:keepNext w:val="0"/>
        <w:keepLines w:val="0"/>
        <w:pageBreakBefore w:val="0"/>
        <w:widowControl/>
        <w:spacing w:before="0" w:after="160"/>
        <w:jc w:val="left"/>
      </w:pPr>
      <w:r>
        <w:t>13. The hydrostatic force acts through</w:t>
      </w:r>
    </w:p>
    <w:p>
      <w:pPr>
        <w:pStyle w:val="baaabaaaabaaaabaabaaaaaabaabaaaaaab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pressure</w:t>
      </w:r>
    </w:p>
    <w:p>
      <w:pPr>
        <w:pStyle w:val="baaabaaaabaaaabaabaaaaaabaabaaaaaab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top edge</w:t>
      </w:r>
    </w:p>
    <w:p>
      <w:pPr>
        <w:pStyle w:val="baaabaaaabaaaabaabaaaaaabaabaaaaaab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bottom edge</w:t>
      </w:r>
    </w:p>
    <w:p>
      <w:pPr>
        <w:pStyle w:val="baaabaaaabaaaabaabaaaaaabaabaaaaaab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metacentre.</w:t>
      </w:r>
    </w:p>
    <w:p>
      <w:pPr>
        <w:pStyle w:val="baaabaaaabaaaabaabaaaaaabaabaaaaaabaabaaaabaaaabaaaabaaaabaaa"/>
        <w:keepNext w:val="0"/>
        <w:keepLines w:val="0"/>
        <w:pageBreakBefore w:val="0"/>
        <w:widowControl/>
        <w:spacing w:before="0" w:after="160"/>
        <w:jc w:val="left"/>
      </w:pPr>
      <w:r>
        <w:t>14. For most economical rectangular section of a channel, the depth is kept</w:t>
      </w:r>
    </w:p>
    <w:p>
      <w:pPr>
        <w:pStyle w:val="baaabaaaabaaaabaabaaaaaabaabaaaaaab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 the hydraulic radius</w:t>
      </w:r>
    </w:p>
    <w:p>
      <w:pPr>
        <w:pStyle w:val="baaabaaaabaaaabaabaaaaaabaabaaaaaaba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the width</w:t>
      </w:r>
    </w:p>
    <w:p>
      <w:pPr>
        <w:pStyle w:val="baaabaaaabaaaabaabaaaaaabaabaaaaaabaabaaaabaa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hydraulic mean depth</w:t>
      </w:r>
    </w:p>
    <w:p>
      <w:pPr>
        <w:pStyle w:val="baaabaaaabaaaabaabaaaaaabaabaaaaaabaabaaaaba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baaaaaabaabaaaaaabaabaaaabaaaabaaaabaaaabaaaaabaa"/>
        <w:keepNext w:val="0"/>
        <w:keepLines w:val="0"/>
        <w:pageBreakBefore w:val="0"/>
        <w:widowControl/>
        <w:spacing w:before="0" w:after="160"/>
        <w:jc w:val="left"/>
      </w:pPr>
      <w:r>
        <w:t>15. The pressure less than atmospheric , pressure, is known</w:t>
      </w:r>
    </w:p>
    <w:p>
      <w:pPr>
        <w:pStyle w:val="baaabaaaabaaaabaabaaaaaabaabaaaaaabaabaaaaba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suction pressure</w:t>
      </w:r>
    </w:p>
    <w:p>
      <w:pPr>
        <w:pStyle w:val="baaabaaaabaaaabaabaaaaaabaabaaaaaabaabaaaabaaaab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vacuum pressure</w:t>
      </w:r>
    </w:p>
    <w:p>
      <w:pPr>
        <w:pStyle w:val="baaabaaaabaaaabaabaaaaaabaabaaaaaabaabaaaabaaaab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negative gauge pressure</w:t>
      </w:r>
    </w:p>
    <w:p>
      <w:pPr>
        <w:pStyle w:val="baaabaaaabaaaabaabaaaaaabaabaaaaaabaabaaaabaaaabaaaaba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baaaaaabaabaaaaaabaabaaaabaaaabaaaabaaaabaaaaabaaaaaab"/>
        <w:keepNext w:val="0"/>
        <w:keepLines w:val="0"/>
        <w:pageBreakBefore w:val="0"/>
        <w:widowControl/>
        <w:spacing w:before="0" w:after="160"/>
        <w:jc w:val="left"/>
      </w:pPr>
      <w:r>
        <w:t>16. For the flow of liquid from an open ended tube (or nozzle) leading to the formation of spray of liquid drops, the number generally applied, is</w:t>
      </w:r>
    </w:p>
    <w:p>
      <w:pPr>
        <w:pStyle w:val="baaabaaaabaaaabaabaaaaaabaabaaaaaabaabaaaabaaaabaaaaba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Froude number</w:t>
      </w:r>
    </w:p>
    <w:p>
      <w:pPr>
        <w:pStyle w:val="baaabaaaabaaaabaabaaaaaabaabaaaaaabaabaaaabaaaabaaaaba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Weber number</w:t>
      </w:r>
    </w:p>
    <w:p>
      <w:pPr>
        <w:pStyle w:val="baaabaaaabaaaabaabaaaaaabaabaaaaaabaabaaaabaaaabaaaaba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Reynold number</w:t>
      </w:r>
    </w:p>
    <w:p>
      <w:pPr>
        <w:pStyle w:val="baaabaaaabaaaabaabaaaaaabaabaaaaaabaabaaaabaaaabaaaaba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Mach number.</w:t>
      </w:r>
    </w:p>
    <w:p>
      <w:pPr>
        <w:pStyle w:val="baaabaaaabaaaabaabaaaaaabaabaaaaaabaabaaaabaaaabaaaabaaaabaaaaabaaaaaabaabaa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aabaaaabaabaaaaaabaabaaaaaabaabaaaabaaaabaaaaba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freezing of water is accompained by a volume increase of 9%.</w:t>
      </w:r>
    </w:p>
    <w:p>
      <w:pPr>
        <w:pStyle w:val="baaabaaaabaaaabaabaaaaaabaabaaaaaabaabaaaabaaaabaaaaba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Below freezing point, higher soil suction develops.</w:t>
      </w:r>
    </w:p>
    <w:p>
      <w:pPr>
        <w:pStyle w:val="baaabaaaabaaaabaabaaaaaabaabaaaaaabaabaaaabaaaabaaaabaa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magnitude of frost heave decreases as the degree of saturation of soil decreases</w:t>
      </w:r>
    </w:p>
    <w:p>
      <w:pPr>
        <w:pStyle w:val="baaabaaaabaaaabaabaaaaaabaabaaaaaabaabaaaabaaaabaaaabaaa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baaaaaabaabaaaaaabaabaaaabaaaabaaaabaaaabaaaaabaaaaaabaabaaaaaab"/>
        <w:keepNext w:val="0"/>
        <w:keepLines w:val="0"/>
        <w:pageBreakBefore w:val="0"/>
        <w:widowControl/>
        <w:spacing w:before="0" w:after="160"/>
        <w:jc w:val="left"/>
      </w:pPr>
      <w:r>
        <w:t>18. The critical exist gradient of seepage water in soils, is</w:t>
      </w:r>
    </w:p>
    <w:p>
      <w:pPr>
        <w:pStyle w:val="baaabaaaabaaaabaabaaaaaabaabaaaaaabaabaaaabaaaabaaaabaaa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inversely proportional to the specific gravity</w:t>
      </w:r>
    </w:p>
    <w:p>
      <w:pPr>
        <w:pStyle w:val="baaabaaaabaaaabaabaaaaaabaabaaaaaabaabaaaabaaaabaaaabaaa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directly proportional to the specific gravity</w:t>
      </w:r>
    </w:p>
    <w:p>
      <w:pPr>
        <w:pStyle w:val="baaabaaaabaaaabaabaaaaaabaabaaaaaabaabaaaabaaaabaaaabaaa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inversely proportional to the voids ratio</w:t>
      </w:r>
    </w:p>
    <w:p>
      <w:pPr>
        <w:pStyle w:val="baaabaaaabaaaabaabaaaaaabaabaaaaaabaabaaaabaaaabaaaabaaaaba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baaaaaabaabaaaaaabaabaaaabaaaabaaaabaaaabaaaaabaaaaaabaabaaaaaabaaaab"/>
        <w:keepNext w:val="0"/>
        <w:keepLines w:val="0"/>
        <w:pageBreakBefore w:val="0"/>
        <w:widowControl/>
        <w:spacing w:before="0" w:after="160"/>
        <w:jc w:val="left"/>
      </w:pPr>
      <w:r>
        <w:t>19. The consolidation time for soils</w:t>
      </w:r>
    </w:p>
    <w:p>
      <w:pPr>
        <w:pStyle w:val="baaabaaaabaaaabaabaaaaaabaabaaaaaabaabaaaabaaaabaaaabaaaaba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decreases with increasing permeability</w:t>
      </w:r>
    </w:p>
    <w:p>
      <w:pPr>
        <w:pStyle w:val="baaabaaaabaaaabaabaaaaaabaabaaaaaabaabaaaabaaaabaaaabaaaaba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rapidly with increasing size of soil mass</w:t>
      </w:r>
    </w:p>
    <w:p>
      <w:pPr>
        <w:pStyle w:val="baaabaaaabaaaabaabaaaaaabaabaaaaaabaabaaaabaaaabaaaabaaaaba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magnitude of the stress change.</w:t>
      </w:r>
    </w:p>
    <w:p>
      <w:pPr>
        <w:pStyle w:val="baaabaaaabaaaabaabaaaaaabaabaaaaaabaabaaaabaaaabaaaabaaaabaaaaab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baaaaaabaabaaaaaabaabaaaabaaaabaaaabaaaabaaaaabaaaaaabaabaaaaaabaaaab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baaaabaaaabaabaaaaaabaabaaaaaabaabaaaabaaaabaaaabaaaabaaaaabaa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low value of water content most soils tend to be stiff.</w:t>
      </w:r>
    </w:p>
    <w:p>
      <w:pPr>
        <w:pStyle w:val="baaabaaaabaaaabaabaaaaaabaabaaaaaabaabaaaabaaaabaaaabaaaabaaaaabaa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high water content, the dry density decreases with an increase of water content.</w:t>
      </w:r>
    </w:p>
    <w:p>
      <w:pPr>
        <w:pStyle w:val="baaabaaaabaaaabaabaaaaaabaabaaaaaabaabaaaabaaaabaaaabaaaabaaaaabaa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airless soil will have maximum possible value of dry density for the given water content</w:t>
      </w:r>
    </w:p>
    <w:p>
      <w:pPr>
        <w:pStyle w:val="baaabaaaabaaaabaabaaaaaabaabaaaaaabaabaaaabaaaabaaaabaaaabaaaaabaa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baaaaaabaabaaaaaabaabaaaabaaaabaaaabaaaabaaaaabaaaaaabaabaaaaaabaaaabaaaabaaaab"/>
        <w:keepNext w:val="0"/>
        <w:keepLines w:val="0"/>
        <w:pageBreakBefore w:val="0"/>
        <w:widowControl/>
        <w:spacing w:before="0" w:after="160"/>
        <w:jc w:val="left"/>
      </w:pPr>
      <w:r>
        <w:t>21. [A + (m - 1)ASC] known as equivalent concrete area of R.C.C. is given by</w:t>
      </w:r>
    </w:p>
    <w:p>
      <w:pPr>
        <w:pStyle w:val="baaabaaaabaaaabaabaaaaaabaabaaaaaabaabaaaabaaaabaaaabaaaabaaaaabaaaaaa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modular ratio method</w:t>
      </w:r>
    </w:p>
    <w:p>
      <w:pPr>
        <w:pStyle w:val="baaabaaaabaaaabaabaaaaaabaabaaaaaabaabaaaabaaaabaaaabaaaabaaaaabaaaaaabaab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load factor method</w:t>
      </w:r>
    </w:p>
    <w:p>
      <w:pPr>
        <w:pStyle w:val="baaabaaaabaaaabaabaaaaaabaabaaaaaabaabaaaabaaaabaaaabaaaabaaaaabaaaaaabaab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load method</w:t>
      </w:r>
    </w:p>
    <w:p>
      <w:pPr>
        <w:pStyle w:val="baaabaaaabaaaabaabaaaaaabaabaaaaaabaabaaaabaaaabaaaabaaaabaaaaabaaaaaabaab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column is treated as short column if its slenderness ratio is less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An R.C.C. roof slab is designed as a two way slab if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supports live loads in both directions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ratio of spans in two directions is less than 2</w:t>
      </w:r>
    </w:p>
    <w:p>
      <w:pPr>
        <w:pStyle w:val="c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slab is continuous over two supports</w:t>
      </w:r>
    </w:p>
    <w:p>
      <w:pPr>
        <w:pStyle w:val="c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slab is discontinuous at edges.</w:t>
      </w:r>
    </w:p>
    <w:p>
      <w:pPr>
        <w:pStyle w:val="caaabaaabaa"/>
        <w:keepNext w:val="0"/>
        <w:keepLines w:val="0"/>
        <w:pageBreakBefore w:val="0"/>
        <w:widowControl/>
        <w:spacing w:before="0" w:after="160"/>
        <w:jc w:val="left"/>
      </w:pPr>
      <w:r>
        <w:t>24. Minimum spacing between horizontal parallel reinforcement of the same size should not be less than</w:t>
      </w:r>
    </w:p>
    <w:p>
      <w:pPr>
        <w:pStyle w:val="c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diameter</w:t>
      </w:r>
    </w:p>
    <w:p>
      <w:pPr>
        <w:pStyle w:val="c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diameters</w:t>
      </w:r>
    </w:p>
    <w:p>
      <w:pPr>
        <w:pStyle w:val="c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diameters</w:t>
      </w:r>
    </w:p>
    <w:p>
      <w:pPr>
        <w:pStyle w:val="c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3.5 diameters</w:t>
      </w:r>
    </w:p>
    <w:p>
      <w:pPr>
        <w:pStyle w:val="caaabaaabaaabaaa"/>
        <w:keepNext w:val="0"/>
        <w:keepLines w:val="0"/>
        <w:pageBreakBefore w:val="0"/>
        <w:widowControl/>
        <w:spacing w:before="0" w:after="160"/>
        <w:jc w:val="left"/>
      </w:pPr>
      <w:r>
        <w:t>25. A pointed arch which forms isosceles or equilateral triangle, is generally known as</w:t>
      </w:r>
    </w:p>
    <w:p>
      <w:pPr>
        <w:pStyle w:val="c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centred arch</w:t>
      </w:r>
    </w:p>
    <w:p>
      <w:pPr>
        <w:pStyle w:val="c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centred arch</w:t>
      </w:r>
    </w:p>
    <w:p>
      <w:pPr>
        <w:pStyle w:val="c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Lancet arch</w:t>
      </w:r>
    </w:p>
    <w:p>
      <w:pPr>
        <w:pStyle w:val="caaab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Bull's eye arch.</w:t>
      </w:r>
    </w:p>
    <w:p>
      <w:pPr>
        <w:pStyle w:val="caaabaaabaaabaaaaaaba"/>
        <w:keepNext w:val="0"/>
        <w:keepLines w:val="0"/>
        <w:pageBreakBefore w:val="0"/>
        <w:widowControl/>
        <w:spacing w:before="0" w:after="160"/>
        <w:jc w:val="left"/>
      </w:pPr>
      <w:r>
        <w:t>26. Raft foundation are generally preferred to when the area required for individual footing, is more than</w:t>
      </w:r>
    </w:p>
    <w:p>
      <w:pPr>
        <w:pStyle w:val="c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 to total area</w:t>
      </w:r>
    </w:p>
    <w:p>
      <w:pPr>
        <w:pStyle w:val="c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30% of total area</w:t>
      </w:r>
    </w:p>
    <w:p>
      <w:pPr>
        <w:pStyle w:val="c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40% to total area</w:t>
      </w:r>
    </w:p>
    <w:p>
      <w:pPr>
        <w:pStyle w:val="caaab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50% of total area.</w:t>
      </w:r>
    </w:p>
    <w:p>
      <w:pPr>
        <w:pStyle w:val="caaabaaabaaabaaaaaabaaaaab"/>
        <w:keepNext w:val="0"/>
        <w:keepLines w:val="0"/>
        <w:pageBreakBefore w:val="0"/>
        <w:widowControl/>
        <w:spacing w:before="0" w:after="160"/>
        <w:jc w:val="left"/>
      </w:pPr>
      <w:r>
        <w:t>27. Pick up the incorrect statement from the following:</w:t>
      </w:r>
    </w:p>
    <w:p>
      <w:pPr>
        <w:pStyle w:val="caaab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process of changing cement paste into hard mass, is known as setting of cement</w:t>
      </w:r>
    </w:p>
    <w:p>
      <w:pPr>
        <w:pStyle w:val="caaab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phenomenon by virtue of which cement does not allow transmission of sound, is known as soundness of cement</w:t>
      </w:r>
    </w:p>
    <w:p>
      <w:pPr>
        <w:pStyle w:val="caaabaaaba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heat generated during chemical reaction of cement with water, is known as heat of hydration</w:t>
      </w:r>
    </w:p>
    <w:p>
      <w:pPr>
        <w:pStyle w:val="caaabaaaba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abaabaa"/>
        <w:keepNext w:val="0"/>
        <w:keepLines w:val="0"/>
        <w:pageBreakBefore w:val="0"/>
        <w:widowControl/>
        <w:spacing w:before="0" w:after="160"/>
        <w:jc w:val="left"/>
      </w:pPr>
      <w:r>
        <w:t>28. The mixture of different ingredients of cement, is burnt at</w:t>
      </w:r>
    </w:p>
    <w:p>
      <w:pPr>
        <w:pStyle w:val="caaabaaaba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1200°C</w:t>
      </w:r>
    </w:p>
    <w:p>
      <w:pPr>
        <w:pStyle w:val="caaabaaaba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1400°C</w:t>
      </w:r>
    </w:p>
    <w:p>
      <w:pPr>
        <w:pStyle w:val="caaabaaabaaabaaa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1600°C</w:t>
      </w:r>
    </w:p>
    <w:p>
      <w:pPr>
        <w:pStyle w:val="caaabaaabaaabaaa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1800°C</w:t>
      </w:r>
    </w:p>
    <w:p>
      <w:pPr>
        <w:pStyle w:val="caaabaaabaaabaaaaaabaaaaabaabaaaabaa"/>
        <w:keepNext w:val="0"/>
        <w:keepLines w:val="0"/>
        <w:pageBreakBefore w:val="0"/>
        <w:widowControl/>
        <w:spacing w:before="0" w:after="160"/>
        <w:jc w:val="left"/>
      </w:pPr>
      <w:r>
        <w:t>29. Disappearance of pink colour of water of a well due of KMnO4 indicates that water contains</w:t>
      </w:r>
    </w:p>
    <w:p>
      <w:pPr>
        <w:pStyle w:val="caaabaaabaaabaaaaaab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alkalinity</w:t>
      </w:r>
    </w:p>
    <w:p>
      <w:pPr>
        <w:pStyle w:val="caaabaaabaaabaaa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turbidity</w:t>
      </w:r>
    </w:p>
    <w:p>
      <w:pPr>
        <w:pStyle w:val="caaabaaabaaabaaa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organic matter</w:t>
      </w:r>
    </w:p>
    <w:p>
      <w:pPr>
        <w:pStyle w:val="caaabaaabaaabaaaaaab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abaaaaabaabaaaabaaaaaba"/>
        <w:keepNext w:val="0"/>
        <w:keepLines w:val="0"/>
        <w:pageBreakBefore w:val="0"/>
        <w:widowControl/>
        <w:spacing w:before="0" w:after="160"/>
        <w:jc w:val="left"/>
      </w:pPr>
      <w:r>
        <w:t>30. The most commonly used chemical for dechlorination of water, is</w:t>
      </w:r>
    </w:p>
    <w:p>
      <w:pPr>
        <w:pStyle w:val="caaabaaabaaabaaaaaab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sodium bisulphate</w:t>
      </w:r>
    </w:p>
    <w:p>
      <w:pPr>
        <w:pStyle w:val="caaabaaabaaabaaaaaab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sulphite</w:t>
      </w:r>
    </w:p>
    <w:p>
      <w:pPr>
        <w:pStyle w:val="caaabaaabaaabaaaaaab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sulphur-dioxide</w:t>
      </w:r>
    </w:p>
    <w:p>
      <w:pPr>
        <w:pStyle w:val="caaabaaabaaabaaaaaab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abaaaaabaabaaaabaaaaabaaabaa"/>
        <w:keepNext w:val="0"/>
        <w:keepLines w:val="0"/>
        <w:pageBreakBefore w:val="0"/>
        <w:widowControl/>
        <w:spacing w:before="0" w:after="160"/>
        <w:jc w:val="left"/>
      </w:pPr>
      <w:r>
        <w:t>31. Rate of flow of sewage is generally assumed</w:t>
      </w:r>
    </w:p>
    <w:p>
      <w:pPr>
        <w:pStyle w:val="caaabaaabaaabaaaaaabaaaaab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more than the rate of water supply</w:t>
      </w:r>
    </w:p>
    <w:p>
      <w:pPr>
        <w:pStyle w:val="caaabaaabaaabaaaaaabaaaaab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the rate of water supply</w:t>
      </w:r>
    </w:p>
    <w:p>
      <w:pPr>
        <w:pStyle w:val="caaabaaabaaabaaaaaabaaaaab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than the rate of water supply</w:t>
      </w:r>
    </w:p>
    <w:p>
      <w:pPr>
        <w:pStyle w:val="caaabaaabaaabaaaaaabaaaaab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150 litres per capita.</w:t>
      </w:r>
    </w:p>
    <w:p>
      <w:pPr>
        <w:pStyle w:val="caaabaaabaaabaaaaaabaaaaabaabaaaabaaaaabaaabaaaaaba"/>
        <w:keepNext w:val="0"/>
        <w:keepLines w:val="0"/>
        <w:pageBreakBefore w:val="0"/>
        <w:widowControl/>
        <w:spacing w:before="0" w:after="160"/>
        <w:jc w:val="left"/>
      </w:pPr>
      <w:r>
        <w:t>32. If the peak discharge of a storm water drain (S.W. Drain) is e.xpected to exceed 150 cumecs, the free board to be provided, is</w:t>
      </w:r>
    </w:p>
    <w:p>
      <w:pPr>
        <w:pStyle w:val="caaabaaabaaabaaaaaabaaaaab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abaaabaaabaaaaaabaaaaabaaba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cm</w:t>
      </w:r>
    </w:p>
    <w:p>
      <w:pPr>
        <w:pStyle w:val="caaabaaabaaabaaaaaabaaaaabaaba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baaabaaabaaaaaabaaaaabaabaaaabaa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cm.</w:t>
      </w:r>
    </w:p>
    <w:p>
      <w:pPr>
        <w:pStyle w:val="caaabaaabaaabaaaaaabaaaaabaabaaaabaaaaabaaabaaaaabaabaaa"/>
        <w:keepNext w:val="0"/>
        <w:keepLines w:val="0"/>
        <w:pageBreakBefore w:val="0"/>
        <w:widowControl/>
        <w:spacing w:before="0" w:after="160"/>
        <w:jc w:val="left"/>
      </w:pPr>
      <w:r>
        <w:t>33. Canals constructed for draining off water from water logged areas, are known</w:t>
      </w:r>
    </w:p>
    <w:p>
      <w:pPr>
        <w:pStyle w:val="caaabaaabaaabaaaaaabaaaaabaabaaaab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drains</w:t>
      </w:r>
    </w:p>
    <w:p>
      <w:pPr>
        <w:pStyle w:val="caaabaaabaaabaaaaaabaaaaabaabaaaabaaaaaba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inundation canals</w:t>
      </w:r>
    </w:p>
    <w:p>
      <w:pPr>
        <w:pStyle w:val="caaabaaabaaabaaaaaabaaaaabaabaaaabaaaaaba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canals</w:t>
      </w:r>
    </w:p>
    <w:p>
      <w:pPr>
        <w:pStyle w:val="caaabaaabaaabaaaaaabaaaaabaabaaaabaaaaaba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canals</w:t>
      </w:r>
    </w:p>
    <w:p>
      <w:pPr>
        <w:pStyle w:val="caaabaaabaaabaaaaaabaaaaabaabaaaabaaaaabaaabaaaaabaabaaaabaaa"/>
        <w:keepNext w:val="0"/>
        <w:keepLines w:val="0"/>
        <w:pageBreakBefore w:val="0"/>
        <w:widowControl/>
        <w:spacing w:before="0" w:after="160"/>
        <w:jc w:val="left"/>
      </w:pPr>
      <w:r>
        <w:t>34. In a syphon aqueduct</w:t>
      </w:r>
    </w:p>
    <w:p>
      <w:pPr>
        <w:pStyle w:val="caaabaaabaaabaaaaaabaaaaabaabaaaabaaaaaba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drainage passes over the canal and F.S.L. of the canal is below the bottom of the drainage trough</w:t>
      </w:r>
    </w:p>
    <w:p>
      <w:pPr>
        <w:pStyle w:val="caaabaaabaaabaaaaaabaaaaabaabaaaabaaaaaba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drainage passes over the canal and F.S.L. of the canal is above the bottom of the drainage trough</w:t>
      </w:r>
    </w:p>
    <w:p>
      <w:pPr>
        <w:pStyle w:val="caaabaaabaaabaaaaaabaaaaabaabaaaabaaaaaba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canal passes over the drainage and H.F.L. of the drainage is above the bottom of the canal trough</w:t>
      </w:r>
    </w:p>
    <w:p>
      <w:pPr>
        <w:pStyle w:val="caaabaaabaaabaaaaaabaaaaabaabaaaabaaaaabaaabaa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passes over the drainage and H.F.L. of the drainage is below the bottom of the canal trough.</w:t>
      </w:r>
    </w:p>
    <w:p>
      <w:pPr>
        <w:pStyle w:val="caaabaaabaaabaaaaaabaaaaabaabaaaabaaaaabaaabaaaaabaabaaaabaaaaaaba"/>
        <w:keepNext w:val="0"/>
        <w:keepLines w:val="0"/>
        <w:pageBreakBefore w:val="0"/>
        <w:widowControl/>
        <w:spacing w:before="0" w:after="160"/>
        <w:jc w:val="left"/>
      </w:pPr>
      <w:r>
        <w:t>35. The intensity of irrigation means</w:t>
      </w:r>
    </w:p>
    <w:p>
      <w:pPr>
        <w:pStyle w:val="caaabaaabaaabaaaaaabaaaaabaabaaaabaaaaabaaabaa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baaabaaabaaaaaabaaaaabaabaaaabaaaaabaaabaaaaab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baaabaaabaaaaaabaaaaabaabaaaabaaaaabaaabaaaaab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baaabaaabaaaaaabaaaaabaabaaaabaaaaabaaabaaaaaba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baaabaaabaaaaaabaaaaabaabaaaabaaaaabaaabaaaaabaabaaaabaaaaaabaabaaa"/>
        <w:keepNext w:val="0"/>
        <w:keepLines w:val="0"/>
        <w:pageBreakBefore w:val="0"/>
        <w:widowControl/>
        <w:spacing w:before="0" w:after="160"/>
        <w:jc w:val="left"/>
      </w:pPr>
      <w:r>
        <w:t>36. The saturation line is the line up to which banks get saturated after the canal runs for some time. The saturation gradient in ordinary loam soil, is generally</w:t>
      </w:r>
    </w:p>
    <w:p>
      <w:pPr>
        <w:pStyle w:val="caaabaaabaaabaaaaaabaaaaabaabaaaabaaaaabaaabaaaaab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: 1</w:t>
      </w:r>
    </w:p>
    <w:p>
      <w:pPr>
        <w:pStyle w:val="caaabaaabaaabaaaaaabaaaaabaabaaaabaaaaabaaabaaaaab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: 1</w:t>
      </w:r>
    </w:p>
    <w:p>
      <w:pPr>
        <w:pStyle w:val="caaabaaabaaabaaaaaabaaaaabaabaaaabaaaaabaaabaaaaabaab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: 1</w:t>
      </w:r>
    </w:p>
    <w:p>
      <w:pPr>
        <w:pStyle w:val="caaabaaabaaabaaaaaabaaaaabaabaaaabaaaaabaaabaaaaabaabaaaabaa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: 1</w:t>
      </w:r>
    </w:p>
    <w:p>
      <w:pPr>
        <w:pStyle w:val="caaabaaabaaabaaaaaabaaaaabaabaaaabaaaaabaaabaaaaabaabaaaabaaaaaabaabaaaaabaa"/>
        <w:keepNext w:val="0"/>
        <w:keepLines w:val="0"/>
        <w:pageBreakBefore w:val="0"/>
        <w:widowControl/>
        <w:spacing w:before="0" w:after="160"/>
        <w:jc w:val="left"/>
      </w:pPr>
      <w:r>
        <w:t>37. The type of curves generally provided on highways, is</w:t>
      </w:r>
    </w:p>
    <w:p>
      <w:pPr>
        <w:pStyle w:val="caaabaaabaaabaaaaaabaaaaabaabaaaabaaaaabaaabaaaaabaabaa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critical curve</w:t>
      </w:r>
    </w:p>
    <w:p>
      <w:pPr>
        <w:pStyle w:val="caaabaaabaaabaaaaaabaaaaabaabaaaabaaaaabaaabaaaaabaabaa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transition curve</w:t>
      </w:r>
    </w:p>
    <w:p>
      <w:pPr>
        <w:pStyle w:val="caaabaaabaaabaaaaaabaaaaabaabaaaabaaaaabaaabaaaaabaabaa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</w:t>
      </w:r>
    </w:p>
    <w:p>
      <w:pPr>
        <w:pStyle w:val="caaabaaabaaabaaaaaabaaaaabaabaaaabaaaaabaaabaaaaabaabaaaabaa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baaabaaaaaabaaaaabaabaaaabaaaaabaaabaaaaabaabaaaabaaaaaabaabaaaaabaaaaaab"/>
        <w:keepNext w:val="0"/>
        <w:keepLines w:val="0"/>
        <w:pageBreakBefore w:val="0"/>
        <w:widowControl/>
        <w:spacing w:before="0" w:after="160"/>
        <w:jc w:val="left"/>
      </w:pPr>
      <w:r>
        <w:t>38. If the elevations along a road increase, the slope of the road along the longitudinal direction, is known as</w:t>
      </w:r>
    </w:p>
    <w:p>
      <w:pPr>
        <w:pStyle w:val="caaabaaabaaabaaaaaabaaaaabaabaaaabaaaaabaaabaaaaabaabaaaabaa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gradient</w:t>
      </w:r>
    </w:p>
    <w:p>
      <w:pPr>
        <w:pStyle w:val="caaabaaabaaabaaaaaabaaaaabaabaaaabaaaaabaaabaaaaabaabaaaabaaaaaab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</w:t>
      </w:r>
    </w:p>
    <w:p>
      <w:pPr>
        <w:pStyle w:val="caaabaaabaaabaaaaaabaaaaabaabaaaabaaaaabaaabaaaaabaabaaaabaaaaaab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positive grade</w:t>
      </w:r>
    </w:p>
    <w:p>
      <w:pPr>
        <w:pStyle w:val="caaabaaabaaabaaaaaabaaaaabaabaaaabaaaaabaaabaaaaabaabaaaabaaaaaab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grade.</w:t>
      </w:r>
    </w:p>
    <w:p>
      <w:pPr>
        <w:pStyle w:val="caaabaaabaaabaaaaaabaaaaabaabaaaabaaaaabaaabaaaaabaabaaaabaaaaaabaabaaaaabaaaaaababaaa"/>
        <w:keepNext w:val="0"/>
        <w:keepLines w:val="0"/>
        <w:pageBreakBefore w:val="0"/>
        <w:widowControl/>
        <w:spacing w:before="0" w:after="160"/>
        <w:jc w:val="left"/>
      </w:pPr>
      <w:r>
        <w:t>39. The width of the right of way in urban area, is kept between 24 m to 60 m for</w:t>
      </w:r>
    </w:p>
    <w:p>
      <w:pPr>
        <w:pStyle w:val="caaabaaabaaabaaaaaabaaaaabaabaaaabaaaaabaaabaaaaabaabaaaabaaaaaab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National Highways</w:t>
      </w:r>
    </w:p>
    <w:p>
      <w:pPr>
        <w:pStyle w:val="caaabaaabaaabaaaaaabaaaaabaabaaaabaaaaabaaabaaaaabaabaaaabaaaaaab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State Highways</w:t>
      </w:r>
    </w:p>
    <w:p>
      <w:pPr>
        <w:pStyle w:val="caaabaaabaaabaaaaaabaaaaabaabaaaabaaaaabaaabaaaaabaabaaaabaaaaaab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baaabaaabaaaaaabaaaaabaabaaaabaaaaabaaabaaaaabaabaaaabaaaaaabaabaaa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baaabaaaaaabaaaaabaabaaaabaaaaabaaabaaaaabaabaaaabaaaaaabaabaaaaabaaaaaababaaaaaaba"/>
        <w:keepNext w:val="0"/>
        <w:keepLines w:val="0"/>
        <w:pageBreakBefore w:val="0"/>
        <w:widowControl/>
        <w:spacing w:before="0" w:after="160"/>
        <w:jc w:val="left"/>
      </w:pPr>
      <w:r>
        <w:t>40. For a 6.6 m wide two lane pavement, berms are provided on either side having a width of</w:t>
      </w:r>
    </w:p>
    <w:p>
      <w:pPr>
        <w:pStyle w:val="caaabaaabaaabaaaaaabaaaaabaabaaaabaaaaabaaabaaaaabaabaaaabaaaaaabaabaaa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m</w:t>
      </w:r>
    </w:p>
    <w:p>
      <w:pPr>
        <w:pStyle w:val="caaabaaabaaabaaaaaabaaaaabaabaaaabaaaaabaaabaaaaabaabaaaabaaaaaabaabaaa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m</w:t>
      </w:r>
    </w:p>
    <w:p>
      <w:pPr>
        <w:pStyle w:val="caaabaaabaaabaaaaaabaaaaabaabaaaabaaaaabaaabaaaaabaabaaaabaaaaaabaabaaaaab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m</w:t>
      </w:r>
    </w:p>
    <w:p>
      <w:pPr>
        <w:pStyle w:val="caaabaaabaaabaaaaaabaaaaabaabaaaabaaaaabaaabaaaaabaabaaaabaaaaaabaabaaaaab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m</w:t>
      </w:r>
    </w:p>
    <w:p>
      <w:pPr>
        <w:pStyle w:val="caaabaaabaaabaaaaaabaaaaabaabaaaabaaaaabaaabaaaaabaabaaaabaaaaaabaabaaaaabaaaaaababaaaaaabaaabaa"/>
        <w:keepNext w:val="0"/>
        <w:keepLines w:val="0"/>
        <w:pageBreakBefore w:val="0"/>
        <w:widowControl/>
        <w:spacing w:before="0" w:after="160"/>
        <w:jc w:val="left"/>
      </w:pPr>
      <w:r>
        <w:t>41. The most reliable estiamte is</w:t>
      </w:r>
    </w:p>
    <w:p>
      <w:pPr>
        <w:pStyle w:val="caaabaaabaaabaaaaaabaaaaabaabaaaabaaaaabaaabaaaaabaabaaaabaaaaaabaabaaaaab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aabaaabaaabaaaaaabaaaaabaabaaaabaaaaabaaabaaaaabaabaaaabaaaaaabaabaaaaabaaaaaab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aabaaabaaabaaaaaabaaaaabaabaaaabaaaaabaaabaaaaabaabaaaabaaaaaabaabaaaaabaaaaaab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aabaaabaaabaaaaaabaaaaabaabaaaabaaaaabaaabaaaaabaabaaaabaaaaaabaabaaaaabaaaaaab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ground surface slopes 1 in 50 along a proposed railway embankment 150 m in length. The height of the embankment at zero chainage is 0.5 m, the width is 11 m and side slopes 2:1. If the falling gradient of the embankment is 1 in 150, the quantity of the earthwork calculated by prismoidal formula,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3250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3225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3275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3300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plinth area of a building not includes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stair cover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internal shaft for sanitary installations up to 2 sq m. in area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lift and wall including landing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area of cantilevered porch.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floor area includes the area of the balcony up to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d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daabaaaaaabaaaba"/>
        <w:keepNext w:val="0"/>
        <w:keepLines w:val="0"/>
        <w:pageBreakBefore w:val="0"/>
        <w:widowControl/>
        <w:spacing w:before="0" w:after="160"/>
        <w:jc w:val="left"/>
      </w:pPr>
      <w:r>
        <w:t>45. If the total float and duration of an activity are 5 and 10 days respectively, the particular activity can be</w:t>
      </w:r>
    </w:p>
    <w:p>
      <w:pPr>
        <w:pStyle w:val="d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baaaaab"/>
        <w:keepNext w:val="0"/>
        <w:keepLines w:val="0"/>
        <w:pageBreakBefore w:val="0"/>
        <w:widowControl/>
        <w:spacing w:before="0" w:after="160"/>
        <w:jc w:val="left"/>
      </w:pPr>
      <w:r>
        <w:t>46. The technique for establishing and maintaining priorities among the various jobs of a project, is known</w:t>
      </w:r>
    </w:p>
    <w:p>
      <w:pPr>
        <w:pStyle w:val="d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 flow scheduling technique</w:t>
      </w:r>
    </w:p>
    <w:p>
      <w:pPr>
        <w:pStyle w:val="d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Critical ratio scheduling</w:t>
      </w:r>
    </w:p>
    <w:p>
      <w:pPr>
        <w:pStyle w:val="daab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Slotting technique for scheduling</w:t>
      </w:r>
    </w:p>
    <w:p>
      <w:pPr>
        <w:pStyle w:val="daab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Short interval scheduling.</w:t>
      </w:r>
    </w:p>
    <w:p>
      <w:pPr>
        <w:pStyle w:val="daabaaaaaabaaabaaaaabaaba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b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daab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daab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daabaa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baaaaabaabaaaaaab"/>
        <w:keepNext w:val="0"/>
        <w:keepLines w:val="0"/>
        <w:pageBreakBefore w:val="0"/>
        <w:widowControl/>
        <w:spacing w:before="0" w:after="160"/>
        <w:jc w:val="left"/>
      </w:pPr>
      <w:r>
        <w:t>48. Various activities of a project, are shown on bar charts by</w:t>
      </w:r>
    </w:p>
    <w:p>
      <w:pPr>
        <w:pStyle w:val="daabaa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baa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baaaaaabaaab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baaaaaabaaab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baaaaaabaaabaaaaabaabaaaaaabaabaa"/>
        <w:keepNext w:val="0"/>
        <w:keepLines w:val="0"/>
        <w:pageBreakBefore w:val="0"/>
        <w:widowControl/>
        <w:spacing w:before="0" w:after="160"/>
        <w:jc w:val="left"/>
      </w:pPr>
      <w:r>
        <w:t>49. The lift off distance is the distance along the centre of the runway between the starting point and</w:t>
      </w:r>
    </w:p>
    <w:p>
      <w:pPr>
        <w:pStyle w:val="daabaaaaaabaaab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of the runway</w:t>
      </w:r>
    </w:p>
    <w:p>
      <w:pPr>
        <w:pStyle w:val="daabaaaaaabaaaba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end of stopway</w:t>
      </w:r>
    </w:p>
    <w:p>
      <w:pPr>
        <w:pStyle w:val="daabaaaaaabaaaba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where air craft becomes air borne</w:t>
      </w:r>
    </w:p>
    <w:p>
      <w:pPr>
        <w:pStyle w:val="daabaaaaaabaaaba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point where air craft attains a height of 10.7 m</w:t>
      </w:r>
    </w:p>
    <w:p>
      <w:pPr>
        <w:pStyle w:val="daabaaaaaabaaabaaaaabaabaaaaaabaabaaabaaa"/>
        <w:keepNext w:val="0"/>
        <w:keepLines w:val="0"/>
        <w:pageBreakBefore w:val="0"/>
        <w:widowControl/>
        <w:spacing w:before="0" w:after="160"/>
        <w:jc w:val="left"/>
      </w:pPr>
      <w:r>
        <w:t>50. According to the International Civil Aviation Organisation (I.C.A.O.) the strength of runway pavements, have been coded by</w:t>
      </w:r>
    </w:p>
    <w:p>
      <w:pPr>
        <w:pStyle w:val="daabaaaaaabaaabaaaaab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Last Seven English alphabets</w:t>
      </w:r>
    </w:p>
    <w:p>
      <w:pPr>
        <w:pStyle w:val="daabaaaaaabaaabaaaaabaab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First Seven English alphabets</w:t>
      </w:r>
    </w:p>
    <w:p>
      <w:pPr>
        <w:pStyle w:val="daabaaaaaabaaabaaaaabaab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First seven numbers</w:t>
      </w:r>
    </w:p>
    <w:p>
      <w:pPr>
        <w:pStyle w:val="daabaaaaaabaaabaaaaabaab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">
    <w:name w:val="b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">
    <w:name w:val="b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">
    <w:name w:val="b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">
    <w:name w:val="b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">
    <w:name w:val="b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">
    <w:name w:val="b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">
    <w:name w:val="b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">
    <w:name w:val="b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">
    <w:name w:val="b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">
    <w:name w:val="b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">
    <w:name w:val="b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">
    <w:name w:val="b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">
    <w:name w:val="baaab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">
    <w:name w:val="baaab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">
    <w:name w:val="baaab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">
    <w:name w:val="baaab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">
    <w:name w:val="baaabaaaabaaaab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">
    <w:name w:val="baaabaaaabaaaab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">
    <w:name w:val="baaabaaaabaaaab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">
    <w:name w:val="baaabaaaabaaaab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">
    <w:name w:val="baaabaaaabaaaab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">
    <w:name w:val="baaabaaaabaaaab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">
    <w:name w:val="baaabaaaabaaaab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">
    <w:name w:val="baaabaaaabaaaabaabaa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">
    <w:name w:val="baaabaaaabaaaabaabaa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">
    <w:name w:val="baaabaaaabaaaabaabaa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">
    <w:name w:val="baaabaaaabaaaabaabaa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">
    <w:name w:val="baaabaaaabaaaabaabaaa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">
    <w:name w:val="baaabaaaabaaaabaabaaa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">
    <w:name w:val="baaabaaaabaaaabaabaaaaaaba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">
    <w:name w:val="baaabaaaabaaaabaabaaaaaaba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">
    <w:name w:val="baaabaaaabaaaabaabaaaaaaba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">
    <w:name w:val="baaabaaaabaaaabaabaaaaaaba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">
    <w:name w:val="baaabaaaabaaaabaabaaaaaaba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">
    <w:name w:val="baaabaaaabaaaabaabaaaaaabaabaaaaaab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">
    <w:name w:val="baaabaaaabaaaabaabaaaaaabaabaaaaaab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">
    <w:name w:val="baaabaaaabaaaabaabaaaaaabaabaaaaaab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">
    <w:name w:val="baaabaaaabaaaabaabaaaaaabaabaaaaaab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">
    <w:name w:val="baaabaaaabaaaabaabaaaaaabaabaaaaaab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">
    <w:name w:val="baaabaaaabaaaabaabaaaaaabaabaaaaaab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">
    <w:name w:val="baaabaaaabaaaabaabaaaaaabaabaaaaaab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">
    <w:name w:val="baaabaaaabaaaabaabaaaaaabaabaaaaaab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">
    <w:name w:val="baaabaaaabaaaabaabaaaaaabaabaaaaaab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">
    <w:name w:val="baaabaaaabaaaabaabaaaaaabaabaaaaaab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">
    <w:name w:val="baaabaaaabaaaabaabaaaaaabaabaaaaaaba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">
    <w:name w:val="baaabaaaabaaaabaabaaaaaabaabaaaaaabaabaaaaba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">
    <w:name w:val="baaabaaaabaaaabaabaaaaaabaabaaaaaabaabaaaaba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">
    <w:name w:val="baaabaaaabaaaabaabaaaaaabaabaaaaaabaabaaaaba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">
    <w:name w:val="baaabaaaabaaaabaabaaaaaabaabaaaaaabaabaaaaba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">
    <w:name w:val="baaabaaaabaaaabaabaaaaaabaabaaaaaabaabaaaabaaaab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">
    <w:name w:val="baaabaaaabaaaabaabaaaaaabaabaaaaaabaabaaaabaaaab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">
    <w:name w:val="baaabaaaabaaaabaabaaaaaabaabaaaaaabaabaaaabaaaabaaaaba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">
    <w:name w:val="baaabaaaabaaaabaabaaaaaabaabaaaaaabaabaaaabaaaabaaaaba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aaaaaab">
    <w:name w:val="baaabaaaabaaaabaabaaaaaabaabaaaaaabaabaaaabaaaabaaaaba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">
    <w:name w:val="baaabaaaabaaaabaabaaaaaabaabaaaaaabaabaaaabaaaabaaaaba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">
    <w:name w:val="baaabaaaabaaaabaabaaaaaabaabaaaaaabaabaaaabaaaabaaaaba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aaaaaabaab">
    <w:name w:val="baaabaaaabaaaabaabaaaaaabaabaaaaaabaabaaaabaaaabaaaaba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">
    <w:name w:val="baaabaaaabaaaabaabaaaaaabaabaaaaaabaabaaaabaaaabaaaaba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">
    <w:name w:val="baaabaaaabaaaabaabaaaaaabaabaaaaaabaabaaaabaaaabaaaaba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">
    <w:name w:val="baaabaaaabaaaabaabaaaaaabaabaaaaaabaabaaaabaaaabaaaaba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">
    <w:name w:val="baaabaaaabaaaabaabaaaaaabaabaaaaaabaabaaaabaaaabaaaabaa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">
    <w:name w:val="baaabaaaabaaaabaabaaaaaabaabaaaaaabaabaaaabaaaabaaaabaaa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">
    <w:name w:val="baaabaaaabaaaabaabaaaaaabaabaaaaaabaabaaaabaaaabaaaabaaa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aaaaaabaabaaaaaab">
    <w:name w:val="baaabaaaabaaaabaabaaaaaabaabaaaaaabaabaaaabaaaabaaaabaaa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">
    <w:name w:val="baaabaaaabaaaabaabaaaaaabaabaaaaaabaabaaaabaaaabaaaabaaa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">
    <w:name w:val="baaabaaaabaaaabaabaaaaaabaabaaaaaabaabaaaabaaaabaaaabaaa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">
    <w:name w:val="baaabaaaabaaaabaabaaaaaabaabaaaaaabaabaaaabaaaabaaaabaaaaba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">
    <w:name w:val="baaabaaaabaaaabaabaaaaaabaabaaaaaabaabaaaabaaaabaaaabaaaaba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">
    <w:name w:val="baaabaaaabaaaabaabaaaaaabaabaaaaaabaabaaaabaaaabaaaabaaaaba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">
    <w:name w:val="baaabaaaabaaaabaabaaaaaabaabaaaaaabaabaaaabaaaabaaaabaaaaba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">
    <w:name w:val="baaabaaaabaaaabaabaaaaaabaabaaaaaabaabaaaabaaaabaaaabaaaaba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">
    <w:name w:val="baaabaaaabaaaabaabaaaaaabaabaaaaaabaabaaaabaaaabaaaabaaaabaaaaab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">
    <w:name w:val="baaabaaaabaaaabaabaaaaaabaabaaaaaabaabaaaabaaaabaaaabaaaabaaaaab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">
    <w:name w:val="baaabaaaabaaaabaabaaaaaabaabaaaaaabaabaaaabaaaabaaaabaaaabaaaaabaa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">
    <w:name w:val="baaabaaaabaaaabaabaaaaaabaabaaaaaabaabaaaabaaaabaaaabaaaabaaaaabaa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">
    <w:name w:val="baaabaaaabaaaabaabaaaaaabaabaaaaaabaabaaaabaaaabaaaabaaaabaaaaabaa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a">
    <w:name w:val="baaabaaaabaaaabaabaaaaaabaabaaaaaabaabaaaabaaaabaaaabaaaabaaaaabaa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aa">
    <w:name w:val="baaabaaaabaaaabaabaaaaaabaabaaaaaabaabaaaabaaaabaaaabaaaabaaaaabaaaaaa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aab">
    <w:name w:val="baaabaaaabaaaabaabaaaaaabaabaaaaaabaabaaaabaaaabaaaabaaaabaaaaabaaaaaa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aaba">
    <w:name w:val="baaabaaaabaaaabaabaaaaaabaabaaaaaabaabaaaabaaaabaaaabaaaabaaaaabaaaaaabaab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aabab">
    <w:name w:val="baaabaaaabaaaabaabaaaaaabaabaaaaaabaabaaaabaaaabaaaabaaaabaaaaabaaaaaabaab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aababa">
    <w:name w:val="baaabaaaabaaaabaabaaaaaabaabaaaaaabaabaaaabaaaabaaaabaaaabaaaaabaaaaaabaab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baaaaaabaabaaaaaabaabaaaabaaaabaaaabaaaabaaaaabaaaaaabaabaaaaaabaaaabaaaabaaaababaa">
    <w:name w:val="baaabaaaabaaaabaabaaaaaabaabaaaaaabaabaaaabaaaabaaaabaaaabaaaaabaaaaaabaab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">
    <w:name w:val="c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">
    <w:name w:val="c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">
    <w:name w:val="c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">
    <w:name w:val="c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">
    <w:name w:val="c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">
    <w:name w:val="c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">
    <w:name w:val="c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">
    <w:name w:val="c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">
    <w:name w:val="c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">
    <w:name w:val="c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">
    <w:name w:val="c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">
    <w:name w:val="c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">
    <w:name w:val="c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">
    <w:name w:val="c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">
    <w:name w:val="c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">
    <w:name w:val="caaab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">
    <w:name w:val="caaab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">
    <w:name w:val="caaab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">
    <w:name w:val="caaab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">
    <w:name w:val="caaabaaaba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">
    <w:name w:val="caaabaaaba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">
    <w:name w:val="caaabaaaba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">
    <w:name w:val="caaabaaaba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">
    <w:name w:val="caaabaaaba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">
    <w:name w:val="caaabaaabaaabaaa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">
    <w:name w:val="caaabaaabaaabaaa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">
    <w:name w:val="caaabaaabaaabaaa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">
    <w:name w:val="caaabaaabaaabaaa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">
    <w:name w:val="caaabaaabaaabaaa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">
    <w:name w:val="caaabaaabaaabaaa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">
    <w:name w:val="caaabaaabaaabaaaaaab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">
    <w:name w:val="caaabaaabaaabaaaaaab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">
    <w:name w:val="caaabaaabaaabaaaaaab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">
    <w:name w:val="caaabaaabaaabaaaaaab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">
    <w:name w:val="caaabaaabaaabaaaaaab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">
    <w:name w:val="caaabaaabaaabaaaaaab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">
    <w:name w:val="caaabaaabaaabaaaaaab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">
    <w:name w:val="caaabaaabaaabaaaaaabaaaaab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">
    <w:name w:val="caaabaaabaaabaaaaaabaaaaab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">
    <w:name w:val="caaabaaabaaabaaaaaabaaaaab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">
    <w:name w:val="caaabaaabaaabaaaaaabaaaaab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">
    <w:name w:val="caaabaaabaaabaaaaaabaaaaab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">
    <w:name w:val="caaabaaabaaabaaaaaabaaaaab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">
    <w:name w:val="caaabaaabaaabaaaaaabaaaaabaaba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">
    <w:name w:val="caaabaaabaaabaaaaaabaaaaabaaba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">
    <w:name w:val="caaabaaabaaabaaaaaabaaaaabaaba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">
    <w:name w:val="caaabaaabaaabaaaaaabaaaaabaaba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">
    <w:name w:val="caaabaaabaaabaaaaaabaaaaabaabaaaab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">
    <w:name w:val="caaabaaabaaabaaaaaabaaaaabaabaaaabaaaaaba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">
    <w:name w:val="caaabaaabaaabaaaaaabaaaaabaabaaaabaaaaaba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">
    <w:name w:val="caaabaaabaaabaaaaaabaaaaabaabaaaabaaaaaba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">
    <w:name w:val="caaabaaabaaabaaaaaabaaaaabaabaaaabaaaaaba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">
    <w:name w:val="caaabaaabaaabaaaaaabaaaaabaabaaaabaaaaaba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">
    <w:name w:val="caaabaaabaaabaaaaaabaaaaabaabaaaabaaaaaba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">
    <w:name w:val="caaabaaabaaabaaaaaabaaaaabaabaaaabaaaaaba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">
    <w:name w:val="caaabaaabaaabaaaaaabaaaaabaabaaaabaaaaabaaabaa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">
    <w:name w:val="caaabaaabaaabaaaaaabaaaaabaabaaaabaaaaabaaabaa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">
    <w:name w:val="caaabaaabaaabaaaaaabaaaaabaabaaaabaaaaabaaabaa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">
    <w:name w:val="caaabaaabaaabaaaaaabaaaaabaabaaaabaaaaabaaabaaaaab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aab">
    <w:name w:val="caaabaaabaaabaaaaaabaaaaabaabaaaabaaaaabaaabaaaaab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">
    <w:name w:val="caaabaaabaaabaaaaaabaaaaabaabaaaabaaaaabaaabaaaaab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">
    <w:name w:val="caaabaaabaaabaaaaaabaaaaabaabaaaabaaaaabaaabaaaaab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">
    <w:name w:val="caaabaaabaaabaaaaaabaaaaabaabaaaabaaaaabaaabaaaaab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">
    <w:name w:val="caaabaaabaaabaaaaaabaaaaabaabaaaabaaaaabaaabaaaaab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">
    <w:name w:val="caaabaaabaaabaaaaaabaaaaabaabaaaabaaaaabaaabaaaaabaab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aabaaaaab">
    <w:name w:val="caaabaaabaaabaaaaaabaaaaabaabaaaabaaaaabaaabaaaaabaab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">
    <w:name w:val="caaabaaabaaabaaaaaabaaaaabaabaaaabaaaaabaaabaaaaabaab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">
    <w:name w:val="caaabaaabaaabaaaaaabaaaaabaabaaaabaaaaabaaabaaaaabaabaa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">
    <w:name w:val="caaabaaabaaabaaaaaabaaaaabaabaaaabaaaaabaaabaaaaabaabaa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">
    <w:name w:val="caaabaaabaaabaaaaaabaaaaabaabaaaabaaaaabaaabaaaaabaabaa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">
    <w:name w:val="caaabaaabaaabaaaaaabaaaaabaabaaaabaaaaabaaabaaaaabaabaaaabaa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">
    <w:name w:val="caaabaaabaaabaaaaaabaaaaabaabaaaabaaaaabaaabaaaaabaabaaaabaa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aabaaaaabaaaaaab">
    <w:name w:val="caaabaaabaaabaaaaaabaaaaabaabaaaabaaaaabaaabaaaaabaabaaaabaa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">
    <w:name w:val="caaabaaabaaabaaaaaabaaaaabaabaaaabaaaaabaaabaaaaabaabaaaabaaaaaab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aabaaaaabaaaaaabab">
    <w:name w:val="caaabaaabaaabaaaaaabaaaaabaabaaaabaaaaabaaabaaaaabaabaaaabaaaaaab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">
    <w:name w:val="caaabaaabaaabaaaaaabaaaaabaabaaaabaaaaabaaabaaaaabaabaaaabaaaaaab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">
    <w:name w:val="caaabaaabaaabaaaaaabaaaaabaabaaaabaaaaabaaabaaaaabaabaaaabaaaaaab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">
    <w:name w:val="caaabaaabaaabaaaaaabaaaaabaabaaaabaaaaabaaabaaaaabaabaaaabaaaaaab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">
    <w:name w:val="caaabaaabaaabaaaaaabaaaaabaabaaaabaaaaabaaabaaaaabaabaaaabaaaaaab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">
    <w:name w:val="caaabaaabaaabaaaaaabaaaaabaabaaaabaaaaabaaabaaaaabaabaaaabaaaaaab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">
    <w:name w:val="caaabaaabaaabaaaaaabaaaaabaabaaaabaaaaabaaabaaaaabaabaaaabaaaaaabaabaaa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">
    <w:name w:val="caaabaaabaaabaaaaaabaaaaabaabaaaabaaaaabaaabaaaaabaabaaaabaaaaaabaabaaa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">
    <w:name w:val="caaabaaabaaabaaaaaabaaaaabaabaaaabaaaaabaaabaaaaabaabaaaabaaaaaabaabaaa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">
    <w:name w:val="caaabaaabaaabaaaaaabaaaaabaabaaaabaaaaabaaabaaaaabaabaaaabaaaaaabaabaaa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">
    <w:name w:val="caaabaaabaaabaaaaaabaaaaabaabaaaabaaaaabaaabaaaaabaabaaaabaaaaaabaabaaaaab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b">
    <w:name w:val="caaabaaabaaabaaaaaabaaaaabaabaaaabaaaaabaaabaaaaabaabaaaabaaaaaabaabaaaaab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ba">
    <w:name w:val="caaabaaabaaabaaaaaabaaaaabaabaaaabaaaaabaaabaaaaabaabaaaabaaaaaabaabaaaaab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baa">
    <w:name w:val="caaabaaabaaabaaaaaabaaaaabaabaaaabaaaaabaaabaaaaabaabaaaabaaaaaabaabaaaaab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baaa">
    <w:name w:val="caaabaaabaaabaaaaaabaaaaabaabaaaabaaaaabaaabaaaaabaabaaaabaaaaaabaabaaaaabaaaaaab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baaab">
    <w:name w:val="caaabaaabaaabaaaaaabaaaaabaabaaaabaaaaabaaabaaaaabaabaaaabaaaaaabaabaaaaabaaaaaab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baaaba">
    <w:name w:val="caaabaaabaaabaaaaaabaaaaabaabaaaabaaaaabaaabaaaaabaabaaaabaaaaaabaabaaaaabaaaaaab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baaabaaaaaabaaaaabaabaaaabaaaaabaaabaaaaabaabaaaabaaaaaabaabaaaaabaaaaaababaaaaaabaaabaaabaa">
    <w:name w:val="caaabaaabaaabaaaaaabaaaaabaabaaaabaaaaabaaabaaaaabaabaaaabaaaaaabaabaaaaabaaaaaab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">
    <w:name w:val="d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">
    <w:name w:val="d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">
    <w:name w:val="d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">
    <w:name w:val="d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">
    <w:name w:val="d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">
    <w:name w:val="d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">
    <w:name w:val="d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">
    <w:name w:val="d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">
    <w:name w:val="daab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">
    <w:name w:val="daab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">
    <w:name w:val="daab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">
    <w:name w:val="daab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">
    <w:name w:val="daab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">
    <w:name w:val="daab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">
    <w:name w:val="daabaa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">
    <w:name w:val="daabaa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aaaaaab">
    <w:name w:val="daabaa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">
    <w:name w:val="daabaa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">
    <w:name w:val="daabaaaaaabaaab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aaaaaabaab">
    <w:name w:val="daabaaaaaabaaab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">
    <w:name w:val="daabaaaaaabaaab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">
    <w:name w:val="daabaaaaaabaaab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a">
    <w:name w:val="daabaaaaaabaaaba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aaaaaabaabaaab">
    <w:name w:val="daabaaaaaabaaaba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aba">
    <w:name w:val="daabaaaaaabaaaba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abaa">
    <w:name w:val="daabaaaaaabaaaba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abaaa">
    <w:name w:val="daabaaaaaabaaabaaaaab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abaaaa">
    <w:name w:val="daabaaaaaabaaabaaaaabaab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abaaaaa">
    <w:name w:val="daabaaaaaabaaabaaaaabaab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baaaaaabaabaaabaaaaaa">
    <w:name w:val="daabaaaaaabaaabaaaaabaab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baaaaaabaabaaabaaaaaab">
    <w:name w:val="daabaaaaaabaaabaaaaabaabaaaaaabaabaaaba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