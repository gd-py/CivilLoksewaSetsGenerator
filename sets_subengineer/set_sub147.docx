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While surveying a plot of land by plane tabling, the field observations</w:t>
      </w:r>
    </w:p>
    <w:p>
      <w:pPr>
        <w:pStyle w:val="aa"/>
        <w:keepNext w:val="0"/>
        <w:keepLines w:val="0"/>
        <w:pageBreakBefore w:val="0"/>
        <w:widowControl/>
        <w:spacing w:before="0" w:after="160"/>
        <w:jc w:val="left"/>
      </w:pPr>
      <w:r>
        <w:t xml:space="preserve">    a. and plotting proceed simultaneously</w:t>
      </w:r>
    </w:p>
    <w:p>
      <w:pPr>
        <w:pStyle w:val="aab"/>
        <w:keepNext w:val="0"/>
        <w:keepLines w:val="0"/>
        <w:pageBreakBefore w:val="0"/>
        <w:widowControl/>
        <w:spacing w:before="0" w:after="160"/>
        <w:jc w:val="left"/>
      </w:pPr>
      <w:r>
        <w:t xml:space="preserve">    b. and plotting do not proceed simultaneously</w:t>
      </w:r>
    </w:p>
    <w:p>
      <w:pPr>
        <w:pStyle w:val="aaba"/>
        <w:keepNext w:val="0"/>
        <w:keepLines w:val="0"/>
        <w:pageBreakBefore w:val="0"/>
        <w:widowControl/>
        <w:spacing w:before="0" w:after="160"/>
        <w:jc w:val="left"/>
      </w:pPr>
      <w:r>
        <w:t xml:space="preserve">    c. and recorded in field books to be plotted later</w:t>
      </w:r>
    </w:p>
    <w:p>
      <w:pPr>
        <w:pStyle w:val="aab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Pick up the correct statement from the following :</w:t>
      </w:r>
    </w:p>
    <w:p>
      <w:pPr>
        <w:pStyle w:val="ba"/>
        <w:keepNext w:val="0"/>
        <w:keepLines w:val="0"/>
        <w:pageBreakBefore w:val="0"/>
        <w:widowControl/>
        <w:spacing w:before="0" w:after="160"/>
        <w:jc w:val="left"/>
      </w:pPr>
      <w:r>
        <w:t xml:space="preserve">    a. the power of a lens is the reciprocal of its focal length</w:t>
      </w:r>
    </w:p>
    <w:p>
      <w:pPr>
        <w:pStyle w:val="baa"/>
        <w:keepNext w:val="0"/>
        <w:keepLines w:val="0"/>
        <w:pageBreakBefore w:val="0"/>
        <w:widowControl/>
        <w:spacing w:before="0" w:after="160"/>
        <w:jc w:val="left"/>
      </w:pPr>
      <w:r>
        <w:t xml:space="preserve">    b. the unit of power of the lens is diopter</w:t>
      </w:r>
    </w:p>
    <w:p>
      <w:pPr>
        <w:pStyle w:val="baaa"/>
        <w:keepNext w:val="0"/>
        <w:keepLines w:val="0"/>
        <w:pageBreakBefore w:val="0"/>
        <w:widowControl/>
        <w:spacing w:before="0" w:after="160"/>
        <w:jc w:val="left"/>
      </w:pPr>
      <w:r>
        <w:t xml:space="preserve">    c. the power of two or more thin lenses in contact is the power of the combination of the lenses</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Resolving power of a telescope depends on</w:t>
      </w:r>
    </w:p>
    <w:p>
      <w:pPr>
        <w:pStyle w:val="baaaaba"/>
        <w:keepNext w:val="0"/>
        <w:keepLines w:val="0"/>
        <w:pageBreakBefore w:val="0"/>
        <w:widowControl/>
        <w:spacing w:before="0" w:after="160"/>
        <w:jc w:val="left"/>
      </w:pPr>
      <w:r>
        <w:t xml:space="preserve">    a. the diameter of the aperture</w:t>
      </w:r>
    </w:p>
    <w:p>
      <w:pPr>
        <w:pStyle w:val="baaaabaa"/>
        <w:keepNext w:val="0"/>
        <w:keepLines w:val="0"/>
        <w:pageBreakBefore w:val="0"/>
        <w:widowControl/>
        <w:spacing w:before="0" w:after="160"/>
        <w:jc w:val="left"/>
      </w:pPr>
      <w:r>
        <w:t xml:space="preserve">    b. the pupil aperture of the eye</w:t>
      </w:r>
    </w:p>
    <w:p>
      <w:pPr>
        <w:pStyle w:val="baaaabaaa"/>
        <w:keepNext w:val="0"/>
        <w:keepLines w:val="0"/>
        <w:pageBreakBefore w:val="0"/>
        <w:widowControl/>
        <w:spacing w:before="0" w:after="160"/>
        <w:jc w:val="left"/>
      </w:pPr>
      <w:r>
        <w:t xml:space="preserve">    c. the diameter of the object glass</w:t>
      </w:r>
    </w:p>
    <w:p>
      <w:pPr>
        <w:pStyle w:val="baaaabaaaa"/>
        <w:keepNext w:val="0"/>
        <w:keepLines w:val="0"/>
        <w:pageBreakBefore w:val="0"/>
        <w:widowControl/>
        <w:spacing w:before="0" w:after="160"/>
        <w:jc w:val="left"/>
      </w:pPr>
      <w:r>
        <w:t xml:space="preserve">    d. all the above.</w:t>
      </w:r>
    </w:p>
    <w:p>
      <w:pPr>
        <w:pStyle w:val="baaaabaaaab"/>
        <w:keepNext w:val="0"/>
        <w:keepLines w:val="0"/>
        <w:pageBreakBefore w:val="0"/>
        <w:widowControl/>
        <w:spacing w:before="0" w:after="160"/>
        <w:jc w:val="left"/>
      </w:pPr>
      <w:r>
        <w:t>4. The 'fix' of a plane table from three known points, is good, if</w:t>
      </w:r>
    </w:p>
    <w:p>
      <w:pPr>
        <w:pStyle w:val="baaaabaaaaba"/>
        <w:keepNext w:val="0"/>
        <w:keepLines w:val="0"/>
        <w:pageBreakBefore w:val="0"/>
        <w:widowControl/>
        <w:spacing w:before="0" w:after="160"/>
        <w:jc w:val="left"/>
      </w:pPr>
      <w:r>
        <w:t xml:space="preserve">    a. middle station is nearest</w:t>
      </w:r>
    </w:p>
    <w:p>
      <w:pPr>
        <w:pStyle w:val="baaaabaaaabab"/>
        <w:keepNext w:val="0"/>
        <w:keepLines w:val="0"/>
        <w:pageBreakBefore w:val="0"/>
        <w:widowControl/>
        <w:spacing w:before="0" w:after="160"/>
        <w:jc w:val="left"/>
      </w:pPr>
      <w:r>
        <w:t xml:space="preserve">    b. middle station is farthest</w:t>
      </w:r>
    </w:p>
    <w:p>
      <w:pPr>
        <w:pStyle w:val="baaaabaaaababa"/>
        <w:keepNext w:val="0"/>
        <w:keepLines w:val="0"/>
        <w:pageBreakBefore w:val="0"/>
        <w:widowControl/>
        <w:spacing w:before="0" w:after="160"/>
        <w:jc w:val="left"/>
      </w:pPr>
      <w:r>
        <w:t xml:space="preserve">    c. either the right or left station is nearest</w:t>
      </w:r>
    </w:p>
    <w:p>
      <w:pPr>
        <w:pStyle w:val="baaaabaaaababaa"/>
        <w:keepNext w:val="0"/>
        <w:keepLines w:val="0"/>
        <w:pageBreakBefore w:val="0"/>
        <w:widowControl/>
        <w:spacing w:before="0" w:after="160"/>
        <w:jc w:val="left"/>
      </w:pPr>
      <w:r>
        <w:t xml:space="preserve">    d. none of these.</w:t>
      </w:r>
    </w:p>
    <w:p>
      <w:pPr>
        <w:pStyle w:val="baaaabaaaababaaa"/>
        <w:keepNext w:val="0"/>
        <w:keepLines w:val="0"/>
        <w:pageBreakBefore w:val="0"/>
        <w:widowControl/>
        <w:spacing w:before="0" w:after="160"/>
        <w:jc w:val="left"/>
      </w:pPr>
      <w:r>
        <w:t>5. Cast steel is manufactured by</w:t>
      </w:r>
    </w:p>
    <w:p>
      <w:pPr>
        <w:pStyle w:val="baaaabaaaababaaaa"/>
        <w:keepNext w:val="0"/>
        <w:keepLines w:val="0"/>
        <w:pageBreakBefore w:val="0"/>
        <w:widowControl/>
        <w:spacing w:before="0" w:after="160"/>
        <w:jc w:val="left"/>
      </w:pPr>
      <w:r>
        <w:t xml:space="preserve">    a. Cementation process</w:t>
      </w:r>
    </w:p>
    <w:p>
      <w:pPr>
        <w:pStyle w:val="baaaabaaaababaaaaa"/>
        <w:keepNext w:val="0"/>
        <w:keepLines w:val="0"/>
        <w:pageBreakBefore w:val="0"/>
        <w:widowControl/>
        <w:spacing w:before="0" w:after="160"/>
        <w:jc w:val="left"/>
      </w:pPr>
      <w:r>
        <w:t xml:space="preserve">    b. Crucible process</w:t>
      </w:r>
    </w:p>
    <w:p>
      <w:pPr>
        <w:pStyle w:val="baaaabaaaababaaaaab"/>
        <w:keepNext w:val="0"/>
        <w:keepLines w:val="0"/>
        <w:pageBreakBefore w:val="0"/>
        <w:widowControl/>
        <w:spacing w:before="0" w:after="160"/>
        <w:jc w:val="left"/>
      </w:pPr>
      <w:r>
        <w:t xml:space="preserve">    c. Bessemer process</w:t>
      </w:r>
    </w:p>
    <w:p>
      <w:pPr>
        <w:pStyle w:val="baaaabaaaababaaaaaba"/>
        <w:keepNext w:val="0"/>
        <w:keepLines w:val="0"/>
        <w:pageBreakBefore w:val="0"/>
        <w:widowControl/>
        <w:spacing w:before="0" w:after="160"/>
        <w:jc w:val="left"/>
      </w:pPr>
      <w:r>
        <w:t xml:space="preserve">    d. Open hearth process.</w:t>
      </w:r>
    </w:p>
    <w:p>
      <w:pPr>
        <w:pStyle w:val="baaaabaaaababaaaaabaa"/>
        <w:keepNext w:val="0"/>
        <w:keepLines w:val="0"/>
        <w:pageBreakBefore w:val="0"/>
        <w:widowControl/>
        <w:spacing w:before="0" w:after="160"/>
        <w:jc w:val="left"/>
      </w:pPr>
      <w:r>
        <w:t>6. Generally wooden moulds are made from</w:t>
      </w:r>
    </w:p>
    <w:p>
      <w:pPr>
        <w:pStyle w:val="baaaabaaaababaaaaabaaa"/>
        <w:keepNext w:val="0"/>
        <w:keepLines w:val="0"/>
        <w:pageBreakBefore w:val="0"/>
        <w:widowControl/>
        <w:spacing w:before="0" w:after="160"/>
        <w:jc w:val="left"/>
      </w:pPr>
      <w:r>
        <w:t xml:space="preserve">    a. shisham wood</w:t>
      </w:r>
    </w:p>
    <w:p>
      <w:pPr>
        <w:pStyle w:val="baaaabaaaababaaaaabaaab"/>
        <w:keepNext w:val="0"/>
        <w:keepLines w:val="0"/>
        <w:pageBreakBefore w:val="0"/>
        <w:widowControl/>
        <w:spacing w:before="0" w:after="160"/>
        <w:jc w:val="left"/>
      </w:pPr>
      <w:r>
        <w:t xml:space="preserve">    b. deodar wood</w:t>
      </w:r>
    </w:p>
    <w:p>
      <w:pPr>
        <w:pStyle w:val="baaaabaaaababaaaaabaaaba"/>
        <w:keepNext w:val="0"/>
        <w:keepLines w:val="0"/>
        <w:pageBreakBefore w:val="0"/>
        <w:widowControl/>
        <w:spacing w:before="0" w:after="160"/>
        <w:jc w:val="left"/>
      </w:pPr>
      <w:r>
        <w:t xml:space="preserve">    c. teak wood</w:t>
      </w:r>
    </w:p>
    <w:p>
      <w:pPr>
        <w:pStyle w:val="baaaabaaaababaaaaabaaabaa"/>
        <w:keepNext w:val="0"/>
        <w:keepLines w:val="0"/>
        <w:pageBreakBefore w:val="0"/>
        <w:widowControl/>
        <w:spacing w:before="0" w:after="160"/>
        <w:jc w:val="left"/>
      </w:pPr>
      <w:r>
        <w:t xml:space="preserve">    d. hard wood.</w:t>
      </w:r>
    </w:p>
    <w:p>
      <w:pPr>
        <w:pStyle w:val="baaaabaaaababaaaaabaaabaaa"/>
        <w:keepNext w:val="0"/>
        <w:keepLines w:val="0"/>
        <w:pageBreakBefore w:val="0"/>
        <w:widowControl/>
        <w:spacing w:before="0" w:after="160"/>
        <w:jc w:val="left"/>
      </w:pPr>
      <w:r>
        <w:t>7. Seasoning of timber is essential to remove</w:t>
      </w:r>
    </w:p>
    <w:p>
      <w:pPr>
        <w:pStyle w:val="baaaabaaaababaaaaabaaabaaaa"/>
        <w:keepNext w:val="0"/>
        <w:keepLines w:val="0"/>
        <w:pageBreakBefore w:val="0"/>
        <w:widowControl/>
        <w:spacing w:before="0" w:after="160"/>
        <w:jc w:val="left"/>
      </w:pPr>
      <w:r>
        <w:t xml:space="preserve">    a. knots from timber</w:t>
      </w:r>
    </w:p>
    <w:p>
      <w:pPr>
        <w:pStyle w:val="baaaabaaaababaaaaabaaabaaaaa"/>
        <w:keepNext w:val="0"/>
        <w:keepLines w:val="0"/>
        <w:pageBreakBefore w:val="0"/>
        <w:widowControl/>
        <w:spacing w:before="0" w:after="160"/>
        <w:jc w:val="left"/>
      </w:pPr>
      <w:r>
        <w:t xml:space="preserve">    b. sap from timber</w:t>
      </w:r>
    </w:p>
    <w:p>
      <w:pPr>
        <w:pStyle w:val="baaaabaaaababaaaaabaaabaaaaab"/>
        <w:keepNext w:val="0"/>
        <w:keepLines w:val="0"/>
        <w:pageBreakBefore w:val="0"/>
        <w:widowControl/>
        <w:spacing w:before="0" w:after="160"/>
        <w:jc w:val="left"/>
      </w:pPr>
      <w:r>
        <w:t xml:space="preserve">    c. twisted fibre from timber</w:t>
      </w:r>
    </w:p>
    <w:p>
      <w:pPr>
        <w:pStyle w:val="baaaabaaaababaaaaabaaabaaaaaba"/>
        <w:keepNext w:val="0"/>
        <w:keepLines w:val="0"/>
        <w:pageBreakBefore w:val="0"/>
        <w:widowControl/>
        <w:spacing w:before="0" w:after="160"/>
        <w:jc w:val="left"/>
      </w:pPr>
      <w:r>
        <w:t xml:space="preserve">    d. roughness of timber.</w:t>
      </w:r>
    </w:p>
    <w:p>
      <w:pPr>
        <w:pStyle w:val="baaaabaaaababaaaaabaaabaaaaabaa"/>
        <w:keepNext w:val="0"/>
        <w:keepLines w:val="0"/>
        <w:pageBreakBefore w:val="0"/>
        <w:widowControl/>
        <w:spacing w:before="0" w:after="160"/>
        <w:jc w:val="left"/>
      </w:pPr>
      <w:r>
        <w:t>8. The PVC doors and windows are preferred as they are</w:t>
      </w:r>
    </w:p>
    <w:p>
      <w:pPr>
        <w:pStyle w:val="baaaabaaaababaaaaabaaabaaaaabaaa"/>
        <w:keepNext w:val="0"/>
        <w:keepLines w:val="0"/>
        <w:pageBreakBefore w:val="0"/>
        <w:widowControl/>
        <w:spacing w:before="0" w:after="160"/>
        <w:jc w:val="left"/>
      </w:pPr>
      <w:r>
        <w:t xml:space="preserve">    a. rot proof</w:t>
      </w:r>
    </w:p>
    <w:p>
      <w:pPr>
        <w:pStyle w:val="baaaabaaaababaaaaabaaabaaaaabaaaa"/>
        <w:keepNext w:val="0"/>
        <w:keepLines w:val="0"/>
        <w:pageBreakBefore w:val="0"/>
        <w:widowControl/>
        <w:spacing w:before="0" w:after="160"/>
        <w:jc w:val="left"/>
      </w:pPr>
      <w:r>
        <w:t xml:space="preserve">    b. termile proof</w:t>
      </w:r>
    </w:p>
    <w:p>
      <w:pPr>
        <w:pStyle w:val="baaaabaaaababaaaaabaaabaaaaabaaaaa"/>
        <w:keepNext w:val="0"/>
        <w:keepLines w:val="0"/>
        <w:pageBreakBefore w:val="0"/>
        <w:widowControl/>
        <w:spacing w:before="0" w:after="160"/>
        <w:jc w:val="left"/>
      </w:pPr>
      <w:r>
        <w:t xml:space="preserve">    c. water proof</w:t>
      </w:r>
    </w:p>
    <w:p>
      <w:pPr>
        <w:pStyle w:val="baaaabaaaababaaaaabaaabaaaaabaaaaaa"/>
        <w:keepNext w:val="0"/>
        <w:keepLines w:val="0"/>
        <w:pageBreakBefore w:val="0"/>
        <w:widowControl/>
        <w:spacing w:before="0" w:after="160"/>
        <w:jc w:val="left"/>
      </w:pPr>
      <w:r>
        <w:t xml:space="preserve">    d. all of these.</w:t>
      </w:r>
    </w:p>
    <w:p>
      <w:pPr>
        <w:pStyle w:val="baaaabaaaababaaaaabaaabaaaaabaaaaaab"/>
        <w:keepNext w:val="0"/>
        <w:keepLines w:val="0"/>
        <w:pageBreakBefore w:val="0"/>
        <w:widowControl/>
        <w:spacing w:before="0" w:after="160"/>
        <w:jc w:val="left"/>
      </w:pPr>
      <w:r>
        <w:t>9. For calculating the allowable stress of long columns  is the empirical formula, known as</w:t>
      </w:r>
    </w:p>
    <w:p>
      <w:pPr>
        <w:pStyle w:val="baaaabaaaababaaaaabaaabaaaaabaaaaaaba"/>
        <w:keepNext w:val="0"/>
        <w:keepLines w:val="0"/>
        <w:pageBreakBefore w:val="0"/>
        <w:widowControl/>
        <w:spacing w:before="0" w:after="160"/>
        <w:jc w:val="left"/>
      </w:pPr>
      <w:r>
        <w:t xml:space="preserve">    a. Straight line formula</w:t>
      </w:r>
    </w:p>
    <w:p>
      <w:pPr>
        <w:pStyle w:val="baaaabaaaababaaaaabaaabaaaaabaaaaaabaa"/>
        <w:keepNext w:val="0"/>
        <w:keepLines w:val="0"/>
        <w:pageBreakBefore w:val="0"/>
        <w:widowControl/>
        <w:spacing w:before="0" w:after="160"/>
        <w:jc w:val="left"/>
      </w:pPr>
      <w:r>
        <w:t xml:space="preserve">    b. Parabolic formula</w:t>
      </w:r>
    </w:p>
    <w:p>
      <w:pPr>
        <w:pStyle w:val="baaaabaaaababaaaaabaaabaaaaabaaaaaabaab"/>
        <w:keepNext w:val="0"/>
        <w:keepLines w:val="0"/>
        <w:pageBreakBefore w:val="0"/>
        <w:widowControl/>
        <w:spacing w:before="0" w:after="160"/>
        <w:jc w:val="left"/>
      </w:pPr>
      <w:r>
        <w:t xml:space="preserve">    c. Perry's formula</w:t>
      </w:r>
    </w:p>
    <w:p>
      <w:pPr>
        <w:pStyle w:val="baaaabaaaababaaaaabaaabaaaaabaaaaaabaaba"/>
        <w:keepNext w:val="0"/>
        <w:keepLines w:val="0"/>
        <w:pageBreakBefore w:val="0"/>
        <w:widowControl/>
        <w:spacing w:before="0" w:after="160"/>
        <w:jc w:val="left"/>
      </w:pPr>
      <w:r>
        <w:t xml:space="preserve">    d. Rankine's formula.</w:t>
      </w:r>
    </w:p>
    <w:p>
      <w:pPr>
        <w:pStyle w:val="baaaabaaaababaaaaabaaabaaaaabaaaaaabaabaa"/>
        <w:keepNext w:val="0"/>
        <w:keepLines w:val="0"/>
        <w:pageBreakBefore w:val="0"/>
        <w:widowControl/>
        <w:spacing w:before="0" w:after="160"/>
        <w:jc w:val="left"/>
      </w:pPr>
      <w:r>
        <w:t>10. The ratio of maximum and average shear stresses on a rectangular section, is</w:t>
      </w:r>
    </w:p>
    <w:p>
      <w:pPr>
        <w:pStyle w:val="baaaabaaaababaaaaabaaabaaaaabaaaaaabaabaaa"/>
        <w:keepNext w:val="0"/>
        <w:keepLines w:val="0"/>
        <w:pageBreakBefore w:val="0"/>
        <w:widowControl/>
        <w:spacing w:before="0" w:after="160"/>
        <w:jc w:val="left"/>
      </w:pPr>
      <w:r>
        <w:t xml:space="preserve">    a. 1.25</w:t>
      </w:r>
    </w:p>
    <w:p>
      <w:pPr>
        <w:pStyle w:val="baaaabaaaababaaaaabaaabaaaaabaaaaaabaabaaaa"/>
        <w:keepNext w:val="0"/>
        <w:keepLines w:val="0"/>
        <w:pageBreakBefore w:val="0"/>
        <w:widowControl/>
        <w:spacing w:before="0" w:after="160"/>
        <w:jc w:val="left"/>
      </w:pPr>
      <w:r>
        <w:t xml:space="preserve">    b. 1.5</w:t>
      </w:r>
    </w:p>
    <w:p>
      <w:pPr>
        <w:pStyle w:val="baaaabaaaababaaaaabaaabaaaaabaaaaaabaabaaaab"/>
        <w:keepNext w:val="0"/>
        <w:keepLines w:val="0"/>
        <w:pageBreakBefore w:val="0"/>
        <w:widowControl/>
        <w:spacing w:before="0" w:after="160"/>
        <w:jc w:val="left"/>
      </w:pPr>
      <w:r>
        <w:t xml:space="preserve">    c. 2.0</w:t>
      </w:r>
    </w:p>
    <w:p>
      <w:pPr>
        <w:pStyle w:val="baaaabaaaababaaaaabaaabaaaaabaaaaaabaabaaaaba"/>
        <w:keepNext w:val="0"/>
        <w:keepLines w:val="0"/>
        <w:pageBreakBefore w:val="0"/>
        <w:widowControl/>
        <w:spacing w:before="0" w:after="160"/>
        <w:jc w:val="left"/>
      </w:pPr>
      <w:r>
        <w:t xml:space="preserve">    d. 2.5</w:t>
      </w:r>
    </w:p>
    <w:p>
      <w:pPr>
        <w:pStyle w:val="baaaabaaaababaaaaabaaabaaaaabaaaaaabaabaaaabaa"/>
        <w:keepNext w:val="0"/>
        <w:keepLines w:val="0"/>
        <w:pageBreakBefore w:val="0"/>
        <w:widowControl/>
        <w:spacing w:before="0" w:after="160"/>
        <w:jc w:val="left"/>
      </w:pPr>
      <w:r>
        <w:t>11. A member which does not regain its original shape after removed of load producing deformation is said</w:t>
      </w:r>
    </w:p>
    <w:p>
      <w:pPr>
        <w:pStyle w:val="baaaabaaaababaaaaabaaabaaaaabaaaaaabaabaaaabaaa"/>
        <w:keepNext w:val="0"/>
        <w:keepLines w:val="0"/>
        <w:pageBreakBefore w:val="0"/>
        <w:widowControl/>
        <w:spacing w:before="0" w:after="160"/>
        <w:jc w:val="left"/>
      </w:pPr>
      <w:r>
        <w:t xml:space="preserve">    a. plastic</w:t>
      </w:r>
    </w:p>
    <w:p>
      <w:pPr>
        <w:pStyle w:val="baaaabaaaababaaaaabaaabaaaaabaaaaaabaabaaaabaaab"/>
        <w:keepNext w:val="0"/>
        <w:keepLines w:val="0"/>
        <w:pageBreakBefore w:val="0"/>
        <w:widowControl/>
        <w:spacing w:before="0" w:after="160"/>
        <w:jc w:val="left"/>
      </w:pPr>
      <w:r>
        <w:t xml:space="preserve">    b. elastic</w:t>
      </w:r>
    </w:p>
    <w:p>
      <w:pPr>
        <w:pStyle w:val="baaaabaaaababaaaaabaaabaaaaabaaaaaabaabaaaabaaaba"/>
        <w:keepNext w:val="0"/>
        <w:keepLines w:val="0"/>
        <w:pageBreakBefore w:val="0"/>
        <w:widowControl/>
        <w:spacing w:before="0" w:after="160"/>
        <w:jc w:val="left"/>
      </w:pPr>
      <w:r>
        <w:t xml:space="preserve">    c. rigid</w:t>
      </w:r>
    </w:p>
    <w:p>
      <w:pPr>
        <w:pStyle w:val="baaaabaaaababaaaaabaaabaaaaabaaaaaabaabaaaabaaabaa"/>
        <w:keepNext w:val="0"/>
        <w:keepLines w:val="0"/>
        <w:pageBreakBefore w:val="0"/>
        <w:widowControl/>
        <w:spacing w:before="0" w:after="160"/>
        <w:jc w:val="left"/>
      </w:pPr>
      <w:r>
        <w:t xml:space="preserve">    d. none of these.</w:t>
      </w:r>
    </w:p>
    <w:p>
      <w:pPr>
        <w:pStyle w:val="baaaabaaaababaaaaabaaabaaaaabaaaaaabaabaaaabaaabaaa"/>
        <w:keepNext w:val="0"/>
        <w:keepLines w:val="0"/>
        <w:pageBreakBefore w:val="0"/>
        <w:widowControl/>
        <w:spacing w:before="0" w:after="160"/>
        <w:jc w:val="left"/>
      </w:pPr>
      <w:r>
        <w:t>12. The neutral axis of a beam cross-section must</w:t>
      </w:r>
    </w:p>
    <w:p>
      <w:pPr>
        <w:pStyle w:val="baaaabaaaababaaaaabaaabaaaaabaaaaaabaabaaaabaaabaaaa"/>
        <w:keepNext w:val="0"/>
        <w:keepLines w:val="0"/>
        <w:pageBreakBefore w:val="0"/>
        <w:widowControl/>
        <w:spacing w:before="0" w:after="160"/>
        <w:jc w:val="left"/>
      </w:pPr>
      <w:r>
        <w:t xml:space="preserve">    a. pass through the centroid of the section</w:t>
      </w:r>
    </w:p>
    <w:p>
      <w:pPr>
        <w:pStyle w:val="baaaabaaaababaaaaabaaabaaaaabaaaaaabaabaaaabaaabaaaab"/>
        <w:keepNext w:val="0"/>
        <w:keepLines w:val="0"/>
        <w:pageBreakBefore w:val="0"/>
        <w:widowControl/>
        <w:spacing w:before="0" w:after="160"/>
        <w:jc w:val="left"/>
      </w:pPr>
      <w:r>
        <w:t xml:space="preserve">    b. be equidistant from the top of bottom films</w:t>
      </w:r>
    </w:p>
    <w:p>
      <w:pPr>
        <w:pStyle w:val="baaaabaaaababaaaaabaaabaaaaabaaaaaabaabaaaabaaabaaaaba"/>
        <w:keepNext w:val="0"/>
        <w:keepLines w:val="0"/>
        <w:pageBreakBefore w:val="0"/>
        <w:widowControl/>
        <w:spacing w:before="0" w:after="160"/>
        <w:jc w:val="left"/>
      </w:pPr>
      <w:r>
        <w:t xml:space="preserve">    c. be an axis of symmetry of the section</w:t>
      </w:r>
    </w:p>
    <w:p>
      <w:pPr>
        <w:pStyle w:val="baaaabaaaababaaaaabaaabaaaaabaaaaaabaabaaaabaaabaaaabaa"/>
        <w:keepNext w:val="0"/>
        <w:keepLines w:val="0"/>
        <w:pageBreakBefore w:val="0"/>
        <w:widowControl/>
        <w:spacing w:before="0" w:after="160"/>
        <w:jc w:val="left"/>
      </w:pPr>
      <w:r>
        <w:t xml:space="preserve">    d. none of these.</w:t>
      </w:r>
    </w:p>
    <w:p>
      <w:pPr>
        <w:pStyle w:val="baaaabaaaababaaaaabaaabaaaaabaaaaaabaabaaaabaaabaaaabaaa"/>
        <w:keepNext w:val="0"/>
        <w:keepLines w:val="0"/>
        <w:pageBreakBefore w:val="0"/>
        <w:widowControl/>
        <w:spacing w:before="0" w:after="160"/>
        <w:jc w:val="left"/>
      </w:pPr>
      <w:r>
        <w:t>13. Falling drops of water become spheres due to</w:t>
      </w:r>
    </w:p>
    <w:p>
      <w:pPr>
        <w:pStyle w:val="baaaabaaaababaaaaabaaabaaaaabaaaaaabaabaaaabaaabaaaabaaaa"/>
        <w:keepNext w:val="0"/>
        <w:keepLines w:val="0"/>
        <w:pageBreakBefore w:val="0"/>
        <w:widowControl/>
        <w:spacing w:before="0" w:after="160"/>
        <w:jc w:val="left"/>
      </w:pPr>
      <w:r>
        <w:t xml:space="preserve">    a. adhesion</w:t>
      </w:r>
    </w:p>
    <w:p>
      <w:pPr>
        <w:pStyle w:val="baaaabaaaababaaaaabaaabaaaaabaaaaaabaabaaaabaaabaaaabaaaaa"/>
        <w:keepNext w:val="0"/>
        <w:keepLines w:val="0"/>
        <w:pageBreakBefore w:val="0"/>
        <w:widowControl/>
        <w:spacing w:before="0" w:after="160"/>
        <w:jc w:val="left"/>
      </w:pPr>
      <w:r>
        <w:t xml:space="preserve">    b. cohesion</w:t>
      </w:r>
    </w:p>
    <w:p>
      <w:pPr>
        <w:pStyle w:val="baaaabaaaababaaaaabaaabaaaaabaaaaaabaabaaaabaaabaaaabaaaaaa"/>
        <w:keepNext w:val="0"/>
        <w:keepLines w:val="0"/>
        <w:pageBreakBefore w:val="0"/>
        <w:widowControl/>
        <w:spacing w:before="0" w:after="160"/>
        <w:jc w:val="left"/>
      </w:pPr>
      <w:r>
        <w:t xml:space="preserve">    c. surface tension</w:t>
      </w:r>
    </w:p>
    <w:p>
      <w:pPr>
        <w:pStyle w:val="baaaabaaaababaaaaabaaabaaaaabaaaaaabaabaaaabaaabaaaabaaaaaab"/>
        <w:keepNext w:val="0"/>
        <w:keepLines w:val="0"/>
        <w:pageBreakBefore w:val="0"/>
        <w:widowControl/>
        <w:spacing w:before="0" w:after="160"/>
        <w:jc w:val="left"/>
      </w:pPr>
      <w:r>
        <w:t xml:space="preserve">    d. viscosity.</w:t>
      </w:r>
    </w:p>
    <w:p>
      <w:pPr>
        <w:pStyle w:val="baaaabaaaababaaaaabaaabaaaaabaaaaaabaabaaaabaaabaaaabaaaaaaba"/>
        <w:keepNext w:val="0"/>
        <w:keepLines w:val="0"/>
        <w:pageBreakBefore w:val="0"/>
        <w:widowControl/>
        <w:spacing w:before="0" w:after="160"/>
        <w:jc w:val="left"/>
      </w:pPr>
      <w:r>
        <w:t>14. Frictional loss of head includes the loss of energy due to</w:t>
      </w:r>
    </w:p>
    <w:p>
      <w:pPr>
        <w:pStyle w:val="baaaabaaaababaaaaabaaabaaaaabaaaaaabaabaaaabaaabaaaabaaaaaabaa"/>
        <w:keepNext w:val="0"/>
        <w:keepLines w:val="0"/>
        <w:pageBreakBefore w:val="0"/>
        <w:widowControl/>
        <w:spacing w:before="0" w:after="160"/>
        <w:jc w:val="left"/>
      </w:pPr>
      <w:r>
        <w:t xml:space="preserve">    a. viscosity</w:t>
      </w:r>
    </w:p>
    <w:p>
      <w:pPr>
        <w:pStyle w:val="baaaabaaaababaaaaabaaabaaaaabaaaaaabaabaaaabaaabaaaabaaaaaabaaa"/>
        <w:keepNext w:val="0"/>
        <w:keepLines w:val="0"/>
        <w:pageBreakBefore w:val="0"/>
        <w:widowControl/>
        <w:spacing w:before="0" w:after="160"/>
        <w:jc w:val="left"/>
      </w:pPr>
      <w:r>
        <w:t xml:space="preserve">    b. turbulence</w:t>
      </w:r>
    </w:p>
    <w:p>
      <w:pPr>
        <w:pStyle w:val="baaaabaaaababaaaaabaaabaaaaabaaaaaabaabaaaabaaabaaaabaaaaaabaaaa"/>
        <w:keepNext w:val="0"/>
        <w:keepLines w:val="0"/>
        <w:pageBreakBefore w:val="0"/>
        <w:widowControl/>
        <w:spacing w:before="0" w:after="160"/>
        <w:jc w:val="left"/>
      </w:pPr>
      <w:r>
        <w:t xml:space="preserve">    c. both (a) and (b)</w:t>
      </w:r>
    </w:p>
    <w:p>
      <w:pPr>
        <w:pStyle w:val="baaaabaaaababaaaaabaaabaaaaabaaaaaabaabaaaabaaabaaaabaaaaaabaaaaa"/>
        <w:keepNext w:val="0"/>
        <w:keepLines w:val="0"/>
        <w:pageBreakBefore w:val="0"/>
        <w:widowControl/>
        <w:spacing w:before="0" w:after="160"/>
        <w:jc w:val="left"/>
      </w:pPr>
      <w:r>
        <w:t xml:space="preserve">    d. none of these.</w:t>
      </w:r>
    </w:p>
    <w:p>
      <w:pPr>
        <w:pStyle w:val="baaaabaaaababaaaaabaaabaaaaabaaaaaabaabaaaabaaabaaaabaaaaaabaaaaab"/>
        <w:keepNext w:val="0"/>
        <w:keepLines w:val="0"/>
        <w:pageBreakBefore w:val="0"/>
        <w:widowControl/>
        <w:spacing w:before="0" w:after="160"/>
        <w:jc w:val="left"/>
      </w:pPr>
      <w:r>
        <w:t>15. The imaginary line drawn such that the tangents at its all points indicate the direction of the velocity of the fluid particles at each point, is called</w:t>
      </w:r>
    </w:p>
    <w:p>
      <w:pPr>
        <w:pStyle w:val="baaaabaaaababaaaaabaaabaaaaabaaaaaabaabaaaabaaabaaaabaaaaaabaaaaaba"/>
        <w:keepNext w:val="0"/>
        <w:keepLines w:val="0"/>
        <w:pageBreakBefore w:val="0"/>
        <w:widowControl/>
        <w:spacing w:before="0" w:after="160"/>
        <w:jc w:val="left"/>
      </w:pPr>
      <w:r>
        <w:t xml:space="preserve">    a. path line</w:t>
      </w:r>
    </w:p>
    <w:p>
      <w:pPr>
        <w:pStyle w:val="baaaabaaaababaaaaabaaabaaaaabaaaaaabaabaaaabaaabaaaabaaaaaabaaaaabaa"/>
        <w:keepNext w:val="0"/>
        <w:keepLines w:val="0"/>
        <w:pageBreakBefore w:val="0"/>
        <w:widowControl/>
        <w:spacing w:before="0" w:after="160"/>
        <w:jc w:val="left"/>
      </w:pPr>
      <w:r>
        <w:t xml:space="preserve">    b. stream line</w:t>
      </w:r>
    </w:p>
    <w:p>
      <w:pPr>
        <w:pStyle w:val="baaaabaaaababaaaaabaaabaaaaabaaaaaabaabaaaabaaabaaaabaaaaaabaaaaabaab"/>
        <w:keepNext w:val="0"/>
        <w:keepLines w:val="0"/>
        <w:pageBreakBefore w:val="0"/>
        <w:widowControl/>
        <w:spacing w:before="0" w:after="160"/>
        <w:jc w:val="left"/>
      </w:pPr>
      <w:r>
        <w:t xml:space="preserve">    c. potential line</w:t>
      </w:r>
    </w:p>
    <w:p>
      <w:pPr>
        <w:pStyle w:val="baaaabaaaababaaaaabaaabaaaaabaaaaaabaabaaaabaaabaaaabaaaaaabaaaaabaaba"/>
        <w:keepNext w:val="0"/>
        <w:keepLines w:val="0"/>
        <w:pageBreakBefore w:val="0"/>
        <w:widowControl/>
        <w:spacing w:before="0" w:after="160"/>
        <w:jc w:val="left"/>
      </w:pPr>
      <w:r>
        <w:t xml:space="preserve">    d. streak line.</w:t>
      </w:r>
    </w:p>
    <w:p>
      <w:pPr>
        <w:pStyle w:val="baaaabaaaababaaaaabaaabaaaaabaaaaaabaabaaaabaaabaaaabaaaaaabaaaaabaabaa"/>
        <w:keepNext w:val="0"/>
        <w:keepLines w:val="0"/>
        <w:pageBreakBefore w:val="0"/>
        <w:widowControl/>
        <w:spacing w:before="0" w:after="160"/>
        <w:jc w:val="left"/>
      </w:pPr>
      <w:r>
        <w:t>16. Which one of the following statements is true ?</w:t>
      </w:r>
    </w:p>
    <w:p>
      <w:pPr>
        <w:pStyle w:val="baaaabaaaababaaaaabaaabaaaaabaaaaaabaabaaaabaaabaaaabaaaaaabaaaaabaabaaa"/>
        <w:keepNext w:val="0"/>
        <w:keepLines w:val="0"/>
        <w:pageBreakBefore w:val="0"/>
        <w:widowControl/>
        <w:spacing w:before="0" w:after="160"/>
        <w:jc w:val="left"/>
      </w:pPr>
      <w:r>
        <w:t xml:space="preserve">    a. The value of kinetic energy correction factor for turbulent flow lies between 1.03 to 1.06</w:t>
      </w:r>
    </w:p>
    <w:p>
      <w:pPr>
        <w:pStyle w:val="baaaabaaaababaaaaabaaabaaaaabaaaaaabaabaaaabaaabaaaabaaaaaabaaaaabaabaaaa"/>
        <w:keepNext w:val="0"/>
        <w:keepLines w:val="0"/>
        <w:pageBreakBefore w:val="0"/>
        <w:widowControl/>
        <w:spacing w:before="0" w:after="160"/>
        <w:jc w:val="left"/>
      </w:pPr>
      <w:r>
        <w:t xml:space="preserve">    b. The value of kinetic energy correction factor for laminar flow is 2</w:t>
      </w:r>
    </w:p>
    <w:p>
      <w:pPr>
        <w:pStyle w:val="baaaabaaaababaaaaabaaabaaaaabaaaaaabaabaaaabaaabaaaabaaaaaabaaaaabaabaaaaa"/>
        <w:keepNext w:val="0"/>
        <w:keepLines w:val="0"/>
        <w:pageBreakBefore w:val="0"/>
        <w:widowControl/>
        <w:spacing w:before="0" w:after="160"/>
        <w:jc w:val="left"/>
      </w:pPr>
      <w:r>
        <w:t xml:space="preserve">    c. The practical value of kinetic energy correction factor for turbulent flow is unity</w:t>
      </w:r>
    </w:p>
    <w:p>
      <w:pPr>
        <w:pStyle w:val="baaaabaaaababaaaaabaaabaaaaabaaaaaabaabaaaabaaabaaaabaaaaaabaaaaabaabaaaaaa"/>
        <w:keepNext w:val="0"/>
        <w:keepLines w:val="0"/>
        <w:pageBreakBefore w:val="0"/>
        <w:widowControl/>
        <w:spacing w:before="0" w:after="160"/>
        <w:jc w:val="left"/>
      </w:pPr>
      <w:r>
        <w:t xml:space="preserve">    d. all the above.</w:t>
      </w:r>
    </w:p>
    <w:p>
      <w:pPr>
        <w:pStyle w:val="baaaabaaaababaaaaabaaabaaaaabaaaaaabaabaaaabaaabaaaabaaaaaabaaaaabaabaaaaaab"/>
        <w:keepNext w:val="0"/>
        <w:keepLines w:val="0"/>
        <w:pageBreakBefore w:val="0"/>
        <w:widowControl/>
        <w:spacing w:before="0" w:after="160"/>
        <w:jc w:val="left"/>
      </w:pPr>
      <w:r>
        <w:t>17. Pick up the incorrect definition from the following:</w:t>
      </w:r>
    </w:p>
    <w:p>
      <w:pPr>
        <w:pStyle w:val="baaaabaaaababaaaaabaaabaaaaabaaaaaabaabaaaabaaabaaaabaaaaaabaaaaabaabaaaaaaba"/>
        <w:keepNext w:val="0"/>
        <w:keepLines w:val="0"/>
        <w:pageBreakBefore w:val="0"/>
        <w:widowControl/>
        <w:spacing w:before="0" w:after="160"/>
        <w:jc w:val="left"/>
      </w:pPr>
      <w:r>
        <w:t xml:space="preserve">    a. The rotation of soil particles into stable state while remoulding, is known as the thiostropy of soil</w:t>
      </w:r>
    </w:p>
    <w:p>
      <w:pPr>
        <w:pStyle w:val="baaaabaaaababaaaaabaaabaaaaabaaaaaabaabaaaabaaabaaaabaaaaaabaaaaabaabaaaaaabaa"/>
        <w:keepNext w:val="0"/>
        <w:keepLines w:val="0"/>
        <w:pageBreakBefore w:val="0"/>
        <w:widowControl/>
        <w:spacing w:before="0" w:after="160"/>
        <w:jc w:val="left"/>
      </w:pPr>
      <w:r>
        <w:t xml:space="preserve">    b. The water content at which a soil changes from the liquid state to solid state, is known liquid limit of the soil</w:t>
      </w:r>
    </w:p>
    <w:p>
      <w:pPr>
        <w:pStyle w:val="baaaabaaaababaaaaabaaabaaaaabaaaaaabaabaaaabaaabaaaabaaaaaabaaaaabaabaaaaaabaaa"/>
        <w:keepNext w:val="0"/>
        <w:keepLines w:val="0"/>
        <w:pageBreakBefore w:val="0"/>
        <w:widowControl/>
        <w:spacing w:before="0" w:after="160"/>
        <w:jc w:val="left"/>
      </w:pPr>
      <w:r>
        <w:t xml:space="preserve">    c. The water content at which a soil flows, is known plastic limit of the soil</w:t>
      </w:r>
    </w:p>
    <w:p>
      <w:pPr>
        <w:pStyle w:val="baaaabaaaababaaaaabaaabaaaaabaaaaaabaabaaaabaaabaaaabaaaaaabaaaaabaabaaaaaabaaab"/>
        <w:keepNext w:val="0"/>
        <w:keepLines w:val="0"/>
        <w:pageBreakBefore w:val="0"/>
        <w:widowControl/>
        <w:spacing w:before="0" w:after="160"/>
        <w:jc w:val="left"/>
      </w:pPr>
      <w:r>
        <w:t xml:space="preserve">    d. None of these.</w:t>
      </w:r>
    </w:p>
    <w:p>
      <w:pPr>
        <w:pStyle w:val="baaaabaaaababaaaaabaaabaaaaabaaaaaabaabaaaabaaabaaaabaaaaaabaaaaabaabaaaaaabaaaba"/>
        <w:keepNext w:val="0"/>
        <w:keepLines w:val="0"/>
        <w:pageBreakBefore w:val="0"/>
        <w:widowControl/>
        <w:spacing w:before="0" w:after="160"/>
        <w:jc w:val="left"/>
      </w:pPr>
      <w:r>
        <w:t>18. Stoke's law does not hold good if the size of particle is smaller than</w:t>
      </w:r>
    </w:p>
    <w:p>
      <w:pPr>
        <w:pStyle w:val="baaaabaaaababaaaaabaaabaaaaabaaaaaabaabaaaabaaabaaaabaaaaaabaaaaabaabaaaaaabaaabaa"/>
        <w:keepNext w:val="0"/>
        <w:keepLines w:val="0"/>
        <w:pageBreakBefore w:val="0"/>
        <w:widowControl/>
        <w:spacing w:before="0" w:after="160"/>
        <w:jc w:val="left"/>
      </w:pPr>
      <w:r>
        <w:t xml:space="preserve">    a. 0.0002 mm</w:t>
      </w:r>
    </w:p>
    <w:p>
      <w:pPr>
        <w:pStyle w:val="baaaabaaaababaaaaabaaabaaaaabaaaaaabaabaaaabaaabaaaabaaaaaabaaaaabaabaaaaaabaaabaab"/>
        <w:keepNext w:val="0"/>
        <w:keepLines w:val="0"/>
        <w:pageBreakBefore w:val="0"/>
        <w:widowControl/>
        <w:spacing w:before="0" w:after="160"/>
        <w:jc w:val="left"/>
      </w:pPr>
      <w:r>
        <w:t xml:space="preserve">    b. 0.002 mm</w:t>
      </w:r>
    </w:p>
    <w:p>
      <w:pPr>
        <w:pStyle w:val="baaaabaaaababaaaaabaaabaaaaabaaaaaabaabaaaabaaabaaaabaaaaaabaaaaabaabaaaaaabaaabaaba"/>
        <w:keepNext w:val="0"/>
        <w:keepLines w:val="0"/>
        <w:pageBreakBefore w:val="0"/>
        <w:widowControl/>
        <w:spacing w:before="0" w:after="160"/>
        <w:jc w:val="left"/>
      </w:pPr>
      <w:r>
        <w:t xml:space="preserve">    c. 0.02 mm</w:t>
      </w:r>
    </w:p>
    <w:p>
      <w:pPr>
        <w:pStyle w:val="baaaabaaaababaaaaabaaabaaaaabaaaaaabaabaaaabaaabaaaabaaaaaabaaaaabaabaaaaaabaaabaabaa"/>
        <w:keepNext w:val="0"/>
        <w:keepLines w:val="0"/>
        <w:pageBreakBefore w:val="0"/>
        <w:widowControl/>
        <w:spacing w:before="0" w:after="160"/>
        <w:jc w:val="left"/>
      </w:pPr>
      <w:r>
        <w:t xml:space="preserve">    d. 0.2 mm</w:t>
      </w:r>
    </w:p>
    <w:p>
      <w:pPr>
        <w:pStyle w:val="baaaabaaaababaaaaabaaabaaaaabaaaaaabaabaaaabaaabaaaabaaaaaabaaaaabaabaaaaaabaaabaabaaa"/>
        <w:keepNext w:val="0"/>
        <w:keepLines w:val="0"/>
        <w:pageBreakBefore w:val="0"/>
        <w:widowControl/>
        <w:spacing w:before="0" w:after="160"/>
        <w:jc w:val="left"/>
      </w:pPr>
      <w:r>
        <w:t>19. An unsaturated 100 cm3 sample of soil weighs 190 g. If its dried weight is 160 g, water content of the soil, is</w:t>
      </w:r>
    </w:p>
    <w:p>
      <w:pPr>
        <w:pStyle w:val="baaaabaaaababaaaaabaaabaaaaabaaaaaabaabaaaabaaabaaaabaaaaaabaaaaabaabaaaaaabaaabaabaaaa"/>
        <w:keepNext w:val="0"/>
        <w:keepLines w:val="0"/>
        <w:pageBreakBefore w:val="0"/>
        <w:widowControl/>
        <w:spacing w:before="0" w:after="160"/>
        <w:jc w:val="left"/>
      </w:pPr>
      <w:r>
        <w:t xml:space="preserve">    a. 0.188</w:t>
      </w:r>
    </w:p>
    <w:p>
      <w:pPr>
        <w:pStyle w:val="baaaabaaaababaaaaabaaabaaaaabaaaaaabaabaaaabaaabaaaabaaaaaabaaaaabaabaaaaaabaaabaabaaaab"/>
        <w:keepNext w:val="0"/>
        <w:keepLines w:val="0"/>
        <w:pageBreakBefore w:val="0"/>
        <w:widowControl/>
        <w:spacing w:before="0" w:after="160"/>
        <w:jc w:val="left"/>
      </w:pPr>
      <w:r>
        <w:t xml:space="preserve">    b. 0.288</w:t>
      </w:r>
    </w:p>
    <w:p>
      <w:pPr>
        <w:pStyle w:val="baaaabaaaababaaaaabaaabaaaaabaaaaaabaabaaaabaaabaaaabaaaaaabaaaaabaabaaaaaabaaabaabaaaaba"/>
        <w:keepNext w:val="0"/>
        <w:keepLines w:val="0"/>
        <w:pageBreakBefore w:val="0"/>
        <w:widowControl/>
        <w:spacing w:before="0" w:after="160"/>
        <w:jc w:val="left"/>
      </w:pPr>
      <w:r>
        <w:t xml:space="preserve">    c. 0.388</w:t>
      </w:r>
    </w:p>
    <w:p>
      <w:pPr>
        <w:pStyle w:val="baaaabaaaababaaaaabaaabaaaaabaaaaaabaabaaaabaaabaaaabaaaaaabaaaaabaabaaaaaabaaabaabaaaabaa"/>
        <w:keepNext w:val="0"/>
        <w:keepLines w:val="0"/>
        <w:pageBreakBefore w:val="0"/>
        <w:widowControl/>
        <w:spacing w:before="0" w:after="160"/>
        <w:jc w:val="left"/>
      </w:pPr>
      <w:r>
        <w:t xml:space="preserve">    d. 0.488</w:t>
      </w:r>
    </w:p>
    <w:p>
      <w:pPr>
        <w:pStyle w:val="baaaabaaaababaaaaabaaabaaaaabaaaaaabaabaaaabaaabaaaabaaaaaabaaaaabaabaaaaaabaaabaabaaaabaaa"/>
        <w:keepNext w:val="0"/>
        <w:keepLines w:val="0"/>
        <w:pageBreakBefore w:val="0"/>
        <w:widowControl/>
        <w:spacing w:before="0" w:after="160"/>
        <w:jc w:val="left"/>
      </w:pPr>
      <w:r>
        <w:t>20. The void ratio of a soil sample decreases from 1.50 to 1.25 when the pressure is increased from 25 tonnes/m2 to 50 tonnes/m2, the coefficient of compressibility is</w:t>
      </w:r>
    </w:p>
    <w:p>
      <w:pPr>
        <w:pStyle w:val="baaaabaaaababaaaaabaaabaaaaabaaaaaabaabaaaabaaabaaaabaaaaaabaaaaabaabaaaaaabaaabaabaaaabaaaa"/>
        <w:keepNext w:val="0"/>
        <w:keepLines w:val="0"/>
        <w:pageBreakBefore w:val="0"/>
        <w:widowControl/>
        <w:spacing w:before="0" w:after="160"/>
        <w:jc w:val="left"/>
      </w:pPr>
      <w:r>
        <w:t xml:space="preserve">    a. 0.01</w:t>
      </w:r>
    </w:p>
    <w:p>
      <w:pPr>
        <w:pStyle w:val="baaaabaaaababaaaaabaaabaaaaabaaaaaabaabaaaabaaabaaaabaaaaaabaaaaabaabaaaaaabaaabaabaaaabaaaab"/>
        <w:keepNext w:val="0"/>
        <w:keepLines w:val="0"/>
        <w:pageBreakBefore w:val="0"/>
        <w:widowControl/>
        <w:spacing w:before="0" w:after="160"/>
        <w:jc w:val="left"/>
      </w:pPr>
      <w:r>
        <w:t xml:space="preserve">    b. 0.02</w:t>
      </w:r>
    </w:p>
    <w:p>
      <w:pPr>
        <w:pStyle w:val="baaaabaaaababaaaaabaaabaaaaabaaaaaabaabaaaabaaabaaaabaaaaaabaaaaabaabaaaaaabaaabaabaaaabaaaaba"/>
        <w:keepNext w:val="0"/>
        <w:keepLines w:val="0"/>
        <w:pageBreakBefore w:val="0"/>
        <w:widowControl/>
        <w:spacing w:before="0" w:after="160"/>
        <w:jc w:val="left"/>
      </w:pPr>
      <w:r>
        <w:t xml:space="preserve">    c. 0.05</w:t>
      </w:r>
    </w:p>
    <w:p>
      <w:pPr>
        <w:pStyle w:val="baaaabaaaababaaaaabaaabaaaaabaaaaaabaabaaaabaaabaaaabaaaaaabaaaaabaabaaaaaabaaabaabaaaabaaaabaa"/>
        <w:keepNext w:val="0"/>
        <w:keepLines w:val="0"/>
        <w:pageBreakBefore w:val="0"/>
        <w:widowControl/>
        <w:spacing w:before="0" w:after="160"/>
        <w:jc w:val="left"/>
      </w:pPr>
      <w:r>
        <w:t xml:space="preserve">    d. 0.001</w:t>
      </w:r>
    </w:p>
    <w:p>
      <w:pPr>
        <w:pStyle w:val="baaaabaaaababaaaaabaaabaaaaabaaaaaabaabaaaabaaabaaaabaaaaaabaaaaabaabaaaaaabaaabaabaaaabaaaabaaa"/>
        <w:keepNext w:val="0"/>
        <w:keepLines w:val="0"/>
        <w:pageBreakBefore w:val="0"/>
        <w:widowControl/>
        <w:spacing w:before="0" w:after="160"/>
        <w:jc w:val="left"/>
      </w:pPr>
      <w:r>
        <w:t>21. According to I.S. : 456, slabs which span in two directions with corners held down, are assumed to be divided in each direction into middle strips and edge strips such that the width of the middle strip, is</w:t>
      </w:r>
    </w:p>
    <w:p>
      <w:pPr>
        <w:pStyle w:val="baaaabaaaababaaaaabaaabaaaaabaaaaaabaabaaaabaaabaaaabaaaaaabaaaaabaabaaaaaabaaabaabaaaabaaaabaaaa"/>
        <w:keepNext w:val="0"/>
        <w:keepLines w:val="0"/>
        <w:pageBreakBefore w:val="0"/>
        <w:widowControl/>
        <w:spacing w:before="0" w:after="160"/>
        <w:jc w:val="left"/>
      </w:pPr>
      <w:r>
        <w:t xml:space="preserve">    a. two-third of the width of the slab</w:t>
      </w:r>
    </w:p>
    <w:p>
      <w:pPr>
        <w:pStyle w:val="baaaabaaaababaaaaabaaabaaaaabaaaaaabaabaaaabaaabaaaabaaaaaabaaaaabaabaaaaaabaaabaabaaaabaaaabaaaaa"/>
        <w:keepNext w:val="0"/>
        <w:keepLines w:val="0"/>
        <w:pageBreakBefore w:val="0"/>
        <w:widowControl/>
        <w:spacing w:before="0" w:after="160"/>
        <w:jc w:val="left"/>
      </w:pPr>
      <w:r>
        <w:t xml:space="preserve">    b. three-fourth of the width of the slab</w:t>
      </w:r>
    </w:p>
    <w:p>
      <w:pPr>
        <w:pStyle w:val="baaaabaaaababaaaaabaaabaaaaabaaaaaabaabaaaabaaabaaaabaaaaaabaaaaabaabaaaaaabaaabaabaaaabaaaabaaaaab"/>
        <w:keepNext w:val="0"/>
        <w:keepLines w:val="0"/>
        <w:pageBreakBefore w:val="0"/>
        <w:widowControl/>
        <w:spacing w:before="0" w:after="160"/>
        <w:jc w:val="left"/>
      </w:pPr>
      <w:r>
        <w:t xml:space="preserve">    c. four-fifth of the width of the slab</w:t>
      </w:r>
    </w:p>
    <w:p>
      <w:pPr>
        <w:pStyle w:val="baaaabaaaababaaaaabaaabaaaaabaaaaaabaabaaaabaaabaaaabaaaaaabaaaaabaabaaaaaabaaabaabaaaabaaaabaaaaaba"/>
        <w:keepNext w:val="0"/>
        <w:keepLines w:val="0"/>
        <w:pageBreakBefore w:val="0"/>
        <w:widowControl/>
        <w:spacing w:before="0" w:after="160"/>
        <w:jc w:val="left"/>
      </w:pPr>
      <w:r>
        <w:t xml:space="preserve">    d. three-fifth of the width of the slab.</w:t>
      </w:r>
    </w:p>
    <w:p>
      <w:pPr>
        <w:pStyle w:val="c"/>
        <w:keepNext w:val="0"/>
        <w:keepLines w:val="0"/>
        <w:pageBreakBefore w:val="0"/>
        <w:widowControl/>
        <w:spacing w:before="0" w:after="160"/>
        <w:jc w:val="left"/>
      </w:pPr>
      <w:r>
        <w:t>22. The toe projection of foundation slabs is taken</w:t>
      </w:r>
    </w:p>
    <w:p>
      <w:pPr>
        <w:pStyle w:val="ca"/>
        <w:keepNext w:val="0"/>
        <w:keepLines w:val="0"/>
        <w:pageBreakBefore w:val="0"/>
        <w:widowControl/>
        <w:spacing w:before="0" w:after="160"/>
        <w:jc w:val="left"/>
      </w:pPr>
      <w:r>
        <w:t xml:space="preserve">    a. as one third of the base</w:t>
      </w:r>
    </w:p>
    <w:p>
      <w:pPr>
        <w:pStyle w:val="cab"/>
        <w:keepNext w:val="0"/>
        <w:keepLines w:val="0"/>
        <w:pageBreakBefore w:val="0"/>
        <w:widowControl/>
        <w:spacing w:before="0" w:after="160"/>
        <w:jc w:val="left"/>
      </w:pPr>
      <w:r>
        <w:t xml:space="preserve">    b. as one sixth of overall height of the wall</w:t>
      </w:r>
    </w:p>
    <w:p>
      <w:pPr>
        <w:pStyle w:val="caba"/>
        <w:keepNext w:val="0"/>
        <w:keepLines w:val="0"/>
        <w:pageBreakBefore w:val="0"/>
        <w:widowControl/>
        <w:spacing w:before="0" w:after="160"/>
        <w:jc w:val="left"/>
      </w:pPr>
      <w:r>
        <w:t xml:space="preserve">    c. equal to heel slab</w:t>
      </w:r>
    </w:p>
    <w:p>
      <w:pPr>
        <w:pStyle w:val="cabaa"/>
        <w:keepNext w:val="0"/>
        <w:keepLines w:val="0"/>
        <w:pageBreakBefore w:val="0"/>
        <w:widowControl/>
        <w:spacing w:before="0" w:after="160"/>
        <w:jc w:val="left"/>
      </w:pPr>
      <w:r>
        <w:t xml:space="preserve">    d. below ground surface.</w:t>
      </w:r>
    </w:p>
    <w:p>
      <w:pPr>
        <w:pStyle w:val="cabaaa"/>
        <w:keepNext w:val="0"/>
        <w:keepLines w:val="0"/>
        <w:pageBreakBefore w:val="0"/>
        <w:widowControl/>
        <w:spacing w:before="0" w:after="160"/>
        <w:jc w:val="left"/>
      </w:pPr>
      <w:r>
        <w:t>23. The steel generally used in R.C.C. work, is</w:t>
      </w:r>
    </w:p>
    <w:p>
      <w:pPr>
        <w:pStyle w:val="cabaaaa"/>
        <w:keepNext w:val="0"/>
        <w:keepLines w:val="0"/>
        <w:pageBreakBefore w:val="0"/>
        <w:widowControl/>
        <w:spacing w:before="0" w:after="160"/>
        <w:jc w:val="left"/>
      </w:pPr>
      <w:r>
        <w:t xml:space="preserve">    a. stainless</w:t>
      </w:r>
    </w:p>
    <w:p>
      <w:pPr>
        <w:pStyle w:val="cabaaaaa"/>
        <w:keepNext w:val="0"/>
        <w:keepLines w:val="0"/>
        <w:pageBreakBefore w:val="0"/>
        <w:widowControl/>
        <w:spacing w:before="0" w:after="160"/>
        <w:jc w:val="left"/>
      </w:pPr>
      <w:r>
        <w:t xml:space="preserve">    b. mildsteel</w:t>
      </w:r>
    </w:p>
    <w:p>
      <w:pPr>
        <w:pStyle w:val="cabaaaaab"/>
        <w:keepNext w:val="0"/>
        <w:keepLines w:val="0"/>
        <w:pageBreakBefore w:val="0"/>
        <w:widowControl/>
        <w:spacing w:before="0" w:after="160"/>
        <w:jc w:val="left"/>
      </w:pPr>
      <w:r>
        <w:t xml:space="preserve">    c. high carbon steel</w:t>
      </w:r>
    </w:p>
    <w:p>
      <w:pPr>
        <w:pStyle w:val="cabaaaaaba"/>
        <w:keepNext w:val="0"/>
        <w:keepLines w:val="0"/>
        <w:pageBreakBefore w:val="0"/>
        <w:widowControl/>
        <w:spacing w:before="0" w:after="160"/>
        <w:jc w:val="left"/>
      </w:pPr>
      <w:r>
        <w:t xml:space="preserve">    d. high tension steel.</w:t>
      </w:r>
    </w:p>
    <w:p>
      <w:pPr>
        <w:pStyle w:val="cabaaaaabaa"/>
        <w:keepNext w:val="0"/>
        <w:keepLines w:val="0"/>
        <w:pageBreakBefore w:val="0"/>
        <w:widowControl/>
        <w:spacing w:before="0" w:after="160"/>
        <w:jc w:val="left"/>
      </w:pPr>
      <w:r>
        <w:t>24. The maximum diameter of a bar used in a ribbed slab, is</w:t>
      </w:r>
    </w:p>
    <w:p>
      <w:pPr>
        <w:pStyle w:val="cabaaaaabaaa"/>
        <w:keepNext w:val="0"/>
        <w:keepLines w:val="0"/>
        <w:pageBreakBefore w:val="0"/>
        <w:widowControl/>
        <w:spacing w:before="0" w:after="160"/>
        <w:jc w:val="left"/>
      </w:pPr>
      <w:r>
        <w:t xml:space="preserve">    a. 6 mm</w:t>
      </w:r>
    </w:p>
    <w:p>
      <w:pPr>
        <w:pStyle w:val="cabaaaaabaaaa"/>
        <w:keepNext w:val="0"/>
        <w:keepLines w:val="0"/>
        <w:pageBreakBefore w:val="0"/>
        <w:widowControl/>
        <w:spacing w:before="0" w:after="160"/>
        <w:jc w:val="left"/>
      </w:pPr>
      <w:r>
        <w:t xml:space="preserve">    b. 20 mm</w:t>
      </w:r>
    </w:p>
    <w:p>
      <w:pPr>
        <w:pStyle w:val="cabaaaaabaaaaa"/>
        <w:keepNext w:val="0"/>
        <w:keepLines w:val="0"/>
        <w:pageBreakBefore w:val="0"/>
        <w:widowControl/>
        <w:spacing w:before="0" w:after="160"/>
        <w:jc w:val="left"/>
      </w:pPr>
      <w:r>
        <w:t xml:space="preserve">    c. 22 mm</w:t>
      </w:r>
    </w:p>
    <w:p>
      <w:pPr>
        <w:pStyle w:val="cabaaaaabaaaaab"/>
        <w:keepNext w:val="0"/>
        <w:keepLines w:val="0"/>
        <w:pageBreakBefore w:val="0"/>
        <w:widowControl/>
        <w:spacing w:before="0" w:after="160"/>
        <w:jc w:val="left"/>
      </w:pPr>
      <w:r>
        <w:t xml:space="preserve">    d. 24 mm</w:t>
      </w:r>
    </w:p>
    <w:p>
      <w:pPr>
        <w:pStyle w:val="cabaaaaabaaaaaba"/>
        <w:keepNext w:val="0"/>
        <w:keepLines w:val="0"/>
        <w:pageBreakBefore w:val="0"/>
        <w:widowControl/>
        <w:spacing w:before="0" w:after="160"/>
        <w:jc w:val="left"/>
      </w:pPr>
      <w:r>
        <w:t>25. The bearing capacity of a water logged soil, may be improved by</w:t>
      </w:r>
    </w:p>
    <w:p>
      <w:pPr>
        <w:pStyle w:val="cabaaaaabaaaaabaa"/>
        <w:keepNext w:val="0"/>
        <w:keepLines w:val="0"/>
        <w:pageBreakBefore w:val="0"/>
        <w:widowControl/>
        <w:spacing w:before="0" w:after="160"/>
        <w:jc w:val="left"/>
      </w:pPr>
      <w:r>
        <w:t xml:space="preserve">    a. grouting</w:t>
      </w:r>
    </w:p>
    <w:p>
      <w:pPr>
        <w:pStyle w:val="cabaaaaabaaaaabaaa"/>
        <w:keepNext w:val="0"/>
        <w:keepLines w:val="0"/>
        <w:pageBreakBefore w:val="0"/>
        <w:widowControl/>
        <w:spacing w:before="0" w:after="160"/>
        <w:jc w:val="left"/>
      </w:pPr>
      <w:r>
        <w:t xml:space="preserve">    b. chemical action</w:t>
      </w:r>
    </w:p>
    <w:p>
      <w:pPr>
        <w:pStyle w:val="cabaaaaabaaaaabaaaa"/>
        <w:keepNext w:val="0"/>
        <w:keepLines w:val="0"/>
        <w:pageBreakBefore w:val="0"/>
        <w:widowControl/>
        <w:spacing w:before="0" w:after="160"/>
        <w:jc w:val="left"/>
      </w:pPr>
      <w:r>
        <w:t xml:space="preserve">    c. drainage</w:t>
      </w:r>
    </w:p>
    <w:p>
      <w:pPr>
        <w:pStyle w:val="cabaaaaabaaaaabaaaab"/>
        <w:keepNext w:val="0"/>
        <w:keepLines w:val="0"/>
        <w:pageBreakBefore w:val="0"/>
        <w:widowControl/>
        <w:spacing w:before="0" w:after="160"/>
        <w:jc w:val="left"/>
      </w:pPr>
      <w:r>
        <w:t xml:space="preserve">    d. compaction.</w:t>
      </w:r>
    </w:p>
    <w:p>
      <w:pPr>
        <w:pStyle w:val="cabaaaaabaaaaabaaaaba"/>
        <w:keepNext w:val="0"/>
        <w:keepLines w:val="0"/>
        <w:pageBreakBefore w:val="0"/>
        <w:widowControl/>
        <w:spacing w:before="0" w:after="160"/>
        <w:jc w:val="left"/>
      </w:pPr>
      <w:r>
        <w:t>26. The sill of a common wooden partition is</w:t>
      </w:r>
    </w:p>
    <w:p>
      <w:pPr>
        <w:pStyle w:val="cabaaaaabaaaaabaaaabaa"/>
        <w:keepNext w:val="0"/>
        <w:keepLines w:val="0"/>
        <w:pageBreakBefore w:val="0"/>
        <w:widowControl/>
        <w:spacing w:before="0" w:after="160"/>
        <w:jc w:val="left"/>
      </w:pPr>
      <w:r>
        <w:t xml:space="preserve">    a. vertical wooden member on either end</w:t>
      </w:r>
    </w:p>
    <w:p>
      <w:pPr>
        <w:pStyle w:val="cabaaaaabaaaaabaaaabaaa"/>
        <w:keepNext w:val="0"/>
        <w:keepLines w:val="0"/>
        <w:pageBreakBefore w:val="0"/>
        <w:widowControl/>
        <w:spacing w:before="0" w:after="160"/>
        <w:jc w:val="left"/>
      </w:pPr>
      <w:r>
        <w:t xml:space="preserve">    b. lower horizontal wooden member</w:t>
      </w:r>
    </w:p>
    <w:p>
      <w:pPr>
        <w:pStyle w:val="cabaaaaabaaaaabaaaabaaab"/>
        <w:keepNext w:val="0"/>
        <w:keepLines w:val="0"/>
        <w:pageBreakBefore w:val="0"/>
        <w:widowControl/>
        <w:spacing w:before="0" w:after="160"/>
        <w:jc w:val="left"/>
      </w:pPr>
      <w:r>
        <w:t xml:space="preserve">    c. upper horizontal wooden member</w:t>
      </w:r>
    </w:p>
    <w:p>
      <w:pPr>
        <w:pStyle w:val="cabaaaaabaaaaabaaaabaaaba"/>
        <w:keepNext w:val="0"/>
        <w:keepLines w:val="0"/>
        <w:pageBreakBefore w:val="0"/>
        <w:widowControl/>
        <w:spacing w:before="0" w:after="160"/>
        <w:jc w:val="left"/>
      </w:pPr>
      <w:r>
        <w:t xml:space="preserve">    d. intermediate horizontal wooden member.</w:t>
      </w:r>
    </w:p>
    <w:p>
      <w:pPr>
        <w:pStyle w:val="cabaaaaabaaaaabaaaabaaabaa"/>
        <w:keepNext w:val="0"/>
        <w:keepLines w:val="0"/>
        <w:pageBreakBefore w:val="0"/>
        <w:widowControl/>
        <w:spacing w:before="0" w:after="160"/>
        <w:jc w:val="left"/>
      </w:pPr>
      <w:r>
        <w:t>27. Cement used for normal concrete construction, is obtained by burning a mixture of</w:t>
      </w:r>
    </w:p>
    <w:p>
      <w:pPr>
        <w:pStyle w:val="cabaaaaabaaaaabaaaabaaabaaa"/>
        <w:keepNext w:val="0"/>
        <w:keepLines w:val="0"/>
        <w:pageBreakBefore w:val="0"/>
        <w:widowControl/>
        <w:spacing w:before="0" w:after="160"/>
        <w:jc w:val="left"/>
      </w:pPr>
      <w:r>
        <w:t xml:space="preserve">    a. argilaceous and calcareous materials</w:t>
      </w:r>
    </w:p>
    <w:p>
      <w:pPr>
        <w:pStyle w:val="cabaaaaabaaaaabaaaabaaabaaaa"/>
        <w:keepNext w:val="0"/>
        <w:keepLines w:val="0"/>
        <w:pageBreakBefore w:val="0"/>
        <w:widowControl/>
        <w:spacing w:before="0" w:after="160"/>
        <w:jc w:val="left"/>
      </w:pPr>
      <w:r>
        <w:t xml:space="preserve">    b. silicious and catcareous materials</w:t>
      </w:r>
    </w:p>
    <w:p>
      <w:pPr>
        <w:pStyle w:val="cabaaaaabaaaaabaaaabaaabaaaaa"/>
        <w:keepNext w:val="0"/>
        <w:keepLines w:val="0"/>
        <w:pageBreakBefore w:val="0"/>
        <w:widowControl/>
        <w:spacing w:before="0" w:after="160"/>
        <w:jc w:val="left"/>
      </w:pPr>
      <w:r>
        <w:t xml:space="preserve">    c. silicious, argillaceous and calcareous materials</w:t>
      </w:r>
    </w:p>
    <w:p>
      <w:pPr>
        <w:pStyle w:val="cabaaaaabaaaaabaaaabaaabaaaaab"/>
        <w:keepNext w:val="0"/>
        <w:keepLines w:val="0"/>
        <w:pageBreakBefore w:val="0"/>
        <w:widowControl/>
        <w:spacing w:before="0" w:after="160"/>
        <w:jc w:val="left"/>
      </w:pPr>
      <w:r>
        <w:t xml:space="preserve">    d. none of these.</w:t>
      </w:r>
    </w:p>
    <w:p>
      <w:pPr>
        <w:pStyle w:val="cabaaaaabaaaaabaaaabaaabaaaaaba"/>
        <w:keepNext w:val="0"/>
        <w:keepLines w:val="0"/>
        <w:pageBreakBefore w:val="0"/>
        <w:widowControl/>
        <w:spacing w:before="0" w:after="160"/>
        <w:jc w:val="left"/>
      </w:pPr>
      <w:r>
        <w:t>28. If the slump of a concrete mix is 60 mm, its workability is</w:t>
      </w:r>
    </w:p>
    <w:p>
      <w:pPr>
        <w:pStyle w:val="cabaaaaabaaaaabaaaabaaabaaaaabaa"/>
        <w:keepNext w:val="0"/>
        <w:keepLines w:val="0"/>
        <w:pageBreakBefore w:val="0"/>
        <w:widowControl/>
        <w:spacing w:before="0" w:after="160"/>
        <w:jc w:val="left"/>
      </w:pPr>
      <w:r>
        <w:t xml:space="preserve">    a. low</w:t>
      </w:r>
    </w:p>
    <w:p>
      <w:pPr>
        <w:pStyle w:val="cabaaaaabaaaaabaaaabaaabaaaaabaaa"/>
        <w:keepNext w:val="0"/>
        <w:keepLines w:val="0"/>
        <w:pageBreakBefore w:val="0"/>
        <w:widowControl/>
        <w:spacing w:before="0" w:after="160"/>
        <w:jc w:val="left"/>
      </w:pPr>
      <w:r>
        <w:t xml:space="preserve">    b. medium</w:t>
      </w:r>
    </w:p>
    <w:p>
      <w:pPr>
        <w:pStyle w:val="cabaaaaabaaaaabaaaabaaabaaaaabaaab"/>
        <w:keepNext w:val="0"/>
        <w:keepLines w:val="0"/>
        <w:pageBreakBefore w:val="0"/>
        <w:widowControl/>
        <w:spacing w:before="0" w:after="160"/>
        <w:jc w:val="left"/>
      </w:pPr>
      <w:r>
        <w:t xml:space="preserve">    c. high</w:t>
      </w:r>
    </w:p>
    <w:p>
      <w:pPr>
        <w:pStyle w:val="cabaaaaabaaaaabaaaabaaabaaaaabaaaba"/>
        <w:keepNext w:val="0"/>
        <w:keepLines w:val="0"/>
        <w:pageBreakBefore w:val="0"/>
        <w:widowControl/>
        <w:spacing w:before="0" w:after="160"/>
        <w:jc w:val="left"/>
      </w:pPr>
      <w:r>
        <w:t xml:space="preserve">    d. none of these.</w:t>
      </w:r>
    </w:p>
    <w:p>
      <w:pPr>
        <w:pStyle w:val="cabaaaaabaaaaabaaaabaaabaaaaabaaabaa"/>
        <w:keepNext w:val="0"/>
        <w:keepLines w:val="0"/>
        <w:pageBreakBefore w:val="0"/>
        <w:widowControl/>
        <w:spacing w:before="0" w:after="160"/>
        <w:jc w:val="left"/>
      </w:pPr>
      <w:r>
        <w:t>29. Permanent hardness of water can be removed by</w:t>
      </w:r>
    </w:p>
    <w:p>
      <w:pPr>
        <w:pStyle w:val="cabaaaaabaaaaabaaaabaaabaaaaabaaabaaa"/>
        <w:keepNext w:val="0"/>
        <w:keepLines w:val="0"/>
        <w:pageBreakBefore w:val="0"/>
        <w:widowControl/>
        <w:spacing w:before="0" w:after="160"/>
        <w:jc w:val="left"/>
      </w:pPr>
      <w:r>
        <w:t xml:space="preserve">    a. adding lime</w:t>
      </w:r>
    </w:p>
    <w:p>
      <w:pPr>
        <w:pStyle w:val="cabaaaaabaaaaabaaaabaaabaaaaabaaabaaaa"/>
        <w:keepNext w:val="0"/>
        <w:keepLines w:val="0"/>
        <w:pageBreakBefore w:val="0"/>
        <w:widowControl/>
        <w:spacing w:before="0" w:after="160"/>
        <w:jc w:val="left"/>
      </w:pPr>
      <w:r>
        <w:t xml:space="preserve">    b. adding chlorine</w:t>
      </w:r>
    </w:p>
    <w:p>
      <w:pPr>
        <w:pStyle w:val="cabaaaaabaaaaabaaaabaaabaaaaabaaabaaaaa"/>
        <w:keepNext w:val="0"/>
        <w:keepLines w:val="0"/>
        <w:pageBreakBefore w:val="0"/>
        <w:widowControl/>
        <w:spacing w:before="0" w:after="160"/>
        <w:jc w:val="left"/>
      </w:pPr>
      <w:r>
        <w:t xml:space="preserve">    c. boiling</w:t>
      </w:r>
    </w:p>
    <w:p>
      <w:pPr>
        <w:pStyle w:val="cabaaaaabaaaaabaaaabaaabaaaaabaaabaaaaaa"/>
        <w:keepNext w:val="0"/>
        <w:keepLines w:val="0"/>
        <w:pageBreakBefore w:val="0"/>
        <w:widowControl/>
        <w:spacing w:before="0" w:after="160"/>
        <w:jc w:val="left"/>
      </w:pPr>
      <w:r>
        <w:t xml:space="preserve">    d. zeolite process.</w:t>
      </w:r>
    </w:p>
    <w:p>
      <w:pPr>
        <w:pStyle w:val="cabaaaaabaaaaabaaaabaaabaaaaabaaabaaaaaab"/>
        <w:keepNext w:val="0"/>
        <w:keepLines w:val="0"/>
        <w:pageBreakBefore w:val="0"/>
        <w:widowControl/>
        <w:spacing w:before="0" w:after="160"/>
        <w:jc w:val="left"/>
      </w:pPr>
      <w:r>
        <w:t>30. An earth formation which, although porous and capable of absoring water does not provide an appreciable supply to wells, is known as</w:t>
      </w:r>
    </w:p>
    <w:p>
      <w:pPr>
        <w:pStyle w:val="cabaaaaabaaaaabaaaabaaabaaaaabaaabaaaaaaba"/>
        <w:keepNext w:val="0"/>
        <w:keepLines w:val="0"/>
        <w:pageBreakBefore w:val="0"/>
        <w:widowControl/>
        <w:spacing w:before="0" w:after="160"/>
        <w:jc w:val="left"/>
      </w:pPr>
      <w:r>
        <w:t xml:space="preserve">    a. acquifer</w:t>
      </w:r>
    </w:p>
    <w:p>
      <w:pPr>
        <w:pStyle w:val="cabaaaaabaaaaabaaaabaaabaaaaabaaabaaaaaabaa"/>
        <w:keepNext w:val="0"/>
        <w:keepLines w:val="0"/>
        <w:pageBreakBefore w:val="0"/>
        <w:widowControl/>
        <w:spacing w:before="0" w:after="160"/>
        <w:jc w:val="left"/>
      </w:pPr>
      <w:r>
        <w:t xml:space="preserve">    b. aquiclude</w:t>
      </w:r>
    </w:p>
    <w:p>
      <w:pPr>
        <w:pStyle w:val="cabaaaaabaaaaabaaaabaaabaaaaabaaabaaaaaabaab"/>
        <w:keepNext w:val="0"/>
        <w:keepLines w:val="0"/>
        <w:pageBreakBefore w:val="0"/>
        <w:widowControl/>
        <w:spacing w:before="0" w:after="160"/>
        <w:jc w:val="left"/>
      </w:pPr>
      <w:r>
        <w:t xml:space="preserve">    c. aquifuge</w:t>
      </w:r>
    </w:p>
    <w:p>
      <w:pPr>
        <w:pStyle w:val="cabaaaaabaaaaabaaaabaaabaaaaabaaabaaaaaabaaba"/>
        <w:keepNext w:val="0"/>
        <w:keepLines w:val="0"/>
        <w:pageBreakBefore w:val="0"/>
        <w:widowControl/>
        <w:spacing w:before="0" w:after="160"/>
        <w:jc w:val="left"/>
      </w:pPr>
      <w:r>
        <w:t xml:space="preserve">    d. none of these.</w:t>
      </w:r>
    </w:p>
    <w:p>
      <w:pPr>
        <w:pStyle w:val="cabaaaaabaaaaabaaaabaaabaaaaabaaabaaaaaabaabaa"/>
        <w:keepNext w:val="0"/>
        <w:keepLines w:val="0"/>
        <w:pageBreakBefore w:val="0"/>
        <w:widowControl/>
        <w:spacing w:before="0" w:after="160"/>
        <w:jc w:val="left"/>
      </w:pPr>
      <w:r>
        <w:t>31. The maximum depth of sedimentation tanks, is kept</w:t>
      </w:r>
    </w:p>
    <w:p>
      <w:pPr>
        <w:pStyle w:val="cabaaaaabaaaaabaaaabaaabaaaaabaaabaaaaaabaabaaa"/>
        <w:keepNext w:val="0"/>
        <w:keepLines w:val="0"/>
        <w:pageBreakBefore w:val="0"/>
        <w:widowControl/>
        <w:spacing w:before="0" w:after="160"/>
        <w:jc w:val="left"/>
      </w:pPr>
      <w:r>
        <w:t xml:space="preserve">    a. 3 m</w:t>
      </w:r>
    </w:p>
    <w:p>
      <w:pPr>
        <w:pStyle w:val="cabaaaaabaaaaabaaaabaaabaaaaabaaabaaaaaabaabaaab"/>
        <w:keepNext w:val="0"/>
        <w:keepLines w:val="0"/>
        <w:pageBreakBefore w:val="0"/>
        <w:widowControl/>
        <w:spacing w:before="0" w:after="160"/>
        <w:jc w:val="left"/>
      </w:pPr>
      <w:r>
        <w:t xml:space="preserve">    b. 3.5 m</w:t>
      </w:r>
    </w:p>
    <w:p>
      <w:pPr>
        <w:pStyle w:val="cabaaaaabaaaaabaaaabaaabaaaaabaaabaaaaaabaabaaaba"/>
        <w:keepNext w:val="0"/>
        <w:keepLines w:val="0"/>
        <w:pageBreakBefore w:val="0"/>
        <w:widowControl/>
        <w:spacing w:before="0" w:after="160"/>
        <w:jc w:val="left"/>
      </w:pPr>
      <w:r>
        <w:t xml:space="preserve">    c. 4 m</w:t>
      </w:r>
    </w:p>
    <w:p>
      <w:pPr>
        <w:pStyle w:val="cabaaaaabaaaaabaaaabaaabaaaaabaaabaaaaaabaabaaabaa"/>
        <w:keepNext w:val="0"/>
        <w:keepLines w:val="0"/>
        <w:pageBreakBefore w:val="0"/>
        <w:widowControl/>
        <w:spacing w:before="0" w:after="160"/>
        <w:jc w:val="left"/>
      </w:pPr>
      <w:r>
        <w:t xml:space="preserve">    d. 4.5 m.</w:t>
      </w:r>
    </w:p>
    <w:p>
      <w:pPr>
        <w:pStyle w:val="cabaaaaabaaaaabaaaabaaabaaaaabaaabaaaaaabaabaaabaaa"/>
        <w:keepNext w:val="0"/>
        <w:keepLines w:val="0"/>
        <w:pageBreakBefore w:val="0"/>
        <w:widowControl/>
        <w:spacing w:before="0" w:after="160"/>
        <w:jc w:val="left"/>
      </w:pPr>
      <w:r>
        <w:t>32. Pick up the correct statement from the following :</w:t>
      </w:r>
    </w:p>
    <w:p>
      <w:pPr>
        <w:pStyle w:val="cabaaaaabaaaaabaaaabaaabaaaaabaaabaaaaaabaabaaabaaaa"/>
        <w:keepNext w:val="0"/>
        <w:keepLines w:val="0"/>
        <w:pageBreakBefore w:val="0"/>
        <w:widowControl/>
        <w:spacing w:before="0" w:after="160"/>
        <w:jc w:val="left"/>
      </w:pPr>
      <w:r>
        <w:t xml:space="preserve">    a. Manhole covers are made circular for the convenience of the cleaning staff</w:t>
      </w:r>
    </w:p>
    <w:p>
      <w:pPr>
        <w:pStyle w:val="cabaaaaabaaaaabaaaabaaabaaaaabaaabaaaaaabaabaaabaaaaa"/>
        <w:keepNext w:val="0"/>
        <w:keepLines w:val="0"/>
        <w:pageBreakBefore w:val="0"/>
        <w:widowControl/>
        <w:spacing w:before="0" w:after="160"/>
        <w:jc w:val="left"/>
      </w:pPr>
      <w:r>
        <w:t xml:space="preserve">    b. A manhole is classified as deep manhole if its depth is more than 1.5 m</w:t>
      </w:r>
    </w:p>
    <w:p>
      <w:pPr>
        <w:pStyle w:val="cabaaaaabaaaaabaaaabaaabaaaaabaaabaaaaaabaabaaabaaaaaa"/>
        <w:keepNext w:val="0"/>
        <w:keepLines w:val="0"/>
        <w:pageBreakBefore w:val="0"/>
        <w:widowControl/>
        <w:spacing w:before="0" w:after="160"/>
        <w:jc w:val="left"/>
      </w:pPr>
      <w:r>
        <w:t xml:space="preserve">    c. A manhole is classified as shallow manhole if its depth is. less than 0.9 m</w:t>
      </w:r>
    </w:p>
    <w:p>
      <w:pPr>
        <w:pStyle w:val="cabaaaaabaaaaabaaaabaaabaaaaabaaabaaaaaabaabaaabaaaaaaa"/>
        <w:keepNext w:val="0"/>
        <w:keepLines w:val="0"/>
        <w:pageBreakBefore w:val="0"/>
        <w:widowControl/>
        <w:spacing w:before="0" w:after="160"/>
        <w:jc w:val="left"/>
      </w:pPr>
      <w:r>
        <w:t xml:space="preserve">    d. All the above.</w:t>
      </w:r>
    </w:p>
    <w:p>
      <w:pPr>
        <w:pStyle w:val="cabaaaaabaaaaabaaaabaaabaaaaabaaabaaaaaabaabaaabaaaaaaab"/>
        <w:keepNext w:val="0"/>
        <w:keepLines w:val="0"/>
        <w:pageBreakBefore w:val="0"/>
        <w:widowControl/>
        <w:spacing w:before="0" w:after="160"/>
        <w:jc w:val="left"/>
      </w:pPr>
      <w:r>
        <w:t>33. Canals constructed for draining off water from water logged areas, are known</w:t>
      </w:r>
    </w:p>
    <w:p>
      <w:pPr>
        <w:pStyle w:val="cabaaaaabaaaaabaaaabaaabaaaaabaaabaaaaaabaabaaabaaaaaaaba"/>
        <w:keepNext w:val="0"/>
        <w:keepLines w:val="0"/>
        <w:pageBreakBefore w:val="0"/>
        <w:widowControl/>
        <w:spacing w:before="0" w:after="160"/>
        <w:jc w:val="left"/>
      </w:pPr>
      <w:r>
        <w:t xml:space="preserve">    a. drains</w:t>
      </w:r>
    </w:p>
    <w:p>
      <w:pPr>
        <w:pStyle w:val="cabaaaaabaaaaabaaaabaaabaaaaabaaabaaaaaabaabaaabaaaaaaabab"/>
        <w:keepNext w:val="0"/>
        <w:keepLines w:val="0"/>
        <w:pageBreakBefore w:val="0"/>
        <w:widowControl/>
        <w:spacing w:before="0" w:after="160"/>
        <w:jc w:val="left"/>
      </w:pPr>
      <w:r>
        <w:t xml:space="preserve">    b. inundation canals</w:t>
      </w:r>
    </w:p>
    <w:p>
      <w:pPr>
        <w:pStyle w:val="cabaaaaabaaaaabaaaabaaabaaaaabaaabaaaaaabaabaaabaaaaaaababa"/>
        <w:keepNext w:val="0"/>
        <w:keepLines w:val="0"/>
        <w:pageBreakBefore w:val="0"/>
        <w:widowControl/>
        <w:spacing w:before="0" w:after="160"/>
        <w:jc w:val="left"/>
      </w:pPr>
      <w:r>
        <w:t xml:space="preserve">    c. valley canals</w:t>
      </w:r>
    </w:p>
    <w:p>
      <w:pPr>
        <w:pStyle w:val="cabaaaaabaaaaabaaaabaaabaaaaabaaabaaaaaabaabaaabaaaaaaababaa"/>
        <w:keepNext w:val="0"/>
        <w:keepLines w:val="0"/>
        <w:pageBreakBefore w:val="0"/>
        <w:widowControl/>
        <w:spacing w:before="0" w:after="160"/>
        <w:jc w:val="left"/>
      </w:pPr>
      <w:r>
        <w:t xml:space="preserve">    d. contour canals</w:t>
      </w:r>
    </w:p>
    <w:p>
      <w:pPr>
        <w:pStyle w:val="cabaaaaabaaaaabaaaabaaabaaaaabaaabaaaaaabaabaaabaaaaaaababaaa"/>
        <w:keepNext w:val="0"/>
        <w:keepLines w:val="0"/>
        <w:pageBreakBefore w:val="0"/>
        <w:widowControl/>
        <w:spacing w:before="0" w:after="160"/>
        <w:jc w:val="left"/>
      </w:pPr>
      <w:r>
        <w:t>34. If the straight sides of a triangular section of a lined canal with circular bottom of radius R, make an angle θ with horizontal, the perimeter of the canal is</w:t>
      </w:r>
    </w:p>
    <w:p>
      <w:pPr>
        <w:pStyle w:val="cabaaaaabaaaaabaaaabaaabaaaaabaaabaaaaaabaabaaabaaaaaaababaaaa"/>
        <w:keepNext w:val="0"/>
        <w:keepLines w:val="0"/>
        <w:pageBreakBefore w:val="0"/>
        <w:widowControl/>
        <w:spacing w:before="0" w:after="160"/>
        <w:jc w:val="left"/>
      </w:pPr>
      <w:r>
        <w:t xml:space="preserve">    a. 2R(θ + tan θ)</w:t>
      </w:r>
    </w:p>
    <w:p>
      <w:pPr>
        <w:pStyle w:val="cabaaaaabaaaaabaaaabaaabaaaaabaaabaaaaaabaabaaabaaaaaaababaaaaa"/>
        <w:keepNext w:val="0"/>
        <w:keepLines w:val="0"/>
        <w:pageBreakBefore w:val="0"/>
        <w:widowControl/>
        <w:spacing w:before="0" w:after="160"/>
        <w:jc w:val="left"/>
      </w:pPr>
      <w:r>
        <w:t xml:space="preserve">    b. R(θ + cos θ)</w:t>
      </w:r>
    </w:p>
    <w:p>
      <w:pPr>
        <w:pStyle w:val="cabaaaaabaaaaabaaaabaaabaaaaabaaabaaaaaabaabaaabaaaaaaababaaaaaa"/>
        <w:keepNext w:val="0"/>
        <w:keepLines w:val="0"/>
        <w:pageBreakBefore w:val="0"/>
        <w:widowControl/>
        <w:spacing w:before="0" w:after="160"/>
        <w:jc w:val="left"/>
      </w:pPr>
      <w:r>
        <w:t xml:space="preserve">    c. 2R(θ + cos θ)</w:t>
      </w:r>
    </w:p>
    <w:p>
      <w:pPr>
        <w:pStyle w:val="cabaaaaabaaaaabaaaabaaabaaaaabaaabaaaaaabaabaaabaaaaaaababaaaaaab"/>
        <w:keepNext w:val="0"/>
        <w:keepLines w:val="0"/>
        <w:pageBreakBefore w:val="0"/>
        <w:widowControl/>
        <w:spacing w:before="0" w:after="160"/>
        <w:jc w:val="left"/>
      </w:pPr>
      <w:r>
        <w:t xml:space="preserve">    d. none of these.</w:t>
      </w:r>
    </w:p>
    <w:p>
      <w:pPr>
        <w:pStyle w:val="cabaaaaabaaaaabaaaabaaabaaaaabaaabaaaaaabaabaaabaaaaaaababaaaaaaba"/>
        <w:keepNext w:val="0"/>
        <w:keepLines w:val="0"/>
        <w:pageBreakBefore w:val="0"/>
        <w:widowControl/>
        <w:spacing w:before="0" w:after="160"/>
        <w:jc w:val="left"/>
      </w:pPr>
      <w:r>
        <w:t>35. If the straight sides of a triangular section of a lined canal with circular bottom of radius D, make an angle θ with horizontal, the hydraulic mean depth is</w:t>
      </w:r>
    </w:p>
    <w:p>
      <w:pPr>
        <w:pStyle w:val="cabaaaaabaaaaabaaaabaaabaaaaabaaabaaaaaabaabaaabaaaaaaababaaaaaabaa"/>
        <w:keepNext w:val="0"/>
        <w:keepLines w:val="0"/>
        <w:pageBreakBefore w:val="0"/>
        <w:widowControl/>
        <w:spacing w:before="0" w:after="160"/>
        <w:jc w:val="left"/>
      </w:pPr>
      <w:r>
        <w:t xml:space="preserve">    a. D/2</w:t>
      </w:r>
    </w:p>
    <w:p>
      <w:pPr>
        <w:pStyle w:val="cabaaaaabaaaaabaaaabaaabaaaaabaaabaaaaaabaabaaabaaaaaaababaaaaaabaab"/>
        <w:keepNext w:val="0"/>
        <w:keepLines w:val="0"/>
        <w:pageBreakBefore w:val="0"/>
        <w:widowControl/>
        <w:spacing w:before="0" w:after="160"/>
        <w:jc w:val="left"/>
      </w:pPr>
      <w:r>
        <w:t xml:space="preserve">    b. D/3</w:t>
      </w:r>
    </w:p>
    <w:p>
      <w:pPr>
        <w:pStyle w:val="cabaaaaabaaaaabaaaabaaabaaaaabaaabaaaaaabaabaaabaaaaaaababaaaaaabaaba"/>
        <w:keepNext w:val="0"/>
        <w:keepLines w:val="0"/>
        <w:pageBreakBefore w:val="0"/>
        <w:widowControl/>
        <w:spacing w:before="0" w:after="160"/>
        <w:jc w:val="left"/>
      </w:pPr>
      <w:r>
        <w:t xml:space="preserve">    c. D/4</w:t>
      </w:r>
    </w:p>
    <w:p>
      <w:pPr>
        <w:pStyle w:val="cabaaaaabaaaaabaaaabaaabaaaaabaaabaaaaaabaabaaabaaaaaaababaaaaaabaabaa"/>
        <w:keepNext w:val="0"/>
        <w:keepLines w:val="0"/>
        <w:pageBreakBefore w:val="0"/>
        <w:widowControl/>
        <w:spacing w:before="0" w:after="160"/>
        <w:jc w:val="left"/>
      </w:pPr>
      <w:r>
        <w:t xml:space="preserve">    d. D/5</w:t>
      </w:r>
    </w:p>
    <w:p>
      <w:pPr>
        <w:pStyle w:val="cabaaaaabaaaaabaaaabaaabaaaaabaaabaaaaaabaabaaabaaaaaaababaaaaaabaabaaa"/>
        <w:keepNext w:val="0"/>
        <w:keepLines w:val="0"/>
        <w:pageBreakBefore w:val="0"/>
        <w:widowControl/>
        <w:spacing w:before="0" w:after="160"/>
        <w:jc w:val="left"/>
      </w:pPr>
      <w:r>
        <w:t>36. If average particle size of the silt in millimetres is m, the Lacey's silt factor f is proportional to</w:t>
      </w:r>
    </w:p>
    <w:p>
      <w:pPr>
        <w:pStyle w:val="cabaaaaabaaaaabaaaabaaabaaaaabaaabaaaaaabaabaaabaaaaaaababaaaaaabaabaaaa"/>
        <w:keepNext w:val="0"/>
        <w:keepLines w:val="0"/>
        <w:pageBreakBefore w:val="0"/>
        <w:widowControl/>
        <w:spacing w:before="0" w:after="160"/>
        <w:jc w:val="left"/>
      </w:pPr>
      <w:r>
        <w:t xml:space="preserve">    a. m3</w:t>
      </w:r>
    </w:p>
    <w:p>
      <w:pPr>
        <w:pStyle w:val="cabaaaaabaaaaabaaaabaaabaaaaabaaabaaaaaabaabaaabaaaaaaababaaaaaabaabaaaaa"/>
        <w:keepNext w:val="0"/>
        <w:keepLines w:val="0"/>
        <w:pageBreakBefore w:val="0"/>
        <w:widowControl/>
        <w:spacing w:before="0" w:after="160"/>
        <w:jc w:val="left"/>
      </w:pPr>
      <w:r>
        <w:t xml:space="preserve">    b. m1/2</w:t>
      </w:r>
    </w:p>
    <w:p>
      <w:pPr>
        <w:pStyle w:val="cabaaaaabaaaaabaaaabaaabaaaaabaaabaaaaaabaabaaabaaaaaaababaaaaaabaabaaaaab"/>
        <w:keepNext w:val="0"/>
        <w:keepLines w:val="0"/>
        <w:pageBreakBefore w:val="0"/>
        <w:widowControl/>
        <w:spacing w:before="0" w:after="160"/>
        <w:jc w:val="left"/>
      </w:pPr>
      <w:r>
        <w:t xml:space="preserve">    c. m1/3</w:t>
      </w:r>
    </w:p>
    <w:p>
      <w:pPr>
        <w:pStyle w:val="cabaaaaabaaaaabaaaabaaabaaaaabaaabaaaaaabaabaaabaaaaaaababaaaaaabaabaaaaaba"/>
        <w:keepNext w:val="0"/>
        <w:keepLines w:val="0"/>
        <w:pageBreakBefore w:val="0"/>
        <w:widowControl/>
        <w:spacing w:before="0" w:after="160"/>
        <w:jc w:val="left"/>
      </w:pPr>
      <w:r>
        <w:t xml:space="preserve">    d. m2/3</w:t>
      </w:r>
    </w:p>
    <w:p>
      <w:pPr>
        <w:pStyle w:val="cabaaaaabaaaaabaaaabaaabaaaaabaaabaaaaaabaabaaabaaaaaaababaaaaaabaabaaaaabaa"/>
        <w:keepNext w:val="0"/>
        <w:keepLines w:val="0"/>
        <w:pageBreakBefore w:val="0"/>
        <w:widowControl/>
        <w:spacing w:before="0" w:after="160"/>
        <w:jc w:val="left"/>
      </w:pPr>
      <w:r>
        <w:t>37. The perpendicular offset from the tan-get to the central point of the circular curve, is</w:t>
      </w:r>
    </w:p>
    <w:p>
      <w:pPr>
        <w:pStyle w:val="cabaaaaabaaaaabaaaabaaabaaaaabaaabaaaaaabaabaaabaaaaaaababaaaaaabaabaaaaabaaa"/>
        <w:keepNext w:val="0"/>
        <w:keepLines w:val="0"/>
        <w:pageBreakBefore w:val="0"/>
        <w:widowControl/>
        <w:spacing w:before="0" w:after="160"/>
        <w:jc w:val="left"/>
      </w:pPr>
      <w:r>
        <w:t xml:space="preserve">    a. R cos θ/2</w:t>
      </w:r>
    </w:p>
    <w:p>
      <w:pPr>
        <w:pStyle w:val="cabaaaaabaaaaabaaaabaaabaaaaabaaabaaaaaabaabaaabaaaaaaababaaaaaabaabaaaaabaaaa"/>
        <w:keepNext w:val="0"/>
        <w:keepLines w:val="0"/>
        <w:pageBreakBefore w:val="0"/>
        <w:widowControl/>
        <w:spacing w:before="0" w:after="160"/>
        <w:jc w:val="left"/>
      </w:pPr>
      <w:r>
        <w:t xml:space="preserve">    b. R (1 - cos θ/2)</w:t>
      </w:r>
    </w:p>
    <w:p>
      <w:pPr>
        <w:pStyle w:val="cabaaaaabaaaaabaaaabaaabaaaaabaaabaaaaaabaabaaabaaaaaaababaaaaaabaabaaaaabaaaab"/>
        <w:keepNext w:val="0"/>
        <w:keepLines w:val="0"/>
        <w:pageBreakBefore w:val="0"/>
        <w:widowControl/>
        <w:spacing w:before="0" w:after="160"/>
        <w:jc w:val="left"/>
      </w:pPr>
      <w:r>
        <w:t xml:space="preserve">    c. R (1 - sin θ/2)</w:t>
      </w:r>
    </w:p>
    <w:p>
      <w:pPr>
        <w:pStyle w:val="cabaaaaabaaaaabaaaabaaabaaaaabaaabaaaaaabaabaaabaaaaaaababaaaaaabaabaaaaabaaaaba"/>
        <w:keepNext w:val="0"/>
        <w:keepLines w:val="0"/>
        <w:pageBreakBefore w:val="0"/>
        <w:widowControl/>
        <w:spacing w:before="0" w:after="160"/>
        <w:jc w:val="left"/>
      </w:pPr>
      <w:r>
        <w:t xml:space="preserve">    d. none of these.</w:t>
      </w:r>
    </w:p>
    <w:p>
      <w:pPr>
        <w:pStyle w:val="cabaaaaabaaaaabaaaabaaabaaaaabaaabaaaaaabaabaaabaaaaaaababaaaaaabaabaaaaabaaaabaa"/>
        <w:keepNext w:val="0"/>
        <w:keepLines w:val="0"/>
        <w:pageBreakBefore w:val="0"/>
        <w:widowControl/>
        <w:spacing w:before="0" w:after="160"/>
        <w:jc w:val="left"/>
      </w:pPr>
      <w:r>
        <w:t>38. Parapet walls along hill roads, are provided</w:t>
      </w:r>
    </w:p>
    <w:p>
      <w:pPr>
        <w:pStyle w:val="cabaaaaabaaaaabaaaabaaabaaaaabaaabaaaaaabaabaaabaaaaaaababaaaaaabaabaaaaabaaaabaaa"/>
        <w:keepNext w:val="0"/>
        <w:keepLines w:val="0"/>
        <w:pageBreakBefore w:val="0"/>
        <w:widowControl/>
        <w:spacing w:before="0" w:after="160"/>
        <w:jc w:val="left"/>
      </w:pPr>
      <w:r>
        <w:t xml:space="preserve">    a. to retain the back filling</w:t>
      </w:r>
    </w:p>
    <w:p>
      <w:pPr>
        <w:pStyle w:val="cabaaaaabaaaaabaaaabaaabaaaaabaaabaaaaaabaabaaabaaaaaaababaaaaaabaabaaaaabaaaabaaaa"/>
        <w:keepNext w:val="0"/>
        <w:keepLines w:val="0"/>
        <w:pageBreakBefore w:val="0"/>
        <w:widowControl/>
        <w:spacing w:before="0" w:after="160"/>
        <w:jc w:val="left"/>
      </w:pPr>
      <w:r>
        <w:t xml:space="preserve">    b. to prevent the hill from sliding</w:t>
      </w:r>
    </w:p>
    <w:p>
      <w:pPr>
        <w:pStyle w:val="cabaaaaabaaaaabaaaabaaabaaaaabaaabaaaaaabaabaaabaaaaaaababaaaaaabaabaaaaabaaaabaaaaa"/>
        <w:keepNext w:val="0"/>
        <w:keepLines w:val="0"/>
        <w:pageBreakBefore w:val="0"/>
        <w:widowControl/>
        <w:spacing w:before="0" w:after="160"/>
        <w:jc w:val="left"/>
      </w:pPr>
      <w:r>
        <w:t xml:space="preserve">    c. to prevent the wheels of the vehicle from coming on the retaining wall</w:t>
      </w:r>
    </w:p>
    <w:p>
      <w:pPr>
        <w:pStyle w:val="cabaaaaabaaaaabaaaabaaabaaaaabaaabaaaaaabaabaaabaaaaaaababaaaaaabaabaaaaabaaaabaaaaab"/>
        <w:keepNext w:val="0"/>
        <w:keepLines w:val="0"/>
        <w:pageBreakBefore w:val="0"/>
        <w:widowControl/>
        <w:spacing w:before="0" w:after="160"/>
        <w:jc w:val="left"/>
      </w:pPr>
      <w:r>
        <w:t xml:space="preserve">    d. none of these.</w:t>
      </w:r>
    </w:p>
    <w:p>
      <w:pPr>
        <w:pStyle w:val="cabaaaaabaaaaabaaaabaaabaaaaabaaabaaaaaabaabaaabaaaaaaababaaaaaabaabaaaaabaaaabaaaaaba"/>
        <w:keepNext w:val="0"/>
        <w:keepLines w:val="0"/>
        <w:pageBreakBefore w:val="0"/>
        <w:widowControl/>
        <w:spacing w:before="0" w:after="160"/>
        <w:jc w:val="left"/>
      </w:pPr>
      <w:r>
        <w:t>39. California Bearing Ratio method of designing flexible pavements is more accurate as it involves</w:t>
      </w:r>
    </w:p>
    <w:p>
      <w:pPr>
        <w:pStyle w:val="cabaaaaabaaaaabaaaabaaabaaaaabaaabaaaaaabaabaaabaaaaaaababaaaaaabaabaaaaabaaaabaaaaabaa"/>
        <w:keepNext w:val="0"/>
        <w:keepLines w:val="0"/>
        <w:pageBreakBefore w:val="0"/>
        <w:widowControl/>
        <w:spacing w:before="0" w:after="160"/>
        <w:jc w:val="left"/>
      </w:pPr>
      <w:r>
        <w:t xml:space="preserve">    a. characteristics of soils</w:t>
      </w:r>
    </w:p>
    <w:p>
      <w:pPr>
        <w:pStyle w:val="cabaaaaabaaaaabaaaabaaabaaaaabaaabaaaaaabaabaaabaaaaaaababaaaaaabaabaaaaabaaaabaaaaabaaa"/>
        <w:keepNext w:val="0"/>
        <w:keepLines w:val="0"/>
        <w:pageBreakBefore w:val="0"/>
        <w:widowControl/>
        <w:spacing w:before="0" w:after="160"/>
        <w:jc w:val="left"/>
      </w:pPr>
      <w:r>
        <w:t xml:space="preserve">    b. traffic intensities</w:t>
      </w:r>
    </w:p>
    <w:p>
      <w:pPr>
        <w:pStyle w:val="cabaaaaabaaaaabaaaabaaabaaaaabaaabaaaaaabaabaaabaaaaaaababaaaaaabaabaaaaabaaaabaaaaabaaaa"/>
        <w:keepNext w:val="0"/>
        <w:keepLines w:val="0"/>
        <w:pageBreakBefore w:val="0"/>
        <w:widowControl/>
        <w:spacing w:before="0" w:after="160"/>
        <w:jc w:val="left"/>
      </w:pPr>
      <w:r>
        <w:t xml:space="preserve">    c. character of the road making materials</w:t>
      </w:r>
    </w:p>
    <w:p>
      <w:pPr>
        <w:pStyle w:val="cabaaaaabaaaaabaaaabaaabaaaaabaaabaaaaaabaabaaabaaaaaaababaaaaaabaabaaaaabaaaabaaaaabaaaab"/>
        <w:keepNext w:val="0"/>
        <w:keepLines w:val="0"/>
        <w:pageBreakBefore w:val="0"/>
        <w:widowControl/>
        <w:spacing w:before="0" w:after="160"/>
        <w:jc w:val="left"/>
      </w:pPr>
      <w:r>
        <w:t xml:space="preserve">    d. none of these.</w:t>
      </w:r>
    </w:p>
    <w:p>
      <w:pPr>
        <w:pStyle w:val="cabaaaaabaaaaabaaaabaaabaaaaabaaabaaaaaabaabaaabaaaaaaababaaaaaabaabaaaaabaaaabaaaaabaaaaba"/>
        <w:keepNext w:val="0"/>
        <w:keepLines w:val="0"/>
        <w:pageBreakBefore w:val="0"/>
        <w:widowControl/>
        <w:spacing w:before="0" w:after="160"/>
        <w:jc w:val="left"/>
      </w:pPr>
      <w:r>
        <w:t>40. In an ideal transition curve, the radius of curvature</w:t>
      </w:r>
    </w:p>
    <w:p>
      <w:pPr>
        <w:pStyle w:val="cabaaaaabaaaaabaaaabaaabaaaaabaaabaaaaaabaabaaabaaaaaaababaaaaaabaabaaaaabaaaabaaaaabaaaabaa"/>
        <w:keepNext w:val="0"/>
        <w:keepLines w:val="0"/>
        <w:pageBreakBefore w:val="0"/>
        <w:widowControl/>
        <w:spacing w:before="0" w:after="160"/>
        <w:jc w:val="left"/>
      </w:pPr>
      <w:r>
        <w:t xml:space="preserve">    a. is constant</w:t>
      </w:r>
    </w:p>
    <w:p>
      <w:pPr>
        <w:pStyle w:val="cabaaaaabaaaaabaaaabaaabaaaaabaaabaaaaaabaabaaabaaaaaaababaaaaaabaabaaaaabaaaabaaaaabaaaabaaa"/>
        <w:keepNext w:val="0"/>
        <w:keepLines w:val="0"/>
        <w:pageBreakBefore w:val="0"/>
        <w:widowControl/>
        <w:spacing w:before="0" w:after="160"/>
        <w:jc w:val="left"/>
      </w:pPr>
      <w:r>
        <w:t xml:space="preserve">    b. at any point is directly proportional to its distance from the point of commencement</w:t>
      </w:r>
    </w:p>
    <w:p>
      <w:pPr>
        <w:pStyle w:val="cabaaaaabaaaaabaaaabaaabaaaaabaaabaaaaaabaabaaabaaaaaaababaaaaaabaabaaaaabaaaabaaaaabaaaabaaaa"/>
        <w:keepNext w:val="0"/>
        <w:keepLines w:val="0"/>
        <w:pageBreakBefore w:val="0"/>
        <w:widowControl/>
        <w:spacing w:before="0" w:after="160"/>
        <w:jc w:val="left"/>
      </w:pPr>
      <w:r>
        <w:t xml:space="preserve">    c. is inversely proportional to the radius of main curve</w:t>
      </w:r>
    </w:p>
    <w:p>
      <w:pPr>
        <w:pStyle w:val="cabaaaaabaaaaabaaaabaaabaaaaabaaabaaaaaabaabaaabaaaaaaababaaaaaabaabaaaaabaaaabaaaaabaaaabaaaab"/>
        <w:keepNext w:val="0"/>
        <w:keepLines w:val="0"/>
        <w:pageBreakBefore w:val="0"/>
        <w:widowControl/>
        <w:spacing w:before="0" w:after="160"/>
        <w:jc w:val="left"/>
      </w:pPr>
      <w:r>
        <w:t xml:space="preserve">    d. is directly proportional to the radius of main curve</w:t>
      </w:r>
    </w:p>
    <w:p>
      <w:pPr>
        <w:pStyle w:val="cabaaaaabaaaaabaaaabaaabaaaaabaaabaaaaaabaabaaabaaaaaaababaaaaaabaabaaaaabaaaabaaaaabaaaabaaaaba"/>
        <w:keepNext w:val="0"/>
        <w:keepLines w:val="0"/>
        <w:pageBreakBefore w:val="0"/>
        <w:widowControl/>
        <w:spacing w:before="0" w:after="160"/>
        <w:jc w:val="left"/>
      </w:pPr>
      <w:r>
        <w:t>41. The measurement is made in square metre in case of</w:t>
      </w:r>
    </w:p>
    <w:p>
      <w:pPr>
        <w:pStyle w:val="cabaaaaabaaaaabaaaabaaabaaaaabaaabaaaaaabaabaaabaaaaaaababaaaaaabaabaaaaabaaaabaaaaabaaaabaaaabaa"/>
        <w:keepNext w:val="0"/>
        <w:keepLines w:val="0"/>
        <w:pageBreakBefore w:val="0"/>
        <w:widowControl/>
        <w:spacing w:before="0" w:after="160"/>
        <w:jc w:val="left"/>
      </w:pPr>
      <w:r>
        <w:t xml:space="preserve">    a. R.C.C. structure</w:t>
      </w:r>
    </w:p>
    <w:p>
      <w:pPr>
        <w:pStyle w:val="cabaaaaabaaaaabaaaabaaabaaaaabaaabaaaaaabaabaaabaaaaaaababaaaaaabaabaaaaabaaaabaaaaabaaaabaaaabaaa"/>
        <w:keepNext w:val="0"/>
        <w:keepLines w:val="0"/>
        <w:pageBreakBefore w:val="0"/>
        <w:widowControl/>
        <w:spacing w:before="0" w:after="160"/>
        <w:jc w:val="left"/>
      </w:pPr>
      <w:r>
        <w:t xml:space="preserve">    b. Hollow concrete block wall</w:t>
      </w:r>
    </w:p>
    <w:p>
      <w:pPr>
        <w:pStyle w:val="cabaaaaabaaaaabaaaabaaabaaaaabaaabaaaaaabaabaaabaaaaaaababaaaaaabaabaaaaabaaaabaaaaabaaaabaaaabaaaa"/>
        <w:keepNext w:val="0"/>
        <w:keepLines w:val="0"/>
        <w:pageBreakBefore w:val="0"/>
        <w:widowControl/>
        <w:spacing w:before="0" w:after="160"/>
        <w:jc w:val="left"/>
      </w:pPr>
      <w:r>
        <w:t xml:space="preserve">    c. Concrete fencing posts</w:t>
      </w:r>
    </w:p>
    <w:p>
      <w:pPr>
        <w:pStyle w:val="cabaaaaabaaaaabaaaabaaabaaaaabaaabaaaaaabaabaaabaaaaaaababaaaaaabaabaaaaabaaaabaaaaabaaaabaaaabaaa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The expected out turn of cement concrete 1 : 2 : 4 per mason per day is</w:t>
      </w:r>
    </w:p>
    <w:p>
      <w:pPr>
        <w:pStyle w:val="da"/>
        <w:keepNext w:val="0"/>
        <w:keepLines w:val="0"/>
        <w:pageBreakBefore w:val="0"/>
        <w:widowControl/>
        <w:spacing w:before="0" w:after="160"/>
        <w:jc w:val="left"/>
      </w:pPr>
      <w:r>
        <w:t xml:space="preserve">    a. 1.5 m3</w:t>
      </w:r>
    </w:p>
    <w:p>
      <w:pPr>
        <w:pStyle w:val="daa"/>
        <w:keepNext w:val="0"/>
        <w:keepLines w:val="0"/>
        <w:pageBreakBefore w:val="0"/>
        <w:widowControl/>
        <w:spacing w:before="0" w:after="160"/>
        <w:jc w:val="left"/>
      </w:pPr>
      <w:r>
        <w:t xml:space="preserve">    b. 2.5 m3</w:t>
      </w:r>
    </w:p>
    <w:p>
      <w:pPr>
        <w:pStyle w:val="daaa"/>
        <w:keepNext w:val="0"/>
        <w:keepLines w:val="0"/>
        <w:pageBreakBefore w:val="0"/>
        <w:widowControl/>
        <w:spacing w:before="0" w:after="160"/>
        <w:jc w:val="left"/>
      </w:pPr>
      <w:r>
        <w:t xml:space="preserve">    c. 3.5 m3</w:t>
      </w:r>
    </w:p>
    <w:p>
      <w:pPr>
        <w:pStyle w:val="daaaa"/>
        <w:keepNext w:val="0"/>
        <w:keepLines w:val="0"/>
        <w:pageBreakBefore w:val="0"/>
        <w:widowControl/>
        <w:spacing w:before="0" w:after="160"/>
        <w:jc w:val="left"/>
      </w:pPr>
      <w:r>
        <w:t xml:space="preserve">    d. 5.0 m3</w:t>
      </w:r>
    </w:p>
    <w:p>
      <w:pPr>
        <w:pStyle w:val="daaaab"/>
        <w:keepNext w:val="0"/>
        <w:keepLines w:val="0"/>
        <w:pageBreakBefore w:val="0"/>
        <w:widowControl/>
        <w:spacing w:before="0" w:after="160"/>
        <w:jc w:val="left"/>
      </w:pPr>
      <w:r>
        <w:t>43. The measurement is not made in square metres in case of</w:t>
      </w:r>
    </w:p>
    <w:p>
      <w:pPr>
        <w:pStyle w:val="daaaaba"/>
        <w:keepNext w:val="0"/>
        <w:keepLines w:val="0"/>
        <w:pageBreakBefore w:val="0"/>
        <w:widowControl/>
        <w:spacing w:before="0" w:after="160"/>
        <w:jc w:val="left"/>
      </w:pPr>
      <w:r>
        <w:t xml:space="preserve">    a. D.P.C. (Damp proof course)</w:t>
      </w:r>
    </w:p>
    <w:p>
      <w:pPr>
        <w:pStyle w:val="daaaabaa"/>
        <w:keepNext w:val="0"/>
        <w:keepLines w:val="0"/>
        <w:pageBreakBefore w:val="0"/>
        <w:widowControl/>
        <w:spacing w:before="0" w:after="160"/>
        <w:jc w:val="left"/>
      </w:pPr>
      <w:r>
        <w:t xml:space="preserve">    b. Form works</w:t>
      </w:r>
    </w:p>
    <w:p>
      <w:pPr>
        <w:pStyle w:val="daaaabaaa"/>
        <w:keepNext w:val="0"/>
        <w:keepLines w:val="0"/>
        <w:pageBreakBefore w:val="0"/>
        <w:widowControl/>
        <w:spacing w:before="0" w:after="160"/>
        <w:jc w:val="left"/>
      </w:pPr>
      <w:r>
        <w:t xml:space="preserve">    c. Concrete Jaffries</w:t>
      </w:r>
    </w:p>
    <w:p>
      <w:pPr>
        <w:pStyle w:val="daaaabaaaa"/>
        <w:keepNext w:val="0"/>
        <w:keepLines w:val="0"/>
        <w:pageBreakBefore w:val="0"/>
        <w:widowControl/>
        <w:spacing w:before="0" w:after="160"/>
        <w:jc w:val="left"/>
      </w:pPr>
      <w:r>
        <w:t xml:space="preserve">    d. R.C. Chhajja.</w:t>
      </w:r>
    </w:p>
    <w:p>
      <w:pPr>
        <w:pStyle w:val="daaaabaaaab"/>
        <w:keepNext w:val="0"/>
        <w:keepLines w:val="0"/>
        <w:pageBreakBefore w:val="0"/>
        <w:widowControl/>
        <w:spacing w:before="0" w:after="160"/>
        <w:jc w:val="left"/>
      </w:pPr>
      <w:r>
        <w:t>44. The brick work is not measured in cu m in case of</w:t>
      </w:r>
    </w:p>
    <w:p>
      <w:pPr>
        <w:pStyle w:val="daaaabaaaaba"/>
        <w:keepNext w:val="0"/>
        <w:keepLines w:val="0"/>
        <w:pageBreakBefore w:val="0"/>
        <w:widowControl/>
        <w:spacing w:before="0" w:after="160"/>
        <w:jc w:val="left"/>
      </w:pPr>
      <w:r>
        <w:t xml:space="preserve">    a. One or more than one brick wall</w:t>
      </w:r>
    </w:p>
    <w:p>
      <w:pPr>
        <w:pStyle w:val="daaaabaaaabaa"/>
        <w:keepNext w:val="0"/>
        <w:keepLines w:val="0"/>
        <w:pageBreakBefore w:val="0"/>
        <w:widowControl/>
        <w:spacing w:before="0" w:after="160"/>
        <w:jc w:val="left"/>
      </w:pPr>
      <w:r>
        <w:t xml:space="preserve">    b. Brick work in arches</w:t>
      </w:r>
    </w:p>
    <w:p>
      <w:pPr>
        <w:pStyle w:val="daaaabaaaabaaa"/>
        <w:keepNext w:val="0"/>
        <w:keepLines w:val="0"/>
        <w:pageBreakBefore w:val="0"/>
        <w:widowControl/>
        <w:spacing w:before="0" w:after="160"/>
        <w:jc w:val="left"/>
      </w:pPr>
      <w:r>
        <w:t xml:space="preserve">    c. Reinforced brick work</w:t>
      </w:r>
    </w:p>
    <w:p>
      <w:pPr>
        <w:pStyle w:val="daaaabaaaabaaaa"/>
        <w:keepNext w:val="0"/>
        <w:keepLines w:val="0"/>
        <w:pageBreakBefore w:val="0"/>
        <w:widowControl/>
        <w:spacing w:before="0" w:after="160"/>
        <w:jc w:val="left"/>
      </w:pPr>
      <w:r>
        <w:t xml:space="preserve">    d. Half brick wall.</w:t>
      </w:r>
    </w:p>
    <w:p>
      <w:pPr>
        <w:pStyle w:val="daaaabaaaabaaaab"/>
        <w:keepNext w:val="0"/>
        <w:keepLines w:val="0"/>
        <w:pageBreakBefore w:val="0"/>
        <w:widowControl/>
        <w:spacing w:before="0" w:after="160"/>
        <w:jc w:val="left"/>
      </w:pPr>
      <w:r>
        <w:t>45. An event is indicated on the network by a number enclosed in</w:t>
      </w:r>
    </w:p>
    <w:p>
      <w:pPr>
        <w:pStyle w:val="daaaabaaaabaaaaba"/>
        <w:keepNext w:val="0"/>
        <w:keepLines w:val="0"/>
        <w:pageBreakBefore w:val="0"/>
        <w:widowControl/>
        <w:spacing w:before="0" w:after="160"/>
        <w:jc w:val="left"/>
      </w:pPr>
      <w:r>
        <w:t xml:space="preserve">    a. a square</w:t>
      </w:r>
    </w:p>
    <w:p>
      <w:pPr>
        <w:pStyle w:val="daaaabaaaabaaaabaa"/>
        <w:keepNext w:val="0"/>
        <w:keepLines w:val="0"/>
        <w:pageBreakBefore w:val="0"/>
        <w:widowControl/>
        <w:spacing w:before="0" w:after="160"/>
        <w:jc w:val="left"/>
      </w:pPr>
      <w:r>
        <w:t xml:space="preserve">    b. a triangle</w:t>
      </w:r>
    </w:p>
    <w:p>
      <w:pPr>
        <w:pStyle w:val="daaaabaaaabaaaabaaa"/>
        <w:keepNext w:val="0"/>
        <w:keepLines w:val="0"/>
        <w:pageBreakBefore w:val="0"/>
        <w:widowControl/>
        <w:spacing w:before="0" w:after="160"/>
        <w:jc w:val="left"/>
      </w:pPr>
      <w:r>
        <w:t xml:space="preserve">    c. an ellipse</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The difference between the time avail-to do a job and the time required to do the job, is known as</w:t>
      </w:r>
    </w:p>
    <w:p>
      <w:pPr>
        <w:pStyle w:val="daaaabaaaabaaaabaaaaba"/>
        <w:keepNext w:val="0"/>
        <w:keepLines w:val="0"/>
        <w:pageBreakBefore w:val="0"/>
        <w:widowControl/>
        <w:spacing w:before="0" w:after="160"/>
        <w:jc w:val="left"/>
      </w:pPr>
      <w:r>
        <w:t xml:space="preserve">    a. event</w:t>
      </w:r>
    </w:p>
    <w:p>
      <w:pPr>
        <w:pStyle w:val="daaaabaaaabaaaabaaaabaa"/>
        <w:keepNext w:val="0"/>
        <w:keepLines w:val="0"/>
        <w:pageBreakBefore w:val="0"/>
        <w:widowControl/>
        <w:spacing w:before="0" w:after="160"/>
        <w:jc w:val="left"/>
      </w:pPr>
      <w:r>
        <w:t xml:space="preserve">    b. float</w:t>
      </w:r>
    </w:p>
    <w:p>
      <w:pPr>
        <w:pStyle w:val="daaaabaaaabaaaabaaaabaab"/>
        <w:keepNext w:val="0"/>
        <w:keepLines w:val="0"/>
        <w:pageBreakBefore w:val="0"/>
        <w:widowControl/>
        <w:spacing w:before="0" w:after="160"/>
        <w:jc w:val="left"/>
      </w:pPr>
      <w:r>
        <w:t xml:space="preserve">    c. duration</w:t>
      </w:r>
    </w:p>
    <w:p>
      <w:pPr>
        <w:pStyle w:val="daaaabaaaabaaaabaaaabaaba"/>
        <w:keepNext w:val="0"/>
        <w:keepLines w:val="0"/>
        <w:pageBreakBefore w:val="0"/>
        <w:widowControl/>
        <w:spacing w:before="0" w:after="160"/>
        <w:jc w:val="left"/>
      </w:pPr>
      <w:r>
        <w:t xml:space="preserve">    d. constraint.</w:t>
      </w:r>
    </w:p>
    <w:p>
      <w:pPr>
        <w:pStyle w:val="daaaabaaaabaaaabaaaabaabaa"/>
        <w:keepNext w:val="0"/>
        <w:keepLines w:val="0"/>
        <w:pageBreakBefore w:val="0"/>
        <w:widowControl/>
        <w:spacing w:before="0" w:after="160"/>
        <w:jc w:val="left"/>
      </w:pPr>
      <w:r>
        <w:t>47. Construction team means</w:t>
      </w:r>
    </w:p>
    <w:p>
      <w:pPr>
        <w:pStyle w:val="daaaabaaaabaaaabaaaabaabaaa"/>
        <w:keepNext w:val="0"/>
        <w:keepLines w:val="0"/>
        <w:pageBreakBefore w:val="0"/>
        <w:widowControl/>
        <w:spacing w:before="0" w:after="160"/>
        <w:jc w:val="left"/>
      </w:pPr>
      <w:r>
        <w:t xml:space="preserve">    a. an architect</w:t>
      </w:r>
    </w:p>
    <w:p>
      <w:pPr>
        <w:pStyle w:val="daaaabaaaabaaaabaaaabaabaaaa"/>
        <w:keepNext w:val="0"/>
        <w:keepLines w:val="0"/>
        <w:pageBreakBefore w:val="0"/>
        <w:widowControl/>
        <w:spacing w:before="0" w:after="160"/>
        <w:jc w:val="left"/>
      </w:pPr>
      <w:r>
        <w:t xml:space="preserve">    b. an owner</w:t>
      </w:r>
    </w:p>
    <w:p>
      <w:pPr>
        <w:pStyle w:val="daaaabaaaabaaaabaaaabaabaaaaa"/>
        <w:keepNext w:val="0"/>
        <w:keepLines w:val="0"/>
        <w:pageBreakBefore w:val="0"/>
        <w:widowControl/>
        <w:spacing w:before="0" w:after="160"/>
        <w:jc w:val="left"/>
      </w:pPr>
      <w:r>
        <w:t xml:space="preserve">    c. a contractor</w:t>
      </w:r>
    </w:p>
    <w:p>
      <w:pPr>
        <w:pStyle w:val="daaaabaaaabaaaabaaaabaabaaaaaa"/>
        <w:keepNext w:val="0"/>
        <w:keepLines w:val="0"/>
        <w:pageBreakBefore w:val="0"/>
        <w:widowControl/>
        <w:spacing w:before="0" w:after="160"/>
        <w:jc w:val="left"/>
      </w:pPr>
      <w:r>
        <w:t xml:space="preserve">    d. all the above.</w:t>
      </w:r>
    </w:p>
    <w:p>
      <w:pPr>
        <w:pStyle w:val="daaaabaaaabaaaabaaaabaabaaaaaab"/>
        <w:keepNext w:val="0"/>
        <w:keepLines w:val="0"/>
        <w:pageBreakBefore w:val="0"/>
        <w:widowControl/>
        <w:spacing w:before="0" w:after="160"/>
        <w:jc w:val="left"/>
      </w:pPr>
      <w:r>
        <w:t>48. Railway projects are treated as</w:t>
      </w:r>
    </w:p>
    <w:p>
      <w:pPr>
        <w:pStyle w:val="daaaabaaaabaaaabaaaabaabaaaaaaba"/>
        <w:keepNext w:val="0"/>
        <w:keepLines w:val="0"/>
        <w:pageBreakBefore w:val="0"/>
        <w:widowControl/>
        <w:spacing w:before="0" w:after="160"/>
        <w:jc w:val="left"/>
      </w:pPr>
      <w:r>
        <w:t xml:space="preserve">    a. light construction</w:t>
      </w:r>
    </w:p>
    <w:p>
      <w:pPr>
        <w:pStyle w:val="daaaabaaaabaaaabaaaabaabaaaaaabaa"/>
        <w:keepNext w:val="0"/>
        <w:keepLines w:val="0"/>
        <w:pageBreakBefore w:val="0"/>
        <w:widowControl/>
        <w:spacing w:before="0" w:after="160"/>
        <w:jc w:val="left"/>
      </w:pPr>
      <w:r>
        <w:t xml:space="preserve">    b. heavy construction</w:t>
      </w:r>
    </w:p>
    <w:p>
      <w:pPr>
        <w:pStyle w:val="daaaabaaaabaaaabaaaabaabaaaaaabaab"/>
        <w:keepNext w:val="0"/>
        <w:keepLines w:val="0"/>
        <w:pageBreakBefore w:val="0"/>
        <w:widowControl/>
        <w:spacing w:before="0" w:after="160"/>
        <w:jc w:val="left"/>
      </w:pPr>
      <w:r>
        <w:t xml:space="preserve">    c. industrial construction</w:t>
      </w:r>
    </w:p>
    <w:p>
      <w:pPr>
        <w:pStyle w:val="daaaabaaaabaaaabaaaabaabaaaaaabaaba"/>
        <w:keepNext w:val="0"/>
        <w:keepLines w:val="0"/>
        <w:pageBreakBefore w:val="0"/>
        <w:widowControl/>
        <w:spacing w:before="0" w:after="160"/>
        <w:jc w:val="left"/>
      </w:pPr>
      <w:r>
        <w:t xml:space="preserve">    d. none of these.</w:t>
      </w:r>
    </w:p>
    <w:p>
      <w:pPr>
        <w:pStyle w:val="daaaabaaaabaaaabaaaabaabaaaaaabaabaa"/>
        <w:keepNext w:val="0"/>
        <w:keepLines w:val="0"/>
        <w:pageBreakBefore w:val="0"/>
        <w:widowControl/>
        <w:spacing w:before="0" w:after="160"/>
        <w:jc w:val="left"/>
      </w:pPr>
      <w:r>
        <w:t>49. According to the International Civil Aviation Organisation (I.C.A.O.), the runway lengths of aerodromes, have been coded by</w:t>
      </w:r>
    </w:p>
    <w:p>
      <w:pPr>
        <w:pStyle w:val="daaaabaaaabaaaabaaaabaabaaaaaabaabaaa"/>
        <w:keepNext w:val="0"/>
        <w:keepLines w:val="0"/>
        <w:pageBreakBefore w:val="0"/>
        <w:widowControl/>
        <w:spacing w:before="0" w:after="160"/>
        <w:jc w:val="left"/>
      </w:pPr>
      <w:r>
        <w:t xml:space="preserve">    a. Seven English alphabets</w:t>
      </w:r>
    </w:p>
    <w:p>
      <w:pPr>
        <w:pStyle w:val="daaaabaaaabaaaabaaaabaabaaaaaabaabaaaa"/>
        <w:keepNext w:val="0"/>
        <w:keepLines w:val="0"/>
        <w:pageBreakBefore w:val="0"/>
        <w:widowControl/>
        <w:spacing w:before="0" w:after="160"/>
        <w:jc w:val="left"/>
      </w:pPr>
      <w:r>
        <w:t xml:space="preserve">    b. Last Seven English alphabets</w:t>
      </w:r>
    </w:p>
    <w:p>
      <w:pPr>
        <w:pStyle w:val="daaaabaaaabaaaabaaaabaabaaaaaabaabaaaaa"/>
        <w:keepNext w:val="0"/>
        <w:keepLines w:val="0"/>
        <w:pageBreakBefore w:val="0"/>
        <w:widowControl/>
        <w:spacing w:before="0" w:after="160"/>
        <w:jc w:val="left"/>
      </w:pPr>
      <w:r>
        <w:t xml:space="preserve">    c. First Seven English alphabets</w:t>
      </w:r>
    </w:p>
    <w:p>
      <w:pPr>
        <w:pStyle w:val="daaaabaaaabaaaabaaaabaabaaaaaabaabaaaaab"/>
        <w:keepNext w:val="0"/>
        <w:keepLines w:val="0"/>
        <w:pageBreakBefore w:val="0"/>
        <w:widowControl/>
        <w:spacing w:before="0" w:after="160"/>
        <w:jc w:val="left"/>
      </w:pPr>
      <w:r>
        <w:t xml:space="preserve">    d. First seven natural numbers.</w:t>
      </w:r>
    </w:p>
    <w:p>
      <w:pPr>
        <w:pStyle w:val="daaaabaaaabaaaabaaaabaabaaaaaabaabaaaaaba"/>
        <w:keepNext w:val="0"/>
        <w:keepLines w:val="0"/>
        <w:pageBreakBefore w:val="0"/>
        <w:widowControl/>
        <w:spacing w:before="0" w:after="160"/>
        <w:jc w:val="left"/>
      </w:pPr>
      <w:r>
        <w:t>50. If lift off distance of an craft is 2000 m, the clear way at the end of the runway should not be less than</w:t>
      </w:r>
    </w:p>
    <w:p>
      <w:pPr>
        <w:pStyle w:val="daaaabaaaabaaaabaaaabaabaaaaaabaabaaaaabaa"/>
        <w:keepNext w:val="0"/>
        <w:keepLines w:val="0"/>
        <w:pageBreakBefore w:val="0"/>
        <w:widowControl/>
        <w:spacing w:before="0" w:after="160"/>
        <w:jc w:val="left"/>
      </w:pPr>
      <w:r>
        <w:t xml:space="preserve">    a. 145 m</w:t>
      </w:r>
    </w:p>
    <w:p>
      <w:pPr>
        <w:pStyle w:val="daaaabaaaabaaaabaaaabaabaaaaaabaabaaaaabaaa"/>
        <w:keepNext w:val="0"/>
        <w:keepLines w:val="0"/>
        <w:pageBreakBefore w:val="0"/>
        <w:widowControl/>
        <w:spacing w:before="0" w:after="160"/>
        <w:jc w:val="left"/>
      </w:pPr>
      <w:r>
        <w:t xml:space="preserve">    b. 152.5 m</w:t>
      </w:r>
    </w:p>
    <w:p>
      <w:pPr>
        <w:pStyle w:val="daaaabaaaabaaaabaaaabaabaaaaaabaabaaaaabaaaa"/>
        <w:keepNext w:val="0"/>
        <w:keepLines w:val="0"/>
        <w:pageBreakBefore w:val="0"/>
        <w:widowControl/>
        <w:spacing w:before="0" w:after="160"/>
        <w:jc w:val="left"/>
      </w:pPr>
      <w:r>
        <w:t xml:space="preserve">    c. 162.5 m</w:t>
      </w:r>
    </w:p>
    <w:p>
      <w:pPr>
        <w:pStyle w:val="daaaabaaaabaaaabaaaabaabaaaaaabaabaaaaabaaaaa"/>
        <w:keepNext w:val="0"/>
        <w:keepLines w:val="0"/>
        <w:pageBreakBefore w:val="0"/>
        <w:widowControl/>
        <w:spacing w:before="0" w:after="160"/>
        <w:jc w:val="left"/>
      </w:pPr>
      <w:r>
        <w:t xml:space="preserve">    d. 172.5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i w:val="0"/>
      <w:color w:val="000000"/>
      <w:sz w:val="22"/>
      <w:u w:val="none"/>
    </w:rPr>
  </w:style>
  <w:style w:type="paragraph" w:customStyle="1" w:styleId="baaaabaaaabab">
    <w:name w:val="baaaabaaaabab"/>
    <w:rPr>
      <w:rFonts w:ascii="Times New Roman" w:hAnsi="Times New Roman"/>
      <w:b w:val="0"/>
      <w:i w:val="0"/>
      <w:color w:val="000000"/>
      <w:sz w:val="22"/>
      <w:u w:val="none"/>
    </w:rPr>
  </w:style>
  <w:style w:type="paragraph" w:customStyle="1" w:styleId="baaaabaaaababa">
    <w:name w:val="baaaabaaaababa"/>
    <w:rPr>
      <w:rFonts w:ascii="Times New Roman" w:hAnsi="Times New Roman"/>
      <w:b w:val="0"/>
      <w:i w:val="0"/>
      <w:color w:val="000000"/>
      <w:sz w:val="22"/>
      <w:u w:val="none"/>
    </w:rPr>
  </w:style>
  <w:style w:type="paragraph" w:customStyle="1" w:styleId="baaaabaaaababaa">
    <w:name w:val="baaaabaaaababaa"/>
    <w:rPr>
      <w:rFonts w:ascii="Times New Roman" w:hAnsi="Times New Roman"/>
      <w:b w:val="0"/>
      <w:i w:val="0"/>
      <w:color w:val="000000"/>
      <w:sz w:val="22"/>
      <w:u w:val="none"/>
    </w:rPr>
  </w:style>
  <w:style w:type="paragraph" w:customStyle="1" w:styleId="baaaabaaaababaaa">
    <w:name w:val="baaaabaaaababaaa"/>
    <w:rPr>
      <w:rFonts w:ascii="Times New Roman" w:hAnsi="Times New Roman"/>
      <w:b w:val="0"/>
      <w:i w:val="0"/>
      <w:color w:val="000000"/>
      <w:sz w:val="22"/>
      <w:u w:val="none"/>
    </w:rPr>
  </w:style>
  <w:style w:type="paragraph" w:customStyle="1" w:styleId="baaaabaaaababaaaa">
    <w:name w:val="baaaabaaaababaaaa"/>
    <w:rPr>
      <w:rFonts w:ascii="Times New Roman" w:hAnsi="Times New Roman"/>
      <w:b w:val="0"/>
      <w:i w:val="0"/>
      <w:color w:val="000000"/>
      <w:sz w:val="22"/>
      <w:u w:val="none"/>
    </w:rPr>
  </w:style>
  <w:style w:type="paragraph" w:customStyle="1" w:styleId="baaaabaaaababaaaaa">
    <w:name w:val="baaaabaaaababaaaaa"/>
    <w:rPr>
      <w:rFonts w:ascii="Times New Roman" w:hAnsi="Times New Roman"/>
      <w:b/>
      <w:i w:val="0"/>
      <w:color w:val="000000"/>
      <w:sz w:val="22"/>
      <w:u w:val="none"/>
    </w:rPr>
  </w:style>
  <w:style w:type="paragraph" w:customStyle="1" w:styleId="baaaabaaaababaaaaab">
    <w:name w:val="baaaabaaaababaaaaab"/>
    <w:rPr>
      <w:rFonts w:ascii="Times New Roman" w:hAnsi="Times New Roman"/>
      <w:b w:val="0"/>
      <w:i w:val="0"/>
      <w:color w:val="000000"/>
      <w:sz w:val="22"/>
      <w:u w:val="none"/>
    </w:rPr>
  </w:style>
  <w:style w:type="paragraph" w:customStyle="1" w:styleId="baaaabaaaababaaaaaba">
    <w:name w:val="baaaabaaaababaaaaaba"/>
    <w:rPr>
      <w:rFonts w:ascii="Times New Roman" w:hAnsi="Times New Roman"/>
      <w:b w:val="0"/>
      <w:i w:val="0"/>
      <w:color w:val="000000"/>
      <w:sz w:val="22"/>
      <w:u w:val="none"/>
    </w:rPr>
  </w:style>
  <w:style w:type="paragraph" w:customStyle="1" w:styleId="baaaabaaaababaaaaabaa">
    <w:name w:val="baaaabaaaababaaaaabaa"/>
    <w:rPr>
      <w:rFonts w:ascii="Times New Roman" w:hAnsi="Times New Roman"/>
      <w:b w:val="0"/>
      <w:i w:val="0"/>
      <w:color w:val="000000"/>
      <w:sz w:val="22"/>
      <w:u w:val="none"/>
    </w:rPr>
  </w:style>
  <w:style w:type="paragraph" w:customStyle="1" w:styleId="baaaabaaaababaaaaabaaa">
    <w:name w:val="baaaabaaaababaaaaabaaa"/>
    <w:rPr>
      <w:rFonts w:ascii="Times New Roman" w:hAnsi="Times New Roman"/>
      <w:b/>
      <w:i w:val="0"/>
      <w:color w:val="000000"/>
      <w:sz w:val="22"/>
      <w:u w:val="none"/>
    </w:rPr>
  </w:style>
  <w:style w:type="paragraph" w:customStyle="1" w:styleId="baaaabaaaababaaaaabaaab">
    <w:name w:val="baaaabaaaababaaaaabaaab"/>
    <w:rPr>
      <w:rFonts w:ascii="Times New Roman" w:hAnsi="Times New Roman"/>
      <w:b w:val="0"/>
      <w:i w:val="0"/>
      <w:color w:val="000000"/>
      <w:sz w:val="22"/>
      <w:u w:val="none"/>
    </w:rPr>
  </w:style>
  <w:style w:type="paragraph" w:customStyle="1" w:styleId="baaaabaaaababaaaaabaaaba">
    <w:name w:val="baaaabaaaababaaaaabaaaba"/>
    <w:rPr>
      <w:rFonts w:ascii="Times New Roman" w:hAnsi="Times New Roman"/>
      <w:b w:val="0"/>
      <w:i w:val="0"/>
      <w:color w:val="000000"/>
      <w:sz w:val="22"/>
      <w:u w:val="none"/>
    </w:rPr>
  </w:style>
  <w:style w:type="paragraph" w:customStyle="1" w:styleId="baaaabaaaababaaaaabaaabaa">
    <w:name w:val="baaaabaaaababaaaaabaaabaa"/>
    <w:rPr>
      <w:rFonts w:ascii="Times New Roman" w:hAnsi="Times New Roman"/>
      <w:b w:val="0"/>
      <w:i w:val="0"/>
      <w:color w:val="000000"/>
      <w:sz w:val="22"/>
      <w:u w:val="none"/>
    </w:rPr>
  </w:style>
  <w:style w:type="paragraph" w:customStyle="1" w:styleId="baaaabaaaababaaaaabaaabaaa">
    <w:name w:val="baaaabaaaababaaaaabaaabaaa"/>
    <w:rPr>
      <w:rFonts w:ascii="Times New Roman" w:hAnsi="Times New Roman"/>
      <w:b w:val="0"/>
      <w:i w:val="0"/>
      <w:color w:val="000000"/>
      <w:sz w:val="22"/>
      <w:u w:val="none"/>
    </w:rPr>
  </w:style>
  <w:style w:type="paragraph" w:customStyle="1" w:styleId="baaaabaaaababaaaaabaaabaaaa">
    <w:name w:val="baaaabaaaababaaaaabaaabaaaa"/>
    <w:rPr>
      <w:rFonts w:ascii="Times New Roman" w:hAnsi="Times New Roman"/>
      <w:b w:val="0"/>
      <w:i w:val="0"/>
      <w:color w:val="000000"/>
      <w:sz w:val="22"/>
      <w:u w:val="none"/>
    </w:rPr>
  </w:style>
  <w:style w:type="paragraph" w:customStyle="1" w:styleId="baaaabaaaababaaaaabaaabaaaaa">
    <w:name w:val="baaaabaaaababaaaaabaaabaaaaa"/>
    <w:rPr>
      <w:rFonts w:ascii="Times New Roman" w:hAnsi="Times New Roman"/>
      <w:b/>
      <w:i w:val="0"/>
      <w:color w:val="000000"/>
      <w:sz w:val="22"/>
      <w:u w:val="none"/>
    </w:rPr>
  </w:style>
  <w:style w:type="paragraph" w:customStyle="1" w:styleId="baaaabaaaababaaaaabaaabaaaaab">
    <w:name w:val="baaaabaaaababaaaaabaaabaaaaab"/>
    <w:rPr>
      <w:rFonts w:ascii="Times New Roman" w:hAnsi="Times New Roman"/>
      <w:b w:val="0"/>
      <w:i w:val="0"/>
      <w:color w:val="000000"/>
      <w:sz w:val="22"/>
      <w:u w:val="none"/>
    </w:rPr>
  </w:style>
  <w:style w:type="paragraph" w:customStyle="1" w:styleId="baaaabaaaababaaaaabaaabaaaaaba">
    <w:name w:val="baaaabaaaababaaaaabaaabaaaaaba"/>
    <w:rPr>
      <w:rFonts w:ascii="Times New Roman" w:hAnsi="Times New Roman"/>
      <w:b w:val="0"/>
      <w:i w:val="0"/>
      <w:color w:val="000000"/>
      <w:sz w:val="22"/>
      <w:u w:val="none"/>
    </w:rPr>
  </w:style>
  <w:style w:type="paragraph" w:customStyle="1" w:styleId="baaaabaaaababaaaaabaaabaaaaabaa">
    <w:name w:val="baaaabaaaababaaaaabaaabaaaaabaa"/>
    <w:rPr>
      <w:rFonts w:ascii="Times New Roman" w:hAnsi="Times New Roman"/>
      <w:b w:val="0"/>
      <w:i w:val="0"/>
      <w:color w:val="000000"/>
      <w:sz w:val="22"/>
      <w:u w:val="none"/>
    </w:rPr>
  </w:style>
  <w:style w:type="paragraph" w:customStyle="1" w:styleId="baaaabaaaababaaaaabaaabaaaaabaaa">
    <w:name w:val="baaaabaaaababaaaaabaaabaaaaabaaa"/>
    <w:rPr>
      <w:rFonts w:ascii="Times New Roman" w:hAnsi="Times New Roman"/>
      <w:b w:val="0"/>
      <w:i w:val="0"/>
      <w:color w:val="000000"/>
      <w:sz w:val="22"/>
      <w:u w:val="none"/>
    </w:rPr>
  </w:style>
  <w:style w:type="paragraph" w:customStyle="1" w:styleId="baaaabaaaababaaaaabaaabaaaaabaaaa">
    <w:name w:val="baaaabaaaababaaaaabaaabaaaaabaaaa"/>
    <w:rPr>
      <w:rFonts w:ascii="Times New Roman" w:hAnsi="Times New Roman"/>
      <w:b w:val="0"/>
      <w:i w:val="0"/>
      <w:color w:val="000000"/>
      <w:sz w:val="22"/>
      <w:u w:val="none"/>
    </w:rPr>
  </w:style>
  <w:style w:type="paragraph" w:customStyle="1" w:styleId="baaaabaaaababaaaaabaaabaaaaabaaaaa">
    <w:name w:val="baaaabaaaababaaaaabaaabaaaaabaaaaa"/>
    <w:rPr>
      <w:rFonts w:ascii="Times New Roman" w:hAnsi="Times New Roman"/>
      <w:b w:val="0"/>
      <w:i w:val="0"/>
      <w:color w:val="000000"/>
      <w:sz w:val="22"/>
      <w:u w:val="none"/>
    </w:rPr>
  </w:style>
  <w:style w:type="paragraph" w:customStyle="1" w:styleId="baaaabaaaababaaaaabaaabaaaaabaaaaaa">
    <w:name w:val="baaaabaaaababaaaaabaaabaaaaabaaaaaa"/>
    <w:rPr>
      <w:rFonts w:ascii="Times New Roman" w:hAnsi="Times New Roman"/>
      <w:b/>
      <w:i w:val="0"/>
      <w:color w:val="000000"/>
      <w:sz w:val="22"/>
      <w:u w:val="none"/>
    </w:rPr>
  </w:style>
  <w:style w:type="paragraph" w:customStyle="1" w:styleId="baaaabaaaababaaaaabaaabaaaaabaaaaaab">
    <w:name w:val="baaaabaaaababaaaaabaaabaaaaabaaaaaab"/>
    <w:rPr>
      <w:rFonts w:ascii="Times New Roman" w:hAnsi="Times New Roman"/>
      <w:b w:val="0"/>
      <w:i w:val="0"/>
      <w:color w:val="000000"/>
      <w:sz w:val="22"/>
      <w:u w:val="none"/>
    </w:rPr>
  </w:style>
  <w:style w:type="paragraph" w:customStyle="1" w:styleId="baaaabaaaababaaaaabaaabaaaaabaaaaaaba">
    <w:name w:val="baaaabaaaababaaaaabaaabaaaaabaaaaaaba"/>
    <w:rPr>
      <w:rFonts w:ascii="Times New Roman" w:hAnsi="Times New Roman"/>
      <w:b w:val="0"/>
      <w:i w:val="0"/>
      <w:color w:val="000000"/>
      <w:sz w:val="22"/>
      <w:u w:val="none"/>
    </w:rPr>
  </w:style>
  <w:style w:type="paragraph" w:customStyle="1" w:styleId="baaaabaaaababaaaaabaaabaaaaabaaaaaabaa">
    <w:name w:val="baaaabaaaababaaaaabaaabaaaaabaaaaaabaa"/>
    <w:rPr>
      <w:rFonts w:ascii="Times New Roman" w:hAnsi="Times New Roman"/>
      <w:b/>
      <w:i w:val="0"/>
      <w:color w:val="000000"/>
      <w:sz w:val="22"/>
      <w:u w:val="none"/>
    </w:rPr>
  </w:style>
  <w:style w:type="paragraph" w:customStyle="1" w:styleId="baaaabaaaababaaaaabaaabaaaaabaaaaaabaab">
    <w:name w:val="baaaabaaaababaaaaabaaabaaaaabaaaaaabaab"/>
    <w:rPr>
      <w:rFonts w:ascii="Times New Roman" w:hAnsi="Times New Roman"/>
      <w:b w:val="0"/>
      <w:i w:val="0"/>
      <w:color w:val="000000"/>
      <w:sz w:val="22"/>
      <w:u w:val="none"/>
    </w:rPr>
  </w:style>
  <w:style w:type="paragraph" w:customStyle="1" w:styleId="baaaabaaaababaaaaabaaabaaaaabaaaaaabaaba">
    <w:name w:val="baaaabaaaababaaaaabaaabaaaaabaaaaaabaaba"/>
    <w:rPr>
      <w:rFonts w:ascii="Times New Roman" w:hAnsi="Times New Roman"/>
      <w:b w:val="0"/>
      <w:i w:val="0"/>
      <w:color w:val="000000"/>
      <w:sz w:val="22"/>
      <w:u w:val="none"/>
    </w:rPr>
  </w:style>
  <w:style w:type="paragraph" w:customStyle="1" w:styleId="baaaabaaaababaaaaabaaabaaaaabaaaaaabaabaa">
    <w:name w:val="baaaabaaaababaaaaabaaabaaaaabaaaaaabaabaa"/>
    <w:rPr>
      <w:rFonts w:ascii="Times New Roman" w:hAnsi="Times New Roman"/>
      <w:b w:val="0"/>
      <w:i w:val="0"/>
      <w:color w:val="000000"/>
      <w:sz w:val="22"/>
      <w:u w:val="none"/>
    </w:rPr>
  </w:style>
  <w:style w:type="paragraph" w:customStyle="1" w:styleId="baaaabaaaababaaaaabaaabaaaaabaaaaaabaabaaa">
    <w:name w:val="baaaabaaaababaaaaabaaabaaaaabaaaaaabaabaaa"/>
    <w:rPr>
      <w:rFonts w:ascii="Times New Roman" w:hAnsi="Times New Roman"/>
      <w:b w:val="0"/>
      <w:i w:val="0"/>
      <w:color w:val="000000"/>
      <w:sz w:val="22"/>
      <w:u w:val="none"/>
    </w:rPr>
  </w:style>
  <w:style w:type="paragraph" w:customStyle="1" w:styleId="baaaabaaaababaaaaabaaabaaaaabaaaaaabaabaaaa">
    <w:name w:val="baaaabaaaababaaaaabaaabaaaaabaaaaaabaabaaaa"/>
    <w:rPr>
      <w:rFonts w:ascii="Times New Roman" w:hAnsi="Times New Roman"/>
      <w:b/>
      <w:i w:val="0"/>
      <w:color w:val="000000"/>
      <w:sz w:val="22"/>
      <w:u w:val="none"/>
    </w:rPr>
  </w:style>
  <w:style w:type="paragraph" w:customStyle="1" w:styleId="baaaabaaaababaaaaabaaabaaaaabaaaaaabaabaaaab">
    <w:name w:val="baaaabaaaababaaaaabaaabaaaaabaaaaaabaabaaaab"/>
    <w:rPr>
      <w:rFonts w:ascii="Times New Roman" w:hAnsi="Times New Roman"/>
      <w:b w:val="0"/>
      <w:i w:val="0"/>
      <w:color w:val="000000"/>
      <w:sz w:val="22"/>
      <w:u w:val="none"/>
    </w:rPr>
  </w:style>
  <w:style w:type="paragraph" w:customStyle="1" w:styleId="baaaabaaaababaaaaabaaabaaaaabaaaaaabaabaaaaba">
    <w:name w:val="baaaabaaaababaaaaabaaabaaaaabaaaaaabaabaaaaba"/>
    <w:rPr>
      <w:rFonts w:ascii="Times New Roman" w:hAnsi="Times New Roman"/>
      <w:b w:val="0"/>
      <w:i w:val="0"/>
      <w:color w:val="000000"/>
      <w:sz w:val="22"/>
      <w:u w:val="none"/>
    </w:rPr>
  </w:style>
  <w:style w:type="paragraph" w:customStyle="1" w:styleId="baaaabaaaababaaaaabaaabaaaaabaaaaaabaabaaaabaa">
    <w:name w:val="baaaabaaaababaaaaabaaabaaaaabaaaaaabaabaaaabaa"/>
    <w:rPr>
      <w:rFonts w:ascii="Times New Roman" w:hAnsi="Times New Roman"/>
      <w:b w:val="0"/>
      <w:i w:val="0"/>
      <w:color w:val="000000"/>
      <w:sz w:val="22"/>
      <w:u w:val="none"/>
    </w:rPr>
  </w:style>
  <w:style w:type="paragraph" w:customStyle="1" w:styleId="baaaabaaaababaaaaabaaabaaaaabaaaaaabaabaaaabaaa">
    <w:name w:val="baaaabaaaababaaaaabaaabaaaaabaaaaaabaabaaaabaaa"/>
    <w:rPr>
      <w:rFonts w:ascii="Times New Roman" w:hAnsi="Times New Roman"/>
      <w:b/>
      <w:i w:val="0"/>
      <w:color w:val="000000"/>
      <w:sz w:val="22"/>
      <w:u w:val="none"/>
    </w:rPr>
  </w:style>
  <w:style w:type="paragraph" w:customStyle="1" w:styleId="baaaabaaaababaaaaabaaabaaaaabaaaaaabaabaaaabaaab">
    <w:name w:val="baaaabaaaababaaaaabaaabaaaaabaaaaaabaabaaaabaaab"/>
    <w:rPr>
      <w:rFonts w:ascii="Times New Roman" w:hAnsi="Times New Roman"/>
      <w:b w:val="0"/>
      <w:i w:val="0"/>
      <w:color w:val="000000"/>
      <w:sz w:val="22"/>
      <w:u w:val="none"/>
    </w:rPr>
  </w:style>
  <w:style w:type="paragraph" w:customStyle="1" w:styleId="baaaabaaaababaaaaabaaabaaaaabaaaaaabaabaaaabaaaba">
    <w:name w:val="baaaabaaaababaaaaabaaabaaaaabaaaaaabaabaaaabaaaba"/>
    <w:rPr>
      <w:rFonts w:ascii="Times New Roman" w:hAnsi="Times New Roman"/>
      <w:b w:val="0"/>
      <w:i w:val="0"/>
      <w:color w:val="000000"/>
      <w:sz w:val="22"/>
      <w:u w:val="none"/>
    </w:rPr>
  </w:style>
  <w:style w:type="paragraph" w:customStyle="1" w:styleId="baaaabaaaababaaaaabaaabaaaaabaaaaaabaabaaaabaaabaa">
    <w:name w:val="baaaabaaaababaaaaabaaabaaaaabaaaaaabaabaaaabaaabaa"/>
    <w:rPr>
      <w:rFonts w:ascii="Times New Roman" w:hAnsi="Times New Roman"/>
      <w:b w:val="0"/>
      <w:i w:val="0"/>
      <w:color w:val="000000"/>
      <w:sz w:val="22"/>
      <w:u w:val="none"/>
    </w:rPr>
  </w:style>
  <w:style w:type="paragraph" w:customStyle="1" w:styleId="baaaabaaaababaaaaabaaabaaaaabaaaaaabaabaaaabaaabaaa">
    <w:name w:val="baaaabaaaababaaaaabaaabaaaaabaaaaaabaabaaaabaaabaaa"/>
    <w:rPr>
      <w:rFonts w:ascii="Times New Roman" w:hAnsi="Times New Roman"/>
      <w:b w:val="0"/>
      <w:i w:val="0"/>
      <w:color w:val="000000"/>
      <w:sz w:val="22"/>
      <w:u w:val="none"/>
    </w:rPr>
  </w:style>
  <w:style w:type="paragraph" w:customStyle="1" w:styleId="baaaabaaaababaaaaabaaabaaaaabaaaaaabaabaaaabaaabaaaa">
    <w:name w:val="baaaabaaaababaaaaabaaabaaaaabaaaaaabaabaaaabaaabaaaa"/>
    <w:rPr>
      <w:rFonts w:ascii="Times New Roman" w:hAnsi="Times New Roman"/>
      <w:b/>
      <w:i w:val="0"/>
      <w:color w:val="000000"/>
      <w:sz w:val="22"/>
      <w:u w:val="none"/>
    </w:rPr>
  </w:style>
  <w:style w:type="paragraph" w:customStyle="1" w:styleId="baaaabaaaababaaaaabaaabaaaaabaaaaaabaabaaaabaaabaaaab">
    <w:name w:val="baaaabaaaababaaaaabaaabaaaaabaaaaaabaabaaaabaaabaaaab"/>
    <w:rPr>
      <w:rFonts w:ascii="Times New Roman" w:hAnsi="Times New Roman"/>
      <w:b w:val="0"/>
      <w:i w:val="0"/>
      <w:color w:val="000000"/>
      <w:sz w:val="22"/>
      <w:u w:val="none"/>
    </w:rPr>
  </w:style>
  <w:style w:type="paragraph" w:customStyle="1" w:styleId="baaaabaaaababaaaaabaaabaaaaabaaaaaabaabaaaabaaabaaaaba">
    <w:name w:val="baaaabaaaababaaaaabaaabaaaaabaaaaaabaabaaaabaaabaaaaba"/>
    <w:rPr>
      <w:rFonts w:ascii="Times New Roman" w:hAnsi="Times New Roman"/>
      <w:b w:val="0"/>
      <w:i w:val="0"/>
      <w:color w:val="000000"/>
      <w:sz w:val="22"/>
      <w:u w:val="none"/>
    </w:rPr>
  </w:style>
  <w:style w:type="paragraph" w:customStyle="1" w:styleId="baaaabaaaababaaaaabaaabaaaaabaaaaaabaabaaaabaaabaaaabaa">
    <w:name w:val="baaaabaaaababaaaaabaaabaaaaabaaaaaabaabaaaabaaabaaaabaa"/>
    <w:rPr>
      <w:rFonts w:ascii="Times New Roman" w:hAnsi="Times New Roman"/>
      <w:b w:val="0"/>
      <w:i w:val="0"/>
      <w:color w:val="000000"/>
      <w:sz w:val="22"/>
      <w:u w:val="none"/>
    </w:rPr>
  </w:style>
  <w:style w:type="paragraph" w:customStyle="1" w:styleId="baaaabaaaababaaaaabaaabaaaaabaaaaaabaabaaaabaaabaaaabaaa">
    <w:name w:val="baaaabaaaababaaaaabaaabaaaaabaaaaaabaabaaaabaaabaaaabaaa"/>
    <w:rPr>
      <w:rFonts w:ascii="Times New Roman" w:hAnsi="Times New Roman"/>
      <w:b w:val="0"/>
      <w:i w:val="0"/>
      <w:color w:val="000000"/>
      <w:sz w:val="22"/>
      <w:u w:val="none"/>
    </w:rPr>
  </w:style>
  <w:style w:type="paragraph" w:customStyle="1" w:styleId="baaaabaaaababaaaaabaaabaaaaabaaaaaabaabaaaabaaabaaaabaaaa">
    <w:name w:val="baaaabaaaababaaaaabaaabaaaaabaaaaaabaabaaaabaaabaaaabaaaa"/>
    <w:rPr>
      <w:rFonts w:ascii="Times New Roman" w:hAnsi="Times New Roman"/>
      <w:b w:val="0"/>
      <w:i w:val="0"/>
      <w:color w:val="000000"/>
      <w:sz w:val="22"/>
      <w:u w:val="none"/>
    </w:rPr>
  </w:style>
  <w:style w:type="paragraph" w:customStyle="1" w:styleId="baaaabaaaababaaaaabaaabaaaaabaaaaaabaabaaaabaaabaaaabaaaaa">
    <w:name w:val="baaaabaaaababaaaaabaaabaaaaabaaaaaabaabaaaabaaabaaaabaaaaa"/>
    <w:rPr>
      <w:rFonts w:ascii="Times New Roman" w:hAnsi="Times New Roman"/>
      <w:b w:val="0"/>
      <w:i w:val="0"/>
      <w:color w:val="000000"/>
      <w:sz w:val="22"/>
      <w:u w:val="none"/>
    </w:rPr>
  </w:style>
  <w:style w:type="paragraph" w:customStyle="1" w:styleId="baaaabaaaababaaaaabaaabaaaaabaaaaaabaabaaaabaaabaaaabaaaaaa">
    <w:name w:val="baaaabaaaababaaaaabaaabaaaaabaaaaaabaabaaaabaaabaaaabaaaaaa"/>
    <w:rPr>
      <w:rFonts w:ascii="Times New Roman" w:hAnsi="Times New Roman"/>
      <w:b/>
      <w:i w:val="0"/>
      <w:color w:val="000000"/>
      <w:sz w:val="22"/>
      <w:u w:val="none"/>
    </w:rPr>
  </w:style>
  <w:style w:type="paragraph" w:customStyle="1" w:styleId="baaaabaaaababaaaaabaaabaaaaabaaaaaabaabaaaabaaabaaaabaaaaaab">
    <w:name w:val="baaaabaaaababaaaaabaaabaaaaabaaaaaabaabaaaabaaabaaaabaaaaaab"/>
    <w:rPr>
      <w:rFonts w:ascii="Times New Roman" w:hAnsi="Times New Roman"/>
      <w:b w:val="0"/>
      <w:i w:val="0"/>
      <w:color w:val="000000"/>
      <w:sz w:val="22"/>
      <w:u w:val="none"/>
    </w:rPr>
  </w:style>
  <w:style w:type="paragraph" w:customStyle="1" w:styleId="baaaabaaaababaaaaabaaabaaaaabaaaaaabaabaaaabaaabaaaabaaaaaaba">
    <w:name w:val="baaaabaaaababaaaaabaaabaaaaabaaaaaabaabaaaabaaabaaaabaaaaaaba"/>
    <w:rPr>
      <w:rFonts w:ascii="Times New Roman" w:hAnsi="Times New Roman"/>
      <w:b w:val="0"/>
      <w:i w:val="0"/>
      <w:color w:val="000000"/>
      <w:sz w:val="22"/>
      <w:u w:val="none"/>
    </w:rPr>
  </w:style>
  <w:style w:type="paragraph" w:customStyle="1" w:styleId="baaaabaaaababaaaaabaaabaaaaabaaaaaabaabaaaabaaabaaaabaaaaaabaa">
    <w:name w:val="baaaabaaaababaaaaabaaabaaaaabaaaaaabaabaaaabaaabaaaabaaaaaabaa"/>
    <w:rPr>
      <w:rFonts w:ascii="Times New Roman" w:hAnsi="Times New Roman"/>
      <w:b w:val="0"/>
      <w:i w:val="0"/>
      <w:color w:val="000000"/>
      <w:sz w:val="22"/>
      <w:u w:val="none"/>
    </w:rPr>
  </w:style>
  <w:style w:type="paragraph" w:customStyle="1" w:styleId="baaaabaaaababaaaaabaaabaaaaabaaaaaabaabaaaabaaabaaaabaaaaaabaaa">
    <w:name w:val="baaaabaaaababaaaaabaaabaaaaabaaaaaabaabaaaabaaabaaaabaaaaaabaaa"/>
    <w:rPr>
      <w:rFonts w:ascii="Times New Roman" w:hAnsi="Times New Roman"/>
      <w:b w:val="0"/>
      <w:i w:val="0"/>
      <w:color w:val="000000"/>
      <w:sz w:val="22"/>
      <w:u w:val="none"/>
    </w:rPr>
  </w:style>
  <w:style w:type="paragraph" w:customStyle="1" w:styleId="baaaabaaaababaaaaabaaabaaaaabaaaaaabaabaaaabaaabaaaabaaaaaabaaaa">
    <w:name w:val="baaaabaaaababaaaaabaaabaaaaabaaaaaabaabaaaabaaabaaaabaaaaaabaaaa"/>
    <w:rPr>
      <w:rFonts w:ascii="Times New Roman" w:hAnsi="Times New Roman"/>
      <w:b w:val="0"/>
      <w:i w:val="0"/>
      <w:color w:val="000000"/>
      <w:sz w:val="22"/>
      <w:u w:val="none"/>
    </w:rPr>
  </w:style>
  <w:style w:type="paragraph" w:customStyle="1" w:styleId="baaaabaaaababaaaaabaaabaaaaabaaaaaabaabaaaabaaabaaaabaaaaaabaaaaa">
    <w:name w:val="baaaabaaaababaaaaabaaabaaaaabaaaaaabaabaaaabaaabaaaabaaaaaabaaaaa"/>
    <w:rPr>
      <w:rFonts w:ascii="Times New Roman" w:hAnsi="Times New Roman"/>
      <w:b/>
      <w:i w:val="0"/>
      <w:color w:val="000000"/>
      <w:sz w:val="22"/>
      <w:u w:val="none"/>
    </w:rPr>
  </w:style>
  <w:style w:type="paragraph" w:customStyle="1" w:styleId="baaaabaaaababaaaaabaaabaaaaabaaaaaabaabaaaabaaabaaaabaaaaaabaaaaab">
    <w:name w:val="baaaabaaaababaaaaabaaabaaaaabaaaaaabaabaaaabaaabaaaabaaaaaabaaaaab"/>
    <w:rPr>
      <w:rFonts w:ascii="Times New Roman" w:hAnsi="Times New Roman"/>
      <w:b w:val="0"/>
      <w:i w:val="0"/>
      <w:color w:val="000000"/>
      <w:sz w:val="22"/>
      <w:u w:val="none"/>
    </w:rPr>
  </w:style>
  <w:style w:type="paragraph" w:customStyle="1" w:styleId="baaaabaaaababaaaaabaaabaaaaabaaaaaabaabaaaabaaabaaaabaaaaaabaaaaaba">
    <w:name w:val="baaaabaaaababaaaaabaaabaaaaabaaaaaabaabaaaabaaabaaaabaaaaaabaaaaaba"/>
    <w:rPr>
      <w:rFonts w:ascii="Times New Roman" w:hAnsi="Times New Roman"/>
      <w:b w:val="0"/>
      <w:i w:val="0"/>
      <w:color w:val="000000"/>
      <w:sz w:val="22"/>
      <w:u w:val="none"/>
    </w:rPr>
  </w:style>
  <w:style w:type="paragraph" w:customStyle="1" w:styleId="baaaabaaaababaaaaabaaabaaaaabaaaaaabaabaaaabaaabaaaabaaaaaabaaaaabaa">
    <w:name w:val="baaaabaaaababaaaaabaaabaaaaabaaaaaabaabaaaabaaabaaaabaaaaaabaaaaabaa"/>
    <w:rPr>
      <w:rFonts w:ascii="Times New Roman" w:hAnsi="Times New Roman"/>
      <w:b/>
      <w:i w:val="0"/>
      <w:color w:val="000000"/>
      <w:sz w:val="22"/>
      <w:u w:val="none"/>
    </w:rPr>
  </w:style>
  <w:style w:type="paragraph" w:customStyle="1" w:styleId="baaaabaaaababaaaaabaaabaaaaabaaaaaabaabaaaabaaabaaaabaaaaaabaaaaabaab">
    <w:name w:val="baaaabaaaababaaaaabaaabaaaaabaaaaaabaabaaaabaaabaaaabaaaaaabaaaaabaab"/>
    <w:rPr>
      <w:rFonts w:ascii="Times New Roman" w:hAnsi="Times New Roman"/>
      <w:b w:val="0"/>
      <w:i w:val="0"/>
      <w:color w:val="000000"/>
      <w:sz w:val="22"/>
      <w:u w:val="none"/>
    </w:rPr>
  </w:style>
  <w:style w:type="paragraph" w:customStyle="1" w:styleId="baaaabaaaababaaaaabaaabaaaaabaaaaaabaabaaaabaaabaaaabaaaaaabaaaaabaaba">
    <w:name w:val="baaaabaaaababaaaaabaaabaaaaabaaaaaabaabaaaabaaabaaaabaaaaaabaaaaabaaba"/>
    <w:rPr>
      <w:rFonts w:ascii="Times New Roman" w:hAnsi="Times New Roman"/>
      <w:b w:val="0"/>
      <w:i w:val="0"/>
      <w:color w:val="000000"/>
      <w:sz w:val="22"/>
      <w:u w:val="none"/>
    </w:rPr>
  </w:style>
  <w:style w:type="paragraph" w:customStyle="1" w:styleId="baaaabaaaababaaaaabaaabaaaaabaaaaaabaabaaaabaaabaaaabaaaaaabaaaaabaabaa">
    <w:name w:val="baaaabaaaababaaaaabaaabaaaaabaaaaaabaabaaaabaaabaaaabaaaaaabaaaaabaabaa"/>
    <w:rPr>
      <w:rFonts w:ascii="Times New Roman" w:hAnsi="Times New Roman"/>
      <w:b w:val="0"/>
      <w:i w:val="0"/>
      <w:color w:val="000000"/>
      <w:sz w:val="22"/>
      <w:u w:val="none"/>
    </w:rPr>
  </w:style>
  <w:style w:type="paragraph" w:customStyle="1" w:styleId="baaaabaaaababaaaaabaaabaaaaabaaaaaabaabaaaabaaabaaaabaaaaaabaaaaabaabaaa">
    <w:name w:val="baaaabaaaababaaaaabaaabaaaaabaaaaaabaabaaaabaaabaaaabaaaaaabaaaaabaabaaa"/>
    <w:rPr>
      <w:rFonts w:ascii="Times New Roman" w:hAnsi="Times New Roman"/>
      <w:b w:val="0"/>
      <w:i w:val="0"/>
      <w:color w:val="000000"/>
      <w:sz w:val="22"/>
      <w:u w:val="none"/>
    </w:rPr>
  </w:style>
  <w:style w:type="paragraph" w:customStyle="1" w:styleId="baaaabaaaababaaaaabaaabaaaaabaaaaaabaabaaaabaaabaaaabaaaaaabaaaaabaabaaaa">
    <w:name w:val="baaaabaaaababaaaaabaaabaaaaabaaaaaabaabaaaabaaabaaaabaaaaaabaaaaabaabaaaa"/>
    <w:rPr>
      <w:rFonts w:ascii="Times New Roman" w:hAnsi="Times New Roman"/>
      <w:b w:val="0"/>
      <w:i w:val="0"/>
      <w:color w:val="000000"/>
      <w:sz w:val="22"/>
      <w:u w:val="none"/>
    </w:rPr>
  </w:style>
  <w:style w:type="paragraph" w:customStyle="1" w:styleId="baaaabaaaababaaaaabaaabaaaaabaaaaaabaabaaaabaaabaaaabaaaaaabaaaaabaabaaaaa">
    <w:name w:val="baaaabaaaababaaaaabaaabaaaaabaaaaaabaabaaaabaaabaaaabaaaaaabaaaaabaabaaaaa"/>
    <w:rPr>
      <w:rFonts w:ascii="Times New Roman" w:hAnsi="Times New Roman"/>
      <w:b w:val="0"/>
      <w:i w:val="0"/>
      <w:color w:val="000000"/>
      <w:sz w:val="22"/>
      <w:u w:val="none"/>
    </w:rPr>
  </w:style>
  <w:style w:type="paragraph" w:customStyle="1" w:styleId="baaaabaaaababaaaaabaaabaaaaabaaaaaabaabaaaabaaabaaaabaaaaaabaaaaabaabaaaaaa">
    <w:name w:val="baaaabaaaababaaaaabaaabaaaaabaaaaaabaabaaaabaaabaaaabaaaaaabaaaaabaabaaaaaa"/>
    <w:rPr>
      <w:rFonts w:ascii="Times New Roman" w:hAnsi="Times New Roman"/>
      <w:b/>
      <w:i w:val="0"/>
      <w:color w:val="000000"/>
      <w:sz w:val="22"/>
      <w:u w:val="none"/>
    </w:rPr>
  </w:style>
  <w:style w:type="paragraph" w:customStyle="1" w:styleId="baaaabaaaababaaaaabaaabaaaaabaaaaaabaabaaaabaaabaaaabaaaaaabaaaaabaabaaaaaab">
    <w:name w:val="baaaabaaaababaaaaabaaabaaaaabaaaaaabaabaaaabaaabaaaabaaaaaabaaaaabaabaaaaaab"/>
    <w:rPr>
      <w:rFonts w:ascii="Times New Roman" w:hAnsi="Times New Roman"/>
      <w:b w:val="0"/>
      <w:i w:val="0"/>
      <w:color w:val="000000"/>
      <w:sz w:val="22"/>
      <w:u w:val="none"/>
    </w:rPr>
  </w:style>
  <w:style w:type="paragraph" w:customStyle="1" w:styleId="baaaabaaaababaaaaabaaabaaaaabaaaaaabaabaaaabaaabaaaabaaaaaabaaaaabaabaaaaaaba">
    <w:name w:val="baaaabaaaababaaaaabaaabaaaaabaaaaaabaabaaaabaaabaaaabaaaaaabaaaaabaabaaaaaaba"/>
    <w:rPr>
      <w:rFonts w:ascii="Times New Roman" w:hAnsi="Times New Roman"/>
      <w:b w:val="0"/>
      <w:i w:val="0"/>
      <w:color w:val="000000"/>
      <w:sz w:val="22"/>
      <w:u w:val="none"/>
    </w:rPr>
  </w:style>
  <w:style w:type="paragraph" w:customStyle="1" w:styleId="baaaabaaaababaaaaabaaabaaaaabaaaaaabaabaaaabaaabaaaabaaaaaabaaaaabaabaaaaaabaa">
    <w:name w:val="baaaabaaaababaaaaabaaabaaaaabaaaaaabaabaaaabaaabaaaabaaaaaabaaaaabaabaaaaaabaa"/>
    <w:rPr>
      <w:rFonts w:ascii="Times New Roman" w:hAnsi="Times New Roman"/>
      <w:b w:val="0"/>
      <w:i w:val="0"/>
      <w:color w:val="000000"/>
      <w:sz w:val="22"/>
      <w:u w:val="none"/>
    </w:rPr>
  </w:style>
  <w:style w:type="paragraph" w:customStyle="1" w:styleId="baaaabaaaababaaaaabaaabaaaaabaaaaaabaabaaaabaaabaaaabaaaaaabaaaaabaabaaaaaabaaa">
    <w:name w:val="baaaabaaaababaaaaabaaabaaaaabaaaaaabaabaaaabaaabaaaabaaaaaabaaaaabaabaaaaaabaaa"/>
    <w:rPr>
      <w:rFonts w:ascii="Times New Roman" w:hAnsi="Times New Roman"/>
      <w:b/>
      <w:i w:val="0"/>
      <w:color w:val="000000"/>
      <w:sz w:val="22"/>
      <w:u w:val="none"/>
    </w:rPr>
  </w:style>
  <w:style w:type="paragraph" w:customStyle="1" w:styleId="baaaabaaaababaaaaabaaabaaaaabaaaaaabaabaaaabaaabaaaabaaaaaabaaaaabaabaaaaaabaaab">
    <w:name w:val="baaaabaaaababaaaaabaaabaaaaabaaaaaabaabaaaabaaabaaaabaaaaaabaaaaabaabaaaaaabaaab"/>
    <w:rPr>
      <w:rFonts w:ascii="Times New Roman" w:hAnsi="Times New Roman"/>
      <w:b w:val="0"/>
      <w:i w:val="0"/>
      <w:color w:val="000000"/>
      <w:sz w:val="22"/>
      <w:u w:val="none"/>
    </w:rPr>
  </w:style>
  <w:style w:type="paragraph" w:customStyle="1" w:styleId="baaaabaaaababaaaaabaaabaaaaabaaaaaabaabaaaabaaabaaaabaaaaaabaaaaabaabaaaaaabaaaba">
    <w:name w:val="baaaabaaaababaaaaabaaabaaaaabaaaaaabaabaaaabaaabaaaabaaaaaabaaaaabaabaaaaaabaaaba"/>
    <w:rPr>
      <w:rFonts w:ascii="Times New Roman" w:hAnsi="Times New Roman"/>
      <w:b w:val="0"/>
      <w:i w:val="0"/>
      <w:color w:val="000000"/>
      <w:sz w:val="22"/>
      <w:u w:val="none"/>
    </w:rPr>
  </w:style>
  <w:style w:type="paragraph" w:customStyle="1" w:styleId="baaaabaaaababaaaaabaaabaaaaabaaaaaabaabaaaabaaabaaaabaaaaaabaaaaabaabaaaaaabaaabaa">
    <w:name w:val="baaaabaaaababaaaaabaaabaaaaabaaaaaabaabaaaabaaabaaaabaaaaaabaaaaabaabaaaaaabaaabaa"/>
    <w:rPr>
      <w:rFonts w:ascii="Times New Roman" w:hAnsi="Times New Roman"/>
      <w:b/>
      <w:i w:val="0"/>
      <w:color w:val="000000"/>
      <w:sz w:val="22"/>
      <w:u w:val="none"/>
    </w:rPr>
  </w:style>
  <w:style w:type="paragraph" w:customStyle="1" w:styleId="baaaabaaaababaaaaabaaabaaaaabaaaaaabaabaaaabaaabaaaabaaaaaabaaaaabaabaaaaaabaaabaab">
    <w:name w:val="baaaabaaaababaaaaabaaabaaaaabaaaaaabaabaaaabaaabaaaabaaaaaabaaaaabaabaaaaaabaaabaab"/>
    <w:rPr>
      <w:rFonts w:ascii="Times New Roman" w:hAnsi="Times New Roman"/>
      <w:b w:val="0"/>
      <w:i w:val="0"/>
      <w:color w:val="000000"/>
      <w:sz w:val="22"/>
      <w:u w:val="none"/>
    </w:rPr>
  </w:style>
  <w:style w:type="paragraph" w:customStyle="1" w:styleId="baaaabaaaababaaaaabaaabaaaaabaaaaaabaabaaaabaaabaaaabaaaaaabaaaaabaabaaaaaabaaabaaba">
    <w:name w:val="baaaabaaaababaaaaabaaabaaaaabaaaaaabaabaaaabaaabaaaabaaaaaabaaaaabaabaaaaaabaaabaaba"/>
    <w:rPr>
      <w:rFonts w:ascii="Times New Roman" w:hAnsi="Times New Roman"/>
      <w:b w:val="0"/>
      <w:i w:val="0"/>
      <w:color w:val="000000"/>
      <w:sz w:val="22"/>
      <w:u w:val="none"/>
    </w:rPr>
  </w:style>
  <w:style w:type="paragraph" w:customStyle="1" w:styleId="baaaabaaaababaaaaabaaabaaaaabaaaaaabaabaaaabaaabaaaabaaaaaabaaaaabaabaaaaaabaaabaabaa">
    <w:name w:val="baaaabaaaababaaaaabaaabaaaaabaaaaaabaabaaaabaaabaaaabaaaaaabaaaaabaabaaaaaabaaabaabaa"/>
    <w:rPr>
      <w:rFonts w:ascii="Times New Roman" w:hAnsi="Times New Roman"/>
      <w:b w:val="0"/>
      <w:i w:val="0"/>
      <w:color w:val="000000"/>
      <w:sz w:val="22"/>
      <w:u w:val="none"/>
    </w:rPr>
  </w:style>
  <w:style w:type="paragraph" w:customStyle="1" w:styleId="baaaabaaaababaaaaabaaabaaaaabaaaaaabaabaaaabaaabaaaabaaaaaabaaaaabaabaaaaaabaaabaabaaa">
    <w:name w:val="baaaabaaaababaaaaabaaabaaaaabaaaaaabaabaaaabaaabaaaabaaaaaabaaaaabaabaaaaaabaaabaabaaa"/>
    <w:rPr>
      <w:rFonts w:ascii="Times New Roman" w:hAnsi="Times New Roman"/>
      <w:b w:val="0"/>
      <w:i w:val="0"/>
      <w:color w:val="000000"/>
      <w:sz w:val="22"/>
      <w:u w:val="none"/>
    </w:rPr>
  </w:style>
  <w:style w:type="paragraph" w:customStyle="1" w:styleId="baaaabaaaababaaaaabaaabaaaaabaaaaaabaabaaaabaaabaaaabaaaaaabaaaaabaabaaaaaabaaabaabaaaa">
    <w:name w:val="baaaabaaaababaaaaabaaabaaaaabaaaaaabaabaaaabaaabaaaabaaaaaabaaaaabaabaaaaaabaaabaabaaaa"/>
    <w:rPr>
      <w:rFonts w:ascii="Times New Roman" w:hAnsi="Times New Roman"/>
      <w:b/>
      <w:i w:val="0"/>
      <w:color w:val="000000"/>
      <w:sz w:val="22"/>
      <w:u w:val="none"/>
    </w:rPr>
  </w:style>
  <w:style w:type="paragraph" w:customStyle="1" w:styleId="baaaabaaaababaaaaabaaabaaaaabaaaaaabaabaaaabaaabaaaabaaaaaabaaaaabaabaaaaaabaaabaabaaaab">
    <w:name w:val="baaaabaaaababaaaaabaaabaaaaabaaaaaabaabaaaabaaabaaaabaaaaaabaaaaabaabaaaaaabaaabaabaaaab"/>
    <w:rPr>
      <w:rFonts w:ascii="Times New Roman" w:hAnsi="Times New Roman"/>
      <w:b w:val="0"/>
      <w:i w:val="0"/>
      <w:color w:val="000000"/>
      <w:sz w:val="22"/>
      <w:u w:val="none"/>
    </w:rPr>
  </w:style>
  <w:style w:type="paragraph" w:customStyle="1" w:styleId="baaaabaaaababaaaaabaaabaaaaabaaaaaabaabaaaabaaabaaaabaaaaaabaaaaabaabaaaaaabaaabaabaaaaba">
    <w:name w:val="baaaabaaaababaaaaabaaabaaaaabaaaaaabaabaaaabaaabaaaabaaaaaabaaaaabaabaaaaaabaaabaabaaaaba"/>
    <w:rPr>
      <w:rFonts w:ascii="Times New Roman" w:hAnsi="Times New Roman"/>
      <w:b w:val="0"/>
      <w:i w:val="0"/>
      <w:color w:val="000000"/>
      <w:sz w:val="22"/>
      <w:u w:val="none"/>
    </w:rPr>
  </w:style>
  <w:style w:type="paragraph" w:customStyle="1" w:styleId="baaaabaaaababaaaaabaaabaaaaabaaaaaabaabaaaabaaabaaaabaaaaaabaaaaabaabaaaaaabaaabaabaaaabaa">
    <w:name w:val="baaaabaaaababaaaaabaaabaaaaabaaaaaabaabaaaabaaabaaaabaaaaaabaaaaabaabaaaaaabaaabaabaaaabaa"/>
    <w:rPr>
      <w:rFonts w:ascii="Times New Roman" w:hAnsi="Times New Roman"/>
      <w:b w:val="0"/>
      <w:i w:val="0"/>
      <w:color w:val="000000"/>
      <w:sz w:val="22"/>
      <w:u w:val="none"/>
    </w:rPr>
  </w:style>
  <w:style w:type="paragraph" w:customStyle="1" w:styleId="baaaabaaaababaaaaabaaabaaaaabaaaaaabaabaaaabaaabaaaabaaaaaabaaaaabaabaaaaaabaaabaabaaaabaaa">
    <w:name w:val="baaaabaaaababaaaaabaaabaaaaabaaaaaabaabaaaabaaabaaaabaaaaaabaaaaabaabaaaaaabaaabaabaaaabaaa"/>
    <w:rPr>
      <w:rFonts w:ascii="Times New Roman" w:hAnsi="Times New Roman"/>
      <w:b w:val="0"/>
      <w:i w:val="0"/>
      <w:color w:val="000000"/>
      <w:sz w:val="22"/>
      <w:u w:val="none"/>
    </w:rPr>
  </w:style>
  <w:style w:type="paragraph" w:customStyle="1" w:styleId="baaaabaaaababaaaaabaaabaaaaabaaaaaabaabaaaabaaabaaaabaaaaaabaaaaabaabaaaaaabaaabaabaaaabaaaa">
    <w:name w:val="baaaabaaaababaaaaabaaabaaaaabaaaaaabaabaaaabaaabaaaabaaaaaabaaaaabaabaaaaaabaaabaabaaaabaaaa"/>
    <w:rPr>
      <w:rFonts w:ascii="Times New Roman" w:hAnsi="Times New Roman"/>
      <w:b/>
      <w:i w:val="0"/>
      <w:color w:val="000000"/>
      <w:sz w:val="22"/>
      <w:u w:val="none"/>
    </w:rPr>
  </w:style>
  <w:style w:type="paragraph" w:customStyle="1" w:styleId="baaaabaaaababaaaaabaaabaaaaabaaaaaabaabaaaabaaabaaaabaaaaaabaaaaabaabaaaaaabaaabaabaaaabaaaab">
    <w:name w:val="baaaabaaaababaaaaabaaabaaaaabaaaaaabaabaaaabaaabaaaabaaaaaabaaaaabaabaaaaaabaaabaabaaaabaaaab"/>
    <w:rPr>
      <w:rFonts w:ascii="Times New Roman" w:hAnsi="Times New Roman"/>
      <w:b w:val="0"/>
      <w:i w:val="0"/>
      <w:color w:val="000000"/>
      <w:sz w:val="22"/>
      <w:u w:val="none"/>
    </w:rPr>
  </w:style>
  <w:style w:type="paragraph" w:customStyle="1" w:styleId="baaaabaaaababaaaaabaaabaaaaabaaaaaabaabaaaabaaabaaaabaaaaaabaaaaabaabaaaaaabaaabaabaaaabaaaaba">
    <w:name w:val="baaaabaaaababaaaaabaaabaaaaabaaaaaabaabaaaabaaabaaaabaaaaaabaaaaabaabaaaaaabaaabaabaaaabaaaaba"/>
    <w:rPr>
      <w:rFonts w:ascii="Times New Roman" w:hAnsi="Times New Roman"/>
      <w:b w:val="0"/>
      <w:i w:val="0"/>
      <w:color w:val="000000"/>
      <w:sz w:val="22"/>
      <w:u w:val="none"/>
    </w:rPr>
  </w:style>
  <w:style w:type="paragraph" w:customStyle="1" w:styleId="baaaabaaaababaaaaabaaabaaaaabaaaaaabaabaaaabaaabaaaabaaaaaabaaaaabaabaaaaaabaaabaabaaaabaaaabaa">
    <w:name w:val="baaaabaaaababaaaaabaaabaaaaabaaaaaabaabaaaabaaabaaaabaaaaaabaaaaabaabaaaaaabaaabaabaaaabaaaabaa"/>
    <w:rPr>
      <w:rFonts w:ascii="Times New Roman" w:hAnsi="Times New Roman"/>
      <w:b w:val="0"/>
      <w:i w:val="0"/>
      <w:color w:val="000000"/>
      <w:sz w:val="22"/>
      <w:u w:val="none"/>
    </w:rPr>
  </w:style>
  <w:style w:type="paragraph" w:customStyle="1" w:styleId="baaaabaaaababaaaaabaaabaaaaabaaaaaabaabaaaabaaabaaaabaaaaaabaaaaabaabaaaaaabaaabaabaaaabaaaabaaa">
    <w:name w:val="baaaabaaaababaaaaabaaabaaaaabaaaaaabaabaaaabaaabaaaabaaaaaabaaaaabaabaaaaaabaaabaabaaaabaaaabaaa"/>
    <w:rPr>
      <w:rFonts w:ascii="Times New Roman" w:hAnsi="Times New Roman"/>
      <w:b w:val="0"/>
      <w:i w:val="0"/>
      <w:color w:val="000000"/>
      <w:sz w:val="22"/>
      <w:u w:val="none"/>
    </w:rPr>
  </w:style>
  <w:style w:type="paragraph" w:customStyle="1" w:styleId="baaaabaaaababaaaaabaaabaaaaabaaaaaabaabaaaabaaabaaaabaaaaaabaaaaabaabaaaaaabaaabaabaaaabaaaabaaaa">
    <w:name w:val="baaaabaaaababaaaaabaaabaaaaabaaaaaabaabaaaabaaabaaaabaaaaaabaaaaabaabaaaaaabaaabaabaaaabaaaabaaaa"/>
    <w:rPr>
      <w:rFonts w:ascii="Times New Roman" w:hAnsi="Times New Roman"/>
      <w:b w:val="0"/>
      <w:i w:val="0"/>
      <w:color w:val="000000"/>
      <w:sz w:val="22"/>
      <w:u w:val="none"/>
    </w:rPr>
  </w:style>
  <w:style w:type="paragraph" w:customStyle="1" w:styleId="baaaabaaaababaaaaabaaabaaaaabaaaaaabaabaaaabaaabaaaabaaaaaabaaaaabaabaaaaaabaaabaabaaaabaaaabaaaaa">
    <w:name w:val="baaaabaaaababaaaaabaaabaaaaabaaaaaabaabaaaabaaabaaaabaaaaaabaaaaabaabaaaaaabaaabaabaaaabaaaabaaaaa"/>
    <w:rPr>
      <w:rFonts w:ascii="Times New Roman" w:hAnsi="Times New Roman"/>
      <w:b/>
      <w:i w:val="0"/>
      <w:color w:val="000000"/>
      <w:sz w:val="22"/>
      <w:u w:val="none"/>
    </w:rPr>
  </w:style>
  <w:style w:type="paragraph" w:customStyle="1" w:styleId="baaaabaaaababaaaaabaaabaaaaabaaaaaabaabaaaabaaabaaaabaaaaaabaaaaabaabaaaaaabaaabaabaaaabaaaabaaaaab">
    <w:name w:val="baaaabaaaababaaaaabaaabaaaaabaaaaaabaabaaaabaaabaaaabaaaaaabaaaaabaabaaaaaabaaabaabaaaabaaaabaaaaab"/>
    <w:rPr>
      <w:rFonts w:ascii="Times New Roman" w:hAnsi="Times New Roman"/>
      <w:b w:val="0"/>
      <w:i w:val="0"/>
      <w:color w:val="000000"/>
      <w:sz w:val="22"/>
      <w:u w:val="none"/>
    </w:rPr>
  </w:style>
  <w:style w:type="paragraph" w:customStyle="1" w:styleId="baaaabaaaababaaaaabaaabaaaaabaaaaaabaabaaaabaaabaaaabaaaaaabaaaaabaabaaaaaabaaabaabaaaabaaaabaaaaaba">
    <w:name w:val="baaaabaaaababaaaaabaaabaaaaabaaaaaabaabaaaabaaabaaaabaaaaaabaaaaabaabaaaaaabaaabaabaaaabaaaaba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i w:val="0"/>
      <w:color w:val="000000"/>
      <w:sz w:val="22"/>
      <w:u w:val="none"/>
    </w:rPr>
  </w:style>
  <w:style w:type="paragraph" w:customStyle="1" w:styleId="cabaaaaab">
    <w:name w:val="cabaaaaab"/>
    <w:rPr>
      <w:rFonts w:ascii="Times New Roman" w:hAnsi="Times New Roman"/>
      <w:b w:val="0"/>
      <w:i w:val="0"/>
      <w:color w:val="000000"/>
      <w:sz w:val="22"/>
      <w:u w:val="none"/>
    </w:rPr>
  </w:style>
  <w:style w:type="paragraph" w:customStyle="1" w:styleId="cabaaaaaba">
    <w:name w:val="cabaaaaaba"/>
    <w:rPr>
      <w:rFonts w:ascii="Times New Roman" w:hAnsi="Times New Roman"/>
      <w:b w:val="0"/>
      <w:i w:val="0"/>
      <w:color w:val="000000"/>
      <w:sz w:val="22"/>
      <w:u w:val="none"/>
    </w:rPr>
  </w:style>
  <w:style w:type="paragraph" w:customStyle="1" w:styleId="cabaaaaabaa">
    <w:name w:val="cabaaaaabaa"/>
    <w:rPr>
      <w:rFonts w:ascii="Times New Roman" w:hAnsi="Times New Roman"/>
      <w:b w:val="0"/>
      <w:i w:val="0"/>
      <w:color w:val="000000"/>
      <w:sz w:val="22"/>
      <w:u w:val="none"/>
    </w:rPr>
  </w:style>
  <w:style w:type="paragraph" w:customStyle="1" w:styleId="cabaaaaabaaa">
    <w:name w:val="cabaaaaabaaa"/>
    <w:rPr>
      <w:rFonts w:ascii="Times New Roman" w:hAnsi="Times New Roman"/>
      <w:b w:val="0"/>
      <w:i w:val="0"/>
      <w:color w:val="000000"/>
      <w:sz w:val="22"/>
      <w:u w:val="none"/>
    </w:rPr>
  </w:style>
  <w:style w:type="paragraph" w:customStyle="1" w:styleId="cabaaaaabaaaa">
    <w:name w:val="cabaaaaabaaaa"/>
    <w:rPr>
      <w:rFonts w:ascii="Times New Roman" w:hAnsi="Times New Roman"/>
      <w:b w:val="0"/>
      <w:i w:val="0"/>
      <w:color w:val="000000"/>
      <w:sz w:val="22"/>
      <w:u w:val="none"/>
    </w:rPr>
  </w:style>
  <w:style w:type="paragraph" w:customStyle="1" w:styleId="cabaaaaabaaaaa">
    <w:name w:val="cabaaaaabaaaaa"/>
    <w:rPr>
      <w:rFonts w:ascii="Times New Roman" w:hAnsi="Times New Roman"/>
      <w:b/>
      <w:i w:val="0"/>
      <w:color w:val="000000"/>
      <w:sz w:val="22"/>
      <w:u w:val="none"/>
    </w:rPr>
  </w:style>
  <w:style w:type="paragraph" w:customStyle="1" w:styleId="cabaaaaabaaaaab">
    <w:name w:val="cabaaaaabaaaaab"/>
    <w:rPr>
      <w:rFonts w:ascii="Times New Roman" w:hAnsi="Times New Roman"/>
      <w:b w:val="0"/>
      <w:i w:val="0"/>
      <w:color w:val="000000"/>
      <w:sz w:val="22"/>
      <w:u w:val="none"/>
    </w:rPr>
  </w:style>
  <w:style w:type="paragraph" w:customStyle="1" w:styleId="cabaaaaabaaaaaba">
    <w:name w:val="cabaaaaabaaaaaba"/>
    <w:rPr>
      <w:rFonts w:ascii="Times New Roman" w:hAnsi="Times New Roman"/>
      <w:b w:val="0"/>
      <w:i w:val="0"/>
      <w:color w:val="000000"/>
      <w:sz w:val="22"/>
      <w:u w:val="none"/>
    </w:rPr>
  </w:style>
  <w:style w:type="paragraph" w:customStyle="1" w:styleId="cabaaaaabaaaaabaa">
    <w:name w:val="cabaaaaabaaaaabaa"/>
    <w:rPr>
      <w:rFonts w:ascii="Times New Roman" w:hAnsi="Times New Roman"/>
      <w:b w:val="0"/>
      <w:i w:val="0"/>
      <w:color w:val="000000"/>
      <w:sz w:val="22"/>
      <w:u w:val="none"/>
    </w:rPr>
  </w:style>
  <w:style w:type="paragraph" w:customStyle="1" w:styleId="cabaaaaabaaaaabaaa">
    <w:name w:val="cabaaaaabaaaaabaaa"/>
    <w:rPr>
      <w:rFonts w:ascii="Times New Roman" w:hAnsi="Times New Roman"/>
      <w:b w:val="0"/>
      <w:i w:val="0"/>
      <w:color w:val="000000"/>
      <w:sz w:val="22"/>
      <w:u w:val="none"/>
    </w:rPr>
  </w:style>
  <w:style w:type="paragraph" w:customStyle="1" w:styleId="cabaaaaabaaaaabaaaa">
    <w:name w:val="cabaaaaabaaaaabaaaa"/>
    <w:rPr>
      <w:rFonts w:ascii="Times New Roman" w:hAnsi="Times New Roman"/>
      <w:b/>
      <w:i w:val="0"/>
      <w:color w:val="000000"/>
      <w:sz w:val="22"/>
      <w:u w:val="none"/>
    </w:rPr>
  </w:style>
  <w:style w:type="paragraph" w:customStyle="1" w:styleId="cabaaaaabaaaaabaaaab">
    <w:name w:val="cabaaaaabaaaaabaaaab"/>
    <w:rPr>
      <w:rFonts w:ascii="Times New Roman" w:hAnsi="Times New Roman"/>
      <w:b w:val="0"/>
      <w:i w:val="0"/>
      <w:color w:val="000000"/>
      <w:sz w:val="22"/>
      <w:u w:val="none"/>
    </w:rPr>
  </w:style>
  <w:style w:type="paragraph" w:customStyle="1" w:styleId="cabaaaaabaaaaabaaaaba">
    <w:name w:val="cabaaaaabaaaaabaaaaba"/>
    <w:rPr>
      <w:rFonts w:ascii="Times New Roman" w:hAnsi="Times New Roman"/>
      <w:b w:val="0"/>
      <w:i w:val="0"/>
      <w:color w:val="000000"/>
      <w:sz w:val="22"/>
      <w:u w:val="none"/>
    </w:rPr>
  </w:style>
  <w:style w:type="paragraph" w:customStyle="1" w:styleId="cabaaaaabaaaaabaaaabaa">
    <w:name w:val="cabaaaaabaaaaabaaaabaa"/>
    <w:rPr>
      <w:rFonts w:ascii="Times New Roman" w:hAnsi="Times New Roman"/>
      <w:b w:val="0"/>
      <w:i w:val="0"/>
      <w:color w:val="000000"/>
      <w:sz w:val="22"/>
      <w:u w:val="none"/>
    </w:rPr>
  </w:style>
  <w:style w:type="paragraph" w:customStyle="1" w:styleId="cabaaaaabaaaaabaaaabaaa">
    <w:name w:val="cabaaaaabaaaaabaaaabaaa"/>
    <w:rPr>
      <w:rFonts w:ascii="Times New Roman" w:hAnsi="Times New Roman"/>
      <w:b/>
      <w:i w:val="0"/>
      <w:color w:val="000000"/>
      <w:sz w:val="22"/>
      <w:u w:val="none"/>
    </w:rPr>
  </w:style>
  <w:style w:type="paragraph" w:customStyle="1" w:styleId="cabaaaaabaaaaabaaaabaaab">
    <w:name w:val="cabaaaaabaaaaabaaaabaaab"/>
    <w:rPr>
      <w:rFonts w:ascii="Times New Roman" w:hAnsi="Times New Roman"/>
      <w:b w:val="0"/>
      <w:i w:val="0"/>
      <w:color w:val="000000"/>
      <w:sz w:val="22"/>
      <w:u w:val="none"/>
    </w:rPr>
  </w:style>
  <w:style w:type="paragraph" w:customStyle="1" w:styleId="cabaaaaabaaaaabaaaabaaaba">
    <w:name w:val="cabaaaaabaaaaabaaaabaaaba"/>
    <w:rPr>
      <w:rFonts w:ascii="Times New Roman" w:hAnsi="Times New Roman"/>
      <w:b w:val="0"/>
      <w:i w:val="0"/>
      <w:color w:val="000000"/>
      <w:sz w:val="22"/>
      <w:u w:val="none"/>
    </w:rPr>
  </w:style>
  <w:style w:type="paragraph" w:customStyle="1" w:styleId="cabaaaaabaaaaabaaaabaaabaa">
    <w:name w:val="cabaaaaabaaaaabaaaabaaabaa"/>
    <w:rPr>
      <w:rFonts w:ascii="Times New Roman" w:hAnsi="Times New Roman"/>
      <w:b w:val="0"/>
      <w:i w:val="0"/>
      <w:color w:val="000000"/>
      <w:sz w:val="22"/>
      <w:u w:val="none"/>
    </w:rPr>
  </w:style>
  <w:style w:type="paragraph" w:customStyle="1" w:styleId="cabaaaaabaaaaabaaaabaaabaaa">
    <w:name w:val="cabaaaaabaaaaabaaaabaaabaaa"/>
    <w:rPr>
      <w:rFonts w:ascii="Times New Roman" w:hAnsi="Times New Roman"/>
      <w:b w:val="0"/>
      <w:i w:val="0"/>
      <w:color w:val="000000"/>
      <w:sz w:val="22"/>
      <w:u w:val="none"/>
    </w:rPr>
  </w:style>
  <w:style w:type="paragraph" w:customStyle="1" w:styleId="cabaaaaabaaaaabaaaabaaabaaaa">
    <w:name w:val="cabaaaaabaaaaabaaaabaaabaaaa"/>
    <w:rPr>
      <w:rFonts w:ascii="Times New Roman" w:hAnsi="Times New Roman"/>
      <w:b w:val="0"/>
      <w:i w:val="0"/>
      <w:color w:val="000000"/>
      <w:sz w:val="22"/>
      <w:u w:val="none"/>
    </w:rPr>
  </w:style>
  <w:style w:type="paragraph" w:customStyle="1" w:styleId="cabaaaaabaaaaabaaaabaaabaaaaa">
    <w:name w:val="cabaaaaabaaaaabaaaabaaabaaaaa"/>
    <w:rPr>
      <w:rFonts w:ascii="Times New Roman" w:hAnsi="Times New Roman"/>
      <w:b/>
      <w:i w:val="0"/>
      <w:color w:val="000000"/>
      <w:sz w:val="22"/>
      <w:u w:val="none"/>
    </w:rPr>
  </w:style>
  <w:style w:type="paragraph" w:customStyle="1" w:styleId="cabaaaaabaaaaabaaaabaaabaaaaab">
    <w:name w:val="cabaaaaabaaaaabaaaabaaabaaaaab"/>
    <w:rPr>
      <w:rFonts w:ascii="Times New Roman" w:hAnsi="Times New Roman"/>
      <w:b w:val="0"/>
      <w:i w:val="0"/>
      <w:color w:val="000000"/>
      <w:sz w:val="22"/>
      <w:u w:val="none"/>
    </w:rPr>
  </w:style>
  <w:style w:type="paragraph" w:customStyle="1" w:styleId="cabaaaaabaaaaabaaaabaaabaaaaaba">
    <w:name w:val="cabaaaaabaaaaabaaaabaaabaaaaaba"/>
    <w:rPr>
      <w:rFonts w:ascii="Times New Roman" w:hAnsi="Times New Roman"/>
      <w:b w:val="0"/>
      <w:i w:val="0"/>
      <w:color w:val="000000"/>
      <w:sz w:val="22"/>
      <w:u w:val="none"/>
    </w:rPr>
  </w:style>
  <w:style w:type="paragraph" w:customStyle="1" w:styleId="cabaaaaabaaaaabaaaabaaabaaaaabaa">
    <w:name w:val="cabaaaaabaaaaabaaaabaaabaaaaabaa"/>
    <w:rPr>
      <w:rFonts w:ascii="Times New Roman" w:hAnsi="Times New Roman"/>
      <w:b w:val="0"/>
      <w:i w:val="0"/>
      <w:color w:val="000000"/>
      <w:sz w:val="22"/>
      <w:u w:val="none"/>
    </w:rPr>
  </w:style>
  <w:style w:type="paragraph" w:customStyle="1" w:styleId="cabaaaaabaaaaabaaaabaaabaaaaabaaa">
    <w:name w:val="cabaaaaabaaaaabaaaabaaabaaaaabaaa"/>
    <w:rPr>
      <w:rFonts w:ascii="Times New Roman" w:hAnsi="Times New Roman"/>
      <w:b/>
      <w:i w:val="0"/>
      <w:color w:val="000000"/>
      <w:sz w:val="22"/>
      <w:u w:val="none"/>
    </w:rPr>
  </w:style>
  <w:style w:type="paragraph" w:customStyle="1" w:styleId="cabaaaaabaaaaabaaaabaaabaaaaabaaab">
    <w:name w:val="cabaaaaabaaaaabaaaabaaabaaaaabaaab"/>
    <w:rPr>
      <w:rFonts w:ascii="Times New Roman" w:hAnsi="Times New Roman"/>
      <w:b w:val="0"/>
      <w:i w:val="0"/>
      <w:color w:val="000000"/>
      <w:sz w:val="22"/>
      <w:u w:val="none"/>
    </w:rPr>
  </w:style>
  <w:style w:type="paragraph" w:customStyle="1" w:styleId="cabaaaaabaaaaabaaaabaaabaaaaabaaaba">
    <w:name w:val="cabaaaaabaaaaabaaaabaaabaaaaabaaaba"/>
    <w:rPr>
      <w:rFonts w:ascii="Times New Roman" w:hAnsi="Times New Roman"/>
      <w:b w:val="0"/>
      <w:i w:val="0"/>
      <w:color w:val="000000"/>
      <w:sz w:val="22"/>
      <w:u w:val="none"/>
    </w:rPr>
  </w:style>
  <w:style w:type="paragraph" w:customStyle="1" w:styleId="cabaaaaabaaaaabaaaabaaabaaaaabaaabaa">
    <w:name w:val="cabaaaaabaaaaabaaaabaaabaaaaabaaabaa"/>
    <w:rPr>
      <w:rFonts w:ascii="Times New Roman" w:hAnsi="Times New Roman"/>
      <w:b w:val="0"/>
      <w:i w:val="0"/>
      <w:color w:val="000000"/>
      <w:sz w:val="22"/>
      <w:u w:val="none"/>
    </w:rPr>
  </w:style>
  <w:style w:type="paragraph" w:customStyle="1" w:styleId="cabaaaaabaaaaabaaaabaaabaaaaabaaabaaa">
    <w:name w:val="cabaaaaabaaaaabaaaabaaabaaaaabaaabaaa"/>
    <w:rPr>
      <w:rFonts w:ascii="Times New Roman" w:hAnsi="Times New Roman"/>
      <w:b w:val="0"/>
      <w:i w:val="0"/>
      <w:color w:val="000000"/>
      <w:sz w:val="22"/>
      <w:u w:val="none"/>
    </w:rPr>
  </w:style>
  <w:style w:type="paragraph" w:customStyle="1" w:styleId="cabaaaaabaaaaabaaaabaaabaaaaabaaabaaaa">
    <w:name w:val="cabaaaaabaaaaabaaaabaaabaaaaabaaabaaaa"/>
    <w:rPr>
      <w:rFonts w:ascii="Times New Roman" w:hAnsi="Times New Roman"/>
      <w:b w:val="0"/>
      <w:i w:val="0"/>
      <w:color w:val="000000"/>
      <w:sz w:val="22"/>
      <w:u w:val="none"/>
    </w:rPr>
  </w:style>
  <w:style w:type="paragraph" w:customStyle="1" w:styleId="cabaaaaabaaaaabaaaabaaabaaaaabaaabaaaaa">
    <w:name w:val="cabaaaaabaaaaabaaaabaaabaaaaabaaabaaaaa"/>
    <w:rPr>
      <w:rFonts w:ascii="Times New Roman" w:hAnsi="Times New Roman"/>
      <w:b w:val="0"/>
      <w:i w:val="0"/>
      <w:color w:val="000000"/>
      <w:sz w:val="22"/>
      <w:u w:val="none"/>
    </w:rPr>
  </w:style>
  <w:style w:type="paragraph" w:customStyle="1" w:styleId="cabaaaaabaaaaabaaaabaaabaaaaabaaabaaaaaa">
    <w:name w:val="cabaaaaabaaaaabaaaabaaabaaaaabaaabaaaaaa"/>
    <w:rPr>
      <w:rFonts w:ascii="Times New Roman" w:hAnsi="Times New Roman"/>
      <w:b/>
      <w:i w:val="0"/>
      <w:color w:val="000000"/>
      <w:sz w:val="22"/>
      <w:u w:val="none"/>
    </w:rPr>
  </w:style>
  <w:style w:type="paragraph" w:customStyle="1" w:styleId="cabaaaaabaaaaabaaaabaaabaaaaabaaabaaaaaab">
    <w:name w:val="cabaaaaabaaaaabaaaabaaabaaaaabaaabaaaaaab"/>
    <w:rPr>
      <w:rFonts w:ascii="Times New Roman" w:hAnsi="Times New Roman"/>
      <w:b w:val="0"/>
      <w:i w:val="0"/>
      <w:color w:val="000000"/>
      <w:sz w:val="22"/>
      <w:u w:val="none"/>
    </w:rPr>
  </w:style>
  <w:style w:type="paragraph" w:customStyle="1" w:styleId="cabaaaaabaaaaabaaaabaaabaaaaabaaabaaaaaaba">
    <w:name w:val="cabaaaaabaaaaabaaaabaaabaaaaabaaabaaaaaaba"/>
    <w:rPr>
      <w:rFonts w:ascii="Times New Roman" w:hAnsi="Times New Roman"/>
      <w:b w:val="0"/>
      <w:i w:val="0"/>
      <w:color w:val="000000"/>
      <w:sz w:val="22"/>
      <w:u w:val="none"/>
    </w:rPr>
  </w:style>
  <w:style w:type="paragraph" w:customStyle="1" w:styleId="cabaaaaabaaaaabaaaabaaabaaaaabaaabaaaaaabaa">
    <w:name w:val="cabaaaaabaaaaabaaaabaaabaaaaabaaabaaaaaabaa"/>
    <w:rPr>
      <w:rFonts w:ascii="Times New Roman" w:hAnsi="Times New Roman"/>
      <w:b/>
      <w:i w:val="0"/>
      <w:color w:val="000000"/>
      <w:sz w:val="22"/>
      <w:u w:val="none"/>
    </w:rPr>
  </w:style>
  <w:style w:type="paragraph" w:customStyle="1" w:styleId="cabaaaaabaaaaabaaaabaaabaaaaabaaabaaaaaabaab">
    <w:name w:val="cabaaaaabaaaaabaaaabaaabaaaaabaaabaaaaaabaab"/>
    <w:rPr>
      <w:rFonts w:ascii="Times New Roman" w:hAnsi="Times New Roman"/>
      <w:b w:val="0"/>
      <w:i w:val="0"/>
      <w:color w:val="000000"/>
      <w:sz w:val="22"/>
      <w:u w:val="none"/>
    </w:rPr>
  </w:style>
  <w:style w:type="paragraph" w:customStyle="1" w:styleId="cabaaaaabaaaaabaaaabaaabaaaaabaaabaaaaaabaaba">
    <w:name w:val="cabaaaaabaaaaabaaaabaaabaaaaabaaabaaaaaabaaba"/>
    <w:rPr>
      <w:rFonts w:ascii="Times New Roman" w:hAnsi="Times New Roman"/>
      <w:b w:val="0"/>
      <w:i w:val="0"/>
      <w:color w:val="000000"/>
      <w:sz w:val="22"/>
      <w:u w:val="none"/>
    </w:rPr>
  </w:style>
  <w:style w:type="paragraph" w:customStyle="1" w:styleId="cabaaaaabaaaaabaaaabaaabaaaaabaaabaaaaaabaabaa">
    <w:name w:val="cabaaaaabaaaaabaaaabaaabaaaaabaaabaaaaaabaabaa"/>
    <w:rPr>
      <w:rFonts w:ascii="Times New Roman" w:hAnsi="Times New Roman"/>
      <w:b w:val="0"/>
      <w:i w:val="0"/>
      <w:color w:val="000000"/>
      <w:sz w:val="22"/>
      <w:u w:val="none"/>
    </w:rPr>
  </w:style>
  <w:style w:type="paragraph" w:customStyle="1" w:styleId="cabaaaaabaaaaabaaaabaaabaaaaabaaabaaaaaabaabaaa">
    <w:name w:val="cabaaaaabaaaaabaaaabaaabaaaaabaaabaaaaaabaabaaa"/>
    <w:rPr>
      <w:rFonts w:ascii="Times New Roman" w:hAnsi="Times New Roman"/>
      <w:b/>
      <w:i w:val="0"/>
      <w:color w:val="000000"/>
      <w:sz w:val="22"/>
      <w:u w:val="none"/>
    </w:rPr>
  </w:style>
  <w:style w:type="paragraph" w:customStyle="1" w:styleId="cabaaaaabaaaaabaaaabaaabaaaaabaaabaaaaaabaabaaab">
    <w:name w:val="cabaaaaabaaaaabaaaabaaabaaaaabaaabaaaaaabaabaaab"/>
    <w:rPr>
      <w:rFonts w:ascii="Times New Roman" w:hAnsi="Times New Roman"/>
      <w:b w:val="0"/>
      <w:i w:val="0"/>
      <w:color w:val="000000"/>
      <w:sz w:val="22"/>
      <w:u w:val="none"/>
    </w:rPr>
  </w:style>
  <w:style w:type="paragraph" w:customStyle="1" w:styleId="cabaaaaabaaaaabaaaabaaabaaaaabaaabaaaaaabaabaaaba">
    <w:name w:val="cabaaaaabaaaaabaaaabaaabaaaaabaaabaaaaaabaabaaaba"/>
    <w:rPr>
      <w:rFonts w:ascii="Times New Roman" w:hAnsi="Times New Roman"/>
      <w:b w:val="0"/>
      <w:i w:val="0"/>
      <w:color w:val="000000"/>
      <w:sz w:val="22"/>
      <w:u w:val="none"/>
    </w:rPr>
  </w:style>
  <w:style w:type="paragraph" w:customStyle="1" w:styleId="cabaaaaabaaaaabaaaabaaabaaaaabaaabaaaaaabaabaaabaa">
    <w:name w:val="cabaaaaabaaaaabaaaabaaabaaaaabaaabaaaaaabaabaaabaa"/>
    <w:rPr>
      <w:rFonts w:ascii="Times New Roman" w:hAnsi="Times New Roman"/>
      <w:b w:val="0"/>
      <w:i w:val="0"/>
      <w:color w:val="000000"/>
      <w:sz w:val="22"/>
      <w:u w:val="none"/>
    </w:rPr>
  </w:style>
  <w:style w:type="paragraph" w:customStyle="1" w:styleId="cabaaaaabaaaaabaaaabaaabaaaaabaaabaaaaaabaabaaabaaa">
    <w:name w:val="cabaaaaabaaaaabaaaabaaabaaaaabaaabaaaaaabaabaaabaaa"/>
    <w:rPr>
      <w:rFonts w:ascii="Times New Roman" w:hAnsi="Times New Roman"/>
      <w:b w:val="0"/>
      <w:i w:val="0"/>
      <w:color w:val="000000"/>
      <w:sz w:val="22"/>
      <w:u w:val="none"/>
    </w:rPr>
  </w:style>
  <w:style w:type="paragraph" w:customStyle="1" w:styleId="cabaaaaabaaaaabaaaabaaabaaaaabaaabaaaaaabaabaaabaaaa">
    <w:name w:val="cabaaaaabaaaaabaaaabaaabaaaaabaaabaaaaaabaabaaabaaaa"/>
    <w:rPr>
      <w:rFonts w:ascii="Times New Roman" w:hAnsi="Times New Roman"/>
      <w:b w:val="0"/>
      <w:i w:val="0"/>
      <w:color w:val="000000"/>
      <w:sz w:val="22"/>
      <w:u w:val="none"/>
    </w:rPr>
  </w:style>
  <w:style w:type="paragraph" w:customStyle="1" w:styleId="cabaaaaabaaaaabaaaabaaabaaaaabaaabaaaaaabaabaaabaaaaa">
    <w:name w:val="cabaaaaabaaaaabaaaabaaabaaaaabaaabaaaaaabaabaaabaaaaa"/>
    <w:rPr>
      <w:rFonts w:ascii="Times New Roman" w:hAnsi="Times New Roman"/>
      <w:b w:val="0"/>
      <w:i w:val="0"/>
      <w:color w:val="000000"/>
      <w:sz w:val="22"/>
      <w:u w:val="none"/>
    </w:rPr>
  </w:style>
  <w:style w:type="paragraph" w:customStyle="1" w:styleId="cabaaaaabaaaaabaaaabaaabaaaaabaaabaaaaaabaabaaabaaaaaa">
    <w:name w:val="cabaaaaabaaaaabaaaabaaabaaaaabaaabaaaaaabaabaaabaaaaaa"/>
    <w:rPr>
      <w:rFonts w:ascii="Times New Roman" w:hAnsi="Times New Roman"/>
      <w:b w:val="0"/>
      <w:i w:val="0"/>
      <w:color w:val="000000"/>
      <w:sz w:val="22"/>
      <w:u w:val="none"/>
    </w:rPr>
  </w:style>
  <w:style w:type="paragraph" w:customStyle="1" w:styleId="cabaaaaabaaaaabaaaabaaabaaaaabaaabaaaaaabaabaaabaaaaaaa">
    <w:name w:val="cabaaaaabaaaaabaaaabaaabaaaaabaaabaaaaaabaabaaabaaaaaaa"/>
    <w:rPr>
      <w:rFonts w:ascii="Times New Roman" w:hAnsi="Times New Roman"/>
      <w:b/>
      <w:i w:val="0"/>
      <w:color w:val="000000"/>
      <w:sz w:val="22"/>
      <w:u w:val="none"/>
    </w:rPr>
  </w:style>
  <w:style w:type="paragraph" w:customStyle="1" w:styleId="cabaaaaabaaaaabaaaabaaabaaaaabaaabaaaaaabaabaaabaaaaaaab">
    <w:name w:val="cabaaaaabaaaaabaaaabaaabaaaaabaaabaaaaaabaabaaabaaaaaaab"/>
    <w:rPr>
      <w:rFonts w:ascii="Times New Roman" w:hAnsi="Times New Roman"/>
      <w:b w:val="0"/>
      <w:i w:val="0"/>
      <w:color w:val="000000"/>
      <w:sz w:val="22"/>
      <w:u w:val="none"/>
    </w:rPr>
  </w:style>
  <w:style w:type="paragraph" w:customStyle="1" w:styleId="cabaaaaabaaaaabaaaabaaabaaaaabaaabaaaaaabaabaaabaaaaaaaba">
    <w:name w:val="cabaaaaabaaaaabaaaabaaabaaaaabaaabaaaaaabaabaaabaaaaaaaba"/>
    <w:rPr>
      <w:rFonts w:ascii="Times New Roman" w:hAnsi="Times New Roman"/>
      <w:b/>
      <w:i w:val="0"/>
      <w:color w:val="000000"/>
      <w:sz w:val="22"/>
      <w:u w:val="none"/>
    </w:rPr>
  </w:style>
  <w:style w:type="paragraph" w:customStyle="1" w:styleId="cabaaaaabaaaaabaaaabaaabaaaaabaaabaaaaaabaabaaabaaaaaaabab">
    <w:name w:val="cabaaaaabaaaaabaaaabaaabaaaaabaaabaaaaaabaabaaabaaaaaaabab"/>
    <w:rPr>
      <w:rFonts w:ascii="Times New Roman" w:hAnsi="Times New Roman"/>
      <w:b w:val="0"/>
      <w:i w:val="0"/>
      <w:color w:val="000000"/>
      <w:sz w:val="22"/>
      <w:u w:val="none"/>
    </w:rPr>
  </w:style>
  <w:style w:type="paragraph" w:customStyle="1" w:styleId="cabaaaaabaaaaabaaaabaaabaaaaabaaabaaaaaabaabaaabaaaaaaababa">
    <w:name w:val="cabaaaaabaaaaabaaaabaaabaaaaabaaabaaaaaabaabaaabaaaaaaababa"/>
    <w:rPr>
      <w:rFonts w:ascii="Times New Roman" w:hAnsi="Times New Roman"/>
      <w:b w:val="0"/>
      <w:i w:val="0"/>
      <w:color w:val="000000"/>
      <w:sz w:val="22"/>
      <w:u w:val="none"/>
    </w:rPr>
  </w:style>
  <w:style w:type="paragraph" w:customStyle="1" w:styleId="cabaaaaabaaaaabaaaabaaabaaaaabaaabaaaaaabaabaaabaaaaaaababaa">
    <w:name w:val="cabaaaaabaaaaabaaaabaaabaaaaabaaabaaaaaabaabaaabaaaaaaababaa"/>
    <w:rPr>
      <w:rFonts w:ascii="Times New Roman" w:hAnsi="Times New Roman"/>
      <w:b w:val="0"/>
      <w:i w:val="0"/>
      <w:color w:val="000000"/>
      <w:sz w:val="22"/>
      <w:u w:val="none"/>
    </w:rPr>
  </w:style>
  <w:style w:type="paragraph" w:customStyle="1" w:styleId="cabaaaaabaaaaabaaaabaaabaaaaabaaabaaaaaabaabaaabaaaaaaababaaa">
    <w:name w:val="cabaaaaabaaaaabaaaabaaabaaaaabaaabaaaaaabaabaaabaaaaaaababaaa"/>
    <w:rPr>
      <w:rFonts w:ascii="Times New Roman" w:hAnsi="Times New Roman"/>
      <w:b w:val="0"/>
      <w:i w:val="0"/>
      <w:color w:val="000000"/>
      <w:sz w:val="22"/>
      <w:u w:val="none"/>
    </w:rPr>
  </w:style>
  <w:style w:type="paragraph" w:customStyle="1" w:styleId="cabaaaaabaaaaabaaaabaaabaaaaabaaabaaaaaabaabaaabaaaaaaababaaaa">
    <w:name w:val="cabaaaaabaaaaabaaaabaaabaaaaabaaabaaaaaabaabaaabaaaaaaababaaaa"/>
    <w:rPr>
      <w:rFonts w:ascii="Times New Roman" w:hAnsi="Times New Roman"/>
      <w:b w:val="0"/>
      <w:i w:val="0"/>
      <w:color w:val="000000"/>
      <w:sz w:val="22"/>
      <w:u w:val="none"/>
    </w:rPr>
  </w:style>
  <w:style w:type="paragraph" w:customStyle="1" w:styleId="cabaaaaabaaaaabaaaabaaabaaaaabaaabaaaaaabaabaaabaaaaaaababaaaaa">
    <w:name w:val="cabaaaaabaaaaabaaaabaaabaaaaabaaabaaaaaabaabaaabaaaaaaababaaaaa"/>
    <w:rPr>
      <w:rFonts w:ascii="Times New Roman" w:hAnsi="Times New Roman"/>
      <w:b w:val="0"/>
      <w:i w:val="0"/>
      <w:color w:val="000000"/>
      <w:sz w:val="22"/>
      <w:u w:val="none"/>
    </w:rPr>
  </w:style>
  <w:style w:type="paragraph" w:customStyle="1" w:styleId="cabaaaaabaaaaabaaaabaaabaaaaabaaabaaaaaabaabaaabaaaaaaababaaaaaa">
    <w:name w:val="cabaaaaabaaaaabaaaabaaabaaaaabaaabaaaaaabaabaaabaaaaaaababaaaaaa"/>
    <w:rPr>
      <w:rFonts w:ascii="Times New Roman" w:hAnsi="Times New Roman"/>
      <w:b/>
      <w:i w:val="0"/>
      <w:color w:val="000000"/>
      <w:sz w:val="22"/>
      <w:u w:val="none"/>
    </w:rPr>
  </w:style>
  <w:style w:type="paragraph" w:customStyle="1" w:styleId="cabaaaaabaaaaabaaaabaaabaaaaabaaabaaaaaabaabaaabaaaaaaababaaaaaab">
    <w:name w:val="cabaaaaabaaaaabaaaabaaabaaaaabaaabaaaaaabaabaaabaaaaaaababaaaaaab"/>
    <w:rPr>
      <w:rFonts w:ascii="Times New Roman" w:hAnsi="Times New Roman"/>
      <w:b w:val="0"/>
      <w:i w:val="0"/>
      <w:color w:val="000000"/>
      <w:sz w:val="22"/>
      <w:u w:val="none"/>
    </w:rPr>
  </w:style>
  <w:style w:type="paragraph" w:customStyle="1" w:styleId="cabaaaaabaaaaabaaaabaaabaaaaabaaabaaaaaabaabaaabaaaaaaababaaaaaaba">
    <w:name w:val="cabaaaaabaaaaabaaaabaaabaaaaabaaabaaaaaabaabaaabaaaaaaababaaaaaaba"/>
    <w:rPr>
      <w:rFonts w:ascii="Times New Roman" w:hAnsi="Times New Roman"/>
      <w:b w:val="0"/>
      <w:i w:val="0"/>
      <w:color w:val="000000"/>
      <w:sz w:val="22"/>
      <w:u w:val="none"/>
    </w:rPr>
  </w:style>
  <w:style w:type="paragraph" w:customStyle="1" w:styleId="cabaaaaabaaaaabaaaabaaabaaaaabaaabaaaaaabaabaaabaaaaaaababaaaaaabaa">
    <w:name w:val="cabaaaaabaaaaabaaaabaaabaaaaabaaabaaaaaabaabaaabaaaaaaababaaaaaabaa"/>
    <w:rPr>
      <w:rFonts w:ascii="Times New Roman" w:hAnsi="Times New Roman"/>
      <w:b/>
      <w:i w:val="0"/>
      <w:color w:val="000000"/>
      <w:sz w:val="22"/>
      <w:u w:val="none"/>
    </w:rPr>
  </w:style>
  <w:style w:type="paragraph" w:customStyle="1" w:styleId="cabaaaaabaaaaabaaaabaaabaaaaabaaabaaaaaabaabaaabaaaaaaababaaaaaabaab">
    <w:name w:val="cabaaaaabaaaaabaaaabaaabaaaaabaaabaaaaaabaabaaabaaaaaaababaaaaaabaab"/>
    <w:rPr>
      <w:rFonts w:ascii="Times New Roman" w:hAnsi="Times New Roman"/>
      <w:b w:val="0"/>
      <w:i w:val="0"/>
      <w:color w:val="000000"/>
      <w:sz w:val="22"/>
      <w:u w:val="none"/>
    </w:rPr>
  </w:style>
  <w:style w:type="paragraph" w:customStyle="1" w:styleId="cabaaaaabaaaaabaaaabaaabaaaaabaaabaaaaaabaabaaabaaaaaaababaaaaaabaaba">
    <w:name w:val="cabaaaaabaaaaabaaaabaaabaaaaabaaabaaaaaabaabaaabaaaaaaababaaaaaabaaba"/>
    <w:rPr>
      <w:rFonts w:ascii="Times New Roman" w:hAnsi="Times New Roman"/>
      <w:b w:val="0"/>
      <w:i w:val="0"/>
      <w:color w:val="000000"/>
      <w:sz w:val="22"/>
      <w:u w:val="none"/>
    </w:rPr>
  </w:style>
  <w:style w:type="paragraph" w:customStyle="1" w:styleId="cabaaaaabaaaaabaaaabaaabaaaaabaaabaaaaaabaabaaabaaaaaaababaaaaaabaabaa">
    <w:name w:val="cabaaaaabaaaaabaaaabaaabaaaaabaaabaaaaaabaabaaabaaaaaaababaaaaaabaabaa"/>
    <w:rPr>
      <w:rFonts w:ascii="Times New Roman" w:hAnsi="Times New Roman"/>
      <w:b w:val="0"/>
      <w:i w:val="0"/>
      <w:color w:val="000000"/>
      <w:sz w:val="22"/>
      <w:u w:val="none"/>
    </w:rPr>
  </w:style>
  <w:style w:type="paragraph" w:customStyle="1" w:styleId="cabaaaaabaaaaabaaaabaaabaaaaabaaabaaaaaabaabaaabaaaaaaababaaaaaabaabaaa">
    <w:name w:val="cabaaaaabaaaaabaaaabaaabaaaaabaaabaaaaaabaabaaabaaaaaaababaaaaaabaabaaa"/>
    <w:rPr>
      <w:rFonts w:ascii="Times New Roman" w:hAnsi="Times New Roman"/>
      <w:b w:val="0"/>
      <w:i w:val="0"/>
      <w:color w:val="000000"/>
      <w:sz w:val="22"/>
      <w:u w:val="none"/>
    </w:rPr>
  </w:style>
  <w:style w:type="paragraph" w:customStyle="1" w:styleId="cabaaaaabaaaaabaaaabaaabaaaaabaaabaaaaaabaabaaabaaaaaaababaaaaaabaabaaaa">
    <w:name w:val="cabaaaaabaaaaabaaaabaaabaaaaabaaabaaaaaabaabaaabaaaaaaababaaaaaabaabaaaa"/>
    <w:rPr>
      <w:rFonts w:ascii="Times New Roman" w:hAnsi="Times New Roman"/>
      <w:b w:val="0"/>
      <w:i w:val="0"/>
      <w:color w:val="000000"/>
      <w:sz w:val="22"/>
      <w:u w:val="none"/>
    </w:rPr>
  </w:style>
  <w:style w:type="paragraph" w:customStyle="1" w:styleId="cabaaaaabaaaaabaaaabaaabaaaaabaaabaaaaaabaabaaabaaaaaaababaaaaaabaabaaaaa">
    <w:name w:val="cabaaaaabaaaaabaaaabaaabaaaaabaaabaaaaaabaabaaabaaaaaaababaaaaaabaabaaaaa"/>
    <w:rPr>
      <w:rFonts w:ascii="Times New Roman" w:hAnsi="Times New Roman"/>
      <w:b/>
      <w:i w:val="0"/>
      <w:color w:val="000000"/>
      <w:sz w:val="22"/>
      <w:u w:val="none"/>
    </w:rPr>
  </w:style>
  <w:style w:type="paragraph" w:customStyle="1" w:styleId="cabaaaaabaaaaabaaaabaaabaaaaabaaabaaaaaabaabaaabaaaaaaababaaaaaabaabaaaaab">
    <w:name w:val="cabaaaaabaaaaabaaaabaaabaaaaabaaabaaaaaabaabaaabaaaaaaababaaaaaabaabaaaaab"/>
    <w:rPr>
      <w:rFonts w:ascii="Times New Roman" w:hAnsi="Times New Roman"/>
      <w:b w:val="0"/>
      <w:i w:val="0"/>
      <w:color w:val="000000"/>
      <w:sz w:val="22"/>
      <w:u w:val="none"/>
    </w:rPr>
  </w:style>
  <w:style w:type="paragraph" w:customStyle="1" w:styleId="cabaaaaabaaaaabaaaabaaabaaaaabaaabaaaaaabaabaaabaaaaaaababaaaaaabaabaaaaaba">
    <w:name w:val="cabaaaaabaaaaabaaaabaaabaaaaabaaabaaaaaabaabaaabaaaaaaababaaaaaabaabaaaaaba"/>
    <w:rPr>
      <w:rFonts w:ascii="Times New Roman" w:hAnsi="Times New Roman"/>
      <w:b w:val="0"/>
      <w:i w:val="0"/>
      <w:color w:val="000000"/>
      <w:sz w:val="22"/>
      <w:u w:val="none"/>
    </w:rPr>
  </w:style>
  <w:style w:type="paragraph" w:customStyle="1" w:styleId="cabaaaaabaaaaabaaaabaaabaaaaabaaabaaaaaabaabaaabaaaaaaababaaaaaabaabaaaaabaa">
    <w:name w:val="cabaaaaabaaaaabaaaabaaabaaaaabaaabaaaaaabaabaaabaaaaaaababaaaaaabaabaaaaabaa"/>
    <w:rPr>
      <w:rFonts w:ascii="Times New Roman" w:hAnsi="Times New Roman"/>
      <w:b w:val="0"/>
      <w:i w:val="0"/>
      <w:color w:val="000000"/>
      <w:sz w:val="22"/>
      <w:u w:val="none"/>
    </w:rPr>
  </w:style>
  <w:style w:type="paragraph" w:customStyle="1" w:styleId="cabaaaaabaaaaabaaaabaaabaaaaabaaabaaaaaabaabaaabaaaaaaababaaaaaabaabaaaaabaaa">
    <w:name w:val="cabaaaaabaaaaabaaaabaaabaaaaabaaabaaaaaabaabaaabaaaaaaababaaaaaabaabaaaaabaaa"/>
    <w:rPr>
      <w:rFonts w:ascii="Times New Roman" w:hAnsi="Times New Roman"/>
      <w:b w:val="0"/>
      <w:i w:val="0"/>
      <w:color w:val="000000"/>
      <w:sz w:val="22"/>
      <w:u w:val="none"/>
    </w:rPr>
  </w:style>
  <w:style w:type="paragraph" w:customStyle="1" w:styleId="cabaaaaabaaaaabaaaabaaabaaaaabaaabaaaaaabaabaaabaaaaaaababaaaaaabaabaaaaabaaaa">
    <w:name w:val="cabaaaaabaaaaabaaaabaaabaaaaabaaabaaaaaabaabaaabaaaaaaababaaaaaabaabaaaaabaaaa"/>
    <w:rPr>
      <w:rFonts w:ascii="Times New Roman" w:hAnsi="Times New Roman"/>
      <w:b/>
      <w:i w:val="0"/>
      <w:color w:val="000000"/>
      <w:sz w:val="22"/>
      <w:u w:val="none"/>
    </w:rPr>
  </w:style>
  <w:style w:type="paragraph" w:customStyle="1" w:styleId="cabaaaaabaaaaabaaaabaaabaaaaabaaabaaaaaabaabaaabaaaaaaababaaaaaabaabaaaaabaaaab">
    <w:name w:val="cabaaaaabaaaaabaaaabaaabaaaaabaaabaaaaaabaabaaabaaaaaaababaaaaaabaabaaaaabaaaab"/>
    <w:rPr>
      <w:rFonts w:ascii="Times New Roman" w:hAnsi="Times New Roman"/>
      <w:b w:val="0"/>
      <w:i w:val="0"/>
      <w:color w:val="000000"/>
      <w:sz w:val="22"/>
      <w:u w:val="none"/>
    </w:rPr>
  </w:style>
  <w:style w:type="paragraph" w:customStyle="1" w:styleId="cabaaaaabaaaaabaaaabaaabaaaaabaaabaaaaaabaabaaabaaaaaaababaaaaaabaabaaaaabaaaaba">
    <w:name w:val="cabaaaaabaaaaabaaaabaaabaaaaabaaabaaaaaabaabaaabaaaaaaababaaaaaabaabaaaaabaaaaba"/>
    <w:rPr>
      <w:rFonts w:ascii="Times New Roman" w:hAnsi="Times New Roman"/>
      <w:b w:val="0"/>
      <w:i w:val="0"/>
      <w:color w:val="000000"/>
      <w:sz w:val="22"/>
      <w:u w:val="none"/>
    </w:rPr>
  </w:style>
  <w:style w:type="paragraph" w:customStyle="1" w:styleId="cabaaaaabaaaaabaaaabaaabaaaaabaaabaaaaaabaabaaabaaaaaaababaaaaaabaabaaaaabaaaabaa">
    <w:name w:val="cabaaaaabaaaaabaaaabaaabaaaaabaaabaaaaaabaabaaabaaaaaaababaaaaaabaabaaaaabaaaabaa"/>
    <w:rPr>
      <w:rFonts w:ascii="Times New Roman" w:hAnsi="Times New Roman"/>
      <w:b w:val="0"/>
      <w:i w:val="0"/>
      <w:color w:val="000000"/>
      <w:sz w:val="22"/>
      <w:u w:val="none"/>
    </w:rPr>
  </w:style>
  <w:style w:type="paragraph" w:customStyle="1" w:styleId="cabaaaaabaaaaabaaaabaaabaaaaabaaabaaaaaabaabaaabaaaaaaababaaaaaabaabaaaaabaaaabaaa">
    <w:name w:val="cabaaaaabaaaaabaaaabaaabaaaaabaaabaaaaaabaabaaabaaaaaaababaaaaaabaabaaaaabaaaabaaa"/>
    <w:rPr>
      <w:rFonts w:ascii="Times New Roman" w:hAnsi="Times New Roman"/>
      <w:b w:val="0"/>
      <w:i w:val="0"/>
      <w:color w:val="000000"/>
      <w:sz w:val="22"/>
      <w:u w:val="none"/>
    </w:rPr>
  </w:style>
  <w:style w:type="paragraph" w:customStyle="1" w:styleId="cabaaaaabaaaaabaaaabaaabaaaaabaaabaaaaaabaabaaabaaaaaaababaaaaaabaabaaaaabaaaabaaaa">
    <w:name w:val="cabaaaaabaaaaabaaaabaaabaaaaabaaabaaaaaabaabaaabaaaaaaababaaaaaabaabaaaaabaaaabaaaa"/>
    <w:rPr>
      <w:rFonts w:ascii="Times New Roman" w:hAnsi="Times New Roman"/>
      <w:b w:val="0"/>
      <w:i w:val="0"/>
      <w:color w:val="000000"/>
      <w:sz w:val="22"/>
      <w:u w:val="none"/>
    </w:rPr>
  </w:style>
  <w:style w:type="paragraph" w:customStyle="1" w:styleId="cabaaaaabaaaaabaaaabaaabaaaaabaaabaaaaaabaabaaabaaaaaaababaaaaaabaabaaaaabaaaabaaaaa">
    <w:name w:val="cabaaaaabaaaaabaaaabaaabaaaaabaaabaaaaaabaabaaabaaaaaaababaaaaaabaabaaaaabaaaabaaaaa"/>
    <w:rPr>
      <w:rFonts w:ascii="Times New Roman" w:hAnsi="Times New Roman"/>
      <w:b/>
      <w:i w:val="0"/>
      <w:color w:val="000000"/>
      <w:sz w:val="22"/>
      <w:u w:val="none"/>
    </w:rPr>
  </w:style>
  <w:style w:type="paragraph" w:customStyle="1" w:styleId="cabaaaaabaaaaabaaaabaaabaaaaabaaabaaaaaabaabaaabaaaaaaababaaaaaabaabaaaaabaaaabaaaaab">
    <w:name w:val="cabaaaaabaaaaabaaaabaaabaaaaabaaabaaaaaabaabaaabaaaaaaababaaaaaabaabaaaaabaaaabaaaaab"/>
    <w:rPr>
      <w:rFonts w:ascii="Times New Roman" w:hAnsi="Times New Roman"/>
      <w:b w:val="0"/>
      <w:i w:val="0"/>
      <w:color w:val="000000"/>
      <w:sz w:val="22"/>
      <w:u w:val="none"/>
    </w:rPr>
  </w:style>
  <w:style w:type="paragraph" w:customStyle="1" w:styleId="cabaaaaabaaaaabaaaabaaabaaaaabaaabaaaaaabaabaaabaaaaaaababaaaaaabaabaaaaabaaaabaaaaaba">
    <w:name w:val="cabaaaaabaaaaabaaaabaaabaaaaabaaabaaaaaabaabaaabaaaaaaababaaaaaabaabaaaaabaaaabaaaaaba"/>
    <w:rPr>
      <w:rFonts w:ascii="Times New Roman" w:hAnsi="Times New Roman"/>
      <w:b w:val="0"/>
      <w:i w:val="0"/>
      <w:color w:val="000000"/>
      <w:sz w:val="22"/>
      <w:u w:val="none"/>
    </w:rPr>
  </w:style>
  <w:style w:type="paragraph" w:customStyle="1" w:styleId="cabaaaaabaaaaabaaaabaaabaaaaabaaabaaaaaabaabaaabaaaaaaababaaaaaabaabaaaaabaaaabaaaaabaa">
    <w:name w:val="cabaaaaabaaaaabaaaabaaabaaaaabaaabaaaaaabaabaaabaaaaaaababaaaaaabaabaaaaabaaaabaaaaabaa"/>
    <w:rPr>
      <w:rFonts w:ascii="Times New Roman" w:hAnsi="Times New Roman"/>
      <w:b w:val="0"/>
      <w:i w:val="0"/>
      <w:color w:val="000000"/>
      <w:sz w:val="22"/>
      <w:u w:val="none"/>
    </w:rPr>
  </w:style>
  <w:style w:type="paragraph" w:customStyle="1" w:styleId="cabaaaaabaaaaabaaaabaaabaaaaabaaabaaaaaabaabaaabaaaaaaababaaaaaabaabaaaaabaaaabaaaaabaaa">
    <w:name w:val="cabaaaaabaaaaabaaaabaaabaaaaabaaabaaaaaabaabaaabaaaaaaababaaaaaabaabaaaaabaaaabaaaaabaaa"/>
    <w:rPr>
      <w:rFonts w:ascii="Times New Roman" w:hAnsi="Times New Roman"/>
      <w:b w:val="0"/>
      <w:i w:val="0"/>
      <w:color w:val="000000"/>
      <w:sz w:val="22"/>
      <w:u w:val="none"/>
    </w:rPr>
  </w:style>
  <w:style w:type="paragraph" w:customStyle="1" w:styleId="cabaaaaabaaaaabaaaabaaabaaaaabaaabaaaaaabaabaaabaaaaaaababaaaaaabaabaaaaabaaaabaaaaabaaaa">
    <w:name w:val="cabaaaaabaaaaabaaaabaaabaaaaabaaabaaaaaabaabaaabaaaaaaababaaaaaabaabaaaaabaaaabaaaaabaaaa"/>
    <w:rPr>
      <w:rFonts w:ascii="Times New Roman" w:hAnsi="Times New Roman"/>
      <w:b/>
      <w:i w:val="0"/>
      <w:color w:val="000000"/>
      <w:sz w:val="22"/>
      <w:u w:val="none"/>
    </w:rPr>
  </w:style>
  <w:style w:type="paragraph" w:customStyle="1" w:styleId="cabaaaaabaaaaabaaaabaaabaaaaabaaabaaaaaabaabaaabaaaaaaababaaaaaabaabaaaaabaaaabaaaaabaaaab">
    <w:name w:val="cabaaaaabaaaaabaaaabaaabaaaaabaaabaaaaaabaabaaabaaaaaaababaaaaaabaabaaaaabaaaabaaaaabaaaab"/>
    <w:rPr>
      <w:rFonts w:ascii="Times New Roman" w:hAnsi="Times New Roman"/>
      <w:b w:val="0"/>
      <w:i w:val="0"/>
      <w:color w:val="000000"/>
      <w:sz w:val="22"/>
      <w:u w:val="none"/>
    </w:rPr>
  </w:style>
  <w:style w:type="paragraph" w:customStyle="1" w:styleId="cabaaaaabaaaaabaaaabaaabaaaaabaaabaaaaaabaabaaabaaaaaaababaaaaaabaabaaaaabaaaabaaaaabaaaaba">
    <w:name w:val="cabaaaaabaaaaabaaaabaaabaaaaabaaabaaaaaabaabaaabaaaaaaababaaaaaabaabaaaaabaaaabaaaaabaaaaba"/>
    <w:rPr>
      <w:rFonts w:ascii="Times New Roman" w:hAnsi="Times New Roman"/>
      <w:b w:val="0"/>
      <w:i w:val="0"/>
      <w:color w:val="000000"/>
      <w:sz w:val="22"/>
      <w:u w:val="none"/>
    </w:rPr>
  </w:style>
  <w:style w:type="paragraph" w:customStyle="1" w:styleId="cabaaaaabaaaaabaaaabaaabaaaaabaaabaaaaaabaabaaabaaaaaaababaaaaaabaabaaaaabaaaabaaaaabaaaabaa">
    <w:name w:val="cabaaaaabaaaaabaaaabaaabaaaaabaaabaaaaaabaabaaabaaaaaaababaaaaaabaabaaaaabaaaabaaaaabaaaabaa"/>
    <w:rPr>
      <w:rFonts w:ascii="Times New Roman" w:hAnsi="Times New Roman"/>
      <w:b w:val="0"/>
      <w:i w:val="0"/>
      <w:color w:val="000000"/>
      <w:sz w:val="22"/>
      <w:u w:val="none"/>
    </w:rPr>
  </w:style>
  <w:style w:type="paragraph" w:customStyle="1" w:styleId="cabaaaaabaaaaabaaaabaaabaaaaabaaabaaaaaabaabaaabaaaaaaababaaaaaabaabaaaaabaaaabaaaaabaaaabaaa">
    <w:name w:val="cabaaaaabaaaaabaaaabaaabaaaaabaaabaaaaaabaabaaabaaaaaaababaaaaaabaabaaaaabaaaabaaaaabaaaabaaa"/>
    <w:rPr>
      <w:rFonts w:ascii="Times New Roman" w:hAnsi="Times New Roman"/>
      <w:b w:val="0"/>
      <w:i w:val="0"/>
      <w:color w:val="000000"/>
      <w:sz w:val="22"/>
      <w:u w:val="none"/>
    </w:rPr>
  </w:style>
  <w:style w:type="paragraph" w:customStyle="1" w:styleId="cabaaaaabaaaaabaaaabaaabaaaaabaaabaaaaaabaabaaabaaaaaaababaaaaaabaabaaaaabaaaabaaaaabaaaabaaaa">
    <w:name w:val="cabaaaaabaaaaabaaaabaaabaaaaabaaabaaaaaabaabaaabaaaaaaababaaaaaabaabaaaaabaaaabaaaaabaaaabaaaa"/>
    <w:rPr>
      <w:rFonts w:ascii="Times New Roman" w:hAnsi="Times New Roman"/>
      <w:b/>
      <w:i w:val="0"/>
      <w:color w:val="000000"/>
      <w:sz w:val="22"/>
      <w:u w:val="none"/>
    </w:rPr>
  </w:style>
  <w:style w:type="paragraph" w:customStyle="1" w:styleId="cabaaaaabaaaaabaaaabaaabaaaaabaaabaaaaaabaabaaabaaaaaaababaaaaaabaabaaaaabaaaabaaaaabaaaabaaaab">
    <w:name w:val="cabaaaaabaaaaabaaaabaaabaaaaabaaabaaaaaabaabaaabaaaaaaababaaaaaabaabaaaaabaaaabaaaaabaaaabaaaab"/>
    <w:rPr>
      <w:rFonts w:ascii="Times New Roman" w:hAnsi="Times New Roman"/>
      <w:b w:val="0"/>
      <w:i w:val="0"/>
      <w:color w:val="000000"/>
      <w:sz w:val="22"/>
      <w:u w:val="none"/>
    </w:rPr>
  </w:style>
  <w:style w:type="paragraph" w:customStyle="1" w:styleId="cabaaaaabaaaaabaaaabaaabaaaaabaaabaaaaaabaabaaabaaaaaaababaaaaaabaabaaaaabaaaabaaaaabaaaabaaaaba">
    <w:name w:val="cabaaaaabaaaaabaaaabaaabaaaaabaaabaaaaaabaabaaabaaaaaaababaaaaaabaabaaaaabaaaabaaaaabaaaabaaaaba"/>
    <w:rPr>
      <w:rFonts w:ascii="Times New Roman" w:hAnsi="Times New Roman"/>
      <w:b w:val="0"/>
      <w:i w:val="0"/>
      <w:color w:val="000000"/>
      <w:sz w:val="22"/>
      <w:u w:val="none"/>
    </w:rPr>
  </w:style>
  <w:style w:type="paragraph" w:customStyle="1" w:styleId="cabaaaaabaaaaabaaaabaaabaaaaabaaabaaaaaabaabaaabaaaaaaababaaaaaabaabaaaaabaaaabaaaaabaaaabaaaabaa">
    <w:name w:val="cabaaaaabaaaaabaaaabaaabaaaaabaaabaaaaaabaabaaabaaaaaaababaaaaaabaabaaaaabaaaabaaaaabaaaabaaaabaa"/>
    <w:rPr>
      <w:rFonts w:ascii="Times New Roman" w:hAnsi="Times New Roman"/>
      <w:b w:val="0"/>
      <w:i w:val="0"/>
      <w:color w:val="000000"/>
      <w:sz w:val="22"/>
      <w:u w:val="none"/>
    </w:rPr>
  </w:style>
  <w:style w:type="paragraph" w:customStyle="1" w:styleId="cabaaaaabaaaaabaaaabaaabaaaaabaaabaaaaaabaabaaabaaaaaaababaaaaaabaabaaaaabaaaabaaaaabaaaabaaaabaaa">
    <w:name w:val="cabaaaaabaaaaabaaaabaaabaaaaabaaabaaaaaabaabaaabaaaaaaababaaaaaabaabaaaaabaaaabaaaaabaaaabaaaabaaa"/>
    <w:rPr>
      <w:rFonts w:ascii="Times New Roman" w:hAnsi="Times New Roman"/>
      <w:b w:val="0"/>
      <w:i w:val="0"/>
      <w:color w:val="000000"/>
      <w:sz w:val="22"/>
      <w:u w:val="none"/>
    </w:rPr>
  </w:style>
  <w:style w:type="paragraph" w:customStyle="1" w:styleId="cabaaaaabaaaaabaaaabaaabaaaaabaaabaaaaaabaabaaabaaaaaaababaaaaaabaabaaaaabaaaabaaaaabaaaabaaaabaaaa">
    <w:name w:val="cabaaaaabaaaaabaaaabaaabaaaaabaaabaaaaaabaabaaabaaaaaaababaaaaaabaabaaaaabaaaabaaaaabaaaabaaaabaaaa"/>
    <w:rPr>
      <w:rFonts w:ascii="Times New Roman" w:hAnsi="Times New Roman"/>
      <w:b w:val="0"/>
      <w:i w:val="0"/>
      <w:color w:val="000000"/>
      <w:sz w:val="22"/>
      <w:u w:val="none"/>
    </w:rPr>
  </w:style>
  <w:style w:type="paragraph" w:customStyle="1" w:styleId="cabaaaaabaaaaabaaaabaaabaaaaabaaabaaaaaabaabaaabaaaaaaababaaaaaabaabaaaaabaaaabaaaaabaaaabaaaabaaaaa">
    <w:name w:val="cabaaaaabaaaaabaaaabaaabaaaaabaaabaaaaaabaabaaabaaaaaaababaaaaaabaabaaaaabaaaabaaaaabaaaab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val="0"/>
      <w:i w:val="0"/>
      <w:color w:val="000000"/>
      <w:sz w:val="22"/>
      <w:u w:val="none"/>
    </w:rPr>
  </w:style>
  <w:style w:type="paragraph" w:customStyle="1" w:styleId="daaaabaaaabaaaabaaaabaa">
    <w:name w:val="daaaabaaaabaaaabaaaabaa"/>
    <w:rPr>
      <w:rFonts w:ascii="Times New Roman" w:hAnsi="Times New Roman"/>
      <w:b/>
      <w:i w:val="0"/>
      <w:color w:val="000000"/>
      <w:sz w:val="22"/>
      <w:u w:val="none"/>
    </w:rPr>
  </w:style>
  <w:style w:type="paragraph" w:customStyle="1" w:styleId="daaaabaaaabaaaabaaaabaab">
    <w:name w:val="daaaabaaaabaaaabaaaabaab"/>
    <w:rPr>
      <w:rFonts w:ascii="Times New Roman" w:hAnsi="Times New Roman"/>
      <w:b w:val="0"/>
      <w:i w:val="0"/>
      <w:color w:val="000000"/>
      <w:sz w:val="22"/>
      <w:u w:val="none"/>
    </w:rPr>
  </w:style>
  <w:style w:type="paragraph" w:customStyle="1" w:styleId="daaaabaaaabaaaabaaaabaaba">
    <w:name w:val="daaaabaaaabaaaabaaaabaaba"/>
    <w:rPr>
      <w:rFonts w:ascii="Times New Roman" w:hAnsi="Times New Roman"/>
      <w:b w:val="0"/>
      <w:i w:val="0"/>
      <w:color w:val="000000"/>
      <w:sz w:val="22"/>
      <w:u w:val="none"/>
    </w:rPr>
  </w:style>
  <w:style w:type="paragraph" w:customStyle="1" w:styleId="daaaabaaaabaaaabaaaabaabaa">
    <w:name w:val="daaaabaaaabaaaabaaaabaabaa"/>
    <w:rPr>
      <w:rFonts w:ascii="Times New Roman" w:hAnsi="Times New Roman"/>
      <w:b w:val="0"/>
      <w:i w:val="0"/>
      <w:color w:val="000000"/>
      <w:sz w:val="22"/>
      <w:u w:val="none"/>
    </w:rPr>
  </w:style>
  <w:style w:type="paragraph" w:customStyle="1" w:styleId="daaaabaaaabaaaabaaaabaabaaa">
    <w:name w:val="daaaabaaaabaaaabaaaabaabaaa"/>
    <w:rPr>
      <w:rFonts w:ascii="Times New Roman" w:hAnsi="Times New Roman"/>
      <w:b w:val="0"/>
      <w:i w:val="0"/>
      <w:color w:val="000000"/>
      <w:sz w:val="22"/>
      <w:u w:val="none"/>
    </w:rPr>
  </w:style>
  <w:style w:type="paragraph" w:customStyle="1" w:styleId="daaaabaaaabaaaabaaaabaabaaaa">
    <w:name w:val="daaaabaaaabaaaabaaaabaabaaaa"/>
    <w:rPr>
      <w:rFonts w:ascii="Times New Roman" w:hAnsi="Times New Roman"/>
      <w:b w:val="0"/>
      <w:i w:val="0"/>
      <w:color w:val="000000"/>
      <w:sz w:val="22"/>
      <w:u w:val="none"/>
    </w:rPr>
  </w:style>
  <w:style w:type="paragraph" w:customStyle="1" w:styleId="daaaabaaaabaaaabaaaabaabaaaaa">
    <w:name w:val="daaaabaaaabaaaabaaaabaabaaaaa"/>
    <w:rPr>
      <w:rFonts w:ascii="Times New Roman" w:hAnsi="Times New Roman"/>
      <w:b w:val="0"/>
      <w:i w:val="0"/>
      <w:color w:val="000000"/>
      <w:sz w:val="22"/>
      <w:u w:val="none"/>
    </w:rPr>
  </w:style>
  <w:style w:type="paragraph" w:customStyle="1" w:styleId="daaaabaaaabaaaabaaaabaabaaaaaa">
    <w:name w:val="daaaabaaaabaaaabaaaabaabaaaaaa"/>
    <w:rPr>
      <w:rFonts w:ascii="Times New Roman" w:hAnsi="Times New Roman"/>
      <w:b/>
      <w:i w:val="0"/>
      <w:color w:val="000000"/>
      <w:sz w:val="22"/>
      <w:u w:val="none"/>
    </w:rPr>
  </w:style>
  <w:style w:type="paragraph" w:customStyle="1" w:styleId="daaaabaaaabaaaabaaaabaabaaaaaab">
    <w:name w:val="daaaabaaaabaaaabaaaabaabaaaaaab"/>
    <w:rPr>
      <w:rFonts w:ascii="Times New Roman" w:hAnsi="Times New Roman"/>
      <w:b w:val="0"/>
      <w:i w:val="0"/>
      <w:color w:val="000000"/>
      <w:sz w:val="22"/>
      <w:u w:val="none"/>
    </w:rPr>
  </w:style>
  <w:style w:type="paragraph" w:customStyle="1" w:styleId="daaaabaaaabaaaabaaaabaabaaaaaaba">
    <w:name w:val="daaaabaaaabaaaabaaaabaabaaaaaaba"/>
    <w:rPr>
      <w:rFonts w:ascii="Times New Roman" w:hAnsi="Times New Roman"/>
      <w:b w:val="0"/>
      <w:i w:val="0"/>
      <w:color w:val="000000"/>
      <w:sz w:val="22"/>
      <w:u w:val="none"/>
    </w:rPr>
  </w:style>
  <w:style w:type="paragraph" w:customStyle="1" w:styleId="daaaabaaaabaaaabaaaabaabaaaaaabaa">
    <w:name w:val="daaaabaaaabaaaabaaaabaabaaaaaabaa"/>
    <w:rPr>
      <w:rFonts w:ascii="Times New Roman" w:hAnsi="Times New Roman"/>
      <w:b/>
      <w:i w:val="0"/>
      <w:color w:val="000000"/>
      <w:sz w:val="22"/>
      <w:u w:val="none"/>
    </w:rPr>
  </w:style>
  <w:style w:type="paragraph" w:customStyle="1" w:styleId="daaaabaaaabaaaabaaaabaabaaaaaabaab">
    <w:name w:val="daaaabaaaabaaaabaaaabaabaaaaaabaab"/>
    <w:rPr>
      <w:rFonts w:ascii="Times New Roman" w:hAnsi="Times New Roman"/>
      <w:b w:val="0"/>
      <w:i w:val="0"/>
      <w:color w:val="000000"/>
      <w:sz w:val="22"/>
      <w:u w:val="none"/>
    </w:rPr>
  </w:style>
  <w:style w:type="paragraph" w:customStyle="1" w:styleId="daaaabaaaabaaaabaaaabaabaaaaaabaaba">
    <w:name w:val="daaaabaaaabaaaabaaaabaabaaaaaabaaba"/>
    <w:rPr>
      <w:rFonts w:ascii="Times New Roman" w:hAnsi="Times New Roman"/>
      <w:b w:val="0"/>
      <w:i w:val="0"/>
      <w:color w:val="000000"/>
      <w:sz w:val="22"/>
      <w:u w:val="none"/>
    </w:rPr>
  </w:style>
  <w:style w:type="paragraph" w:customStyle="1" w:styleId="daaaabaaaabaaaabaaaabaabaaaaaabaabaa">
    <w:name w:val="daaaabaaaabaaaabaaaabaabaaaaaabaabaa"/>
    <w:rPr>
      <w:rFonts w:ascii="Times New Roman" w:hAnsi="Times New Roman"/>
      <w:b w:val="0"/>
      <w:i w:val="0"/>
      <w:color w:val="000000"/>
      <w:sz w:val="22"/>
      <w:u w:val="none"/>
    </w:rPr>
  </w:style>
  <w:style w:type="paragraph" w:customStyle="1" w:styleId="daaaabaaaabaaaabaaaabaabaaaaaabaabaaa">
    <w:name w:val="daaaabaaaabaaaabaaaabaabaaaaaabaabaaa"/>
    <w:rPr>
      <w:rFonts w:ascii="Times New Roman" w:hAnsi="Times New Roman"/>
      <w:b w:val="0"/>
      <w:i w:val="0"/>
      <w:color w:val="000000"/>
      <w:sz w:val="22"/>
      <w:u w:val="none"/>
    </w:rPr>
  </w:style>
  <w:style w:type="paragraph" w:customStyle="1" w:styleId="daaaabaaaabaaaabaaaabaabaaaaaabaabaaaa">
    <w:name w:val="daaaabaaaabaaaabaaaabaabaaaaaabaabaaaa"/>
    <w:rPr>
      <w:rFonts w:ascii="Times New Roman" w:hAnsi="Times New Roman"/>
      <w:b w:val="0"/>
      <w:i w:val="0"/>
      <w:color w:val="000000"/>
      <w:sz w:val="22"/>
      <w:u w:val="none"/>
    </w:rPr>
  </w:style>
  <w:style w:type="paragraph" w:customStyle="1" w:styleId="daaaabaaaabaaaabaaaabaabaaaaaabaabaaaaa">
    <w:name w:val="daaaabaaaabaaaabaaaabaabaaaaaabaabaaaaa"/>
    <w:rPr>
      <w:rFonts w:ascii="Times New Roman" w:hAnsi="Times New Roman"/>
      <w:b/>
      <w:i w:val="0"/>
      <w:color w:val="000000"/>
      <w:sz w:val="22"/>
      <w:u w:val="none"/>
    </w:rPr>
  </w:style>
  <w:style w:type="paragraph" w:customStyle="1" w:styleId="daaaabaaaabaaaabaaaabaabaaaaaabaabaaaaab">
    <w:name w:val="daaaabaaaabaaaabaaaabaabaaaaaabaabaaaaab"/>
    <w:rPr>
      <w:rFonts w:ascii="Times New Roman" w:hAnsi="Times New Roman"/>
      <w:b w:val="0"/>
      <w:i w:val="0"/>
      <w:color w:val="000000"/>
      <w:sz w:val="22"/>
      <w:u w:val="none"/>
    </w:rPr>
  </w:style>
  <w:style w:type="paragraph" w:customStyle="1" w:styleId="daaaabaaaabaaaabaaaabaabaaaaaabaabaaaaaba">
    <w:name w:val="daaaabaaaabaaaabaaaabaabaaaaaabaabaaaaaba"/>
    <w:rPr>
      <w:rFonts w:ascii="Times New Roman" w:hAnsi="Times New Roman"/>
      <w:b w:val="0"/>
      <w:i w:val="0"/>
      <w:color w:val="000000"/>
      <w:sz w:val="22"/>
      <w:u w:val="none"/>
    </w:rPr>
  </w:style>
  <w:style w:type="paragraph" w:customStyle="1" w:styleId="daaaabaaaabaaaabaaaabaabaaaaaabaabaaaaabaa">
    <w:name w:val="daaaabaaaabaaaabaaaabaabaaaaaabaabaaaaabaa"/>
    <w:rPr>
      <w:rFonts w:ascii="Times New Roman" w:hAnsi="Times New Roman"/>
      <w:b w:val="0"/>
      <w:i w:val="0"/>
      <w:color w:val="000000"/>
      <w:sz w:val="22"/>
      <w:u w:val="none"/>
    </w:rPr>
  </w:style>
  <w:style w:type="paragraph" w:customStyle="1" w:styleId="daaaabaaaabaaaabaaaabaabaaaaaabaabaaaaabaaa">
    <w:name w:val="daaaabaaaabaaaabaaaabaabaaaaaabaabaaaaabaaa"/>
    <w:rPr>
      <w:rFonts w:ascii="Times New Roman" w:hAnsi="Times New Roman"/>
      <w:b w:val="0"/>
      <w:i w:val="0"/>
      <w:color w:val="000000"/>
      <w:sz w:val="22"/>
      <w:u w:val="none"/>
    </w:rPr>
  </w:style>
  <w:style w:type="paragraph" w:customStyle="1" w:styleId="daaaabaaaabaaaabaaaabaabaaaaaabaabaaaaabaaaa">
    <w:name w:val="daaaabaaaabaaaabaaaabaabaaaaaabaabaaaaabaaaa"/>
    <w:rPr>
      <w:rFonts w:ascii="Times New Roman" w:hAnsi="Times New Roman"/>
      <w:b w:val="0"/>
      <w:i w:val="0"/>
      <w:color w:val="000000"/>
      <w:sz w:val="22"/>
      <w:u w:val="none"/>
    </w:rPr>
  </w:style>
  <w:style w:type="paragraph" w:customStyle="1" w:styleId="daaaabaaaabaaaabaaaabaabaaaaaabaabaaaaabaaaaa">
    <w:name w:val="daaaabaaaabaaaabaaaabaabaaaaaabaab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