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***Sub 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>1. The construction of optical square is based, on the principle of optical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reflection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refraction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double refraction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double reflection.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If S is the length of a subchord and R is the radius of simple curve, the angle of deflection between its tangent and sub-chord, in minutes, is equal to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573 R/S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171.9 S/R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1718.9 R/S</w:t>
      </w:r>
    </w:p>
    <w:p>
      <w:pPr>
        <w:pStyle w:val="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1718.9 S/R.</w:t>
      </w:r>
    </w:p>
    <w:p>
      <w:pPr>
        <w:pStyle w:val="baaaab"/>
        <w:keepNext w:val="0"/>
        <w:keepLines w:val="0"/>
        <w:pageBreakBefore w:val="0"/>
        <w:widowControl/>
        <w:spacing w:before="0" w:after="160"/>
        <w:jc w:val="left"/>
      </w:pPr>
      <w:r>
        <w:t>3. Probable systematic error in precise levelling as recommended by International Geodetic Association should not exceed (where k is in kilometers.)</w:t>
      </w:r>
    </w:p>
    <w:p>
      <w:pPr>
        <w:pStyle w:val="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± 0.1 k mm</w:t>
      </w:r>
    </w:p>
    <w:p>
      <w:pPr>
        <w:pStyle w:val="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± 0.2 k mm</w:t>
      </w:r>
    </w:p>
    <w:p>
      <w:pPr>
        <w:pStyle w:val="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± 0.1 k</w:t>
      </w:r>
    </w:p>
    <w:p>
      <w:pPr>
        <w:pStyle w:val="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0.2 k mm.</w:t>
      </w:r>
    </w:p>
    <w:p>
      <w:pPr>
        <w:pStyle w:val="baaaabaaaab"/>
        <w:keepNext w:val="0"/>
        <w:keepLines w:val="0"/>
        <w:pageBreakBefore w:val="0"/>
        <w:widowControl/>
        <w:spacing w:before="0" w:after="160"/>
        <w:jc w:val="left"/>
      </w:pPr>
      <w:r>
        <w:t>4. If the length of a transition curve to be introduced between a straight and a circular curve of radius 500 m is 90 m, the maximum perpendicular offset for the transition curve, is</w:t>
      </w:r>
    </w:p>
    <w:p>
      <w:pPr>
        <w:pStyle w:val="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1.70 m</w:t>
      </w:r>
    </w:p>
    <w:p>
      <w:pPr>
        <w:pStyle w:val="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2.70 m</w:t>
      </w:r>
    </w:p>
    <w:p>
      <w:pPr>
        <w:pStyle w:val="baaaab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3.70 m</w:t>
      </w:r>
    </w:p>
    <w:p>
      <w:pPr>
        <w:pStyle w:val="baaaab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4.70 m</w:t>
      </w:r>
    </w:p>
    <w:p>
      <w:pPr>
        <w:pStyle w:val="baaaabaaaabaabaa"/>
        <w:keepNext w:val="0"/>
        <w:keepLines w:val="0"/>
        <w:pageBreakBefore w:val="0"/>
        <w:widowControl/>
        <w:spacing w:before="0" w:after="160"/>
        <w:jc w:val="left"/>
      </w:pPr>
      <w:r>
        <w:t>5. The steel which contains fissures and cavities, is manufactured by</w:t>
      </w:r>
    </w:p>
    <w:p>
      <w:pPr>
        <w:pStyle w:val="baaaab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Cementation process</w:t>
      </w:r>
    </w:p>
    <w:p>
      <w:pPr>
        <w:pStyle w:val="baaaab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Crucible process</w:t>
      </w:r>
    </w:p>
    <w:p>
      <w:pPr>
        <w:pStyle w:val="baaaab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Bessemer process</w:t>
      </w:r>
    </w:p>
    <w:p>
      <w:pPr>
        <w:pStyle w:val="baaaab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Open hearth process.</w:t>
      </w:r>
    </w:p>
    <w:p>
      <w:pPr>
        <w:pStyle w:val="baaaabaaaabaabaaabaaa"/>
        <w:keepNext w:val="0"/>
        <w:keepLines w:val="0"/>
        <w:pageBreakBefore w:val="0"/>
        <w:widowControl/>
        <w:spacing w:before="0" w:after="160"/>
        <w:jc w:val="left"/>
      </w:pPr>
      <w:r>
        <w:t>6. The commonly used raw material in the manufacture of cement, is</w:t>
      </w:r>
    </w:p>
    <w:p>
      <w:pPr>
        <w:pStyle w:val="baaaab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slate</w:t>
      </w:r>
    </w:p>
    <w:p>
      <w:pPr>
        <w:pStyle w:val="baaaabaaaab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sand stone</w:t>
      </w:r>
    </w:p>
    <w:p>
      <w:pPr>
        <w:pStyle w:val="baaaabaaaab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lime stone</w:t>
      </w:r>
    </w:p>
    <w:p>
      <w:pPr>
        <w:pStyle w:val="baaaabaaaab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basalt.</w:t>
      </w:r>
    </w:p>
    <w:p>
      <w:pPr>
        <w:pStyle w:val="baaaabaaaabaabaaabaaaaaaba"/>
        <w:keepNext w:val="0"/>
        <w:keepLines w:val="0"/>
        <w:pageBreakBefore w:val="0"/>
        <w:widowControl/>
        <w:spacing w:before="0" w:after="160"/>
        <w:jc w:val="left"/>
      </w:pPr>
      <w:r>
        <w:t>7. For obtaining vinyl chloride acetate, the method used, is</w:t>
      </w:r>
    </w:p>
    <w:p>
      <w:pPr>
        <w:pStyle w:val="baaaabaaaab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addition polymerization</w:t>
      </w:r>
    </w:p>
    <w:p>
      <w:pPr>
        <w:pStyle w:val="baaaabaaaab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condensation polymerization</w:t>
      </w:r>
    </w:p>
    <w:p>
      <w:pPr>
        <w:pStyle w:val="baaaabaaaab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co-polymerization</w:t>
      </w:r>
    </w:p>
    <w:p>
      <w:pPr>
        <w:pStyle w:val="baaaabaaaabaabaaaba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aabaaaaba"/>
        <w:keepNext w:val="0"/>
        <w:keepLines w:val="0"/>
        <w:pageBreakBefore w:val="0"/>
        <w:widowControl/>
        <w:spacing w:before="0" w:after="160"/>
        <w:jc w:val="left"/>
      </w:pPr>
      <w:r>
        <w:t>8. The hardest rock is</w:t>
      </w:r>
    </w:p>
    <w:p>
      <w:pPr>
        <w:pStyle w:val="baaaabaaaab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marble</w:t>
      </w:r>
    </w:p>
    <w:p>
      <w:pPr>
        <w:pStyle w:val="baaaabaaaab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diamond</w:t>
      </w:r>
    </w:p>
    <w:p>
      <w:pPr>
        <w:pStyle w:val="baaaabaaaabaabaaab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talc</w:t>
      </w:r>
    </w:p>
    <w:p>
      <w:pPr>
        <w:pStyle w:val="baaaabaaaabaabaaabaaa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quartz.</w:t>
      </w:r>
    </w:p>
    <w:p>
      <w:pPr>
        <w:pStyle w:val="baaaabaaaabaabaaabaaaaaabaaaabaaabaa"/>
        <w:keepNext w:val="0"/>
        <w:keepLines w:val="0"/>
        <w:pageBreakBefore w:val="0"/>
        <w:widowControl/>
        <w:spacing w:before="0" w:after="160"/>
        <w:jc w:val="left"/>
      </w:pPr>
      <w:r>
        <w:t>9. A steel rod 1 metre long having square cross section is pulled under a tensile load of 8 tonnes. The extension in the rod was 1 mm only. If Esteel = 2 x 106 kg/cm2, the side of the rod, is</w:t>
      </w:r>
    </w:p>
    <w:p>
      <w:pPr>
        <w:pStyle w:val="baaaabaaaabaabaaabaa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cm</w:t>
      </w:r>
    </w:p>
    <w:p>
      <w:pPr>
        <w:pStyle w:val="baaaabaaaabaabaaabaa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 cm</w:t>
      </w:r>
    </w:p>
    <w:p>
      <w:pPr>
        <w:pStyle w:val="baaaabaaaabaabaaabaa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 cm</w:t>
      </w:r>
    </w:p>
    <w:p>
      <w:pPr>
        <w:pStyle w:val="baaaabaaaabaabaaabaaa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2.5 cm</w:t>
      </w:r>
    </w:p>
    <w:p>
      <w:pPr>
        <w:pStyle w:val="baaaabaaaabaabaaabaaaaaabaaaabaaabaaaaaba"/>
        <w:keepNext w:val="0"/>
        <w:keepLines w:val="0"/>
        <w:pageBreakBefore w:val="0"/>
        <w:widowControl/>
        <w:spacing w:before="0" w:after="160"/>
        <w:jc w:val="left"/>
      </w:pPr>
      <w:r>
        <w:t>10. Pick up the incorrect statement from the following : The torsional resistance of a shaft is directly proportional to</w:t>
      </w:r>
    </w:p>
    <w:p>
      <w:pPr>
        <w:pStyle w:val="baaaabaaaabaabaaabaaa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modulus of rigidity</w:t>
      </w:r>
    </w:p>
    <w:p>
      <w:pPr>
        <w:pStyle w:val="baaaabaaaabaabaaabaaa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angle of twist</w:t>
      </w:r>
    </w:p>
    <w:p>
      <w:pPr>
        <w:pStyle w:val="baaaabaaaabaabaaabaaa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reciprocal of the length of the shaft</w:t>
      </w:r>
    </w:p>
    <w:p>
      <w:pPr>
        <w:pStyle w:val="baaaabaaaabaabaaabaaaaaabaaaabaa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moment of inertia of the shaft section.</w:t>
      </w:r>
    </w:p>
    <w:p>
      <w:pPr>
        <w:pStyle w:val="baaaabaaaabaabaaabaaaaaabaaaabaaabaaaaabaaaaab"/>
        <w:keepNext w:val="0"/>
        <w:keepLines w:val="0"/>
        <w:pageBreakBefore w:val="0"/>
        <w:widowControl/>
        <w:spacing w:before="0" w:after="160"/>
        <w:jc w:val="left"/>
      </w:pPr>
      <w:r>
        <w:t>11. A joint of a frame is subjected to three tensile force P, Q and R equally inclined to each other. If P is 10 tonnes, the other forces will be</w:t>
      </w:r>
    </w:p>
    <w:p>
      <w:pPr>
        <w:pStyle w:val="baaaabaaaabaabaaabaaaaaabaaaabaaab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 + 10 tonnes and Q = zero</w:t>
      </w:r>
    </w:p>
    <w:p>
      <w:pPr>
        <w:pStyle w:val="baaaabaaaabaabaaabaaaaaabaaaabaaab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 + R = 10 tonnes</w:t>
      </w:r>
    </w:p>
    <w:p>
      <w:pPr>
        <w:pStyle w:val="baaaabaaaabaabaaabaaaaaabaaaabaaab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Q - R = zero</w:t>
      </w:r>
    </w:p>
    <w:p>
      <w:pPr>
        <w:pStyle w:val="baaaabaaaabaabaaabaaaaaabaaaabaaab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Q and R each is equal to 10 tonnes.</w:t>
      </w:r>
    </w:p>
    <w:p>
      <w:pPr>
        <w:pStyle w:val="baaaabaaaabaabaaabaaaaaabaaaabaaabaaaaabaaaaabaaaab"/>
        <w:keepNext w:val="0"/>
        <w:keepLines w:val="0"/>
        <w:pageBreakBefore w:val="0"/>
        <w:widowControl/>
        <w:spacing w:before="0" w:after="160"/>
        <w:jc w:val="left"/>
      </w:pPr>
      <w:r>
        <w:t>12. The ratio of the flexural strengths of two square beams one placed with its two sides horizontal and the other placed with one diagonal vertical, diagonal, is</w:t>
      </w:r>
    </w:p>
    <w:p>
      <w:pPr>
        <w:pStyle w:val="baaaabaaaabaabaaabaaaaaabaaaabaaab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</w:t>
      </w:r>
    </w:p>
    <w:p>
      <w:pPr>
        <w:pStyle w:val="baaaabaaaabaabaaabaaaaaabaaaabaaabaaaaab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</w:t>
      </w:r>
    </w:p>
    <w:p>
      <w:pPr>
        <w:pStyle w:val="baaaabaaaabaabaaabaaaaaabaaaabaaabaaaaab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</w:t>
      </w:r>
    </w:p>
    <w:p>
      <w:pPr>
        <w:pStyle w:val="baaaabaaaabaabaaabaaaaaabaaaabaaabaaaaab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</w:t>
      </w:r>
    </w:p>
    <w:p>
      <w:pPr>
        <w:pStyle w:val="baaaabaaaabaabaaabaaaaaabaaaabaaabaaaaabaaaaabaaaababaaa"/>
        <w:keepNext w:val="0"/>
        <w:keepLines w:val="0"/>
        <w:pageBreakBefore w:val="0"/>
        <w:widowControl/>
        <w:spacing w:before="0" w:after="160"/>
        <w:jc w:val="left"/>
      </w:pPr>
      <w:r>
        <w:t>13. In C.G.S. system the unit of visocity is</w:t>
      </w:r>
    </w:p>
    <w:p>
      <w:pPr>
        <w:pStyle w:val="baaaabaaaabaabaaabaaaaaabaaaabaaabaaaaab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joule</w:t>
      </w:r>
    </w:p>
    <w:p>
      <w:pPr>
        <w:pStyle w:val="baaaabaaaabaabaaabaaaaaabaaaabaaabaaaaab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poise</w:t>
      </w:r>
    </w:p>
    <w:p>
      <w:pPr>
        <w:pStyle w:val="baaaabaaaabaabaaabaaaaaabaaaabaaabaaaaaba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Newton</w:t>
      </w:r>
    </w:p>
    <w:p>
      <w:pPr>
        <w:pStyle w:val="baaaabaaaabaabaaabaaaaaabaaaabaaabaaaaaba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aabaaaabaaabaaaaabaaaaabaaaababaaaaabaa"/>
        <w:keepNext w:val="0"/>
        <w:keepLines w:val="0"/>
        <w:pageBreakBefore w:val="0"/>
        <w:widowControl/>
        <w:spacing w:before="0" w:after="160"/>
        <w:jc w:val="left"/>
      </w:pPr>
      <w:r>
        <w:t>14. Maximum efficiency of transmission of power through a pipe, is</w:t>
      </w:r>
    </w:p>
    <w:p>
      <w:pPr>
        <w:pStyle w:val="baaaabaaaabaabaaabaaaaaabaaaabaaabaaaaaba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25%</w:t>
      </w:r>
    </w:p>
    <w:p>
      <w:pPr>
        <w:pStyle w:val="baaaabaaaabaabaaabaaaaaabaaaabaaabaaaaabaaaaabaaaab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33.3%</w:t>
      </w:r>
    </w:p>
    <w:p>
      <w:pPr>
        <w:pStyle w:val="baaaabaaaabaabaaabaaaaaabaaaabaaabaaaaabaaaaabaaaabab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50%</w:t>
      </w:r>
    </w:p>
    <w:p>
      <w:pPr>
        <w:pStyle w:val="baaaabaaaabaabaaabaaaaaabaaaabaaabaaaaabaaaaabaaaababa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66.67%.</w:t>
      </w:r>
    </w:p>
    <w:p>
      <w:pPr>
        <w:pStyle w:val="baaaabaaaabaabaaabaaaaaabaaaabaaabaaaaabaaaaabaaaababaaaaabaaaaaab"/>
        <w:keepNext w:val="0"/>
        <w:keepLines w:val="0"/>
        <w:pageBreakBefore w:val="0"/>
        <w:widowControl/>
        <w:spacing w:before="0" w:after="160"/>
        <w:jc w:val="left"/>
      </w:pPr>
      <w:r>
        <w:t>15. Molecules of fluids get attracted due to</w:t>
      </w:r>
    </w:p>
    <w:p>
      <w:pPr>
        <w:pStyle w:val="baaaabaaaabaabaaabaaaaaabaaaabaaabaaaaabaaaaabaaaababaa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tension</w:t>
      </w:r>
    </w:p>
    <w:p>
      <w:pPr>
        <w:pStyle w:val="baaaabaaaabaabaaabaaaaaabaaaabaaabaaaaabaaaaabaaaababa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adhesion</w:t>
      </w:r>
    </w:p>
    <w:p>
      <w:pPr>
        <w:pStyle w:val="baaaabaaaabaabaaabaaaaaabaaaabaaabaaaaabaaaaabaaaababaa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cohesion</w:t>
      </w:r>
    </w:p>
    <w:p>
      <w:pPr>
        <w:pStyle w:val="baaaabaaaabaabaaabaaaaaabaaaabaaabaaaaabaaaaabaaaababaa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aabaaaabaaabaaaaabaaaaabaaaababaaaaabaaaaaabaabaa"/>
        <w:keepNext w:val="0"/>
        <w:keepLines w:val="0"/>
        <w:pageBreakBefore w:val="0"/>
        <w:widowControl/>
        <w:spacing w:before="0" w:after="160"/>
        <w:jc w:val="left"/>
      </w:pPr>
      <w:r>
        <w:t>16. When two layers of a fluid separated by dy move over the other with a difference of velocity dv, causes a shearing stress , where μ is known as</w:t>
      </w:r>
    </w:p>
    <w:p>
      <w:pPr>
        <w:pStyle w:val="baaaabaaaabaabaaabaaaaaabaaaabaaabaaaaabaaaaabaaaababaa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absolute viscosity</w:t>
      </w:r>
    </w:p>
    <w:p>
      <w:pPr>
        <w:pStyle w:val="baaaabaaaabaabaaabaaaaaabaaaabaaabaaaaabaaaaabaaaababaa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dynamic viscosity</w:t>
      </w:r>
    </w:p>
    <w:p>
      <w:pPr>
        <w:pStyle w:val="baaaabaaaabaabaaabaaaaaabaaaabaaabaaaaabaaaaabaaaababaa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viscosity</w:t>
      </w:r>
    </w:p>
    <w:p>
      <w:pPr>
        <w:pStyle w:val="baaaabaaaabaabaaabaaaaaabaaaabaaabaaaaabaaaaabaaaababaa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abaaaabaabaaabaaaaaabaaaabaaabaaaaabaaaaabaaaababaaaaabaaaaaabaabaaaaaab"/>
        <w:keepNext w:val="0"/>
        <w:keepLines w:val="0"/>
        <w:pageBreakBefore w:val="0"/>
        <w:widowControl/>
        <w:spacing w:before="0" w:after="160"/>
        <w:jc w:val="left"/>
      </w:pPr>
      <w:r>
        <w:t>17. The minimum centre to centre distance of friction piles of 1 m diameter, is</w:t>
      </w:r>
    </w:p>
    <w:p>
      <w:pPr>
        <w:pStyle w:val="baaaabaaaabaabaaabaaaaaabaaaabaaabaaaaabaaaaabaaaababaa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 m</w:t>
      </w:r>
    </w:p>
    <w:p>
      <w:pPr>
        <w:pStyle w:val="baaaabaaaabaabaaabaaaaaabaaaabaaabaaaaabaaaaabaaaababaa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 m to 3 m</w:t>
      </w:r>
    </w:p>
    <w:p>
      <w:pPr>
        <w:pStyle w:val="baaaabaaaabaabaaabaaaaaabaaaabaaabaaaaabaaaaabaaaababaaaaabaaaaaab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 m to 4 m</w:t>
      </w:r>
    </w:p>
    <w:p>
      <w:pPr>
        <w:pStyle w:val="baaaabaaaabaabaaabaaaaaabaaaabaaabaaaaabaaaaabaaaababaaaaabaaaaaab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m</w:t>
      </w:r>
    </w:p>
    <w:p>
      <w:pPr>
        <w:pStyle w:val="baaaabaaaabaabaaabaaaaaabaaaabaaabaaaaabaaaaabaaaababaaaaabaaaaaabaabaaaaaabaaaba"/>
        <w:keepNext w:val="0"/>
        <w:keepLines w:val="0"/>
        <w:pageBreakBefore w:val="0"/>
        <w:widowControl/>
        <w:spacing w:before="0" w:after="160"/>
        <w:jc w:val="left"/>
      </w:pPr>
      <w:r>
        <w:t>18. The maximum value of effective stress in the past divided by the present value, is defined as over consolidation ratio (OCR). The O.C.R. of an over consolidated clay is</w:t>
      </w:r>
    </w:p>
    <w:p>
      <w:pPr>
        <w:pStyle w:val="baaaabaaaabaabaaabaaaaaabaaaabaaabaaaaabaaaaabaaaababaaaaabaaaaaabaab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less than 1</w:t>
      </w:r>
    </w:p>
    <w:p>
      <w:pPr>
        <w:pStyle w:val="baaaabaaaabaabaaabaaaaaabaaaabaaabaaaaabaaaaabaaaababaaaaabaaaaaab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</w:t>
      </w:r>
    </w:p>
    <w:p>
      <w:pPr>
        <w:pStyle w:val="baaaabaaaabaabaaabaaaaaabaaaabaaabaaaaabaaaaabaaaababaaaaabaaaaaab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more than 1</w:t>
      </w:r>
    </w:p>
    <w:p>
      <w:pPr>
        <w:pStyle w:val="baaaabaaaabaabaaabaaaaaabaaaabaaabaaaaabaaaaabaaaababaaaaabaaaaaabaab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abaaaabaabaaabaaaaaabaaaabaaabaaaaabaaaaabaaaababaaaaabaaaaaabaabaaaaaabaaabaaaaba"/>
        <w:keepNext w:val="0"/>
        <w:keepLines w:val="0"/>
        <w:pageBreakBefore w:val="0"/>
        <w:widowControl/>
        <w:spacing w:before="0" w:after="160"/>
        <w:jc w:val="left"/>
      </w:pPr>
      <w:r>
        <w:t>19. The ratio of settlement at any time 't' to the final settlement, is known as</w:t>
      </w:r>
    </w:p>
    <w:p>
      <w:pPr>
        <w:pStyle w:val="baaaabaaaabaabaaabaaaaaabaaaabaaabaaaaabaaaaabaaaababaaaaabaaaaaabaab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co-efficient of consolidation</w:t>
      </w:r>
    </w:p>
    <w:p>
      <w:pPr>
        <w:pStyle w:val="baaaabaaaabaabaaabaaaaaabaaaabaaabaaaaabaaaaabaaaababaaaaabaaaaaabaab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degree of consolidation</w:t>
      </w:r>
    </w:p>
    <w:p>
      <w:pPr>
        <w:pStyle w:val="baaaabaaaabaabaaabaaaaaabaaaabaaabaaaaabaaaaabaaaababaaaaabaaaaaabaabaaaaaab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consolidation index</w:t>
      </w:r>
    </w:p>
    <w:p>
      <w:pPr>
        <w:pStyle w:val="baaaabaaaabaabaaabaaaaaabaaaabaaabaaaaabaaaaabaaaababaaaaabaaaaaabaabaaaaaabaaab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consolidation of undisturbed soil.</w:t>
      </w:r>
    </w:p>
    <w:p>
      <w:pPr>
        <w:pStyle w:val="baaaabaaaabaabaaabaaaaaabaaaabaaabaaaaabaaaaabaaaababaaaaabaaaaaabaabaaaaaabaaabaaaabaaabaa"/>
        <w:keepNext w:val="0"/>
        <w:keepLines w:val="0"/>
        <w:pageBreakBefore w:val="0"/>
        <w:widowControl/>
        <w:spacing w:before="0" w:after="160"/>
        <w:jc w:val="left"/>
      </w:pPr>
      <w:r>
        <w:t>20. The maximum water content at which a reduction in water content does not cause a decrease in volume of a soil mass, is known</w:t>
      </w:r>
    </w:p>
    <w:p>
      <w:pPr>
        <w:pStyle w:val="baaaabaaaabaabaaabaaaaaabaaaabaaabaaaaabaaaaabaaaababaaaaabaaaaaabaabaaaaaab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baaaabaaaabaabaaabaaaaaabaaaabaaabaaaaabaaaaabaaaababaaaaabaaaaaabaabaaaaaab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baaaabaaaabaabaaabaaaaaabaaaabaaabaaaaabaaaaabaaaababaaaaabaaaaaabaabaaaaaab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baaaabaaaabaabaaabaaaaaabaaaabaaabaaaaabaaaaabaaaababaaaaabaaaaaabaabaaaaaabaaab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baaaabaaaabaabaaabaaaaaabaaaabaaabaaaaabaaaaabaaaababaaaaabaaaaaabaabaaaaaabaaabaaaabaaabaaaaaba"/>
        <w:keepNext w:val="0"/>
        <w:keepLines w:val="0"/>
        <w:pageBreakBefore w:val="0"/>
        <w:widowControl/>
        <w:spacing w:before="0" w:after="160"/>
        <w:jc w:val="left"/>
      </w:pPr>
      <w:r>
        <w:t>21. The maximum area of tension reinforcement in beams shall not exceed</w:t>
      </w:r>
    </w:p>
    <w:p>
      <w:pPr>
        <w:pStyle w:val="baaaabaaaabaabaaabaaaaaabaaaabaaabaaaaabaaaaabaaaababaaaaabaaaaaabaabaaaaaabaaab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0.15%</w:t>
      </w:r>
    </w:p>
    <w:p>
      <w:pPr>
        <w:pStyle w:val="baaaabaaaabaabaaabaaaaaabaaaabaaabaaaaabaaaaabaaaababaaaaabaaaaaabaabaaaaaabaaab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1.5%</w:t>
      </w:r>
    </w:p>
    <w:p>
      <w:pPr>
        <w:pStyle w:val="baaaabaaaabaabaaabaaaaaabaaaabaaabaaaaabaaaaabaaaababaaaaabaaaaaabaabaaaaaabaaabaaaa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4%</w:t>
      </w:r>
    </w:p>
    <w:p>
      <w:pPr>
        <w:pStyle w:val="baaaabaaaabaabaaabaaaaaabaaaabaaabaaaaabaaaaabaaaababaaaaabaaaaaabaabaaaaaabaaabaaaabaaaba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1%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The effective width of a column strip of a flat slab,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half the width of the panel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radius of the column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diameter of the column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weight of a foundation is assumed as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5% of wall weight</w:t>
      </w:r>
    </w:p>
    <w:p>
      <w:pPr>
        <w:pStyle w:val="c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7% of wall weight</w:t>
      </w:r>
    </w:p>
    <w:p>
      <w:pPr>
        <w:pStyle w:val="c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10% of wall weight</w:t>
      </w:r>
    </w:p>
    <w:p>
      <w:pPr>
        <w:pStyle w:val="c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12% of wall weight</w:t>
      </w:r>
    </w:p>
    <w:p>
      <w:pPr>
        <w:pStyle w:val="cabaaaaaaba"/>
        <w:keepNext w:val="0"/>
        <w:keepLines w:val="0"/>
        <w:pageBreakBefore w:val="0"/>
        <w:widowControl/>
        <w:spacing w:before="0" w:after="160"/>
        <w:jc w:val="left"/>
      </w:pPr>
      <w:r>
        <w:t>24. To ensure that the hogging bending moment at two points of suspension of a pile of length L equals the sagging moment at its centre, the distances of the points of suspension from either end, is</w:t>
      </w:r>
    </w:p>
    <w:p>
      <w:pPr>
        <w:pStyle w:val="c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0.107 L</w:t>
      </w:r>
    </w:p>
    <w:p>
      <w:pPr>
        <w:pStyle w:val="c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0.207 L</w:t>
      </w:r>
    </w:p>
    <w:p>
      <w:pPr>
        <w:pStyle w:val="c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0.307 L</w:t>
      </w:r>
    </w:p>
    <w:p>
      <w:pPr>
        <w:pStyle w:val="c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0.407 L</w:t>
      </w:r>
    </w:p>
    <w:p>
      <w:pPr>
        <w:pStyle w:val="cabaaaaaabaaabaa"/>
        <w:keepNext w:val="0"/>
        <w:keepLines w:val="0"/>
        <w:pageBreakBefore w:val="0"/>
        <w:widowControl/>
        <w:spacing w:before="0" w:after="160"/>
        <w:jc w:val="left"/>
      </w:pPr>
      <w:r>
        <w:t>25. Pile foundation is generally provided if soil is</w:t>
      </w:r>
    </w:p>
    <w:p>
      <w:pPr>
        <w:pStyle w:val="c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compressible</w:t>
      </w:r>
    </w:p>
    <w:p>
      <w:pPr>
        <w:pStyle w:val="c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water logged</w:t>
      </w:r>
    </w:p>
    <w:p>
      <w:pPr>
        <w:pStyle w:val="c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made up</w:t>
      </w:r>
    </w:p>
    <w:p>
      <w:pPr>
        <w:pStyle w:val="c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baaaaaab"/>
        <w:keepNext w:val="0"/>
        <w:keepLines w:val="0"/>
        <w:pageBreakBefore w:val="0"/>
        <w:widowControl/>
        <w:spacing w:before="0" w:after="160"/>
        <w:jc w:val="left"/>
      </w:pPr>
      <w:r>
        <w:t>26. The triangular portion between any two adjacent arches and the tangent to their crowns, is</w:t>
      </w:r>
    </w:p>
    <w:p>
      <w:pPr>
        <w:pStyle w:val="c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haunch</w:t>
      </w:r>
    </w:p>
    <w:p>
      <w:pPr>
        <w:pStyle w:val="c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spandril</w:t>
      </w:r>
    </w:p>
    <w:p>
      <w:pPr>
        <w:pStyle w:val="caba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soffit</w:t>
      </w:r>
    </w:p>
    <w:p>
      <w:pPr>
        <w:pStyle w:val="caba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rise.</w:t>
      </w:r>
    </w:p>
    <w:p>
      <w:pPr>
        <w:pStyle w:val="cabaaaaaabaaabaaaaaabaabaa"/>
        <w:keepNext w:val="0"/>
        <w:keepLines w:val="0"/>
        <w:pageBreakBefore w:val="0"/>
        <w:widowControl/>
        <w:spacing w:before="0" w:after="160"/>
        <w:jc w:val="left"/>
      </w:pPr>
      <w:r>
        <w:t>27. According to I.S. : 456, the number of grades of concrete mixes, is</w:t>
      </w:r>
    </w:p>
    <w:p>
      <w:pPr>
        <w:pStyle w:val="cabaaaaaaba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</w:t>
      </w:r>
    </w:p>
    <w:p>
      <w:pPr>
        <w:pStyle w:val="cabaaaaaabaaabaaa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</w:t>
      </w:r>
    </w:p>
    <w:p>
      <w:pPr>
        <w:pStyle w:val="cabaaaaaabaaabaaa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</w:t>
      </w:r>
    </w:p>
    <w:p>
      <w:pPr>
        <w:pStyle w:val="cabaaaaaabaaabaaa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7</w:t>
      </w:r>
    </w:p>
    <w:p>
      <w:pPr>
        <w:pStyle w:val="cabaaaaaabaaabaaaaaabaabaaaaaab"/>
        <w:keepNext w:val="0"/>
        <w:keepLines w:val="0"/>
        <w:pageBreakBefore w:val="0"/>
        <w:widowControl/>
        <w:spacing w:before="0" w:after="160"/>
        <w:jc w:val="left"/>
      </w:pPr>
      <w:r>
        <w:t>28. The diameter of the Vicat plunger is 10 mm and its length varies from</w:t>
      </w:r>
    </w:p>
    <w:p>
      <w:pPr>
        <w:pStyle w:val="cabaaaaaabaaabaaaaaab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30 mm to 40 mm</w:t>
      </w:r>
    </w:p>
    <w:p>
      <w:pPr>
        <w:pStyle w:val="cabaaaaaabaaabaaaaaab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40 mm to 50 mm</w:t>
      </w:r>
    </w:p>
    <w:p>
      <w:pPr>
        <w:pStyle w:val="cabaaaaaabaaabaaaaaab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50 mm to 60 mm</w:t>
      </w:r>
    </w:p>
    <w:p>
      <w:pPr>
        <w:pStyle w:val="cabaaaaaabaaabaaaaaab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baaaaaabaabaaaaaabaabaa"/>
        <w:keepNext w:val="0"/>
        <w:keepLines w:val="0"/>
        <w:pageBreakBefore w:val="0"/>
        <w:widowControl/>
        <w:spacing w:before="0" w:after="160"/>
        <w:jc w:val="left"/>
      </w:pPr>
      <w:r>
        <w:t>29. Most important method for calculating discharge for planning a water supply project, is</w:t>
      </w:r>
    </w:p>
    <w:p>
      <w:pPr>
        <w:pStyle w:val="cabaaaaaabaaabaaaaaabaabaaaaaab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velocity area method</w:t>
      </w:r>
    </w:p>
    <w:p>
      <w:pPr>
        <w:pStyle w:val="cabaaaaaabaaabaaaaaabaabaaaaaab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weir or spillway method</w:t>
      </w:r>
    </w:p>
    <w:p>
      <w:pPr>
        <w:pStyle w:val="cabaaaaaabaaabaaaaaabaabaaaaaab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use of venturi-meter</w:t>
      </w:r>
    </w:p>
    <w:p>
      <w:pPr>
        <w:pStyle w:val="cabaaaaaabaaabaaaaaabaabaaaaaab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using power plant consumption</w:t>
      </w:r>
    </w:p>
    <w:p>
      <w:pPr>
        <w:pStyle w:val="cabaaaaaabaaabaaaaaabaabaaaaaabaabaaabaaa"/>
        <w:keepNext w:val="0"/>
        <w:keepLines w:val="0"/>
        <w:pageBreakBefore w:val="0"/>
        <w:widowControl/>
        <w:spacing w:before="0" w:after="160"/>
        <w:jc w:val="left"/>
      </w:pPr>
      <w:r>
        <w:t>30. By adding 1 ml of orthotolidine solution to 100 ml chlorinated water taken after contact period, the residual chlorine makes the colour of solution</w:t>
      </w:r>
    </w:p>
    <w:p>
      <w:pPr>
        <w:pStyle w:val="cabaaaaaabaaabaaaaaabaabaaaaaab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yellowish</w:t>
      </w:r>
    </w:p>
    <w:p>
      <w:pPr>
        <w:pStyle w:val="cabaaaaaabaaabaaaaaabaabaaaaaab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greenish</w:t>
      </w:r>
    </w:p>
    <w:p>
      <w:pPr>
        <w:pStyle w:val="cabaaaaaabaaabaaaaaabaabaaaaaabaab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bluish</w:t>
      </w:r>
    </w:p>
    <w:p>
      <w:pPr>
        <w:pStyle w:val="cabaaaaaabaaabaaaaaabaabaaaaaab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reddish</w:t>
      </w:r>
    </w:p>
    <w:p>
      <w:pPr>
        <w:pStyle w:val="cabaaaaaabaaabaaaaaabaabaaaaaabaabaaabaaaabaaa"/>
        <w:keepNext w:val="0"/>
        <w:keepLines w:val="0"/>
        <w:pageBreakBefore w:val="0"/>
        <w:widowControl/>
        <w:spacing w:before="0" w:after="160"/>
        <w:jc w:val="left"/>
      </w:pPr>
      <w:r>
        <w:t>31. If γw is the unit weight of water, r the hydraulic mean depth of the sewer and S the bed slope of the sewer, then the tractive force exerted by flowing water, is</w:t>
      </w:r>
    </w:p>
    <w:p>
      <w:pPr>
        <w:pStyle w:val="cabaaaaaabaaabaaaaaabaabaaaaaab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γw . r . S</w:t>
      </w:r>
    </w:p>
    <w:p>
      <w:pPr>
        <w:pStyle w:val="cabaaaaaabaaabaaaaaabaabaaaaaabaabaa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γw r1/2 . S</w:t>
      </w:r>
    </w:p>
    <w:p>
      <w:pPr>
        <w:pStyle w:val="cabaaaaaabaaabaaaaaabaabaaaaaabaab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γw r S</w:t>
      </w:r>
    </w:p>
    <w:p>
      <w:pPr>
        <w:pStyle w:val="cabaaaaaabaaabaaaaaabaabaaaaaabaab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γw r2/3 S</w:t>
      </w:r>
    </w:p>
    <w:p>
      <w:pPr>
        <w:pStyle w:val="cabaaaaaabaaabaaaaaabaabaaaaaabaabaaabaaaabaaaabaaa"/>
        <w:keepNext w:val="0"/>
        <w:keepLines w:val="0"/>
        <w:pageBreakBefore w:val="0"/>
        <w:widowControl/>
        <w:spacing w:before="0" w:after="160"/>
        <w:jc w:val="left"/>
      </w:pPr>
      <w:r>
        <w:t>32. Pick up the correct statement from the following :</w:t>
      </w:r>
    </w:p>
    <w:p>
      <w:pPr>
        <w:pStyle w:val="cabaaaaaabaaabaaaaaabaabaaaaaabaab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screenings are disposed off either by burning or by burial or by dumping</w:t>
      </w:r>
    </w:p>
    <w:p>
      <w:pPr>
        <w:pStyle w:val="cabaaaaaabaaabaaaaaabaabaaaaaabaabaa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process of burning the screenings, is called incineration</w:t>
      </w:r>
    </w:p>
    <w:p>
      <w:pPr>
        <w:pStyle w:val="cabaaaaaabaaabaaaaaabaabaaaaaabaabaa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process of burning the screenings, is known as compositing</w:t>
      </w:r>
    </w:p>
    <w:p>
      <w:pPr>
        <w:pStyle w:val="cabaaaaaabaaabaaaaaabaabaaaaaabaabaa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aabaaabaaaaaabaabaaaaaabaabaaabaaaabaaaabaaaaaaab"/>
        <w:keepNext w:val="0"/>
        <w:keepLines w:val="0"/>
        <w:pageBreakBefore w:val="0"/>
        <w:widowControl/>
        <w:spacing w:before="0" w:after="160"/>
        <w:jc w:val="left"/>
      </w:pPr>
      <w:r>
        <w:t>33. Solution of Laplacian equation in three dimensions  of water in a syphon, is done by</w:t>
      </w:r>
    </w:p>
    <w:p>
      <w:pPr>
        <w:pStyle w:val="cabaaaaaabaaabaaaaaabaabaaaaaabaabaa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analytical method</w:t>
      </w:r>
    </w:p>
    <w:p>
      <w:pPr>
        <w:pStyle w:val="cabaaaaaabaaabaaaaaabaabaaaaaabaabaaabaaaabaa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Khosla's method</w:t>
      </w:r>
    </w:p>
    <w:p>
      <w:pPr>
        <w:pStyle w:val="cabaaaaaabaaabaaaaaabaabaaaaaabaabaaabaaaabaa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relaxation</w:t>
      </w:r>
    </w:p>
    <w:p>
      <w:pPr>
        <w:pStyle w:val="cabaaaaaabaaabaaaaaabaabaaaaaabaabaaabaaaabaa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Unwin's method.</w:t>
      </w:r>
    </w:p>
    <w:p>
      <w:pPr>
        <w:pStyle w:val="cabaaaaaabaaabaaaaaabaabaaaaaabaabaaabaaaabaaaabaaaaaaabaaaba"/>
        <w:keepNext w:val="0"/>
        <w:keepLines w:val="0"/>
        <w:pageBreakBefore w:val="0"/>
        <w:widowControl/>
        <w:spacing w:before="0" w:after="160"/>
        <w:jc w:val="left"/>
      </w:pPr>
      <w:r>
        <w:t>34. Useful soil moisture for plant growth, is</w:t>
      </w:r>
    </w:p>
    <w:p>
      <w:pPr>
        <w:pStyle w:val="cabaaaaaabaaabaaaaaabaabaaaaaabaabaaabaaaabaaa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capillary water</w:t>
      </w:r>
    </w:p>
    <w:p>
      <w:pPr>
        <w:pStyle w:val="cabaaaaaabaaabaaaaaabaabaaaaaabaabaaabaaaabaaa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gravity water</w:t>
      </w:r>
    </w:p>
    <w:p>
      <w:pPr>
        <w:pStyle w:val="cabaaaaaabaaabaaaaaabaabaaaaaabaabaaabaaaabaaa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hygroscopic water</w:t>
      </w:r>
    </w:p>
    <w:p>
      <w:pPr>
        <w:pStyle w:val="cabaaaaaabaaabaaaaaabaabaaaaaabaabaaabaaaabaaa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chemical water</w:t>
      </w:r>
    </w:p>
    <w:p>
      <w:pPr>
        <w:pStyle w:val="cabaaaaaabaaabaaaaaabaabaaaaaabaabaaabaaaabaaaabaaaaaaabaaabaabaaa"/>
        <w:keepNext w:val="0"/>
        <w:keepLines w:val="0"/>
        <w:pageBreakBefore w:val="0"/>
        <w:widowControl/>
        <w:spacing w:before="0" w:after="160"/>
        <w:jc w:val="left"/>
      </w:pPr>
      <w:r>
        <w:t>35. According to Khosla, the exist gradient of surface flow</w:t>
      </w:r>
    </w:p>
    <w:p>
      <w:pPr>
        <w:pStyle w:val="cabaaaaaabaaabaaaaaabaabaaaaaabaabaaabaaaabaaaabaaa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depends upon the b/d ratio</w:t>
      </w:r>
    </w:p>
    <w:p>
      <w:pPr>
        <w:pStyle w:val="cabaaaaaabaaabaaaaaabaabaaaaaabaabaaabaaaabaaaabaaaaaaabaaab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is independent of the b/d ratio</w:t>
      </w:r>
    </w:p>
    <w:p>
      <w:pPr>
        <w:pStyle w:val="cabaaaaaabaaabaaaaaabaabaaaaaabaabaaabaaaabaaaabaaaaaaabaaab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is independent of the depths of d/s cut off walls</w:t>
      </w:r>
    </w:p>
    <w:p>
      <w:pPr>
        <w:pStyle w:val="cabaaaaaabaaabaaaaaabaabaaaaaabaabaaabaaaabaaaabaaaaaaabaaab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aabaaabaaaaaabaabaaaaaabaabaaabaaaabaaaabaaaaaaabaaabaabaaaabaaa"/>
        <w:keepNext w:val="0"/>
        <w:keepLines w:val="0"/>
        <w:pageBreakBefore w:val="0"/>
        <w:widowControl/>
        <w:spacing w:before="0" w:after="160"/>
        <w:jc w:val="left"/>
      </w:pPr>
      <w:r>
        <w:t>36. The ratio of the rate of change of discharge of an outlet and parent channel, is known as</w:t>
      </w:r>
    </w:p>
    <w:p>
      <w:pPr>
        <w:pStyle w:val="cabaaaaaabaaabaaaaaabaabaaaaaabaabaaabaaaabaaaabaaaaaaabaaab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efficiency</w:t>
      </w:r>
    </w:p>
    <w:p>
      <w:pPr>
        <w:pStyle w:val="cabaaaaaabaaabaaaaaabaabaaaaaabaabaaabaaaabaaaabaaaaaaabaaab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sensitivity</w:t>
      </w:r>
    </w:p>
    <w:p>
      <w:pPr>
        <w:pStyle w:val="cabaaaaaabaaabaaaaaabaabaaaaaabaabaaabaaaabaaaabaaaaaaabaaab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flexibility</w:t>
      </w:r>
    </w:p>
    <w:p>
      <w:pPr>
        <w:pStyle w:val="cabaaaaaabaaabaaaaaabaabaaaaaabaabaaabaaaabaaaabaaaaaaabaaabaaba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modular limit.</w:t>
      </w:r>
    </w:p>
    <w:p>
      <w:pPr>
        <w:pStyle w:val="cabaaaaaabaaabaaaaaabaabaaaaaabaabaaabaaaabaaaabaaaaaaabaaabaabaaaabaaaaaaba"/>
        <w:keepNext w:val="0"/>
        <w:keepLines w:val="0"/>
        <w:pageBreakBefore w:val="0"/>
        <w:widowControl/>
        <w:spacing w:before="0" w:after="160"/>
        <w:jc w:val="left"/>
      </w:pPr>
      <w:r>
        <w:t>37. The minimum vertical clearance of overhanging cliffs or any other structure above the surface of a hill road, should be</w:t>
      </w:r>
    </w:p>
    <w:p>
      <w:pPr>
        <w:pStyle w:val="cabaaaaaabaaabaaaaaabaabaaaaaabaabaaabaaaabaaaabaaaaaaabaaabaaba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 m</w:t>
      </w:r>
    </w:p>
    <w:p>
      <w:pPr>
        <w:pStyle w:val="cabaaaaaabaaabaaaaaabaabaaaaaabaabaaabaaaabaaaabaaaaaaabaaabaaba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 m</w:t>
      </w:r>
    </w:p>
    <w:p>
      <w:pPr>
        <w:pStyle w:val="cabaaaaaabaaabaaaaaabaabaaaaaabaabaaabaaaabaaaabaaaaaaabaaabaabaaa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6 m</w:t>
      </w:r>
    </w:p>
    <w:p>
      <w:pPr>
        <w:pStyle w:val="cabaaaaaabaaabaaaaaabaabaaaaaabaabaaabaaaabaaaabaaaaaaabaaabaabaaa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4.5 m</w:t>
      </w:r>
    </w:p>
    <w:p>
      <w:pPr>
        <w:pStyle w:val="cabaaaaaabaaabaaaaaabaabaaaaaabaabaaabaaaabaaaabaaaaaaabaaabaabaaaabaaaaaabaaabaa"/>
        <w:keepNext w:val="0"/>
        <w:keepLines w:val="0"/>
        <w:pageBreakBefore w:val="0"/>
        <w:widowControl/>
        <w:spacing w:before="0" w:after="160"/>
        <w:jc w:val="left"/>
      </w:pPr>
      <w:r>
        <w:t>38. Minimum radius of a simple circular curve deflecting through 5°, is</w:t>
      </w:r>
    </w:p>
    <w:p>
      <w:pPr>
        <w:pStyle w:val="cabaaaaaabaaabaaaaaabaabaaaaaabaabaaabaaaabaaaabaaaaaaabaaabaabaaa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1618.9 m</w:t>
      </w:r>
    </w:p>
    <w:p>
      <w:pPr>
        <w:pStyle w:val="cabaaaaaabaaabaaaaaabaabaaaaaabaabaaabaaaabaaaabaaaaaaabaaabaabaaa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1816.9 m</w:t>
      </w:r>
    </w:p>
    <w:p>
      <w:pPr>
        <w:pStyle w:val="cabaaaaaabaaabaaaaaabaabaaaaaabaabaaabaaaabaaaabaaaaaaabaaabaabaaa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1718.9 m</w:t>
      </w:r>
    </w:p>
    <w:p>
      <w:pPr>
        <w:pStyle w:val="cabaaaaaabaaabaaaaaabaabaaaaaabaabaaabaaaabaaaabaaaaaaabaaabaabaaaabaaaaaaba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1817.9 m</w:t>
      </w:r>
    </w:p>
    <w:p>
      <w:pPr>
        <w:pStyle w:val="cabaaaaaabaaabaaaaaabaabaaaaaabaabaaabaaaabaaaabaaaaaaabaaabaabaaaabaaaaaabaaabaaaaaba"/>
        <w:keepNext w:val="0"/>
        <w:keepLines w:val="0"/>
        <w:pageBreakBefore w:val="0"/>
        <w:widowControl/>
        <w:spacing w:before="0" w:after="160"/>
        <w:jc w:val="left"/>
      </w:pPr>
      <w:r>
        <w:t>39. The camber on pavements, is provided by</w:t>
      </w:r>
    </w:p>
    <w:p>
      <w:pPr>
        <w:pStyle w:val="cabaaaaaabaaabaaaaaabaabaaaaaabaabaaabaaaabaaaabaaaaaaabaaabaabaaaabaaaaaa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parabolic method</w:t>
      </w:r>
    </w:p>
    <w:p>
      <w:pPr>
        <w:pStyle w:val="cabaaaaaabaaabaaaaaabaabaaaaaabaabaaabaaaabaaaabaaaaaaabaaabaabaaaabaaaaaa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straight line and parabolic at crown</w:t>
      </w:r>
    </w:p>
    <w:p>
      <w:pPr>
        <w:pStyle w:val="cabaaaaaabaaabaaaaaabaabaaaaaabaabaaabaaaabaaaabaaaaaaabaaabaabaaaabaaaaaabaa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elliptical method</w:t>
      </w:r>
    </w:p>
    <w:p>
      <w:pPr>
        <w:pStyle w:val="cabaaaaaabaaabaaaaaabaabaaaaaabaabaaabaaaabaaaabaaaaaaabaaabaabaaaabaaaaaabaa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circular method.</w:t>
      </w:r>
    </w:p>
    <w:p>
      <w:pPr>
        <w:pStyle w:val="cabaaaaaabaaabaaaaaabaabaaaaaabaabaaabaaaabaaaabaaaaaaabaaabaabaaaabaaaaaabaaabaaaaabaaabaa"/>
        <w:keepNext w:val="0"/>
        <w:keepLines w:val="0"/>
        <w:pageBreakBefore w:val="0"/>
        <w:widowControl/>
        <w:spacing w:before="0" w:after="160"/>
        <w:jc w:val="left"/>
      </w:pPr>
      <w:r>
        <w:t>40. For the movement of vehicles at an intersection of two roads, without any interference, the type of grade separator generally preferred to, is</w:t>
      </w:r>
    </w:p>
    <w:p>
      <w:pPr>
        <w:pStyle w:val="cabaaaaaabaaabaaaaaabaabaaaaaabaabaaabaaaabaaaabaaaaaaabaaabaabaaaabaaaaaabaaab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delta</w:t>
      </w:r>
    </w:p>
    <w:p>
      <w:pPr>
        <w:pStyle w:val="cabaaaaaabaaabaaaaaabaabaaaaaabaabaaabaaaabaaaabaaaaaaabaaabaabaaaabaaaaaabaa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trumpet</w:t>
      </w:r>
    </w:p>
    <w:p>
      <w:pPr>
        <w:pStyle w:val="cabaaaaaabaaabaaaaaabaabaaaaaabaabaaabaaaabaaaabaaaaaaabaaabaabaaaabaaaaaabaa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diamond interchange</w:t>
      </w:r>
    </w:p>
    <w:p>
      <w:pPr>
        <w:pStyle w:val="cabaaaaaabaaabaaaaaabaabaaaaaabaabaaabaaaabaaaabaaaaaaabaaabaabaaaabaaaaaabaa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clover leaf.</w:t>
      </w:r>
    </w:p>
    <w:p>
      <w:pPr>
        <w:pStyle w:val="cabaaaaaabaaabaaaaaabaabaaaaaabaabaaabaaaabaaaabaaaaaaabaaabaabaaaabaaaaaabaaabaaaaabaaabaaaaaab"/>
        <w:keepNext w:val="0"/>
        <w:keepLines w:val="0"/>
        <w:pageBreakBefore w:val="0"/>
        <w:widowControl/>
        <w:spacing w:before="0" w:after="160"/>
        <w:jc w:val="left"/>
      </w:pPr>
      <w:r>
        <w:t>41. Pick up the correct statement from the following:</w:t>
      </w:r>
    </w:p>
    <w:p>
      <w:pPr>
        <w:pStyle w:val="cabaaaaaabaaabaaaaaabaabaaaaaabaabaaabaaaabaaaabaaaaaaabaaabaabaaaabaaaaaabaaab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a gully trap, a water seal of 6 to 7.5 cm is provided</w:t>
      </w:r>
    </w:p>
    <w:p>
      <w:pPr>
        <w:pStyle w:val="cabaaaaaabaaabaaaaaabaabaaaaaabaabaaabaaaabaaaabaaaaaaabaaabaabaaaabaaaaaabaa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gully trap collects waste water from the kitchen, sink, wash basins, etc.</w:t>
      </w:r>
    </w:p>
    <w:p>
      <w:pPr>
        <w:pStyle w:val="cabaaaaaabaaabaaaaaabaabaaaaaabaabaaabaaaabaaaabaaaaaaabaaabaabaaaabaaaaaabaaabaaaaabaaabaaa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gully trap disconnects the sullage drain from the main drainage system</w:t>
      </w:r>
    </w:p>
    <w:p>
      <w:pPr>
        <w:pStyle w:val="cabaaaaaabaaabaaaaaabaabaaaaaabaabaaabaaaabaaaabaaaaaaabaaabaabaaaabaaaaaabaaabaaaaabaaabaaa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The grating provided over gully traps is 23 cm square.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item of steel work which is measured in sq.m, is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Rolling shutters</w:t>
      </w:r>
    </w:p>
    <w:p>
      <w:pPr>
        <w:pStyle w:val="d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Steel doors</w:t>
      </w:r>
    </w:p>
    <w:p>
      <w:pPr>
        <w:pStyle w:val="d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Ventilators and glazing.</w:t>
      </w:r>
    </w:p>
    <w:p>
      <w:pPr>
        <w:pStyle w:val="d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"/>
        <w:keepNext w:val="0"/>
        <w:keepLines w:val="0"/>
        <w:pageBreakBefore w:val="0"/>
        <w:widowControl/>
        <w:spacing w:before="0" w:after="160"/>
        <w:jc w:val="left"/>
      </w:pPr>
      <w:r>
        <w:t>43. The expected out turn of cement concrete 1 : 2 : 4 per mason per day is</w:t>
      </w:r>
    </w:p>
    <w:p>
      <w:pPr>
        <w:pStyle w:val="d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1.5 m3</w:t>
      </w:r>
    </w:p>
    <w:p>
      <w:pPr>
        <w:pStyle w:val="d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2.5 m3</w:t>
      </w:r>
    </w:p>
    <w:p>
      <w:pPr>
        <w:pStyle w:val="d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3.5 m3</w:t>
      </w:r>
    </w:p>
    <w:p>
      <w:pPr>
        <w:pStyle w:val="d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5.0 m3</w:t>
      </w:r>
    </w:p>
    <w:p>
      <w:pPr>
        <w:pStyle w:val="daaaabaaaab"/>
        <w:keepNext w:val="0"/>
        <w:keepLines w:val="0"/>
        <w:pageBreakBefore w:val="0"/>
        <w:widowControl/>
        <w:spacing w:before="0" w:after="160"/>
        <w:jc w:val="left"/>
      </w:pPr>
      <w:r>
        <w:t>44. The weight of an item is measured correct to nearest</w:t>
      </w:r>
    </w:p>
    <w:p>
      <w:pPr>
        <w:pStyle w:val="d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0.50 kg</w:t>
      </w:r>
    </w:p>
    <w:p>
      <w:pPr>
        <w:pStyle w:val="d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0.75 kg</w:t>
      </w:r>
    </w:p>
    <w:p>
      <w:pPr>
        <w:pStyle w:val="d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1.00 kg</w:t>
      </w:r>
    </w:p>
    <w:p>
      <w:pPr>
        <w:pStyle w:val="d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5 kg</w:t>
      </w:r>
    </w:p>
    <w:p>
      <w:pPr>
        <w:pStyle w:val="daaaabaaaabaaab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Latest occurrence time is denoted by TL</w:t>
      </w:r>
    </w:p>
    <w:p>
      <w:pPr>
        <w:pStyle w:val="daaaab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Contractual obligation time is denoted by Ts</w:t>
      </w:r>
    </w:p>
    <w:p>
      <w:pPr>
        <w:pStyle w:val="daaaab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Latest occurrence time is taken as contractual obligation time</w:t>
      </w:r>
    </w:p>
    <w:p>
      <w:pPr>
        <w:pStyle w:val="daaaab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"/>
        <w:keepNext w:val="0"/>
        <w:keepLines w:val="0"/>
        <w:pageBreakBefore w:val="0"/>
        <w:widowControl/>
        <w:spacing w:before="0" w:after="160"/>
        <w:jc w:val="left"/>
      </w:pPr>
      <w:r>
        <w:t>46. Bar charts are suitable for</w:t>
      </w:r>
    </w:p>
    <w:p>
      <w:pPr>
        <w:pStyle w:val="daaaabaaaa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minor works</w:t>
      </w:r>
    </w:p>
    <w:p>
      <w:pPr>
        <w:pStyle w:val="daaaabaaaabaaab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major works</w:t>
      </w:r>
    </w:p>
    <w:p>
      <w:pPr>
        <w:pStyle w:val="daaaabaaaabaaab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large projects</w:t>
      </w:r>
    </w:p>
    <w:p>
      <w:pPr>
        <w:pStyle w:val="daaaabaaaabaaab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baaa"/>
        <w:keepNext w:val="0"/>
        <w:keepLines w:val="0"/>
        <w:pageBreakBefore w:val="0"/>
        <w:widowControl/>
        <w:spacing w:before="0" w:after="160"/>
        <w:jc w:val="left"/>
      </w:pPr>
      <w:r>
        <w:t>47. If the total float and duration of an activity are 5 and 10 days respectively, the particular activity can be</w:t>
      </w:r>
    </w:p>
    <w:p>
      <w:pPr>
        <w:pStyle w:val="daaaabaaaabaaab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started 5 days later</w:t>
      </w:r>
    </w:p>
    <w:p>
      <w:pPr>
        <w:pStyle w:val="daaaabaaaabaaab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completed 5 days later</w:t>
      </w:r>
    </w:p>
    <w:p>
      <w:pPr>
        <w:pStyle w:val="daaaabaaaabaaab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performed at slower rate in 15 days</w:t>
      </w:r>
    </w:p>
    <w:p>
      <w:pPr>
        <w:pStyle w:val="daaaabaaaabaaab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daaaabaaaabaaabaaaaababaaaaaaab"/>
        <w:keepNext w:val="0"/>
        <w:keepLines w:val="0"/>
        <w:pageBreakBefore w:val="0"/>
        <w:widowControl/>
        <w:spacing w:before="0" w:after="160"/>
        <w:jc w:val="left"/>
      </w:pPr>
      <w:r>
        <w:t>48. Critical path lies along the activities having total float</w:t>
      </w:r>
    </w:p>
    <w:p>
      <w:pPr>
        <w:pStyle w:val="daaaabaaaabaaab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positive</w:t>
      </w:r>
    </w:p>
    <w:p>
      <w:pPr>
        <w:pStyle w:val="daaaabaaaabaaab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negative</w:t>
      </w:r>
    </w:p>
    <w:p>
      <w:pPr>
        <w:pStyle w:val="daaaabaaaabaaab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zero</w:t>
      </w:r>
    </w:p>
    <w:p>
      <w:pPr>
        <w:pStyle w:val="daaaabaaaabaaaba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same.</w:t>
      </w:r>
    </w:p>
    <w:p>
      <w:pPr>
        <w:pStyle w:val="daaaabaaaabaaabaaaaababaaaaaaabaaaba"/>
        <w:keepNext w:val="0"/>
        <w:keepLines w:val="0"/>
        <w:pageBreakBefore w:val="0"/>
        <w:widowControl/>
        <w:spacing w:before="0" w:after="160"/>
        <w:jc w:val="left"/>
      </w:pPr>
      <w:r>
        <w:t>49. According to I.C.A.O. the slope of transitional surface at right angles to the centre line of runway, is kept</w:t>
      </w:r>
    </w:p>
    <w:p>
      <w:pPr>
        <w:pStyle w:val="daaaabaaaabaaaba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 in 5</w:t>
      </w:r>
    </w:p>
    <w:p>
      <w:pPr>
        <w:pStyle w:val="daaaabaaaabaaabaaaaababa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 in 6</w:t>
      </w:r>
    </w:p>
    <w:p>
      <w:pPr>
        <w:pStyle w:val="daaaabaaaabaaabaaaaababa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 in 7</w:t>
      </w:r>
    </w:p>
    <w:p>
      <w:pPr>
        <w:pStyle w:val="daaaabaaaabaaabaaaaababaaaaaaab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 in 10</w:t>
      </w:r>
    </w:p>
    <w:p>
      <w:pPr>
        <w:pStyle w:val="daaaabaaaabaaabaaaaababaaaaaaabaaabaaaaba"/>
        <w:keepNext w:val="0"/>
        <w:keepLines w:val="0"/>
        <w:pageBreakBefore w:val="0"/>
        <w:widowControl/>
        <w:spacing w:before="0" w:after="160"/>
        <w:jc w:val="left"/>
      </w:pPr>
      <w:r>
        <w:t>50. The maximum value of the angle of turning of the nose gear large jet aircrafts, is limited to</w:t>
      </w:r>
    </w:p>
    <w:p>
      <w:pPr>
        <w:pStyle w:val="daaaabaaaabaaabaaaaababaaaaaaab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20°</w:t>
      </w:r>
    </w:p>
    <w:p>
      <w:pPr>
        <w:pStyle w:val="daaaabaaaabaaabaaaaababaaaaaaab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30°</w:t>
      </w:r>
    </w:p>
    <w:p>
      <w:pPr>
        <w:pStyle w:val="daaaabaaaabaaabaaaaababaaaaaaab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45°</w:t>
      </w:r>
    </w:p>
    <w:p>
      <w:pPr>
        <w:pStyle w:val="daaaabaaaabaaabaaaaababaaaaaaab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60°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">
    <w:name w:val="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">
    <w:name w:val="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">
    <w:name w:val="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">
    <w:name w:val="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">
    <w:name w:val="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">
    <w:name w:val="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">
    <w:name w:val="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">
    <w:name w:val="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">
    <w:name w:val="baaaab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">
    <w:name w:val="baaaab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">
    <w:name w:val="baaaab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">
    <w:name w:val="baaaab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">
    <w:name w:val="baaaab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">
    <w:name w:val="baaaab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">
    <w:name w:val="baaaab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">
    <w:name w:val="baaaab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">
    <w:name w:val="baaaab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">
    <w:name w:val="baaaabaaaab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">
    <w:name w:val="baaaabaaaab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">
    <w:name w:val="baaaabaaaab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">
    <w:name w:val="baaaabaaaab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">
    <w:name w:val="baaaabaaaab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">
    <w:name w:val="baaaabaaaab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">
    <w:name w:val="baaaabaaaab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">
    <w:name w:val="baaaabaaaab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">
    <w:name w:val="baaaabaaaab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">
    <w:name w:val="baaaabaaaab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">
    <w:name w:val="baaaabaaaab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">
    <w:name w:val="baaaabaaaabaabaaab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">
    <w:name w:val="baaaabaaaabaabaaab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">
    <w:name w:val="baaaabaaaabaabaaab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">
    <w:name w:val="baaaabaaaabaabaaabaa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">
    <w:name w:val="baaaabaaaabaabaaabaa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">
    <w:name w:val="baaaabaaaabaabaaabaa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">
    <w:name w:val="baaaabaaaabaabaaabaa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">
    <w:name w:val="baaaabaaaabaabaaabaa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">
    <w:name w:val="baaaabaaaabaabaaabaaa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">
    <w:name w:val="baaaabaaaabaabaaabaaa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">
    <w:name w:val="baaaabaaaabaabaaabaaa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">
    <w:name w:val="baaaabaaaabaabaaabaaaaaabaaaabaa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">
    <w:name w:val="baaaabaaaabaabaaabaaaaaabaaaabaaab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">
    <w:name w:val="baaaabaaaabaabaaabaaaaaabaaaabaaab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">
    <w:name w:val="baaaabaaaabaabaaabaaaaaabaaaabaaab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">
    <w:name w:val="baaaabaaaabaabaaabaaaaaabaaaabaaab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">
    <w:name w:val="baaaabaaaabaabaaabaaaaaabaaaabaaab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">
    <w:name w:val="baaaabaaaabaabaaabaaaaaabaaaabaaab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">
    <w:name w:val="baaaabaaaabaabaaabaaaaaabaaaabaaab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">
    <w:name w:val="baaaabaaaabaabaaabaaaaaabaaaabaaabaaaaab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ab">
    <w:name w:val="baaaabaaaabaabaaabaaaaaabaaaabaaabaaaaab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">
    <w:name w:val="baaaabaaaabaabaaabaaaaaabaaaabaaabaaaaab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">
    <w:name w:val="baaaabaaaabaabaaabaaaaaabaaaabaaabaaaaab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">
    <w:name w:val="baaaabaaaabaabaaabaaaaaabaaaabaaabaaaaab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">
    <w:name w:val="baaaabaaaabaabaaabaaaaaabaaaabaaabaaaaab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">
    <w:name w:val="baaaabaaaabaabaaabaaaaaabaaaabaaabaaaaaba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abaaaaab">
    <w:name w:val="baaaabaaaabaabaaabaaaaaabaaaabaaabaaaaaba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">
    <w:name w:val="baaaabaaaabaabaaabaaaaaabaaaabaaabaaaaaba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">
    <w:name w:val="baaaabaaaabaabaaabaaaaaabaaaabaaabaaaaaba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">
    <w:name w:val="baaaabaaaabaabaaabaaaaaabaaaabaaabaaaaabaaaaabaaaab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">
    <w:name w:val="baaaabaaaabaabaaabaaaaaabaaaabaaabaaaaabaaaaabaaaabab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">
    <w:name w:val="baaaabaaaabaabaaabaaaaaabaaaabaaabaaaaabaaaaabaaaababa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">
    <w:name w:val="baaaabaaaabaabaaabaaaaaabaaaabaaabaaaaabaaaaabaaaababa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abaaaaabaaaaaab">
    <w:name w:val="baaaabaaaabaabaaabaaaaaabaaaabaaabaaaaabaaaaabaaaababa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">
    <w:name w:val="baaaabaaaabaabaaabaaaaaabaaaabaaabaaaaabaaaaabaaaababa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">
    <w:name w:val="baaaabaaaabaabaaabaaaaaabaaaabaaabaaaaabaaaaabaaaababaa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abaaaaabaaaaaabaab">
    <w:name w:val="baaaabaaaabaabaaabaaaaaabaaaabaaabaaaaabaaaaabaaaababaa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">
    <w:name w:val="baaaabaaaabaabaaabaaaaaabaaaabaaabaaaaabaaaaabaaaababaa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">
    <w:name w:val="baaaabaaaabaabaaabaaaaaabaaaabaaabaaaaabaaaaabaaaababaa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">
    <w:name w:val="baaaabaaaabaabaaabaaaaaabaaaabaaabaaaaabaaaaabaaaababaa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">
    <w:name w:val="baaaabaaaabaabaaabaaaaaabaaaabaaabaaaaabaaaaabaaaababaa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">
    <w:name w:val="baaaabaaaabaabaaabaaaaaabaaaabaaabaaaaabaaaaabaaaababaa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">
    <w:name w:val="baaaabaaaabaabaaabaaaaaabaaaabaaabaaaaabaaaaabaaaababaa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abaaaaabaaaaaabaabaaaaaab">
    <w:name w:val="baaaabaaaabaabaaabaaaaaabaaaabaaabaaaaabaaaaabaaaababaa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">
    <w:name w:val="baaaabaaaabaabaaabaaaaaabaaaabaaabaaaaabaaaaabaaaababaa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">
    <w:name w:val="baaaabaaaabaabaaabaaaaaabaaaabaaabaaaaabaaaaabaaaababaaaaabaaaaaab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">
    <w:name w:val="baaaabaaaabaabaaabaaaaaabaaaabaaabaaaaabaaaaabaaaababaaaaabaaaaaab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abaaaaabaaaaaabaabaaaaaabaaab">
    <w:name w:val="baaaabaaaabaabaaabaaaaaabaaaabaaabaaaaabaaaaabaaaababaaaaabaaaaaab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">
    <w:name w:val="baaaabaaaabaabaaabaaaaaabaaaabaaabaaaaabaaaaabaaaababaaaaabaaaaaab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">
    <w:name w:val="baaaabaaaabaabaaabaaaaaabaaaabaaabaaaaabaaaaabaaaababaaaaabaaaaaab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">
    <w:name w:val="baaaabaaaabaabaaabaaaaaabaaaabaaabaaaaabaaaaabaaaababaaaaabaaaaaab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">
    <w:name w:val="baaaabaaaabaabaaabaaaaaabaaaabaaabaaaaabaaaaabaaaababaaaaabaaaaaabaab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abaaaaabaaaaaabaabaaaaaabaaabaaaab">
    <w:name w:val="baaaabaaaabaabaaabaaaaaabaaaabaaabaaaaabaaaaabaaaababaaaaabaaaaaabaab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">
    <w:name w:val="baaaabaaaabaabaaabaaaaaabaaaabaaabaaaaabaaaaabaaaababaaaaabaaaaaabaab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">
    <w:name w:val="baaaabaaaabaabaaabaaaaaabaaaabaaabaaaaabaaaaabaaaababaaaaabaaaaaabaab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">
    <w:name w:val="baaaabaaaabaabaaabaaaaaabaaaabaaabaaaaabaaaaabaaaababaaaaabaaaaaabaabaaaaaab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">
    <w:name w:val="baaaabaaaabaabaaabaaaaaabaaaabaaabaaaaabaaaaabaaaababaaaaabaaaaaabaabaaaaaab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">
    <w:name w:val="baaaabaaaabaabaaabaaaaaabaaaabaaabaaaaabaaaaabaaaababaaaaabaaaaaabaabaaaaaab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a">
    <w:name w:val="baaaabaaaabaabaaabaaaaaabaaaabaaabaaaaabaaaaabaaaababaaaaabaaaaaabaabaaaaaab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aa">
    <w:name w:val="baaaabaaaabaabaaabaaaaaabaaaabaaabaaaaabaaaaabaaaababaaaaabaaaaaabaabaaaaaab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aaa">
    <w:name w:val="baaaabaaaabaabaaabaaaaaabaaaabaaabaaaaabaaaaabaaaababaaaaabaaaaaabaabaaaaaab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aaaa">
    <w:name w:val="baaaabaaaabaabaaabaaaaaabaaaabaaabaaaaabaaaaabaaaababaaaaabaaaaaabaabaaaaaab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aaaab">
    <w:name w:val="baaaabaaaabaabaaabaaaaaabaaaabaaabaaaaabaaaaabaaaababaaaaabaaaaaabaabaaaaaab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aaaaba">
    <w:name w:val="baaaabaaaabaabaaabaaaaaabaaaabaaabaaaaabaaaaabaaaababaaaaabaaaaaabaabaaaaaabaaab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aaaabaa">
    <w:name w:val="baaaabaaaabaabaaabaaaaaabaaaabaaabaaaaabaaaaabaaaababaaaaabaaaaaabaabaaaaaabaaab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aaaabaaa">
    <w:name w:val="baaaabaaaabaabaaabaaaaaabaaaabaaabaaaaabaaaaabaaaababaaaaabaaaaaabaabaaaaaabaaabaaaa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aaaabaaaa">
    <w:name w:val="baaaabaaaabaabaaabaaaaaabaaaabaaabaaaaabaaaaabaaaababaaaaabaaaaaabaabaaaaaabaaabaaaa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abaaaabaabaaabaaaaaabaaaabaaabaaaaabaaaaabaaaababaaaaabaaaaaabaabaaaaaabaaabaaaabaaabaaaaabaaaab">
    <w:name w:val="baaaabaaaabaabaaabaaaaaabaaaabaaabaaaaabaaaaabaaaababaaaaabaaaaaabaabaaaaaabaaabaaaa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">
    <w:name w:val="c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">
    <w:name w:val="c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">
    <w:name w:val="c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">
    <w:name w:val="c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">
    <w:name w:val="c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">
    <w:name w:val="c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">
    <w:name w:val="c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">
    <w:name w:val="c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">
    <w:name w:val="c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">
    <w:name w:val="c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">
    <w:name w:val="c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">
    <w:name w:val="c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">
    <w:name w:val="c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">
    <w:name w:val="c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">
    <w:name w:val="c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">
    <w:name w:val="caba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">
    <w:name w:val="caba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">
    <w:name w:val="caba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">
    <w:name w:val="cabaaaaaaba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">
    <w:name w:val="cabaaaaaabaaabaaa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">
    <w:name w:val="cabaaaaaabaaabaaa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">
    <w:name w:val="cabaaaaaabaaabaaa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">
    <w:name w:val="cabaaaaaabaaabaaaaaab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">
    <w:name w:val="cabaaaaaabaaabaaaaaab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">
    <w:name w:val="cabaaaaaabaaabaaaaaab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">
    <w:name w:val="cabaaaaaabaaabaaaaaab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">
    <w:name w:val="cabaaaaaabaaabaaaaaab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">
    <w:name w:val="cabaaaaaabaaabaaaaaab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">
    <w:name w:val="cabaaaaaabaaabaaaaaabaabaaa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">
    <w:name w:val="cabaaaaaabaaabaaaaaabaabaaaaaab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">
    <w:name w:val="cabaaaaaabaaabaaaaaabaabaaaaaab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">
    <w:name w:val="cabaaaaaabaaabaaaaaabaabaaaaaab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">
    <w:name w:val="cabaaaaaabaaabaaaaaabaabaaaaaab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">
    <w:name w:val="cabaaaaaabaaabaaaaaabaabaaaaaab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">
    <w:name w:val="cabaaaaaabaaabaaaaaabaabaaaaaab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">
    <w:name w:val="cabaaaaaabaaabaaaaaabaabaaaaaab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">
    <w:name w:val="cabaaaaaabaaabaaaaaabaabaaaaaab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">
    <w:name w:val="cabaaaaaabaaabaaaaaabaabaaaaaab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">
    <w:name w:val="cabaaaaaabaaabaaaaaabaabaaaaaab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">
    <w:name w:val="cabaaaaaabaaabaaaaaabaabaaaaaabaab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">
    <w:name w:val="cabaaaaaabaaabaaaaaabaabaaaaaabaab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">
    <w:name w:val="cabaaaaaabaaabaaaaaabaabaaaaaabaab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">
    <w:name w:val="cabaaaaaabaaabaaaaaabaabaaaaaabaab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">
    <w:name w:val="cabaaaaaabaaabaaaaaabaabaaaaaabaab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">
    <w:name w:val="cabaaaaaabaaabaaaaaabaabaaaaaabaabaa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">
    <w:name w:val="cabaaaaaabaaabaaaaaabaabaaaaaabaabaa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">
    <w:name w:val="cabaaaaaabaaabaaaaaabaabaaaaaabaabaa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">
    <w:name w:val="cabaaaaaabaaabaaaaaabaabaaaaaabaabaa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aaaaaaab">
    <w:name w:val="cabaaaaaabaaabaaaaaabaabaaaaaabaabaa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">
    <w:name w:val="cabaaaaaabaaabaaaaaabaabaaaaaabaabaaabaaaabaa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">
    <w:name w:val="cabaaaaaabaaabaaaaaabaabaaaaaabaabaaabaaaabaa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">
    <w:name w:val="cabaaaaaabaaabaaaaaabaabaaaaaabaabaaabaaaabaa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aaaaaaabaaab">
    <w:name w:val="cabaaaaaabaaabaaaaaabaabaaaaaabaabaaabaaaabaa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">
    <w:name w:val="cabaaaaaabaaabaaaaaabaabaaaaaabaabaaabaaaabaaa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">
    <w:name w:val="cabaaaaaabaaabaaaaaabaabaaaaaabaabaaabaaaabaaa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aaaaaaabaaabaab">
    <w:name w:val="cabaaaaaabaaabaaaaaabaabaaaaaabaabaaabaaaabaaa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">
    <w:name w:val="cabaaaaaabaaabaaaaaabaabaaaaaabaabaaabaaaabaaa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">
    <w:name w:val="cabaaaaaabaaabaaaaaabaabaaaaaabaabaaabaaaabaaa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">
    <w:name w:val="cabaaaaaabaaabaaaaaabaabaaaaaabaabaaabaaaabaaaabaaa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">
    <w:name w:val="cabaaaaaabaaabaaaaaabaabaaaaaabaabaaabaaaabaaaabaaaaaaabaaab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aaaaaaabaaabaabaaaab">
    <w:name w:val="cabaaaaaabaaabaaaaaabaabaaaaaabaabaaabaaaabaaaabaaaaaaabaaab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">
    <w:name w:val="cabaaaaaabaaabaaaaaabaabaaaaaabaabaaabaaaabaaaabaaaaaaabaaab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">
    <w:name w:val="cabaaaaaabaaabaaaaaabaabaaaaaabaabaaabaaaabaaaabaaaaaaabaaab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">
    <w:name w:val="cabaaaaaabaaabaaaaaabaabaaaaaabaabaaabaaaabaaaabaaaaaaabaaab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">
    <w:name w:val="cabaaaaaabaaabaaaaaabaabaaaaaabaabaaabaaaabaaaabaaaaaaabaaab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">
    <w:name w:val="cabaaaaaabaaabaaaaaabaabaaaaaabaabaaabaaaabaaaabaaaaaaabaaab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">
    <w:name w:val="cabaaaaaabaaabaaaaaabaabaaaaaabaabaaabaaaabaaaabaaaaaaabaaabaaba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aaaaaaabaaabaabaaaabaaaaaab">
    <w:name w:val="cabaaaaaabaaabaaaaaabaabaaaaaabaabaaabaaaabaaaabaaaaaaabaaabaaba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">
    <w:name w:val="cabaaaaaabaaabaaaaaabaabaaaaaabaabaaabaaaabaaaabaaaaaaabaaabaaba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">
    <w:name w:val="cabaaaaaabaaabaaaaaabaabaaaaaabaabaaabaaaabaaaabaaaaaaabaaabaaba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">
    <w:name w:val="cabaaaaaabaaabaaaaaabaabaaaaaabaabaaabaaaabaaaabaaaaaaabaaabaabaaa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aaaaaaabaaabaabaaaabaaaaaabaaab">
    <w:name w:val="cabaaaaaabaaabaaaaaabaabaaaaaabaabaaabaaaabaaaabaaaaaaabaaabaabaaa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">
    <w:name w:val="cabaaaaaabaaabaaaaaabaabaaaaaabaabaaabaaaabaaaabaaaaaaabaaabaabaaa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">
    <w:name w:val="cabaaaaaabaaabaaaaaabaabaaaaaabaabaaabaaaabaaaabaaaaaaabaaabaabaaa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">
    <w:name w:val="cabaaaaaabaaabaaaaaabaabaaaaaabaabaaabaaaabaaaabaaaaaaabaaabaabaaa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">
    <w:name w:val="cabaaaaaabaaabaaaaaabaabaaaaaabaabaaabaaaabaaaabaaaaaaabaaabaabaaa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">
    <w:name w:val="cabaaaaaabaaabaaaaaabaabaaaaaabaabaaabaaaabaaaabaaaaaaabaaabaabaaaabaa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aaaaaaabaaabaabaaaabaaaaaabaaabaaaaab">
    <w:name w:val="cabaaaaaabaaabaaaaaabaabaaaaaabaabaaabaaaabaaaabaaaaaaabaaabaabaaaabaa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">
    <w:name w:val="cabaaaaaabaaabaaaaaabaabaaaaaabaabaaabaaaabaaaabaaaaaaabaaabaabaaaabaaaaaa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">
    <w:name w:val="cabaaaaaabaaabaaaaaabaabaaaaaabaabaaabaaaabaaaabaaaaaaabaaabaabaaaabaaaaaa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">
    <w:name w:val="cabaaaaaabaaabaaaaaabaabaaaaaabaabaaabaaaabaaaabaaaaaaabaaabaabaaaabaaaaaabaa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">
    <w:name w:val="cabaaaaaabaaabaaaaaabaabaaaaaabaabaaabaaaabaaaabaaaaaaabaaabaabaaaabaaaaaabaa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">
    <w:name w:val="cabaaaaaabaaabaaaaaabaabaaaaaabaabaaabaaaabaaaabaaaaaaabaaabaabaaaabaaaaaabaa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a">
    <w:name w:val="cabaaaaaabaaabaaaaaabaabaaaaaabaabaaabaaaabaaaabaaaaaaabaaabaabaaaabaaaaaabaa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aa">
    <w:name w:val="cabaaaaaabaaabaaaaaabaabaaaaaabaabaaabaaaabaaaabaaaaaaabaaabaabaaaabaaaaaabaa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aaa">
    <w:name w:val="cabaaaaaabaaabaaaaaabaabaaaaaabaabaaabaaaabaaaabaaaaaaabaaabaabaaaabaaaaaabaa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aaaa">
    <w:name w:val="cabaaaaaabaaabaaaaaabaabaaaaaabaabaaabaaaabaaaabaaaaaaabaaabaabaaaabaaaaaabaa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aaaaa">
    <w:name w:val="cabaaaaaabaaabaaaaaabaabaaaaaabaabaaabaaaabaaaabaaaaaaabaaabaabaaaabaaaaaabaa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aaaaab">
    <w:name w:val="cabaaaaaabaaabaaaaaabaabaaaaaabaabaaabaaaabaaaabaaaaaaabaaabaabaaaabaaaaaabaa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aaaaaba">
    <w:name w:val="cabaaaaaabaaabaaaaaabaabaaaaaabaabaaabaaaabaaaabaaaaaaabaaabaabaaaabaaaaaabaa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aaaaabaa">
    <w:name w:val="cabaaaaaabaaabaaaaaabaabaaaaaabaabaaabaaaabaaaabaaaaaaabaaabaabaaaabaaaaaabaaabaaaaabaaabaaa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aaaaabaab">
    <w:name w:val="cabaaaaaabaaabaaaaaabaabaaaaaabaabaaabaaaabaaaabaaaaaaabaaabaabaaaabaaaaaabaaabaaaaabaaabaaa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aabaaabaaaaaabaabaaaaaabaabaaabaaaabaaaabaaaaaaabaaabaabaaaabaaaaaabaaabaaaaabaaabaaaaaabaaba">
    <w:name w:val="cabaaaaaabaaabaaaaaabaabaaaaaabaabaaabaaaabaaaabaaaaaaabaaabaabaaaabaaaaaabaaabaaaaabaaabaaa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">
    <w:name w:val="d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">
    <w:name w:val="d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">
    <w:name w:val="d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">
    <w:name w:val="d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">
    <w:name w:val="d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">
    <w:name w:val="d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">
    <w:name w:val="d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">
    <w:name w:val="d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">
    <w:name w:val="d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">
    <w:name w:val="d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">
    <w:name w:val="d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">
    <w:name w:val="d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">
    <w:name w:val="d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">
    <w:name w:val="d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">
    <w:name w:val="daaaab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">
    <w:name w:val="daaaab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">
    <w:name w:val="daaaab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">
    <w:name w:val="daaaabaaaa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">
    <w:name w:val="daaaabaaaa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">
    <w:name w:val="daaaabaaaabaaab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b">
    <w:name w:val="daaaabaaaabaaab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">
    <w:name w:val="daaaabaaaabaaab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">
    <w:name w:val="daaaabaaaabaaab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">
    <w:name w:val="daaaabaaaabaaab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">
    <w:name w:val="daaaabaaaabaaab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">
    <w:name w:val="daaaabaaaabaaab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">
    <w:name w:val="daaaabaaaabaaab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">
    <w:name w:val="daaaabaaaabaaab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baaaaaaab">
    <w:name w:val="daaaabaaaabaaab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">
    <w:name w:val="daaaabaaaabaaab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">
    <w:name w:val="daaaabaaaabaaab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a">
    <w:name w:val="daaaabaaaabaaaba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baaaaaaabaaab">
    <w:name w:val="daaaabaaaabaaaba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aba">
    <w:name w:val="daaaabaaaabaaaba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abaa">
    <w:name w:val="daaaabaaaabaaabaaaaababa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abaaa">
    <w:name w:val="daaaabaaaabaaabaaaaababa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abaaaa">
    <w:name w:val="daaaabaaaabaaabaaaaababaaaaaaab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aaabaaaabaaabaaaaababaaaaaaabaaabaaaab">
    <w:name w:val="daaaabaaaabaaabaaaaababaaaaaaab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abaaaaba">
    <w:name w:val="daaaabaaaabaaabaaaaababaaaaaaab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abaaaabaa">
    <w:name w:val="daaaabaaaabaaabaaaaababaaaaaaab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abaaaabaaa">
    <w:name w:val="daaaabaaaabaaabaaaaababaaaaaaab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abaaaabaaaa">
    <w:name w:val="daaaabaaaabaaabaaaaababaaaaaaab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aaabaaaabaaabaaaaababaaaaaaabaaabaaaabaaaaa">
    <w:name w:val="daaaabaaaabaaabaaaaababaaaaaaabaaabaaaabaaaaa"/>
    <w:rPr>
      <w:rFonts w:ascii="Times New Roman" w:hAnsi="Times New Roman"/>
      <w:b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