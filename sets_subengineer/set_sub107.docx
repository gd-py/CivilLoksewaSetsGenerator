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curve composed of two arcs of different radii having their centres on the opposite side of the curve, is known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simple curve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compound curve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reverse curve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vertical curve.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combined effect of curvature and refraction over a distance L kilometres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67.2 L2 mm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76.3 L2 mm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64.5 L2 mm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slope correction for a 3° slope for a length of 100 m,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-0.11 m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-0.12 m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-1.87 m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-0.137 m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While setting a plane table at a station it was found that the error in centering was 30 cm away from the ray of length 40 m drawn from the station. If the scale of the plan is 1 cm = 2 cm, the displacement of the end of the ray in plan from the true position will be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0.02 cm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0.15 cm</w:t>
      </w:r>
    </w:p>
    <w:p>
      <w:pPr>
        <w:pStyle w:val="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02 cm</w:t>
      </w:r>
    </w:p>
    <w:p>
      <w:pPr>
        <w:pStyle w:val="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0.1 cm</w:t>
      </w:r>
    </w:p>
    <w:p>
      <w:pPr>
        <w:pStyle w:val="babaaaaaaabaabaa"/>
        <w:keepNext w:val="0"/>
        <w:keepLines w:val="0"/>
        <w:pageBreakBefore w:val="0"/>
        <w:widowControl/>
        <w:spacing w:before="0" w:after="160"/>
        <w:jc w:val="left"/>
      </w:pPr>
      <w:r>
        <w:t>5. Lacquer is</w:t>
      </w:r>
    </w:p>
    <w:p>
      <w:pPr>
        <w:pStyle w:val="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abaabaaaaaba"/>
        <w:keepNext w:val="0"/>
        <w:keepLines w:val="0"/>
        <w:pageBreakBefore w:val="0"/>
        <w:widowControl/>
        <w:spacing w:before="0" w:after="160"/>
        <w:jc w:val="left"/>
      </w:pPr>
      <w:r>
        <w:t>6. Slump test for concrete is carried out, to determine</w:t>
      </w:r>
    </w:p>
    <w:p>
      <w:pPr>
        <w:pStyle w:val="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durability</w:t>
      </w:r>
    </w:p>
    <w:p>
      <w:pPr>
        <w:pStyle w:val="b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workability</w:t>
      </w:r>
    </w:p>
    <w:p>
      <w:pPr>
        <w:pStyle w:val="baba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baaaaaaabaabaaaaabaaaaba"/>
        <w:keepNext w:val="0"/>
        <w:keepLines w:val="0"/>
        <w:pageBreakBefore w:val="0"/>
        <w:widowControl/>
        <w:spacing w:before="0" w:after="160"/>
        <w:jc w:val="left"/>
      </w:pPr>
      <w:r>
        <w:t>7. The steel which contains fissures and cavities, is manufactured by</w:t>
      </w:r>
    </w:p>
    <w:p>
      <w:pPr>
        <w:pStyle w:val="baba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baaaaaaab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baaaaaaab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baaaaaaab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baaaaaaabaabaaaaabaaaabaabaaa"/>
        <w:keepNext w:val="0"/>
        <w:keepLines w:val="0"/>
        <w:pageBreakBefore w:val="0"/>
        <w:widowControl/>
        <w:spacing w:before="0" w:after="160"/>
        <w:jc w:val="left"/>
      </w:pPr>
      <w:r>
        <w:t>8. Bitumen completely dissolves in</w:t>
      </w:r>
    </w:p>
    <w:p>
      <w:pPr>
        <w:pStyle w:val="babaaaaaaab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chloroform</w:t>
      </w:r>
    </w:p>
    <w:p>
      <w:pPr>
        <w:pStyle w:val="babaaaaaaab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benzol</w:t>
      </w:r>
    </w:p>
    <w:p>
      <w:pPr>
        <w:pStyle w:val="babaaaaaaab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babaaaaaaabaab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abaabaaaaabaaaabaabaaaaaaab"/>
        <w:keepNext w:val="0"/>
        <w:keepLines w:val="0"/>
        <w:pageBreakBefore w:val="0"/>
        <w:widowControl/>
        <w:spacing w:before="0" w:after="160"/>
        <w:jc w:val="left"/>
      </w:pPr>
      <w:r>
        <w:t>9. A shaft rotating N.R.M. under a torque T, transmits a power</w:t>
      </w:r>
    </w:p>
    <w:p>
      <w:pPr>
        <w:pStyle w:val="babaaaaaaabaab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Newton metres/sec</w:t>
      </w:r>
    </w:p>
    <w:p>
      <w:pPr>
        <w:pStyle w:val="babaaaaaaabaabaaaaab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Newton metres/min</w:t>
      </w:r>
    </w:p>
    <w:p>
      <w:pPr>
        <w:pStyle w:val="babaaaaaaabaabaaaaab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Newton metres/min</w:t>
      </w:r>
    </w:p>
    <w:p>
      <w:pPr>
        <w:pStyle w:val="babaaaaaaabaabaaaaab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Newton metres/sec</w:t>
      </w:r>
    </w:p>
    <w:p>
      <w:pPr>
        <w:pStyle w:val="babaaaaaaabaabaaaaabaaaabaabaaaaaaababaaa"/>
        <w:keepNext w:val="0"/>
        <w:keepLines w:val="0"/>
        <w:pageBreakBefore w:val="0"/>
        <w:widowControl/>
        <w:spacing w:before="0" w:after="160"/>
        <w:jc w:val="left"/>
      </w:pPr>
      <w:r>
        <w:t>10. The locus of reaction of a two hinged semi-circular arch, is</w:t>
      </w:r>
    </w:p>
    <w:p>
      <w:pPr>
        <w:pStyle w:val="babaaaaaaabaabaaaaab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baaaaaaabaabaaaaabaaaab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baaaaaaabaabaaaaabaaaab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baaaaaaabaabaaaaabaaaab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hyperbola.</w:t>
      </w:r>
    </w:p>
    <w:p>
      <w:pPr>
        <w:pStyle w:val="babaaaaaaabaabaaaaabaaaabaabaaaaaaababaaaabaaa"/>
        <w:keepNext w:val="0"/>
        <w:keepLines w:val="0"/>
        <w:pageBreakBefore w:val="0"/>
        <w:widowControl/>
        <w:spacing w:before="0" w:after="160"/>
        <w:jc w:val="left"/>
      </w:pPr>
      <w:r>
        <w:t>11. If all the dimensions of a bar are increased in the proportion n : 1, the proportion with which the maximum stress produced in the prismatic bar by its own weight, will increase in the ratio</w:t>
      </w:r>
    </w:p>
    <w:p>
      <w:pPr>
        <w:pStyle w:val="babaaaaaaabaabaaaaabaaaab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: 1</w:t>
      </w:r>
    </w:p>
    <w:p>
      <w:pPr>
        <w:pStyle w:val="babaaaaaaabaabaaaaabaaaabaabaa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</w:t>
      </w:r>
    </w:p>
    <w:p>
      <w:pPr>
        <w:pStyle w:val="babaaaaaaabaabaaaaabaaaabaabaa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: 1</w:t>
      </w:r>
    </w:p>
    <w:p>
      <w:pPr>
        <w:pStyle w:val="babaaaaaaabaabaaaaabaaaabaabaa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n.</w:t>
      </w:r>
    </w:p>
    <w:p>
      <w:pPr>
        <w:pStyle w:val="babaaaaaaabaabaaaaabaaaabaabaaaaaaababaaaabaaaabaaa"/>
        <w:keepNext w:val="0"/>
        <w:keepLines w:val="0"/>
        <w:pageBreakBefore w:val="0"/>
        <w:widowControl/>
        <w:spacing w:before="0" w:after="160"/>
        <w:jc w:val="left"/>
      </w:pPr>
      <w:r>
        <w:t>12. The ratio of the tensile stress developed in the wall of a boiler in the circumferential direction to the tensile stress in the axial direction, is</w:t>
      </w:r>
    </w:p>
    <w:p>
      <w:pPr>
        <w:pStyle w:val="babaaaaaaabaabaaaaabaaaabaabaa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baaaaaaabaabaaaaabaaaabaabaa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baaaaaaabaabaaaaabaaaabaabaa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baaaaaaabaabaaaaabaaaabaabaaaaaaab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</w:t>
      </w:r>
    </w:p>
    <w:p>
      <w:pPr>
        <w:pStyle w:val="babaaaaaaabaabaaaaabaaaabaabaaaaaaababaaaabaaaabaaaaaaba"/>
        <w:keepNext w:val="0"/>
        <w:keepLines w:val="0"/>
        <w:pageBreakBefore w:val="0"/>
        <w:widowControl/>
        <w:spacing w:before="0" w:after="160"/>
        <w:jc w:val="left"/>
      </w:pPr>
      <w:r>
        <w:t>13. The dimensions MLT-2 refers to</w:t>
      </w:r>
    </w:p>
    <w:p>
      <w:pPr>
        <w:pStyle w:val="babaaaaaaabaabaaaaabaaaabaabaaaaaaab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weight</w:t>
      </w:r>
    </w:p>
    <w:p>
      <w:pPr>
        <w:pStyle w:val="babaaaaaaabaabaaaaabaaaabaabaaaaaaab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</w:t>
      </w:r>
    </w:p>
    <w:p>
      <w:pPr>
        <w:pStyle w:val="babaaaaaaabaabaaaaabaaaabaabaaaaaaababa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babaaaaaaabaabaaaaabaaaabaabaaaaaaababaa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aaabaabaaaaaaababaaaabaaaabaaaaaabaaabaa"/>
        <w:keepNext w:val="0"/>
        <w:keepLines w:val="0"/>
        <w:pageBreakBefore w:val="0"/>
        <w:widowControl/>
        <w:spacing w:before="0" w:after="160"/>
        <w:jc w:val="left"/>
      </w:pPr>
      <w:r>
        <w:t>14. Barometres are used to measure</w:t>
      </w:r>
    </w:p>
    <w:p>
      <w:pPr>
        <w:pStyle w:val="babaaaaaaabaabaaaaabaaaabaabaaaaaaababa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difference in pressure at two points</w:t>
      </w:r>
    </w:p>
    <w:p>
      <w:pPr>
        <w:pStyle w:val="babaaaaaaabaabaaaaabaaaabaabaaaaaaababaa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atmospheric pressure</w:t>
      </w:r>
    </w:p>
    <w:p>
      <w:pPr>
        <w:pStyle w:val="babaaaaaaabaabaaaaabaaaabaabaaaaaaababaaaab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very low pressure</w:t>
      </w:r>
    </w:p>
    <w:p>
      <w:pPr>
        <w:pStyle w:val="babaaaaaaabaabaaaaabaaaabaabaaaaaaababaaaabaaa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high pressure.</w:t>
      </w:r>
    </w:p>
    <w:p>
      <w:pPr>
        <w:pStyle w:val="babaaaaaaabaabaaaaabaaaabaabaaaaaaababaaaabaaaabaaaaaabaaabaaaabaa"/>
        <w:keepNext w:val="0"/>
        <w:keepLines w:val="0"/>
        <w:pageBreakBefore w:val="0"/>
        <w:widowControl/>
        <w:spacing w:before="0" w:after="160"/>
        <w:jc w:val="left"/>
      </w:pPr>
      <w:r>
        <w:t>15. In steady flow, which one of the following changes with time</w:t>
      </w:r>
    </w:p>
    <w:p>
      <w:pPr>
        <w:pStyle w:val="babaaaaaaabaabaaaaabaaaabaabaaaaaaababaaaab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</w:t>
      </w:r>
    </w:p>
    <w:p>
      <w:pPr>
        <w:pStyle w:val="babaaaaaaabaabaaaaabaaaabaabaaaaaaababaaaab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babaaaaaaabaabaaaaabaaaabaabaaaaaaababaaaab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density</w:t>
      </w:r>
    </w:p>
    <w:p>
      <w:pPr>
        <w:pStyle w:val="babaaaaaaabaabaaaaabaaaabaabaaaaaaababaaaabaaaaba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aaabaabaaaaaaababaaaabaaaabaaaaaabaaabaaaabaaaaaab"/>
        <w:keepNext w:val="0"/>
        <w:keepLines w:val="0"/>
        <w:pageBreakBefore w:val="0"/>
        <w:widowControl/>
        <w:spacing w:before="0" w:after="160"/>
        <w:jc w:val="left"/>
      </w:pPr>
      <w:r>
        <w:t>16. Practical fluids possess</w:t>
      </w:r>
    </w:p>
    <w:p>
      <w:pPr>
        <w:pStyle w:val="babaaaaaaabaabaaaaabaaaabaabaaaaaaababaaaabaaaaba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baaaaaaabaabaaaaabaaaabaabaaaaaaababaaaabaaaabaa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tension</w:t>
      </w:r>
    </w:p>
    <w:p>
      <w:pPr>
        <w:pStyle w:val="babaaaaaaabaabaaaaabaaaabaabaaaaaaababaaaabaaaabaa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baaaaaaabaabaaaaabaaaabaabaaaaaaababaaaabaaaabaa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abaaaabaabaaaaaaababaaaabaaaabaaaaaabaaabaaaabaaaaaabaaaab"/>
        <w:keepNext w:val="0"/>
        <w:keepLines w:val="0"/>
        <w:pageBreakBefore w:val="0"/>
        <w:widowControl/>
        <w:spacing w:before="0" w:after="160"/>
        <w:jc w:val="left"/>
      </w:pPr>
      <w:r>
        <w:t>17. The triaxial apparatus is usually used for</w:t>
      </w:r>
    </w:p>
    <w:p>
      <w:pPr>
        <w:pStyle w:val="babaaaaaaabaabaaaaabaaaabaabaaaaaaababaaaabaaaabaaa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unconsolidated-undrained test</w:t>
      </w:r>
    </w:p>
    <w:p>
      <w:pPr>
        <w:pStyle w:val="babaaaaaaabaabaaaaabaaaabaabaaaaaaababaaaabaaaabaa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consolidated-undrained test</w:t>
      </w:r>
    </w:p>
    <w:p>
      <w:pPr>
        <w:pStyle w:val="babaaaaaaabaabaaaaabaaaabaabaaaaaaababaaaabaaaabaaa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drained test</w:t>
      </w:r>
    </w:p>
    <w:p>
      <w:pPr>
        <w:pStyle w:val="babaaaaaaabaabaaaaabaaaabaabaaaaaaababaaaabaaaabaaa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tests.</w:t>
      </w:r>
    </w:p>
    <w:p>
      <w:pPr>
        <w:pStyle w:val="babaaaaaaabaabaaaaabaaaabaabaaaaaaababaaaabaaaabaaaaaabaaabaaaabaaaaaabaaaabaaaab"/>
        <w:keepNext w:val="0"/>
        <w:keepLines w:val="0"/>
        <w:pageBreakBefore w:val="0"/>
        <w:widowControl/>
        <w:spacing w:before="0" w:after="160"/>
        <w:jc w:val="left"/>
      </w:pPr>
      <w:r>
        <w:t>18. The effective size of particles of soil is denoted by</w:t>
      </w:r>
    </w:p>
    <w:p>
      <w:pPr>
        <w:pStyle w:val="babaaaaaaabaabaaaaabaaaabaabaaaaaaababaaaabaaaabaaaaaab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D10</w:t>
      </w:r>
    </w:p>
    <w:p>
      <w:pPr>
        <w:pStyle w:val="babaaaaaaabaabaaaaabaaaabaabaaaaaaababaaaabaaaabaaaaaabaaaba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D20</w:t>
      </w:r>
    </w:p>
    <w:p>
      <w:pPr>
        <w:pStyle w:val="babaaaaaaabaabaaaaabaaaabaabaaaaaaababaaaabaaaabaaaaaabaaaba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D30</w:t>
      </w:r>
    </w:p>
    <w:p>
      <w:pPr>
        <w:pStyle w:val="babaaaaaaabaabaaaaabaaaabaabaaaaaaababaaaabaaaabaaaaaabaaaba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D60</w:t>
      </w:r>
    </w:p>
    <w:p>
      <w:pPr>
        <w:pStyle w:val="babaaaaaaabaabaaaaabaaaabaabaaaaaaababaaaabaaaabaaaaaabaaabaaaabaaaaaabaaaabaaaababaaa"/>
        <w:keepNext w:val="0"/>
        <w:keepLines w:val="0"/>
        <w:pageBreakBefore w:val="0"/>
        <w:widowControl/>
        <w:spacing w:before="0" w:after="160"/>
        <w:jc w:val="left"/>
      </w:pPr>
      <w:r>
        <w:t>19. A failure wedge develops if a retaining wall</w:t>
      </w:r>
    </w:p>
    <w:p>
      <w:pPr>
        <w:pStyle w:val="babaaaaaaabaabaaaaabaaaabaabaaaaaaababaaaabaaaabaaaaaabaaaba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moves away from the backfill</w:t>
      </w:r>
    </w:p>
    <w:p>
      <w:pPr>
        <w:pStyle w:val="babaaaaaaabaabaaaaabaaaabaabaaaaaaababaaaabaaaabaaaaaabaaabaaaab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moves towards the backfill</w:t>
      </w:r>
    </w:p>
    <w:p>
      <w:pPr>
        <w:pStyle w:val="babaaaaaaabaabaaaaabaaaabaabaaaaaaababaaaabaaaabaaaaaabaaabaaaab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 downwards</w:t>
      </w:r>
    </w:p>
    <w:p>
      <w:pPr>
        <w:pStyle w:val="babaaaaaaabaabaaaaabaaaabaabaaaaaaababaaaabaaaabaaaaaabaaabaaaab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stresses equally by vertical and horizontal forces.</w:t>
      </w:r>
    </w:p>
    <w:p>
      <w:pPr>
        <w:pStyle w:val="babaaaaaaabaabaaaaabaaaabaabaaaaaaababaaaabaaaabaaaaaabaaabaaaabaaaaaabaaaabaaaababaaaabaaa"/>
        <w:keepNext w:val="0"/>
        <w:keepLines w:val="0"/>
        <w:pageBreakBefore w:val="0"/>
        <w:widowControl/>
        <w:spacing w:before="0" w:after="160"/>
        <w:jc w:val="left"/>
      </w:pPr>
      <w:r>
        <w:t>20. The zero atmospheric pressure is at</w:t>
      </w:r>
    </w:p>
    <w:p>
      <w:pPr>
        <w:pStyle w:val="babaaaaaaabaabaaaaabaaaabaabaaaaaaababaaaabaaaabaaaaaabaaabaaaab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babaaaaaaabaabaaaaabaaaabaabaaaaaaababaaaabaaaabaaaaaabaaabaaaab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table</w:t>
      </w:r>
    </w:p>
    <w:p>
      <w:pPr>
        <w:pStyle w:val="babaaaaaaabaabaaaaabaaaabaabaaaaaaababaaaabaaaabaaaaaabaaabaaaaba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phreatic surface</w:t>
      </w:r>
    </w:p>
    <w:p>
      <w:pPr>
        <w:pStyle w:val="babaaaaaaabaabaaaaabaaaabaabaaaaaaababaaaabaaaabaaaaaabaaabaaaabaa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 of the above.</w:t>
      </w:r>
    </w:p>
    <w:p>
      <w:pPr>
        <w:pStyle w:val="babaaaaaaabaabaaaaabaaaabaabaaaaaaababaaaabaaaabaaaaaabaaabaaaabaa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21. The Young's modulus of elasticity of steel, is</w:t>
      </w:r>
    </w:p>
    <w:p>
      <w:pPr>
        <w:pStyle w:val="babaaaaaaabaabaaaaabaaaabaabaaaaaaababaaaabaaaabaaaaaabaaabaaaabaa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KN/mm2</w:t>
      </w:r>
    </w:p>
    <w:p>
      <w:pPr>
        <w:pStyle w:val="babaaaaaaabaabaaaaabaaaabaabaaaaaaababaaaabaaaabaaaaaabaaabaaaabaaaaaab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KN/mm2</w:t>
      </w:r>
    </w:p>
    <w:p>
      <w:pPr>
        <w:pStyle w:val="babaaaaaaabaabaaaaabaaaabaabaaaaaaababaaaabaaaabaaaaaabaaabaaaabaaaaaabaaaabaaaab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KN/mm2</w:t>
      </w:r>
    </w:p>
    <w:p>
      <w:pPr>
        <w:pStyle w:val="babaaaaaaabaabaaaaabaaaabaabaaaaaaababaaaabaaaabaaaaaabaaabaaaabaaaaaabaaaabaaaab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275 KN/mm2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According to load factor method, the permissible load W on a short column reinforced with longitudinal bars and lateral stirrups,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in concrete x area of concrete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in steel x area of steel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in concrete x area of concrete + Stress in steel x area of steel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For a ribbed slab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clear spacing between ribs shall not be greater than 4.5 cm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rib shall not be less than 7.5 cm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overall depth of the slab shall not exceed four times the breadth of the rib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Pick up the incorrect statement from the following: Tensile reinforcement bars of a rectangular beam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curtailed if not required to resist the bending moment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bent up at suitable places to serve as shear reinforcement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bent down at suitable places to serve as shear reinforcement</w:t>
      </w:r>
    </w:p>
    <w:p>
      <w:pPr>
        <w:pStyle w:val="c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maintained at bottom to provide at least local bond stress.</w:t>
      </w:r>
    </w:p>
    <w:p>
      <w:pPr>
        <w:pStyle w:val="caaabaaaaabaaaba"/>
        <w:keepNext w:val="0"/>
        <w:keepLines w:val="0"/>
        <w:pageBreakBefore w:val="0"/>
        <w:widowControl/>
        <w:spacing w:before="0" w:after="160"/>
        <w:jc w:val="left"/>
      </w:pPr>
      <w:r>
        <w:t>25. The minimum width of a stair in residential buildings, is</w:t>
      </w:r>
    </w:p>
    <w:p>
      <w:pPr>
        <w:pStyle w:val="c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c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85 cm</w:t>
      </w:r>
    </w:p>
    <w:p>
      <w:pPr>
        <w:pStyle w:val="c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cm.</w:t>
      </w:r>
    </w:p>
    <w:p>
      <w:pPr>
        <w:pStyle w:val="caaabaaaaabaaabaaabaa"/>
        <w:keepNext w:val="0"/>
        <w:keepLines w:val="0"/>
        <w:pageBreakBefore w:val="0"/>
        <w:widowControl/>
        <w:spacing w:before="0" w:after="160"/>
        <w:jc w:val="left"/>
      </w:pPr>
      <w:r>
        <w:t>26. While investigating the site, a thick layer of fairly firm clay over a deep layer of soft clay is encountered. In such a situation, the following type of foundation is useful :</w:t>
      </w:r>
    </w:p>
    <w:p>
      <w:pPr>
        <w:pStyle w:val="c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pile formation</w:t>
      </w:r>
    </w:p>
    <w:p>
      <w:pPr>
        <w:pStyle w:val="c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raft foundation</w:t>
      </w:r>
    </w:p>
    <w:p>
      <w:pPr>
        <w:pStyle w:val="c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grillage foundation</w:t>
      </w:r>
    </w:p>
    <w:p>
      <w:pPr>
        <w:pStyle w:val="c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abaaaabaa"/>
        <w:keepNext w:val="0"/>
        <w:keepLines w:val="0"/>
        <w:pageBreakBefore w:val="0"/>
        <w:widowControl/>
        <w:spacing w:before="0" w:after="160"/>
        <w:jc w:val="left"/>
      </w:pPr>
      <w:r>
        <w:t>27. The grade of concrete not recommended by I.S. : 456, is</w:t>
      </w:r>
    </w:p>
    <w:p>
      <w:pPr>
        <w:pStyle w:val="caaab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200</w:t>
      </w:r>
    </w:p>
    <w:p>
      <w:pPr>
        <w:pStyle w:val="caaab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300</w:t>
      </w:r>
    </w:p>
    <w:p>
      <w:pPr>
        <w:pStyle w:val="caaab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400</w:t>
      </w:r>
    </w:p>
    <w:p>
      <w:pPr>
        <w:pStyle w:val="caaab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500</w:t>
      </w:r>
    </w:p>
    <w:p>
      <w:pPr>
        <w:pStyle w:val="caaabaaaaabaaabaaabaaaabaaaaaab"/>
        <w:keepNext w:val="0"/>
        <w:keepLines w:val="0"/>
        <w:pageBreakBefore w:val="0"/>
        <w:widowControl/>
        <w:spacing w:before="0" w:after="160"/>
        <w:jc w:val="left"/>
      </w:pPr>
      <w:r>
        <w:t>28. Addition of pozzolana to cement causes</w:t>
      </w:r>
    </w:p>
    <w:p>
      <w:pPr>
        <w:pStyle w:val="caaaba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loss of heat of hydration</w:t>
      </w:r>
    </w:p>
    <w:p>
      <w:pPr>
        <w:pStyle w:val="caaab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reduction in bleeding</w:t>
      </w:r>
    </w:p>
    <w:p>
      <w:pPr>
        <w:pStyle w:val="caaaba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 in curing time</w:t>
      </w:r>
    </w:p>
    <w:p>
      <w:pPr>
        <w:pStyle w:val="caaaba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>29. Pickup the incorrect statement from the following :</w:t>
      </w:r>
    </w:p>
    <w:p>
      <w:pPr>
        <w:pStyle w:val="caaaba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invert of pressure conduit is independent of the grade of the hydraulic gradient line</w:t>
      </w:r>
    </w:p>
    <w:p>
      <w:pPr>
        <w:pStyle w:val="caaaba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pressure conduits may be taken uphill upto a maximum height of 8.3 m</w:t>
      </w:r>
    </w:p>
    <w:p>
      <w:pPr>
        <w:pStyle w:val="caaabaaaaab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Aqueducts and tunnels sections are generally kept circular</w:t>
      </w:r>
    </w:p>
    <w:p>
      <w:pPr>
        <w:pStyle w:val="caaabaaaaab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abaaaabaaaaaabaaaabaaaab"/>
        <w:keepNext w:val="0"/>
        <w:keepLines w:val="0"/>
        <w:pageBreakBefore w:val="0"/>
        <w:widowControl/>
        <w:spacing w:before="0" w:after="160"/>
        <w:jc w:val="left"/>
      </w:pPr>
      <w:r>
        <w:t>30. The diameter of pipes in bath rooms and lavatories in domestic water supply, is</w:t>
      </w:r>
    </w:p>
    <w:p>
      <w:pPr>
        <w:pStyle w:val="caaabaaaaabaaab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abaaaaabaaab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mm</w:t>
      </w:r>
    </w:p>
    <w:p>
      <w:pPr>
        <w:pStyle w:val="caaabaaaaabaaabaaaba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mm</w:t>
      </w:r>
    </w:p>
    <w:p>
      <w:pPr>
        <w:pStyle w:val="caaabaaaaabaaabaaaba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mm.</w:t>
      </w:r>
    </w:p>
    <w:p>
      <w:pPr>
        <w:pStyle w:val="caaabaaaaabaaabaaabaaaabaaaaaabaaaabaaaabaabaa"/>
        <w:keepNext w:val="0"/>
        <w:keepLines w:val="0"/>
        <w:pageBreakBefore w:val="0"/>
        <w:widowControl/>
        <w:spacing w:before="0" w:after="160"/>
        <w:jc w:val="left"/>
      </w:pPr>
      <w:r>
        <w:t>31. For laying a sewer line in a trench of 2 m width, an offset line is marked on the ground parallel to the given centre line at a distance of</w:t>
      </w:r>
    </w:p>
    <w:p>
      <w:pPr>
        <w:pStyle w:val="caaabaaaaabaaabaaaba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 cm</w:t>
      </w:r>
    </w:p>
    <w:p>
      <w:pPr>
        <w:pStyle w:val="caaabaaaaabaaabaaaba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 cm</w:t>
      </w:r>
    </w:p>
    <w:p>
      <w:pPr>
        <w:pStyle w:val="caaabaaaaabaaabaaaba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 cm</w:t>
      </w:r>
    </w:p>
    <w:p>
      <w:pPr>
        <w:pStyle w:val="caaabaaaaabaaabaaabaaaab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 cm.</w:t>
      </w:r>
    </w:p>
    <w:p>
      <w:pPr>
        <w:pStyle w:val="caaabaaaaabaaabaaabaaaabaaaaaabaaaabaaaabaabaaaaaba"/>
        <w:keepNext w:val="0"/>
        <w:keepLines w:val="0"/>
        <w:pageBreakBefore w:val="0"/>
        <w:widowControl/>
        <w:spacing w:before="0" w:after="160"/>
        <w:jc w:val="left"/>
      </w:pPr>
      <w:r>
        <w:t>32. Which one of the following resists hydrogen sulphide corrosion</w:t>
      </w:r>
    </w:p>
    <w:p>
      <w:pPr>
        <w:pStyle w:val="caaabaaaaabaaabaaabaaaab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</w:t>
      </w:r>
    </w:p>
    <w:p>
      <w:pPr>
        <w:pStyle w:val="caaabaaaaabaaabaaabaaaaba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Glazed stone wares</w:t>
      </w:r>
    </w:p>
    <w:p>
      <w:pPr>
        <w:pStyle w:val="caaabaaaaabaaabaaabaaaaba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cement</w:t>
      </w:r>
    </w:p>
    <w:p>
      <w:pPr>
        <w:pStyle w:val="caaabaaaaabaaabaaabaaaabaaaaaab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Glazed ware.</w:t>
      </w:r>
    </w:p>
    <w:p>
      <w:pPr>
        <w:pStyle w:val="caaabaaaaabaaabaaabaaaabaaaaaabaaaabaaaabaabaaaaabaaaaab"/>
        <w:keepNext w:val="0"/>
        <w:keepLines w:val="0"/>
        <w:pageBreakBefore w:val="0"/>
        <w:widowControl/>
        <w:spacing w:before="0" w:after="160"/>
        <w:jc w:val="left"/>
      </w:pPr>
      <w:r>
        <w:t>33.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aabaaaaabaaabaaabaaaabaaaaaab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abaaaaabaaabaaabaaaabaaaaaabaaaab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aabaaaaabaaabaaabaaaabaaaaaabaaaab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aabaaaaabaaabaaabaaaabaaaaaabaaaab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aabaaaaabaaabaaabaaaabaaaaaabaaaabaaaabaabaaaaabaaaaababaaa"/>
        <w:keepNext w:val="0"/>
        <w:keepLines w:val="0"/>
        <w:pageBreakBefore w:val="0"/>
        <w:widowControl/>
        <w:spacing w:before="0" w:after="160"/>
        <w:jc w:val="left"/>
      </w:pPr>
      <w:r>
        <w:t>34. For the stability of a structure against seepage pressure according to Khosla's creep theory, the critical gradient is</w:t>
      </w:r>
    </w:p>
    <w:p>
      <w:pPr>
        <w:pStyle w:val="caaabaaaaabaaabaaabaaaabaaaaaabaaaabaaaab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caaabaaaaabaaabaaabaaaabaaaaaabaaaabaaaab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caaabaaaaabaaabaaabaaaabaaaaaabaaaabaaaab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aabaaaaabaaabaaabaaaabaaaaaabaaaabaaaab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caaabaaaaabaaabaaabaaaabaaaaaabaaaabaaaabaabaaaaabaaaaababaaaaaaab"/>
        <w:keepNext w:val="0"/>
        <w:keepLines w:val="0"/>
        <w:pageBreakBefore w:val="0"/>
        <w:widowControl/>
        <w:spacing w:before="0" w:after="160"/>
        <w:jc w:val="left"/>
      </w:pPr>
      <w:r>
        <w:t>35. According to Bligh's creep theory, percolating water flows along</w:t>
      </w:r>
    </w:p>
    <w:p>
      <w:pPr>
        <w:pStyle w:val="caaabaaaaabaaabaaabaaaabaaaaaabaaaabaaaab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path under the foundation of the dam</w:t>
      </w:r>
    </w:p>
    <w:p>
      <w:pPr>
        <w:pStyle w:val="caaabaaaaabaaabaaabaaaabaaaaaabaaaabaaaab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 path under the foundation of the dam</w:t>
      </w:r>
    </w:p>
    <w:p>
      <w:pPr>
        <w:pStyle w:val="caaabaaaaabaaabaaabaaaabaaaaaabaaaabaaaabaab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outline of the base of the foundation of the dam</w:t>
      </w:r>
    </w:p>
    <w:p>
      <w:pPr>
        <w:pStyle w:val="caaabaaaaabaaabaaabaaaabaaaaaabaaaabaaaabaaba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abaaaabaaaaaabaaaabaaaabaabaaaaabaaaaababaaaaaaabaaaba"/>
        <w:keepNext w:val="0"/>
        <w:keepLines w:val="0"/>
        <w:pageBreakBefore w:val="0"/>
        <w:widowControl/>
        <w:spacing w:before="0" w:after="160"/>
        <w:jc w:val="left"/>
      </w:pPr>
      <w:r>
        <w:t>36. The intensity of irrigation means</w:t>
      </w:r>
    </w:p>
    <w:p>
      <w:pPr>
        <w:pStyle w:val="caaabaaaaabaaabaaabaaaabaaaaaabaaaabaaaabaaba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abaaaaabaaabaaabaaaabaaaaaabaaaabaaaabaabaaaaaba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abaaaaabaaabaaabaaaabaaaaaabaaaabaaaabaabaaaaaba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abaaaaabaaabaaabaaaabaaaaaabaaaabaaaabaabaaaaaba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abaaaaabaaabaaabaaaabaaaaaabaaaabaaaabaabaaaaabaaaaababaaaaaaabaaabaabaaa"/>
        <w:keepNext w:val="0"/>
        <w:keepLines w:val="0"/>
        <w:pageBreakBefore w:val="0"/>
        <w:widowControl/>
        <w:spacing w:before="0" w:after="160"/>
        <w:jc w:val="left"/>
      </w:pPr>
      <w:r>
        <w:t>37. Minimum stopping distance for moving vehicles on road with a design speed of 80 km/hour, is</w:t>
      </w:r>
    </w:p>
    <w:p>
      <w:pPr>
        <w:pStyle w:val="caaabaaaaabaaabaaabaaaabaaaaaabaaaabaaaabaabaaaaaba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</w:t>
      </w:r>
    </w:p>
    <w:p>
      <w:pPr>
        <w:pStyle w:val="caaabaaaaabaaabaaabaaaabaaaaaabaaaabaaaabaabaaaaaba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m</w:t>
      </w:r>
    </w:p>
    <w:p>
      <w:pPr>
        <w:pStyle w:val="caaabaaaaabaaabaaabaaaabaaaaaabaaaabaaaabaabaaaaabaaaaababaa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m</w:t>
      </w:r>
    </w:p>
    <w:p>
      <w:pPr>
        <w:pStyle w:val="caaabaaaaabaaabaaabaaaabaaaaaabaaaabaaaabaabaaaaabaaaaababaa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m</w:t>
      </w:r>
    </w:p>
    <w:p>
      <w:pPr>
        <w:pStyle w:val="caaabaaaaabaaabaaabaaaabaaaaaabaaaabaaaabaabaaaaabaaaaababaaaaaaabaaabaabaaaaabaa"/>
        <w:keepNext w:val="0"/>
        <w:keepLines w:val="0"/>
        <w:pageBreakBefore w:val="0"/>
        <w:widowControl/>
        <w:spacing w:before="0" w:after="160"/>
        <w:jc w:val="left"/>
      </w:pPr>
      <w:r>
        <w:t>38. If the rate of change of the super-elevation along a curved portion of a 7 metre wide road is 1 in 150 and the maximum super-elevation allowed is 1 in 15, the maximum length of the transition curve to be provided at either end, is</w:t>
      </w:r>
    </w:p>
    <w:p>
      <w:pPr>
        <w:pStyle w:val="caaabaaaaabaaabaaabaaaabaaaaaabaaaabaaaabaabaaaaabaaaaababaa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m</w:t>
      </w:r>
    </w:p>
    <w:p>
      <w:pPr>
        <w:pStyle w:val="caaabaaaaabaaabaaabaaaabaaaaaabaaaabaaaabaabaaaaabaaaaababaaaaaaab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</w:t>
      </w:r>
    </w:p>
    <w:p>
      <w:pPr>
        <w:pStyle w:val="caaabaaaaabaaabaaabaaaabaaaaaabaaaabaaaabaabaaaaabaaaaababaaaaaaab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m</w:t>
      </w:r>
    </w:p>
    <w:p>
      <w:pPr>
        <w:pStyle w:val="caaabaaaaabaaabaaabaaaabaaaaaabaaaabaaaabaabaaaaabaaaaababaaaaaaab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</w:t>
      </w:r>
    </w:p>
    <w:p>
      <w:pPr>
        <w:pStyle w:val="caaabaaaaabaaabaaabaaaabaaaaaabaaaabaaaabaabaaaaabaaaaababaaaaaaabaaabaabaaaaabaaabaaa"/>
        <w:keepNext w:val="0"/>
        <w:keepLines w:val="0"/>
        <w:pageBreakBefore w:val="0"/>
        <w:widowControl/>
        <w:spacing w:before="0" w:after="160"/>
        <w:jc w:val="left"/>
      </w:pPr>
      <w:r>
        <w:t>39. If the radii of a compound curve and a reverse curve are respectively the same, the length of common tangent</w:t>
      </w:r>
    </w:p>
    <w:p>
      <w:pPr>
        <w:pStyle w:val="caaabaaaaabaaabaaabaaaabaaaaaabaaaabaaaabaabaaaaabaaaaababaaaaaaab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compound curve will be more</w:t>
      </w:r>
    </w:p>
    <w:p>
      <w:pPr>
        <w:pStyle w:val="caaabaaaaabaaabaaabaaaabaaaaaabaaaabaaaabaabaaaaabaaaaababaaaaaaab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reverse curve will be more</w:t>
      </w:r>
    </w:p>
    <w:p>
      <w:pPr>
        <w:pStyle w:val="caaabaaaaabaaabaaabaaaabaaaaaabaaaabaaaabaabaaaaabaaaaababaaaaaaab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both curves will be equal</w:t>
      </w:r>
    </w:p>
    <w:p>
      <w:pPr>
        <w:pStyle w:val="caaabaaaaabaaabaaabaaaabaaaaaabaaaabaaaabaabaaaaabaaaaababaaaaaaabaaab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baaabaaaabaaaaaabaaaabaaaabaabaaaaabaaaaababaaaaaaabaaabaabaaaaabaaabaaaaaaba"/>
        <w:keepNext w:val="0"/>
        <w:keepLines w:val="0"/>
        <w:pageBreakBefore w:val="0"/>
        <w:widowControl/>
        <w:spacing w:before="0" w:after="160"/>
        <w:jc w:val="left"/>
      </w:pPr>
      <w:r>
        <w:t>40. If cross slope of a country is greater than 60%, the terrain is classified as</w:t>
      </w:r>
    </w:p>
    <w:p>
      <w:pPr>
        <w:pStyle w:val="caaabaaaaabaaabaaabaaaabaaaaaabaaaabaaaabaabaaaaabaaaaababaaaaaaab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aabaaaaabaaabaaabaaaabaaaaaabaaaabaaaabaabaaaaabaaaaababaaaaaaabaaab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aabaaaaabaaabaaabaaaabaaaaaabaaaabaaaabaabaaaaabaaaaababaaaaaaabaaab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abaaaaabaaabaaabaaaabaaaaaabaaaabaaaabaabaaaaabaaaaababaaaaaaabaaabaabaaa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aabaaaaabaaabaaabaaaabaaaaaabaaaabaaaabaabaaaaabaaaaababaaaaaaabaaabaabaaaaabaaabaaaaaabaaaab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baaaaabaaabaaabaaaabaaaaaabaaaabaaaabaabaaaaabaaaaababaaaaaaabaaab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abaaaaabaaabaaabaaaabaaaaaabaaaabaaaabaabaaaaabaaaaababaaaaaaabaaab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abaaaaabaaabaaabaaaabaaaaaabaaaabaaaabaabaaaaabaaaaababaaaaaaabaaabaab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abaaaaabaaabaaabaaaabaaaaaabaaaabaaaabaabaaaaabaaaaababaaaaaaabaaabaabaaaaab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cross-sections for a highway is taken at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Cost of fittings and their fixing is specified for the following sanitary fittings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While estimating a reinforced cement structure, the omitted cover of concrete is assumed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A Milestone chart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The artificial activity which indicates that an activity following it, cannot be started unless the preceding activity is complete, is known as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aaabaaaabaaaabaaaabaaaba"/>
        <w:keepNext w:val="0"/>
        <w:keepLines w:val="0"/>
        <w:pageBreakBefore w:val="0"/>
        <w:widowControl/>
        <w:spacing w:before="0" w:after="160"/>
        <w:jc w:val="left"/>
      </w:pPr>
      <w:r>
        <w:t>47. Various activities of a project, are shown on bar charts by</w:t>
      </w:r>
    </w:p>
    <w:p>
      <w:pPr>
        <w:pStyle w:val="d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aabaaaabaaaabaaabaaaba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PERT analysis is event oriented</w:t>
      </w:r>
    </w:p>
    <w:p>
      <w:pPr>
        <w:pStyle w:val="daaaab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CPM does not make any allowance for the uncertainties in the duration of time</w:t>
      </w:r>
    </w:p>
    <w:p>
      <w:pPr>
        <w:pStyle w:val="daaaaba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CPM, the time is related to cost</w:t>
      </w:r>
    </w:p>
    <w:p>
      <w:pPr>
        <w:pStyle w:val="daaaabaaaab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baaabaaaaaab"/>
        <w:keepNext w:val="0"/>
        <w:keepLines w:val="0"/>
        <w:pageBreakBefore w:val="0"/>
        <w:widowControl/>
        <w:spacing w:before="0" w:after="160"/>
        <w:jc w:val="left"/>
      </w:pPr>
      <w:r>
        <w:t>49. The fuse large includes</w:t>
      </w:r>
    </w:p>
    <w:p>
      <w:pPr>
        <w:pStyle w:val="daaaabaaaab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passengers chamber</w:t>
      </w:r>
    </w:p>
    <w:p>
      <w:pPr>
        <w:pStyle w:val="daaaabaaaab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pilot's cabin</w:t>
      </w:r>
    </w:p>
    <w:p>
      <w:pPr>
        <w:pStyle w:val="daaaabaaaab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of aircraft</w:t>
      </w:r>
    </w:p>
    <w:p>
      <w:pPr>
        <w:pStyle w:val="daaaabaaaab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50. The threshold markings are</w:t>
      </w:r>
    </w:p>
    <w:p>
      <w:pPr>
        <w:pStyle w:val="daaaabaaaab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 clear space between adjacents</w:t>
      </w:r>
    </w:p>
    <w:p>
      <w:pPr>
        <w:pStyle w:val="daaaabaaaab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 m in length</w:t>
      </w:r>
    </w:p>
    <w:p>
      <w:pPr>
        <w:pStyle w:val="daaaabaaaab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placed symmetrically on either side of the runway centre line</w:t>
      </w:r>
    </w:p>
    <w:p>
      <w:pPr>
        <w:pStyle w:val="daaaabaaaabaaaab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">
    <w:name w:val="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">
    <w:name w:val="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">
    <w:name w:val="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">
    <w:name w:val="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">
    <w:name w:val="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">
    <w:name w:val="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">
    <w:name w:val="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">
    <w:name w:val="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">
    <w:name w:val="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">
    <w:name w:val="b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">
    <w:name w:val="baba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">
    <w:name w:val="baba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">
    <w:name w:val="baba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">
    <w:name w:val="babaaaaaaab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">
    <w:name w:val="babaaaaaaab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">
    <w:name w:val="babaaaaaaab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">
    <w:name w:val="babaaaaaaab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">
    <w:name w:val="babaaaaaaab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">
    <w:name w:val="babaaaaaaab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">
    <w:name w:val="babaaaaaaab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">
    <w:name w:val="babaaaaaaabaab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">
    <w:name w:val="babaaaaaaabaab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">
    <w:name w:val="babaaaaaaabaab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">
    <w:name w:val="babaaaaaaabaabaaaaab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">
    <w:name w:val="babaaaaaaabaabaaaaab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">
    <w:name w:val="babaaaaaaabaabaaaaab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">
    <w:name w:val="babaaaaaaabaabaaaaab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">
    <w:name w:val="babaaaaaaabaabaaaaab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">
    <w:name w:val="babaaaaaaabaabaaaaabaaaab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">
    <w:name w:val="babaaaaaaabaabaaaaabaaaab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">
    <w:name w:val="babaaaaaaabaabaaaaabaaaab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">
    <w:name w:val="babaaaaaaabaabaaaaabaaaab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">
    <w:name w:val="babaaaaaaabaabaaaaabaaaab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">
    <w:name w:val="babaaaaaaabaabaaaaabaaaabaabaa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">
    <w:name w:val="babaaaaaaabaabaaaaabaaaabaabaa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">
    <w:name w:val="babaaaaaaabaabaaaaabaaaabaabaa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">
    <w:name w:val="babaaaaaaabaabaaaaabaaaabaabaa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">
    <w:name w:val="babaaaaaaabaabaaaaabaaaabaabaa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">
    <w:name w:val="babaaaaaaabaabaaaaabaaaabaabaa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">
    <w:name w:val="babaaaaaaabaabaaaaabaaaabaabaa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">
    <w:name w:val="babaaaaaaabaabaaaaabaaaabaabaaaaaaab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">
    <w:name w:val="babaaaaaaabaabaaaaabaaaabaabaaaaaaab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">
    <w:name w:val="babaaaaaaabaabaaaaabaaaabaabaaaaaaab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">
    <w:name w:val="babaaaaaaabaabaaaaabaaaabaabaaaaaaab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">
    <w:name w:val="babaaaaaaabaabaaaaabaaaabaabaaaaaaababa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">
    <w:name w:val="babaaaaaaabaabaaaaabaaaabaabaaaaaaababa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">
    <w:name w:val="babaaaaaaabaabaaaaabaaaabaabaaaaaaababa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">
    <w:name w:val="babaaaaaaabaabaaaaabaaaabaabaaaaaaababa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">
    <w:name w:val="babaaaaaaabaabaaaaabaaaabaabaaaaaaababaa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">
    <w:name w:val="babaaaaaaabaabaaaaabaaaabaabaaaaaaababaaaab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aaaab">
    <w:name w:val="babaaaaaaabaabaaaaabaaaabaabaaaaaaababaaaab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">
    <w:name w:val="babaaaaaaabaabaaaaabaaaabaabaaaaaaababaaaab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">
    <w:name w:val="babaaaaaaabaabaaaaabaaaabaabaaaaaaababaaaab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">
    <w:name w:val="babaaaaaaabaabaaaaabaaaabaabaaaaaaababaaaab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">
    <w:name w:val="babaaaaaaabaabaaaaabaaaabaabaaaaaaababaaaab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">
    <w:name w:val="babaaaaaaabaabaaaaabaaaabaabaaaaaaababaaaabaaaaba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">
    <w:name w:val="babaaaaaaabaabaaaaabaaaabaabaaaaaaababaaaabaaaaba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aaaabaaaaaab">
    <w:name w:val="babaaaaaaabaabaaaaabaaaabaabaaaaaaababaaaabaaaaba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">
    <w:name w:val="babaaaaaaabaabaaaaabaaaabaabaaaaaaababaaaabaaaabaa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">
    <w:name w:val="babaaaaaaabaabaaaaabaaaabaabaaaaaaababaaaabaaaabaa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">
    <w:name w:val="babaaaaaaabaabaaaaabaaaabaabaaaaaaababaaaabaaaabaa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">
    <w:name w:val="babaaaaaaabaabaaaaabaaaabaabaaaaaaababaaaabaaaabaa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aaaabaaaaaabaaaab">
    <w:name w:val="babaaaaaaabaabaaaaabaaaabaabaaaaaaababaaaabaaaabaa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">
    <w:name w:val="babaaaaaaabaabaaaaabaaaabaabaaaaaaababaaaabaaaabaa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">
    <w:name w:val="babaaaaaaabaabaaaaabaaaabaabaaaaaaababaaaabaaaabaaa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">
    <w:name w:val="babaaaaaaabaabaaaaabaaaabaabaaaaaaababaaaabaaaabaaa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">
    <w:name w:val="babaaaaaaabaabaaaaabaaaabaabaaaaaaababaaaabaaaabaaaaaab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aaaabaaaaaabaaaabaaaab">
    <w:name w:val="babaaaaaaabaabaaaaabaaaabaabaaaaaaababaaaabaaaabaaaaaab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">
    <w:name w:val="babaaaaaaabaabaaaaabaaaabaabaaaaaaababaaaabaaaabaaaaaabaaaba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aaaabaaaaaabaaaabaaaabab">
    <w:name w:val="babaaaaaaabaabaaaaabaaaabaabaaaaaaababaaaabaaaabaaaaaabaaaba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">
    <w:name w:val="babaaaaaaabaabaaaaabaaaabaabaaaaaaababaaaabaaaabaaaaaabaaaba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">
    <w:name w:val="babaaaaaaabaabaaaaabaaaabaabaaaaaaababaaaabaaaabaaaaaabaaaba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">
    <w:name w:val="babaaaaaaabaabaaaaabaaaabaabaaaaaaababaaaabaaaabaaaaaabaaaba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">
    <w:name w:val="babaaaaaaabaabaaaaabaaaabaabaaaaaaababaaaabaaaabaaaaaabaaabaaaab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">
    <w:name w:val="babaaaaaaabaabaaaaabaaaabaabaaaaaaababaaaabaaaabaaaaaabaaabaaaab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">
    <w:name w:val="babaaaaaaabaabaaaaabaaaabaabaaaaaaababaaaabaaaabaaaaaabaaabaaaab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">
    <w:name w:val="babaaaaaaabaabaaaaabaaaabaabaaaaaaababaaaabaaaabaaaaaabaaabaaaab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">
    <w:name w:val="babaaaaaaabaabaaaaabaaaabaabaaaaaaababaaaabaaaabaaaaaabaaabaaaab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">
    <w:name w:val="babaaaaaaabaabaaaaabaaaabaabaaaaaaababaaaabaaaabaaaaaabaaabaaaab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a">
    <w:name w:val="babaaaaaaabaabaaaaabaaaabaabaaaaaaababaaaabaaaabaaaaaabaaabaaaaba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aa">
    <w:name w:val="babaaaaaaabaabaaaaabaaaabaabaaaaaaababaaaabaaaabaaaaaabaaabaaaabaa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aaa">
    <w:name w:val="babaaaaaaabaabaaaaabaaaabaabaaaaaaababaaaabaaaabaaaaaabaaabaaaabaa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aaab">
    <w:name w:val="babaaaaaaabaabaaaaabaaaabaabaaaaaaababaaaabaaaabaaaaaabaaabaaaabaa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aaaba">
    <w:name w:val="babaaaaaaabaabaaaaabaaaabaabaaaaaaababaaaabaaaabaaaaaabaaabaaaabaaaaaab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aaabaa">
    <w:name w:val="babaaaaaaabaabaaaaabaaaabaabaaaaaaababaaaabaaaabaaaaaabaaabaaaabaaaaaabaaaabaaaab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aaabaab">
    <w:name w:val="babaaaaaaabaabaaaaabaaaabaabaaaaaaababaaaabaaaabaaaaaabaaabaaaabaaaaaabaaaabaaaab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abaabaaaaaaababaaaabaaaabaaaaaabaaabaaaabaaaaaabaaaabaaaababaaaabaaaaaaabaaba">
    <w:name w:val="babaaaaaaabaabaaaaabaaaabaabaaaaaaababaaaabaaaabaaaaaabaaabaaaabaaaaaabaaaabaaaab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">
    <w:name w:val="c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">
    <w:name w:val="c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">
    <w:name w:val="c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">
    <w:name w:val="c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">
    <w:name w:val="c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">
    <w:name w:val="c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">
    <w:name w:val="c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">
    <w:name w:val="c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">
    <w:name w:val="c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">
    <w:name w:val="c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">
    <w:name w:val="c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">
    <w:name w:val="c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">
    <w:name w:val="caaab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">
    <w:name w:val="caaab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">
    <w:name w:val="caaab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">
    <w:name w:val="caaab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">
    <w:name w:val="caaab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">
    <w:name w:val="caaab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">
    <w:name w:val="caaaba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">
    <w:name w:val="caaaba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">
    <w:name w:val="caaaba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">
    <w:name w:val="caaaba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">
    <w:name w:val="caaaba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">
    <w:name w:val="caaabaaaaab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">
    <w:name w:val="caaabaaaaab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">
    <w:name w:val="caaabaaaaabaaab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">
    <w:name w:val="caaabaaaaabaaab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">
    <w:name w:val="caaabaaaaabaaab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">
    <w:name w:val="caaabaaaaabaaabaaaba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">
    <w:name w:val="caaabaaaaabaaabaaaba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">
    <w:name w:val="caaabaaaaabaaabaaaba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">
    <w:name w:val="caaabaaaaabaaabaaaba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">
    <w:name w:val="caaabaaaaabaaabaaaba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">
    <w:name w:val="caaabaaaaabaaabaaaba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">
    <w:name w:val="caaabaaaaabaaabaaabaaaab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">
    <w:name w:val="caaabaaaaabaaabaaabaaaab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">
    <w:name w:val="caaabaaaaabaaabaaabaaaab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">
    <w:name w:val="caaabaaaaabaaabaaabaaaaba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">
    <w:name w:val="caaabaaaaabaaabaaabaaaaba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">
    <w:name w:val="caaabaaaaabaaabaaabaaaabaaaaaab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">
    <w:name w:val="caaabaaaaabaaabaaabaaaabaaaaaab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">
    <w:name w:val="caaabaaaaabaaabaaabaaaabaaaaaab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">
    <w:name w:val="caaabaaaaabaaabaaabaaaabaaaaaabaaaab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ab">
    <w:name w:val="caaabaaaaabaaabaaabaaaabaaaaaabaaaab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">
    <w:name w:val="caaabaaaaabaaabaaabaaaabaaaaaabaaaab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">
    <w:name w:val="caaabaaaaabaaabaaabaaaabaaaaaabaaaab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">
    <w:name w:val="caaabaaaaabaaabaaabaaaabaaaaaabaaaabaaaab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">
    <w:name w:val="caaabaaaaabaaabaaabaaaabaaaaaabaaaabaaaab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">
    <w:name w:val="caaabaaaaabaaabaaabaaaabaaaaaabaaaabaaaab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">
    <w:name w:val="caaabaaaaabaaabaaabaaaabaaaaaabaaaabaaaab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">
    <w:name w:val="caaabaaaaabaaabaaabaaaabaaaaaabaaaabaaaab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abaaaaaaab">
    <w:name w:val="caaabaaaaabaaabaaabaaaabaaaaaabaaaabaaaab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">
    <w:name w:val="caaabaaaaabaaabaaabaaaabaaaaaabaaaabaaaab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">
    <w:name w:val="caaabaaaaabaaabaaabaaaabaaaaaabaaaabaaaabaab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">
    <w:name w:val="caaabaaaaabaaabaaabaaaabaaaaaabaaaabaaaabaaba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abaaaaaaabaaab">
    <w:name w:val="caaabaaaaabaaabaaabaaaabaaaaaabaaaabaaaabaaba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">
    <w:name w:val="caaabaaaaabaaabaaabaaaabaaaaaabaaaabaaaabaaba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">
    <w:name w:val="caaabaaaaabaaabaaabaaaabaaaaaabaaaabaaaabaabaaaaaba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abaaaaaaabaaabaab">
    <w:name w:val="caaabaaaaabaaabaaabaaaabaaaaaabaaaabaaaabaabaaaaaba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">
    <w:name w:val="caaabaaaaabaaabaaabaaaabaaaaaabaaaabaaaabaabaaaaaba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">
    <w:name w:val="caaabaaaaabaaabaaabaaaabaaaaaabaaaabaaaabaabaaaaaba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">
    <w:name w:val="caaabaaaaabaaabaaabaaaabaaaaaabaaaabaaaabaabaaaaaba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">
    <w:name w:val="caaabaaaaabaaabaaabaaaabaaaaaabaaaabaaaabaabaaaaaba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">
    <w:name w:val="caaabaaaaabaaabaaabaaaabaaaaaabaaaabaaaabaabaaaaabaaaaababaa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abaaaaaaabaaabaabaaaaab">
    <w:name w:val="caaabaaaaabaaabaaabaaaabaaaaaabaaaabaaaabaabaaaaabaaaaababaa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">
    <w:name w:val="caaabaaaaabaaabaaabaaaabaaaaaabaaaabaaaabaabaaaaabaaaaababaa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">
    <w:name w:val="caaabaaaaabaaabaaabaaaabaaaaaabaaaabaaaabaabaaaaabaaaaababaa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">
    <w:name w:val="caaabaaaaabaaabaaabaaaabaaaaaabaaaabaaaabaabaaaaabaaaaababaaaaaaab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abaaaaaaabaaabaabaaaaabaaab">
    <w:name w:val="caaabaaaaabaaabaaabaaaabaaaaaabaaaabaaaabaabaaaaabaaaaababaaaaaaab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">
    <w:name w:val="caaabaaaaabaaabaaabaaaabaaaaaabaaaabaaaabaabaaaaabaaaaababaaaaaaab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">
    <w:name w:val="caaabaaaaabaaabaaabaaaabaaaaaabaaaabaaaabaabaaaaabaaaaababaaaaaaab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">
    <w:name w:val="caaabaaaaabaaabaaabaaaabaaaaaabaaaabaaaabaabaaaaabaaaaababaaaaaaab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">
    <w:name w:val="caaabaaaaabaaabaaabaaaabaaaaaabaaaabaaaabaabaaaaabaaaaababaaaaaaab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">
    <w:name w:val="caaabaaaaabaaabaaabaaaabaaaaaabaaaabaaaabaabaaaaabaaaaababaaaaaaab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">
    <w:name w:val="caaabaaaaabaaabaaabaaaabaaaaaabaaaabaaaabaabaaaaabaaaaababaaaaaaab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">
    <w:name w:val="caaabaaaaabaaabaaabaaaabaaaaaabaaaabaaaabaabaaaaabaaaaababaaaaaaab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">
    <w:name w:val="caaabaaaaabaaabaaabaaaabaaaaaabaaaabaaaabaabaaaaabaaaaababaaaaaaab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">
    <w:name w:val="caaabaaaaabaaabaaabaaaabaaaaaabaaaabaaaabaabaaaaabaaaaababaaaaaaabaaab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a">
    <w:name w:val="caaabaaaaabaaabaaabaaaabaaaaaabaaaabaaaabaabaaaaabaaaaababaaaaaaabaaab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aa">
    <w:name w:val="caaabaaaaabaaabaaabaaaabaaaaaabaaaabaaaabaabaaaaabaaaaababaaaaaaabaaab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aab">
    <w:name w:val="caaabaaaaabaaabaaabaaaabaaaaaabaaaabaaaabaabaaaaabaaaaababaaaaaaabaaab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aaba">
    <w:name w:val="caaabaaaaabaaabaaabaaaabaaaaaabaaaabaaaabaabaaaaabaaaaababaaaaaaabaaab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aabaa">
    <w:name w:val="caaabaaaaabaaabaaabaaaabaaaaaabaaaabaaaabaabaaaaabaaaaababaaaaaaabaaab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aabaaa">
    <w:name w:val="caaabaaaaabaaabaaabaaaabaaaaaabaaaabaaaabaabaaaaabaaaaababaaaaaaabaaabaab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aabaaaa">
    <w:name w:val="caaabaaaaabaaabaaabaaaabaaaaaabaaaabaaaabaabaaaaabaaaaababaaaaaaabaaabaabaaaaab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baaaaaabaaaabaaaabaabaaaaabaaaaababaaaaaaabaaabaabaaaaabaaabaaaaaabaaaabaaaaa">
    <w:name w:val="caaabaaaaabaaabaaabaaaabaaaaaabaaaabaaaabaabaaaaabaaaaababaaaaaaabaaabaabaaaaab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">
    <w:name w:val="d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">
    <w:name w:val="d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">
    <w:name w:val="d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">
    <w:name w:val="d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">
    <w:name w:val="d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aaab">
    <w:name w:val="d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">
    <w:name w:val="daaaab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">
    <w:name w:val="daaaab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">
    <w:name w:val="daaaab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">
    <w:name w:val="daaaaba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">
    <w:name w:val="daaaabaaaab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">
    <w:name w:val="daaaabaaaab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aaabaaaaaab">
    <w:name w:val="daaaabaaaab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ba">
    <w:name w:val="daaaabaaaab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baa">
    <w:name w:val="daaaabaaaab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baaa">
    <w:name w:val="daaaabaaaab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baaaa">
    <w:name w:val="daaaabaaaab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baaabaaaaaabaaaab">
    <w:name w:val="daaaabaaaab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baaaaba">
    <w:name w:val="daaaabaaaab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baaaabaa">
    <w:name w:val="daaaabaaaab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baaaabaaa">
    <w:name w:val="daaaabaaaabaaaab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baaabaaaaaabaaaabaaaa">
    <w:name w:val="daaaabaaaabaaaabaaaabaaabaaabaa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