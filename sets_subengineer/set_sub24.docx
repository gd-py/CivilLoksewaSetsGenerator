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While surveying a plot of land by plane tabling, the field observations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plotting proceed simultaneously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and plotting do not proceed simultaneously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and recorded in field books to be plotted later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Imaginary line passing through points having equal magnetic declination is termed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representation of general topography of a very flat terrain is possible only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In a constant level tube, size of the bubble remains constant because upper wall is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abaaaaaaababaaa"/>
        <w:keepNext w:val="0"/>
        <w:keepLines w:val="0"/>
        <w:pageBreakBefore w:val="0"/>
        <w:widowControl/>
        <w:spacing w:before="0" w:after="160"/>
        <w:jc w:val="left"/>
      </w:pPr>
      <w:r>
        <w:t>5. Commonly used thinner in</w:t>
      </w:r>
    </w:p>
    <w:p>
      <w:pPr>
        <w:pStyle w:val="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"/>
        <w:keepNext w:val="0"/>
        <w:keepLines w:val="0"/>
        <w:pageBreakBefore w:val="0"/>
        <w:widowControl/>
        <w:spacing w:before="0" w:after="160"/>
        <w:jc w:val="left"/>
      </w:pPr>
      <w:r>
        <w:t>6. Seasoning of timber is done</w:t>
      </w:r>
    </w:p>
    <w:p>
      <w:pPr>
        <w:pStyle w:val="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babaaaaaaababaaaaaaabaaaab"/>
        <w:keepNext w:val="0"/>
        <w:keepLines w:val="0"/>
        <w:pageBreakBefore w:val="0"/>
        <w:widowControl/>
        <w:spacing w:before="0" w:after="160"/>
        <w:jc w:val="left"/>
      </w:pPr>
      <w:r>
        <w:t>7. Brittleness of cold is due to an excess of</w:t>
      </w:r>
    </w:p>
    <w:p>
      <w:pPr>
        <w:pStyle w:val="b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ba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baaaaaaababaaaaaaabaaaabaaaba"/>
        <w:keepNext w:val="0"/>
        <w:keepLines w:val="0"/>
        <w:pageBreakBefore w:val="0"/>
        <w:widowControl/>
        <w:spacing w:before="0" w:after="160"/>
        <w:jc w:val="left"/>
      </w:pPr>
      <w:r>
        <w:t>8. During pudding</w:t>
      </w:r>
    </w:p>
    <w:p>
      <w:pPr>
        <w:pStyle w:val="baba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is converted into carbonic acid gas</w:t>
      </w:r>
    </w:p>
    <w:p>
      <w:pPr>
        <w:pStyle w:val="baba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silicon forms a slag</w:t>
      </w:r>
    </w:p>
    <w:p>
      <w:pPr>
        <w:pStyle w:val="baba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metal is heated by the burning of gases</w:t>
      </w:r>
    </w:p>
    <w:p>
      <w:pPr>
        <w:pStyle w:val="babaa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9. A three hinged arch is generally hinged at its supports and</w:t>
      </w:r>
    </w:p>
    <w:p>
      <w:pPr>
        <w:pStyle w:val="babaa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baa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baa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baaaaaaab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10. A steel bar 5 m x 50 mm is loaded with 250, 000 N. If the modulus of elasticity of the material is 0.2 MN/mm2 and Poisson's ratio is 0.25, the change in the volume of the bar is :</w:t>
      </w:r>
    </w:p>
    <w:p>
      <w:pPr>
        <w:pStyle w:val="babaaaaaaab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cm3</w:t>
      </w:r>
    </w:p>
    <w:p>
      <w:pPr>
        <w:pStyle w:val="babaaaaaaab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2.125 cm3</w:t>
      </w:r>
    </w:p>
    <w:p>
      <w:pPr>
        <w:pStyle w:val="babaaaaaaab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3.125 cm3</w:t>
      </w:r>
    </w:p>
    <w:p>
      <w:pPr>
        <w:pStyle w:val="babaaaaaaababaaaaaaab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4.125 cm2</w:t>
      </w:r>
    </w:p>
    <w:p>
      <w:pPr>
        <w:pStyle w:val="babaaaaaaababaaaaaaabaaaabaaabaaaaabaaabaaaaba"/>
        <w:keepNext w:val="0"/>
        <w:keepLines w:val="0"/>
        <w:pageBreakBefore w:val="0"/>
        <w:widowControl/>
        <w:spacing w:before="0" w:after="160"/>
        <w:jc w:val="left"/>
      </w:pPr>
      <w:r>
        <w:t>11. A beam of length L supported on two intermediate rollers carries a uniformly distributed load on its entire length. If sagging B.M. and hogging B.M. of the beam are equal, the length of each overhang, is</w:t>
      </w:r>
    </w:p>
    <w:p>
      <w:pPr>
        <w:pStyle w:val="babaaaaaaababaaaaaaab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0.207 L</w:t>
      </w:r>
    </w:p>
    <w:p>
      <w:pPr>
        <w:pStyle w:val="babaaaaaaababaaaaaaabaaaab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0.307 L</w:t>
      </w:r>
    </w:p>
    <w:p>
      <w:pPr>
        <w:pStyle w:val="babaaaaaaababaaaaaaabaaaab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0.407 L</w:t>
      </w:r>
    </w:p>
    <w:p>
      <w:pPr>
        <w:pStyle w:val="babaaaaaaababaaaaaaabaaaab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0.5 L.</w:t>
      </w:r>
    </w:p>
    <w:p>
      <w:pPr>
        <w:pStyle w:val="babaaaaaaababaaaaaaabaaaabaaabaaaaabaaabaaaabaabaaa"/>
        <w:keepNext w:val="0"/>
        <w:keepLines w:val="0"/>
        <w:pageBreakBefore w:val="0"/>
        <w:widowControl/>
        <w:spacing w:before="0" w:after="160"/>
        <w:jc w:val="left"/>
      </w:pPr>
      <w:r>
        <w:t>12. If a steel rod of 20 mm diameter and 5 metres long elongates by 2.275 mm when subjected to an axial pull of 3000 kg, the stress developed, is</w:t>
      </w:r>
    </w:p>
    <w:p>
      <w:pPr>
        <w:pStyle w:val="babaaaaaaababaaaaaaabaaaabaaab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baaaaaaababaaaaaaabaaaabaaab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baaaaaaababaaaaaaabaaaabaaab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baaaaaaababaaaaaaabaaaabaaaba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baaaaaaababaaaaaaabaaaabaaabaaaaabaaabaaaabaabaaaaaaba"/>
        <w:keepNext w:val="0"/>
        <w:keepLines w:val="0"/>
        <w:pageBreakBefore w:val="0"/>
        <w:widowControl/>
        <w:spacing w:before="0" w:after="160"/>
        <w:jc w:val="left"/>
      </w:pPr>
      <w:r>
        <w:t>13. For uniform flow in canals</w:t>
      </w:r>
    </w:p>
    <w:p>
      <w:pPr>
        <w:pStyle w:val="babaaaaaaababaaaaaaabaaaabaaaba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there is a balance between the frictional loss and drop in elevation of the channel</w:t>
      </w:r>
    </w:p>
    <w:p>
      <w:pPr>
        <w:pStyle w:val="babaaaaaaababaaaaaaabaaaabaaaba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and free water surfaces of a channel are parallel to each other</w:t>
      </w:r>
    </w:p>
    <w:p>
      <w:pPr>
        <w:pStyle w:val="babaaaaaaababaaaaaaabaaaabaaaba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bed of channel represents the hydraulic gradient</w:t>
      </w:r>
    </w:p>
    <w:p>
      <w:pPr>
        <w:pStyle w:val="babaaaaaaababaaaaaaabaaaabaaabaaaaab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abaaabaaaaabaaabaaaabaabaaaaaabaaaaab"/>
        <w:keepNext w:val="0"/>
        <w:keepLines w:val="0"/>
        <w:pageBreakBefore w:val="0"/>
        <w:widowControl/>
        <w:spacing w:before="0" w:after="160"/>
        <w:jc w:val="left"/>
      </w:pPr>
      <w:r>
        <w:t>14. In an inclined position, a venturimeter records</w:t>
      </w:r>
    </w:p>
    <w:p>
      <w:pPr>
        <w:pStyle w:val="babaaaaaaababaaaaaaabaaaabaaabaaaaab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reading</w:t>
      </w:r>
    </w:p>
    <w:p>
      <w:pPr>
        <w:pStyle w:val="babaaaaaaababaaaaaaabaaaabaaabaaaaab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reading</w:t>
      </w:r>
    </w:p>
    <w:p>
      <w:pPr>
        <w:pStyle w:val="babaaaaaaababaaaaaaabaaaabaaabaaaaabaaab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reading</w:t>
      </w:r>
    </w:p>
    <w:p>
      <w:pPr>
        <w:pStyle w:val="babaaaaaaababaaaaaaabaaaabaaabaaaaabaaab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aabaaabaaaaabaaabaaaabaabaaaaaabaaaaabaaaba"/>
        <w:keepNext w:val="0"/>
        <w:keepLines w:val="0"/>
        <w:pageBreakBefore w:val="0"/>
        <w:widowControl/>
        <w:spacing w:before="0" w:after="160"/>
        <w:jc w:val="left"/>
      </w:pPr>
      <w:r>
        <w:t>15. The main assumption of Bernoulli's equation is :</w:t>
      </w:r>
    </w:p>
    <w:p>
      <w:pPr>
        <w:pStyle w:val="babaaaaaaababaaaaaaabaaaabaaabaaaaabaaab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velocity of energy of liquid particle, across any cross-section of a pipe is uniform</w:t>
      </w:r>
    </w:p>
    <w:p>
      <w:pPr>
        <w:pStyle w:val="babaaaaaaababaaaaaaabaaaabaaabaaaaabaaab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external force except the gravity acts on the liquid</w:t>
      </w:r>
    </w:p>
    <w:p>
      <w:pPr>
        <w:pStyle w:val="babaaaaaaababaaaaaaabaaaabaaabaaaaabaaab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no loss of energy of the liquid while flowing</w:t>
      </w:r>
    </w:p>
    <w:p>
      <w:pPr>
        <w:pStyle w:val="babaaaaaaababaaaaaaabaaaabaaabaaaaabaaabaaaab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abaaabaaaaabaaabaaaabaabaaaaaabaaaaabaaabaaaaab"/>
        <w:keepNext w:val="0"/>
        <w:keepLines w:val="0"/>
        <w:pageBreakBefore w:val="0"/>
        <w:widowControl/>
        <w:spacing w:before="0" w:after="160"/>
        <w:jc w:val="left"/>
      </w:pPr>
      <w:r>
        <w:t>16. Most economical section of a circular channel for maximum velocity, is if,</w:t>
      </w:r>
    </w:p>
    <w:p>
      <w:pPr>
        <w:pStyle w:val="babaaaaaaababaaaaaaabaaaabaaabaaaaabaaabaaaab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water = 0.810 diameter</w:t>
      </w:r>
    </w:p>
    <w:p>
      <w:pPr>
        <w:pStyle w:val="babaaaaaaababaaaaaaabaaaabaaabaaaaabaaabaaaab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mean depth = 0.304 diameter</w:t>
      </w:r>
    </w:p>
    <w:p>
      <w:pPr>
        <w:pStyle w:val="babaaaaaaababaaaaaaabaaaabaaabaaaaabaaabaaaabaaba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2.245 diameters</w:t>
      </w:r>
    </w:p>
    <w:p>
      <w:pPr>
        <w:pStyle w:val="babaaaaaaababaaaaaaabaaaabaaabaaaaabaaabaaaabaaba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aabaaabaaaaabaaabaaaabaabaaaaaabaaaaabaaabaaaaabaaaab"/>
        <w:keepNext w:val="0"/>
        <w:keepLines w:val="0"/>
        <w:pageBreakBefore w:val="0"/>
        <w:widowControl/>
        <w:spacing w:before="0" w:after="160"/>
        <w:jc w:val="left"/>
      </w:pPr>
      <w:r>
        <w:t>17. The vane shear test is used for the in-situ determination of the undrained strength of the intact fully saturated</w:t>
      </w:r>
    </w:p>
    <w:p>
      <w:pPr>
        <w:pStyle w:val="babaaaaaaababaaaaaaabaaaabaaabaaaaabaaabaaaabaabaa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babaaaaaaababaaaaaaabaaaabaaabaaaaabaaabaaaabaaba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babaaaaaaababaaaaaaabaaaabaaabaaaaabaaabaaaabaabaaa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babaaaaaaababaaaaaaabaaaabaaabaaaaabaaabaaaabaabaaa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babaaaaaaababaaaaaaabaaaabaaabaaaaabaaabaaaabaabaaa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>18. The soil moisture driven off by heat, is called</w:t>
      </w:r>
    </w:p>
    <w:p>
      <w:pPr>
        <w:pStyle w:val="babaaaaaaababaaaaaaabaaaabaaabaaaaabaaabaaaabaabaaa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water</w:t>
      </w:r>
    </w:p>
    <w:p>
      <w:pPr>
        <w:pStyle w:val="babaaaaaaababaaaaaaabaaaabaaabaaaaabaaabaaaabaabaaa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hydroscopic water</w:t>
      </w:r>
    </w:p>
    <w:p>
      <w:pPr>
        <w:pStyle w:val="babaaaaaaababaaaaaaabaaaabaaabaaaaabaaabaaaabaabaaaaaabaaaaab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gravity water</w:t>
      </w:r>
    </w:p>
    <w:p>
      <w:pPr>
        <w:pStyle w:val="babaaaaaaababaaaaaaabaaaabaaabaaaaabaaabaaaabaabaaaaaabaaaaab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aabaaabaaaaabaaabaaaabaabaaaaaabaaaaabaaabaaaaabaaaabaabaaaabaa"/>
        <w:keepNext w:val="0"/>
        <w:keepLines w:val="0"/>
        <w:pageBreakBefore w:val="0"/>
        <w:widowControl/>
        <w:spacing w:before="0" w:after="160"/>
        <w:jc w:val="left"/>
      </w:pPr>
      <w:r>
        <w:t>19. 'Talus' is the soil transported by</w:t>
      </w:r>
    </w:p>
    <w:p>
      <w:pPr>
        <w:pStyle w:val="babaaaaaaababaaaaaaabaaaabaaabaaaaabaaabaaaabaabaaaaaabaaaaabaaab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baaaaaaababaaaaaaabaaaabaaabaaaaabaaabaaaabaabaaaaaabaaaaaba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baaaaaaababaaaaaaabaaaabaaabaaaaabaaabaaaabaabaaaaaabaaaaaba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baaaaaaababaaaaaaabaaaabaaabaaaaabaaabaaaabaabaaaaaabaaaaabaaab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baaaaaaababaaaaaaabaaaabaaabaaaaabaaabaaaabaabaaaaaabaaaaabaaabaaaaabaaaabaabaaaabaaaaaab"/>
        <w:keepNext w:val="0"/>
        <w:keepLines w:val="0"/>
        <w:pageBreakBefore w:val="0"/>
        <w:widowControl/>
        <w:spacing w:before="0" w:after="160"/>
        <w:jc w:val="left"/>
      </w:pPr>
      <w:r>
        <w:t>20. Determination of water content of a soil sample suspected to contain gypsum is made by drying the sample for longer period at a temperature not more than</w:t>
      </w:r>
    </w:p>
    <w:p>
      <w:pPr>
        <w:pStyle w:val="babaaaaaaababaaaaaaabaaaabaaabaaaaabaaabaaaabaabaaaaaabaaaaabaaaba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baaaaaaababaaaaaaabaaaabaaabaaaaabaaabaaaabaabaaaaaabaaaaabaaaba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baaaaaaababaaaaaaabaaaabaaabaaaaabaaabaaaabaabaaaaaabaaaaabaaaba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baaaaaaababaaaaaaabaaaabaaabaaaaabaaabaaaabaabaaaaaabaaaaabaaaba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baaaaaaababaaaaaaabaaaabaaabaaaaabaaabaaaabaabaaaaaabaaaaabaaaba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>21. To ensure that the hogging bending moment at two points of suspension of a pile of length L equals the sagging moment at its centre, the distances of the points of suspension from either end, is</w:t>
      </w:r>
    </w:p>
    <w:p>
      <w:pPr>
        <w:pStyle w:val="babaaaaaaababaaaaaaabaaaabaaabaaaaabaaabaaaabaabaaaaaabaaaaabaaaba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0.107 L</w:t>
      </w:r>
    </w:p>
    <w:p>
      <w:pPr>
        <w:pStyle w:val="babaaaaaaababaaaaaaabaaaabaaabaaaaabaaabaaaabaabaaaaaabaaaaabaaaba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0.207 L</w:t>
      </w:r>
    </w:p>
    <w:p>
      <w:pPr>
        <w:pStyle w:val="babaaaaaaababaaaaaaabaaaabaaabaaaaabaaabaaaabaabaaaaaabaaaaabaaabaaaaabaaaaba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0.307 L</w:t>
      </w:r>
    </w:p>
    <w:p>
      <w:pPr>
        <w:pStyle w:val="babaaaaaaababaaaaaaabaaaabaaabaaaaabaaabaaaabaabaaaaaabaaaaabaaabaaaaabaaaaba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0.407 L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a continuous floor slab supported on beams, the ratio of end span length and intermediate span length,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 per IS : 1343, total shrinkage for a pretensioned beam,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x 10-3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x 10-4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x 10-5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x 10-5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An R.C.C. beam not provided with shear reinforcement may develop cracks in its bottom inclined roughly to the horizontal at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35°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55°</w:t>
      </w:r>
    </w:p>
    <w:p>
      <w:pPr>
        <w:pStyle w:val="c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caaaabaaaabaabaa"/>
        <w:keepNext w:val="0"/>
        <w:keepLines w:val="0"/>
        <w:pageBreakBefore w:val="0"/>
        <w:widowControl/>
        <w:spacing w:before="0" w:after="160"/>
        <w:jc w:val="left"/>
      </w:pPr>
      <w:r>
        <w:t>25. Slate</w:t>
      </w:r>
    </w:p>
    <w:p>
      <w:pPr>
        <w:pStyle w:val="c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metamorphic rock</w:t>
      </w:r>
    </w:p>
    <w:p>
      <w:pPr>
        <w:pStyle w:val="c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into thin sheets along its bedding planes</w:t>
      </w:r>
    </w:p>
    <w:p>
      <w:pPr>
        <w:pStyle w:val="c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a smooth surface and contains alumina and silica</w:t>
      </w:r>
    </w:p>
    <w:p>
      <w:pPr>
        <w:pStyle w:val="c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good water absorption capacity</w:t>
      </w:r>
    </w:p>
    <w:p>
      <w:pPr>
        <w:pStyle w:val="caaaabaaaabaabaaabaa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with surkhi used as mortor for construction reduces the cost and provides equal strength to wall</w:t>
      </w:r>
    </w:p>
    <w:p>
      <w:pPr>
        <w:pStyle w:val="c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very cold or very hot climate, a compact and closed plan should be provided</w:t>
      </w:r>
    </w:p>
    <w:p>
      <w:pPr>
        <w:pStyle w:val="c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sea coast, an exposed and open house is generally preferred</w:t>
      </w:r>
    </w:p>
    <w:p>
      <w:pPr>
        <w:pStyle w:val="c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baaa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 water is the amount of water added while mixing and the amount of water held on the surface of the aggregates prior to mixing</w:t>
      </w:r>
    </w:p>
    <w:p>
      <w:pPr>
        <w:pStyle w:val="c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total water is the free water and the amount actually absorbed by the aggregates</w:t>
      </w:r>
    </w:p>
    <w:p>
      <w:pPr>
        <w:pStyle w:val="c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28. For a good concrete</w:t>
      </w:r>
    </w:p>
    <w:p>
      <w:pPr>
        <w:pStyle w:val="c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sufficient to produce the required strength</w:t>
      </w:r>
    </w:p>
    <w:p>
      <w:pPr>
        <w:pStyle w:val="c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should be free from organic materials</w:t>
      </w:r>
    </w:p>
    <w:p>
      <w:pPr>
        <w:pStyle w:val="caaaab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mixing of ingredients should be done thoroughly so as to produce homogeneity</w:t>
      </w:r>
    </w:p>
    <w:p>
      <w:pPr>
        <w:pStyle w:val="caaaab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29. A well is considered to be good if it is sunk into</w:t>
      </w:r>
    </w:p>
    <w:p>
      <w:pPr>
        <w:pStyle w:val="caaaab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caaaab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caaaab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 gravel</w:t>
      </w:r>
    </w:p>
    <w:p>
      <w:pPr>
        <w:pStyle w:val="caaaabaaaab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Silt.</w:t>
      </w:r>
    </w:p>
    <w:p>
      <w:pPr>
        <w:pStyle w:val="caaaabaaaab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30. The bed slope in slow sand filters, is generally kept</w:t>
      </w:r>
    </w:p>
    <w:p>
      <w:pPr>
        <w:pStyle w:val="caaaabaaaab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50</w:t>
      </w:r>
    </w:p>
    <w:p>
      <w:pPr>
        <w:pStyle w:val="caaaabaaaabaabaa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75</w:t>
      </w:r>
    </w:p>
    <w:p>
      <w:pPr>
        <w:pStyle w:val="caaaabaaaabaabaa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</w:t>
      </w:r>
    </w:p>
    <w:p>
      <w:pPr>
        <w:pStyle w:val="caaaabaaaabaabaaaba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200</w:t>
      </w:r>
    </w:p>
    <w:p>
      <w:pPr>
        <w:pStyle w:val="caaaabaaaabaabaaabaaaaaaabaaaabaaaabaaabaaaaba"/>
        <w:keepNext w:val="0"/>
        <w:keepLines w:val="0"/>
        <w:pageBreakBefore w:val="0"/>
        <w:widowControl/>
        <w:spacing w:before="0" w:after="160"/>
        <w:jc w:val="left"/>
      </w:pPr>
      <w:r>
        <w:t>31. 'Cowl' is provided at</w:t>
      </w:r>
    </w:p>
    <w:p>
      <w:pPr>
        <w:pStyle w:val="caaaabaaaabaabaaabaa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end of ventilating column</w:t>
      </w:r>
    </w:p>
    <w:p>
      <w:pPr>
        <w:pStyle w:val="caaaabaaaabaabaaabaa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upper end of ventilating column</w:t>
      </w:r>
    </w:p>
    <w:p>
      <w:pPr>
        <w:pStyle w:val="caaaabaaaabaabaaabaaaaaaab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end of the manhole</w:t>
      </w:r>
    </w:p>
    <w:p>
      <w:pPr>
        <w:pStyle w:val="caaaabaaaabaabaaabaaaaaaab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step in manhole.</w:t>
      </w:r>
    </w:p>
    <w:p>
      <w:pPr>
        <w:pStyle w:val="caaaabaaaabaabaaabaaaaaaabaaaabaaaabaaabaaaabaaabaa"/>
        <w:keepNext w:val="0"/>
        <w:keepLines w:val="0"/>
        <w:pageBreakBefore w:val="0"/>
        <w:widowControl/>
        <w:spacing w:before="0" w:after="160"/>
        <w:jc w:val="left"/>
      </w:pPr>
      <w:r>
        <w:t>32. Drop manholes are the manholes</w:t>
      </w:r>
    </w:p>
    <w:p>
      <w:pPr>
        <w:pStyle w:val="caaaabaaaabaabaaabaaaaaaab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without entry ladders</w:t>
      </w:r>
    </w:p>
    <w:p>
      <w:pPr>
        <w:pStyle w:val="caaaabaaaabaabaaabaaaaaaab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without manhole covers</w:t>
      </w:r>
    </w:p>
    <w:p>
      <w:pPr>
        <w:pStyle w:val="caaaabaaaabaabaaabaaaaaaab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depths more than 3.5 m</w:t>
      </w:r>
    </w:p>
    <w:p>
      <w:pPr>
        <w:pStyle w:val="caaaabaaaabaabaaabaaaaaaab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having drains at different levels.</w:t>
      </w:r>
    </w:p>
    <w:p>
      <w:pPr>
        <w:pStyle w:val="caaaabaaaabaabaaabaaaaaaab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33. The crest level of a canal diversion head work, depends upon</w:t>
      </w:r>
    </w:p>
    <w:p>
      <w:pPr>
        <w:pStyle w:val="caaaabaaaabaabaaabaaaaaaab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perimeters</w:t>
      </w:r>
    </w:p>
    <w:p>
      <w:pPr>
        <w:pStyle w:val="caaaabaaaabaabaaabaaaaaaab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pond level</w:t>
      </w:r>
    </w:p>
    <w:p>
      <w:pPr>
        <w:pStyle w:val="caaaabaaaabaabaaabaaaaaaab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all the above</w:t>
      </w:r>
    </w:p>
    <w:p>
      <w:pPr>
        <w:pStyle w:val="caaaabaaaabaabaaabaaaaaaabaaaabaaaab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these.</w:t>
      </w:r>
    </w:p>
    <w:p>
      <w:pPr>
        <w:pStyle w:val="caaaabaaaabaabaaabaaaaaaabaaaabaaaabaaabaaaabaaabaaaaaabaaaba"/>
        <w:keepNext w:val="0"/>
        <w:keepLines w:val="0"/>
        <w:pageBreakBefore w:val="0"/>
        <w:widowControl/>
        <w:spacing w:before="0" w:after="160"/>
        <w:jc w:val="left"/>
      </w:pPr>
      <w:r>
        <w:t>34. In rigid module, the discharge</w:t>
      </w:r>
    </w:p>
    <w:p>
      <w:pPr>
        <w:pStyle w:val="caaaabaaaabaabaaabaaaaaaabaaaabaaaab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abaaaabaabaaabaaaaaaabaaaabaaaabaaaba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abaaaabaabaaabaaaaaaabaaaabaaaabaaaba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abaaaabaabaaabaaaaaaabaaaabaaaabaaaba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abaaaabaabaaabaaaaaaabaaaabaaaabaaabaaaabaaabaaaaaabaaabaabaaa"/>
        <w:keepNext w:val="0"/>
        <w:keepLines w:val="0"/>
        <w:pageBreakBefore w:val="0"/>
        <w:widowControl/>
        <w:spacing w:before="0" w:after="160"/>
        <w:jc w:val="left"/>
      </w:pPr>
      <w:r>
        <w:t>35. The useful moisture of soil, is equal to its</w:t>
      </w:r>
    </w:p>
    <w:p>
      <w:pPr>
        <w:pStyle w:val="caaaabaaaabaabaaabaaaaaaabaaaabaaaabaaaba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aaabaaaabaabaaabaaaaaaabaaaabaaaabaaaba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aaabaaaabaabaaabaaaaaaabaaaabaaaabaaabaaaab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aaabaaaabaabaaabaaaaaaabaaaabaaaabaaabaaaaba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aaabaaaabaabaaabaaaaaaabaaaabaaaabaaabaaaabaaabaaaaaabaaabaabaaaaaaab"/>
        <w:keepNext w:val="0"/>
        <w:keepLines w:val="0"/>
        <w:pageBreakBefore w:val="0"/>
        <w:widowControl/>
        <w:spacing w:before="0" w:after="160"/>
        <w:jc w:val="left"/>
      </w:pPr>
      <w:r>
        <w:t>36. The optimum depth of kor watering for a rice crop, is</w:t>
      </w:r>
    </w:p>
    <w:p>
      <w:pPr>
        <w:pStyle w:val="caaaabaaaabaabaaabaaaaaaabaaaabaaaabaaabaaaaba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abaaaabaabaaabaaaaaaabaaaabaaaabaaabaaaabaaaba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abaaaabaabaaabaaaaaaabaaaabaaaabaaabaaaabaaaba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abaaaabaabaaabaaaaaaabaaaabaaaabaaabaaaabaaaba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abaaaabaabaaabaaaaaaabaaaabaaaabaaabaaaabaaabaaaaaabaaabaabaaaaaaababaaa"/>
        <w:keepNext w:val="0"/>
        <w:keepLines w:val="0"/>
        <w:pageBreakBefore w:val="0"/>
        <w:widowControl/>
        <w:spacing w:before="0" w:after="160"/>
        <w:jc w:val="left"/>
      </w:pPr>
      <w:r>
        <w:t>37. The minimum superelevation in rolling terrain in plains, is limited to</w:t>
      </w:r>
    </w:p>
    <w:p>
      <w:pPr>
        <w:pStyle w:val="caaaabaaaabaabaaabaaaaaaabaaaabaaaabaaabaaaabaaaba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caaaabaaaabaabaaabaaaaaaabaaaabaaaabaaabaaaabaaaba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6%</w:t>
      </w:r>
    </w:p>
    <w:p>
      <w:pPr>
        <w:pStyle w:val="caaaabaaaabaabaaabaaaaaaabaaaabaaaabaaabaaaabaaabaa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7%</w:t>
      </w:r>
    </w:p>
    <w:p>
      <w:pPr>
        <w:pStyle w:val="caaaabaaaabaabaaabaaaaaaabaaaabaaaabaaabaaaabaaabaaaaaab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10%</w:t>
      </w:r>
    </w:p>
    <w:p>
      <w:pPr>
        <w:pStyle w:val="caaaabaaaabaabaaabaaaaaaabaaaabaaaabaaabaaaabaaabaaaaaabaaabaabaaaaaaababaaaaaaba"/>
        <w:keepNext w:val="0"/>
        <w:keepLines w:val="0"/>
        <w:pageBreakBefore w:val="0"/>
        <w:widowControl/>
        <w:spacing w:before="0" w:after="160"/>
        <w:jc w:val="left"/>
      </w:pPr>
      <w:r>
        <w:t>38. To prevent movement of moisture from subgrade to road pavement at the same level as that of water-table, thickness of a cut off layer of coarse sand, is</w:t>
      </w:r>
    </w:p>
    <w:p>
      <w:pPr>
        <w:pStyle w:val="caaaabaaaabaabaaabaaaaaaabaaaabaaaabaaabaaaabaaabaaaaaab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abaaaabaabaaabaaaaaaabaaaabaaaabaaabaaaabaaabaaaaaabaaabaaba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aaabaabaaabaaaaaaabaaaabaaaabaaabaaaabaaabaaaaaabaaabaaba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abaaaabaabaaabaaaaaaabaaaabaaaabaaabaaaabaaabaaaaaabaaabaaba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cm</w:t>
      </w:r>
    </w:p>
    <w:p>
      <w:pPr>
        <w:pStyle w:val="caaaabaaaabaabaaabaaaaaaabaaaabaaaabaaabaaaabaaabaaaaaabaaabaabaaaaaaababaaaaaabaabaaa"/>
        <w:keepNext w:val="0"/>
        <w:keepLines w:val="0"/>
        <w:pageBreakBefore w:val="0"/>
        <w:widowControl/>
        <w:spacing w:before="0" w:after="160"/>
        <w:jc w:val="left"/>
      </w:pPr>
      <w:r>
        <w:t>39. Longitudinal pavement lines marked broken in white paint</w:t>
      </w:r>
    </w:p>
    <w:p>
      <w:pPr>
        <w:pStyle w:val="caaaabaaaabaabaaabaaaaaaabaaaabaaaabaaabaaaabaaabaaaaaabaaabaaba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for the guidance of the drivers</w:t>
      </w:r>
    </w:p>
    <w:p>
      <w:pPr>
        <w:pStyle w:val="caaaabaaaabaabaaabaaaaaaabaaaabaaaabaaabaaaabaaabaaaaaabaaabaabaa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not to be crossed over</w:t>
      </w:r>
    </w:p>
    <w:p>
      <w:pPr>
        <w:pStyle w:val="caaaabaaaabaabaaabaaaaaaabaaaabaaaabaaabaaaabaaabaaaaaabaaabaabaa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crossed over at the discretion of the driver</w:t>
      </w:r>
    </w:p>
    <w:p>
      <w:pPr>
        <w:pStyle w:val="caaaabaaaabaabaaabaaaaaaabaaaabaaaabaaabaaaabaaabaaaaaabaaabaabaaaa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baaaaaaabaaaabaaaabaaabaaaabaaabaaaaaabaaabaabaaaaaaababaaaaaabaabaaaaaaba"/>
        <w:keepNext w:val="0"/>
        <w:keepLines w:val="0"/>
        <w:pageBreakBefore w:val="0"/>
        <w:widowControl/>
        <w:spacing w:before="0" w:after="160"/>
        <w:jc w:val="left"/>
      </w:pPr>
      <w:r>
        <w:t>40. If the radius of curvature of a hill road is 50 m, the percentage grade compensation should be</w:t>
      </w:r>
    </w:p>
    <w:p>
      <w:pPr>
        <w:pStyle w:val="caaaabaaaabaabaaabaaaaaaabaaaabaaaabaaabaaaabaaabaaaaaabaaabaabaaaa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70/R</w:t>
      </w:r>
    </w:p>
    <w:p>
      <w:pPr>
        <w:pStyle w:val="caaaabaaaabaabaaabaaaaaaabaaaabaaaabaaabaaaabaaabaaaaaabaaabaabaaaa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75/R</w:t>
      </w:r>
    </w:p>
    <w:p>
      <w:pPr>
        <w:pStyle w:val="caaaabaaaabaabaaabaaaaaaabaaaabaaaabaaabaaaabaaabaaaaaabaaabaabaaaaaaab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80/R</w:t>
      </w:r>
    </w:p>
    <w:p>
      <w:pPr>
        <w:pStyle w:val="caaaabaaaabaabaaabaaaaaaabaaaabaaaabaaabaaaabaaabaaaaaabaaabaabaaaaaaababa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100/R</w:t>
      </w:r>
    </w:p>
    <w:p>
      <w:pPr>
        <w:pStyle w:val="caaaabaaaabaabaaabaaaaaaabaaaabaaaabaaabaaaabaaabaaaaaabaaabaabaaaaaaababaaaaaabaabaaaaaabaaabaa"/>
        <w:keepNext w:val="0"/>
        <w:keepLines w:val="0"/>
        <w:pageBreakBefore w:val="0"/>
        <w:widowControl/>
        <w:spacing w:before="0" w:after="160"/>
        <w:jc w:val="left"/>
      </w:pPr>
      <w:r>
        <w:t>41. The assumption on which the trapezoidal formula for volumes is based, is</w:t>
      </w:r>
    </w:p>
    <w:p>
      <w:pPr>
        <w:pStyle w:val="caaaabaaaabaabaaabaaaaaaabaaaabaaaabaaabaaaabaaabaaaaaabaaabaabaaaaaaab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caaaabaaaabaabaaabaaaaaaabaaaabaaaabaaabaaaabaaabaaaaaabaaabaabaaaaaaabab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caaaabaaaabaabaaabaaaaaaabaaaabaaaabaaabaaaabaaabaaaaaabaaabaabaaaaaaababa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caaaabaaaabaabaaabaaaaaaabaaaabaaaabaaabaaaabaaabaaaaaabaaabaabaaaaaaababaaa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height of the sink of wash basin above floor level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brick work is measured in sq metre, in case of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In CPM analysis,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The Overall in-charge of an organisation at the site responsible for the execution of the works, is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baaaaabaaaabaaaababa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d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d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daaab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baaaaaaab"/>
        <w:keepNext w:val="0"/>
        <w:keepLines w:val="0"/>
        <w:pageBreakBefore w:val="0"/>
        <w:widowControl/>
        <w:spacing w:before="0" w:after="160"/>
        <w:jc w:val="left"/>
      </w:pPr>
      <w:r>
        <w:t>48. Which one of the following represents an event ?</w:t>
      </w:r>
    </w:p>
    <w:p>
      <w:pPr>
        <w:pStyle w:val="daaab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baaaaab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baaaaab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baaaaab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baaaaabaaaabaaaababaaaaaaababaaa"/>
        <w:keepNext w:val="0"/>
        <w:keepLines w:val="0"/>
        <w:pageBreakBefore w:val="0"/>
        <w:widowControl/>
        <w:spacing w:before="0" w:after="160"/>
        <w:jc w:val="left"/>
      </w:pPr>
      <w:r>
        <w:t>49. For the taxiways, the following statement is true</w:t>
      </w:r>
    </w:p>
    <w:p>
      <w:pPr>
        <w:pStyle w:val="daaabaaaaab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longitudinal grade is 3%</w:t>
      </w:r>
    </w:p>
    <w:p>
      <w:pPr>
        <w:pStyle w:val="daaabaaaaab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permissible rate of change of grade is 1%</w:t>
      </w:r>
    </w:p>
    <w:p>
      <w:pPr>
        <w:pStyle w:val="daaabaaaaab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permissible transverse grade is 1.5%</w:t>
      </w:r>
    </w:p>
    <w:p>
      <w:pPr>
        <w:pStyle w:val="daaabaaaaab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baaaaaaababaaaaaaab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abaaaaabaaaab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abaaaaabaaaab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abaaaaabaaaab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abaaaaabaaaab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">
    <w:name w:val="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">
    <w:name w:val="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">
    <w:name w:val="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">
    <w:name w:val="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">
    <w:name w:val="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">
    <w:name w:val="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">
    <w:name w:val="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">
    <w:name w:val="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">
    <w:name w:val="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">
    <w:name w:val="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">
    <w:name w:val="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">
    <w:name w:val="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">
    <w:name w:val="b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">
    <w:name w:val="b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">
    <w:name w:val="b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">
    <w:name w:val="b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">
    <w:name w:val="baba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">
    <w:name w:val="baba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">
    <w:name w:val="baba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">
    <w:name w:val="baba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">
    <w:name w:val="baba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">
    <w:name w:val="babaa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">
    <w:name w:val="babaa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">
    <w:name w:val="babaa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">
    <w:name w:val="babaa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">
    <w:name w:val="babaa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">
    <w:name w:val="babaaaaaaab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">
    <w:name w:val="babaaaaaaab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">
    <w:name w:val="babaaaaaaab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">
    <w:name w:val="babaaaaaaab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">
    <w:name w:val="babaaaaaaab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">
    <w:name w:val="babaaaaaaababaaaaaaab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">
    <w:name w:val="babaaaaaaababaaaaaaab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">
    <w:name w:val="babaaaaaaababaaaaaaab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">
    <w:name w:val="babaaaaaaababaaaaaaabaaaab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">
    <w:name w:val="babaaaaaaababaaaaaaabaaaab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">
    <w:name w:val="babaaaaaaababaaaaaaabaaaab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">
    <w:name w:val="babaaaaaaababaaaaaaabaaaab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">
    <w:name w:val="babaaaaaaababaaaaaaabaaaabaaab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">
    <w:name w:val="babaaaaaaababaaaaaaabaaaabaaab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">
    <w:name w:val="babaaaaaaababaaaaaaabaaaabaaab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">
    <w:name w:val="babaaaaaaababaaaaaaabaaaabaaaba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">
    <w:name w:val="babaaaaaaababaaaaaaabaaaabaaaba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">
    <w:name w:val="babaaaaaaababaaaaaaabaaaabaaaba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">
    <w:name w:val="babaaaaaaababaaaaaaabaaaabaaaba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">
    <w:name w:val="babaaaaaaababaaaaaaabaaaabaaaba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">
    <w:name w:val="babaaaaaaababaaaaaaabaaaabaaabaaaaab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">
    <w:name w:val="babaaaaaaababaaaaaaabaaaabaaabaaaaab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">
    <w:name w:val="babaaaaaaababaaaaaaabaaaabaaabaaaaab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">
    <w:name w:val="babaaaaaaababaaaaaaabaaaabaaabaaaaab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">
    <w:name w:val="babaaaaaaababaaaaaaabaaaabaaabaaaaabaaab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">
    <w:name w:val="babaaaaaaababaaaaaaabaaaabaaabaaaaabaaab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">
    <w:name w:val="babaaaaaaababaaaaaaabaaaabaaabaaaaabaaab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">
    <w:name w:val="babaaaaaaababaaaaaaabaaaabaaabaaaaabaaab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">
    <w:name w:val="babaaaaaaababaaaaaaabaaaabaaabaaaaabaaab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">
    <w:name w:val="babaaaaaaababaaaaaaabaaaabaaabaaaaabaaab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">
    <w:name w:val="babaaaaaaababaaaaaaabaaaabaaabaaaaabaaabaaaab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">
    <w:name w:val="babaaaaaaababaaaaaaabaaaabaaabaaaaabaaabaaaab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">
    <w:name w:val="babaaaaaaababaaaaaaabaaaabaaabaaaaabaaabaaaab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">
    <w:name w:val="babaaaaaaababaaaaaaabaaaabaaabaaaaabaaabaaaab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">
    <w:name w:val="babaaaaaaababaaaaaaabaaaabaaabaaaaabaaabaaaabaaba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">
    <w:name w:val="babaaaaaaababaaaaaaabaaaabaaabaaaaabaaabaaaabaaba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">
    <w:name w:val="babaaaaaaababaaaaaaabaaaabaaabaaaaabaaabaaaabaaba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">
    <w:name w:val="babaaaaaaababaaaaaaabaaaabaaabaaaaabaaabaaaabaaba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">
    <w:name w:val="babaaaaaaababaaaaaaabaaaabaaabaaaaabaaabaaaabaaba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">
    <w:name w:val="babaaaaaaababaaaaaaabaaaabaaabaaaaabaaabaaaabaabaaa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aab">
    <w:name w:val="babaaaaaaababaaaaaaabaaaabaaabaaaaabaaabaaaabaabaaa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">
    <w:name w:val="babaaaaaaababaaaaaaabaaaabaaabaaaaabaaabaaaabaabaaa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">
    <w:name w:val="babaaaaaaababaaaaaaabaaaabaaabaaaaabaaabaaaabaabaaa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">
    <w:name w:val="babaaaaaaababaaaaaaabaaaabaaabaaaaabaaabaaaabaabaaa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">
    <w:name w:val="babaaaaaaababaaaaaaabaaaabaaabaaaaabaaabaaaabaabaaaaaabaaaaab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aabaaaab">
    <w:name w:val="babaaaaaaababaaaaaaabaaaabaaabaaaaabaaabaaaabaabaaaaaabaaaaab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">
    <w:name w:val="babaaaaaaababaaaaaaabaaaabaaabaaaaabaaabaaaabaabaaaaaabaaaaab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">
    <w:name w:val="babaaaaaaababaaaaaaabaaaabaaabaaaaabaaabaaaabaabaaaaaabaaaaab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">
    <w:name w:val="babaaaaaaababaaaaaaabaaaabaaabaaaaabaaabaaaabaabaaaaaabaaaaaba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">
    <w:name w:val="babaaaaaaababaaaaaaabaaaabaaabaaaaabaaabaaaabaabaaaaaabaaaaaba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">
    <w:name w:val="babaaaaaaababaaaaaaabaaaabaaabaaaaabaaabaaaabaabaaaaaabaaaaabaaab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">
    <w:name w:val="babaaaaaaababaaaaaaabaaaabaaabaaaaabaaabaaaabaabaaaaaabaaaaabaaab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">
    <w:name w:val="babaaaaaaababaaaaaaabaaaabaaabaaaaabaaabaaaabaabaaaaaabaaaaabaaab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">
    <w:name w:val="babaaaaaaababaaaaaaabaaaabaaabaaaaabaaabaaaabaabaaaaaabaaaaabaaaba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">
    <w:name w:val="babaaaaaaababaaaaaaabaaaabaaabaaaaabaaabaaaabaabaaaaaabaaaaabaaaba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">
    <w:name w:val="babaaaaaaababaaaaaaabaaaabaaabaaaaabaaabaaaabaabaaaaaabaaaaabaaaba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">
    <w:name w:val="babaaaaaaababaaaaaaabaaaabaaabaaaaabaaabaaaabaabaaaaaabaaaaabaaaba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a">
    <w:name w:val="babaaaaaaababaaaaaaabaaaabaaabaaaaabaaabaaaabaabaaaaaabaaaaabaaaba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aa">
    <w:name w:val="babaaaaaaababaaaaaaabaaaabaaabaaaaabaaabaaaabaabaaaaaabaaaaabaaaba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aaa">
    <w:name w:val="babaaaaaaababaaaaaaabaaaabaaabaaaaabaaabaaaabaabaaaaaabaaaaabaaabaaaaabaaaaba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aaab">
    <w:name w:val="babaaaaaaababaaaaaaabaaaabaaabaaaaabaaabaaaabaabaaaaaabaaaaabaaabaaaaabaaaaba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aabaaabaaaaabaaabaaaabaabaaaaaabaaaaabaaabaaaaabaaaabaabaaaabaaaaaabaabaaaaba">
    <w:name w:val="babaaaaaaababaaaaaaabaaaabaaabaaaaabaaabaaaabaabaaaaaabaaaaabaaabaaaaabaaaaba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">
    <w:name w:val="c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">
    <w:name w:val="c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">
    <w:name w:val="c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">
    <w:name w:val="c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">
    <w:name w:val="c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">
    <w:name w:val="c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">
    <w:name w:val="c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">
    <w:name w:val="c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">
    <w:name w:val="c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">
    <w:name w:val="c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">
    <w:name w:val="c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">
    <w:name w:val="c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">
    <w:name w:val="c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">
    <w:name w:val="c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">
    <w:name w:val="c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">
    <w:name w:val="c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">
    <w:name w:val="c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">
    <w:name w:val="c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">
    <w:name w:val="c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">
    <w:name w:val="caaaab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">
    <w:name w:val="caaaab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">
    <w:name w:val="caaaab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">
    <w:name w:val="caaaab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">
    <w:name w:val="caaaab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">
    <w:name w:val="caaaab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">
    <w:name w:val="caaaabaaaab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">
    <w:name w:val="caaaabaaaab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">
    <w:name w:val="caaaabaaaab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">
    <w:name w:val="caaaabaaaabaabaa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">
    <w:name w:val="caaaabaaaabaabaa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">
    <w:name w:val="caaaabaaaabaabaaaba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">
    <w:name w:val="caaaabaaaabaabaaaba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">
    <w:name w:val="caaaabaaaabaabaaaba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">
    <w:name w:val="caaaabaaaabaabaaabaa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">
    <w:name w:val="caaaabaaaabaabaaabaaaaaaab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">
    <w:name w:val="caaaabaaaabaabaaabaaaaaaab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">
    <w:name w:val="caaaabaaaabaabaaabaaaaaaab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">
    <w:name w:val="caaaabaaaabaabaaabaaaaaaab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">
    <w:name w:val="caaaabaaaabaabaaabaaaaaaab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">
    <w:name w:val="caaaabaaaabaabaaabaaaaaaab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">
    <w:name w:val="caaaabaaaabaabaaabaaaaaaab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">
    <w:name w:val="caaaabaaaabaabaaabaaaaaaab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">
    <w:name w:val="caaaabaaaabaabaaabaaaaaaab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">
    <w:name w:val="caaaabaaaabaabaaabaaaaaaab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">
    <w:name w:val="caaaabaaaabaabaaabaaaaaaab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">
    <w:name w:val="caaaabaaaabaabaaabaaaaaaabaaaabaaaab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">
    <w:name w:val="caaaabaaaabaabaaabaaaaaaabaaaabaaaab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">
    <w:name w:val="caaaabaaaabaabaaabaaaaaaabaaaabaaaab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">
    <w:name w:val="caaaabaaaabaabaaabaaaaaaabaaaabaaaabaaaba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">
    <w:name w:val="caaaabaaaabaabaaabaaaaaaabaaaabaaaabaaaba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">
    <w:name w:val="caaaabaaaabaabaaabaaaaaaabaaaabaaaabaaaba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">
    <w:name w:val="caaaabaaaabaabaaabaaaaaaabaaaabaaaabaaaba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">
    <w:name w:val="caaaabaaaabaabaaabaaaaaaabaaaabaaaabaaaba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">
    <w:name w:val="caaaabaaaabaabaaabaaaaaaabaaaabaaaabaaaba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">
    <w:name w:val="caaaabaaaabaabaaabaaaaaaabaaaabaaaabaaabaaaab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">
    <w:name w:val="caaaabaaaabaabaaabaaaaaaabaaaabaaaabaaabaaaaba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">
    <w:name w:val="caaaabaaaabaabaaabaaaaaaabaaaabaaaabaaabaaaaba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">
    <w:name w:val="caaaabaaaabaabaaabaaaaaaabaaaabaaaabaaabaaaaba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">
    <w:name w:val="caaaabaaaabaabaaabaaaaaaabaaaabaaaabaaabaaaabaaaba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ab">
    <w:name w:val="caaaabaaaabaabaaabaaaaaaabaaaabaaaabaaabaaaabaaaba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">
    <w:name w:val="caaaabaaaabaabaaabaaaaaaabaaaabaaaabaaabaaaabaaaba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">
    <w:name w:val="caaaabaaaabaabaaabaaaaaaabaaaabaaaabaaabaaaabaaaba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">
    <w:name w:val="caaaabaaaabaabaaabaaaaaaabaaaabaaaabaaabaaaabaaaba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">
    <w:name w:val="caaaabaaaabaabaaabaaaaaaabaaaabaaaabaaabaaaabaaaba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">
    <w:name w:val="caaaabaaaabaabaaabaaaaaaabaaaabaaaabaaabaaaabaaabaa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">
    <w:name w:val="caaaabaaaabaabaaabaaaaaaabaaaabaaaabaaabaaaabaaabaaaaaab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abaaaaaab">
    <w:name w:val="caaaabaaaabaabaaabaaaaaaabaaaabaaaabaaabaaaabaaabaaaaaab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">
    <w:name w:val="caaaabaaaabaabaaabaaaaaaabaaaabaaaabaaabaaaabaaabaaaaaab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">
    <w:name w:val="caaaabaaaabaabaaabaaaaaaabaaaabaaaabaaabaaaabaaabaaaaaabaaabaaba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abaaaaaabaab">
    <w:name w:val="caaaabaaaabaabaaabaaaaaaabaaaabaaaabaaabaaaabaaabaaaaaabaaabaaba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">
    <w:name w:val="caaaabaaaabaabaaabaaaaaaabaaaabaaaabaaabaaaabaaabaaaaaabaaabaaba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">
    <w:name w:val="caaaabaaaabaabaaabaaaaaaabaaaabaaaabaaabaaaabaaabaaaaaabaaabaaba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">
    <w:name w:val="caaaabaaaabaabaaabaaaaaaabaaaabaaaabaaabaaaabaaabaaaaaabaaabaaba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">
    <w:name w:val="caaaabaaaabaabaaabaaaaaaabaaaabaaaabaaabaaaabaaabaaaaaabaaabaabaa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">
    <w:name w:val="caaaabaaaabaabaaabaaaaaaabaaaabaaaabaaabaaaabaaabaaaaaabaaabaabaa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">
    <w:name w:val="caaaabaaaabaabaaabaaaaaaabaaaabaaaabaaabaaaabaaabaaaaaabaaabaabaaaa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">
    <w:name w:val="caaaabaaaabaabaaabaaaaaaabaaaabaaaabaaabaaaabaaabaaaaaabaaabaabaaaa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">
    <w:name w:val="caaaabaaaabaabaaabaaaaaaabaaaabaaaabaaabaaaabaaabaaaaaabaaabaabaaaa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">
    <w:name w:val="caaaabaaaabaabaaabaaaaaaabaaaabaaaabaaabaaaabaaabaaaaaabaaabaabaaaa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">
    <w:name w:val="caaaabaaaabaabaaabaaaaaaabaaaabaaaabaaabaaaabaaabaaaaaabaaabaabaaaaaaab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">
    <w:name w:val="caaaabaaaabaabaaabaaaaaaabaaaabaaaabaaabaaaabaaabaaaaaabaaabaabaaaaaaab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">
    <w:name w:val="caaaabaaaabaabaaabaaaaaaabaaaabaaaabaaabaaaabaaabaaaaaabaaabaabaaaaaaab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a">
    <w:name w:val="caaaabaaaabaabaaabaaaaaaabaaaabaaaabaaabaaaabaaabaaaaaabaaabaabaaaaaaab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aa">
    <w:name w:val="caaaabaaaabaabaaabaaaaaaabaaaabaaaabaaabaaaabaaabaaaaaabaaabaabaaaaaaabab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aaa">
    <w:name w:val="caaaabaaaabaabaaabaaaaaaabaaaabaaaabaaabaaaabaaabaaaaaabaaabaabaaaaaaababa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aaaa">
    <w:name w:val="caaaabaaaabaabaaabaaaaaaabaaaabaaaabaaabaaaabaaabaaaaaabaaabaabaaaaaaababaaa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baaaaaaabaaaabaaaabaaabaaaabaaabaaaaaabaaabaabaaaaaaababaaaaaabaabaaaaaabaaabaaaaaa">
    <w:name w:val="caaaabaaaabaabaaabaaaaaaabaaaabaaaabaaabaaaabaaabaaaaaabaaabaabaaaaaaababaaa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b">
    <w:name w:val="d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">
    <w:name w:val="d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">
    <w:name w:val="d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">
    <w:name w:val="d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">
    <w:name w:val="d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">
    <w:name w:val="d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">
    <w:name w:val="daaab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">
    <w:name w:val="daaab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baaaaaaab">
    <w:name w:val="daaab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">
    <w:name w:val="daaabaaaaab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baaaaaaabab">
    <w:name w:val="daaabaaaaab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">
    <w:name w:val="daaabaaaaab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">
    <w:name w:val="daaabaaaaab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">
    <w:name w:val="daaabaaaaab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">
    <w:name w:val="daaabaaaaab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">
    <w:name w:val="daaabaaaaab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">
    <w:name w:val="daaabaaaaab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a">
    <w:name w:val="daaabaaaaab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baaaaaaababaaaaaaab">
    <w:name w:val="daaabaaaaabaaaab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aba">
    <w:name w:val="daaabaaaaabaaaab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abaa">
    <w:name w:val="daaabaaaaabaaaab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abaaa">
    <w:name w:val="daaabaaaaabaaaab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baaaaaaababaaaaaaabaaaa">
    <w:name w:val="daaabaaaaabaaaabaaaababaaa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