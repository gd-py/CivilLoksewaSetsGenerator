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Greater accuracy in linear measurements, is obtained by</w:t>
      </w:r>
    </w:p>
    <w:p>
      <w:pPr>
        <w:pStyle w:val="aa"/>
        <w:keepNext w:val="0"/>
        <w:keepLines w:val="0"/>
        <w:pageBreakBefore w:val="0"/>
        <w:widowControl/>
        <w:spacing w:before="0" w:after="160"/>
        <w:jc w:val="left"/>
      </w:pPr>
      <w:r>
        <w:t xml:space="preserve">    a. tacheometry</w:t>
      </w:r>
    </w:p>
    <w:p>
      <w:pPr>
        <w:pStyle w:val="aaa"/>
        <w:keepNext w:val="0"/>
        <w:keepLines w:val="0"/>
        <w:pageBreakBefore w:val="0"/>
        <w:widowControl/>
        <w:spacing w:before="0" w:after="160"/>
        <w:jc w:val="left"/>
      </w:pPr>
      <w:r>
        <w:t xml:space="preserve">    b. direct chaining</w:t>
      </w:r>
    </w:p>
    <w:p>
      <w:pPr>
        <w:pStyle w:val="aaaa"/>
        <w:keepNext w:val="0"/>
        <w:keepLines w:val="0"/>
        <w:pageBreakBefore w:val="0"/>
        <w:widowControl/>
        <w:spacing w:before="0" w:after="160"/>
        <w:jc w:val="left"/>
      </w:pPr>
      <w:r>
        <w:t xml:space="preserve">    c. direct taping</w:t>
      </w:r>
    </w:p>
    <w:p>
      <w:pPr>
        <w:pStyle w:val="aaaab"/>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method generally preferred to for contouring an undulating area, is</w:t>
      </w:r>
    </w:p>
    <w:p>
      <w:pPr>
        <w:pStyle w:val="ba"/>
        <w:keepNext w:val="0"/>
        <w:keepLines w:val="0"/>
        <w:pageBreakBefore w:val="0"/>
        <w:widowControl/>
        <w:spacing w:before="0" w:after="160"/>
        <w:jc w:val="left"/>
      </w:pPr>
      <w:r>
        <w:t xml:space="preserve">    a. chain surveying</w:t>
      </w:r>
    </w:p>
    <w:p>
      <w:pPr>
        <w:pStyle w:val="baa"/>
        <w:keepNext w:val="0"/>
        <w:keepLines w:val="0"/>
        <w:pageBreakBefore w:val="0"/>
        <w:widowControl/>
        <w:spacing w:before="0" w:after="160"/>
        <w:jc w:val="left"/>
      </w:pPr>
      <w:r>
        <w:t xml:space="preserve">    b. plane table surveying</w:t>
      </w:r>
    </w:p>
    <w:p>
      <w:pPr>
        <w:pStyle w:val="baaa"/>
        <w:keepNext w:val="0"/>
        <w:keepLines w:val="0"/>
        <w:pageBreakBefore w:val="0"/>
        <w:widowControl/>
        <w:spacing w:before="0" w:after="160"/>
        <w:jc w:val="left"/>
      </w:pPr>
      <w:r>
        <w:t xml:space="preserve">    c. tacheometrical surveying</w:t>
      </w:r>
    </w:p>
    <w:p>
      <w:pPr>
        <w:pStyle w:val="baaab"/>
        <w:keepNext w:val="0"/>
        <w:keepLines w:val="0"/>
        <w:pageBreakBefore w:val="0"/>
        <w:widowControl/>
        <w:spacing w:before="0" w:after="160"/>
        <w:jc w:val="left"/>
      </w:pPr>
      <w:r>
        <w:t xml:space="preserve">    d. compass surveying.</w:t>
      </w:r>
    </w:p>
    <w:p>
      <w:pPr>
        <w:pStyle w:val="baaaba"/>
        <w:keepNext w:val="0"/>
        <w:keepLines w:val="0"/>
        <w:pageBreakBefore w:val="0"/>
        <w:widowControl/>
        <w:spacing w:before="0" w:after="160"/>
        <w:jc w:val="left"/>
      </w:pPr>
      <w:r>
        <w:t>3. The latitude of a traverse leg is obtained by multiplying its length by</w:t>
      </w:r>
    </w:p>
    <w:p>
      <w:pPr>
        <w:pStyle w:val="baaabaa"/>
        <w:keepNext w:val="0"/>
        <w:keepLines w:val="0"/>
        <w:pageBreakBefore w:val="0"/>
        <w:widowControl/>
        <w:spacing w:before="0" w:after="160"/>
        <w:jc w:val="left"/>
      </w:pPr>
      <w:r>
        <w:t xml:space="preserve">    a. tangent of its reduced bearing</w:t>
      </w:r>
    </w:p>
    <w:p>
      <w:pPr>
        <w:pStyle w:val="baaabaaa"/>
        <w:keepNext w:val="0"/>
        <w:keepLines w:val="0"/>
        <w:pageBreakBefore w:val="0"/>
        <w:widowControl/>
        <w:spacing w:before="0" w:after="160"/>
        <w:jc w:val="left"/>
      </w:pPr>
      <w:r>
        <w:t xml:space="preserve">    b. sign of its reduced bearing</w:t>
      </w:r>
    </w:p>
    <w:p>
      <w:pPr>
        <w:pStyle w:val="baaabaaaa"/>
        <w:keepNext w:val="0"/>
        <w:keepLines w:val="0"/>
        <w:pageBreakBefore w:val="0"/>
        <w:widowControl/>
        <w:spacing w:before="0" w:after="160"/>
        <w:jc w:val="left"/>
      </w:pPr>
      <w:r>
        <w:t xml:space="preserve">    c. cosine of its reduced bearing</w:t>
      </w:r>
    </w:p>
    <w:p>
      <w:pPr>
        <w:pStyle w:val="baaabaaaab"/>
        <w:keepNext w:val="0"/>
        <w:keepLines w:val="0"/>
        <w:pageBreakBefore w:val="0"/>
        <w:widowControl/>
        <w:spacing w:before="0" w:after="160"/>
        <w:jc w:val="left"/>
      </w:pPr>
      <w:r>
        <w:t xml:space="preserve">    d. cosecant of its reduced bearing.</w:t>
      </w:r>
    </w:p>
    <w:p>
      <w:pPr>
        <w:pStyle w:val="baaabaaaaba"/>
        <w:keepNext w:val="0"/>
        <w:keepLines w:val="0"/>
        <w:pageBreakBefore w:val="0"/>
        <w:widowControl/>
        <w:spacing w:before="0" w:after="160"/>
        <w:jc w:val="left"/>
      </w:pPr>
      <w:r>
        <w:t>4. Pick up the correct statement from the following :</w:t>
      </w:r>
    </w:p>
    <w:p>
      <w:pPr>
        <w:pStyle w:val="baaabaaaabaa"/>
        <w:keepNext w:val="0"/>
        <w:keepLines w:val="0"/>
        <w:pageBreakBefore w:val="0"/>
        <w:widowControl/>
        <w:spacing w:before="0" w:after="160"/>
        <w:jc w:val="left"/>
      </w:pPr>
      <w:r>
        <w:t xml:space="preserve">    a. The vertical distance between a maximum ordinate and the next forward maximum ordinate represents the whole volume of the embankment</w:t>
      </w:r>
    </w:p>
    <w:p>
      <w:pPr>
        <w:pStyle w:val="baaabaaaabaaa"/>
        <w:keepNext w:val="0"/>
        <w:keepLines w:val="0"/>
        <w:pageBreakBefore w:val="0"/>
        <w:widowControl/>
        <w:spacing w:before="0" w:after="160"/>
        <w:jc w:val="left"/>
      </w:pPr>
      <w:r>
        <w:t xml:space="preserve">    b. The vertical distance between a minimum ordinate and the next forward maximum ordinate represents the whole volume of a cutting</w:t>
      </w:r>
    </w:p>
    <w:p>
      <w:pPr>
        <w:pStyle w:val="baaabaaaabaaaa"/>
        <w:keepNext w:val="0"/>
        <w:keepLines w:val="0"/>
        <w:pageBreakBefore w:val="0"/>
        <w:widowControl/>
        <w:spacing w:before="0" w:after="160"/>
        <w:jc w:val="left"/>
      </w:pPr>
      <w:r>
        <w:t xml:space="preserve">    c. The area enclosed by a loop of the curve and balancing line, measures the haul in that direction.</w:t>
      </w:r>
    </w:p>
    <w:p>
      <w:pPr>
        <w:pStyle w:val="baaabaaaabaaaaa"/>
        <w:keepNext w:val="0"/>
        <w:keepLines w:val="0"/>
        <w:pageBreakBefore w:val="0"/>
        <w:widowControl/>
        <w:spacing w:before="0" w:after="160"/>
        <w:jc w:val="left"/>
      </w:pPr>
      <w:r>
        <w:t xml:space="preserve">    d. all the above.</w:t>
      </w:r>
    </w:p>
    <w:p>
      <w:pPr>
        <w:pStyle w:val="baaabaaaabaaaaab"/>
        <w:keepNext w:val="0"/>
        <w:keepLines w:val="0"/>
        <w:pageBreakBefore w:val="0"/>
        <w:widowControl/>
        <w:spacing w:before="0" w:after="160"/>
        <w:jc w:val="left"/>
      </w:pPr>
      <w:r>
        <w:t>5. Plywood is normally available</w:t>
      </w:r>
    </w:p>
    <w:p>
      <w:pPr>
        <w:pStyle w:val="baaabaaaabaaaaaba"/>
        <w:keepNext w:val="0"/>
        <w:keepLines w:val="0"/>
        <w:pageBreakBefore w:val="0"/>
        <w:widowControl/>
        <w:spacing w:before="0" w:after="160"/>
        <w:jc w:val="left"/>
      </w:pPr>
      <w:r>
        <w:t xml:space="preserve">    a. 1 mm thick</w:t>
      </w:r>
    </w:p>
    <w:p>
      <w:pPr>
        <w:pStyle w:val="baaabaaaabaaaaabaa"/>
        <w:keepNext w:val="0"/>
        <w:keepLines w:val="0"/>
        <w:pageBreakBefore w:val="0"/>
        <w:widowControl/>
        <w:spacing w:before="0" w:after="160"/>
        <w:jc w:val="left"/>
      </w:pPr>
      <w:r>
        <w:t xml:space="preserve">    b. 2 mm thick</w:t>
      </w:r>
    </w:p>
    <w:p>
      <w:pPr>
        <w:pStyle w:val="baaabaaaabaaaaabaaa"/>
        <w:keepNext w:val="0"/>
        <w:keepLines w:val="0"/>
        <w:pageBreakBefore w:val="0"/>
        <w:widowControl/>
        <w:spacing w:before="0" w:after="160"/>
        <w:jc w:val="left"/>
      </w:pPr>
      <w:r>
        <w:t xml:space="preserve">    c. 2 to 3 mm thick</w:t>
      </w:r>
    </w:p>
    <w:p>
      <w:pPr>
        <w:pStyle w:val="baaabaaaabaaaaabaaaa"/>
        <w:keepNext w:val="0"/>
        <w:keepLines w:val="0"/>
        <w:pageBreakBefore w:val="0"/>
        <w:widowControl/>
        <w:spacing w:before="0" w:after="160"/>
        <w:jc w:val="left"/>
      </w:pPr>
      <w:r>
        <w:t xml:space="preserve">    d. 3 mm to 4 mm thick.</w:t>
      </w:r>
    </w:p>
    <w:p>
      <w:pPr>
        <w:pStyle w:val="baaabaaaabaaaaabaaaab"/>
        <w:keepNext w:val="0"/>
        <w:keepLines w:val="0"/>
        <w:pageBreakBefore w:val="0"/>
        <w:widowControl/>
        <w:spacing w:before="0" w:after="160"/>
        <w:jc w:val="left"/>
      </w:pPr>
      <w:r>
        <w:t>6. For lime concrete,</w:t>
      </w:r>
    </w:p>
    <w:p>
      <w:pPr>
        <w:pStyle w:val="baaabaaaabaaaaabaaaaba"/>
        <w:keepNext w:val="0"/>
        <w:keepLines w:val="0"/>
        <w:pageBreakBefore w:val="0"/>
        <w:widowControl/>
        <w:spacing w:before="0" w:after="160"/>
        <w:jc w:val="left"/>
      </w:pPr>
      <w:r>
        <w:t xml:space="preserve">    a. flexural strength at 90 days is 0.2 N/mm2</w:t>
      </w:r>
    </w:p>
    <w:p>
      <w:pPr>
        <w:pStyle w:val="baaabaaaabaaaaabaaaabaa"/>
        <w:keepNext w:val="0"/>
        <w:keepLines w:val="0"/>
        <w:pageBreakBefore w:val="0"/>
        <w:widowControl/>
        <w:spacing w:before="0" w:after="160"/>
        <w:jc w:val="left"/>
      </w:pPr>
      <w:r>
        <w:t xml:space="preserve">    b. compressive strength at 90 days is 1.5 N/mm2</w:t>
      </w:r>
    </w:p>
    <w:p>
      <w:pPr>
        <w:pStyle w:val="baaabaaaabaaaaabaaaabaaa"/>
        <w:keepNext w:val="0"/>
        <w:keepLines w:val="0"/>
        <w:pageBreakBefore w:val="0"/>
        <w:widowControl/>
        <w:spacing w:before="0" w:after="160"/>
        <w:jc w:val="left"/>
      </w:pPr>
      <w:r>
        <w:t xml:space="preserve">    c. compressive strength at 26 days is 1.2 N/mm2</w:t>
      </w:r>
    </w:p>
    <w:p>
      <w:pPr>
        <w:pStyle w:val="baaabaaaabaaaaabaaaabaaaa"/>
        <w:keepNext w:val="0"/>
        <w:keepLines w:val="0"/>
        <w:pageBreakBefore w:val="0"/>
        <w:widowControl/>
        <w:spacing w:before="0" w:after="160"/>
        <w:jc w:val="left"/>
      </w:pPr>
      <w:r>
        <w:t xml:space="preserve">    d. all the above.</w:t>
      </w:r>
    </w:p>
    <w:p>
      <w:pPr>
        <w:pStyle w:val="baaabaaaabaaaaabaaaabaaaab"/>
        <w:keepNext w:val="0"/>
        <w:keepLines w:val="0"/>
        <w:pageBreakBefore w:val="0"/>
        <w:widowControl/>
        <w:spacing w:before="0" w:after="160"/>
        <w:jc w:val="left"/>
      </w:pPr>
      <w:r>
        <w:t>7. Pick up the correct statement from the following:</w:t>
      </w:r>
    </w:p>
    <w:p>
      <w:pPr>
        <w:pStyle w:val="baaabaaaabaaaaabaaaabaaaaba"/>
        <w:keepNext w:val="0"/>
        <w:keepLines w:val="0"/>
        <w:pageBreakBefore w:val="0"/>
        <w:widowControl/>
        <w:spacing w:before="0" w:after="160"/>
        <w:jc w:val="left"/>
      </w:pPr>
      <w:r>
        <w:t xml:space="preserve">    a. The percentage of silica in silica bricks is to the extent of about 95 to 97 percent</w:t>
      </w:r>
    </w:p>
    <w:p>
      <w:pPr>
        <w:pStyle w:val="baaabaaaabaaaaabaaaabaaaabaa"/>
        <w:keepNext w:val="0"/>
        <w:keepLines w:val="0"/>
        <w:pageBreakBefore w:val="0"/>
        <w:widowControl/>
        <w:spacing w:before="0" w:after="160"/>
        <w:jc w:val="left"/>
      </w:pPr>
      <w:r>
        <w:t xml:space="preserve">    b. Roughly 1 to 2 percent of lime in silica bricks is added to act as binding material</w:t>
      </w:r>
    </w:p>
    <w:p>
      <w:pPr>
        <w:pStyle w:val="baaabaaaabaaaaabaaaabaaaabaaa"/>
        <w:keepNext w:val="0"/>
        <w:keepLines w:val="0"/>
        <w:pageBreakBefore w:val="0"/>
        <w:widowControl/>
        <w:spacing w:before="0" w:after="160"/>
        <w:jc w:val="left"/>
      </w:pPr>
      <w:r>
        <w:t xml:space="preserve">    c. The compressive strength of silica bricks is about 150 kg/cm2</w:t>
      </w:r>
    </w:p>
    <w:p>
      <w:pPr>
        <w:pStyle w:val="baaabaaaabaaaaabaaaabaaaabaaaa"/>
        <w:keepNext w:val="0"/>
        <w:keepLines w:val="0"/>
        <w:pageBreakBefore w:val="0"/>
        <w:widowControl/>
        <w:spacing w:before="0" w:after="160"/>
        <w:jc w:val="left"/>
      </w:pPr>
      <w:r>
        <w:t xml:space="preserve">    d. All the above.</w:t>
      </w:r>
    </w:p>
    <w:p>
      <w:pPr>
        <w:pStyle w:val="baaabaaaabaaaaabaaaabaaaabaaaab"/>
        <w:keepNext w:val="0"/>
        <w:keepLines w:val="0"/>
        <w:pageBreakBefore w:val="0"/>
        <w:widowControl/>
        <w:spacing w:before="0" w:after="160"/>
        <w:jc w:val="left"/>
      </w:pPr>
      <w:r>
        <w:t>8. In the cement the compound quickest to react with water, is</w:t>
      </w:r>
    </w:p>
    <w:p>
      <w:pPr>
        <w:pStyle w:val="baaabaaaabaaaaabaaaabaaaabaaaaba"/>
        <w:keepNext w:val="0"/>
        <w:keepLines w:val="0"/>
        <w:pageBreakBefore w:val="0"/>
        <w:widowControl/>
        <w:spacing w:before="0" w:after="160"/>
        <w:jc w:val="left"/>
      </w:pPr>
      <w:r>
        <w:t xml:space="preserve">    a. Tricalcium aluminate</w:t>
      </w:r>
    </w:p>
    <w:p>
      <w:pPr>
        <w:pStyle w:val="baaabaaaabaaaaabaaaabaaaabaaaabab"/>
        <w:keepNext w:val="0"/>
        <w:keepLines w:val="0"/>
        <w:pageBreakBefore w:val="0"/>
        <w:widowControl/>
        <w:spacing w:before="0" w:after="160"/>
        <w:jc w:val="left"/>
      </w:pPr>
      <w:r>
        <w:t xml:space="preserve">    b. Tetra-calcium alumino-ferrite</w:t>
      </w:r>
    </w:p>
    <w:p>
      <w:pPr>
        <w:pStyle w:val="baaabaaaabaaaaabaaaabaaaabaaaababa"/>
        <w:keepNext w:val="0"/>
        <w:keepLines w:val="0"/>
        <w:pageBreakBefore w:val="0"/>
        <w:widowControl/>
        <w:spacing w:before="0" w:after="160"/>
        <w:jc w:val="left"/>
      </w:pPr>
      <w:r>
        <w:t xml:space="preserve">    c. Tricalcium silicate</w:t>
      </w:r>
    </w:p>
    <w:p>
      <w:pPr>
        <w:pStyle w:val="baaabaaaabaaaaabaaaabaaaabaaaababaa"/>
        <w:keepNext w:val="0"/>
        <w:keepLines w:val="0"/>
        <w:pageBreakBefore w:val="0"/>
        <w:widowControl/>
        <w:spacing w:before="0" w:after="160"/>
        <w:jc w:val="left"/>
      </w:pPr>
      <w:r>
        <w:t xml:space="preserve">    d. Dicalcium silicate.</w:t>
      </w:r>
    </w:p>
    <w:p>
      <w:pPr>
        <w:pStyle w:val="baaabaaaabaaaaabaaaabaaaabaaaababaaa"/>
        <w:keepNext w:val="0"/>
        <w:keepLines w:val="0"/>
        <w:pageBreakBefore w:val="0"/>
        <w:widowControl/>
        <w:spacing w:before="0" w:after="160"/>
        <w:jc w:val="left"/>
      </w:pPr>
      <w:r>
        <w:t>9. Shear strain energy theory for the failure of a material at elastic limit, is due to</w:t>
      </w:r>
    </w:p>
    <w:p>
      <w:pPr>
        <w:pStyle w:val="baaabaaaabaaaaabaaaabaaaabaaaababaaaa"/>
        <w:keepNext w:val="0"/>
        <w:keepLines w:val="0"/>
        <w:pageBreakBefore w:val="0"/>
        <w:widowControl/>
        <w:spacing w:before="0" w:after="160"/>
        <w:jc w:val="left"/>
      </w:pPr>
      <w:r>
        <w:t xml:space="preserve">    a. Guest or Trecas</w:t>
      </w:r>
    </w:p>
    <w:p>
      <w:pPr>
        <w:pStyle w:val="baaabaaaabaaaaabaaaabaaaabaaaababaaaaa"/>
        <w:keepNext w:val="0"/>
        <w:keepLines w:val="0"/>
        <w:pageBreakBefore w:val="0"/>
        <w:widowControl/>
        <w:spacing w:before="0" w:after="160"/>
        <w:jc w:val="left"/>
      </w:pPr>
      <w:r>
        <w:t xml:space="preserve">    b. St. Venant</w:t>
      </w:r>
    </w:p>
    <w:p>
      <w:pPr>
        <w:pStyle w:val="baaabaaaabaaaaabaaaabaaaabaaaababaaaaaa"/>
        <w:keepNext w:val="0"/>
        <w:keepLines w:val="0"/>
        <w:pageBreakBefore w:val="0"/>
        <w:widowControl/>
        <w:spacing w:before="0" w:after="160"/>
        <w:jc w:val="left"/>
      </w:pPr>
      <w:r>
        <w:t xml:space="preserve">    c. Haig</w:t>
      </w:r>
    </w:p>
    <w:p>
      <w:pPr>
        <w:pStyle w:val="baaabaaaabaaaaabaaaabaaaabaaaababaaaaaaa"/>
        <w:keepNext w:val="0"/>
        <w:keepLines w:val="0"/>
        <w:pageBreakBefore w:val="0"/>
        <w:widowControl/>
        <w:spacing w:before="0" w:after="160"/>
        <w:jc w:val="left"/>
      </w:pPr>
      <w:r>
        <w:t xml:space="preserve">    d. Von Mises.</w:t>
      </w:r>
    </w:p>
    <w:p>
      <w:pPr>
        <w:pStyle w:val="baaabaaaabaaaaabaaaabaaaabaaaababaaaaaaab"/>
        <w:keepNext w:val="0"/>
        <w:keepLines w:val="0"/>
        <w:pageBreakBefore w:val="0"/>
        <w:widowControl/>
        <w:spacing w:before="0" w:after="160"/>
        <w:jc w:val="left"/>
      </w:pPr>
      <w:r>
        <w:t>10. In a shaft, the shear stress is not directly proportional to</w:t>
      </w:r>
    </w:p>
    <w:p>
      <w:pPr>
        <w:pStyle w:val="baaabaaaabaaaaabaaaabaaaabaaaababaaaaaaaba"/>
        <w:keepNext w:val="0"/>
        <w:keepLines w:val="0"/>
        <w:pageBreakBefore w:val="0"/>
        <w:widowControl/>
        <w:spacing w:before="0" w:after="160"/>
        <w:jc w:val="left"/>
      </w:pPr>
      <w:r>
        <w:t xml:space="preserve">    a. radius of the shaft</w:t>
      </w:r>
    </w:p>
    <w:p>
      <w:pPr>
        <w:pStyle w:val="baaabaaaabaaaaabaaaabaaaabaaaababaaaaaaabaa"/>
        <w:keepNext w:val="0"/>
        <w:keepLines w:val="0"/>
        <w:pageBreakBefore w:val="0"/>
        <w:widowControl/>
        <w:spacing w:before="0" w:after="160"/>
        <w:jc w:val="left"/>
      </w:pPr>
      <w:r>
        <w:t xml:space="preserve">    b. angle of twist</w:t>
      </w:r>
    </w:p>
    <w:p>
      <w:pPr>
        <w:pStyle w:val="baaabaaaabaaaaabaaaabaaaabaaaababaaaaaaabaaa"/>
        <w:keepNext w:val="0"/>
        <w:keepLines w:val="0"/>
        <w:pageBreakBefore w:val="0"/>
        <w:widowControl/>
        <w:spacing w:before="0" w:after="160"/>
        <w:jc w:val="left"/>
      </w:pPr>
      <w:r>
        <w:t xml:space="preserve">    c. length of the shaft</w:t>
      </w:r>
    </w:p>
    <w:p>
      <w:pPr>
        <w:pStyle w:val="baaabaaaabaaaaabaaaabaaaabaaaababaaaaaaabaaab"/>
        <w:keepNext w:val="0"/>
        <w:keepLines w:val="0"/>
        <w:pageBreakBefore w:val="0"/>
        <w:widowControl/>
        <w:spacing w:before="0" w:after="160"/>
        <w:jc w:val="left"/>
      </w:pPr>
      <w:r>
        <w:t xml:space="preserve">    d. modulus of rigidity.</w:t>
      </w:r>
    </w:p>
    <w:p>
      <w:pPr>
        <w:pStyle w:val="baaabaaaabaaaaabaaaabaaaabaaaababaaaaaaabaaaba"/>
        <w:keepNext w:val="0"/>
        <w:keepLines w:val="0"/>
        <w:pageBreakBefore w:val="0"/>
        <w:widowControl/>
        <w:spacing w:before="0" w:after="160"/>
        <w:jc w:val="left"/>
      </w:pPr>
      <w:r>
        <w:t xml:space="preserve">11. For the beam shown in below figure, the maximum positive bending moment is nearly equal to negative bending moment when L1 is equal to </w:t>
      </w:r>
    </w:p>
    <w:p>
      <w:pPr>
        <w:pStyle w:val="baaabaaaabaaaaabaaaabaaaabaaaababaaaaaaabaaabaa"/>
        <w:keepNext w:val="0"/>
        <w:keepLines w:val="0"/>
        <w:pageBreakBefore w:val="0"/>
        <w:widowControl/>
        <w:spacing w:before="0" w:after="160"/>
        <w:jc w:val="left"/>
      </w:pPr>
      <w:r>
        <w:t xml:space="preserve">    a. 1.0 L</w:t>
      </w:r>
    </w:p>
    <w:p>
      <w:pPr>
        <w:pStyle w:val="baaabaaaabaaaaabaaaabaaaabaaaababaaaaaaabaaabaaa"/>
        <w:keepNext w:val="0"/>
        <w:keepLines w:val="0"/>
        <w:pageBreakBefore w:val="0"/>
        <w:widowControl/>
        <w:spacing w:before="0" w:after="160"/>
        <w:jc w:val="left"/>
      </w:pPr>
      <w:r>
        <w:t xml:space="preserve">    b. 0.7 L</w:t>
      </w:r>
    </w:p>
    <w:p>
      <w:pPr>
        <w:pStyle w:val="baaabaaaabaaaaabaaaabaaaabaaaababaaaaaaabaaabaaaa"/>
        <w:keepNext w:val="0"/>
        <w:keepLines w:val="0"/>
        <w:pageBreakBefore w:val="0"/>
        <w:widowControl/>
        <w:spacing w:before="0" w:after="160"/>
        <w:jc w:val="left"/>
      </w:pPr>
      <w:r>
        <w:t xml:space="preserve">    c. 0.5 L</w:t>
      </w:r>
    </w:p>
    <w:p>
      <w:pPr>
        <w:pStyle w:val="baaabaaaabaaaaabaaaabaaaabaaaababaaaaaaabaaabaaaaa"/>
        <w:keepNext w:val="0"/>
        <w:keepLines w:val="0"/>
        <w:pageBreakBefore w:val="0"/>
        <w:widowControl/>
        <w:spacing w:before="0" w:after="160"/>
        <w:jc w:val="left"/>
      </w:pPr>
      <w:r>
        <w:t xml:space="preserve">    d. 0.35 L.</w:t>
      </w:r>
    </w:p>
    <w:p>
      <w:pPr>
        <w:pStyle w:val="baaabaaaabaaaaabaaaabaaaabaaaababaaaaaaabaaabaaaaab"/>
        <w:keepNext w:val="0"/>
        <w:keepLines w:val="0"/>
        <w:pageBreakBefore w:val="0"/>
        <w:widowControl/>
        <w:spacing w:before="0" w:after="160"/>
        <w:jc w:val="left"/>
      </w:pPr>
      <w:r>
        <w:t>12. A three-hinged arch is said to be :</w:t>
      </w:r>
    </w:p>
    <w:p>
      <w:pPr>
        <w:pStyle w:val="baaabaaaabaaaaabaaaabaaaabaaaababaaaaaaabaaabaaaaaba"/>
        <w:keepNext w:val="0"/>
        <w:keepLines w:val="0"/>
        <w:pageBreakBefore w:val="0"/>
        <w:widowControl/>
        <w:spacing w:before="0" w:after="160"/>
        <w:jc w:val="left"/>
      </w:pPr>
      <w:r>
        <w:t xml:space="preserve">    a. statically determinate structure</w:t>
      </w:r>
    </w:p>
    <w:p>
      <w:pPr>
        <w:pStyle w:val="baaabaaaabaaaaabaaaabaaaabaaaababaaaaaaabaaabaaaaabab"/>
        <w:keepNext w:val="0"/>
        <w:keepLines w:val="0"/>
        <w:pageBreakBefore w:val="0"/>
        <w:widowControl/>
        <w:spacing w:before="0" w:after="160"/>
        <w:jc w:val="left"/>
      </w:pPr>
      <w:r>
        <w:t xml:space="preserve">    b. statically indeterminate structure</w:t>
      </w:r>
    </w:p>
    <w:p>
      <w:pPr>
        <w:pStyle w:val="baaabaaaabaaaaabaaaabaaaabaaaababaaaaaaabaaabaaaaababa"/>
        <w:keepNext w:val="0"/>
        <w:keepLines w:val="0"/>
        <w:pageBreakBefore w:val="0"/>
        <w:widowControl/>
        <w:spacing w:before="0" w:after="160"/>
        <w:jc w:val="left"/>
      </w:pPr>
      <w:r>
        <w:t xml:space="preserve">    c. a bent beam</w:t>
      </w:r>
    </w:p>
    <w:p>
      <w:pPr>
        <w:pStyle w:val="baaabaaaabaaaaabaaaabaaaabaaaababaaaaaaabaaabaaaaababaa"/>
        <w:keepNext w:val="0"/>
        <w:keepLines w:val="0"/>
        <w:pageBreakBefore w:val="0"/>
        <w:widowControl/>
        <w:spacing w:before="0" w:after="160"/>
        <w:jc w:val="left"/>
      </w:pPr>
      <w:r>
        <w:t xml:space="preserve">    d. none of these.</w:t>
      </w:r>
    </w:p>
    <w:p>
      <w:pPr>
        <w:pStyle w:val="baaabaaaabaaaaabaaaabaaaabaaaababaaaaaaabaaabaaaaababaaa"/>
        <w:keepNext w:val="0"/>
        <w:keepLines w:val="0"/>
        <w:pageBreakBefore w:val="0"/>
        <w:widowControl/>
        <w:spacing w:before="0" w:after="160"/>
        <w:jc w:val="left"/>
      </w:pPr>
      <w:r>
        <w:t>13. The metacentric height of a body equals the distance between</w:t>
      </w:r>
    </w:p>
    <w:p>
      <w:pPr>
        <w:pStyle w:val="baaabaaaabaaaaabaaaabaaaabaaaababaaaaaaabaaabaaaaababaaaa"/>
        <w:keepNext w:val="0"/>
        <w:keepLines w:val="0"/>
        <w:pageBreakBefore w:val="0"/>
        <w:widowControl/>
        <w:spacing w:before="0" w:after="160"/>
        <w:jc w:val="left"/>
      </w:pPr>
      <w:r>
        <w:t xml:space="preserve">    a. the centre of gravity and centre of buoyancy</w:t>
      </w:r>
    </w:p>
    <w:p>
      <w:pPr>
        <w:pStyle w:val="baaabaaaabaaaaabaaaabaaaabaaaababaaaaaaabaaabaaaaababaaaaa"/>
        <w:keepNext w:val="0"/>
        <w:keepLines w:val="0"/>
        <w:pageBreakBefore w:val="0"/>
        <w:widowControl/>
        <w:spacing w:before="0" w:after="160"/>
        <w:jc w:val="left"/>
      </w:pPr>
      <w:r>
        <w:t xml:space="preserve">    b. the metacentre and centre of gravity</w:t>
      </w:r>
    </w:p>
    <w:p>
      <w:pPr>
        <w:pStyle w:val="baaabaaaabaaaaabaaaabaaaabaaaababaaaaaaabaaabaaaaababaaaaab"/>
        <w:keepNext w:val="0"/>
        <w:keepLines w:val="0"/>
        <w:pageBreakBefore w:val="0"/>
        <w:widowControl/>
        <w:spacing w:before="0" w:after="160"/>
        <w:jc w:val="left"/>
      </w:pPr>
      <w:r>
        <w:t xml:space="preserve">    c. the centre of buoyancy and metacentre</w:t>
      </w:r>
    </w:p>
    <w:p>
      <w:pPr>
        <w:pStyle w:val="baaabaaaabaaaaabaaaabaaaabaaaababaaaaaaabaaabaaaaababaaaaaba"/>
        <w:keepNext w:val="0"/>
        <w:keepLines w:val="0"/>
        <w:pageBreakBefore w:val="0"/>
        <w:widowControl/>
        <w:spacing w:before="0" w:after="160"/>
        <w:jc w:val="left"/>
      </w:pPr>
      <w:r>
        <w:t xml:space="preserve">    d. none of these.</w:t>
      </w:r>
    </w:p>
    <w:p>
      <w:pPr>
        <w:pStyle w:val="baaabaaaabaaaaabaaaabaaaabaaaababaaaaaaabaaabaaaaababaaaaabaa"/>
        <w:keepNext w:val="0"/>
        <w:keepLines w:val="0"/>
        <w:pageBreakBefore w:val="0"/>
        <w:widowControl/>
        <w:spacing w:before="0" w:after="160"/>
        <w:jc w:val="left"/>
      </w:pPr>
      <w:r>
        <w:t>14. Water displaced by a floating wooden block of density 0.75, 5 m long, 2 m wide and 3 m high, is</w:t>
      </w:r>
    </w:p>
    <w:p>
      <w:pPr>
        <w:pStyle w:val="baaabaaaabaaaaabaaaabaaaabaaaababaaaaaaabaaabaaaaababaaaaabaaa"/>
        <w:keepNext w:val="0"/>
        <w:keepLines w:val="0"/>
        <w:pageBreakBefore w:val="0"/>
        <w:widowControl/>
        <w:spacing w:before="0" w:after="160"/>
        <w:jc w:val="left"/>
      </w:pPr>
      <w:r>
        <w:t xml:space="preserve">    a. 17.5 m3</w:t>
      </w:r>
    </w:p>
    <w:p>
      <w:pPr>
        <w:pStyle w:val="baaabaaaabaaaaabaaaabaaaabaaaababaaaaaaabaaabaaaaababaaaaabaaaa"/>
        <w:keepNext w:val="0"/>
        <w:keepLines w:val="0"/>
        <w:pageBreakBefore w:val="0"/>
        <w:widowControl/>
        <w:spacing w:before="0" w:after="160"/>
        <w:jc w:val="left"/>
      </w:pPr>
      <w:r>
        <w:t xml:space="preserve">    b. 20.0 m3</w:t>
      </w:r>
    </w:p>
    <w:p>
      <w:pPr>
        <w:pStyle w:val="baaabaaaabaaaaabaaaabaaaabaaaababaaaaaaabaaabaaaaababaaaaabaaaaa"/>
        <w:keepNext w:val="0"/>
        <w:keepLines w:val="0"/>
        <w:pageBreakBefore w:val="0"/>
        <w:widowControl/>
        <w:spacing w:before="0" w:after="160"/>
        <w:jc w:val="left"/>
      </w:pPr>
      <w:r>
        <w:t xml:space="preserve">    c. 22.5 m3</w:t>
      </w:r>
    </w:p>
    <w:p>
      <w:pPr>
        <w:pStyle w:val="baaabaaaabaaaaabaaaabaaaabaaaababaaaaaaabaaabaaaaababaaaaabaaaaab"/>
        <w:keepNext w:val="0"/>
        <w:keepLines w:val="0"/>
        <w:pageBreakBefore w:val="0"/>
        <w:widowControl/>
        <w:spacing w:before="0" w:after="160"/>
        <w:jc w:val="left"/>
      </w:pPr>
      <w:r>
        <w:t xml:space="preserve">    d. 25 km3.</w:t>
      </w:r>
    </w:p>
    <w:p>
      <w:pPr>
        <w:pStyle w:val="baaabaaaabaaaaabaaaabaaaabaaaababaaaaaaabaaabaaaaababaaaaabaaaaaba"/>
        <w:keepNext w:val="0"/>
        <w:keepLines w:val="0"/>
        <w:pageBreakBefore w:val="0"/>
        <w:widowControl/>
        <w:spacing w:before="0" w:after="160"/>
        <w:jc w:val="left"/>
      </w:pPr>
      <w:r>
        <w:t>15. For solving network problems of pipes, necessary condition is</w:t>
      </w:r>
    </w:p>
    <w:p>
      <w:pPr>
        <w:pStyle w:val="baaabaaaabaaaaabaaaabaaaabaaaababaaaaaaabaaabaaaaababaaaaabaaaaabaa"/>
        <w:keepNext w:val="0"/>
        <w:keepLines w:val="0"/>
        <w:pageBreakBefore w:val="0"/>
        <w:widowControl/>
        <w:spacing w:before="0" w:after="160"/>
        <w:jc w:val="left"/>
      </w:pPr>
      <w:r>
        <w:t xml:space="preserve">    a. continuity equation</w:t>
      </w:r>
    </w:p>
    <w:p>
      <w:pPr>
        <w:pStyle w:val="baaabaaaabaaaaabaaaabaaaabaaaababaaaaaaabaaabaaaaababaaaaabaaaaabaaa"/>
        <w:keepNext w:val="0"/>
        <w:keepLines w:val="0"/>
        <w:pageBreakBefore w:val="0"/>
        <w:widowControl/>
        <w:spacing w:before="0" w:after="160"/>
        <w:jc w:val="left"/>
      </w:pPr>
      <w:r>
        <w:t xml:space="preserve">    b. energy equation</w:t>
      </w:r>
    </w:p>
    <w:p>
      <w:pPr>
        <w:pStyle w:val="baaabaaaabaaaaabaaaabaaaabaaaababaaaaaaabaaabaaaaababaaaaabaaaaabaaaa"/>
        <w:keepNext w:val="0"/>
        <w:keepLines w:val="0"/>
        <w:pageBreakBefore w:val="0"/>
        <w:widowControl/>
        <w:spacing w:before="0" w:after="160"/>
        <w:jc w:val="left"/>
      </w:pPr>
      <w:r>
        <w:t xml:space="preserve">    c. Darcy-Weisbach equation</w:t>
      </w:r>
    </w:p>
    <w:p>
      <w:pPr>
        <w:pStyle w:val="baaabaaaabaaaaabaaaabaaaabaaaababaaaaaaabaaabaaaaababaaaaabaaaaabaaaaa"/>
        <w:keepNext w:val="0"/>
        <w:keepLines w:val="0"/>
        <w:pageBreakBefore w:val="0"/>
        <w:widowControl/>
        <w:spacing w:before="0" w:after="160"/>
        <w:jc w:val="left"/>
      </w:pPr>
      <w:r>
        <w:t xml:space="preserve">    d. all the above.</w:t>
      </w:r>
    </w:p>
    <w:p>
      <w:pPr>
        <w:pStyle w:val="baaabaaaabaaaaabaaaabaaaabaaaababaaaaaaabaaabaaaaababaaaaabaaaaabaaaaab"/>
        <w:keepNext w:val="0"/>
        <w:keepLines w:val="0"/>
        <w:pageBreakBefore w:val="0"/>
        <w:widowControl/>
        <w:spacing w:before="0" w:after="160"/>
        <w:jc w:val="left"/>
      </w:pPr>
      <w:r>
        <w:t>16. In an open tube, free surface of mercury remains</w:t>
      </w:r>
    </w:p>
    <w:p>
      <w:pPr>
        <w:pStyle w:val="baaabaaaabaaaaabaaaabaaaabaaaababaaaaaaabaaabaaaaababaaaaabaaaaabaaaaaba"/>
        <w:keepNext w:val="0"/>
        <w:keepLines w:val="0"/>
        <w:pageBreakBefore w:val="0"/>
        <w:widowControl/>
        <w:spacing w:before="0" w:after="160"/>
        <w:jc w:val="left"/>
      </w:pPr>
      <w:r>
        <w:t xml:space="preserve">    a. horizontal</w:t>
      </w:r>
    </w:p>
    <w:p>
      <w:pPr>
        <w:pStyle w:val="baaabaaaabaaaaabaaaabaaaabaaaababaaaaaaabaaabaaaaababaaaaabaaaaabaaaaabaa"/>
        <w:keepNext w:val="0"/>
        <w:keepLines w:val="0"/>
        <w:pageBreakBefore w:val="0"/>
        <w:widowControl/>
        <w:spacing w:before="0" w:after="160"/>
        <w:jc w:val="left"/>
      </w:pPr>
      <w:r>
        <w:t xml:space="preserve">    b. curved upwards</w:t>
      </w:r>
    </w:p>
    <w:p>
      <w:pPr>
        <w:pStyle w:val="baaabaaaabaaaaabaaaabaaaabaaaababaaaaaaabaaabaaaaababaaaaabaaaaabaaaaabaaa"/>
        <w:keepNext w:val="0"/>
        <w:keepLines w:val="0"/>
        <w:pageBreakBefore w:val="0"/>
        <w:widowControl/>
        <w:spacing w:before="0" w:after="160"/>
        <w:jc w:val="left"/>
      </w:pPr>
      <w:r>
        <w:t xml:space="preserve">    c. curved downwards</w:t>
      </w:r>
    </w:p>
    <w:p>
      <w:pPr>
        <w:pStyle w:val="baaabaaaabaaaaabaaaabaaaabaaaababaaaaaaabaaabaaaaababaaaaabaaaaabaaaaabaaab"/>
        <w:keepNext w:val="0"/>
        <w:keepLines w:val="0"/>
        <w:pageBreakBefore w:val="0"/>
        <w:widowControl/>
        <w:spacing w:before="0" w:after="160"/>
        <w:jc w:val="left"/>
      </w:pPr>
      <w:r>
        <w:t xml:space="preserve">    d. none of these.</w:t>
      </w:r>
    </w:p>
    <w:p>
      <w:pPr>
        <w:pStyle w:val="baaabaaaabaaaaabaaaabaaaabaaaababaaaaaaabaaabaaaaababaaaaabaaaaabaaaaabaaaba"/>
        <w:keepNext w:val="0"/>
        <w:keepLines w:val="0"/>
        <w:pageBreakBefore w:val="0"/>
        <w:widowControl/>
        <w:spacing w:before="0" w:after="160"/>
        <w:jc w:val="left"/>
      </w:pPr>
      <w:r>
        <w:t>17. The ratio of the difference between the void ratio of the soil in its loosest state and its natural void ratio (e) to the difference between the void ratios in the loosest and fully dense state, is generally termed as</w:t>
      </w:r>
    </w:p>
    <w:p>
      <w:pPr>
        <w:pStyle w:val="baaabaaaabaaaaabaaaabaaaabaaaababaaaaaaabaaabaaaaababaaaaabaaaaabaaaaabaaabaa"/>
        <w:keepNext w:val="0"/>
        <w:keepLines w:val="0"/>
        <w:pageBreakBefore w:val="0"/>
        <w:widowControl/>
        <w:spacing w:before="0" w:after="160"/>
        <w:jc w:val="left"/>
      </w:pPr>
      <w:r>
        <w:t xml:space="preserve">    a. degree of density</w:t>
      </w:r>
    </w:p>
    <w:p>
      <w:pPr>
        <w:pStyle w:val="baaabaaaabaaaaabaaaabaaaabaaaababaaaaaaabaaabaaaaababaaaaabaaaaabaaaaabaaabaaa"/>
        <w:keepNext w:val="0"/>
        <w:keepLines w:val="0"/>
        <w:pageBreakBefore w:val="0"/>
        <w:widowControl/>
        <w:spacing w:before="0" w:after="160"/>
        <w:jc w:val="left"/>
      </w:pPr>
      <w:r>
        <w:t xml:space="preserve">    b. relativity</w:t>
      </w:r>
    </w:p>
    <w:p>
      <w:pPr>
        <w:pStyle w:val="baaabaaaabaaaaabaaaabaaaabaaaababaaaaaaabaaabaaaaababaaaaabaaaaabaaaaabaaabaaaa"/>
        <w:keepNext w:val="0"/>
        <w:keepLines w:val="0"/>
        <w:pageBreakBefore w:val="0"/>
        <w:widowControl/>
        <w:spacing w:before="0" w:after="160"/>
        <w:jc w:val="left"/>
      </w:pPr>
      <w:r>
        <w:t xml:space="preserve">    c. density index</w:t>
      </w:r>
    </w:p>
    <w:p>
      <w:pPr>
        <w:pStyle w:val="baaabaaaabaaaaabaaaabaaaabaaaababaaaaaaabaaabaaaaababaaaaabaaaaabaaaaabaaabaaaaa"/>
        <w:keepNext w:val="0"/>
        <w:keepLines w:val="0"/>
        <w:pageBreakBefore w:val="0"/>
        <w:widowControl/>
        <w:spacing w:before="0" w:after="160"/>
        <w:jc w:val="left"/>
      </w:pPr>
      <w:r>
        <w:t xml:space="preserve">    d. all the above.</w:t>
      </w:r>
    </w:p>
    <w:p>
      <w:pPr>
        <w:pStyle w:val="baaabaaaabaaaaabaaaabaaaabaaaababaaaaaaabaaabaaaaababaaaaabaaaaabaaaaabaaabaaaaab"/>
        <w:keepNext w:val="0"/>
        <w:keepLines w:val="0"/>
        <w:pageBreakBefore w:val="0"/>
        <w:widowControl/>
        <w:spacing w:before="0" w:after="160"/>
        <w:jc w:val="left"/>
      </w:pPr>
      <w:r>
        <w:t>18. The weight of a pycnometer containing 400 g sand and water full to the top is 2150 g. The weight of pycnometer full of clean water is 1950 g. If specific gravity of the soil is 2.5, the water content is</w:t>
      </w:r>
    </w:p>
    <w:p>
      <w:pPr>
        <w:pStyle w:val="baaabaaaabaaaaabaaaabaaaabaaaababaaaaaaabaaabaaaaababaaaaabaaaaabaaaaabaaabaaaaaba"/>
        <w:keepNext w:val="0"/>
        <w:keepLines w:val="0"/>
        <w:pageBreakBefore w:val="0"/>
        <w:widowControl/>
        <w:spacing w:before="0" w:after="160"/>
        <w:jc w:val="left"/>
      </w:pPr>
      <w:r>
        <w:t xml:space="preserve">    a. 5%</w:t>
      </w:r>
    </w:p>
    <w:p>
      <w:pPr>
        <w:pStyle w:val="baaabaaaabaaaaabaaaabaaaabaaaababaaaaaaabaaabaaaaababaaaaabaaaaabaaaaabaaabaaaaabaa"/>
        <w:keepNext w:val="0"/>
        <w:keepLines w:val="0"/>
        <w:pageBreakBefore w:val="0"/>
        <w:widowControl/>
        <w:spacing w:before="0" w:after="160"/>
        <w:jc w:val="left"/>
      </w:pPr>
      <w:r>
        <w:t xml:space="preserve">    b. 10%</w:t>
      </w:r>
    </w:p>
    <w:p>
      <w:pPr>
        <w:pStyle w:val="baaabaaaabaaaaabaaaabaaaabaaaababaaaaaaabaaabaaaaababaaaaabaaaaabaaaaabaaabaaaaabaaa"/>
        <w:keepNext w:val="0"/>
        <w:keepLines w:val="0"/>
        <w:pageBreakBefore w:val="0"/>
        <w:widowControl/>
        <w:spacing w:before="0" w:after="160"/>
        <w:jc w:val="left"/>
      </w:pPr>
      <w:r>
        <w:t xml:space="preserve">    c. 15%</w:t>
      </w:r>
    </w:p>
    <w:p>
      <w:pPr>
        <w:pStyle w:val="baaabaaaabaaaaabaaaabaaaabaaaababaaaaaaabaaabaaaaababaaaaabaaaaabaaaaabaaabaaaaabaaaa"/>
        <w:keepNext w:val="0"/>
        <w:keepLines w:val="0"/>
        <w:pageBreakBefore w:val="0"/>
        <w:widowControl/>
        <w:spacing w:before="0" w:after="160"/>
        <w:jc w:val="left"/>
      </w:pPr>
      <w:r>
        <w:t xml:space="preserve">    d. 20%</w:t>
      </w:r>
    </w:p>
    <w:p>
      <w:pPr>
        <w:pStyle w:val="baaabaaaabaaaaabaaaabaaaabaaaababaaaaaaabaaabaaaaababaaaaabaaaaabaaaaabaaabaaaaabaaaab"/>
        <w:keepNext w:val="0"/>
        <w:keepLines w:val="0"/>
        <w:pageBreakBefore w:val="0"/>
        <w:widowControl/>
        <w:spacing w:before="0" w:after="160"/>
        <w:jc w:val="left"/>
      </w:pPr>
      <w:r>
        <w:t>19. The factor which affects the compaction, is</w:t>
      </w:r>
    </w:p>
    <w:p>
      <w:pPr>
        <w:pStyle w:val="baaabaaaabaaaaabaaaabaaaabaaaababaaaaaaabaaabaaaaababaaaaabaaaaabaaaaabaaabaaaaabaaaaba"/>
        <w:keepNext w:val="0"/>
        <w:keepLines w:val="0"/>
        <w:pageBreakBefore w:val="0"/>
        <w:widowControl/>
        <w:spacing w:before="0" w:after="160"/>
        <w:jc w:val="left"/>
      </w:pPr>
      <w:r>
        <w:t xml:space="preserve">    a. compacting content</w:t>
      </w:r>
    </w:p>
    <w:p>
      <w:pPr>
        <w:pStyle w:val="baaabaaaabaaaaabaaaabaaaabaaaababaaaaaaabaaabaaaaababaaaaabaaaaabaaaaabaaabaaaaabaaaabaa"/>
        <w:keepNext w:val="0"/>
        <w:keepLines w:val="0"/>
        <w:pageBreakBefore w:val="0"/>
        <w:widowControl/>
        <w:spacing w:before="0" w:after="160"/>
        <w:jc w:val="left"/>
      </w:pPr>
      <w:r>
        <w:t xml:space="preserve">    b. method of compaction</w:t>
      </w:r>
    </w:p>
    <w:p>
      <w:pPr>
        <w:pStyle w:val="baaabaaaabaaaaabaaaabaaaabaaaababaaaaaaabaaabaaaaababaaaaabaaaaabaaaaabaaabaaaaabaaaabaaa"/>
        <w:keepNext w:val="0"/>
        <w:keepLines w:val="0"/>
        <w:pageBreakBefore w:val="0"/>
        <w:widowControl/>
        <w:spacing w:before="0" w:after="160"/>
        <w:jc w:val="left"/>
      </w:pPr>
      <w:r>
        <w:t xml:space="preserve">    c. type of soil</w:t>
      </w:r>
    </w:p>
    <w:p>
      <w:pPr>
        <w:pStyle w:val="baaabaaaabaaaaabaaaabaaaabaaaababaaaaaaabaaabaaaaababaaaaabaaaaabaaaaabaaabaaaaabaaaabaaaa"/>
        <w:keepNext w:val="0"/>
        <w:keepLines w:val="0"/>
        <w:pageBreakBefore w:val="0"/>
        <w:widowControl/>
        <w:spacing w:before="0" w:after="160"/>
        <w:jc w:val="left"/>
      </w:pPr>
      <w:r>
        <w:t xml:space="preserve">    d. All the above.</w:t>
      </w:r>
    </w:p>
    <w:p>
      <w:pPr>
        <w:pStyle w:val="baaabaaaabaaaaabaaaabaaaabaaaababaaaaaaabaaabaaaaababaaaaabaaaaabaaaaabaaabaaaaabaaaabaaaab"/>
        <w:keepNext w:val="0"/>
        <w:keepLines w:val="0"/>
        <w:pageBreakBefore w:val="0"/>
        <w:widowControl/>
        <w:spacing w:before="0" w:after="160"/>
        <w:jc w:val="left"/>
      </w:pPr>
      <w:r>
        <w:t>20. For a homogeneous earth dam 50 m high having 2 m free broad, a flow net was constructed and the results were : Number of potential drops = 2.4 Number of flow channels = 0.4. If coefficiency of permeability of the dam mateiral is 3 x 10-3 cm3/sec, the discharge per metre length of dam, is</w:t>
      </w:r>
    </w:p>
    <w:p>
      <w:pPr>
        <w:pStyle w:val="baaabaaaabaaaaabaaaabaaaabaaaababaaaaaaabaaabaaaaababaaaaabaaaaabaaaaabaaabaaaaabaaaabaaaaba"/>
        <w:keepNext w:val="0"/>
        <w:keepLines w:val="0"/>
        <w:pageBreakBefore w:val="0"/>
        <w:widowControl/>
        <w:spacing w:before="0" w:after="160"/>
        <w:jc w:val="left"/>
      </w:pPr>
      <w:r>
        <w:t xml:space="preserve">    a. 12 x 10-5 m3/sec</w:t>
      </w:r>
    </w:p>
    <w:p>
      <w:pPr>
        <w:pStyle w:val="baaabaaaabaaaaabaaaabaaaabaaaababaaaaaaabaaabaaaaababaaaaabaaaaabaaaaabaaabaaaaabaaaabaaaabaa"/>
        <w:keepNext w:val="0"/>
        <w:keepLines w:val="0"/>
        <w:pageBreakBefore w:val="0"/>
        <w:widowControl/>
        <w:spacing w:before="0" w:after="160"/>
        <w:jc w:val="left"/>
      </w:pPr>
      <w:r>
        <w:t xml:space="preserve">    b. 24 x 10-3 m3/sec</w:t>
      </w:r>
    </w:p>
    <w:p>
      <w:pPr>
        <w:pStyle w:val="baaabaaaabaaaaabaaaabaaaabaaaababaaaaaaabaaabaaaaababaaaaabaaaaabaaaaabaaabaaaaabaaaabaaaabaaa"/>
        <w:keepNext w:val="0"/>
        <w:keepLines w:val="0"/>
        <w:pageBreakBefore w:val="0"/>
        <w:widowControl/>
        <w:spacing w:before="0" w:after="160"/>
        <w:jc w:val="left"/>
      </w:pPr>
      <w:r>
        <w:t xml:space="preserve">    c. 6 x 10-5 m3/sec</w:t>
      </w:r>
    </w:p>
    <w:p>
      <w:pPr>
        <w:pStyle w:val="baaabaaaabaaaaabaaaabaaaabaaaababaaaaaaabaaabaaaaababaaaaabaaaaabaaaaabaaabaaaaabaaaabaaaabaaaa"/>
        <w:keepNext w:val="0"/>
        <w:keepLines w:val="0"/>
        <w:pageBreakBefore w:val="0"/>
        <w:widowControl/>
        <w:spacing w:before="0" w:after="160"/>
        <w:jc w:val="left"/>
      </w:pPr>
      <w:r>
        <w:t xml:space="preserve">    d. 24 x 10-5 m3/sec</w:t>
      </w:r>
    </w:p>
    <w:p>
      <w:pPr>
        <w:pStyle w:val="baaabaaaabaaaaabaaaabaaaabaaaababaaaaaaabaaabaaaaababaaaaabaaaaabaaaaabaaabaaaaabaaaabaaaabaaaab"/>
        <w:keepNext w:val="0"/>
        <w:keepLines w:val="0"/>
        <w:pageBreakBefore w:val="0"/>
        <w:widowControl/>
        <w:spacing w:before="0" w:after="160"/>
        <w:jc w:val="left"/>
      </w:pPr>
      <w:r>
        <w:t>21. An R.C.C. beam of 25 cm width and 50 cm effective depth has a clear span of 6 metres and carries a U.D.L. of 3000 kg/m inclusive of its self weight. If the lever arm constant for the section is 0.865, the maximum intensity of shear stress, is</w:t>
      </w:r>
    </w:p>
    <w:p>
      <w:pPr>
        <w:pStyle w:val="baaabaaaabaaaaabaaaabaaaabaaaababaaaaaaabaaabaaaaababaaaaabaaaaabaaaaabaaabaaaaabaaaabaaaabaaaaba"/>
        <w:keepNext w:val="0"/>
        <w:keepLines w:val="0"/>
        <w:pageBreakBefore w:val="0"/>
        <w:widowControl/>
        <w:spacing w:before="0" w:after="160"/>
        <w:jc w:val="left"/>
      </w:pPr>
      <w:r>
        <w:t xml:space="preserve">    a. 8.3 kg/cm2</w:t>
      </w:r>
    </w:p>
    <w:p>
      <w:pPr>
        <w:pStyle w:val="baaabaaaabaaaaabaaaabaaaabaaaababaaaaaaabaaabaaaaababaaaaabaaaaabaaaaabaaabaaaaabaaaabaaaabaaaabab"/>
        <w:keepNext w:val="0"/>
        <w:keepLines w:val="0"/>
        <w:pageBreakBefore w:val="0"/>
        <w:widowControl/>
        <w:spacing w:before="0" w:after="160"/>
        <w:jc w:val="left"/>
      </w:pPr>
      <w:r>
        <w:t xml:space="preserve">    b. 7.6 kg/cm2</w:t>
      </w:r>
    </w:p>
    <w:p>
      <w:pPr>
        <w:pStyle w:val="baaabaaaabaaaaabaaaabaaaabaaaababaaaaaaabaaabaaaaababaaaaabaaaaabaaaaabaaabaaaaabaaaabaaaabaaaababa"/>
        <w:keepNext w:val="0"/>
        <w:keepLines w:val="0"/>
        <w:pageBreakBefore w:val="0"/>
        <w:widowControl/>
        <w:spacing w:before="0" w:after="160"/>
        <w:jc w:val="left"/>
      </w:pPr>
      <w:r>
        <w:t xml:space="preserve">    c. 21.5 kg/cm2</w:t>
      </w:r>
    </w:p>
    <w:p>
      <w:pPr>
        <w:pStyle w:val="baaabaaaabaaaaabaaaabaaaabaaaababaaaaaaabaaabaaaaababaaaaabaaaaabaaaaabaaabaaaaabaaaabaaaabaaaababaa"/>
        <w:keepNext w:val="0"/>
        <w:keepLines w:val="0"/>
        <w:pageBreakBefore w:val="0"/>
        <w:widowControl/>
        <w:spacing w:before="0" w:after="160"/>
        <w:jc w:val="left"/>
      </w:pPr>
      <w:r>
        <w:t xml:space="preserve">    d. 11.4 kg/cm2</w:t>
      </w:r>
    </w:p>
    <w:p>
      <w:pPr>
        <w:pStyle w:val="c"/>
        <w:keepNext w:val="0"/>
        <w:keepLines w:val="0"/>
        <w:pageBreakBefore w:val="0"/>
        <w:widowControl/>
        <w:spacing w:before="0" w:after="160"/>
        <w:jc w:val="left"/>
      </w:pPr>
      <w:r>
        <w:t>22. Minimum spacing between horizontal parallel reinforcement of different sizes, should not be less than</w:t>
      </w:r>
    </w:p>
    <w:p>
      <w:pPr>
        <w:pStyle w:val="ca"/>
        <w:keepNext w:val="0"/>
        <w:keepLines w:val="0"/>
        <w:pageBreakBefore w:val="0"/>
        <w:widowControl/>
        <w:spacing w:before="0" w:after="160"/>
        <w:jc w:val="left"/>
      </w:pPr>
      <w:r>
        <w:t xml:space="preserve">    a. one diameter of thicker bar</w:t>
      </w:r>
    </w:p>
    <w:p>
      <w:pPr>
        <w:pStyle w:val="cab"/>
        <w:keepNext w:val="0"/>
        <w:keepLines w:val="0"/>
        <w:pageBreakBefore w:val="0"/>
        <w:widowControl/>
        <w:spacing w:before="0" w:after="160"/>
        <w:jc w:val="left"/>
      </w:pPr>
      <w:r>
        <w:t xml:space="preserve">    b. sum of the diameters of ihinner and thicker bars</w:t>
      </w:r>
    </w:p>
    <w:p>
      <w:pPr>
        <w:pStyle w:val="caba"/>
        <w:keepNext w:val="0"/>
        <w:keepLines w:val="0"/>
        <w:pageBreakBefore w:val="0"/>
        <w:widowControl/>
        <w:spacing w:before="0" w:after="160"/>
        <w:jc w:val="left"/>
      </w:pPr>
      <w:r>
        <w:t xml:space="preserve">    c. twice the diameter of thinner bar</w:t>
      </w:r>
    </w:p>
    <w:p>
      <w:pPr>
        <w:pStyle w:val="cabaa"/>
        <w:keepNext w:val="0"/>
        <w:keepLines w:val="0"/>
        <w:pageBreakBefore w:val="0"/>
        <w:widowControl/>
        <w:spacing w:before="0" w:after="160"/>
        <w:jc w:val="left"/>
      </w:pPr>
      <w:r>
        <w:t xml:space="preserve">    d. none of these.</w:t>
      </w:r>
    </w:p>
    <w:p>
      <w:pPr>
        <w:pStyle w:val="cabaaa"/>
        <w:keepNext w:val="0"/>
        <w:keepLines w:val="0"/>
        <w:pageBreakBefore w:val="0"/>
        <w:widowControl/>
        <w:spacing w:before="0" w:after="160"/>
        <w:jc w:val="left"/>
      </w:pPr>
      <w:r>
        <w:t>23. The toe projection of foundation slabs is taken</w:t>
      </w:r>
    </w:p>
    <w:p>
      <w:pPr>
        <w:pStyle w:val="cabaaaa"/>
        <w:keepNext w:val="0"/>
        <w:keepLines w:val="0"/>
        <w:pageBreakBefore w:val="0"/>
        <w:widowControl/>
        <w:spacing w:before="0" w:after="160"/>
        <w:jc w:val="left"/>
      </w:pPr>
      <w:r>
        <w:t xml:space="preserve">    a. as one third of the base</w:t>
      </w:r>
    </w:p>
    <w:p>
      <w:pPr>
        <w:pStyle w:val="cabaaaab"/>
        <w:keepNext w:val="0"/>
        <w:keepLines w:val="0"/>
        <w:pageBreakBefore w:val="0"/>
        <w:widowControl/>
        <w:spacing w:before="0" w:after="160"/>
        <w:jc w:val="left"/>
      </w:pPr>
      <w:r>
        <w:t xml:space="preserve">    b. as one sixth of overall height of the wall</w:t>
      </w:r>
    </w:p>
    <w:p>
      <w:pPr>
        <w:pStyle w:val="cabaaaaba"/>
        <w:keepNext w:val="0"/>
        <w:keepLines w:val="0"/>
        <w:pageBreakBefore w:val="0"/>
        <w:widowControl/>
        <w:spacing w:before="0" w:after="160"/>
        <w:jc w:val="left"/>
      </w:pPr>
      <w:r>
        <w:t xml:space="preserve">    c. equal to heel slab</w:t>
      </w:r>
    </w:p>
    <w:p>
      <w:pPr>
        <w:pStyle w:val="cabaaaabaa"/>
        <w:keepNext w:val="0"/>
        <w:keepLines w:val="0"/>
        <w:pageBreakBefore w:val="0"/>
        <w:widowControl/>
        <w:spacing w:before="0" w:after="160"/>
        <w:jc w:val="left"/>
      </w:pPr>
      <w:r>
        <w:t xml:space="preserve">    d. below ground surface.</w:t>
      </w:r>
    </w:p>
    <w:p>
      <w:pPr>
        <w:pStyle w:val="cabaaaabaaa"/>
        <w:keepNext w:val="0"/>
        <w:keepLines w:val="0"/>
        <w:pageBreakBefore w:val="0"/>
        <w:widowControl/>
        <w:spacing w:before="0" w:after="160"/>
        <w:jc w:val="left"/>
      </w:pPr>
      <w:r>
        <w:t>24. Top bars are extended to the projecting parts of the combined footing of two columns L distance apart for a distance of</w:t>
      </w:r>
    </w:p>
    <w:p>
      <w:pPr>
        <w:pStyle w:val="cabaaaabaaaa"/>
        <w:keepNext w:val="0"/>
        <w:keepLines w:val="0"/>
        <w:pageBreakBefore w:val="0"/>
        <w:widowControl/>
        <w:spacing w:before="0" w:after="160"/>
        <w:jc w:val="left"/>
      </w:pPr>
      <w:r>
        <w:t xml:space="preserve">    a. 0.1 L from the outer edge of column</w:t>
      </w:r>
    </w:p>
    <w:p>
      <w:pPr>
        <w:pStyle w:val="cabaaaabaaaaa"/>
        <w:keepNext w:val="0"/>
        <w:keepLines w:val="0"/>
        <w:pageBreakBefore w:val="0"/>
        <w:widowControl/>
        <w:spacing w:before="0" w:after="160"/>
        <w:jc w:val="left"/>
      </w:pPr>
      <w:r>
        <w:t xml:space="preserve">    b. 0.1 L from the centre edge of column</w:t>
      </w:r>
    </w:p>
    <w:p>
      <w:pPr>
        <w:pStyle w:val="cabaaaabaaaaab"/>
        <w:keepNext w:val="0"/>
        <w:keepLines w:val="0"/>
        <w:pageBreakBefore w:val="0"/>
        <w:widowControl/>
        <w:spacing w:before="0" w:after="160"/>
        <w:jc w:val="left"/>
      </w:pPr>
      <w:r>
        <w:t xml:space="preserve">    c. half the distance of projection</w:t>
      </w:r>
    </w:p>
    <w:p>
      <w:pPr>
        <w:pStyle w:val="cabaaaabaaaaaba"/>
        <w:keepNext w:val="0"/>
        <w:keepLines w:val="0"/>
        <w:pageBreakBefore w:val="0"/>
        <w:widowControl/>
        <w:spacing w:before="0" w:after="160"/>
        <w:jc w:val="left"/>
      </w:pPr>
      <w:r>
        <w:t xml:space="preserve">    d. one-fourth the distance of projection.</w:t>
      </w:r>
    </w:p>
    <w:p>
      <w:pPr>
        <w:pStyle w:val="cabaaaabaaaaabaa"/>
        <w:keepNext w:val="0"/>
        <w:keepLines w:val="0"/>
        <w:pageBreakBefore w:val="0"/>
        <w:widowControl/>
        <w:spacing w:before="0" w:after="160"/>
        <w:jc w:val="left"/>
      </w:pPr>
      <w:r>
        <w:t>25. The formWork including the props can be removed from beams, only after</w:t>
      </w:r>
    </w:p>
    <w:p>
      <w:pPr>
        <w:pStyle w:val="cabaaaabaaaaabaaa"/>
        <w:keepNext w:val="0"/>
        <w:keepLines w:val="0"/>
        <w:pageBreakBefore w:val="0"/>
        <w:widowControl/>
        <w:spacing w:before="0" w:after="160"/>
        <w:jc w:val="left"/>
      </w:pPr>
      <w:r>
        <w:t xml:space="preserve">    a. 3 day</w:t>
      </w:r>
    </w:p>
    <w:p>
      <w:pPr>
        <w:pStyle w:val="cabaaaabaaaaabaaaa"/>
        <w:keepNext w:val="0"/>
        <w:keepLines w:val="0"/>
        <w:pageBreakBefore w:val="0"/>
        <w:widowControl/>
        <w:spacing w:before="0" w:after="160"/>
        <w:jc w:val="left"/>
      </w:pPr>
      <w:r>
        <w:t xml:space="preserve">    b. 7 days</w:t>
      </w:r>
    </w:p>
    <w:p>
      <w:pPr>
        <w:pStyle w:val="cabaaaabaaaaabaaaaa"/>
        <w:keepNext w:val="0"/>
        <w:keepLines w:val="0"/>
        <w:pageBreakBefore w:val="0"/>
        <w:widowControl/>
        <w:spacing w:before="0" w:after="160"/>
        <w:jc w:val="left"/>
      </w:pPr>
      <w:r>
        <w:t xml:space="preserve">    c. 14 days</w:t>
      </w:r>
    </w:p>
    <w:p>
      <w:pPr>
        <w:pStyle w:val="cabaaaabaaaaabaaaaab"/>
        <w:keepNext w:val="0"/>
        <w:keepLines w:val="0"/>
        <w:pageBreakBefore w:val="0"/>
        <w:widowControl/>
        <w:spacing w:before="0" w:after="160"/>
        <w:jc w:val="left"/>
      </w:pPr>
      <w:r>
        <w:t xml:space="preserve">    d. 21 days.</w:t>
      </w:r>
    </w:p>
    <w:p>
      <w:pPr>
        <w:pStyle w:val="cabaaaabaaaaabaaaaaba"/>
        <w:keepNext w:val="0"/>
        <w:keepLines w:val="0"/>
        <w:pageBreakBefore w:val="0"/>
        <w:widowControl/>
        <w:spacing w:before="0" w:after="160"/>
        <w:jc w:val="left"/>
      </w:pPr>
      <w:r>
        <w:t>26. For effective drainage, the finished surface of flat roof should have a minimum slope of</w:t>
      </w:r>
    </w:p>
    <w:p>
      <w:pPr>
        <w:pStyle w:val="cabaaaabaaaaabaaaaabaa"/>
        <w:keepNext w:val="0"/>
        <w:keepLines w:val="0"/>
        <w:pageBreakBefore w:val="0"/>
        <w:widowControl/>
        <w:spacing w:before="0" w:after="160"/>
        <w:jc w:val="left"/>
      </w:pPr>
      <w:r>
        <w:t xml:space="preserve">    a. 1 in 20</w:t>
      </w:r>
    </w:p>
    <w:p>
      <w:pPr>
        <w:pStyle w:val="cabaaaabaaaaabaaaaabaab"/>
        <w:keepNext w:val="0"/>
        <w:keepLines w:val="0"/>
        <w:pageBreakBefore w:val="0"/>
        <w:widowControl/>
        <w:spacing w:before="0" w:after="160"/>
        <w:jc w:val="left"/>
      </w:pPr>
      <w:r>
        <w:t xml:space="preserve">    b. 1 to 50</w:t>
      </w:r>
    </w:p>
    <w:p>
      <w:pPr>
        <w:pStyle w:val="cabaaaabaaaaabaaaaabaaba"/>
        <w:keepNext w:val="0"/>
        <w:keepLines w:val="0"/>
        <w:pageBreakBefore w:val="0"/>
        <w:widowControl/>
        <w:spacing w:before="0" w:after="160"/>
        <w:jc w:val="left"/>
      </w:pPr>
      <w:r>
        <w:t xml:space="preserve">    c. 1 in 10</w:t>
      </w:r>
    </w:p>
    <w:p>
      <w:pPr>
        <w:pStyle w:val="cabaaaabaaaaabaaaaabaabaa"/>
        <w:keepNext w:val="0"/>
        <w:keepLines w:val="0"/>
        <w:pageBreakBefore w:val="0"/>
        <w:widowControl/>
        <w:spacing w:before="0" w:after="160"/>
        <w:jc w:val="left"/>
      </w:pPr>
      <w:r>
        <w:t xml:space="preserve">    d. 1 in 5.</w:t>
      </w:r>
    </w:p>
    <w:p>
      <w:pPr>
        <w:pStyle w:val="cabaaaabaaaaabaaaaabaabaaa"/>
        <w:keepNext w:val="0"/>
        <w:keepLines w:val="0"/>
        <w:pageBreakBefore w:val="0"/>
        <w:widowControl/>
        <w:spacing w:before="0" w:after="160"/>
        <w:jc w:val="left"/>
      </w:pPr>
      <w:r>
        <w:t>27. For an ordinary Portland cement</w:t>
      </w:r>
    </w:p>
    <w:p>
      <w:pPr>
        <w:pStyle w:val="cabaaaabaaaaabaaaaabaabaaaa"/>
        <w:keepNext w:val="0"/>
        <w:keepLines w:val="0"/>
        <w:pageBreakBefore w:val="0"/>
        <w:widowControl/>
        <w:spacing w:before="0" w:after="160"/>
        <w:jc w:val="left"/>
      </w:pPr>
      <w:r>
        <w:t xml:space="preserve">    a. soundness varies from 5 to 10 mm</w:t>
      </w:r>
    </w:p>
    <w:p>
      <w:pPr>
        <w:pStyle w:val="cabaaaabaaaaabaaaaabaabaaaaa"/>
        <w:keepNext w:val="0"/>
        <w:keepLines w:val="0"/>
        <w:pageBreakBefore w:val="0"/>
        <w:widowControl/>
        <w:spacing w:before="0" w:after="160"/>
        <w:jc w:val="left"/>
      </w:pPr>
      <w:r>
        <w:t xml:space="preserve">    b. initial setting time is not less than 30 minutes</w:t>
      </w:r>
    </w:p>
    <w:p>
      <w:pPr>
        <w:pStyle w:val="cabaaaabaaaaabaaaaabaabaaaaab"/>
        <w:keepNext w:val="0"/>
        <w:keepLines w:val="0"/>
        <w:pageBreakBefore w:val="0"/>
        <w:widowControl/>
        <w:spacing w:before="0" w:after="160"/>
        <w:jc w:val="left"/>
      </w:pPr>
      <w:r>
        <w:t xml:space="preserve">    c. compressive stress after 7 days, is not less than 175 kg/cm2</w:t>
      </w:r>
    </w:p>
    <w:p>
      <w:pPr>
        <w:pStyle w:val="cabaaaabaaaaabaaaaabaabaaaaaba"/>
        <w:keepNext w:val="0"/>
        <w:keepLines w:val="0"/>
        <w:pageBreakBefore w:val="0"/>
        <w:widowControl/>
        <w:spacing w:before="0" w:after="160"/>
        <w:jc w:val="left"/>
      </w:pPr>
      <w:r>
        <w:t xml:space="preserve">    d. all the above.</w:t>
      </w:r>
    </w:p>
    <w:p>
      <w:pPr>
        <w:pStyle w:val="cabaaaabaaaaabaaaaabaabaaaaabaa"/>
        <w:keepNext w:val="0"/>
        <w:keepLines w:val="0"/>
        <w:pageBreakBefore w:val="0"/>
        <w:widowControl/>
        <w:spacing w:before="0" w:after="160"/>
        <w:jc w:val="left"/>
      </w:pPr>
      <w:r>
        <w:t>28. Pick up the correct statement from the following:</w:t>
      </w:r>
    </w:p>
    <w:p>
      <w:pPr>
        <w:pStyle w:val="cabaaaabaaaaabaaaaabaabaaaaabaaa"/>
        <w:keepNext w:val="0"/>
        <w:keepLines w:val="0"/>
        <w:pageBreakBefore w:val="0"/>
        <w:widowControl/>
        <w:spacing w:before="0" w:after="160"/>
        <w:jc w:val="left"/>
      </w:pPr>
      <w:r>
        <w:t xml:space="preserve">    a. The quantity of water required for concreting, depends upon the grading of aggregate amd method of compaction</w:t>
      </w:r>
    </w:p>
    <w:p>
      <w:pPr>
        <w:pStyle w:val="cabaaaabaaaaabaaaaabaabaaaaabaaaa"/>
        <w:keepNext w:val="0"/>
        <w:keepLines w:val="0"/>
        <w:pageBreakBefore w:val="0"/>
        <w:widowControl/>
        <w:spacing w:before="0" w:after="160"/>
        <w:jc w:val="left"/>
      </w:pPr>
      <w:r>
        <w:t xml:space="preserve">    b. 10% excess of water reduces the strength of concrete by 15%</w:t>
      </w:r>
    </w:p>
    <w:p>
      <w:pPr>
        <w:pStyle w:val="cabaaaabaaaaabaaaaabaabaaaaabaaaaa"/>
        <w:keepNext w:val="0"/>
        <w:keepLines w:val="0"/>
        <w:pageBreakBefore w:val="0"/>
        <w:widowControl/>
        <w:spacing w:before="0" w:after="160"/>
        <w:jc w:val="left"/>
      </w:pPr>
      <w:r>
        <w:t xml:space="preserve">    c. 30% excess of water reduces the strength of concrete by 50%</w:t>
      </w:r>
    </w:p>
    <w:p>
      <w:pPr>
        <w:pStyle w:val="cabaaaabaaaaabaaaaabaabaaaaabaaaaaa"/>
        <w:keepNext w:val="0"/>
        <w:keepLines w:val="0"/>
        <w:pageBreakBefore w:val="0"/>
        <w:widowControl/>
        <w:spacing w:before="0" w:after="160"/>
        <w:jc w:val="left"/>
      </w:pPr>
      <w:r>
        <w:t xml:space="preserve">    d. All the above.</w:t>
      </w:r>
    </w:p>
    <w:p>
      <w:pPr>
        <w:pStyle w:val="cabaaaabaaaaabaaaaabaabaaaaabaaaaaab"/>
        <w:keepNext w:val="0"/>
        <w:keepLines w:val="0"/>
        <w:pageBreakBefore w:val="0"/>
        <w:widowControl/>
        <w:spacing w:before="0" w:after="160"/>
        <w:jc w:val="left"/>
      </w:pPr>
      <w:r>
        <w:t>29. Suction lift of a pump depends upon</w:t>
      </w:r>
    </w:p>
    <w:p>
      <w:pPr>
        <w:pStyle w:val="cabaaaabaaaaabaaaaabaabaaaaabaaaaaaba"/>
        <w:keepNext w:val="0"/>
        <w:keepLines w:val="0"/>
        <w:pageBreakBefore w:val="0"/>
        <w:widowControl/>
        <w:spacing w:before="0" w:after="160"/>
        <w:jc w:val="left"/>
      </w:pPr>
      <w:r>
        <w:t xml:space="preserve">    a. water temperature</w:t>
      </w:r>
    </w:p>
    <w:p>
      <w:pPr>
        <w:pStyle w:val="cabaaaabaaaaabaaaaabaabaaaaabaaaaaabaa"/>
        <w:keepNext w:val="0"/>
        <w:keepLines w:val="0"/>
        <w:pageBreakBefore w:val="0"/>
        <w:widowControl/>
        <w:spacing w:before="0" w:after="160"/>
        <w:jc w:val="left"/>
      </w:pPr>
      <w:r>
        <w:t xml:space="preserve">    b. velocity of water in suction pipe</w:t>
      </w:r>
    </w:p>
    <w:p>
      <w:pPr>
        <w:pStyle w:val="cabaaaabaaaaabaaaaabaabaaaaabaaaaaabaaa"/>
        <w:keepNext w:val="0"/>
        <w:keepLines w:val="0"/>
        <w:pageBreakBefore w:val="0"/>
        <w:widowControl/>
        <w:spacing w:before="0" w:after="160"/>
        <w:jc w:val="left"/>
      </w:pPr>
      <w:r>
        <w:t xml:space="preserve">    c. frictional losses</w:t>
      </w:r>
    </w:p>
    <w:p>
      <w:pPr>
        <w:pStyle w:val="cabaaaabaaaaabaaaaabaabaaaaabaaaaaabaaaa"/>
        <w:keepNext w:val="0"/>
        <w:keepLines w:val="0"/>
        <w:pageBreakBefore w:val="0"/>
        <w:widowControl/>
        <w:spacing w:before="0" w:after="160"/>
        <w:jc w:val="left"/>
      </w:pPr>
      <w:r>
        <w:t xml:space="preserve">    d. all the above.</w:t>
      </w:r>
    </w:p>
    <w:p>
      <w:pPr>
        <w:pStyle w:val="cabaaaabaaaaabaaaaabaabaaaaabaaaaaabaaaab"/>
        <w:keepNext w:val="0"/>
        <w:keepLines w:val="0"/>
        <w:pageBreakBefore w:val="0"/>
        <w:widowControl/>
        <w:spacing w:before="0" w:after="160"/>
        <w:jc w:val="left"/>
      </w:pPr>
      <w:r>
        <w:t>30. In a well planned city, the layout of distribution pipes generally adopted, is</w:t>
      </w:r>
    </w:p>
    <w:p>
      <w:pPr>
        <w:pStyle w:val="cabaaaabaaaaabaaaaabaabaaaaabaaaaaabaaaaba"/>
        <w:keepNext w:val="0"/>
        <w:keepLines w:val="0"/>
        <w:pageBreakBefore w:val="0"/>
        <w:widowControl/>
        <w:spacing w:before="0" w:after="160"/>
        <w:jc w:val="left"/>
      </w:pPr>
      <w:r>
        <w:t xml:space="preserve">    a. grid-iron system</w:t>
      </w:r>
    </w:p>
    <w:p>
      <w:pPr>
        <w:pStyle w:val="cabaaaabaaaaabaaaaabaabaaaaabaaaaaabaaaabaa"/>
        <w:keepNext w:val="0"/>
        <w:keepLines w:val="0"/>
        <w:pageBreakBefore w:val="0"/>
        <w:widowControl/>
        <w:spacing w:before="0" w:after="160"/>
        <w:jc w:val="left"/>
      </w:pPr>
      <w:r>
        <w:t xml:space="preserve">    b. interlaced system</w:t>
      </w:r>
    </w:p>
    <w:p>
      <w:pPr>
        <w:pStyle w:val="cabaaaabaaaaabaaaaabaabaaaaabaaaaaabaaaabaaa"/>
        <w:keepNext w:val="0"/>
        <w:keepLines w:val="0"/>
        <w:pageBreakBefore w:val="0"/>
        <w:widowControl/>
        <w:spacing w:before="0" w:after="160"/>
        <w:jc w:val="left"/>
      </w:pPr>
      <w:r>
        <w:t xml:space="preserve">    c. reticulation system</w:t>
      </w:r>
    </w:p>
    <w:p>
      <w:pPr>
        <w:pStyle w:val="cabaaaabaaaaabaaaaabaabaaaaabaaaaaabaaaabaaaa"/>
        <w:keepNext w:val="0"/>
        <w:keepLines w:val="0"/>
        <w:pageBreakBefore w:val="0"/>
        <w:widowControl/>
        <w:spacing w:before="0" w:after="160"/>
        <w:jc w:val="left"/>
      </w:pPr>
      <w:r>
        <w:t xml:space="preserve">    d. all the above.</w:t>
      </w:r>
    </w:p>
    <w:p>
      <w:pPr>
        <w:pStyle w:val="cabaaaabaaaaabaaaaabaabaaaaabaaaaaabaaaabaaaab"/>
        <w:keepNext w:val="0"/>
        <w:keepLines w:val="0"/>
        <w:pageBreakBefore w:val="0"/>
        <w:widowControl/>
        <w:spacing w:before="0" w:after="160"/>
        <w:jc w:val="left"/>
      </w:pPr>
      <w:r>
        <w:t>31. A manhole is classified as shallow if its depth is between</w:t>
      </w:r>
    </w:p>
    <w:p>
      <w:pPr>
        <w:pStyle w:val="cabaaaabaaaaabaaaaabaabaaaaabaaaaaabaaaabaaaaba"/>
        <w:keepNext w:val="0"/>
        <w:keepLines w:val="0"/>
        <w:pageBreakBefore w:val="0"/>
        <w:widowControl/>
        <w:spacing w:before="0" w:after="160"/>
        <w:jc w:val="left"/>
      </w:pPr>
      <w:r>
        <w:t xml:space="preserve">    a. 0.5 to 0.7 m</w:t>
      </w:r>
    </w:p>
    <w:p>
      <w:pPr>
        <w:pStyle w:val="cabaaaabaaaaabaaaaabaabaaaaabaaaaaabaaaabaaaabaa"/>
        <w:keepNext w:val="0"/>
        <w:keepLines w:val="0"/>
        <w:pageBreakBefore w:val="0"/>
        <w:widowControl/>
        <w:spacing w:before="0" w:after="160"/>
        <w:jc w:val="left"/>
      </w:pPr>
      <w:r>
        <w:t xml:space="preserve">    b. 0.7 to 0.9 m</w:t>
      </w:r>
    </w:p>
    <w:p>
      <w:pPr>
        <w:pStyle w:val="cabaaaabaaaaabaaaaabaabaaaaabaaaaaabaaaabaaaabaab"/>
        <w:keepNext w:val="0"/>
        <w:keepLines w:val="0"/>
        <w:pageBreakBefore w:val="0"/>
        <w:widowControl/>
        <w:spacing w:before="0" w:after="160"/>
        <w:jc w:val="left"/>
      </w:pPr>
      <w:r>
        <w:t xml:space="preserve">    c. 0.9 to 1.20 m</w:t>
      </w:r>
    </w:p>
    <w:p>
      <w:pPr>
        <w:pStyle w:val="cabaaaabaaaaabaaaaabaabaaaaabaaaaaabaaaabaaaabaaba"/>
        <w:keepNext w:val="0"/>
        <w:keepLines w:val="0"/>
        <w:pageBreakBefore w:val="0"/>
        <w:widowControl/>
        <w:spacing w:before="0" w:after="160"/>
        <w:jc w:val="left"/>
      </w:pPr>
      <w:r>
        <w:t xml:space="preserve">    d. 1.2 to 1.50 m.</w:t>
      </w:r>
    </w:p>
    <w:p>
      <w:pPr>
        <w:pStyle w:val="cabaaaabaaaaabaaaaabaabaaaaabaaaaaabaaaabaaaabaabaa"/>
        <w:keepNext w:val="0"/>
        <w:keepLines w:val="0"/>
        <w:pageBreakBefore w:val="0"/>
        <w:widowControl/>
        <w:spacing w:before="0" w:after="160"/>
        <w:jc w:val="left"/>
      </w:pPr>
      <w:r>
        <w:t>32. For design purposes, the normal rate of infiltration of ground water into the sewer, is</w:t>
      </w:r>
    </w:p>
    <w:p>
      <w:pPr>
        <w:pStyle w:val="cabaaaabaaaaabaaaaabaabaaaaabaaaaaabaaaabaaaabaabaaa"/>
        <w:keepNext w:val="0"/>
        <w:keepLines w:val="0"/>
        <w:pageBreakBefore w:val="0"/>
        <w:widowControl/>
        <w:spacing w:before="0" w:after="160"/>
        <w:jc w:val="left"/>
      </w:pPr>
      <w:r>
        <w:t xml:space="preserve">    a. 1000 litres/km/cm</w:t>
      </w:r>
    </w:p>
    <w:p>
      <w:pPr>
        <w:pStyle w:val="cabaaaabaaaaabaaaaabaabaaaaabaaaaaabaaaabaaaabaabaaaa"/>
        <w:keepNext w:val="0"/>
        <w:keepLines w:val="0"/>
        <w:pageBreakBefore w:val="0"/>
        <w:widowControl/>
        <w:spacing w:before="0" w:after="160"/>
        <w:jc w:val="left"/>
      </w:pPr>
      <w:r>
        <w:t xml:space="preserve">    b. 1500 litres/km/cm</w:t>
      </w:r>
    </w:p>
    <w:p>
      <w:pPr>
        <w:pStyle w:val="cabaaaabaaaaabaaaaabaabaaaaabaaaaaabaaaabaaaabaabaaaaa"/>
        <w:keepNext w:val="0"/>
        <w:keepLines w:val="0"/>
        <w:pageBreakBefore w:val="0"/>
        <w:widowControl/>
        <w:spacing w:before="0" w:after="160"/>
        <w:jc w:val="left"/>
      </w:pPr>
      <w:r>
        <w:t xml:space="preserve">    c. 2000 litres/km/cm</w:t>
      </w:r>
    </w:p>
    <w:p>
      <w:pPr>
        <w:pStyle w:val="cabaaaabaaaaabaaaaabaabaaaaabaaaaaabaaaabaaaabaabaaaaab"/>
        <w:keepNext w:val="0"/>
        <w:keepLines w:val="0"/>
        <w:pageBreakBefore w:val="0"/>
        <w:widowControl/>
        <w:spacing w:before="0" w:after="160"/>
        <w:jc w:val="left"/>
      </w:pPr>
      <w:r>
        <w:t xml:space="preserve">    d. 2500 litres/km/cm.</w:t>
      </w:r>
    </w:p>
    <w:p>
      <w:pPr>
        <w:pStyle w:val="cabaaaabaaaaabaaaaabaabaaaaabaaaaaabaaaabaaaabaabaaaaaba"/>
        <w:keepNext w:val="0"/>
        <w:keepLines w:val="0"/>
        <w:pageBreakBefore w:val="0"/>
        <w:widowControl/>
        <w:spacing w:before="0" w:after="160"/>
        <w:jc w:val="left"/>
      </w:pPr>
      <w:r>
        <w:t>33. Borrow pits should preferably be located in</w:t>
      </w:r>
    </w:p>
    <w:p>
      <w:pPr>
        <w:pStyle w:val="cabaaaabaaaaabaaaaabaabaaaaabaaaaaabaaaabaaaabaabaaaaabaa"/>
        <w:keepNext w:val="0"/>
        <w:keepLines w:val="0"/>
        <w:pageBreakBefore w:val="0"/>
        <w:widowControl/>
        <w:spacing w:before="0" w:after="160"/>
        <w:jc w:val="left"/>
      </w:pPr>
      <w:r>
        <w:t xml:space="preserve">    a. field on the left side of the canal</w:t>
      </w:r>
    </w:p>
    <w:p>
      <w:pPr>
        <w:pStyle w:val="cabaaaabaaaaabaaaaabaabaaaaabaaaaaabaaaabaaaabaabaaaaabaaa"/>
        <w:keepNext w:val="0"/>
        <w:keepLines w:val="0"/>
        <w:pageBreakBefore w:val="0"/>
        <w:widowControl/>
        <w:spacing w:before="0" w:after="160"/>
        <w:jc w:val="left"/>
      </w:pPr>
      <w:r>
        <w:t xml:space="preserve">    b. field on the right side of the canal</w:t>
      </w:r>
    </w:p>
    <w:p>
      <w:pPr>
        <w:pStyle w:val="cabaaaabaaaaabaaaaabaabaaaaabaaaaaabaaaabaaaabaabaaaaabaaaa"/>
        <w:keepNext w:val="0"/>
        <w:keepLines w:val="0"/>
        <w:pageBreakBefore w:val="0"/>
        <w:widowControl/>
        <w:spacing w:before="0" w:after="160"/>
        <w:jc w:val="left"/>
      </w:pPr>
      <w:r>
        <w:t xml:space="preserve">    c. fields on both sides of the canal</w:t>
      </w:r>
    </w:p>
    <w:p>
      <w:pPr>
        <w:pStyle w:val="cabaaaabaaaaabaaaaabaabaaaaabaaaaaabaaaabaaaabaabaaaaabaaaaa"/>
        <w:keepNext w:val="0"/>
        <w:keepLines w:val="0"/>
        <w:pageBreakBefore w:val="0"/>
        <w:widowControl/>
        <w:spacing w:before="0" w:after="160"/>
        <w:jc w:val="left"/>
      </w:pPr>
      <w:r>
        <w:t xml:space="preserve">    d. central half width of the section of the canal.</w:t>
      </w:r>
    </w:p>
    <w:p>
      <w:pPr>
        <w:pStyle w:val="cabaaaabaaaaabaaaaabaabaaaaabaaaaaabaaaabaaaabaabaaaaabaaaaab"/>
        <w:keepNext w:val="0"/>
        <w:keepLines w:val="0"/>
        <w:pageBreakBefore w:val="0"/>
        <w:widowControl/>
        <w:spacing w:before="0" w:after="160"/>
        <w:jc w:val="left"/>
      </w:pPr>
      <w:r>
        <w:t>34. The velocity of drainage water in the barrels of a syphon-aqueduct, is normally limited to</w:t>
      </w:r>
    </w:p>
    <w:p>
      <w:pPr>
        <w:pStyle w:val="cabaaaabaaaaabaaaaabaabaaaaabaaaaaabaaaabaaaabaabaaaaabaaaaaba"/>
        <w:keepNext w:val="0"/>
        <w:keepLines w:val="0"/>
        <w:pageBreakBefore w:val="0"/>
        <w:widowControl/>
        <w:spacing w:before="0" w:after="160"/>
        <w:jc w:val="left"/>
      </w:pPr>
      <w:r>
        <w:t xml:space="preserve">    a. 1 to 2 m per second</w:t>
      </w:r>
    </w:p>
    <w:p>
      <w:pPr>
        <w:pStyle w:val="cabaaaabaaaaabaaaaabaabaaaaabaaaaaabaaaabaaaabaabaaaaabaaaaabaa"/>
        <w:keepNext w:val="0"/>
        <w:keepLines w:val="0"/>
        <w:pageBreakBefore w:val="0"/>
        <w:widowControl/>
        <w:spacing w:before="0" w:after="160"/>
        <w:jc w:val="left"/>
      </w:pPr>
      <w:r>
        <w:t xml:space="preserve">    b. 2 to 3 m per second</w:t>
      </w:r>
    </w:p>
    <w:p>
      <w:pPr>
        <w:pStyle w:val="cabaaaabaaaaabaaaaabaabaaaaabaaaaaabaaaabaaaabaabaaaaabaaaaabaab"/>
        <w:keepNext w:val="0"/>
        <w:keepLines w:val="0"/>
        <w:pageBreakBefore w:val="0"/>
        <w:widowControl/>
        <w:spacing w:before="0" w:after="160"/>
        <w:jc w:val="left"/>
      </w:pPr>
      <w:r>
        <w:t xml:space="preserve">    c. 3 to 4 m per second</w:t>
      </w:r>
    </w:p>
    <w:p>
      <w:pPr>
        <w:pStyle w:val="cabaaaabaaaaabaaaaabaabaaaaabaaaaaabaaaabaaaabaabaaaaabaaaaabaaba"/>
        <w:keepNext w:val="0"/>
        <w:keepLines w:val="0"/>
        <w:pageBreakBefore w:val="0"/>
        <w:widowControl/>
        <w:spacing w:before="0" w:after="160"/>
        <w:jc w:val="left"/>
      </w:pPr>
      <w:r>
        <w:t xml:space="preserve">    d. 4 to 5 m per second.</w:t>
      </w:r>
    </w:p>
    <w:p>
      <w:pPr>
        <w:pStyle w:val="cabaaaabaaaaabaaaaabaabaaaaabaaaaaabaaaabaaaabaabaaaaabaaaaabaabaa"/>
        <w:keepNext w:val="0"/>
        <w:keepLines w:val="0"/>
        <w:pageBreakBefore w:val="0"/>
        <w:widowControl/>
        <w:spacing w:before="0" w:after="160"/>
        <w:jc w:val="left"/>
      </w:pPr>
      <w:r>
        <w:t>35. In gravity canals, F.S.L. is</w:t>
      </w:r>
    </w:p>
    <w:p>
      <w:pPr>
        <w:pStyle w:val="cabaaaabaaaaabaaaaabaabaaaaabaaaaaabaaaabaaaabaabaaaaabaaaaabaabaaa"/>
        <w:keepNext w:val="0"/>
        <w:keepLines w:val="0"/>
        <w:pageBreakBefore w:val="0"/>
        <w:widowControl/>
        <w:spacing w:before="0" w:after="160"/>
        <w:jc w:val="left"/>
      </w:pPr>
      <w:r>
        <w:t xml:space="preserve">    a. always at the ground level</w:t>
      </w:r>
    </w:p>
    <w:p>
      <w:pPr>
        <w:pStyle w:val="cabaaaabaaaaabaaaaabaabaaaaabaaaaaabaaaabaaaabaabaaaaabaaaaabaabaaaa"/>
        <w:keepNext w:val="0"/>
        <w:keepLines w:val="0"/>
        <w:pageBreakBefore w:val="0"/>
        <w:widowControl/>
        <w:spacing w:before="0" w:after="160"/>
        <w:jc w:val="left"/>
      </w:pPr>
      <w:r>
        <w:t xml:space="preserve">    b. always below the ground level</w:t>
      </w:r>
    </w:p>
    <w:p>
      <w:pPr>
        <w:pStyle w:val="cabaaaabaaaaabaaaaabaabaaaaabaaaaaabaaaabaaaabaabaaaaabaaaaabaabaaaaa"/>
        <w:keepNext w:val="0"/>
        <w:keepLines w:val="0"/>
        <w:pageBreakBefore w:val="0"/>
        <w:widowControl/>
        <w:spacing w:before="0" w:after="160"/>
        <w:jc w:val="left"/>
      </w:pPr>
      <w:r>
        <w:t xml:space="preserve">    c. generally 4 to 5 metres above the ground level</w:t>
      </w:r>
    </w:p>
    <w:p>
      <w:pPr>
        <w:pStyle w:val="cabaaaabaaaaabaaaaabaabaaaaabaaaaaabaaaabaaaabaabaaaaabaaaaabaabaaaaaa"/>
        <w:keepNext w:val="0"/>
        <w:keepLines w:val="0"/>
        <w:pageBreakBefore w:val="0"/>
        <w:widowControl/>
        <w:spacing w:before="0" w:after="160"/>
        <w:jc w:val="left"/>
      </w:pPr>
      <w:r>
        <w:t xml:space="preserve">    d. only a few cm above the ground level.</w:t>
      </w:r>
    </w:p>
    <w:p>
      <w:pPr>
        <w:pStyle w:val="cabaaaabaaaaabaaaaabaabaaaaabaaaaaabaaaabaaaabaabaaaaabaaaaabaabaaaaaab"/>
        <w:keepNext w:val="0"/>
        <w:keepLines w:val="0"/>
        <w:pageBreakBefore w:val="0"/>
        <w:widowControl/>
        <w:spacing w:before="0" w:after="160"/>
        <w:jc w:val="left"/>
      </w:pPr>
      <w:r>
        <w:t>36. For a unique design of a channel by Kennedy's theory</w:t>
      </w:r>
    </w:p>
    <w:p>
      <w:pPr>
        <w:pStyle w:val="cabaaaabaaaaabaaaaabaabaaaaabaaaaaabaaaabaaaabaabaaaaabaaaaabaabaaaaaaba"/>
        <w:keepNext w:val="0"/>
        <w:keepLines w:val="0"/>
        <w:pageBreakBefore w:val="0"/>
        <w:widowControl/>
        <w:spacing w:before="0" w:after="160"/>
        <w:jc w:val="left"/>
      </w:pPr>
      <w:r>
        <w:t xml:space="preserve">    a. its breadth must only be known</w:t>
      </w:r>
    </w:p>
    <w:p>
      <w:pPr>
        <w:pStyle w:val="cabaaaabaaaaabaaaaabaabaaaaabaaaaaabaaaabaaaabaabaaaaabaaaaabaabaaaaaabaa"/>
        <w:keepNext w:val="0"/>
        <w:keepLines w:val="0"/>
        <w:pageBreakBefore w:val="0"/>
        <w:widowControl/>
        <w:spacing w:before="0" w:after="160"/>
        <w:jc w:val="left"/>
      </w:pPr>
      <w:r>
        <w:t xml:space="preserve">    b. its depth must only be known</w:t>
      </w:r>
    </w:p>
    <w:p>
      <w:pPr>
        <w:pStyle w:val="cabaaaabaaaaabaaaaabaabaaaaabaaaaaabaaaabaaaabaabaaaaabaaaaabaabaaaaaabaaa"/>
        <w:keepNext w:val="0"/>
        <w:keepLines w:val="0"/>
        <w:pageBreakBefore w:val="0"/>
        <w:widowControl/>
        <w:spacing w:before="0" w:after="160"/>
        <w:jc w:val="left"/>
      </w:pPr>
      <w:r>
        <w:t xml:space="preserve">    c. its breadth and depth ratio must only be known</w:t>
      </w:r>
    </w:p>
    <w:p>
      <w:pPr>
        <w:pStyle w:val="cabaaaabaaaaabaaaaabaabaaaaabaaaaaabaaaabaaaabaabaaaaabaaaaabaabaaaaaabaaab"/>
        <w:keepNext w:val="0"/>
        <w:keepLines w:val="0"/>
        <w:pageBreakBefore w:val="0"/>
        <w:widowControl/>
        <w:spacing w:before="0" w:after="160"/>
        <w:jc w:val="left"/>
      </w:pPr>
      <w:r>
        <w:t xml:space="preserve">    d. all the above.</w:t>
      </w:r>
    </w:p>
    <w:p>
      <w:pPr>
        <w:pStyle w:val="cabaaaabaaaaabaaaaabaabaaaaabaaaaaabaaaabaaaabaabaaaaabaaaaabaabaaaaaabaaaba"/>
        <w:keepNext w:val="0"/>
        <w:keepLines w:val="0"/>
        <w:pageBreakBefore w:val="0"/>
        <w:widowControl/>
        <w:spacing w:before="0" w:after="160"/>
        <w:jc w:val="left"/>
      </w:pPr>
      <w:r>
        <w:t>37. Longitudinal pavement lines marked broken in white paint</w:t>
      </w:r>
    </w:p>
    <w:p>
      <w:pPr>
        <w:pStyle w:val="cabaaaabaaaaabaaaaabaabaaaaabaaaaaabaaaabaaaabaabaaaaabaaaaabaabaaaaaabaaabaa"/>
        <w:keepNext w:val="0"/>
        <w:keepLines w:val="0"/>
        <w:pageBreakBefore w:val="0"/>
        <w:widowControl/>
        <w:spacing w:before="0" w:after="160"/>
        <w:jc w:val="left"/>
      </w:pPr>
      <w:r>
        <w:t xml:space="preserve">    a. are for the guidance of the drivers</w:t>
      </w:r>
    </w:p>
    <w:p>
      <w:pPr>
        <w:pStyle w:val="cabaaaabaaaaabaaaaabaabaaaaabaaaaaabaaaabaaaabaabaaaaabaaaaabaabaaaaaabaaabaaa"/>
        <w:keepNext w:val="0"/>
        <w:keepLines w:val="0"/>
        <w:pageBreakBefore w:val="0"/>
        <w:widowControl/>
        <w:spacing w:before="0" w:after="160"/>
        <w:jc w:val="left"/>
      </w:pPr>
      <w:r>
        <w:t xml:space="preserve">    b. are not to be crossed over</w:t>
      </w:r>
    </w:p>
    <w:p>
      <w:pPr>
        <w:pStyle w:val="cabaaaabaaaaabaaaaabaabaaaaabaaaaaabaaaabaaaabaabaaaaabaaaaabaabaaaaaabaaabaaaa"/>
        <w:keepNext w:val="0"/>
        <w:keepLines w:val="0"/>
        <w:pageBreakBefore w:val="0"/>
        <w:widowControl/>
        <w:spacing w:before="0" w:after="160"/>
        <w:jc w:val="left"/>
      </w:pPr>
      <w:r>
        <w:t xml:space="preserve">    c. may be crossed over at the discretion of the driver</w:t>
      </w:r>
    </w:p>
    <w:p>
      <w:pPr>
        <w:pStyle w:val="cabaaaabaaaaabaaaaabaabaaaaabaaaaaabaaaabaaaabaabaaaaabaaaaabaabaaaaaabaaabaaaab"/>
        <w:keepNext w:val="0"/>
        <w:keepLines w:val="0"/>
        <w:pageBreakBefore w:val="0"/>
        <w:widowControl/>
        <w:spacing w:before="0" w:after="160"/>
        <w:jc w:val="left"/>
      </w:pPr>
      <w:r>
        <w:t xml:space="preserve">    d. all the above.</w:t>
      </w:r>
    </w:p>
    <w:p>
      <w:pPr>
        <w:pStyle w:val="cabaaaabaaaaabaaaaabaabaaaaabaaaaaabaaaabaaaabaabaaaaabaaaaabaabaaaaaabaaabaaaaba"/>
        <w:keepNext w:val="0"/>
        <w:keepLines w:val="0"/>
        <w:pageBreakBefore w:val="0"/>
        <w:widowControl/>
        <w:spacing w:before="0" w:after="160"/>
        <w:jc w:val="left"/>
      </w:pPr>
      <w:r>
        <w:t>38. Excessive camber on pavements may cause</w:t>
      </w:r>
    </w:p>
    <w:p>
      <w:pPr>
        <w:pStyle w:val="cabaaaabaaaaabaaaaabaabaaaaabaaaaaabaaaabaaaabaabaaaaabaaaaabaabaaaaaabaaabaaaabaa"/>
        <w:keepNext w:val="0"/>
        <w:keepLines w:val="0"/>
        <w:pageBreakBefore w:val="0"/>
        <w:widowControl/>
        <w:spacing w:before="0" w:after="160"/>
        <w:jc w:val="left"/>
      </w:pPr>
      <w:r>
        <w:t xml:space="preserve">    a. deterioration of central portion</w:t>
      </w:r>
    </w:p>
    <w:p>
      <w:pPr>
        <w:pStyle w:val="cabaaaabaaaaabaaaaabaabaaaaabaaaaaabaaaabaaaabaabaaaaabaaaaabaabaaaaaabaaabaaaabaaa"/>
        <w:keepNext w:val="0"/>
        <w:keepLines w:val="0"/>
        <w:pageBreakBefore w:val="0"/>
        <w:widowControl/>
        <w:spacing w:before="0" w:after="160"/>
        <w:jc w:val="left"/>
      </w:pPr>
      <w:r>
        <w:t xml:space="preserve">    b. slip of the speedy vehicles towards the edges</w:t>
      </w:r>
    </w:p>
    <w:p>
      <w:pPr>
        <w:pStyle w:val="cabaaaabaaaaabaaaaabaabaaaaabaaaaaabaaaabaaaabaabaaaaabaaaaabaabaaaaaabaaabaaaabaaaa"/>
        <w:keepNext w:val="0"/>
        <w:keepLines w:val="0"/>
        <w:pageBreakBefore w:val="0"/>
        <w:widowControl/>
        <w:spacing w:before="0" w:after="160"/>
        <w:jc w:val="left"/>
      </w:pPr>
      <w:r>
        <w:t xml:space="preserve">    c. erosion of the berms</w:t>
      </w:r>
    </w:p>
    <w:p>
      <w:pPr>
        <w:pStyle w:val="cabaaaabaaaaabaaaaabaabaaaaabaaaaaabaaaabaaaabaabaaaaabaaaaabaabaaaaaabaaabaaaabaaaaa"/>
        <w:keepNext w:val="0"/>
        <w:keepLines w:val="0"/>
        <w:pageBreakBefore w:val="0"/>
        <w:widowControl/>
        <w:spacing w:before="0" w:after="160"/>
        <w:jc w:val="left"/>
      </w:pPr>
      <w:r>
        <w:t xml:space="preserve">    d. all the above.</w:t>
      </w:r>
    </w:p>
    <w:p>
      <w:pPr>
        <w:pStyle w:val="cabaaaabaaaaabaaaaabaabaaaaabaaaaaabaaaabaaaabaabaaaaabaaaaabaabaaaaaabaaabaaaabaaaaab"/>
        <w:keepNext w:val="0"/>
        <w:keepLines w:val="0"/>
        <w:pageBreakBefore w:val="0"/>
        <w:widowControl/>
        <w:spacing w:before="0" w:after="160"/>
        <w:jc w:val="left"/>
      </w:pPr>
      <w:r>
        <w:t>39. When a number of hair pin bends are introduced, a minimum intervening distance in between is kept</w:t>
      </w:r>
    </w:p>
    <w:p>
      <w:pPr>
        <w:pStyle w:val="cabaaaabaaaaabaaaaabaabaaaaabaaaaaabaaaabaaaabaabaaaaabaaaaabaabaaaaaabaaabaaaabaaaaaba"/>
        <w:keepNext w:val="0"/>
        <w:keepLines w:val="0"/>
        <w:pageBreakBefore w:val="0"/>
        <w:widowControl/>
        <w:spacing w:before="0" w:after="160"/>
        <w:jc w:val="left"/>
      </w:pPr>
      <w:r>
        <w:t xml:space="preserve">    a. 20 m</w:t>
      </w:r>
    </w:p>
    <w:p>
      <w:pPr>
        <w:pStyle w:val="cabaaaabaaaaabaaaaabaabaaaaabaaaaaabaaaabaaaabaabaaaaabaaaaabaabaaaaaabaaabaaaabaaaaabaa"/>
        <w:keepNext w:val="0"/>
        <w:keepLines w:val="0"/>
        <w:pageBreakBefore w:val="0"/>
        <w:widowControl/>
        <w:spacing w:before="0" w:after="160"/>
        <w:jc w:val="left"/>
      </w:pPr>
      <w:r>
        <w:t xml:space="preserve">    b. 40 m</w:t>
      </w:r>
    </w:p>
    <w:p>
      <w:pPr>
        <w:pStyle w:val="cabaaaabaaaaabaaaaabaabaaaaabaaaaaabaaaabaaaabaabaaaaabaaaaabaabaaaaaabaaabaaaabaaaaabaaa"/>
        <w:keepNext w:val="0"/>
        <w:keepLines w:val="0"/>
        <w:pageBreakBefore w:val="0"/>
        <w:widowControl/>
        <w:spacing w:before="0" w:after="160"/>
        <w:jc w:val="left"/>
      </w:pPr>
      <w:r>
        <w:t xml:space="preserve">    c. 60 m</w:t>
      </w:r>
    </w:p>
    <w:p>
      <w:pPr>
        <w:pStyle w:val="cabaaaabaaaaabaaaaabaabaaaaabaaaaaabaaaabaaaabaabaaaaabaaaaabaabaaaaaabaaabaaaabaaaaabaaab"/>
        <w:keepNext w:val="0"/>
        <w:keepLines w:val="0"/>
        <w:pageBreakBefore w:val="0"/>
        <w:widowControl/>
        <w:spacing w:before="0" w:after="160"/>
        <w:jc w:val="left"/>
      </w:pPr>
      <w:r>
        <w:t xml:space="preserve">    d. 100 m</w:t>
      </w:r>
    </w:p>
    <w:p>
      <w:pPr>
        <w:pStyle w:val="cabaaaabaaaaabaaaaabaabaaaaabaaaaaabaaaabaaaabaabaaaaabaaaaabaabaaaaaabaaabaaaabaaaaabaaaba"/>
        <w:keepNext w:val="0"/>
        <w:keepLines w:val="0"/>
        <w:pageBreakBefore w:val="0"/>
        <w:widowControl/>
        <w:spacing w:before="0" w:after="160"/>
        <w:jc w:val="left"/>
      </w:pPr>
      <w:r>
        <w:t>40. For night travel, the length of a valley curve should be such that the head light beam distance is the same as</w:t>
      </w:r>
    </w:p>
    <w:p>
      <w:pPr>
        <w:pStyle w:val="cabaaaabaaaaabaaaaabaabaaaaabaaaaaabaaaabaaaabaabaaaaabaaaaabaabaaaaaabaaabaaaabaaaaabaaabaa"/>
        <w:keepNext w:val="0"/>
        <w:keepLines w:val="0"/>
        <w:pageBreakBefore w:val="0"/>
        <w:widowControl/>
        <w:spacing w:before="0" w:after="160"/>
        <w:jc w:val="left"/>
      </w:pPr>
      <w:r>
        <w:t xml:space="preserve">    a. stopping sight distance</w:t>
      </w:r>
    </w:p>
    <w:p>
      <w:pPr>
        <w:pStyle w:val="cabaaaabaaaaabaaaaabaabaaaaabaaaaaabaaaabaaaabaabaaaaabaaaaabaabaaaaaabaaabaaaabaaaaabaaabaab"/>
        <w:keepNext w:val="0"/>
        <w:keepLines w:val="0"/>
        <w:pageBreakBefore w:val="0"/>
        <w:widowControl/>
        <w:spacing w:before="0" w:after="160"/>
        <w:jc w:val="left"/>
      </w:pPr>
      <w:r>
        <w:t xml:space="preserve">    b. overtaking sight distance</w:t>
      </w:r>
    </w:p>
    <w:p>
      <w:pPr>
        <w:pStyle w:val="cabaaaabaaaaabaaaaabaabaaaaabaaaaaabaaaabaaaabaabaaaaabaaaaabaabaaaaaabaaabaaaabaaaaabaaabaaba"/>
        <w:keepNext w:val="0"/>
        <w:keepLines w:val="0"/>
        <w:pageBreakBefore w:val="0"/>
        <w:widowControl/>
        <w:spacing w:before="0" w:after="160"/>
        <w:jc w:val="left"/>
      </w:pPr>
      <w:r>
        <w:t xml:space="preserve">    c. sum of (a) and (b)</w:t>
      </w:r>
    </w:p>
    <w:p>
      <w:pPr>
        <w:pStyle w:val="cabaaaabaaaaabaaaaabaabaaaaabaaaaaabaaaabaaaabaabaaaaabaaaaabaabaaaaaabaaabaaaabaaaaabaaabaabaa"/>
        <w:keepNext w:val="0"/>
        <w:keepLines w:val="0"/>
        <w:pageBreakBefore w:val="0"/>
        <w:widowControl/>
        <w:spacing w:before="0" w:after="160"/>
        <w:jc w:val="left"/>
      </w:pPr>
      <w:r>
        <w:t xml:space="preserve">    d. difference of (a) and (b)</w:t>
      </w:r>
    </w:p>
    <w:p>
      <w:pPr>
        <w:pStyle w:val="cabaaaabaaaaabaaaaabaabaaaaabaaaaaabaaaabaaaabaabaaaaabaaaaabaabaaaaaabaaabaaaabaaaaabaaabaabaaa"/>
        <w:keepNext w:val="0"/>
        <w:keepLines w:val="0"/>
        <w:pageBreakBefore w:val="0"/>
        <w:widowControl/>
        <w:spacing w:before="0" w:after="160"/>
        <w:jc w:val="left"/>
      </w:pPr>
      <w:r>
        <w:t>41. The main factor to be considered while preparing a detailed estimate, is</w:t>
      </w:r>
    </w:p>
    <w:p>
      <w:pPr>
        <w:pStyle w:val="cabaaaabaaaaabaaaaabaabaaaaabaaaaaabaaaabaaaabaabaaaaabaaaaabaabaaaaaabaaabaaaabaaaaabaaabaabaaaa"/>
        <w:keepNext w:val="0"/>
        <w:keepLines w:val="0"/>
        <w:pageBreakBefore w:val="0"/>
        <w:widowControl/>
        <w:spacing w:before="0" w:after="160"/>
        <w:jc w:val="left"/>
      </w:pPr>
      <w:r>
        <w:t xml:space="preserve">    a. Availability of materials</w:t>
      </w:r>
    </w:p>
    <w:p>
      <w:pPr>
        <w:pStyle w:val="cabaaaabaaaaabaaaaabaabaaaaabaaaaaabaaaabaaaabaabaaaaabaaaaabaabaaaaaabaaabaaaabaaaaabaaabaabaaaaa"/>
        <w:keepNext w:val="0"/>
        <w:keepLines w:val="0"/>
        <w:pageBreakBefore w:val="0"/>
        <w:widowControl/>
        <w:spacing w:before="0" w:after="160"/>
        <w:jc w:val="left"/>
      </w:pPr>
      <w:r>
        <w:t xml:space="preserve">    b. Transportation of materials</w:t>
      </w:r>
    </w:p>
    <w:p>
      <w:pPr>
        <w:pStyle w:val="cabaaaabaaaaabaaaaabaabaaaaabaaaaaabaaaabaaaabaabaaaaabaaaaabaabaaaaaabaaabaaaabaaaaabaaabaabaaaaaa"/>
        <w:keepNext w:val="0"/>
        <w:keepLines w:val="0"/>
        <w:pageBreakBefore w:val="0"/>
        <w:widowControl/>
        <w:spacing w:before="0" w:after="160"/>
        <w:jc w:val="left"/>
      </w:pPr>
      <w:r>
        <w:t xml:space="preserve">    c. Location of site and local labour charges</w:t>
      </w:r>
    </w:p>
    <w:p>
      <w:pPr>
        <w:pStyle w:val="cabaaaabaaaaabaaaaabaabaaaaabaaaaaabaaaabaaaabaabaaaaabaaaaabaabaaaaaabaaabaaaabaaaaabaaaba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In a gully trap, a water seal of 6 to 7.5 cm is provided</w:t>
      </w:r>
    </w:p>
    <w:p>
      <w:pPr>
        <w:pStyle w:val="daa"/>
        <w:keepNext w:val="0"/>
        <w:keepLines w:val="0"/>
        <w:pageBreakBefore w:val="0"/>
        <w:widowControl/>
        <w:spacing w:before="0" w:after="160"/>
        <w:jc w:val="left"/>
      </w:pPr>
      <w:r>
        <w:t xml:space="preserve">    b. The gully trap collects waste water from the kitchen, sink, wash basins, etc.</w:t>
      </w:r>
    </w:p>
    <w:p>
      <w:pPr>
        <w:pStyle w:val="daab"/>
        <w:keepNext w:val="0"/>
        <w:keepLines w:val="0"/>
        <w:pageBreakBefore w:val="0"/>
        <w:widowControl/>
        <w:spacing w:before="0" w:after="160"/>
        <w:jc w:val="left"/>
      </w:pPr>
      <w:r>
        <w:t xml:space="preserve">    c. The gully trap disconnects the sullage drain from the main drainage system</w:t>
      </w:r>
    </w:p>
    <w:p>
      <w:pPr>
        <w:pStyle w:val="daaba"/>
        <w:keepNext w:val="0"/>
        <w:keepLines w:val="0"/>
        <w:pageBreakBefore w:val="0"/>
        <w:widowControl/>
        <w:spacing w:before="0" w:after="160"/>
        <w:jc w:val="left"/>
      </w:pPr>
      <w:r>
        <w:t xml:space="preserve">    d. The grating provided over gully traps is 23 cm square.</w:t>
      </w:r>
    </w:p>
    <w:p>
      <w:pPr>
        <w:pStyle w:val="daabaa"/>
        <w:keepNext w:val="0"/>
        <w:keepLines w:val="0"/>
        <w:pageBreakBefore w:val="0"/>
        <w:widowControl/>
        <w:spacing w:before="0" w:after="160"/>
        <w:jc w:val="left"/>
      </w:pPr>
      <w:r>
        <w:t>43. Pick up the correct statement regarding the centre line method of estimating a building</w:t>
      </w:r>
    </w:p>
    <w:p>
      <w:pPr>
        <w:pStyle w:val="daabaa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daabaaaa"/>
        <w:keepNext w:val="0"/>
        <w:keepLines w:val="0"/>
        <w:pageBreakBefore w:val="0"/>
        <w:widowControl/>
        <w:spacing w:before="0" w:after="160"/>
        <w:jc w:val="left"/>
      </w:pPr>
      <w:r>
        <w:t xml:space="preserve">    b. The centre line is worked out separately for different sections of walls of a building</w:t>
      </w:r>
    </w:p>
    <w:p>
      <w:pPr>
        <w:pStyle w:val="daabaaaaa"/>
        <w:keepNext w:val="0"/>
        <w:keepLines w:val="0"/>
        <w:pageBreakBefore w:val="0"/>
        <w:widowControl/>
        <w:spacing w:before="0" w:after="160"/>
        <w:jc w:val="left"/>
      </w:pPr>
      <w:r>
        <w:t xml:space="preserve">    c. The centre line length is reduced by half the layer of main wall joining the partition wall</w:t>
      </w:r>
    </w:p>
    <w:p>
      <w:pPr>
        <w:pStyle w:val="daabaaaaaa"/>
        <w:keepNext w:val="0"/>
        <w:keepLines w:val="0"/>
        <w:pageBreakBefore w:val="0"/>
        <w:widowControl/>
        <w:spacing w:before="0" w:after="160"/>
        <w:jc w:val="left"/>
      </w:pPr>
      <w:r>
        <w:t xml:space="preserve">    d. All the above.</w:t>
      </w:r>
    </w:p>
    <w:p>
      <w:pPr>
        <w:pStyle w:val="daabaaaaaab"/>
        <w:keepNext w:val="0"/>
        <w:keepLines w:val="0"/>
        <w:pageBreakBefore w:val="0"/>
        <w:widowControl/>
        <w:spacing w:before="0" w:after="160"/>
        <w:jc w:val="left"/>
      </w:pPr>
      <w:r>
        <w:t>44. The area of a sloping surface of a protective embankment of mean height d, side slopes S : 1 and length L is</w:t>
      </w:r>
    </w:p>
    <w:p>
      <w:pPr>
        <w:pStyle w:val="daabaaaaaaba"/>
        <w:keepNext w:val="0"/>
        <w:keepLines w:val="0"/>
        <w:pageBreakBefore w:val="0"/>
        <w:widowControl/>
        <w:spacing w:before="0" w:after="160"/>
        <w:jc w:val="left"/>
      </w:pPr>
      <w:r>
        <w:t xml:space="preserve">    a. d x d x s </w:t>
      </w:r>
    </w:p>
    <w:p>
      <w:pPr>
        <w:pStyle w:val="daabaaaaaabaa"/>
        <w:keepNext w:val="0"/>
        <w:keepLines w:val="0"/>
        <w:pageBreakBefore w:val="0"/>
        <w:widowControl/>
        <w:spacing w:before="0" w:after="160"/>
        <w:jc w:val="left"/>
      </w:pPr>
      <w:r>
        <w:t xml:space="preserve">    b. d2 x (ds)2</w:t>
      </w:r>
    </w:p>
    <w:p>
      <w:pPr>
        <w:pStyle w:val="daabaaaaaabaaa"/>
        <w:keepNext w:val="0"/>
        <w:keepLines w:val="0"/>
        <w:pageBreakBefore w:val="0"/>
        <w:widowControl/>
        <w:spacing w:before="0" w:after="160"/>
        <w:jc w:val="left"/>
      </w:pPr>
      <w:r>
        <w:t xml:space="preserve">    c. L.D 1 + s2</w:t>
      </w:r>
    </w:p>
    <w:p>
      <w:pPr>
        <w:pStyle w:val="daabaaaaaabaaab"/>
        <w:keepNext w:val="0"/>
        <w:keepLines w:val="0"/>
        <w:pageBreakBefore w:val="0"/>
        <w:widowControl/>
        <w:spacing w:before="0" w:after="160"/>
        <w:jc w:val="left"/>
      </w:pPr>
      <w:r>
        <w:t xml:space="preserve">    d. 2 LD 1 + s2</w:t>
      </w:r>
    </w:p>
    <w:p>
      <w:pPr>
        <w:pStyle w:val="daabaaaaaabaaaba"/>
        <w:keepNext w:val="0"/>
        <w:keepLines w:val="0"/>
        <w:pageBreakBefore w:val="0"/>
        <w:widowControl/>
        <w:spacing w:before="0" w:after="160"/>
        <w:jc w:val="left"/>
      </w:pPr>
      <w:r>
        <w:t>45. Pick up the PERT event from the following:</w:t>
      </w:r>
    </w:p>
    <w:p>
      <w:pPr>
        <w:pStyle w:val="daabaaaaaabaaabaa"/>
        <w:keepNext w:val="0"/>
        <w:keepLines w:val="0"/>
        <w:pageBreakBefore w:val="0"/>
        <w:widowControl/>
        <w:spacing w:before="0" w:after="160"/>
        <w:jc w:val="left"/>
      </w:pPr>
      <w:r>
        <w:t xml:space="preserve">    a. Digging of foundation completed</w:t>
      </w:r>
    </w:p>
    <w:p>
      <w:pPr>
        <w:pStyle w:val="daabaaaaaabaaabaaa"/>
        <w:keepNext w:val="0"/>
        <w:keepLines w:val="0"/>
        <w:pageBreakBefore w:val="0"/>
        <w:widowControl/>
        <w:spacing w:before="0" w:after="160"/>
        <w:jc w:val="left"/>
      </w:pPr>
      <w:r>
        <w:t xml:space="preserve">    b. Laying of concrete started</w:t>
      </w:r>
    </w:p>
    <w:p>
      <w:pPr>
        <w:pStyle w:val="daabaaaaaabaaabaaaa"/>
        <w:keepNext w:val="0"/>
        <w:keepLines w:val="0"/>
        <w:pageBreakBefore w:val="0"/>
        <w:widowControl/>
        <w:spacing w:before="0" w:after="160"/>
        <w:jc w:val="left"/>
      </w:pPr>
      <w:r>
        <w:t xml:space="preserve">    c. Laying of concrete completed</w:t>
      </w:r>
    </w:p>
    <w:p>
      <w:pPr>
        <w:pStyle w:val="daabaaaaaabaaabaaaaa"/>
        <w:keepNext w:val="0"/>
        <w:keepLines w:val="0"/>
        <w:pageBreakBefore w:val="0"/>
        <w:widowControl/>
        <w:spacing w:before="0" w:after="160"/>
        <w:jc w:val="left"/>
      </w:pPr>
      <w:r>
        <w:t xml:space="preserve">    d. All the above.</w:t>
      </w:r>
    </w:p>
    <w:p>
      <w:pPr>
        <w:pStyle w:val="daabaaaaaabaaabaaaaab"/>
        <w:keepNext w:val="0"/>
        <w:keepLines w:val="0"/>
        <w:pageBreakBefore w:val="0"/>
        <w:widowControl/>
        <w:spacing w:before="0" w:after="160"/>
        <w:jc w:val="left"/>
      </w:pPr>
      <w:r>
        <w:t>46. Power stations are generally treated as</w:t>
      </w:r>
    </w:p>
    <w:p>
      <w:pPr>
        <w:pStyle w:val="daabaaaaaabaaabaaaaaba"/>
        <w:keepNext w:val="0"/>
        <w:keepLines w:val="0"/>
        <w:pageBreakBefore w:val="0"/>
        <w:widowControl/>
        <w:spacing w:before="0" w:after="160"/>
        <w:jc w:val="left"/>
      </w:pPr>
      <w:r>
        <w:t xml:space="preserve">    a. light construction</w:t>
      </w:r>
    </w:p>
    <w:p>
      <w:pPr>
        <w:pStyle w:val="daabaaaaaabaaabaaaaabaa"/>
        <w:keepNext w:val="0"/>
        <w:keepLines w:val="0"/>
        <w:pageBreakBefore w:val="0"/>
        <w:widowControl/>
        <w:spacing w:before="0" w:after="160"/>
        <w:jc w:val="left"/>
      </w:pPr>
      <w:r>
        <w:t xml:space="preserve">    b. heavy construction</w:t>
      </w:r>
    </w:p>
    <w:p>
      <w:pPr>
        <w:pStyle w:val="daabaaaaaabaaabaaaaabaaa"/>
        <w:keepNext w:val="0"/>
        <w:keepLines w:val="0"/>
        <w:pageBreakBefore w:val="0"/>
        <w:widowControl/>
        <w:spacing w:before="0" w:after="160"/>
        <w:jc w:val="left"/>
      </w:pPr>
      <w:r>
        <w:t xml:space="preserve">    c. industrial construction</w:t>
      </w:r>
    </w:p>
    <w:p>
      <w:pPr>
        <w:pStyle w:val="daabaaaaaabaaabaaaaabaaab"/>
        <w:keepNext w:val="0"/>
        <w:keepLines w:val="0"/>
        <w:pageBreakBefore w:val="0"/>
        <w:widowControl/>
        <w:spacing w:before="0" w:after="160"/>
        <w:jc w:val="left"/>
      </w:pPr>
      <w:r>
        <w:t xml:space="preserve">    d. electrical construction.</w:t>
      </w:r>
    </w:p>
    <w:p>
      <w:pPr>
        <w:pStyle w:val="daabaaaaaabaaabaaaaabaaaba"/>
        <w:keepNext w:val="0"/>
        <w:keepLines w:val="0"/>
        <w:pageBreakBefore w:val="0"/>
        <w:widowControl/>
        <w:spacing w:before="0" w:after="160"/>
        <w:jc w:val="left"/>
      </w:pPr>
      <w:r>
        <w:t>47. Pick up the incorrect statement from the following:</w:t>
      </w:r>
    </w:p>
    <w:p>
      <w:pPr>
        <w:pStyle w:val="daabaaaaaabaaabaaaaabaaabaa"/>
        <w:keepNext w:val="0"/>
        <w:keepLines w:val="0"/>
        <w:pageBreakBefore w:val="0"/>
        <w:widowControl/>
        <w:spacing w:before="0" w:after="160"/>
        <w:jc w:val="left"/>
      </w:pPr>
      <w:r>
        <w:t xml:space="preserve">    a. The beginning and end of a job, are called events</w:t>
      </w:r>
    </w:p>
    <w:p>
      <w:pPr>
        <w:pStyle w:val="daabaaaaaabaaabaaaaabaaabaaa"/>
        <w:keepNext w:val="0"/>
        <w:keepLines w:val="0"/>
        <w:pageBreakBefore w:val="0"/>
        <w:widowControl/>
        <w:spacing w:before="0" w:after="160"/>
        <w:jc w:val="left"/>
      </w:pPr>
      <w:r>
        <w:t xml:space="preserve">    b. The activity which consumes maximum time, is called a node</w:t>
      </w:r>
    </w:p>
    <w:p>
      <w:pPr>
        <w:pStyle w:val="daabaaaaaabaaabaaaaabaaabaaab"/>
        <w:keepNext w:val="0"/>
        <w:keepLines w:val="0"/>
        <w:pageBreakBefore w:val="0"/>
        <w:widowControl/>
        <w:spacing w:before="0" w:after="160"/>
        <w:jc w:val="left"/>
      </w:pPr>
      <w:r>
        <w:t xml:space="preserve">    c. Logically and sequentially connected activities and events form a network</w:t>
      </w:r>
    </w:p>
    <w:p>
      <w:pPr>
        <w:pStyle w:val="daabaaaaaabaaabaaaaabaaabaaaba"/>
        <w:keepNext w:val="0"/>
        <w:keepLines w:val="0"/>
        <w:pageBreakBefore w:val="0"/>
        <w:widowControl/>
        <w:spacing w:before="0" w:after="160"/>
        <w:jc w:val="left"/>
      </w:pPr>
      <w:r>
        <w:t xml:space="preserve">    d. None of these.</w:t>
      </w:r>
    </w:p>
    <w:p>
      <w:pPr>
        <w:pStyle w:val="daabaaaaaabaaabaaaaabaaabaaabaa"/>
        <w:keepNext w:val="0"/>
        <w:keepLines w:val="0"/>
        <w:pageBreakBefore w:val="0"/>
        <w:widowControl/>
        <w:spacing w:before="0" w:after="160"/>
        <w:jc w:val="left"/>
      </w:pPr>
      <w:r>
        <w:t>48. The object of technical planning, is</w:t>
      </w:r>
    </w:p>
    <w:p>
      <w:pPr>
        <w:pStyle w:val="daabaaaaaabaaabaaaaabaaabaaabaaa"/>
        <w:keepNext w:val="0"/>
        <w:keepLines w:val="0"/>
        <w:pageBreakBefore w:val="0"/>
        <w:widowControl/>
        <w:spacing w:before="0" w:after="160"/>
        <w:jc w:val="left"/>
      </w:pPr>
      <w:r>
        <w:t xml:space="preserve">    a. preparation of estimates</w:t>
      </w:r>
    </w:p>
    <w:p>
      <w:pPr>
        <w:pStyle w:val="daabaaaaaabaaabaaaaabaaabaaabaaaa"/>
        <w:keepNext w:val="0"/>
        <w:keepLines w:val="0"/>
        <w:pageBreakBefore w:val="0"/>
        <w:widowControl/>
        <w:spacing w:before="0" w:after="160"/>
        <w:jc w:val="left"/>
      </w:pPr>
      <w:r>
        <w:t xml:space="preserve">    b. initiating the procurement action of resources</w:t>
      </w:r>
    </w:p>
    <w:p>
      <w:pPr>
        <w:pStyle w:val="daabaaaaaabaaabaaaaabaaabaaabaaaaa"/>
        <w:keepNext w:val="0"/>
        <w:keepLines w:val="0"/>
        <w:pageBreakBefore w:val="0"/>
        <w:widowControl/>
        <w:spacing w:before="0" w:after="160"/>
        <w:jc w:val="left"/>
      </w:pPr>
      <w:r>
        <w:t xml:space="preserve">    c. taking remedial action for likely bottleneck in the execution</w:t>
      </w:r>
    </w:p>
    <w:p>
      <w:pPr>
        <w:pStyle w:val="daabaaaaaabaaabaaaaabaaabaaabaaaaaa"/>
        <w:keepNext w:val="0"/>
        <w:keepLines w:val="0"/>
        <w:pageBreakBefore w:val="0"/>
        <w:widowControl/>
        <w:spacing w:before="0" w:after="160"/>
        <w:jc w:val="left"/>
      </w:pPr>
      <w:r>
        <w:t xml:space="preserve">    d. all the above.</w:t>
      </w:r>
    </w:p>
    <w:p>
      <w:pPr>
        <w:pStyle w:val="daabaaaaaabaaabaaaaabaaabaaabaaaaaab"/>
        <w:keepNext w:val="0"/>
        <w:keepLines w:val="0"/>
        <w:pageBreakBefore w:val="0"/>
        <w:widowControl/>
        <w:spacing w:before="0" w:after="160"/>
        <w:jc w:val="left"/>
      </w:pPr>
      <w:r>
        <w:t>49. From the end of an instrumental runway, the approach surface rises outwards</w:t>
      </w:r>
    </w:p>
    <w:p>
      <w:pPr>
        <w:pStyle w:val="daabaaaaaabaaabaaaaabaaabaaabaaaaaaba"/>
        <w:keepNext w:val="0"/>
        <w:keepLines w:val="0"/>
        <w:pageBreakBefore w:val="0"/>
        <w:widowControl/>
        <w:spacing w:before="0" w:after="160"/>
        <w:jc w:val="left"/>
      </w:pPr>
      <w:r>
        <w:t xml:space="preserve">    a. 1 in 20</w:t>
      </w:r>
    </w:p>
    <w:p>
      <w:pPr>
        <w:pStyle w:val="daabaaaaaabaaabaaaaabaaabaaabaaaaaabaa"/>
        <w:keepNext w:val="0"/>
        <w:keepLines w:val="0"/>
        <w:pageBreakBefore w:val="0"/>
        <w:widowControl/>
        <w:spacing w:before="0" w:after="160"/>
        <w:jc w:val="left"/>
      </w:pPr>
      <w:r>
        <w:t xml:space="preserve">    b. 1 in 30</w:t>
      </w:r>
    </w:p>
    <w:p>
      <w:pPr>
        <w:pStyle w:val="daabaaaaaabaaabaaaaabaaabaaabaaaaaabaaa"/>
        <w:keepNext w:val="0"/>
        <w:keepLines w:val="0"/>
        <w:pageBreakBefore w:val="0"/>
        <w:widowControl/>
        <w:spacing w:before="0" w:after="160"/>
        <w:jc w:val="left"/>
      </w:pPr>
      <w:r>
        <w:t xml:space="preserve">    c. 1 in 40</w:t>
      </w:r>
    </w:p>
    <w:p>
      <w:pPr>
        <w:pStyle w:val="daabaaaaaabaaabaaaaabaaabaaabaaaaaabaaaa"/>
        <w:keepNext w:val="0"/>
        <w:keepLines w:val="0"/>
        <w:pageBreakBefore w:val="0"/>
        <w:widowControl/>
        <w:spacing w:before="0" w:after="160"/>
        <w:jc w:val="left"/>
      </w:pPr>
      <w:r>
        <w:t xml:space="preserve">    d. 1 in 50</w:t>
      </w:r>
    </w:p>
    <w:p>
      <w:pPr>
        <w:pStyle w:val="daabaaaaaabaaabaaaaabaaabaaabaaaaaabaaaab"/>
        <w:keepNext w:val="0"/>
        <w:keepLines w:val="0"/>
        <w:pageBreakBefore w:val="0"/>
        <w:widowControl/>
        <w:spacing w:before="0" w:after="160"/>
        <w:jc w:val="left"/>
      </w:pPr>
      <w:r>
        <w:t>50. Pick up the correct statement from the following:</w:t>
      </w:r>
    </w:p>
    <w:p>
      <w:pPr>
        <w:pStyle w:val="daabaaaaaabaaabaaaaabaaabaaabaaaaaabaaaaba"/>
        <w:keepNext w:val="0"/>
        <w:keepLines w:val="0"/>
        <w:pageBreakBefore w:val="0"/>
        <w:widowControl/>
        <w:spacing w:before="0" w:after="160"/>
        <w:jc w:val="left"/>
      </w:pPr>
      <w:r>
        <w:t xml:space="preserve">    a. Landing speed is directly proportional to the wing loading</w:t>
      </w:r>
    </w:p>
    <w:p>
      <w:pPr>
        <w:pStyle w:val="daabaaaaaabaaabaaaaabaaabaaabaaaaaabaaaabaa"/>
        <w:keepNext w:val="0"/>
        <w:keepLines w:val="0"/>
        <w:pageBreakBefore w:val="0"/>
        <w:widowControl/>
        <w:spacing w:before="0" w:after="160"/>
        <w:jc w:val="left"/>
      </w:pPr>
      <w:r>
        <w:t xml:space="preserve">    b. Wing loading remaining constant, the take off distance is directly proportional to the powder loading</w:t>
      </w:r>
    </w:p>
    <w:p>
      <w:pPr>
        <w:pStyle w:val="daabaaaaaabaaabaaaaabaaabaaabaaaaaabaaaabaaa"/>
        <w:keepNext w:val="0"/>
        <w:keepLines w:val="0"/>
        <w:pageBreakBefore w:val="0"/>
        <w:widowControl/>
        <w:spacing w:before="0" w:after="160"/>
        <w:jc w:val="left"/>
      </w:pPr>
      <w:r>
        <w:t xml:space="preserve">    c. Neither (a) nor (b)</w:t>
      </w:r>
    </w:p>
    <w:p>
      <w:pPr>
        <w:pStyle w:val="daabaaaaaabaaabaaaaabaaabaaabaaaaaabaaaabaaaa"/>
        <w:keepNext w:val="0"/>
        <w:keepLines w:val="0"/>
        <w:pageBreakBefore w:val="0"/>
        <w:widowControl/>
        <w:spacing w:before="0" w:after="160"/>
        <w:jc w:val="left"/>
      </w:pPr>
      <w:r>
        <w:t xml:space="preserve">    d. Both (a) and (b)</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val="0"/>
      <w:i w:val="0"/>
      <w:color w:val="000000"/>
      <w:sz w:val="22"/>
      <w:u w:val="none"/>
    </w:rPr>
  </w:style>
  <w:style w:type="paragraph" w:customStyle="1" w:styleId="baaabaaaabaaaa">
    <w:name w:val="baaabaaaabaaaa"/>
    <w:rPr>
      <w:rFonts w:ascii="Times New Roman" w:hAnsi="Times New Roman"/>
      <w:b w:val="0"/>
      <w:i w:val="0"/>
      <w:color w:val="000000"/>
      <w:sz w:val="22"/>
      <w:u w:val="none"/>
    </w:rPr>
  </w:style>
  <w:style w:type="paragraph" w:customStyle="1" w:styleId="baaabaaaabaaaaa">
    <w:name w:val="baaabaaaabaaaaa"/>
    <w:rPr>
      <w:rFonts w:ascii="Times New Roman" w:hAnsi="Times New Roman"/>
      <w:b/>
      <w:i w:val="0"/>
      <w:color w:val="000000"/>
      <w:sz w:val="22"/>
      <w:u w:val="none"/>
    </w:rPr>
  </w:style>
  <w:style w:type="paragraph" w:customStyle="1" w:styleId="baaabaaaabaaaaab">
    <w:name w:val="baaabaaaabaaaaab"/>
    <w:rPr>
      <w:rFonts w:ascii="Times New Roman" w:hAnsi="Times New Roman"/>
      <w:b w:val="0"/>
      <w:i w:val="0"/>
      <w:color w:val="000000"/>
      <w:sz w:val="22"/>
      <w:u w:val="none"/>
    </w:rPr>
  </w:style>
  <w:style w:type="paragraph" w:customStyle="1" w:styleId="baaabaaaabaaaaaba">
    <w:name w:val="baaabaaaabaaaaaba"/>
    <w:rPr>
      <w:rFonts w:ascii="Times New Roman" w:hAnsi="Times New Roman"/>
      <w:b w:val="0"/>
      <w:i w:val="0"/>
      <w:color w:val="000000"/>
      <w:sz w:val="22"/>
      <w:u w:val="none"/>
    </w:rPr>
  </w:style>
  <w:style w:type="paragraph" w:customStyle="1" w:styleId="baaabaaaabaaaaabaa">
    <w:name w:val="baaabaaaabaaaaabaa"/>
    <w:rPr>
      <w:rFonts w:ascii="Times New Roman" w:hAnsi="Times New Roman"/>
      <w:b w:val="0"/>
      <w:i w:val="0"/>
      <w:color w:val="000000"/>
      <w:sz w:val="22"/>
      <w:u w:val="none"/>
    </w:rPr>
  </w:style>
  <w:style w:type="paragraph" w:customStyle="1" w:styleId="baaabaaaabaaaaabaaa">
    <w:name w:val="baaabaaaabaaaaabaaa"/>
    <w:rPr>
      <w:rFonts w:ascii="Times New Roman" w:hAnsi="Times New Roman"/>
      <w:b w:val="0"/>
      <w:i w:val="0"/>
      <w:color w:val="000000"/>
      <w:sz w:val="22"/>
      <w:u w:val="none"/>
    </w:rPr>
  </w:style>
  <w:style w:type="paragraph" w:customStyle="1" w:styleId="baaabaaaabaaaaabaaaa">
    <w:name w:val="baaabaaaabaaaaabaaaa"/>
    <w:rPr>
      <w:rFonts w:ascii="Times New Roman" w:hAnsi="Times New Roman"/>
      <w:b/>
      <w:i w:val="0"/>
      <w:color w:val="000000"/>
      <w:sz w:val="22"/>
      <w:u w:val="none"/>
    </w:rPr>
  </w:style>
  <w:style w:type="paragraph" w:customStyle="1" w:styleId="baaabaaaabaaaaabaaaab">
    <w:name w:val="baaabaaaabaaaaabaaaab"/>
    <w:rPr>
      <w:rFonts w:ascii="Times New Roman" w:hAnsi="Times New Roman"/>
      <w:b w:val="0"/>
      <w:i w:val="0"/>
      <w:color w:val="000000"/>
      <w:sz w:val="22"/>
      <w:u w:val="none"/>
    </w:rPr>
  </w:style>
  <w:style w:type="paragraph" w:customStyle="1" w:styleId="baaabaaaabaaaaabaaaaba">
    <w:name w:val="baaabaaaabaaaaabaaaaba"/>
    <w:rPr>
      <w:rFonts w:ascii="Times New Roman" w:hAnsi="Times New Roman"/>
      <w:b w:val="0"/>
      <w:i w:val="0"/>
      <w:color w:val="000000"/>
      <w:sz w:val="22"/>
      <w:u w:val="none"/>
    </w:rPr>
  </w:style>
  <w:style w:type="paragraph" w:customStyle="1" w:styleId="baaabaaaabaaaaabaaaabaa">
    <w:name w:val="baaabaaaabaaaaabaaaabaa"/>
    <w:rPr>
      <w:rFonts w:ascii="Times New Roman" w:hAnsi="Times New Roman"/>
      <w:b w:val="0"/>
      <w:i w:val="0"/>
      <w:color w:val="000000"/>
      <w:sz w:val="22"/>
      <w:u w:val="none"/>
    </w:rPr>
  </w:style>
  <w:style w:type="paragraph" w:customStyle="1" w:styleId="baaabaaaabaaaaabaaaabaaa">
    <w:name w:val="baaabaaaabaaaaabaaaabaaa"/>
    <w:rPr>
      <w:rFonts w:ascii="Times New Roman" w:hAnsi="Times New Roman"/>
      <w:b w:val="0"/>
      <w:i w:val="0"/>
      <w:color w:val="000000"/>
      <w:sz w:val="22"/>
      <w:u w:val="none"/>
    </w:rPr>
  </w:style>
  <w:style w:type="paragraph" w:customStyle="1" w:styleId="baaabaaaabaaaaabaaaabaaaa">
    <w:name w:val="baaabaaaabaaaaabaaaabaaaa"/>
    <w:rPr>
      <w:rFonts w:ascii="Times New Roman" w:hAnsi="Times New Roman"/>
      <w:b/>
      <w:i w:val="0"/>
      <w:color w:val="000000"/>
      <w:sz w:val="22"/>
      <w:u w:val="none"/>
    </w:rPr>
  </w:style>
  <w:style w:type="paragraph" w:customStyle="1" w:styleId="baaabaaaabaaaaabaaaabaaaab">
    <w:name w:val="baaabaaaabaaaaabaaaabaaaab"/>
    <w:rPr>
      <w:rFonts w:ascii="Times New Roman" w:hAnsi="Times New Roman"/>
      <w:b w:val="0"/>
      <w:i w:val="0"/>
      <w:color w:val="000000"/>
      <w:sz w:val="22"/>
      <w:u w:val="none"/>
    </w:rPr>
  </w:style>
  <w:style w:type="paragraph" w:customStyle="1" w:styleId="baaabaaaabaaaaabaaaabaaaaba">
    <w:name w:val="baaabaaaabaaaaabaaaabaaaaba"/>
    <w:rPr>
      <w:rFonts w:ascii="Times New Roman" w:hAnsi="Times New Roman"/>
      <w:b w:val="0"/>
      <w:i w:val="0"/>
      <w:color w:val="000000"/>
      <w:sz w:val="22"/>
      <w:u w:val="none"/>
    </w:rPr>
  </w:style>
  <w:style w:type="paragraph" w:customStyle="1" w:styleId="baaabaaaabaaaaabaaaabaaaabaa">
    <w:name w:val="baaabaaaabaaaaabaaaabaaaabaa"/>
    <w:rPr>
      <w:rFonts w:ascii="Times New Roman" w:hAnsi="Times New Roman"/>
      <w:b w:val="0"/>
      <w:i w:val="0"/>
      <w:color w:val="000000"/>
      <w:sz w:val="22"/>
      <w:u w:val="none"/>
    </w:rPr>
  </w:style>
  <w:style w:type="paragraph" w:customStyle="1" w:styleId="baaabaaaabaaaaabaaaabaaaabaaa">
    <w:name w:val="baaabaaaabaaaaabaaaabaaaabaaa"/>
    <w:rPr>
      <w:rFonts w:ascii="Times New Roman" w:hAnsi="Times New Roman"/>
      <w:b w:val="0"/>
      <w:i w:val="0"/>
      <w:color w:val="000000"/>
      <w:sz w:val="22"/>
      <w:u w:val="none"/>
    </w:rPr>
  </w:style>
  <w:style w:type="paragraph" w:customStyle="1" w:styleId="baaabaaaabaaaaabaaaabaaaabaaaa">
    <w:name w:val="baaabaaaabaaaaabaaaabaaaabaaaa"/>
    <w:rPr>
      <w:rFonts w:ascii="Times New Roman" w:hAnsi="Times New Roman"/>
      <w:b/>
      <w:i w:val="0"/>
      <w:color w:val="000000"/>
      <w:sz w:val="22"/>
      <w:u w:val="none"/>
    </w:rPr>
  </w:style>
  <w:style w:type="paragraph" w:customStyle="1" w:styleId="baaabaaaabaaaaabaaaabaaaabaaaab">
    <w:name w:val="baaabaaaabaaaaabaaaabaaaabaaaab"/>
    <w:rPr>
      <w:rFonts w:ascii="Times New Roman" w:hAnsi="Times New Roman"/>
      <w:b w:val="0"/>
      <w:i w:val="0"/>
      <w:color w:val="000000"/>
      <w:sz w:val="22"/>
      <w:u w:val="none"/>
    </w:rPr>
  </w:style>
  <w:style w:type="paragraph" w:customStyle="1" w:styleId="baaabaaaabaaaaabaaaabaaaabaaaaba">
    <w:name w:val="baaabaaaabaaaaabaaaabaaaabaaaaba"/>
    <w:rPr>
      <w:rFonts w:ascii="Times New Roman" w:hAnsi="Times New Roman"/>
      <w:b/>
      <w:i w:val="0"/>
      <w:color w:val="000000"/>
      <w:sz w:val="22"/>
      <w:u w:val="none"/>
    </w:rPr>
  </w:style>
  <w:style w:type="paragraph" w:customStyle="1" w:styleId="baaabaaaabaaaaabaaaabaaaabaaaabab">
    <w:name w:val="baaabaaaabaaaaabaaaabaaaabaaaabab"/>
    <w:rPr>
      <w:rFonts w:ascii="Times New Roman" w:hAnsi="Times New Roman"/>
      <w:b w:val="0"/>
      <w:i w:val="0"/>
      <w:color w:val="000000"/>
      <w:sz w:val="22"/>
      <w:u w:val="none"/>
    </w:rPr>
  </w:style>
  <w:style w:type="paragraph" w:customStyle="1" w:styleId="baaabaaaabaaaaabaaaabaaaabaaaababa">
    <w:name w:val="baaabaaaabaaaaabaaaabaaaabaaaababa"/>
    <w:rPr>
      <w:rFonts w:ascii="Times New Roman" w:hAnsi="Times New Roman"/>
      <w:b w:val="0"/>
      <w:i w:val="0"/>
      <w:color w:val="000000"/>
      <w:sz w:val="22"/>
      <w:u w:val="none"/>
    </w:rPr>
  </w:style>
  <w:style w:type="paragraph" w:customStyle="1" w:styleId="baaabaaaabaaaaabaaaabaaaabaaaababaa">
    <w:name w:val="baaabaaaabaaaaabaaaabaaaabaaaababaa"/>
    <w:rPr>
      <w:rFonts w:ascii="Times New Roman" w:hAnsi="Times New Roman"/>
      <w:b w:val="0"/>
      <w:i w:val="0"/>
      <w:color w:val="000000"/>
      <w:sz w:val="22"/>
      <w:u w:val="none"/>
    </w:rPr>
  </w:style>
  <w:style w:type="paragraph" w:customStyle="1" w:styleId="baaabaaaabaaaaabaaaabaaaabaaaababaaa">
    <w:name w:val="baaabaaaabaaaaabaaaabaaaabaaaababaaa"/>
    <w:rPr>
      <w:rFonts w:ascii="Times New Roman" w:hAnsi="Times New Roman"/>
      <w:b w:val="0"/>
      <w:i w:val="0"/>
      <w:color w:val="000000"/>
      <w:sz w:val="22"/>
      <w:u w:val="none"/>
    </w:rPr>
  </w:style>
  <w:style w:type="paragraph" w:customStyle="1" w:styleId="baaabaaaabaaaaabaaaabaaaabaaaababaaaa">
    <w:name w:val="baaabaaaabaaaaabaaaabaaaabaaaababaaaa"/>
    <w:rPr>
      <w:rFonts w:ascii="Times New Roman" w:hAnsi="Times New Roman"/>
      <w:b w:val="0"/>
      <w:i w:val="0"/>
      <w:color w:val="000000"/>
      <w:sz w:val="22"/>
      <w:u w:val="none"/>
    </w:rPr>
  </w:style>
  <w:style w:type="paragraph" w:customStyle="1" w:styleId="baaabaaaabaaaaabaaaabaaaabaaaababaaaaa">
    <w:name w:val="baaabaaaabaaaaabaaaabaaaabaaaababaaaaa"/>
    <w:rPr>
      <w:rFonts w:ascii="Times New Roman" w:hAnsi="Times New Roman"/>
      <w:b w:val="0"/>
      <w:i w:val="0"/>
      <w:color w:val="000000"/>
      <w:sz w:val="22"/>
      <w:u w:val="none"/>
    </w:rPr>
  </w:style>
  <w:style w:type="paragraph" w:customStyle="1" w:styleId="baaabaaaabaaaaabaaaabaaaabaaaababaaaaaa">
    <w:name w:val="baaabaaaabaaaaabaaaabaaaabaaaababaaaaaa"/>
    <w:rPr>
      <w:rFonts w:ascii="Times New Roman" w:hAnsi="Times New Roman"/>
      <w:b w:val="0"/>
      <w:i w:val="0"/>
      <w:color w:val="000000"/>
      <w:sz w:val="22"/>
      <w:u w:val="none"/>
    </w:rPr>
  </w:style>
  <w:style w:type="paragraph" w:customStyle="1" w:styleId="baaabaaaabaaaaabaaaabaaaabaaaababaaaaaaa">
    <w:name w:val="baaabaaaabaaaaabaaaabaaaabaaaababaaaaaaa"/>
    <w:rPr>
      <w:rFonts w:ascii="Times New Roman" w:hAnsi="Times New Roman"/>
      <w:b/>
      <w:i w:val="0"/>
      <w:color w:val="000000"/>
      <w:sz w:val="22"/>
      <w:u w:val="none"/>
    </w:rPr>
  </w:style>
  <w:style w:type="paragraph" w:customStyle="1" w:styleId="baaabaaaabaaaaabaaaabaaaabaaaababaaaaaaab">
    <w:name w:val="baaabaaaabaaaaabaaaabaaaabaaaababaaaaaaab"/>
    <w:rPr>
      <w:rFonts w:ascii="Times New Roman" w:hAnsi="Times New Roman"/>
      <w:b w:val="0"/>
      <w:i w:val="0"/>
      <w:color w:val="000000"/>
      <w:sz w:val="22"/>
      <w:u w:val="none"/>
    </w:rPr>
  </w:style>
  <w:style w:type="paragraph" w:customStyle="1" w:styleId="baaabaaaabaaaaabaaaabaaaabaaaababaaaaaaaba">
    <w:name w:val="baaabaaaabaaaaabaaaabaaaabaaaababaaaaaaaba"/>
    <w:rPr>
      <w:rFonts w:ascii="Times New Roman" w:hAnsi="Times New Roman"/>
      <w:b w:val="0"/>
      <w:i w:val="0"/>
      <w:color w:val="000000"/>
      <w:sz w:val="22"/>
      <w:u w:val="none"/>
    </w:rPr>
  </w:style>
  <w:style w:type="paragraph" w:customStyle="1" w:styleId="baaabaaaabaaaaabaaaabaaaabaaaababaaaaaaabaa">
    <w:name w:val="baaabaaaabaaaaabaaaabaaaabaaaababaaaaaaabaa"/>
    <w:rPr>
      <w:rFonts w:ascii="Times New Roman" w:hAnsi="Times New Roman"/>
      <w:b w:val="0"/>
      <w:i w:val="0"/>
      <w:color w:val="000000"/>
      <w:sz w:val="22"/>
      <w:u w:val="none"/>
    </w:rPr>
  </w:style>
  <w:style w:type="paragraph" w:customStyle="1" w:styleId="baaabaaaabaaaaabaaaabaaaabaaaababaaaaaaabaaa">
    <w:name w:val="baaabaaaabaaaaabaaaabaaaabaaaababaaaaaaabaaa"/>
    <w:rPr>
      <w:rFonts w:ascii="Times New Roman" w:hAnsi="Times New Roman"/>
      <w:b/>
      <w:i w:val="0"/>
      <w:color w:val="000000"/>
      <w:sz w:val="22"/>
      <w:u w:val="none"/>
    </w:rPr>
  </w:style>
  <w:style w:type="paragraph" w:customStyle="1" w:styleId="baaabaaaabaaaaabaaaabaaaabaaaababaaaaaaabaaab">
    <w:name w:val="baaabaaaabaaaaabaaaabaaaabaaaababaaaaaaabaaab"/>
    <w:rPr>
      <w:rFonts w:ascii="Times New Roman" w:hAnsi="Times New Roman"/>
      <w:b w:val="0"/>
      <w:i w:val="0"/>
      <w:color w:val="000000"/>
      <w:sz w:val="22"/>
      <w:u w:val="none"/>
    </w:rPr>
  </w:style>
  <w:style w:type="paragraph" w:customStyle="1" w:styleId="baaabaaaabaaaaabaaaabaaaabaaaababaaaaaaabaaaba">
    <w:name w:val="baaabaaaabaaaaabaaaabaaaabaaaababaaaaaaabaaaba"/>
    <w:rPr>
      <w:rFonts w:ascii="Times New Roman" w:hAnsi="Times New Roman"/>
      <w:b w:val="0"/>
      <w:i w:val="0"/>
      <w:color w:val="000000"/>
      <w:sz w:val="22"/>
      <w:u w:val="none"/>
    </w:rPr>
  </w:style>
  <w:style w:type="paragraph" w:customStyle="1" w:styleId="baaabaaaabaaaaabaaaabaaaabaaaababaaaaaaabaaabaa">
    <w:name w:val="baaabaaaabaaaaabaaaabaaaabaaaababaaaaaaabaaabaa"/>
    <w:rPr>
      <w:rFonts w:ascii="Times New Roman" w:hAnsi="Times New Roman"/>
      <w:b w:val="0"/>
      <w:i w:val="0"/>
      <w:color w:val="000000"/>
      <w:sz w:val="22"/>
      <w:u w:val="none"/>
    </w:rPr>
  </w:style>
  <w:style w:type="paragraph" w:customStyle="1" w:styleId="baaabaaaabaaaaabaaaabaaaabaaaababaaaaaaabaaabaaa">
    <w:name w:val="baaabaaaabaaaaabaaaabaaaabaaaababaaaaaaabaaabaaa"/>
    <w:rPr>
      <w:rFonts w:ascii="Times New Roman" w:hAnsi="Times New Roman"/>
      <w:b w:val="0"/>
      <w:i w:val="0"/>
      <w:color w:val="000000"/>
      <w:sz w:val="22"/>
      <w:u w:val="none"/>
    </w:rPr>
  </w:style>
  <w:style w:type="paragraph" w:customStyle="1" w:styleId="baaabaaaabaaaaabaaaabaaaabaaaababaaaaaaabaaabaaaa">
    <w:name w:val="baaabaaaabaaaaabaaaabaaaabaaaababaaaaaaabaaabaaaa"/>
    <w:rPr>
      <w:rFonts w:ascii="Times New Roman" w:hAnsi="Times New Roman"/>
      <w:b w:val="0"/>
      <w:i w:val="0"/>
      <w:color w:val="000000"/>
      <w:sz w:val="22"/>
      <w:u w:val="none"/>
    </w:rPr>
  </w:style>
  <w:style w:type="paragraph" w:customStyle="1" w:styleId="baaabaaaabaaaaabaaaabaaaabaaaababaaaaaaabaaabaaaaa">
    <w:name w:val="baaabaaaabaaaaabaaaabaaaabaaaababaaaaaaabaaabaaaaa"/>
    <w:rPr>
      <w:rFonts w:ascii="Times New Roman" w:hAnsi="Times New Roman"/>
      <w:b/>
      <w:i w:val="0"/>
      <w:color w:val="000000"/>
      <w:sz w:val="22"/>
      <w:u w:val="none"/>
    </w:rPr>
  </w:style>
  <w:style w:type="paragraph" w:customStyle="1" w:styleId="baaabaaaabaaaaabaaaabaaaabaaaababaaaaaaabaaabaaaaab">
    <w:name w:val="baaabaaaabaaaaabaaaabaaaabaaaababaaaaaaabaaabaaaaab"/>
    <w:rPr>
      <w:rFonts w:ascii="Times New Roman" w:hAnsi="Times New Roman"/>
      <w:b w:val="0"/>
      <w:i w:val="0"/>
      <w:color w:val="000000"/>
      <w:sz w:val="22"/>
      <w:u w:val="none"/>
    </w:rPr>
  </w:style>
  <w:style w:type="paragraph" w:customStyle="1" w:styleId="baaabaaaabaaaaabaaaabaaaabaaaababaaaaaaabaaabaaaaaba">
    <w:name w:val="baaabaaaabaaaaabaaaabaaaabaaaababaaaaaaabaaabaaaaaba"/>
    <w:rPr>
      <w:rFonts w:ascii="Times New Roman" w:hAnsi="Times New Roman"/>
      <w:b/>
      <w:i w:val="0"/>
      <w:color w:val="000000"/>
      <w:sz w:val="22"/>
      <w:u w:val="none"/>
    </w:rPr>
  </w:style>
  <w:style w:type="paragraph" w:customStyle="1" w:styleId="baaabaaaabaaaaabaaaabaaaabaaaababaaaaaaabaaabaaaaabab">
    <w:name w:val="baaabaaaabaaaaabaaaabaaaabaaaababaaaaaaabaaabaaaaabab"/>
    <w:rPr>
      <w:rFonts w:ascii="Times New Roman" w:hAnsi="Times New Roman"/>
      <w:b w:val="0"/>
      <w:i w:val="0"/>
      <w:color w:val="000000"/>
      <w:sz w:val="22"/>
      <w:u w:val="none"/>
    </w:rPr>
  </w:style>
  <w:style w:type="paragraph" w:customStyle="1" w:styleId="baaabaaaabaaaaabaaaabaaaabaaaababaaaaaaabaaabaaaaababa">
    <w:name w:val="baaabaaaabaaaaabaaaabaaaabaaaababaaaaaaabaaabaaaaababa"/>
    <w:rPr>
      <w:rFonts w:ascii="Times New Roman" w:hAnsi="Times New Roman"/>
      <w:b w:val="0"/>
      <w:i w:val="0"/>
      <w:color w:val="000000"/>
      <w:sz w:val="22"/>
      <w:u w:val="none"/>
    </w:rPr>
  </w:style>
  <w:style w:type="paragraph" w:customStyle="1" w:styleId="baaabaaaabaaaaabaaaabaaaabaaaababaaaaaaabaaabaaaaababaa">
    <w:name w:val="baaabaaaabaaaaabaaaabaaaabaaaababaaaaaaabaaabaaaaababaa"/>
    <w:rPr>
      <w:rFonts w:ascii="Times New Roman" w:hAnsi="Times New Roman"/>
      <w:b w:val="0"/>
      <w:i w:val="0"/>
      <w:color w:val="000000"/>
      <w:sz w:val="22"/>
      <w:u w:val="none"/>
    </w:rPr>
  </w:style>
  <w:style w:type="paragraph" w:customStyle="1" w:styleId="baaabaaaabaaaaabaaaabaaaabaaaababaaaaaaabaaabaaaaababaaa">
    <w:name w:val="baaabaaaabaaaaabaaaabaaaabaaaababaaaaaaabaaabaaaaababaaa"/>
    <w:rPr>
      <w:rFonts w:ascii="Times New Roman" w:hAnsi="Times New Roman"/>
      <w:b w:val="0"/>
      <w:i w:val="0"/>
      <w:color w:val="000000"/>
      <w:sz w:val="22"/>
      <w:u w:val="none"/>
    </w:rPr>
  </w:style>
  <w:style w:type="paragraph" w:customStyle="1" w:styleId="baaabaaaabaaaaabaaaabaaaabaaaababaaaaaaabaaabaaaaababaaaa">
    <w:name w:val="baaabaaaabaaaaabaaaabaaaabaaaababaaaaaaabaaabaaaaababaaaa"/>
    <w:rPr>
      <w:rFonts w:ascii="Times New Roman" w:hAnsi="Times New Roman"/>
      <w:b w:val="0"/>
      <w:i w:val="0"/>
      <w:color w:val="000000"/>
      <w:sz w:val="22"/>
      <w:u w:val="none"/>
    </w:rPr>
  </w:style>
  <w:style w:type="paragraph" w:customStyle="1" w:styleId="baaabaaaabaaaaabaaaabaaaabaaaababaaaaaaabaaabaaaaababaaaaa">
    <w:name w:val="baaabaaaabaaaaabaaaabaaaabaaaababaaaaaaabaaabaaaaababaaaaa"/>
    <w:rPr>
      <w:rFonts w:ascii="Times New Roman" w:hAnsi="Times New Roman"/>
      <w:b/>
      <w:i w:val="0"/>
      <w:color w:val="000000"/>
      <w:sz w:val="22"/>
      <w:u w:val="none"/>
    </w:rPr>
  </w:style>
  <w:style w:type="paragraph" w:customStyle="1" w:styleId="baaabaaaabaaaaabaaaabaaaabaaaababaaaaaaabaaabaaaaababaaaaab">
    <w:name w:val="baaabaaaabaaaaabaaaabaaaabaaaababaaaaaaabaaabaaaaababaaaaab"/>
    <w:rPr>
      <w:rFonts w:ascii="Times New Roman" w:hAnsi="Times New Roman"/>
      <w:b w:val="0"/>
      <w:i w:val="0"/>
      <w:color w:val="000000"/>
      <w:sz w:val="22"/>
      <w:u w:val="none"/>
    </w:rPr>
  </w:style>
  <w:style w:type="paragraph" w:customStyle="1" w:styleId="baaabaaaabaaaaabaaaabaaaabaaaababaaaaaaabaaabaaaaababaaaaaba">
    <w:name w:val="baaabaaaabaaaaabaaaabaaaabaaaababaaaaaaabaaabaaaaababaaaaaba"/>
    <w:rPr>
      <w:rFonts w:ascii="Times New Roman" w:hAnsi="Times New Roman"/>
      <w:b w:val="0"/>
      <w:i w:val="0"/>
      <w:color w:val="000000"/>
      <w:sz w:val="22"/>
      <w:u w:val="none"/>
    </w:rPr>
  </w:style>
  <w:style w:type="paragraph" w:customStyle="1" w:styleId="baaabaaaabaaaaabaaaabaaaabaaaababaaaaaaabaaabaaaaababaaaaabaa">
    <w:name w:val="baaabaaaabaaaaabaaaabaaaabaaaababaaaaaaabaaabaaaaababaaaaabaa"/>
    <w:rPr>
      <w:rFonts w:ascii="Times New Roman" w:hAnsi="Times New Roman"/>
      <w:b w:val="0"/>
      <w:i w:val="0"/>
      <w:color w:val="000000"/>
      <w:sz w:val="22"/>
      <w:u w:val="none"/>
    </w:rPr>
  </w:style>
  <w:style w:type="paragraph" w:customStyle="1" w:styleId="baaabaaaabaaaaabaaaabaaaabaaaababaaaaaaabaaabaaaaababaaaaabaaa">
    <w:name w:val="baaabaaaabaaaaabaaaabaaaabaaaababaaaaaaabaaabaaaaababaaaaabaaa"/>
    <w:rPr>
      <w:rFonts w:ascii="Times New Roman" w:hAnsi="Times New Roman"/>
      <w:b w:val="0"/>
      <w:i w:val="0"/>
      <w:color w:val="000000"/>
      <w:sz w:val="22"/>
      <w:u w:val="none"/>
    </w:rPr>
  </w:style>
  <w:style w:type="paragraph" w:customStyle="1" w:styleId="baaabaaaabaaaaabaaaabaaaabaaaababaaaaaaabaaabaaaaababaaaaabaaaa">
    <w:name w:val="baaabaaaabaaaaabaaaabaaaabaaaababaaaaaaabaaabaaaaababaaaaabaaaa"/>
    <w:rPr>
      <w:rFonts w:ascii="Times New Roman" w:hAnsi="Times New Roman"/>
      <w:b w:val="0"/>
      <w:i w:val="0"/>
      <w:color w:val="000000"/>
      <w:sz w:val="22"/>
      <w:u w:val="none"/>
    </w:rPr>
  </w:style>
  <w:style w:type="paragraph" w:customStyle="1" w:styleId="baaabaaaabaaaaabaaaabaaaabaaaababaaaaaaabaaabaaaaababaaaaabaaaaa">
    <w:name w:val="baaabaaaabaaaaabaaaabaaaabaaaababaaaaaaabaaabaaaaababaaaaabaaaaa"/>
    <w:rPr>
      <w:rFonts w:ascii="Times New Roman" w:hAnsi="Times New Roman"/>
      <w:b/>
      <w:i w:val="0"/>
      <w:color w:val="000000"/>
      <w:sz w:val="22"/>
      <w:u w:val="none"/>
    </w:rPr>
  </w:style>
  <w:style w:type="paragraph" w:customStyle="1" w:styleId="baaabaaaabaaaaabaaaabaaaabaaaababaaaaaaabaaabaaaaababaaaaabaaaaab">
    <w:name w:val="baaabaaaabaaaaabaaaabaaaabaaaababaaaaaaabaaabaaaaababaaaaabaaaaab"/>
    <w:rPr>
      <w:rFonts w:ascii="Times New Roman" w:hAnsi="Times New Roman"/>
      <w:b w:val="0"/>
      <w:i w:val="0"/>
      <w:color w:val="000000"/>
      <w:sz w:val="22"/>
      <w:u w:val="none"/>
    </w:rPr>
  </w:style>
  <w:style w:type="paragraph" w:customStyle="1" w:styleId="baaabaaaabaaaaabaaaabaaaabaaaababaaaaaaabaaabaaaaababaaaaabaaaaaba">
    <w:name w:val="baaabaaaabaaaaabaaaabaaaabaaaababaaaaaaabaaabaaaaababaaaaabaaaaaba"/>
    <w:rPr>
      <w:rFonts w:ascii="Times New Roman" w:hAnsi="Times New Roman"/>
      <w:b w:val="0"/>
      <w:i w:val="0"/>
      <w:color w:val="000000"/>
      <w:sz w:val="22"/>
      <w:u w:val="none"/>
    </w:rPr>
  </w:style>
  <w:style w:type="paragraph" w:customStyle="1" w:styleId="baaabaaaabaaaaabaaaabaaaabaaaababaaaaaaabaaabaaaaababaaaaabaaaaabaa">
    <w:name w:val="baaabaaaabaaaaabaaaabaaaabaaaababaaaaaaabaaabaaaaababaaaaabaaaaabaa"/>
    <w:rPr>
      <w:rFonts w:ascii="Times New Roman" w:hAnsi="Times New Roman"/>
      <w:b w:val="0"/>
      <w:i w:val="0"/>
      <w:color w:val="000000"/>
      <w:sz w:val="22"/>
      <w:u w:val="none"/>
    </w:rPr>
  </w:style>
  <w:style w:type="paragraph" w:customStyle="1" w:styleId="baaabaaaabaaaaabaaaabaaaabaaaababaaaaaaabaaabaaaaababaaaaabaaaaabaaa">
    <w:name w:val="baaabaaaabaaaaabaaaabaaaabaaaababaaaaaaabaaabaaaaababaaaaabaaaaabaaa"/>
    <w:rPr>
      <w:rFonts w:ascii="Times New Roman" w:hAnsi="Times New Roman"/>
      <w:b w:val="0"/>
      <w:i w:val="0"/>
      <w:color w:val="000000"/>
      <w:sz w:val="22"/>
      <w:u w:val="none"/>
    </w:rPr>
  </w:style>
  <w:style w:type="paragraph" w:customStyle="1" w:styleId="baaabaaaabaaaaabaaaabaaaabaaaababaaaaaaabaaabaaaaababaaaaabaaaaabaaaa">
    <w:name w:val="baaabaaaabaaaaabaaaabaaaabaaaababaaaaaaabaaabaaaaababaaaaabaaaaabaaaa"/>
    <w:rPr>
      <w:rFonts w:ascii="Times New Roman" w:hAnsi="Times New Roman"/>
      <w:b w:val="0"/>
      <w:i w:val="0"/>
      <w:color w:val="000000"/>
      <w:sz w:val="22"/>
      <w:u w:val="none"/>
    </w:rPr>
  </w:style>
  <w:style w:type="paragraph" w:customStyle="1" w:styleId="baaabaaaabaaaaabaaaabaaaabaaaababaaaaaaabaaabaaaaababaaaaabaaaaabaaaaa">
    <w:name w:val="baaabaaaabaaaaabaaaabaaaabaaaababaaaaaaabaaabaaaaababaaaaabaaaaabaaaaa"/>
    <w:rPr>
      <w:rFonts w:ascii="Times New Roman" w:hAnsi="Times New Roman"/>
      <w:b/>
      <w:i w:val="0"/>
      <w:color w:val="000000"/>
      <w:sz w:val="22"/>
      <w:u w:val="none"/>
    </w:rPr>
  </w:style>
  <w:style w:type="paragraph" w:customStyle="1" w:styleId="baaabaaaabaaaaabaaaabaaaabaaaababaaaaaaabaaabaaaaababaaaaabaaaaabaaaaab">
    <w:name w:val="baaabaaaabaaaaabaaaabaaaabaaaababaaaaaaabaaabaaaaababaaaaabaaaaabaaaaab"/>
    <w:rPr>
      <w:rFonts w:ascii="Times New Roman" w:hAnsi="Times New Roman"/>
      <w:b w:val="0"/>
      <w:i w:val="0"/>
      <w:color w:val="000000"/>
      <w:sz w:val="22"/>
      <w:u w:val="none"/>
    </w:rPr>
  </w:style>
  <w:style w:type="paragraph" w:customStyle="1" w:styleId="baaabaaaabaaaaabaaaabaaaabaaaababaaaaaaabaaabaaaaababaaaaabaaaaabaaaaaba">
    <w:name w:val="baaabaaaabaaaaabaaaabaaaabaaaababaaaaaaabaaabaaaaababaaaaabaaaaabaaaaaba"/>
    <w:rPr>
      <w:rFonts w:ascii="Times New Roman" w:hAnsi="Times New Roman"/>
      <w:b w:val="0"/>
      <w:i w:val="0"/>
      <w:color w:val="000000"/>
      <w:sz w:val="22"/>
      <w:u w:val="none"/>
    </w:rPr>
  </w:style>
  <w:style w:type="paragraph" w:customStyle="1" w:styleId="baaabaaaabaaaaabaaaabaaaabaaaababaaaaaaabaaabaaaaababaaaaabaaaaabaaaaabaa">
    <w:name w:val="baaabaaaabaaaaabaaaabaaaabaaaababaaaaaaabaaabaaaaababaaaaabaaaaabaaaaabaa"/>
    <w:rPr>
      <w:rFonts w:ascii="Times New Roman" w:hAnsi="Times New Roman"/>
      <w:b w:val="0"/>
      <w:i w:val="0"/>
      <w:color w:val="000000"/>
      <w:sz w:val="22"/>
      <w:u w:val="none"/>
    </w:rPr>
  </w:style>
  <w:style w:type="paragraph" w:customStyle="1" w:styleId="baaabaaaabaaaaabaaaabaaaabaaaababaaaaaaabaaabaaaaababaaaaabaaaaabaaaaabaaa">
    <w:name w:val="baaabaaaabaaaaabaaaabaaaabaaaababaaaaaaabaaabaaaaababaaaaabaaaaabaaaaabaaa"/>
    <w:rPr>
      <w:rFonts w:ascii="Times New Roman" w:hAnsi="Times New Roman"/>
      <w:b/>
      <w:i w:val="0"/>
      <w:color w:val="000000"/>
      <w:sz w:val="22"/>
      <w:u w:val="none"/>
    </w:rPr>
  </w:style>
  <w:style w:type="paragraph" w:customStyle="1" w:styleId="baaabaaaabaaaaabaaaabaaaabaaaababaaaaaaabaaabaaaaababaaaaabaaaaabaaaaabaaab">
    <w:name w:val="baaabaaaabaaaaabaaaabaaaabaaaababaaaaaaabaaabaaaaababaaaaabaaaaabaaaaabaaab"/>
    <w:rPr>
      <w:rFonts w:ascii="Times New Roman" w:hAnsi="Times New Roman"/>
      <w:b w:val="0"/>
      <w:i w:val="0"/>
      <w:color w:val="000000"/>
      <w:sz w:val="22"/>
      <w:u w:val="none"/>
    </w:rPr>
  </w:style>
  <w:style w:type="paragraph" w:customStyle="1" w:styleId="baaabaaaabaaaaabaaaabaaaabaaaababaaaaaaabaaabaaaaababaaaaabaaaaabaaaaabaaaba">
    <w:name w:val="baaabaaaabaaaaabaaaabaaaabaaaababaaaaaaabaaabaaaaababaaaaabaaaaabaaaaabaaaba"/>
    <w:rPr>
      <w:rFonts w:ascii="Times New Roman" w:hAnsi="Times New Roman"/>
      <w:b w:val="0"/>
      <w:i w:val="0"/>
      <w:color w:val="000000"/>
      <w:sz w:val="22"/>
      <w:u w:val="none"/>
    </w:rPr>
  </w:style>
  <w:style w:type="paragraph" w:customStyle="1" w:styleId="baaabaaaabaaaaabaaaabaaaabaaaababaaaaaaabaaabaaaaababaaaaabaaaaabaaaaabaaabaa">
    <w:name w:val="baaabaaaabaaaaabaaaabaaaabaaaababaaaaaaabaaabaaaaababaaaaabaaaaabaaaaabaaabaa"/>
    <w:rPr>
      <w:rFonts w:ascii="Times New Roman" w:hAnsi="Times New Roman"/>
      <w:b w:val="0"/>
      <w:i w:val="0"/>
      <w:color w:val="000000"/>
      <w:sz w:val="22"/>
      <w:u w:val="none"/>
    </w:rPr>
  </w:style>
  <w:style w:type="paragraph" w:customStyle="1" w:styleId="baaabaaaabaaaaabaaaabaaaabaaaababaaaaaaabaaabaaaaababaaaaabaaaaabaaaaabaaabaaa">
    <w:name w:val="baaabaaaabaaaaabaaaabaaaabaaaababaaaaaaabaaabaaaaababaaaaabaaaaabaaaaabaaabaaa"/>
    <w:rPr>
      <w:rFonts w:ascii="Times New Roman" w:hAnsi="Times New Roman"/>
      <w:b w:val="0"/>
      <w:i w:val="0"/>
      <w:color w:val="000000"/>
      <w:sz w:val="22"/>
      <w:u w:val="none"/>
    </w:rPr>
  </w:style>
  <w:style w:type="paragraph" w:customStyle="1" w:styleId="baaabaaaabaaaaabaaaabaaaabaaaababaaaaaaabaaabaaaaababaaaaabaaaaabaaaaabaaabaaaa">
    <w:name w:val="baaabaaaabaaaaabaaaabaaaabaaaababaaaaaaabaaabaaaaababaaaaabaaaaabaaaaabaaabaaaa"/>
    <w:rPr>
      <w:rFonts w:ascii="Times New Roman" w:hAnsi="Times New Roman"/>
      <w:b w:val="0"/>
      <w:i w:val="0"/>
      <w:color w:val="000000"/>
      <w:sz w:val="22"/>
      <w:u w:val="none"/>
    </w:rPr>
  </w:style>
  <w:style w:type="paragraph" w:customStyle="1" w:styleId="baaabaaaabaaaaabaaaabaaaabaaaababaaaaaaabaaabaaaaababaaaaabaaaaabaaaaabaaabaaaaa">
    <w:name w:val="baaabaaaabaaaaabaaaabaaaabaaaababaaaaaaabaaabaaaaababaaaaabaaaaabaaaaabaaabaaaaa"/>
    <w:rPr>
      <w:rFonts w:ascii="Times New Roman" w:hAnsi="Times New Roman"/>
      <w:b/>
      <w:i w:val="0"/>
      <w:color w:val="000000"/>
      <w:sz w:val="22"/>
      <w:u w:val="none"/>
    </w:rPr>
  </w:style>
  <w:style w:type="paragraph" w:customStyle="1" w:styleId="baaabaaaabaaaaabaaaabaaaabaaaababaaaaaaabaaabaaaaababaaaaabaaaaabaaaaabaaabaaaaab">
    <w:name w:val="baaabaaaabaaaaabaaaabaaaabaaaababaaaaaaabaaabaaaaababaaaaabaaaaabaaaaabaaabaaaaab"/>
    <w:rPr>
      <w:rFonts w:ascii="Times New Roman" w:hAnsi="Times New Roman"/>
      <w:b w:val="0"/>
      <w:i w:val="0"/>
      <w:color w:val="000000"/>
      <w:sz w:val="22"/>
      <w:u w:val="none"/>
    </w:rPr>
  </w:style>
  <w:style w:type="paragraph" w:customStyle="1" w:styleId="baaabaaaabaaaaabaaaabaaaabaaaababaaaaaaabaaabaaaaababaaaaabaaaaabaaaaabaaabaaaaaba">
    <w:name w:val="baaabaaaabaaaaabaaaabaaaabaaaababaaaaaaabaaabaaaaababaaaaabaaaaabaaaaabaaabaaaaaba"/>
    <w:rPr>
      <w:rFonts w:ascii="Times New Roman" w:hAnsi="Times New Roman"/>
      <w:b w:val="0"/>
      <w:i w:val="0"/>
      <w:color w:val="000000"/>
      <w:sz w:val="22"/>
      <w:u w:val="none"/>
    </w:rPr>
  </w:style>
  <w:style w:type="paragraph" w:customStyle="1" w:styleId="baaabaaaabaaaaabaaaabaaaabaaaababaaaaaaabaaabaaaaababaaaaabaaaaabaaaaabaaabaaaaabaa">
    <w:name w:val="baaabaaaabaaaaabaaaabaaaabaaaababaaaaaaabaaabaaaaababaaaaabaaaaabaaaaabaaabaaaaabaa"/>
    <w:rPr>
      <w:rFonts w:ascii="Times New Roman" w:hAnsi="Times New Roman"/>
      <w:b w:val="0"/>
      <w:i w:val="0"/>
      <w:color w:val="000000"/>
      <w:sz w:val="22"/>
      <w:u w:val="none"/>
    </w:rPr>
  </w:style>
  <w:style w:type="paragraph" w:customStyle="1" w:styleId="baaabaaaabaaaaabaaaabaaaabaaaababaaaaaaabaaabaaaaababaaaaabaaaaabaaaaabaaabaaaaabaaa">
    <w:name w:val="baaabaaaabaaaaabaaaabaaaabaaaababaaaaaaabaaabaaaaababaaaaabaaaaabaaaaabaaabaaaaabaaa"/>
    <w:rPr>
      <w:rFonts w:ascii="Times New Roman" w:hAnsi="Times New Roman"/>
      <w:b w:val="0"/>
      <w:i w:val="0"/>
      <w:color w:val="000000"/>
      <w:sz w:val="22"/>
      <w:u w:val="none"/>
    </w:rPr>
  </w:style>
  <w:style w:type="paragraph" w:customStyle="1" w:styleId="baaabaaaabaaaaabaaaabaaaabaaaababaaaaaaabaaabaaaaababaaaaabaaaaabaaaaabaaabaaaaabaaaa">
    <w:name w:val="baaabaaaabaaaaabaaaabaaaabaaaababaaaaaaabaaabaaaaababaaaaabaaaaabaaaaabaaabaaaaabaaaa"/>
    <w:rPr>
      <w:rFonts w:ascii="Times New Roman" w:hAnsi="Times New Roman"/>
      <w:b/>
      <w:i w:val="0"/>
      <w:color w:val="000000"/>
      <w:sz w:val="22"/>
      <w:u w:val="none"/>
    </w:rPr>
  </w:style>
  <w:style w:type="paragraph" w:customStyle="1" w:styleId="baaabaaaabaaaaabaaaabaaaabaaaababaaaaaaabaaabaaaaababaaaaabaaaaabaaaaabaaabaaaaabaaaab">
    <w:name w:val="baaabaaaabaaaaabaaaabaaaabaaaababaaaaaaabaaabaaaaababaaaaabaaaaabaaaaabaaabaaaaabaaaab"/>
    <w:rPr>
      <w:rFonts w:ascii="Times New Roman" w:hAnsi="Times New Roman"/>
      <w:b w:val="0"/>
      <w:i w:val="0"/>
      <w:color w:val="000000"/>
      <w:sz w:val="22"/>
      <w:u w:val="none"/>
    </w:rPr>
  </w:style>
  <w:style w:type="paragraph" w:customStyle="1" w:styleId="baaabaaaabaaaaabaaaabaaaabaaaababaaaaaaabaaabaaaaababaaaaabaaaaabaaaaabaaabaaaaabaaaaba">
    <w:name w:val="baaabaaaabaaaaabaaaabaaaabaaaababaaaaaaabaaabaaaaababaaaaabaaaaabaaaaabaaabaaaaabaaaaba"/>
    <w:rPr>
      <w:rFonts w:ascii="Times New Roman" w:hAnsi="Times New Roman"/>
      <w:b w:val="0"/>
      <w:i w:val="0"/>
      <w:color w:val="000000"/>
      <w:sz w:val="22"/>
      <w:u w:val="none"/>
    </w:rPr>
  </w:style>
  <w:style w:type="paragraph" w:customStyle="1" w:styleId="baaabaaaabaaaaabaaaabaaaabaaaababaaaaaaabaaabaaaaababaaaaabaaaaabaaaaabaaabaaaaabaaaabaa">
    <w:name w:val="baaabaaaabaaaaabaaaabaaaabaaaababaaaaaaabaaabaaaaababaaaaabaaaaabaaaaabaaabaaaaabaaaabaa"/>
    <w:rPr>
      <w:rFonts w:ascii="Times New Roman" w:hAnsi="Times New Roman"/>
      <w:b w:val="0"/>
      <w:i w:val="0"/>
      <w:color w:val="000000"/>
      <w:sz w:val="22"/>
      <w:u w:val="none"/>
    </w:rPr>
  </w:style>
  <w:style w:type="paragraph" w:customStyle="1" w:styleId="baaabaaaabaaaaabaaaabaaaabaaaababaaaaaaabaaabaaaaababaaaaabaaaaabaaaaabaaabaaaaabaaaabaaa">
    <w:name w:val="baaabaaaabaaaaabaaaabaaaabaaaababaaaaaaabaaabaaaaababaaaaabaaaaabaaaaabaaabaaaaabaaaabaaa"/>
    <w:rPr>
      <w:rFonts w:ascii="Times New Roman" w:hAnsi="Times New Roman"/>
      <w:b w:val="0"/>
      <w:i w:val="0"/>
      <w:color w:val="000000"/>
      <w:sz w:val="22"/>
      <w:u w:val="none"/>
    </w:rPr>
  </w:style>
  <w:style w:type="paragraph" w:customStyle="1" w:styleId="baaabaaaabaaaaabaaaabaaaabaaaababaaaaaaabaaabaaaaababaaaaabaaaaabaaaaabaaabaaaaabaaaabaaaa">
    <w:name w:val="baaabaaaabaaaaabaaaabaaaabaaaababaaaaaaabaaabaaaaababaaaaabaaaaabaaaaabaaabaaaaabaaaabaaaa"/>
    <w:rPr>
      <w:rFonts w:ascii="Times New Roman" w:hAnsi="Times New Roman"/>
      <w:b/>
      <w:i w:val="0"/>
      <w:color w:val="000000"/>
      <w:sz w:val="22"/>
      <w:u w:val="none"/>
    </w:rPr>
  </w:style>
  <w:style w:type="paragraph" w:customStyle="1" w:styleId="baaabaaaabaaaaabaaaabaaaabaaaababaaaaaaabaaabaaaaababaaaaabaaaaabaaaaabaaabaaaaabaaaabaaaab">
    <w:name w:val="baaabaaaabaaaaabaaaabaaaabaaaababaaaaaaabaaabaaaaababaaaaabaaaaabaaaaabaaabaaaaabaaaabaaaab"/>
    <w:rPr>
      <w:rFonts w:ascii="Times New Roman" w:hAnsi="Times New Roman"/>
      <w:b w:val="0"/>
      <w:i w:val="0"/>
      <w:color w:val="000000"/>
      <w:sz w:val="22"/>
      <w:u w:val="none"/>
    </w:rPr>
  </w:style>
  <w:style w:type="paragraph" w:customStyle="1" w:styleId="baaabaaaabaaaaabaaaabaaaabaaaababaaaaaaabaaabaaaaababaaaaabaaaaabaaaaabaaabaaaaabaaaabaaaaba">
    <w:name w:val="baaabaaaabaaaaabaaaabaaaabaaaababaaaaaaabaaabaaaaababaaaaabaaaaabaaaaabaaabaaaaabaaaabaaaaba"/>
    <w:rPr>
      <w:rFonts w:ascii="Times New Roman" w:hAnsi="Times New Roman"/>
      <w:b w:val="0"/>
      <w:i w:val="0"/>
      <w:color w:val="000000"/>
      <w:sz w:val="22"/>
      <w:u w:val="none"/>
    </w:rPr>
  </w:style>
  <w:style w:type="paragraph" w:customStyle="1" w:styleId="baaabaaaabaaaaabaaaabaaaabaaaababaaaaaaabaaabaaaaababaaaaabaaaaabaaaaabaaabaaaaabaaaabaaaabaa">
    <w:name w:val="baaabaaaabaaaaabaaaabaaaabaaaababaaaaaaabaaabaaaaababaaaaabaaaaabaaaaabaaabaaaaabaaaabaaaabaa"/>
    <w:rPr>
      <w:rFonts w:ascii="Times New Roman" w:hAnsi="Times New Roman"/>
      <w:b w:val="0"/>
      <w:i w:val="0"/>
      <w:color w:val="000000"/>
      <w:sz w:val="22"/>
      <w:u w:val="none"/>
    </w:rPr>
  </w:style>
  <w:style w:type="paragraph" w:customStyle="1" w:styleId="baaabaaaabaaaaabaaaabaaaabaaaababaaaaaaabaaabaaaaababaaaaabaaaaabaaaaabaaabaaaaabaaaabaaaabaaa">
    <w:name w:val="baaabaaaabaaaaabaaaabaaaabaaaababaaaaaaabaaabaaaaababaaaaabaaaaabaaaaabaaabaaaaabaaaabaaaabaaa"/>
    <w:rPr>
      <w:rFonts w:ascii="Times New Roman" w:hAnsi="Times New Roman"/>
      <w:b w:val="0"/>
      <w:i w:val="0"/>
      <w:color w:val="000000"/>
      <w:sz w:val="22"/>
      <w:u w:val="none"/>
    </w:rPr>
  </w:style>
  <w:style w:type="paragraph" w:customStyle="1" w:styleId="baaabaaaabaaaaabaaaabaaaabaaaababaaaaaaabaaabaaaaababaaaaabaaaaabaaaaabaaabaaaaabaaaabaaaabaaaa">
    <w:name w:val="baaabaaaabaaaaabaaaabaaaabaaaababaaaaaaabaaabaaaaababaaaaabaaaaabaaaaabaaabaaaaabaaaabaaaabaaaa"/>
    <w:rPr>
      <w:rFonts w:ascii="Times New Roman" w:hAnsi="Times New Roman"/>
      <w:b/>
      <w:i w:val="0"/>
      <w:color w:val="000000"/>
      <w:sz w:val="22"/>
      <w:u w:val="none"/>
    </w:rPr>
  </w:style>
  <w:style w:type="paragraph" w:customStyle="1" w:styleId="baaabaaaabaaaaabaaaabaaaabaaaababaaaaaaabaaabaaaaababaaaaabaaaaabaaaaabaaabaaaaabaaaabaaaabaaaab">
    <w:name w:val="baaabaaaabaaaaabaaaabaaaabaaaababaaaaaaabaaabaaaaababaaaaabaaaaabaaaaabaaabaaaaabaaaabaaaabaaaab"/>
    <w:rPr>
      <w:rFonts w:ascii="Times New Roman" w:hAnsi="Times New Roman"/>
      <w:b w:val="0"/>
      <w:i w:val="0"/>
      <w:color w:val="000000"/>
      <w:sz w:val="22"/>
      <w:u w:val="none"/>
    </w:rPr>
  </w:style>
  <w:style w:type="paragraph" w:customStyle="1" w:styleId="baaabaaaabaaaaabaaaabaaaabaaaababaaaaaaabaaabaaaaababaaaaabaaaaabaaaaabaaabaaaaabaaaabaaaabaaaaba">
    <w:name w:val="baaabaaaabaaaaabaaaabaaaabaaaababaaaaaaabaaabaaaaababaaaaabaaaaabaaaaabaaabaaaaabaaaabaaaabaaaaba"/>
    <w:rPr>
      <w:rFonts w:ascii="Times New Roman" w:hAnsi="Times New Roman"/>
      <w:b/>
      <w:i w:val="0"/>
      <w:color w:val="000000"/>
      <w:sz w:val="22"/>
      <w:u w:val="none"/>
    </w:rPr>
  </w:style>
  <w:style w:type="paragraph" w:customStyle="1" w:styleId="baaabaaaabaaaaabaaaabaaaabaaaababaaaaaaabaaabaaaaababaaaaabaaaaabaaaaabaaabaaaaabaaaabaaaabaaaabab">
    <w:name w:val="baaabaaaabaaaaabaaaabaaaabaaaababaaaaaaabaaabaaaaababaaaaabaaaaabaaaaabaaabaaaaabaaaabaaaabaaaabab"/>
    <w:rPr>
      <w:rFonts w:ascii="Times New Roman" w:hAnsi="Times New Roman"/>
      <w:b w:val="0"/>
      <w:i w:val="0"/>
      <w:color w:val="000000"/>
      <w:sz w:val="22"/>
      <w:u w:val="none"/>
    </w:rPr>
  </w:style>
  <w:style w:type="paragraph" w:customStyle="1" w:styleId="baaabaaaabaaaaabaaaabaaaabaaaababaaaaaaabaaabaaaaababaaaaabaaaaabaaaaabaaabaaaaabaaaabaaaabaaaababa">
    <w:name w:val="baaabaaaabaaaaabaaaabaaaabaaaababaaaaaaabaaabaaaaababaaaaabaaaaabaaaaabaaabaaaaabaaaabaaaabaaaababa"/>
    <w:rPr>
      <w:rFonts w:ascii="Times New Roman" w:hAnsi="Times New Roman"/>
      <w:b w:val="0"/>
      <w:i w:val="0"/>
      <w:color w:val="000000"/>
      <w:sz w:val="22"/>
      <w:u w:val="none"/>
    </w:rPr>
  </w:style>
  <w:style w:type="paragraph" w:customStyle="1" w:styleId="baaabaaaabaaaaabaaaabaaaabaaaababaaaaaaabaaabaaaaababaaaaabaaaaabaaaaabaaabaaaaabaaaabaaaabaaaababaa">
    <w:name w:val="baaabaaaabaaaaabaaaabaaaabaaaababaaaaaaabaaabaaaaababaaaaabaaaaabaaaaabaaabaaaaabaaaabaaaabaaaab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i w:val="0"/>
      <w:color w:val="000000"/>
      <w:sz w:val="22"/>
      <w:u w:val="none"/>
    </w:rPr>
  </w:style>
  <w:style w:type="paragraph" w:customStyle="1" w:styleId="cabaaaab">
    <w:name w:val="cabaaaab"/>
    <w:rPr>
      <w:rFonts w:ascii="Times New Roman" w:hAnsi="Times New Roman"/>
      <w:b w:val="0"/>
      <w:i w:val="0"/>
      <w:color w:val="000000"/>
      <w:sz w:val="22"/>
      <w:u w:val="none"/>
    </w:rPr>
  </w:style>
  <w:style w:type="paragraph" w:customStyle="1" w:styleId="cabaaaaba">
    <w:name w:val="cabaaaaba"/>
    <w:rPr>
      <w:rFonts w:ascii="Times New Roman" w:hAnsi="Times New Roman"/>
      <w:b w:val="0"/>
      <w:i w:val="0"/>
      <w:color w:val="000000"/>
      <w:sz w:val="22"/>
      <w:u w:val="none"/>
    </w:rPr>
  </w:style>
  <w:style w:type="paragraph" w:customStyle="1" w:styleId="cabaaaabaa">
    <w:name w:val="cabaaaabaa"/>
    <w:rPr>
      <w:rFonts w:ascii="Times New Roman" w:hAnsi="Times New Roman"/>
      <w:b w:val="0"/>
      <w:i w:val="0"/>
      <w:color w:val="000000"/>
      <w:sz w:val="22"/>
      <w:u w:val="none"/>
    </w:rPr>
  </w:style>
  <w:style w:type="paragraph" w:customStyle="1" w:styleId="cabaaaabaaa">
    <w:name w:val="cabaaaabaaa"/>
    <w:rPr>
      <w:rFonts w:ascii="Times New Roman" w:hAnsi="Times New Roman"/>
      <w:b w:val="0"/>
      <w:i w:val="0"/>
      <w:color w:val="000000"/>
      <w:sz w:val="22"/>
      <w:u w:val="none"/>
    </w:rPr>
  </w:style>
  <w:style w:type="paragraph" w:customStyle="1" w:styleId="cabaaaabaaaa">
    <w:name w:val="cabaaaabaaaa"/>
    <w:rPr>
      <w:rFonts w:ascii="Times New Roman" w:hAnsi="Times New Roman"/>
      <w:b w:val="0"/>
      <w:i w:val="0"/>
      <w:color w:val="000000"/>
      <w:sz w:val="22"/>
      <w:u w:val="none"/>
    </w:rPr>
  </w:style>
  <w:style w:type="paragraph" w:customStyle="1" w:styleId="cabaaaabaaaaa">
    <w:name w:val="cabaaaabaaaaa"/>
    <w:rPr>
      <w:rFonts w:ascii="Times New Roman" w:hAnsi="Times New Roman"/>
      <w:b/>
      <w:i w:val="0"/>
      <w:color w:val="000000"/>
      <w:sz w:val="22"/>
      <w:u w:val="none"/>
    </w:rPr>
  </w:style>
  <w:style w:type="paragraph" w:customStyle="1" w:styleId="cabaaaabaaaaab">
    <w:name w:val="cabaaaabaaaaab"/>
    <w:rPr>
      <w:rFonts w:ascii="Times New Roman" w:hAnsi="Times New Roman"/>
      <w:b w:val="0"/>
      <w:i w:val="0"/>
      <w:color w:val="000000"/>
      <w:sz w:val="22"/>
      <w:u w:val="none"/>
    </w:rPr>
  </w:style>
  <w:style w:type="paragraph" w:customStyle="1" w:styleId="cabaaaabaaaaaba">
    <w:name w:val="cabaaaabaaaaaba"/>
    <w:rPr>
      <w:rFonts w:ascii="Times New Roman" w:hAnsi="Times New Roman"/>
      <w:b w:val="0"/>
      <w:i w:val="0"/>
      <w:color w:val="000000"/>
      <w:sz w:val="22"/>
      <w:u w:val="none"/>
    </w:rPr>
  </w:style>
  <w:style w:type="paragraph" w:customStyle="1" w:styleId="cabaaaabaaaaabaa">
    <w:name w:val="cabaaaabaaaaabaa"/>
    <w:rPr>
      <w:rFonts w:ascii="Times New Roman" w:hAnsi="Times New Roman"/>
      <w:b w:val="0"/>
      <w:i w:val="0"/>
      <w:color w:val="000000"/>
      <w:sz w:val="22"/>
      <w:u w:val="none"/>
    </w:rPr>
  </w:style>
  <w:style w:type="paragraph" w:customStyle="1" w:styleId="cabaaaabaaaaabaaa">
    <w:name w:val="cabaaaabaaaaabaaa"/>
    <w:rPr>
      <w:rFonts w:ascii="Times New Roman" w:hAnsi="Times New Roman"/>
      <w:b w:val="0"/>
      <w:i w:val="0"/>
      <w:color w:val="000000"/>
      <w:sz w:val="22"/>
      <w:u w:val="none"/>
    </w:rPr>
  </w:style>
  <w:style w:type="paragraph" w:customStyle="1" w:styleId="cabaaaabaaaaabaaaa">
    <w:name w:val="cabaaaabaaaaabaaaa"/>
    <w:rPr>
      <w:rFonts w:ascii="Times New Roman" w:hAnsi="Times New Roman"/>
      <w:b w:val="0"/>
      <w:i w:val="0"/>
      <w:color w:val="000000"/>
      <w:sz w:val="22"/>
      <w:u w:val="none"/>
    </w:rPr>
  </w:style>
  <w:style w:type="paragraph" w:customStyle="1" w:styleId="cabaaaabaaaaabaaaaa">
    <w:name w:val="cabaaaabaaaaabaaaaa"/>
    <w:rPr>
      <w:rFonts w:ascii="Times New Roman" w:hAnsi="Times New Roman"/>
      <w:b/>
      <w:i w:val="0"/>
      <w:color w:val="000000"/>
      <w:sz w:val="22"/>
      <w:u w:val="none"/>
    </w:rPr>
  </w:style>
  <w:style w:type="paragraph" w:customStyle="1" w:styleId="cabaaaabaaaaabaaaaab">
    <w:name w:val="cabaaaabaaaaabaaaaab"/>
    <w:rPr>
      <w:rFonts w:ascii="Times New Roman" w:hAnsi="Times New Roman"/>
      <w:b w:val="0"/>
      <w:i w:val="0"/>
      <w:color w:val="000000"/>
      <w:sz w:val="22"/>
      <w:u w:val="none"/>
    </w:rPr>
  </w:style>
  <w:style w:type="paragraph" w:customStyle="1" w:styleId="cabaaaabaaaaabaaaaaba">
    <w:name w:val="cabaaaabaaaaabaaaaaba"/>
    <w:rPr>
      <w:rFonts w:ascii="Times New Roman" w:hAnsi="Times New Roman"/>
      <w:b w:val="0"/>
      <w:i w:val="0"/>
      <w:color w:val="000000"/>
      <w:sz w:val="22"/>
      <w:u w:val="none"/>
    </w:rPr>
  </w:style>
  <w:style w:type="paragraph" w:customStyle="1" w:styleId="cabaaaabaaaaabaaaaabaa">
    <w:name w:val="cabaaaabaaaaabaaaaabaa"/>
    <w:rPr>
      <w:rFonts w:ascii="Times New Roman" w:hAnsi="Times New Roman"/>
      <w:b/>
      <w:i w:val="0"/>
      <w:color w:val="000000"/>
      <w:sz w:val="22"/>
      <w:u w:val="none"/>
    </w:rPr>
  </w:style>
  <w:style w:type="paragraph" w:customStyle="1" w:styleId="cabaaaabaaaaabaaaaabaab">
    <w:name w:val="cabaaaabaaaaabaaaaabaab"/>
    <w:rPr>
      <w:rFonts w:ascii="Times New Roman" w:hAnsi="Times New Roman"/>
      <w:b w:val="0"/>
      <w:i w:val="0"/>
      <w:color w:val="000000"/>
      <w:sz w:val="22"/>
      <w:u w:val="none"/>
    </w:rPr>
  </w:style>
  <w:style w:type="paragraph" w:customStyle="1" w:styleId="cabaaaabaaaaabaaaaabaaba">
    <w:name w:val="cabaaaabaaaaabaaaaabaaba"/>
    <w:rPr>
      <w:rFonts w:ascii="Times New Roman" w:hAnsi="Times New Roman"/>
      <w:b w:val="0"/>
      <w:i w:val="0"/>
      <w:color w:val="000000"/>
      <w:sz w:val="22"/>
      <w:u w:val="none"/>
    </w:rPr>
  </w:style>
  <w:style w:type="paragraph" w:customStyle="1" w:styleId="cabaaaabaaaaabaaaaabaabaa">
    <w:name w:val="cabaaaabaaaaabaaaaabaabaa"/>
    <w:rPr>
      <w:rFonts w:ascii="Times New Roman" w:hAnsi="Times New Roman"/>
      <w:b w:val="0"/>
      <w:i w:val="0"/>
      <w:color w:val="000000"/>
      <w:sz w:val="22"/>
      <w:u w:val="none"/>
    </w:rPr>
  </w:style>
  <w:style w:type="paragraph" w:customStyle="1" w:styleId="cabaaaabaaaaabaaaaabaabaaa">
    <w:name w:val="cabaaaabaaaaabaaaaabaabaaa"/>
    <w:rPr>
      <w:rFonts w:ascii="Times New Roman" w:hAnsi="Times New Roman"/>
      <w:b w:val="0"/>
      <w:i w:val="0"/>
      <w:color w:val="000000"/>
      <w:sz w:val="22"/>
      <w:u w:val="none"/>
    </w:rPr>
  </w:style>
  <w:style w:type="paragraph" w:customStyle="1" w:styleId="cabaaaabaaaaabaaaaabaabaaaa">
    <w:name w:val="cabaaaabaaaaabaaaaabaabaaaa"/>
    <w:rPr>
      <w:rFonts w:ascii="Times New Roman" w:hAnsi="Times New Roman"/>
      <w:b w:val="0"/>
      <w:i w:val="0"/>
      <w:color w:val="000000"/>
      <w:sz w:val="22"/>
      <w:u w:val="none"/>
    </w:rPr>
  </w:style>
  <w:style w:type="paragraph" w:customStyle="1" w:styleId="cabaaaabaaaaabaaaaabaabaaaaa">
    <w:name w:val="cabaaaabaaaaabaaaaabaabaaaaa"/>
    <w:rPr>
      <w:rFonts w:ascii="Times New Roman" w:hAnsi="Times New Roman"/>
      <w:b/>
      <w:i w:val="0"/>
      <w:color w:val="000000"/>
      <w:sz w:val="22"/>
      <w:u w:val="none"/>
    </w:rPr>
  </w:style>
  <w:style w:type="paragraph" w:customStyle="1" w:styleId="cabaaaabaaaaabaaaaabaabaaaaab">
    <w:name w:val="cabaaaabaaaaabaaaaabaabaaaaab"/>
    <w:rPr>
      <w:rFonts w:ascii="Times New Roman" w:hAnsi="Times New Roman"/>
      <w:b w:val="0"/>
      <w:i w:val="0"/>
      <w:color w:val="000000"/>
      <w:sz w:val="22"/>
      <w:u w:val="none"/>
    </w:rPr>
  </w:style>
  <w:style w:type="paragraph" w:customStyle="1" w:styleId="cabaaaabaaaaabaaaaabaabaaaaaba">
    <w:name w:val="cabaaaabaaaaabaaaaabaabaaaaaba"/>
    <w:rPr>
      <w:rFonts w:ascii="Times New Roman" w:hAnsi="Times New Roman"/>
      <w:b w:val="0"/>
      <w:i w:val="0"/>
      <w:color w:val="000000"/>
      <w:sz w:val="22"/>
      <w:u w:val="none"/>
    </w:rPr>
  </w:style>
  <w:style w:type="paragraph" w:customStyle="1" w:styleId="cabaaaabaaaaabaaaaabaabaaaaabaa">
    <w:name w:val="cabaaaabaaaaabaaaaabaabaaaaabaa"/>
    <w:rPr>
      <w:rFonts w:ascii="Times New Roman" w:hAnsi="Times New Roman"/>
      <w:b w:val="0"/>
      <w:i w:val="0"/>
      <w:color w:val="000000"/>
      <w:sz w:val="22"/>
      <w:u w:val="none"/>
    </w:rPr>
  </w:style>
  <w:style w:type="paragraph" w:customStyle="1" w:styleId="cabaaaabaaaaabaaaaabaabaaaaabaaa">
    <w:name w:val="cabaaaabaaaaabaaaaabaabaaaaabaaa"/>
    <w:rPr>
      <w:rFonts w:ascii="Times New Roman" w:hAnsi="Times New Roman"/>
      <w:b w:val="0"/>
      <w:i w:val="0"/>
      <w:color w:val="000000"/>
      <w:sz w:val="22"/>
      <w:u w:val="none"/>
    </w:rPr>
  </w:style>
  <w:style w:type="paragraph" w:customStyle="1" w:styleId="cabaaaabaaaaabaaaaabaabaaaaabaaaa">
    <w:name w:val="cabaaaabaaaaabaaaaabaabaaaaabaaaa"/>
    <w:rPr>
      <w:rFonts w:ascii="Times New Roman" w:hAnsi="Times New Roman"/>
      <w:b w:val="0"/>
      <w:i w:val="0"/>
      <w:color w:val="000000"/>
      <w:sz w:val="22"/>
      <w:u w:val="none"/>
    </w:rPr>
  </w:style>
  <w:style w:type="paragraph" w:customStyle="1" w:styleId="cabaaaabaaaaabaaaaabaabaaaaabaaaaa">
    <w:name w:val="cabaaaabaaaaabaaaaabaabaaaaabaaaaa"/>
    <w:rPr>
      <w:rFonts w:ascii="Times New Roman" w:hAnsi="Times New Roman"/>
      <w:b w:val="0"/>
      <w:i w:val="0"/>
      <w:color w:val="000000"/>
      <w:sz w:val="22"/>
      <w:u w:val="none"/>
    </w:rPr>
  </w:style>
  <w:style w:type="paragraph" w:customStyle="1" w:styleId="cabaaaabaaaaabaaaaabaabaaaaabaaaaaa">
    <w:name w:val="cabaaaabaaaaabaaaaabaabaaaaabaaaaaa"/>
    <w:rPr>
      <w:rFonts w:ascii="Times New Roman" w:hAnsi="Times New Roman"/>
      <w:b/>
      <w:i w:val="0"/>
      <w:color w:val="000000"/>
      <w:sz w:val="22"/>
      <w:u w:val="none"/>
    </w:rPr>
  </w:style>
  <w:style w:type="paragraph" w:customStyle="1" w:styleId="cabaaaabaaaaabaaaaabaabaaaaabaaaaaab">
    <w:name w:val="cabaaaabaaaaabaaaaabaabaaaaabaaaaaab"/>
    <w:rPr>
      <w:rFonts w:ascii="Times New Roman" w:hAnsi="Times New Roman"/>
      <w:b w:val="0"/>
      <w:i w:val="0"/>
      <w:color w:val="000000"/>
      <w:sz w:val="22"/>
      <w:u w:val="none"/>
    </w:rPr>
  </w:style>
  <w:style w:type="paragraph" w:customStyle="1" w:styleId="cabaaaabaaaaabaaaaabaabaaaaabaaaaaaba">
    <w:name w:val="cabaaaabaaaaabaaaaabaabaaaaabaaaaaaba"/>
    <w:rPr>
      <w:rFonts w:ascii="Times New Roman" w:hAnsi="Times New Roman"/>
      <w:b w:val="0"/>
      <w:i w:val="0"/>
      <w:color w:val="000000"/>
      <w:sz w:val="22"/>
      <w:u w:val="none"/>
    </w:rPr>
  </w:style>
  <w:style w:type="paragraph" w:customStyle="1" w:styleId="cabaaaabaaaaabaaaaabaabaaaaabaaaaaabaa">
    <w:name w:val="cabaaaabaaaaabaaaaabaabaaaaabaaaaaabaa"/>
    <w:rPr>
      <w:rFonts w:ascii="Times New Roman" w:hAnsi="Times New Roman"/>
      <w:b w:val="0"/>
      <w:i w:val="0"/>
      <w:color w:val="000000"/>
      <w:sz w:val="22"/>
      <w:u w:val="none"/>
    </w:rPr>
  </w:style>
  <w:style w:type="paragraph" w:customStyle="1" w:styleId="cabaaaabaaaaabaaaaabaabaaaaabaaaaaabaaa">
    <w:name w:val="cabaaaabaaaaabaaaaabaabaaaaabaaaaaabaaa"/>
    <w:rPr>
      <w:rFonts w:ascii="Times New Roman" w:hAnsi="Times New Roman"/>
      <w:b w:val="0"/>
      <w:i w:val="0"/>
      <w:color w:val="000000"/>
      <w:sz w:val="22"/>
      <w:u w:val="none"/>
    </w:rPr>
  </w:style>
  <w:style w:type="paragraph" w:customStyle="1" w:styleId="cabaaaabaaaaabaaaaabaabaaaaabaaaaaabaaaa">
    <w:name w:val="cabaaaabaaaaabaaaaabaabaaaaabaaaaaabaaaa"/>
    <w:rPr>
      <w:rFonts w:ascii="Times New Roman" w:hAnsi="Times New Roman"/>
      <w:b/>
      <w:i w:val="0"/>
      <w:color w:val="000000"/>
      <w:sz w:val="22"/>
      <w:u w:val="none"/>
    </w:rPr>
  </w:style>
  <w:style w:type="paragraph" w:customStyle="1" w:styleId="cabaaaabaaaaabaaaaabaabaaaaabaaaaaabaaaab">
    <w:name w:val="cabaaaabaaaaabaaaaabaabaaaaabaaaaaabaaaab"/>
    <w:rPr>
      <w:rFonts w:ascii="Times New Roman" w:hAnsi="Times New Roman"/>
      <w:b w:val="0"/>
      <w:i w:val="0"/>
      <w:color w:val="000000"/>
      <w:sz w:val="22"/>
      <w:u w:val="none"/>
    </w:rPr>
  </w:style>
  <w:style w:type="paragraph" w:customStyle="1" w:styleId="cabaaaabaaaaabaaaaabaabaaaaabaaaaaabaaaaba">
    <w:name w:val="cabaaaabaaaaabaaaaabaabaaaaabaaaaaabaaaaba"/>
    <w:rPr>
      <w:rFonts w:ascii="Times New Roman" w:hAnsi="Times New Roman"/>
      <w:b w:val="0"/>
      <w:i w:val="0"/>
      <w:color w:val="000000"/>
      <w:sz w:val="22"/>
      <w:u w:val="none"/>
    </w:rPr>
  </w:style>
  <w:style w:type="paragraph" w:customStyle="1" w:styleId="cabaaaabaaaaabaaaaabaabaaaaabaaaaaabaaaabaa">
    <w:name w:val="cabaaaabaaaaabaaaaabaabaaaaabaaaaaabaaaabaa"/>
    <w:rPr>
      <w:rFonts w:ascii="Times New Roman" w:hAnsi="Times New Roman"/>
      <w:b w:val="0"/>
      <w:i w:val="0"/>
      <w:color w:val="000000"/>
      <w:sz w:val="22"/>
      <w:u w:val="none"/>
    </w:rPr>
  </w:style>
  <w:style w:type="paragraph" w:customStyle="1" w:styleId="cabaaaabaaaaabaaaaabaabaaaaabaaaaaabaaaabaaa">
    <w:name w:val="cabaaaabaaaaabaaaaabaabaaaaabaaaaaabaaaabaaa"/>
    <w:rPr>
      <w:rFonts w:ascii="Times New Roman" w:hAnsi="Times New Roman"/>
      <w:b w:val="0"/>
      <w:i w:val="0"/>
      <w:color w:val="000000"/>
      <w:sz w:val="22"/>
      <w:u w:val="none"/>
    </w:rPr>
  </w:style>
  <w:style w:type="paragraph" w:customStyle="1" w:styleId="cabaaaabaaaaabaaaaabaabaaaaabaaaaaabaaaabaaaa">
    <w:name w:val="cabaaaabaaaaabaaaaabaabaaaaabaaaaaabaaaabaaaa"/>
    <w:rPr>
      <w:rFonts w:ascii="Times New Roman" w:hAnsi="Times New Roman"/>
      <w:b/>
      <w:i w:val="0"/>
      <w:color w:val="000000"/>
      <w:sz w:val="22"/>
      <w:u w:val="none"/>
    </w:rPr>
  </w:style>
  <w:style w:type="paragraph" w:customStyle="1" w:styleId="cabaaaabaaaaabaaaaabaabaaaaabaaaaaabaaaabaaaab">
    <w:name w:val="cabaaaabaaaaabaaaaabaabaaaaabaaaaaabaaaabaaaab"/>
    <w:rPr>
      <w:rFonts w:ascii="Times New Roman" w:hAnsi="Times New Roman"/>
      <w:b w:val="0"/>
      <w:i w:val="0"/>
      <w:color w:val="000000"/>
      <w:sz w:val="22"/>
      <w:u w:val="none"/>
    </w:rPr>
  </w:style>
  <w:style w:type="paragraph" w:customStyle="1" w:styleId="cabaaaabaaaaabaaaaabaabaaaaabaaaaaabaaaabaaaaba">
    <w:name w:val="cabaaaabaaaaabaaaaabaabaaaaabaaaaaabaaaabaaaaba"/>
    <w:rPr>
      <w:rFonts w:ascii="Times New Roman" w:hAnsi="Times New Roman"/>
      <w:b w:val="0"/>
      <w:i w:val="0"/>
      <w:color w:val="000000"/>
      <w:sz w:val="22"/>
      <w:u w:val="none"/>
    </w:rPr>
  </w:style>
  <w:style w:type="paragraph" w:customStyle="1" w:styleId="cabaaaabaaaaabaaaaabaabaaaaabaaaaaabaaaabaaaabaa">
    <w:name w:val="cabaaaabaaaaabaaaaabaabaaaaabaaaaaabaaaabaaaabaa"/>
    <w:rPr>
      <w:rFonts w:ascii="Times New Roman" w:hAnsi="Times New Roman"/>
      <w:b/>
      <w:i w:val="0"/>
      <w:color w:val="000000"/>
      <w:sz w:val="22"/>
      <w:u w:val="none"/>
    </w:rPr>
  </w:style>
  <w:style w:type="paragraph" w:customStyle="1" w:styleId="cabaaaabaaaaabaaaaabaabaaaaabaaaaaabaaaabaaaabaab">
    <w:name w:val="cabaaaabaaaaabaaaaabaabaaaaabaaaaaabaaaabaaaabaab"/>
    <w:rPr>
      <w:rFonts w:ascii="Times New Roman" w:hAnsi="Times New Roman"/>
      <w:b w:val="0"/>
      <w:i w:val="0"/>
      <w:color w:val="000000"/>
      <w:sz w:val="22"/>
      <w:u w:val="none"/>
    </w:rPr>
  </w:style>
  <w:style w:type="paragraph" w:customStyle="1" w:styleId="cabaaaabaaaaabaaaaabaabaaaaabaaaaaabaaaabaaaabaaba">
    <w:name w:val="cabaaaabaaaaabaaaaabaabaaaaabaaaaaabaaaabaaaabaaba"/>
    <w:rPr>
      <w:rFonts w:ascii="Times New Roman" w:hAnsi="Times New Roman"/>
      <w:b w:val="0"/>
      <w:i w:val="0"/>
      <w:color w:val="000000"/>
      <w:sz w:val="22"/>
      <w:u w:val="none"/>
    </w:rPr>
  </w:style>
  <w:style w:type="paragraph" w:customStyle="1" w:styleId="cabaaaabaaaaabaaaaabaabaaaaabaaaaaabaaaabaaaabaabaa">
    <w:name w:val="cabaaaabaaaaabaaaaabaabaaaaabaaaaaabaaaabaaaabaabaa"/>
    <w:rPr>
      <w:rFonts w:ascii="Times New Roman" w:hAnsi="Times New Roman"/>
      <w:b w:val="0"/>
      <w:i w:val="0"/>
      <w:color w:val="000000"/>
      <w:sz w:val="22"/>
      <w:u w:val="none"/>
    </w:rPr>
  </w:style>
  <w:style w:type="paragraph" w:customStyle="1" w:styleId="cabaaaabaaaaabaaaaabaabaaaaabaaaaaabaaaabaaaabaabaaa">
    <w:name w:val="cabaaaabaaaaabaaaaabaabaaaaabaaaaaabaaaabaaaabaabaaa"/>
    <w:rPr>
      <w:rFonts w:ascii="Times New Roman" w:hAnsi="Times New Roman"/>
      <w:b w:val="0"/>
      <w:i w:val="0"/>
      <w:color w:val="000000"/>
      <w:sz w:val="22"/>
      <w:u w:val="none"/>
    </w:rPr>
  </w:style>
  <w:style w:type="paragraph" w:customStyle="1" w:styleId="cabaaaabaaaaabaaaaabaabaaaaabaaaaaabaaaabaaaabaabaaaa">
    <w:name w:val="cabaaaabaaaaabaaaaabaabaaaaabaaaaaabaaaabaaaabaabaaaa"/>
    <w:rPr>
      <w:rFonts w:ascii="Times New Roman" w:hAnsi="Times New Roman"/>
      <w:b w:val="0"/>
      <w:i w:val="0"/>
      <w:color w:val="000000"/>
      <w:sz w:val="22"/>
      <w:u w:val="none"/>
    </w:rPr>
  </w:style>
  <w:style w:type="paragraph" w:customStyle="1" w:styleId="cabaaaabaaaaabaaaaabaabaaaaabaaaaaabaaaabaaaabaabaaaaa">
    <w:name w:val="cabaaaabaaaaabaaaaabaabaaaaabaaaaaabaaaabaaaabaabaaaaa"/>
    <w:rPr>
      <w:rFonts w:ascii="Times New Roman" w:hAnsi="Times New Roman"/>
      <w:b/>
      <w:i w:val="0"/>
      <w:color w:val="000000"/>
      <w:sz w:val="22"/>
      <w:u w:val="none"/>
    </w:rPr>
  </w:style>
  <w:style w:type="paragraph" w:customStyle="1" w:styleId="cabaaaabaaaaabaaaaabaabaaaaabaaaaaabaaaabaaaabaabaaaaab">
    <w:name w:val="cabaaaabaaaaabaaaaabaabaaaaabaaaaaabaaaabaaaabaabaaaaab"/>
    <w:rPr>
      <w:rFonts w:ascii="Times New Roman" w:hAnsi="Times New Roman"/>
      <w:b w:val="0"/>
      <w:i w:val="0"/>
      <w:color w:val="000000"/>
      <w:sz w:val="22"/>
      <w:u w:val="none"/>
    </w:rPr>
  </w:style>
  <w:style w:type="paragraph" w:customStyle="1" w:styleId="cabaaaabaaaaabaaaaabaabaaaaabaaaaaabaaaabaaaabaabaaaaaba">
    <w:name w:val="cabaaaabaaaaabaaaaabaabaaaaabaaaaaabaaaabaaaabaabaaaaaba"/>
    <w:rPr>
      <w:rFonts w:ascii="Times New Roman" w:hAnsi="Times New Roman"/>
      <w:b w:val="0"/>
      <w:i w:val="0"/>
      <w:color w:val="000000"/>
      <w:sz w:val="22"/>
      <w:u w:val="none"/>
    </w:rPr>
  </w:style>
  <w:style w:type="paragraph" w:customStyle="1" w:styleId="cabaaaabaaaaabaaaaabaabaaaaabaaaaaabaaaabaaaabaabaaaaabaa">
    <w:name w:val="cabaaaabaaaaabaaaaabaabaaaaabaaaaaabaaaabaaaabaabaaaaabaa"/>
    <w:rPr>
      <w:rFonts w:ascii="Times New Roman" w:hAnsi="Times New Roman"/>
      <w:b w:val="0"/>
      <w:i w:val="0"/>
      <w:color w:val="000000"/>
      <w:sz w:val="22"/>
      <w:u w:val="none"/>
    </w:rPr>
  </w:style>
  <w:style w:type="paragraph" w:customStyle="1" w:styleId="cabaaaabaaaaabaaaaabaabaaaaabaaaaaabaaaabaaaabaabaaaaabaaa">
    <w:name w:val="cabaaaabaaaaabaaaaabaabaaaaabaaaaaabaaaabaaaabaabaaaaabaaa"/>
    <w:rPr>
      <w:rFonts w:ascii="Times New Roman" w:hAnsi="Times New Roman"/>
      <w:b w:val="0"/>
      <w:i w:val="0"/>
      <w:color w:val="000000"/>
      <w:sz w:val="22"/>
      <w:u w:val="none"/>
    </w:rPr>
  </w:style>
  <w:style w:type="paragraph" w:customStyle="1" w:styleId="cabaaaabaaaaabaaaaabaabaaaaabaaaaaabaaaabaaaabaabaaaaabaaaa">
    <w:name w:val="cabaaaabaaaaabaaaaabaabaaaaabaaaaaabaaaabaaaabaabaaaaabaaaa"/>
    <w:rPr>
      <w:rFonts w:ascii="Times New Roman" w:hAnsi="Times New Roman"/>
      <w:b w:val="0"/>
      <w:i w:val="0"/>
      <w:color w:val="000000"/>
      <w:sz w:val="22"/>
      <w:u w:val="none"/>
    </w:rPr>
  </w:style>
  <w:style w:type="paragraph" w:customStyle="1" w:styleId="cabaaaabaaaaabaaaaabaabaaaaabaaaaaabaaaabaaaabaabaaaaabaaaaa">
    <w:name w:val="cabaaaabaaaaabaaaaabaabaaaaabaaaaaabaaaabaaaabaabaaaaabaaaaa"/>
    <w:rPr>
      <w:rFonts w:ascii="Times New Roman" w:hAnsi="Times New Roman"/>
      <w:b/>
      <w:i w:val="0"/>
      <w:color w:val="000000"/>
      <w:sz w:val="22"/>
      <w:u w:val="none"/>
    </w:rPr>
  </w:style>
  <w:style w:type="paragraph" w:customStyle="1" w:styleId="cabaaaabaaaaabaaaaabaabaaaaabaaaaaabaaaabaaaabaabaaaaabaaaaab">
    <w:name w:val="cabaaaabaaaaabaaaaabaabaaaaabaaaaaabaaaabaaaabaabaaaaabaaaaab"/>
    <w:rPr>
      <w:rFonts w:ascii="Times New Roman" w:hAnsi="Times New Roman"/>
      <w:b w:val="0"/>
      <w:i w:val="0"/>
      <w:color w:val="000000"/>
      <w:sz w:val="22"/>
      <w:u w:val="none"/>
    </w:rPr>
  </w:style>
  <w:style w:type="paragraph" w:customStyle="1" w:styleId="cabaaaabaaaaabaaaaabaabaaaaabaaaaaabaaaabaaaabaabaaaaabaaaaaba">
    <w:name w:val="cabaaaabaaaaabaaaaabaabaaaaabaaaaaabaaaabaaaabaabaaaaabaaaaaba"/>
    <w:rPr>
      <w:rFonts w:ascii="Times New Roman" w:hAnsi="Times New Roman"/>
      <w:b w:val="0"/>
      <w:i w:val="0"/>
      <w:color w:val="000000"/>
      <w:sz w:val="22"/>
      <w:u w:val="none"/>
    </w:rPr>
  </w:style>
  <w:style w:type="paragraph" w:customStyle="1" w:styleId="cabaaaabaaaaabaaaaabaabaaaaabaaaaaabaaaabaaaabaabaaaaabaaaaabaa">
    <w:name w:val="cabaaaabaaaaabaaaaabaabaaaaabaaaaaabaaaabaaaabaabaaaaabaaaaabaa"/>
    <w:rPr>
      <w:rFonts w:ascii="Times New Roman" w:hAnsi="Times New Roman"/>
      <w:b/>
      <w:i w:val="0"/>
      <w:color w:val="000000"/>
      <w:sz w:val="22"/>
      <w:u w:val="none"/>
    </w:rPr>
  </w:style>
  <w:style w:type="paragraph" w:customStyle="1" w:styleId="cabaaaabaaaaabaaaaabaabaaaaabaaaaaabaaaabaaaabaabaaaaabaaaaabaab">
    <w:name w:val="cabaaaabaaaaabaaaaabaabaaaaabaaaaaabaaaabaaaabaabaaaaabaaaaabaab"/>
    <w:rPr>
      <w:rFonts w:ascii="Times New Roman" w:hAnsi="Times New Roman"/>
      <w:b w:val="0"/>
      <w:i w:val="0"/>
      <w:color w:val="000000"/>
      <w:sz w:val="22"/>
      <w:u w:val="none"/>
    </w:rPr>
  </w:style>
  <w:style w:type="paragraph" w:customStyle="1" w:styleId="cabaaaabaaaaabaaaaabaabaaaaabaaaaaabaaaabaaaabaabaaaaabaaaaabaaba">
    <w:name w:val="cabaaaabaaaaabaaaaabaabaaaaabaaaaaabaaaabaaaabaabaaaaabaaaaabaaba"/>
    <w:rPr>
      <w:rFonts w:ascii="Times New Roman" w:hAnsi="Times New Roman"/>
      <w:b w:val="0"/>
      <w:i w:val="0"/>
      <w:color w:val="000000"/>
      <w:sz w:val="22"/>
      <w:u w:val="none"/>
    </w:rPr>
  </w:style>
  <w:style w:type="paragraph" w:customStyle="1" w:styleId="cabaaaabaaaaabaaaaabaabaaaaabaaaaaabaaaabaaaabaabaaaaabaaaaabaabaa">
    <w:name w:val="cabaaaabaaaaabaaaaabaabaaaaabaaaaaabaaaabaaaabaabaaaaabaaaaabaabaa"/>
    <w:rPr>
      <w:rFonts w:ascii="Times New Roman" w:hAnsi="Times New Roman"/>
      <w:b w:val="0"/>
      <w:i w:val="0"/>
      <w:color w:val="000000"/>
      <w:sz w:val="22"/>
      <w:u w:val="none"/>
    </w:rPr>
  </w:style>
  <w:style w:type="paragraph" w:customStyle="1" w:styleId="cabaaaabaaaaabaaaaabaabaaaaabaaaaaabaaaabaaaabaabaaaaabaaaaabaabaaa">
    <w:name w:val="cabaaaabaaaaabaaaaabaabaaaaabaaaaaabaaaabaaaabaabaaaaabaaaaabaabaaa"/>
    <w:rPr>
      <w:rFonts w:ascii="Times New Roman" w:hAnsi="Times New Roman"/>
      <w:b w:val="0"/>
      <w:i w:val="0"/>
      <w:color w:val="000000"/>
      <w:sz w:val="22"/>
      <w:u w:val="none"/>
    </w:rPr>
  </w:style>
  <w:style w:type="paragraph" w:customStyle="1" w:styleId="cabaaaabaaaaabaaaaabaabaaaaabaaaaaabaaaabaaaabaabaaaaabaaaaabaabaaaa">
    <w:name w:val="cabaaaabaaaaabaaaaabaabaaaaabaaaaaabaaaabaaaabaabaaaaabaaaaabaabaaaa"/>
    <w:rPr>
      <w:rFonts w:ascii="Times New Roman" w:hAnsi="Times New Roman"/>
      <w:b w:val="0"/>
      <w:i w:val="0"/>
      <w:color w:val="000000"/>
      <w:sz w:val="22"/>
      <w:u w:val="none"/>
    </w:rPr>
  </w:style>
  <w:style w:type="paragraph" w:customStyle="1" w:styleId="cabaaaabaaaaabaaaaabaabaaaaabaaaaaabaaaabaaaabaabaaaaabaaaaabaabaaaaa">
    <w:name w:val="cabaaaabaaaaabaaaaabaabaaaaabaaaaaabaaaabaaaabaabaaaaabaaaaabaabaaaaa"/>
    <w:rPr>
      <w:rFonts w:ascii="Times New Roman" w:hAnsi="Times New Roman"/>
      <w:b w:val="0"/>
      <w:i w:val="0"/>
      <w:color w:val="000000"/>
      <w:sz w:val="22"/>
      <w:u w:val="none"/>
    </w:rPr>
  </w:style>
  <w:style w:type="paragraph" w:customStyle="1" w:styleId="cabaaaabaaaaabaaaaabaabaaaaabaaaaaabaaaabaaaabaabaaaaabaaaaabaabaaaaaa">
    <w:name w:val="cabaaaabaaaaabaaaaabaabaaaaabaaaaaabaaaabaaaabaabaaaaabaaaaabaabaaaaaa"/>
    <w:rPr>
      <w:rFonts w:ascii="Times New Roman" w:hAnsi="Times New Roman"/>
      <w:b/>
      <w:i w:val="0"/>
      <w:color w:val="000000"/>
      <w:sz w:val="22"/>
      <w:u w:val="none"/>
    </w:rPr>
  </w:style>
  <w:style w:type="paragraph" w:customStyle="1" w:styleId="cabaaaabaaaaabaaaaabaabaaaaabaaaaaabaaaabaaaabaabaaaaabaaaaabaabaaaaaab">
    <w:name w:val="cabaaaabaaaaabaaaaabaabaaaaabaaaaaabaaaabaaaabaabaaaaabaaaaabaabaaaaaab"/>
    <w:rPr>
      <w:rFonts w:ascii="Times New Roman" w:hAnsi="Times New Roman"/>
      <w:b w:val="0"/>
      <w:i w:val="0"/>
      <w:color w:val="000000"/>
      <w:sz w:val="22"/>
      <w:u w:val="none"/>
    </w:rPr>
  </w:style>
  <w:style w:type="paragraph" w:customStyle="1" w:styleId="cabaaaabaaaaabaaaaabaabaaaaabaaaaaabaaaabaaaabaabaaaaabaaaaabaabaaaaaaba">
    <w:name w:val="cabaaaabaaaaabaaaaabaabaaaaabaaaaaabaaaabaaaabaabaaaaabaaaaabaabaaaaaaba"/>
    <w:rPr>
      <w:rFonts w:ascii="Times New Roman" w:hAnsi="Times New Roman"/>
      <w:b w:val="0"/>
      <w:i w:val="0"/>
      <w:color w:val="000000"/>
      <w:sz w:val="22"/>
      <w:u w:val="none"/>
    </w:rPr>
  </w:style>
  <w:style w:type="paragraph" w:customStyle="1" w:styleId="cabaaaabaaaaabaaaaabaabaaaaabaaaaaabaaaabaaaabaabaaaaabaaaaabaabaaaaaabaa">
    <w:name w:val="cabaaaabaaaaabaaaaabaabaaaaabaaaaaabaaaabaaaabaabaaaaabaaaaabaabaaaaaabaa"/>
    <w:rPr>
      <w:rFonts w:ascii="Times New Roman" w:hAnsi="Times New Roman"/>
      <w:b w:val="0"/>
      <w:i w:val="0"/>
      <w:color w:val="000000"/>
      <w:sz w:val="22"/>
      <w:u w:val="none"/>
    </w:rPr>
  </w:style>
  <w:style w:type="paragraph" w:customStyle="1" w:styleId="cabaaaabaaaaabaaaaabaabaaaaabaaaaaabaaaabaaaabaabaaaaabaaaaabaabaaaaaabaaa">
    <w:name w:val="cabaaaabaaaaabaaaaabaabaaaaabaaaaaabaaaabaaaabaabaaaaabaaaaabaabaaaaaabaaa"/>
    <w:rPr>
      <w:rFonts w:ascii="Times New Roman" w:hAnsi="Times New Roman"/>
      <w:b/>
      <w:i w:val="0"/>
      <w:color w:val="000000"/>
      <w:sz w:val="22"/>
      <w:u w:val="none"/>
    </w:rPr>
  </w:style>
  <w:style w:type="paragraph" w:customStyle="1" w:styleId="cabaaaabaaaaabaaaaabaabaaaaabaaaaaabaaaabaaaabaabaaaaabaaaaabaabaaaaaabaaab">
    <w:name w:val="cabaaaabaaaaabaaaaabaabaaaaabaaaaaabaaaabaaaabaabaaaaabaaaaabaabaaaaaabaaab"/>
    <w:rPr>
      <w:rFonts w:ascii="Times New Roman" w:hAnsi="Times New Roman"/>
      <w:b w:val="0"/>
      <w:i w:val="0"/>
      <w:color w:val="000000"/>
      <w:sz w:val="22"/>
      <w:u w:val="none"/>
    </w:rPr>
  </w:style>
  <w:style w:type="paragraph" w:customStyle="1" w:styleId="cabaaaabaaaaabaaaaabaabaaaaabaaaaaabaaaabaaaabaabaaaaabaaaaabaabaaaaaabaaaba">
    <w:name w:val="cabaaaabaaaaabaaaaabaabaaaaabaaaaaabaaaabaaaabaabaaaaabaaaaabaabaaaaaabaaaba"/>
    <w:rPr>
      <w:rFonts w:ascii="Times New Roman" w:hAnsi="Times New Roman"/>
      <w:b w:val="0"/>
      <w:i w:val="0"/>
      <w:color w:val="000000"/>
      <w:sz w:val="22"/>
      <w:u w:val="none"/>
    </w:rPr>
  </w:style>
  <w:style w:type="paragraph" w:customStyle="1" w:styleId="cabaaaabaaaaabaaaaabaabaaaaabaaaaaabaaaabaaaabaabaaaaabaaaaabaabaaaaaabaaabaa">
    <w:name w:val="cabaaaabaaaaabaaaaabaabaaaaabaaaaaabaaaabaaaabaabaaaaabaaaaabaabaaaaaabaaabaa"/>
    <w:rPr>
      <w:rFonts w:ascii="Times New Roman" w:hAnsi="Times New Roman"/>
      <w:b w:val="0"/>
      <w:i w:val="0"/>
      <w:color w:val="000000"/>
      <w:sz w:val="22"/>
      <w:u w:val="none"/>
    </w:rPr>
  </w:style>
  <w:style w:type="paragraph" w:customStyle="1" w:styleId="cabaaaabaaaaabaaaaabaabaaaaabaaaaaabaaaabaaaabaabaaaaabaaaaabaabaaaaaabaaabaaa">
    <w:name w:val="cabaaaabaaaaabaaaaabaabaaaaabaaaaaabaaaabaaaabaabaaaaabaaaaabaabaaaaaabaaabaaa"/>
    <w:rPr>
      <w:rFonts w:ascii="Times New Roman" w:hAnsi="Times New Roman"/>
      <w:b w:val="0"/>
      <w:i w:val="0"/>
      <w:color w:val="000000"/>
      <w:sz w:val="22"/>
      <w:u w:val="none"/>
    </w:rPr>
  </w:style>
  <w:style w:type="paragraph" w:customStyle="1" w:styleId="cabaaaabaaaaabaaaaabaabaaaaabaaaaaabaaaabaaaabaabaaaaabaaaaabaabaaaaaabaaabaaaa">
    <w:name w:val="cabaaaabaaaaabaaaaabaabaaaaabaaaaaabaaaabaaaabaabaaaaabaaaaabaabaaaaaabaaabaaaa"/>
    <w:rPr>
      <w:rFonts w:ascii="Times New Roman" w:hAnsi="Times New Roman"/>
      <w:b/>
      <w:i w:val="0"/>
      <w:color w:val="000000"/>
      <w:sz w:val="22"/>
      <w:u w:val="none"/>
    </w:rPr>
  </w:style>
  <w:style w:type="paragraph" w:customStyle="1" w:styleId="cabaaaabaaaaabaaaaabaabaaaaabaaaaaabaaaabaaaabaabaaaaabaaaaabaabaaaaaabaaabaaaab">
    <w:name w:val="cabaaaabaaaaabaaaaabaabaaaaabaaaaaabaaaabaaaabaabaaaaabaaaaabaabaaaaaabaaabaaaab"/>
    <w:rPr>
      <w:rFonts w:ascii="Times New Roman" w:hAnsi="Times New Roman"/>
      <w:b w:val="0"/>
      <w:i w:val="0"/>
      <w:color w:val="000000"/>
      <w:sz w:val="22"/>
      <w:u w:val="none"/>
    </w:rPr>
  </w:style>
  <w:style w:type="paragraph" w:customStyle="1" w:styleId="cabaaaabaaaaabaaaaabaabaaaaabaaaaaabaaaabaaaabaabaaaaabaaaaabaabaaaaaabaaabaaaaba">
    <w:name w:val="cabaaaabaaaaabaaaaabaabaaaaabaaaaaabaaaabaaaabaabaaaaabaaaaabaabaaaaaabaaabaaaaba"/>
    <w:rPr>
      <w:rFonts w:ascii="Times New Roman" w:hAnsi="Times New Roman"/>
      <w:b w:val="0"/>
      <w:i w:val="0"/>
      <w:color w:val="000000"/>
      <w:sz w:val="22"/>
      <w:u w:val="none"/>
    </w:rPr>
  </w:style>
  <w:style w:type="paragraph" w:customStyle="1" w:styleId="cabaaaabaaaaabaaaaabaabaaaaabaaaaaabaaaabaaaabaabaaaaabaaaaabaabaaaaaabaaabaaaabaa">
    <w:name w:val="cabaaaabaaaaabaaaaabaabaaaaabaaaaaabaaaabaaaabaabaaaaabaaaaabaabaaaaaabaaabaaaabaa"/>
    <w:rPr>
      <w:rFonts w:ascii="Times New Roman" w:hAnsi="Times New Roman"/>
      <w:b w:val="0"/>
      <w:i w:val="0"/>
      <w:color w:val="000000"/>
      <w:sz w:val="22"/>
      <w:u w:val="none"/>
    </w:rPr>
  </w:style>
  <w:style w:type="paragraph" w:customStyle="1" w:styleId="cabaaaabaaaaabaaaaabaabaaaaabaaaaaabaaaabaaaabaabaaaaabaaaaabaabaaaaaabaaabaaaabaaa">
    <w:name w:val="cabaaaabaaaaabaaaaabaabaaaaabaaaaaabaaaabaaaabaabaaaaabaaaaabaabaaaaaabaaabaaaabaaa"/>
    <w:rPr>
      <w:rFonts w:ascii="Times New Roman" w:hAnsi="Times New Roman"/>
      <w:b w:val="0"/>
      <w:i w:val="0"/>
      <w:color w:val="000000"/>
      <w:sz w:val="22"/>
      <w:u w:val="none"/>
    </w:rPr>
  </w:style>
  <w:style w:type="paragraph" w:customStyle="1" w:styleId="cabaaaabaaaaabaaaaabaabaaaaabaaaaaabaaaabaaaabaabaaaaabaaaaabaabaaaaaabaaabaaaabaaaa">
    <w:name w:val="cabaaaabaaaaabaaaaabaabaaaaabaaaaaabaaaabaaaabaabaaaaabaaaaabaabaaaaaabaaabaaaabaaaa"/>
    <w:rPr>
      <w:rFonts w:ascii="Times New Roman" w:hAnsi="Times New Roman"/>
      <w:b w:val="0"/>
      <w:i w:val="0"/>
      <w:color w:val="000000"/>
      <w:sz w:val="22"/>
      <w:u w:val="none"/>
    </w:rPr>
  </w:style>
  <w:style w:type="paragraph" w:customStyle="1" w:styleId="cabaaaabaaaaabaaaaabaabaaaaabaaaaaabaaaabaaaabaabaaaaabaaaaabaabaaaaaabaaabaaaabaaaaa">
    <w:name w:val="cabaaaabaaaaabaaaaabaabaaaaabaaaaaabaaaabaaaabaabaaaaabaaaaabaabaaaaaabaaabaaaabaaaaa"/>
    <w:rPr>
      <w:rFonts w:ascii="Times New Roman" w:hAnsi="Times New Roman"/>
      <w:b/>
      <w:i w:val="0"/>
      <w:color w:val="000000"/>
      <w:sz w:val="22"/>
      <w:u w:val="none"/>
    </w:rPr>
  </w:style>
  <w:style w:type="paragraph" w:customStyle="1" w:styleId="cabaaaabaaaaabaaaaabaabaaaaabaaaaaabaaaabaaaabaabaaaaabaaaaabaabaaaaaabaaabaaaabaaaaab">
    <w:name w:val="cabaaaabaaaaabaaaaabaabaaaaabaaaaaabaaaabaaaabaabaaaaabaaaaabaabaaaaaabaaabaaaabaaaaab"/>
    <w:rPr>
      <w:rFonts w:ascii="Times New Roman" w:hAnsi="Times New Roman"/>
      <w:b w:val="0"/>
      <w:i w:val="0"/>
      <w:color w:val="000000"/>
      <w:sz w:val="22"/>
      <w:u w:val="none"/>
    </w:rPr>
  </w:style>
  <w:style w:type="paragraph" w:customStyle="1" w:styleId="cabaaaabaaaaabaaaaabaabaaaaabaaaaaabaaaabaaaabaabaaaaabaaaaabaabaaaaaabaaabaaaabaaaaaba">
    <w:name w:val="cabaaaabaaaaabaaaaabaabaaaaabaaaaaabaaaabaaaabaabaaaaabaaaaabaabaaaaaabaaabaaaabaaaaaba"/>
    <w:rPr>
      <w:rFonts w:ascii="Times New Roman" w:hAnsi="Times New Roman"/>
      <w:b w:val="0"/>
      <w:i w:val="0"/>
      <w:color w:val="000000"/>
      <w:sz w:val="22"/>
      <w:u w:val="none"/>
    </w:rPr>
  </w:style>
  <w:style w:type="paragraph" w:customStyle="1" w:styleId="cabaaaabaaaaabaaaaabaabaaaaabaaaaaabaaaabaaaabaabaaaaabaaaaabaabaaaaaabaaabaaaabaaaaabaa">
    <w:name w:val="cabaaaabaaaaabaaaaabaabaaaaabaaaaaabaaaabaaaabaabaaaaabaaaaabaabaaaaaabaaabaaaabaaaaabaa"/>
    <w:rPr>
      <w:rFonts w:ascii="Times New Roman" w:hAnsi="Times New Roman"/>
      <w:b w:val="0"/>
      <w:i w:val="0"/>
      <w:color w:val="000000"/>
      <w:sz w:val="22"/>
      <w:u w:val="none"/>
    </w:rPr>
  </w:style>
  <w:style w:type="paragraph" w:customStyle="1" w:styleId="cabaaaabaaaaabaaaaabaabaaaaabaaaaaabaaaabaaaabaabaaaaabaaaaabaabaaaaaabaaabaaaabaaaaabaaa">
    <w:name w:val="cabaaaabaaaaabaaaaabaabaaaaabaaaaaabaaaabaaaabaabaaaaabaaaaabaabaaaaaabaaabaaaabaaaaabaaa"/>
    <w:rPr>
      <w:rFonts w:ascii="Times New Roman" w:hAnsi="Times New Roman"/>
      <w:b/>
      <w:i w:val="0"/>
      <w:color w:val="000000"/>
      <w:sz w:val="22"/>
      <w:u w:val="none"/>
    </w:rPr>
  </w:style>
  <w:style w:type="paragraph" w:customStyle="1" w:styleId="cabaaaabaaaaabaaaaabaabaaaaabaaaaaabaaaabaaaabaabaaaaabaaaaabaabaaaaaabaaabaaaabaaaaabaaab">
    <w:name w:val="cabaaaabaaaaabaaaaabaabaaaaabaaaaaabaaaabaaaabaabaaaaabaaaaabaabaaaaaabaaabaaaabaaaaabaaab"/>
    <w:rPr>
      <w:rFonts w:ascii="Times New Roman" w:hAnsi="Times New Roman"/>
      <w:b w:val="0"/>
      <w:i w:val="0"/>
      <w:color w:val="000000"/>
      <w:sz w:val="22"/>
      <w:u w:val="none"/>
    </w:rPr>
  </w:style>
  <w:style w:type="paragraph" w:customStyle="1" w:styleId="cabaaaabaaaaabaaaaabaabaaaaabaaaaaabaaaabaaaabaabaaaaabaaaaabaabaaaaaabaaabaaaabaaaaabaaaba">
    <w:name w:val="cabaaaabaaaaabaaaaabaabaaaaabaaaaaabaaaabaaaabaabaaaaabaaaaabaabaaaaaabaaabaaaabaaaaabaaaba"/>
    <w:rPr>
      <w:rFonts w:ascii="Times New Roman" w:hAnsi="Times New Roman"/>
      <w:b w:val="0"/>
      <w:i w:val="0"/>
      <w:color w:val="000000"/>
      <w:sz w:val="22"/>
      <w:u w:val="none"/>
    </w:rPr>
  </w:style>
  <w:style w:type="paragraph" w:customStyle="1" w:styleId="cabaaaabaaaaabaaaaabaabaaaaabaaaaaabaaaabaaaabaabaaaaabaaaaabaabaaaaaabaaabaaaabaaaaabaaabaa">
    <w:name w:val="cabaaaabaaaaabaaaaabaabaaaaabaaaaaabaaaabaaaabaabaaaaabaaaaabaabaaaaaabaaabaaaabaaaaabaaabaa"/>
    <w:rPr>
      <w:rFonts w:ascii="Times New Roman" w:hAnsi="Times New Roman"/>
      <w:b/>
      <w:i w:val="0"/>
      <w:color w:val="000000"/>
      <w:sz w:val="22"/>
      <w:u w:val="none"/>
    </w:rPr>
  </w:style>
  <w:style w:type="paragraph" w:customStyle="1" w:styleId="cabaaaabaaaaabaaaaabaabaaaaabaaaaaabaaaabaaaabaabaaaaabaaaaabaabaaaaaabaaabaaaabaaaaabaaabaab">
    <w:name w:val="cabaaaabaaaaabaaaaabaabaaaaabaaaaaabaaaabaaaabaabaaaaabaaaaabaabaaaaaabaaabaaaabaaaaabaaabaab"/>
    <w:rPr>
      <w:rFonts w:ascii="Times New Roman" w:hAnsi="Times New Roman"/>
      <w:b w:val="0"/>
      <w:i w:val="0"/>
      <w:color w:val="000000"/>
      <w:sz w:val="22"/>
      <w:u w:val="none"/>
    </w:rPr>
  </w:style>
  <w:style w:type="paragraph" w:customStyle="1" w:styleId="cabaaaabaaaaabaaaaabaabaaaaabaaaaaabaaaabaaaabaabaaaaabaaaaabaabaaaaaabaaabaaaabaaaaabaaabaaba">
    <w:name w:val="cabaaaabaaaaabaaaaabaabaaaaabaaaaaabaaaabaaaabaabaaaaabaaaaabaabaaaaaabaaabaaaabaaaaabaaabaaba"/>
    <w:rPr>
      <w:rFonts w:ascii="Times New Roman" w:hAnsi="Times New Roman"/>
      <w:b w:val="0"/>
      <w:i w:val="0"/>
      <w:color w:val="000000"/>
      <w:sz w:val="22"/>
      <w:u w:val="none"/>
    </w:rPr>
  </w:style>
  <w:style w:type="paragraph" w:customStyle="1" w:styleId="cabaaaabaaaaabaaaaabaabaaaaabaaaaaabaaaabaaaabaabaaaaabaaaaabaabaaaaaabaaabaaaabaaaaabaaabaabaa">
    <w:name w:val="cabaaaabaaaaabaaaaabaabaaaaabaaaaaabaaaabaaaabaabaaaaabaaaaabaabaaaaaabaaabaaaabaaaaabaaabaabaa"/>
    <w:rPr>
      <w:rFonts w:ascii="Times New Roman" w:hAnsi="Times New Roman"/>
      <w:b w:val="0"/>
      <w:i w:val="0"/>
      <w:color w:val="000000"/>
      <w:sz w:val="22"/>
      <w:u w:val="none"/>
    </w:rPr>
  </w:style>
  <w:style w:type="paragraph" w:customStyle="1" w:styleId="cabaaaabaaaaabaaaaabaabaaaaabaaaaaabaaaabaaaabaabaaaaabaaaaabaabaaaaaabaaabaaaabaaaaabaaabaabaaa">
    <w:name w:val="cabaaaabaaaaabaaaaabaabaaaaabaaaaaabaaaabaaaabaabaaaaabaaaaabaabaaaaaabaaabaaaabaaaaabaaabaabaaa"/>
    <w:rPr>
      <w:rFonts w:ascii="Times New Roman" w:hAnsi="Times New Roman"/>
      <w:b w:val="0"/>
      <w:i w:val="0"/>
      <w:color w:val="000000"/>
      <w:sz w:val="22"/>
      <w:u w:val="none"/>
    </w:rPr>
  </w:style>
  <w:style w:type="paragraph" w:customStyle="1" w:styleId="cabaaaabaaaaabaaaaabaabaaaaabaaaaaabaaaabaaaabaabaaaaabaaaaabaabaaaaaabaaabaaaabaaaaabaaabaabaaaa">
    <w:name w:val="cabaaaabaaaaabaaaaabaabaaaaabaaaaaabaaaabaaaabaabaaaaabaaaaabaabaaaaaabaaabaaaabaaaaabaaabaabaaaa"/>
    <w:rPr>
      <w:rFonts w:ascii="Times New Roman" w:hAnsi="Times New Roman"/>
      <w:b w:val="0"/>
      <w:i w:val="0"/>
      <w:color w:val="000000"/>
      <w:sz w:val="22"/>
      <w:u w:val="none"/>
    </w:rPr>
  </w:style>
  <w:style w:type="paragraph" w:customStyle="1" w:styleId="cabaaaabaaaaabaaaaabaabaaaaabaaaaaabaaaabaaaabaabaaaaabaaaaabaabaaaaaabaaabaaaabaaaaabaaabaabaaaaa">
    <w:name w:val="cabaaaabaaaaabaaaaabaabaaaaabaaaaaabaaaabaaaabaabaaaaabaaaaabaabaaaaaabaaabaaaabaaaaabaaabaabaaaaa"/>
    <w:rPr>
      <w:rFonts w:ascii="Times New Roman" w:hAnsi="Times New Roman"/>
      <w:b w:val="0"/>
      <w:i w:val="0"/>
      <w:color w:val="000000"/>
      <w:sz w:val="22"/>
      <w:u w:val="none"/>
    </w:rPr>
  </w:style>
  <w:style w:type="paragraph" w:customStyle="1" w:styleId="cabaaaabaaaaabaaaaabaabaaaaabaaaaaabaaaabaaaabaabaaaaabaaaaabaabaaaaaabaaabaaaabaaaaabaaabaabaaaaaa">
    <w:name w:val="cabaaaabaaaaabaaaaabaabaaaaabaaaaaabaaaabaaaabaabaaaaabaaaaabaabaaaaaabaaabaaaabaaaaabaaabaabaaaaaa"/>
    <w:rPr>
      <w:rFonts w:ascii="Times New Roman" w:hAnsi="Times New Roman"/>
      <w:b w:val="0"/>
      <w:i w:val="0"/>
      <w:color w:val="000000"/>
      <w:sz w:val="22"/>
      <w:u w:val="none"/>
    </w:rPr>
  </w:style>
  <w:style w:type="paragraph" w:customStyle="1" w:styleId="cabaaaabaaaaabaaaaabaabaaaaabaaaaaabaaaabaaaabaabaaaaabaaaaabaabaaaaaabaaabaaaabaaaaabaaabaabaaaaaaa">
    <w:name w:val="cabaaaabaaaaabaaaaabaabaaaaabaaaaaabaaaabaaaabaabaaaaabaaaaabaabaaaaaabaaabaaaabaaaaabaaaba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i w:val="0"/>
      <w:color w:val="000000"/>
      <w:sz w:val="22"/>
      <w:u w:val="none"/>
    </w:rPr>
  </w:style>
  <w:style w:type="paragraph" w:customStyle="1" w:styleId="daabaaaaaabaaab">
    <w:name w:val="daabaaaaaabaaab"/>
    <w:rPr>
      <w:rFonts w:ascii="Times New Roman" w:hAnsi="Times New Roman"/>
      <w:b w:val="0"/>
      <w:i w:val="0"/>
      <w:color w:val="000000"/>
      <w:sz w:val="22"/>
      <w:u w:val="none"/>
    </w:rPr>
  </w:style>
  <w:style w:type="paragraph" w:customStyle="1" w:styleId="daabaaaaaabaaaba">
    <w:name w:val="daabaaaaaabaaaba"/>
    <w:rPr>
      <w:rFonts w:ascii="Times New Roman" w:hAnsi="Times New Roman"/>
      <w:b w:val="0"/>
      <w:i w:val="0"/>
      <w:color w:val="000000"/>
      <w:sz w:val="22"/>
      <w:u w:val="none"/>
    </w:rPr>
  </w:style>
  <w:style w:type="paragraph" w:customStyle="1" w:styleId="daabaaaaaabaaabaa">
    <w:name w:val="daabaaaaaabaaabaa"/>
    <w:rPr>
      <w:rFonts w:ascii="Times New Roman" w:hAnsi="Times New Roman"/>
      <w:b w:val="0"/>
      <w:i w:val="0"/>
      <w:color w:val="000000"/>
      <w:sz w:val="22"/>
      <w:u w:val="none"/>
    </w:rPr>
  </w:style>
  <w:style w:type="paragraph" w:customStyle="1" w:styleId="daabaaaaaabaaabaaa">
    <w:name w:val="daabaaaaaabaaabaaa"/>
    <w:rPr>
      <w:rFonts w:ascii="Times New Roman" w:hAnsi="Times New Roman"/>
      <w:b w:val="0"/>
      <w:i w:val="0"/>
      <w:color w:val="000000"/>
      <w:sz w:val="22"/>
      <w:u w:val="none"/>
    </w:rPr>
  </w:style>
  <w:style w:type="paragraph" w:customStyle="1" w:styleId="daabaaaaaabaaabaaaa">
    <w:name w:val="daabaaaaaabaaabaaaa"/>
    <w:rPr>
      <w:rFonts w:ascii="Times New Roman" w:hAnsi="Times New Roman"/>
      <w:b w:val="0"/>
      <w:i w:val="0"/>
      <w:color w:val="000000"/>
      <w:sz w:val="22"/>
      <w:u w:val="none"/>
    </w:rPr>
  </w:style>
  <w:style w:type="paragraph" w:customStyle="1" w:styleId="daabaaaaaabaaabaaaaa">
    <w:name w:val="daabaaaaaabaaabaaaaa"/>
    <w:rPr>
      <w:rFonts w:ascii="Times New Roman" w:hAnsi="Times New Roman"/>
      <w:b/>
      <w:i w:val="0"/>
      <w:color w:val="000000"/>
      <w:sz w:val="22"/>
      <w:u w:val="none"/>
    </w:rPr>
  </w:style>
  <w:style w:type="paragraph" w:customStyle="1" w:styleId="daabaaaaaabaaabaaaaab">
    <w:name w:val="daabaaaaaabaaabaaaaab"/>
    <w:rPr>
      <w:rFonts w:ascii="Times New Roman" w:hAnsi="Times New Roman"/>
      <w:b w:val="0"/>
      <w:i w:val="0"/>
      <w:color w:val="000000"/>
      <w:sz w:val="22"/>
      <w:u w:val="none"/>
    </w:rPr>
  </w:style>
  <w:style w:type="paragraph" w:customStyle="1" w:styleId="daabaaaaaabaaabaaaaaba">
    <w:name w:val="daabaaaaaabaaabaaaaaba"/>
    <w:rPr>
      <w:rFonts w:ascii="Times New Roman" w:hAnsi="Times New Roman"/>
      <w:b w:val="0"/>
      <w:i w:val="0"/>
      <w:color w:val="000000"/>
      <w:sz w:val="22"/>
      <w:u w:val="none"/>
    </w:rPr>
  </w:style>
  <w:style w:type="paragraph" w:customStyle="1" w:styleId="daabaaaaaabaaabaaaaabaa">
    <w:name w:val="daabaaaaaabaaabaaaaabaa"/>
    <w:rPr>
      <w:rFonts w:ascii="Times New Roman" w:hAnsi="Times New Roman"/>
      <w:b w:val="0"/>
      <w:i w:val="0"/>
      <w:color w:val="000000"/>
      <w:sz w:val="22"/>
      <w:u w:val="none"/>
    </w:rPr>
  </w:style>
  <w:style w:type="paragraph" w:customStyle="1" w:styleId="daabaaaaaabaaabaaaaabaaa">
    <w:name w:val="daabaaaaaabaaabaaaaabaaa"/>
    <w:rPr>
      <w:rFonts w:ascii="Times New Roman" w:hAnsi="Times New Roman"/>
      <w:b/>
      <w:i w:val="0"/>
      <w:color w:val="000000"/>
      <w:sz w:val="22"/>
      <w:u w:val="none"/>
    </w:rPr>
  </w:style>
  <w:style w:type="paragraph" w:customStyle="1" w:styleId="daabaaaaaabaaabaaaaabaaab">
    <w:name w:val="daabaaaaaabaaabaaaaabaaab"/>
    <w:rPr>
      <w:rFonts w:ascii="Times New Roman" w:hAnsi="Times New Roman"/>
      <w:b w:val="0"/>
      <w:i w:val="0"/>
      <w:color w:val="000000"/>
      <w:sz w:val="22"/>
      <w:u w:val="none"/>
    </w:rPr>
  </w:style>
  <w:style w:type="paragraph" w:customStyle="1" w:styleId="daabaaaaaabaaabaaaaabaaaba">
    <w:name w:val="daabaaaaaabaaabaaaaabaaaba"/>
    <w:rPr>
      <w:rFonts w:ascii="Times New Roman" w:hAnsi="Times New Roman"/>
      <w:b w:val="0"/>
      <w:i w:val="0"/>
      <w:color w:val="000000"/>
      <w:sz w:val="22"/>
      <w:u w:val="none"/>
    </w:rPr>
  </w:style>
  <w:style w:type="paragraph" w:customStyle="1" w:styleId="daabaaaaaabaaabaaaaabaaabaa">
    <w:name w:val="daabaaaaaabaaabaaaaabaaabaa"/>
    <w:rPr>
      <w:rFonts w:ascii="Times New Roman" w:hAnsi="Times New Roman"/>
      <w:b w:val="0"/>
      <w:i w:val="0"/>
      <w:color w:val="000000"/>
      <w:sz w:val="22"/>
      <w:u w:val="none"/>
    </w:rPr>
  </w:style>
  <w:style w:type="paragraph" w:customStyle="1" w:styleId="daabaaaaaabaaabaaaaabaaabaaa">
    <w:name w:val="daabaaaaaabaaabaaaaabaaabaaa"/>
    <w:rPr>
      <w:rFonts w:ascii="Times New Roman" w:hAnsi="Times New Roman"/>
      <w:b/>
      <w:i w:val="0"/>
      <w:color w:val="000000"/>
      <w:sz w:val="22"/>
      <w:u w:val="none"/>
    </w:rPr>
  </w:style>
  <w:style w:type="paragraph" w:customStyle="1" w:styleId="daabaaaaaabaaabaaaaabaaabaaab">
    <w:name w:val="daabaaaaaabaaabaaaaabaaabaaab"/>
    <w:rPr>
      <w:rFonts w:ascii="Times New Roman" w:hAnsi="Times New Roman"/>
      <w:b w:val="0"/>
      <w:i w:val="0"/>
      <w:color w:val="000000"/>
      <w:sz w:val="22"/>
      <w:u w:val="none"/>
    </w:rPr>
  </w:style>
  <w:style w:type="paragraph" w:customStyle="1" w:styleId="daabaaaaaabaaabaaaaabaaabaaaba">
    <w:name w:val="daabaaaaaabaaabaaaaabaaabaaaba"/>
    <w:rPr>
      <w:rFonts w:ascii="Times New Roman" w:hAnsi="Times New Roman"/>
      <w:b w:val="0"/>
      <w:i w:val="0"/>
      <w:color w:val="000000"/>
      <w:sz w:val="22"/>
      <w:u w:val="none"/>
    </w:rPr>
  </w:style>
  <w:style w:type="paragraph" w:customStyle="1" w:styleId="daabaaaaaabaaabaaaaabaaabaaabaa">
    <w:name w:val="daabaaaaaabaaabaaaaabaaabaaabaa"/>
    <w:rPr>
      <w:rFonts w:ascii="Times New Roman" w:hAnsi="Times New Roman"/>
      <w:b w:val="0"/>
      <w:i w:val="0"/>
      <w:color w:val="000000"/>
      <w:sz w:val="22"/>
      <w:u w:val="none"/>
    </w:rPr>
  </w:style>
  <w:style w:type="paragraph" w:customStyle="1" w:styleId="daabaaaaaabaaabaaaaabaaabaaabaaa">
    <w:name w:val="daabaaaaaabaaabaaaaabaaabaaabaaa"/>
    <w:rPr>
      <w:rFonts w:ascii="Times New Roman" w:hAnsi="Times New Roman"/>
      <w:b w:val="0"/>
      <w:i w:val="0"/>
      <w:color w:val="000000"/>
      <w:sz w:val="22"/>
      <w:u w:val="none"/>
    </w:rPr>
  </w:style>
  <w:style w:type="paragraph" w:customStyle="1" w:styleId="daabaaaaaabaaabaaaaabaaabaaabaaaa">
    <w:name w:val="daabaaaaaabaaabaaaaabaaabaaabaaaa"/>
    <w:rPr>
      <w:rFonts w:ascii="Times New Roman" w:hAnsi="Times New Roman"/>
      <w:b w:val="0"/>
      <w:i w:val="0"/>
      <w:color w:val="000000"/>
      <w:sz w:val="22"/>
      <w:u w:val="none"/>
    </w:rPr>
  </w:style>
  <w:style w:type="paragraph" w:customStyle="1" w:styleId="daabaaaaaabaaabaaaaabaaabaaabaaaaa">
    <w:name w:val="daabaaaaaabaaabaaaaabaaabaaabaaaaa"/>
    <w:rPr>
      <w:rFonts w:ascii="Times New Roman" w:hAnsi="Times New Roman"/>
      <w:b w:val="0"/>
      <w:i w:val="0"/>
      <w:color w:val="000000"/>
      <w:sz w:val="22"/>
      <w:u w:val="none"/>
    </w:rPr>
  </w:style>
  <w:style w:type="paragraph" w:customStyle="1" w:styleId="daabaaaaaabaaabaaaaabaaabaaabaaaaaa">
    <w:name w:val="daabaaaaaabaaabaaaaabaaabaaabaaaaaa"/>
    <w:rPr>
      <w:rFonts w:ascii="Times New Roman" w:hAnsi="Times New Roman"/>
      <w:b/>
      <w:i w:val="0"/>
      <w:color w:val="000000"/>
      <w:sz w:val="22"/>
      <w:u w:val="none"/>
    </w:rPr>
  </w:style>
  <w:style w:type="paragraph" w:customStyle="1" w:styleId="daabaaaaaabaaabaaaaabaaabaaabaaaaaab">
    <w:name w:val="daabaaaaaabaaabaaaaabaaabaaabaaaaaab"/>
    <w:rPr>
      <w:rFonts w:ascii="Times New Roman" w:hAnsi="Times New Roman"/>
      <w:b w:val="0"/>
      <w:i w:val="0"/>
      <w:color w:val="000000"/>
      <w:sz w:val="22"/>
      <w:u w:val="none"/>
    </w:rPr>
  </w:style>
  <w:style w:type="paragraph" w:customStyle="1" w:styleId="daabaaaaaabaaabaaaaabaaabaaabaaaaaaba">
    <w:name w:val="daabaaaaaabaaabaaaaabaaabaaabaaaaaaba"/>
    <w:rPr>
      <w:rFonts w:ascii="Times New Roman" w:hAnsi="Times New Roman"/>
      <w:b w:val="0"/>
      <w:i w:val="0"/>
      <w:color w:val="000000"/>
      <w:sz w:val="22"/>
      <w:u w:val="none"/>
    </w:rPr>
  </w:style>
  <w:style w:type="paragraph" w:customStyle="1" w:styleId="daabaaaaaabaaabaaaaabaaabaaabaaaaaabaa">
    <w:name w:val="daabaaaaaabaaabaaaaabaaabaaabaaaaaabaa"/>
    <w:rPr>
      <w:rFonts w:ascii="Times New Roman" w:hAnsi="Times New Roman"/>
      <w:b w:val="0"/>
      <w:i w:val="0"/>
      <w:color w:val="000000"/>
      <w:sz w:val="22"/>
      <w:u w:val="none"/>
    </w:rPr>
  </w:style>
  <w:style w:type="paragraph" w:customStyle="1" w:styleId="daabaaaaaabaaabaaaaabaaabaaabaaaaaabaaa">
    <w:name w:val="daabaaaaaabaaabaaaaabaaabaaabaaaaaabaaa"/>
    <w:rPr>
      <w:rFonts w:ascii="Times New Roman" w:hAnsi="Times New Roman"/>
      <w:b w:val="0"/>
      <w:i w:val="0"/>
      <w:color w:val="000000"/>
      <w:sz w:val="22"/>
      <w:u w:val="none"/>
    </w:rPr>
  </w:style>
  <w:style w:type="paragraph" w:customStyle="1" w:styleId="daabaaaaaabaaabaaaaabaaabaaabaaaaaabaaaa">
    <w:name w:val="daabaaaaaabaaabaaaaabaaabaaabaaaaaabaaaa"/>
    <w:rPr>
      <w:rFonts w:ascii="Times New Roman" w:hAnsi="Times New Roman"/>
      <w:b/>
      <w:i w:val="0"/>
      <w:color w:val="000000"/>
      <w:sz w:val="22"/>
      <w:u w:val="none"/>
    </w:rPr>
  </w:style>
  <w:style w:type="paragraph" w:customStyle="1" w:styleId="daabaaaaaabaaabaaaaabaaabaaabaaaaaabaaaab">
    <w:name w:val="daabaaaaaabaaabaaaaabaaabaaabaaaaaabaaaab"/>
    <w:rPr>
      <w:rFonts w:ascii="Times New Roman" w:hAnsi="Times New Roman"/>
      <w:b w:val="0"/>
      <w:i w:val="0"/>
      <w:color w:val="000000"/>
      <w:sz w:val="22"/>
      <w:u w:val="none"/>
    </w:rPr>
  </w:style>
  <w:style w:type="paragraph" w:customStyle="1" w:styleId="daabaaaaaabaaabaaaaabaaabaaabaaaaaabaaaaba">
    <w:name w:val="daabaaaaaabaaabaaaaabaaabaaabaaaaaabaaaaba"/>
    <w:rPr>
      <w:rFonts w:ascii="Times New Roman" w:hAnsi="Times New Roman"/>
      <w:b w:val="0"/>
      <w:i w:val="0"/>
      <w:color w:val="000000"/>
      <w:sz w:val="22"/>
      <w:u w:val="none"/>
    </w:rPr>
  </w:style>
  <w:style w:type="paragraph" w:customStyle="1" w:styleId="daabaaaaaabaaabaaaaabaaabaaabaaaaaabaaaabaa">
    <w:name w:val="daabaaaaaabaaabaaaaabaaabaaabaaaaaabaaaabaa"/>
    <w:rPr>
      <w:rFonts w:ascii="Times New Roman" w:hAnsi="Times New Roman"/>
      <w:b w:val="0"/>
      <w:i w:val="0"/>
      <w:color w:val="000000"/>
      <w:sz w:val="22"/>
      <w:u w:val="none"/>
    </w:rPr>
  </w:style>
  <w:style w:type="paragraph" w:customStyle="1" w:styleId="daabaaaaaabaaabaaaaabaaabaaabaaaaaabaaaabaaa">
    <w:name w:val="daabaaaaaabaaabaaaaabaaabaaabaaaaaabaaaabaaa"/>
    <w:rPr>
      <w:rFonts w:ascii="Times New Roman" w:hAnsi="Times New Roman"/>
      <w:b w:val="0"/>
      <w:i w:val="0"/>
      <w:color w:val="000000"/>
      <w:sz w:val="22"/>
      <w:u w:val="none"/>
    </w:rPr>
  </w:style>
  <w:style w:type="paragraph" w:customStyle="1" w:styleId="daabaaaaaabaaabaaaaabaaabaaabaaaaaabaaaabaaaa">
    <w:name w:val="daabaaaaaabaaabaaaaabaaabaaabaa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