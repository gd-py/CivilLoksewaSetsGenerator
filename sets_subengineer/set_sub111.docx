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Surveys which are carried out to provide a national grid of control for preparation of accurate maps of large areas, are known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plane surveys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geodetic surveys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geographical surveys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topographical surveys.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an adjusted level, when the bubble is central, the axis of the bubble tube becomes parallel 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of collimation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axis of the telescope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magnetic bearing of a line is 32° and the magnetic declination is 10° 15' W. The true bearing is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21° 45'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42° 15'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42° 15' W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21° 45' W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For a closed traverse the omitted measurements may be calculated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 of one side only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length and bearing of one side</w:t>
      </w:r>
    </w:p>
    <w:p>
      <w:pPr>
        <w:pStyle w:val="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or bearing of adjacent side</w:t>
      </w:r>
    </w:p>
    <w:p>
      <w:pPr>
        <w:pStyle w:val="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iron oxidises less</w:t>
      </w:r>
    </w:p>
    <w:p>
      <w:pPr>
        <w:pStyle w:val="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oxidises most</w:t>
      </w:r>
    </w:p>
    <w:p>
      <w:pPr>
        <w:pStyle w:val="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Wrought iron oxidises moderately</w:t>
      </w:r>
    </w:p>
    <w:p>
      <w:pPr>
        <w:pStyle w:val="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ab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Formaldehyde is prepared synthetically from methane</w:t>
      </w:r>
    </w:p>
    <w:p>
      <w:pPr>
        <w:pStyle w:val="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melamine when reacted with formaldehyde forms the melamine-formaldehyde resin</w:t>
      </w:r>
    </w:p>
    <w:p>
      <w:pPr>
        <w:pStyle w:val="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plastics made from melamine formaldehyde resin, are used for electrical insulators</w:t>
      </w:r>
    </w:p>
    <w:p>
      <w:pPr>
        <w:pStyle w:val="b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abaaaab"/>
        <w:keepNext w:val="0"/>
        <w:keepLines w:val="0"/>
        <w:pageBreakBefore w:val="0"/>
        <w:widowControl/>
        <w:spacing w:before="0" w:after="160"/>
        <w:jc w:val="left"/>
      </w:pPr>
      <w:r>
        <w:t>7. The PVC doors and windows are preferred as they are</w:t>
      </w:r>
    </w:p>
    <w:p>
      <w:pPr>
        <w:pStyle w:val="b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rot proof</w:t>
      </w:r>
    </w:p>
    <w:p>
      <w:pPr>
        <w:pStyle w:val="b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termile proof</w:t>
      </w:r>
    </w:p>
    <w:p>
      <w:pPr>
        <w:pStyle w:val="baba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proof</w:t>
      </w:r>
    </w:p>
    <w:p>
      <w:pPr>
        <w:pStyle w:val="baba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baaaaaaabaaaabaaaabaaaab"/>
        <w:keepNext w:val="0"/>
        <w:keepLines w:val="0"/>
        <w:pageBreakBefore w:val="0"/>
        <w:widowControl/>
        <w:spacing w:before="0" w:after="160"/>
        <w:jc w:val="left"/>
      </w:pPr>
      <w:r>
        <w:t>8. Distemper is</w:t>
      </w:r>
    </w:p>
    <w:p>
      <w:pPr>
        <w:pStyle w:val="baba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paint consisting of powdered chalk, pigments, and water</w:t>
      </w:r>
    </w:p>
    <w:p>
      <w:pPr>
        <w:pStyle w:val="babaaaaba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water proofing agent</w:t>
      </w:r>
    </w:p>
    <w:p>
      <w:pPr>
        <w:pStyle w:val="babaaaaba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paint consisting of coloured cement and water</w:t>
      </w:r>
    </w:p>
    <w:p>
      <w:pPr>
        <w:pStyle w:val="babaaaaba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drying agent.</w:t>
      </w:r>
    </w:p>
    <w:p>
      <w:pPr>
        <w:pStyle w:val="babaaaabaaaaaaabaaaabaaaabaaaababaaa"/>
        <w:keepNext w:val="0"/>
        <w:keepLines w:val="0"/>
        <w:pageBreakBefore w:val="0"/>
        <w:widowControl/>
        <w:spacing w:before="0" w:after="160"/>
        <w:jc w:val="left"/>
      </w:pPr>
      <w:r>
        <w:t>9. The normal component of a force inclined through θ° is obtained by multiplying the force by</w:t>
      </w:r>
    </w:p>
    <w:p>
      <w:pPr>
        <w:pStyle w:val="babaaaaba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θ</w:t>
      </w:r>
    </w:p>
    <w:p>
      <w:pPr>
        <w:pStyle w:val="babaaaaba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θ</w:t>
      </w:r>
    </w:p>
    <w:p>
      <w:pPr>
        <w:pStyle w:val="babaaaabaa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 θ cos θ</w:t>
      </w:r>
    </w:p>
    <w:p>
      <w:pPr>
        <w:pStyle w:val="babaaaabaaaaaaab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sin2θ</w:t>
      </w:r>
    </w:p>
    <w:p>
      <w:pPr>
        <w:pStyle w:val="babaaaabaaaaaaabaaaabaaaabaaaababaaaaaaba"/>
        <w:keepNext w:val="0"/>
        <w:keepLines w:val="0"/>
        <w:pageBreakBefore w:val="0"/>
        <w:widowControl/>
        <w:spacing w:before="0" w:after="160"/>
        <w:jc w:val="left"/>
      </w:pPr>
      <w:r>
        <w:t>10. Stress may be defined as</w:t>
      </w:r>
    </w:p>
    <w:p>
      <w:pPr>
        <w:pStyle w:val="babaaaabaaaaaaab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force per unit length</w:t>
      </w:r>
    </w:p>
    <w:p>
      <w:pPr>
        <w:pStyle w:val="babaaaabaaaaaaab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 per unit volume</w:t>
      </w:r>
    </w:p>
    <w:p>
      <w:pPr>
        <w:pStyle w:val="babaaaabaaaaaaab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force per unit area</w:t>
      </w:r>
    </w:p>
    <w:p>
      <w:pPr>
        <w:pStyle w:val="babaaaabaaaaaaab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abaaaabaaaabaaaababaaaaaabaaaaba"/>
        <w:keepNext w:val="0"/>
        <w:keepLines w:val="0"/>
        <w:pageBreakBefore w:val="0"/>
        <w:widowControl/>
        <w:spacing w:before="0" w:after="160"/>
        <w:jc w:val="left"/>
      </w:pPr>
      <w:r>
        <w:t>11. If all the dimensions of a bar are increased in the proportion n : 1, the proportion with which the maximum stress produced in the prismatic bar by its own weight, will increase in the ratio</w:t>
      </w:r>
    </w:p>
    <w:p>
      <w:pPr>
        <w:pStyle w:val="babaaaabaaaaaaabaaaab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: 1</w:t>
      </w:r>
    </w:p>
    <w:p>
      <w:pPr>
        <w:pStyle w:val="babaaaabaaaaaaabaaaabaaaabaaaab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</w:t>
      </w:r>
    </w:p>
    <w:p>
      <w:pPr>
        <w:pStyle w:val="babaaaabaaaaaaabaaaabaaaabaaaab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: 1</w:t>
      </w:r>
    </w:p>
    <w:p>
      <w:pPr>
        <w:pStyle w:val="babaaaabaaaaaaabaaaabaaaabaaaab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n.</w:t>
      </w:r>
    </w:p>
    <w:p>
      <w:pPr>
        <w:pStyle w:val="babaaaabaaaaaaabaaaabaaaabaaaababaaaaaabaaaabaabaaa"/>
        <w:keepNext w:val="0"/>
        <w:keepLines w:val="0"/>
        <w:pageBreakBefore w:val="0"/>
        <w:widowControl/>
        <w:spacing w:before="0" w:after="160"/>
        <w:jc w:val="left"/>
      </w:pPr>
      <w:r>
        <w:t>12. The ratio of the tensile stress developed in the wall of a boiler in the circumferential direction to the tensile stress in the axial direction, is</w:t>
      </w:r>
    </w:p>
    <w:p>
      <w:pPr>
        <w:pStyle w:val="babaaaabaaaaaaabaaaabaaaabaaaab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babaaaabaaaaaaabaaaabaaaabaaaab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baaaabaaaaaaabaaaabaaaabaaaab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</w:t>
      </w:r>
    </w:p>
    <w:p>
      <w:pPr>
        <w:pStyle w:val="babaaaabaaaaaaabaaaabaaaabaaaababaa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</w:t>
      </w:r>
    </w:p>
    <w:p>
      <w:pPr>
        <w:pStyle w:val="babaaaabaaaaaaabaaaabaaaabaaaababaaaaaabaaaabaabaaaaaaba"/>
        <w:keepNext w:val="0"/>
        <w:keepLines w:val="0"/>
        <w:pageBreakBefore w:val="0"/>
        <w:widowControl/>
        <w:spacing w:before="0" w:after="160"/>
        <w:jc w:val="left"/>
      </w:pPr>
      <w:r>
        <w:t>13. For critical flow, the Froude number is :</w:t>
      </w:r>
    </w:p>
    <w:p>
      <w:pPr>
        <w:pStyle w:val="babaaaabaaaaaaabaaaabaaaabaaaab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babaaaabaaaaaaabaaaabaaaabaaaababaa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1.0</w:t>
      </w:r>
    </w:p>
    <w:p>
      <w:pPr>
        <w:pStyle w:val="babaaaabaaaaaaabaaaabaaaabaaaababaa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1.0</w:t>
      </w:r>
    </w:p>
    <w:p>
      <w:pPr>
        <w:pStyle w:val="babaaaabaaaaaaabaaaabaaaabaaaababaaaaaaba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</w:t>
      </w:r>
    </w:p>
    <w:p>
      <w:pPr>
        <w:pStyle w:val="babaaaabaaaaaaabaaaabaaaabaaaababaaaaaabaaaabaabaaaaaabaabaaa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 :</w:t>
      </w:r>
    </w:p>
    <w:p>
      <w:pPr>
        <w:pStyle w:val="babaaaabaaaaaaabaaaabaaaabaaaababaaa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incompressible flow the density of a fluid remains constant</w:t>
      </w:r>
    </w:p>
    <w:p>
      <w:pPr>
        <w:pStyle w:val="babaaaabaaaaaaabaaaabaaaabaaaababaaaaaab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compressible flow, the density of a fluid changes from point to point</w:t>
      </w:r>
    </w:p>
    <w:p>
      <w:pPr>
        <w:pStyle w:val="babaaaabaaaaaaabaaaabaaaabaaaababaaaaaab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uniform flow, the velocity of a fluid does not change with respect to length of flow direction</w:t>
      </w:r>
    </w:p>
    <w:p>
      <w:pPr>
        <w:pStyle w:val="babaaaabaaaaaaabaaaabaaaabaaaababaaaaaabaaaab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abaaaabaaaababaaaaaabaaaabaabaaaaaabaabaaaaaaab"/>
        <w:keepNext w:val="0"/>
        <w:keepLines w:val="0"/>
        <w:pageBreakBefore w:val="0"/>
        <w:widowControl/>
        <w:spacing w:before="0" w:after="160"/>
        <w:jc w:val="left"/>
      </w:pPr>
      <w:r>
        <w:t>15. If H is the difference of liquid levels on two sides of an orifice (width b, depth d), the discharge through the orifice will be</w:t>
      </w:r>
    </w:p>
    <w:p>
      <w:pPr>
        <w:pStyle w:val="babaaaabaaaaaaabaaaabaaaabaaaababaaaaaabaaaab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Cdbd22gH</w:t>
      </w:r>
    </w:p>
    <w:p>
      <w:pPr>
        <w:pStyle w:val="babaaaabaaaaaaabaaaabaaaabaaaababaaaaaabaaaab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Cdb2d2gH</w:t>
      </w:r>
    </w:p>
    <w:p>
      <w:pPr>
        <w:pStyle w:val="babaaaabaaaaaaabaaaabaaaabaaaababaaaaaabaaaab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Cdbd2gh</w:t>
      </w:r>
    </w:p>
    <w:p>
      <w:pPr>
        <w:pStyle w:val="babaaaabaaaaaaabaaaabaaaabaaaababaaaaaabaaaabaaba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Cdbd.2g H1/2.</w:t>
      </w:r>
    </w:p>
    <w:p>
      <w:pPr>
        <w:pStyle w:val="babaaaabaaaaaaabaaaabaaaabaaaababaaaaaabaaaabaabaaaaaabaabaaaaaaabaaaba"/>
        <w:keepNext w:val="0"/>
        <w:keepLines w:val="0"/>
        <w:pageBreakBefore w:val="0"/>
        <w:widowControl/>
        <w:spacing w:before="0" w:after="160"/>
        <w:jc w:val="left"/>
      </w:pPr>
      <w:r>
        <w:t>16. Water flows through a convergent mouthpiece of diameter 4 cm at convergence under a head of 3 metres. If the maximum vacuum pressure is 9 metres of water, the maximum diameter of divergence, to aviod separation of flow, is</w:t>
      </w:r>
    </w:p>
    <w:p>
      <w:pPr>
        <w:pStyle w:val="babaaaabaaaaaaabaaaabaaaabaaaababaaaaaabaaaabaaba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babaaaabaaaaaaabaaaabaaaabaaaababaaaaaabaaaabaabaa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cm</w:t>
      </w:r>
    </w:p>
    <w:p>
      <w:pPr>
        <w:pStyle w:val="babaaaabaaaaaaabaaaabaaaabaaaababaaaaaabaaaabaabaaa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cm</w:t>
      </w:r>
    </w:p>
    <w:p>
      <w:pPr>
        <w:pStyle w:val="babaaaabaaaaaaabaaaabaaaabaaaababaaaaaabaaaabaabaaaaaab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23 cm.</w:t>
      </w:r>
    </w:p>
    <w:p>
      <w:pPr>
        <w:pStyle w:val="babaaaabaaaaaaabaaaabaaaabaaaababaaaaaabaaaabaabaaaaaabaabaaaaaaabaaabaaaaba"/>
        <w:keepNext w:val="0"/>
        <w:keepLines w:val="0"/>
        <w:pageBreakBefore w:val="0"/>
        <w:widowControl/>
        <w:spacing w:before="0" w:after="160"/>
        <w:jc w:val="left"/>
      </w:pPr>
      <w:r>
        <w:t>17. A saturated soil sample has water content of 40% and specific gravity of soil particles 2.7. The void ratio of the soil, is</w:t>
      </w:r>
    </w:p>
    <w:p>
      <w:pPr>
        <w:pStyle w:val="babaaaabaaaaaaabaaaabaaaabaaaababaaaaaabaaaabaabaaaaaab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</w:t>
      </w:r>
    </w:p>
    <w:p>
      <w:pPr>
        <w:pStyle w:val="babaaaabaaaaaaabaaaabaaaabaaaababaaaaaabaaaabaabaaaaaab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0.52</w:t>
      </w:r>
    </w:p>
    <w:p>
      <w:pPr>
        <w:pStyle w:val="babaaaabaaaaaaabaaaabaaaabaaaababaaaaaabaaaabaabaaaaaab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1.08</w:t>
      </w:r>
    </w:p>
    <w:p>
      <w:pPr>
        <w:pStyle w:val="babaaaabaaaaaaabaaaabaaaabaaaababaaaaaabaaaabaabaaaaaabaaba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abaaaabaaaabaaaababaaaaaabaaaabaabaaaaaabaabaaaaaaabaaabaaaabaaaaba"/>
        <w:keepNext w:val="0"/>
        <w:keepLines w:val="0"/>
        <w:pageBreakBefore w:val="0"/>
        <w:widowControl/>
        <w:spacing w:before="0" w:after="160"/>
        <w:jc w:val="left"/>
      </w:pPr>
      <w:r>
        <w:t>18. The equation τ = C + σ tan φ is given by</w:t>
      </w:r>
    </w:p>
    <w:p>
      <w:pPr>
        <w:pStyle w:val="babaaaabaaaaaaabaaaabaaaabaaaababaaaaaabaaaabaabaaaaaabaabaa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Rankine</w:t>
      </w:r>
    </w:p>
    <w:p>
      <w:pPr>
        <w:pStyle w:val="babaaaabaaaaaaabaaaabaaaabaaaababaaaaaabaaaabaabaaaaaabaaba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Coulomb</w:t>
      </w:r>
    </w:p>
    <w:p>
      <w:pPr>
        <w:pStyle w:val="babaaaabaaaaaaabaaaabaaaabaaaababaaaaaabaaaabaabaaaaaabaabaaaaaaab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Culaman</w:t>
      </w:r>
    </w:p>
    <w:p>
      <w:pPr>
        <w:pStyle w:val="babaaaabaaaaaaabaaaabaaaabaaaababaaaaaabaaaabaabaaaaaabaabaaaaaaab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Mohr.</w:t>
      </w:r>
    </w:p>
    <w:p>
      <w:pPr>
        <w:pStyle w:val="babaaaabaaaaaaabaaaabaaaabaaaababaaaaaabaaaabaabaaaaaabaabaaaaaaabaaabaaaabaaaabaaabaa"/>
        <w:keepNext w:val="0"/>
        <w:keepLines w:val="0"/>
        <w:pageBreakBefore w:val="0"/>
        <w:widowControl/>
        <w:spacing w:before="0" w:after="160"/>
        <w:jc w:val="left"/>
      </w:pPr>
      <w:r>
        <w:t>19. The method of the slices is applicable to</w:t>
      </w:r>
    </w:p>
    <w:p>
      <w:pPr>
        <w:pStyle w:val="babaaaabaaaaaaabaaaabaaaabaaaababaaaaaabaaaabaabaaaaaabaabaaaaaaab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homogenous soils</w:t>
      </w:r>
    </w:p>
    <w:p>
      <w:pPr>
        <w:pStyle w:val="babaaaabaaaaaaabaaaabaaaabaaaababaaaaaabaaaabaabaaaaaabaabaaaaaaab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stratified soils</w:t>
      </w:r>
    </w:p>
    <w:p>
      <w:pPr>
        <w:pStyle w:val="babaaaabaaaaaaabaaaabaaaabaaaababaaaaaabaaaabaabaaaaaabaabaaaaaaab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saturated soils</w:t>
      </w:r>
    </w:p>
    <w:p>
      <w:pPr>
        <w:pStyle w:val="babaaaabaaaaaaabaaaabaaaabaaaababaaaaaabaaaabaabaaaaaabaabaaaaaaabaaab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non-uniform slopes</w:t>
      </w:r>
    </w:p>
    <w:p>
      <w:pPr>
        <w:pStyle w:val="babaaaabaaaaaaabaaaabaaaabaaaababaaaaaabaaaabaabaaaaaabaabaaaaaaabaaabaaaabaaaabaaabaaaba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baaaabaaaaaaabaaaabaaaabaaaababaaaaaabaaaabaabaaaaaabaabaaaaaaab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the liquid limit minus the natural water content to the plasticity index of soils, is called consistency index</w:t>
      </w:r>
    </w:p>
    <w:p>
      <w:pPr>
        <w:pStyle w:val="babaaaabaaaaaaabaaaabaaaabaaaababaaaaaabaaaabaabaaaaaabaabaaaaaaabaaab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natural water content minus its plastic limit to its plasticity index is called liquidity index</w:t>
      </w:r>
    </w:p>
    <w:p>
      <w:pPr>
        <w:pStyle w:val="babaaaabaaaaaaabaaaabaaaabaaaababaaaaaabaaaabaabaaaaaabaabaaaaaaabaaab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between plasticity index and flow index (i.e. slope of flow curve in case of liquid limit), is called toughness index</w:t>
      </w:r>
    </w:p>
    <w:p>
      <w:pPr>
        <w:pStyle w:val="babaaaabaaaaaaabaaaabaaaabaaaababaaaaaabaaaabaabaaaaaabaabaaaaaaabaaabaaaab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abaaaabaaaababaaaaaabaaaabaabaaaaaabaabaaaaaaabaaabaaaabaaaabaaabaaabaaaaaaab"/>
        <w:keepNext w:val="0"/>
        <w:keepLines w:val="0"/>
        <w:pageBreakBefore w:val="0"/>
        <w:widowControl/>
        <w:spacing w:before="0" w:after="160"/>
        <w:jc w:val="left"/>
      </w:pPr>
      <w:r>
        <w:t>21. In the zone of R.C.C. beam where shear stress is less than 5 kg/cm2, nominal reinforcement is provided at a pitch of</w:t>
      </w:r>
    </w:p>
    <w:p>
      <w:pPr>
        <w:pStyle w:val="babaaaabaaaaaaabaaaabaaaabaaaababaaaaaabaaaabaabaaaaaabaabaaaaaaabaaabaaaab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lever arm of the section</w:t>
      </w:r>
    </w:p>
    <w:p>
      <w:pPr>
        <w:pStyle w:val="babaaaabaaaaaaabaaaabaaaabaaaababaaaaaabaaaabaabaaaaaabaabaaaaaaabaaabaaaab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one-third lever arm of the section</w:t>
      </w:r>
    </w:p>
    <w:p>
      <w:pPr>
        <w:pStyle w:val="babaaaabaaaaaaabaaaabaaaabaaaababaaaaaabaaaabaabaaaaaabaabaaaaaaabaaabaaaaba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lever arm of the section</w:t>
      </w:r>
    </w:p>
    <w:p>
      <w:pPr>
        <w:pStyle w:val="babaaaabaaaaaaabaaaabaaaabaaaababaaaaaabaaaabaabaaaaaabaabaaaaaaabaaabaaaabaaaab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and half lever arm of the section.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R.C.C. beam of 6 m span is 30 cm wide and has a lever arm of 55 cm. If it carries a U.D.L. of 12 t per m and allowable shear stress is 5 kg/cm2, the beam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safe with stirrups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safe with stirrups and inclined bars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revision of section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Pick up the incorrect statement from the following: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stem of a retaining wall, reinforcement is provided near the earth side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the toe slab of a retaining wall, rein forcement is provided at the bottom of the slab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heel slab of a retaining wall, rein forcement is provided at the top of the slab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Side face reinforcement shall be provided in the beam when depth of the web in a beam exceeds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c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cm</w:t>
      </w:r>
    </w:p>
    <w:p>
      <w:pPr>
        <w:pStyle w:val="caaaabaaaabaabaa"/>
        <w:keepNext w:val="0"/>
        <w:keepLines w:val="0"/>
        <w:pageBreakBefore w:val="0"/>
        <w:widowControl/>
        <w:spacing w:before="0" w:after="160"/>
        <w:jc w:val="left"/>
      </w:pPr>
      <w:r>
        <w:t>25. The opening provided in sloping roof with its top parallel to the roof surface, is called</w:t>
      </w:r>
    </w:p>
    <w:p>
      <w:pPr>
        <w:pStyle w:val="c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dormer window</w:t>
      </w:r>
    </w:p>
    <w:p>
      <w:pPr>
        <w:pStyle w:val="c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sky light window</w:t>
      </w:r>
    </w:p>
    <w:p>
      <w:pPr>
        <w:pStyle w:val="c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lantern window</w:t>
      </w:r>
    </w:p>
    <w:p>
      <w:pPr>
        <w:pStyle w:val="c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louvered window.</w:t>
      </w:r>
    </w:p>
    <w:p>
      <w:pPr>
        <w:pStyle w:val="caaaabaaaabaabaaaabaa"/>
        <w:keepNext w:val="0"/>
        <w:keepLines w:val="0"/>
        <w:pageBreakBefore w:val="0"/>
        <w:widowControl/>
        <w:spacing w:before="0" w:after="160"/>
        <w:jc w:val="left"/>
      </w:pPr>
      <w:r>
        <w:t>26. The form work from the underside of slabs, can be removed only after</w:t>
      </w:r>
    </w:p>
    <w:p>
      <w:pPr>
        <w:pStyle w:val="c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day</w:t>
      </w:r>
    </w:p>
    <w:p>
      <w:pPr>
        <w:pStyle w:val="c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days</w:t>
      </w:r>
    </w:p>
    <w:p>
      <w:pPr>
        <w:pStyle w:val="c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days</w:t>
      </w:r>
    </w:p>
    <w:p>
      <w:pPr>
        <w:pStyle w:val="ca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 days.</w:t>
      </w:r>
    </w:p>
    <w:p>
      <w:pPr>
        <w:pStyle w:val="caaaabaaaabaabaaaabaaaaab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ab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 does not affect the workability of concrete</w:t>
      </w:r>
    </w:p>
    <w:p>
      <w:pPr>
        <w:pStyle w:val="ca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slump increases, workability decreases</w:t>
      </w:r>
    </w:p>
    <w:p>
      <w:pPr>
        <w:pStyle w:val="caaaab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concrete mix is dry, the slump is maximum</w:t>
      </w:r>
    </w:p>
    <w:p>
      <w:pPr>
        <w:pStyle w:val="caaaab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baaaabaaaaabaaaaab"/>
        <w:keepNext w:val="0"/>
        <w:keepLines w:val="0"/>
        <w:pageBreakBefore w:val="0"/>
        <w:widowControl/>
        <w:spacing w:before="0" w:after="160"/>
        <w:jc w:val="left"/>
      </w:pPr>
      <w:r>
        <w:t>28. According to the recommendations of IS : 456-1978, the expansion joints</w:t>
      </w:r>
    </w:p>
    <w:p>
      <w:pPr>
        <w:pStyle w:val="caaaabaaaab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provided to ensure minimum resistance</w:t>
      </w:r>
    </w:p>
    <w:p>
      <w:pPr>
        <w:pStyle w:val="caaaabaaaab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supported on separate columns</w:t>
      </w:r>
    </w:p>
    <w:p>
      <w:pPr>
        <w:pStyle w:val="caaaabaaaab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 not carry reinforcement across them</w:t>
      </w:r>
    </w:p>
    <w:p>
      <w:pPr>
        <w:pStyle w:val="caaaabaaaab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baaaaabaaaaabaaaab"/>
        <w:keepNext w:val="0"/>
        <w:keepLines w:val="0"/>
        <w:pageBreakBefore w:val="0"/>
        <w:widowControl/>
        <w:spacing w:before="0" w:after="160"/>
        <w:jc w:val="left"/>
      </w:pPr>
      <w:r>
        <w:t>29. Cast iron pipes</w:t>
      </w:r>
    </w:p>
    <w:p>
      <w:pPr>
        <w:pStyle w:val="caaaabaaaabaab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resist corrosion satisfactorily</w:t>
      </w:r>
    </w:p>
    <w:p>
      <w:pPr>
        <w:pStyle w:val="caaaabaaaab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may last for 100 years</w:t>
      </w:r>
    </w:p>
    <w:p>
      <w:pPr>
        <w:pStyle w:val="caaaabaaaaba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normally manufactured in lengths of about 3.5 m</w:t>
      </w:r>
    </w:p>
    <w:p>
      <w:pPr>
        <w:pStyle w:val="caaaabaaaabaab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baaaaabaaaaabaaaabaaaab"/>
        <w:keepNext w:val="0"/>
        <w:keepLines w:val="0"/>
        <w:pageBreakBefore w:val="0"/>
        <w:widowControl/>
        <w:spacing w:before="0" w:after="160"/>
        <w:jc w:val="left"/>
      </w:pPr>
      <w:r>
        <w:t>30. If average volume of sediment deposits is one-tenth million cubic metres per year in a reservoir of total capacity 10 million cubic metres, the dead storage will be filled up, in</w:t>
      </w:r>
    </w:p>
    <w:p>
      <w:pPr>
        <w:pStyle w:val="caaaabaaaabaaba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years</w:t>
      </w:r>
    </w:p>
    <w:p>
      <w:pPr>
        <w:pStyle w:val="caaaabaaaabaaba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years</w:t>
      </w:r>
    </w:p>
    <w:p>
      <w:pPr>
        <w:pStyle w:val="caaaabaaaabaabaa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years</w:t>
      </w:r>
    </w:p>
    <w:p>
      <w:pPr>
        <w:pStyle w:val="caaaabaaaabaabaaaaba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years.</w:t>
      </w:r>
    </w:p>
    <w:p>
      <w:pPr>
        <w:pStyle w:val="caaaabaaaabaabaaaabaaaaabaaaaabaaaabaaaabaaaba"/>
        <w:keepNext w:val="0"/>
        <w:keepLines w:val="0"/>
        <w:pageBreakBefore w:val="0"/>
        <w:widowControl/>
        <w:spacing w:before="0" w:after="160"/>
        <w:jc w:val="left"/>
      </w:pPr>
      <w:r>
        <w:t>31. The standard B.O.D. of water is taken for</w:t>
      </w:r>
    </w:p>
    <w:p>
      <w:pPr>
        <w:pStyle w:val="caaaabaaaabaabaaaaba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days</w:t>
      </w:r>
    </w:p>
    <w:p>
      <w:pPr>
        <w:pStyle w:val="caaaabaaaabaabaaaabaa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days</w:t>
      </w:r>
    </w:p>
    <w:p>
      <w:pPr>
        <w:pStyle w:val="caaaabaaaabaabaaaabaa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days</w:t>
      </w:r>
    </w:p>
    <w:p>
      <w:pPr>
        <w:pStyle w:val="caaaabaaaabaabaaaabaaaaaba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days.</w:t>
      </w:r>
    </w:p>
    <w:p>
      <w:pPr>
        <w:pStyle w:val="caaaabaaaabaabaaaabaaaaabaaaaabaaaabaaaabaaabaaaaba"/>
        <w:keepNext w:val="0"/>
        <w:keepLines w:val="0"/>
        <w:pageBreakBefore w:val="0"/>
        <w:widowControl/>
        <w:spacing w:before="0" w:after="160"/>
        <w:jc w:val="left"/>
      </w:pPr>
      <w:r>
        <w:t>32. The settlement of a particle in sedimentation tank, is affected by</w:t>
      </w:r>
    </w:p>
    <w:p>
      <w:pPr>
        <w:pStyle w:val="caaaabaaaabaabaaaabaaaaaba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 of water</w:t>
      </w:r>
    </w:p>
    <w:p>
      <w:pPr>
        <w:pStyle w:val="caaaabaaaabaabaaaabaaaaaba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size and shape of solid</w:t>
      </w:r>
    </w:p>
    <w:p>
      <w:pPr>
        <w:pStyle w:val="caaaabaaaabaabaaaabaaaaabaa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specific gravity of solid</w:t>
      </w:r>
    </w:p>
    <w:p>
      <w:pPr>
        <w:pStyle w:val="caaaabaaaabaabaaaabaaaaabaaaaab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baaaaabaaaaabaaaabaaaabaaabaaaabaaaaab"/>
        <w:keepNext w:val="0"/>
        <w:keepLines w:val="0"/>
        <w:pageBreakBefore w:val="0"/>
        <w:widowControl/>
        <w:spacing w:before="0" w:after="160"/>
        <w:jc w:val="left"/>
      </w:pPr>
      <w:r>
        <w:t>33. The length of a meander is the distance along the river between the tangent point of one curve to the tangent point of</w:t>
      </w:r>
    </w:p>
    <w:p>
      <w:pPr>
        <w:pStyle w:val="caaaabaaaabaabaaaabaaaaabaaaaab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reverse curve</w:t>
      </w:r>
    </w:p>
    <w:p>
      <w:pPr>
        <w:pStyle w:val="caaaabaaaabaabaaaabaaaaabaaaaab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next curve of the same order</w:t>
      </w:r>
    </w:p>
    <w:p>
      <w:pPr>
        <w:pStyle w:val="caaaabaaaabaabaaaabaaaaabaaaaabaaaabaaaab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reverse curve plus the width of the river</w:t>
      </w:r>
    </w:p>
    <w:p>
      <w:pPr>
        <w:pStyle w:val="caaaabaaaabaabaaaabaaaaabaaaaabaaaabaaaab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baaaabaaaaabaaaaabaaaabaaaabaaabaaaabaaaaabaabaa"/>
        <w:keepNext w:val="0"/>
        <w:keepLines w:val="0"/>
        <w:pageBreakBefore w:val="0"/>
        <w:widowControl/>
        <w:spacing w:before="0" w:after="160"/>
        <w:jc w:val="left"/>
      </w:pPr>
      <w:r>
        <w:t>34. Groynes are generally built</w:t>
      </w:r>
    </w:p>
    <w:p>
      <w:pPr>
        <w:pStyle w:val="caaaabaaaabaabaaaabaaaaabaaaaabaaaabaaaab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caaaabaaaabaabaaaabaaaaabaaaaabaaaabaaaab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up stream up to 30°</w:t>
      </w:r>
    </w:p>
    <w:p>
      <w:pPr>
        <w:pStyle w:val="caaaabaaaabaabaaaabaaaaabaaaaabaaaabaaaabaaab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down stream upto 30°</w:t>
      </w:r>
    </w:p>
    <w:p>
      <w:pPr>
        <w:pStyle w:val="caaaabaaaabaabaaaabaaaaabaaaaabaaaabaaaabaaab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baaaaabaaaaabaaaabaaaabaaabaaaabaaaaabaabaaaabaa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following:</w:t>
      </w:r>
    </w:p>
    <w:p>
      <w:pPr>
        <w:pStyle w:val="caaaabaaaabaabaaaabaaaaabaaaaabaaaabaaaabaaab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Static level of water in an open well indicates the position of the water table</w:t>
      </w:r>
    </w:p>
    <w:p>
      <w:pPr>
        <w:pStyle w:val="caaaabaaaabaabaaaabaaaaabaaaaabaaaabaaaabaaab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Saturated pores of a soil in the capillary zone above water table have negative pressure</w:t>
      </w:r>
    </w:p>
    <w:p>
      <w:pPr>
        <w:pStyle w:val="caaaabaaaabaabaaaabaaaaabaaaaabaaaabaaaabaaaba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water table, hydrostatic pressure is zero</w:t>
      </w:r>
    </w:p>
    <w:p>
      <w:pPr>
        <w:pStyle w:val="caaaabaaaabaabaaaabaaaaabaaaaabaaaabaaaabaaabaa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baaaaabaaaaabaaaabaaaabaaabaaaabaaaaabaabaaaabaaaaaab"/>
        <w:keepNext w:val="0"/>
        <w:keepLines w:val="0"/>
        <w:pageBreakBefore w:val="0"/>
        <w:widowControl/>
        <w:spacing w:before="0" w:after="160"/>
        <w:jc w:val="left"/>
      </w:pPr>
      <w:r>
        <w:t>36. If A is the area of the surface, x is the depth of its C.G. from the surface of the water and ω is the density of water, then</w:t>
      </w:r>
    </w:p>
    <w:p>
      <w:pPr>
        <w:pStyle w:val="caaaabaaaabaabaaaabaaaaabaaaaabaaaabaaaabaaabaaaab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pressure on the surface is equal to ω x</w:t>
      </w:r>
    </w:p>
    <w:p>
      <w:pPr>
        <w:pStyle w:val="caaaabaaaabaabaaaabaaaaabaaaaabaaaabaaaabaaabaaaab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of the point at which total pressure acts is equal to its moment of inertia divided by A x</w:t>
      </w:r>
    </w:p>
    <w:p>
      <w:pPr>
        <w:pStyle w:val="caaaabaaaabaabaaaabaaaaabaaaaabaaaabaaaabaaabaaaab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depth of the centre of pressure is 2/3H vertically below the surface</w:t>
      </w:r>
    </w:p>
    <w:p>
      <w:pPr>
        <w:pStyle w:val="caaaabaaaabaabaaaabaaaaabaaaaabaaaabaaaabaaabaaaaba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baaaaabaaaaabaaaabaaaabaaabaaaabaaaaabaabaaaabaaaaaabaaaab"/>
        <w:keepNext w:val="0"/>
        <w:keepLines w:val="0"/>
        <w:pageBreakBefore w:val="0"/>
        <w:widowControl/>
        <w:spacing w:before="0" w:after="160"/>
        <w:jc w:val="left"/>
      </w:pPr>
      <w:r>
        <w:t>37. In cement concrete pavements, tensile stress is due to :</w:t>
      </w:r>
    </w:p>
    <w:p>
      <w:pPr>
        <w:pStyle w:val="caaaabaaaabaabaaaabaaaaabaaaaabaaaabaaaabaaabaaaabaaaaab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bending or deflection under wheel loads</w:t>
      </w:r>
    </w:p>
    <w:p>
      <w:pPr>
        <w:pStyle w:val="caaaabaaaabaabaaaabaaaaabaaaaabaaaabaaaabaaabaaaabaaaaab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difference in temperature of the top and bottom of pavement</w:t>
      </w:r>
    </w:p>
    <w:p>
      <w:pPr>
        <w:pStyle w:val="caaaabaaaabaabaaaabaaaaabaaaaabaaaabaaaabaaabaaaabaaaaab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contraction of slab during falling temperature</w:t>
      </w:r>
    </w:p>
    <w:p>
      <w:pPr>
        <w:pStyle w:val="caaaabaaaabaabaaaabaaaaabaaaaabaaaabaaaabaaabaaaabaaaaab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baaaaabaaaaabaaaabaaaabaaabaaaabaaaaabaabaaaabaaaaaabaaaabaaaab"/>
        <w:keepNext w:val="0"/>
        <w:keepLines w:val="0"/>
        <w:pageBreakBefore w:val="0"/>
        <w:widowControl/>
        <w:spacing w:before="0" w:after="160"/>
        <w:jc w:val="left"/>
      </w:pPr>
      <w:r>
        <w:t>38. If the number of lanes on the carriageway of a road is more than two, the total width of lane ways is equal to 3.0 m</w:t>
      </w:r>
    </w:p>
    <w:p>
      <w:pPr>
        <w:pStyle w:val="caaaabaaaabaabaaaabaaaaabaaaaabaaaabaaaabaaabaaaabaaaaab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+ 0.70 m</w:t>
      </w:r>
    </w:p>
    <w:p>
      <w:pPr>
        <w:pStyle w:val="caaaabaaaabaabaaaabaaaaabaaaaabaaaabaaaabaaabaaaabaaaaabaabaa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+ 0.80 xn</w:t>
      </w:r>
    </w:p>
    <w:p>
      <w:pPr>
        <w:pStyle w:val="caaaabaaaabaabaaaabaaaaabaaaaabaaaabaaaabaaabaaaabaaaaabaabaa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+ 0.90 m</w:t>
      </w:r>
    </w:p>
    <w:p>
      <w:pPr>
        <w:pStyle w:val="caaaabaaaabaabaaaabaaaaabaaaaabaaaabaaaabaaabaaaabaaaaabaabaa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+ 1.50 m</w:t>
      </w:r>
    </w:p>
    <w:p>
      <w:pPr>
        <w:pStyle w:val="caaaabaaaabaabaaaabaaaaabaaaaabaaaabaaaabaaabaaaabaaaaabaabaaaabaaaaaabaaaabaaaababaaa"/>
        <w:keepNext w:val="0"/>
        <w:keepLines w:val="0"/>
        <w:pageBreakBefore w:val="0"/>
        <w:widowControl/>
        <w:spacing w:before="0" w:after="160"/>
        <w:jc w:val="left"/>
      </w:pPr>
      <w:r>
        <w:t>39. The ability of a driver to stop the vehicle moving with the designed speed, depends upon:</w:t>
      </w:r>
    </w:p>
    <w:p>
      <w:pPr>
        <w:pStyle w:val="caaaabaaaabaabaaaabaaaaabaaaaabaaaabaaaabaaabaaaabaaaaabaabaa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brake reaction time</w:t>
      </w:r>
    </w:p>
    <w:p>
      <w:pPr>
        <w:pStyle w:val="caaaabaaaabaabaaaabaaaaabaaaaabaaaabaaaabaaabaaaabaaaaabaabaa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efficiency of the brakes</w:t>
      </w:r>
    </w:p>
    <w:p>
      <w:pPr>
        <w:pStyle w:val="caaaabaaaabaabaaaabaaaaabaaaaabaaaabaaaabaaabaaaabaaaaabaabaa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resistance between road surface and vehicle</w:t>
      </w:r>
    </w:p>
    <w:p>
      <w:pPr>
        <w:pStyle w:val="caaaabaaaabaabaaaabaaaaabaaaaabaaaabaaaabaaabaaaabaaaaabaabaaaab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baaaaabaaaaabaaaabaaaabaaabaaaabaaaaabaabaaaabaaaaaabaaaabaaaababaaaaaaab"/>
        <w:keepNext w:val="0"/>
        <w:keepLines w:val="0"/>
        <w:pageBreakBefore w:val="0"/>
        <w:widowControl/>
        <w:spacing w:before="0" w:after="160"/>
        <w:jc w:val="left"/>
      </w:pPr>
      <w:r>
        <w:t>40. From the point of tangency before an intersection, the route markers are fixed at a distance of</w:t>
      </w:r>
    </w:p>
    <w:p>
      <w:pPr>
        <w:pStyle w:val="caaaabaaaabaabaaaabaaaaabaaaaabaaaabaaaabaaabaaaabaaaaabaabaaaab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 to 35 m</w:t>
      </w:r>
    </w:p>
    <w:p>
      <w:pPr>
        <w:pStyle w:val="caaaabaaaabaabaaaabaaaaabaaaaabaaaabaaaabaaabaaaabaaaaabaabaaaaba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 to 50 m</w:t>
      </w:r>
    </w:p>
    <w:p>
      <w:pPr>
        <w:pStyle w:val="caaaabaaaabaabaaaabaaaaabaaaaabaaaabaaaabaaabaaaabaaaaabaabaaaaba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m to 75 m</w:t>
      </w:r>
    </w:p>
    <w:p>
      <w:pPr>
        <w:pStyle w:val="caaaabaaaabaabaaaabaaaaabaaaaabaaaabaaaabaaabaaaabaaaaabaabaaaabaa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 to 150</w:t>
      </w:r>
    </w:p>
    <w:p>
      <w:pPr>
        <w:pStyle w:val="caaaabaaaabaabaaaabaaaaabaaaaabaaaabaaaabaaabaaaabaaaaabaabaaaabaa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abaaaabaabaaaabaaaaabaaaaabaaaabaaaabaaabaaaabaaaaabaabaaaabaa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caaaabaaaabaabaaaabaaaaabaaaaabaaaabaaaabaaabaaaabaaaaabaabaaaabaaaaaab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caaaabaaaabaabaaaabaaaaabaaaaabaaaabaaaabaaabaaaabaaaaabaabaaaabaaaaaab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caaaabaaaabaabaaaabaaaaabaaaaabaaaabaaaabaaabaaaabaaaaabaabaaaabaaaaaab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in case of water supply.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Cutting through walls and floors are included with the item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Pipes are classified according to their sizes and quality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laying pipes, the method of jointing and fixing is specifically specified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measurement is not made in square metres in case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If the formation level of a highway has a uniform gradient for a particular length, and the ground is also having a longitudinal slope, the earthwork may be calculated by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Mid-section formula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Trapezoidal formula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Prismoidal formula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Mile Stone charts were invented in the year of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1920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1930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d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aabaaaabaaaabaaaba"/>
        <w:keepNext w:val="0"/>
        <w:keepLines w:val="0"/>
        <w:pageBreakBefore w:val="0"/>
        <w:widowControl/>
        <w:spacing w:before="0" w:after="160"/>
        <w:jc w:val="left"/>
      </w:pPr>
      <w:r>
        <w:t>46. Residential buildings are treated as</w:t>
      </w:r>
    </w:p>
    <w:p>
      <w:pPr>
        <w:pStyle w:val="d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private construction.</w:t>
      </w:r>
    </w:p>
    <w:p>
      <w:pPr>
        <w:pStyle w:val="daaaabaaaabaaaabaaabaabaaa"/>
        <w:keepNext w:val="0"/>
        <w:keepLines w:val="0"/>
        <w:pageBreakBefore w:val="0"/>
        <w:widowControl/>
        <w:spacing w:before="0" w:after="160"/>
        <w:jc w:val="left"/>
      </w:pPr>
      <w:r>
        <w:t>47. The most popular type of organisation used for Civil Engineering Constructions, is</w:t>
      </w:r>
    </w:p>
    <w:p>
      <w:pPr>
        <w:pStyle w:val="d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aaa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aaa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aaa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aaabaaaabaaabaabaaaabaaa"/>
        <w:keepNext w:val="0"/>
        <w:keepLines w:val="0"/>
        <w:pageBreakBefore w:val="0"/>
        <w:widowControl/>
        <w:spacing w:before="0" w:after="160"/>
        <w:jc w:val="left"/>
      </w:pPr>
      <w:r>
        <w:t>48. The final selection of a construction site, is done by</w:t>
      </w:r>
    </w:p>
    <w:p>
      <w:pPr>
        <w:pStyle w:val="daaaabaaaa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daaaabaaaa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daaaabaaaab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daaaabaaaab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baabaaaabaaaaaaab"/>
        <w:keepNext w:val="0"/>
        <w:keepLines w:val="0"/>
        <w:pageBreakBefore w:val="0"/>
        <w:widowControl/>
        <w:spacing w:before="0" w:after="160"/>
        <w:jc w:val="left"/>
      </w:pPr>
      <w:r>
        <w:t>49. The reduced levels of the ends A and B of a runway are 3025 m and 3035 m and that of its mid-point is 3015 m. The reduced level of the horizontal surface, is</w:t>
      </w:r>
    </w:p>
    <w:p>
      <w:pPr>
        <w:pStyle w:val="daaaabaaaab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3060 m</w:t>
      </w:r>
    </w:p>
    <w:p>
      <w:pPr>
        <w:pStyle w:val="daaaabaaaab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3075 m</w:t>
      </w:r>
    </w:p>
    <w:p>
      <w:pPr>
        <w:pStyle w:val="daaaabaaaabaaaabaaab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3015 m</w:t>
      </w:r>
    </w:p>
    <w:p>
      <w:pPr>
        <w:pStyle w:val="daaaabaaaabaaaabaaab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baabaaaabaaaaaaabaabaa"/>
        <w:keepNext w:val="0"/>
        <w:keepLines w:val="0"/>
        <w:pageBreakBefore w:val="0"/>
        <w:widowControl/>
        <w:spacing w:before="0" w:after="160"/>
        <w:jc w:val="left"/>
      </w:pPr>
      <w:r>
        <w:t>50. The depressions and undulations in the pavement, are caused due to</w:t>
      </w:r>
    </w:p>
    <w:p>
      <w:pPr>
        <w:pStyle w:val="daaaabaaaabaaaabaaab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impact of heavy wheel loads</w:t>
      </w:r>
    </w:p>
    <w:p>
      <w:pPr>
        <w:pStyle w:val="daaaabaaaabaaaabaaaba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punching effect</w:t>
      </w:r>
    </w:p>
    <w:p>
      <w:pPr>
        <w:pStyle w:val="daaaabaaaabaaaabaaaba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flexible gears</w:t>
      </w:r>
    </w:p>
    <w:p>
      <w:pPr>
        <w:pStyle w:val="daaaabaaaabaaaabaaabaaba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">
    <w:name w:val="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">
    <w:name w:val="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">
    <w:name w:val="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">
    <w:name w:val="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">
    <w:name w:val="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">
    <w:name w:val="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">
    <w:name w:val="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">
    <w:name w:val="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">
    <w:name w:val="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">
    <w:name w:val="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">
    <w:name w:val="b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">
    <w:name w:val="b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">
    <w:name w:val="b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">
    <w:name w:val="b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">
    <w:name w:val="baba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">
    <w:name w:val="baba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">
    <w:name w:val="baba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">
    <w:name w:val="baba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">
    <w:name w:val="babaaaaba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">
    <w:name w:val="babaaaaba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">
    <w:name w:val="babaaaaba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">
    <w:name w:val="babaaaaba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">
    <w:name w:val="babaaaaba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">
    <w:name w:val="babaaaaba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">
    <w:name w:val="babaaaabaa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">
    <w:name w:val="babaaaabaaaaaaab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">
    <w:name w:val="babaaaabaaaaaaab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">
    <w:name w:val="babaaaabaaaaaaab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">
    <w:name w:val="babaaaabaaaaaaab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">
    <w:name w:val="babaaaabaaaaaaab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">
    <w:name w:val="babaaaabaaaaaaab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aaaab">
    <w:name w:val="babaaaabaaaaaaab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">
    <w:name w:val="babaaaabaaaaaaabaaaab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">
    <w:name w:val="babaaaabaaaaaaabaaaabaaaabaaaab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aaaabaab">
    <w:name w:val="babaaaabaaaaaaabaaaabaaaabaaaab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">
    <w:name w:val="babaaaabaaaaaaabaaaabaaaabaaaab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">
    <w:name w:val="babaaaabaaaaaaabaaaabaaaabaaaab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">
    <w:name w:val="babaaaabaaaaaaabaaaabaaaabaaaab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">
    <w:name w:val="babaaaabaaaaaaabaaaabaaaabaaaab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">
    <w:name w:val="babaaaabaaaaaaabaaaabaaaabaaaab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">
    <w:name w:val="babaaaabaaaaaaabaaaabaaaabaaaab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aaaabaabaaaaaab">
    <w:name w:val="babaaaabaaaaaaabaaaabaaaabaaaab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">
    <w:name w:val="babaaaabaaaaaaabaaaabaaaabaaaab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">
    <w:name w:val="babaaaabaaaaaaabaaaabaaaabaaaababaa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aaaabaabaaaaaabaab">
    <w:name w:val="babaaaabaaaaaaabaaaabaaaabaaaababaa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">
    <w:name w:val="babaaaabaaaaaaabaaaabaaaabaaaababaa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">
    <w:name w:val="babaaaabaaaaaaabaaaabaaaabaaaababaa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">
    <w:name w:val="babaaaabaaaaaaabaaaabaaaabaaaababaaa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">
    <w:name w:val="babaaaabaaaaaaabaaaabaaaabaaaababaaaaaab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">
    <w:name w:val="babaaaabaaaaaaabaaaabaaaabaaaababaaaaaab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">
    <w:name w:val="babaaaabaaaaaaabaaaabaaaabaaaababaaaaaabaaaab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">
    <w:name w:val="babaaaabaaaaaaabaaaabaaaabaaaababaaaaaabaaaab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aaaabaabaaaaaabaabaaaaaaab">
    <w:name w:val="babaaaabaaaaaaabaaaabaaaabaaaababaaaaaabaaaab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">
    <w:name w:val="babaaaabaaaaaaabaaaabaaaabaaaababaaaaaabaaaab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">
    <w:name w:val="babaaaabaaaaaaabaaaabaaaabaaaababaaaaaabaaaab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">
    <w:name w:val="babaaaabaaaaaaabaaaabaaaabaaaababaaaaaabaaaabaaba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aaaabaabaaaaaabaabaaaaaaabaaab">
    <w:name w:val="babaaaabaaaaaaabaaaabaaaabaaaababaaaaaabaaaabaaba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">
    <w:name w:val="babaaaabaaaaaaabaaaabaaaabaaaababaaaaaabaaaabaaba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">
    <w:name w:val="babaaaabaaaaaaabaaaabaaaabaaaababaaaaaabaaaabaabaa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">
    <w:name w:val="babaaaabaaaaaaabaaaabaaaabaaaababaaaaaabaaaabaabaaa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">
    <w:name w:val="babaaaabaaaaaaabaaaabaaaabaaaababaaaaaabaaaabaabaaaaaab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aaaabaabaaaaaabaabaaaaaaabaaabaaaab">
    <w:name w:val="babaaaabaaaaaaabaaaabaaaabaaaababaaaaaabaaaabaabaaaaaab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">
    <w:name w:val="babaaaabaaaaaaabaaaabaaaabaaaababaaaaaabaaaabaabaaaaaab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">
    <w:name w:val="babaaaabaaaaaaabaaaabaaaabaaaababaaaaaabaaaabaabaaaaaab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">
    <w:name w:val="babaaaabaaaaaaabaaaabaaaabaaaababaaaaaabaaaabaabaaaaaab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">
    <w:name w:val="babaaaabaaaaaaabaaaabaaaabaaaababaaaaaabaaaabaabaaaaaabaaba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aaaabaabaaaaaabaabaaaaaaabaaabaaaabaaaab">
    <w:name w:val="babaaaabaaaaaaabaaaabaaaabaaaababaaaaaabaaaabaabaaaaaabaaba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">
    <w:name w:val="babaaaabaaaaaaabaaaabaaaabaaaababaaaaaabaaaabaabaaaaaabaaba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">
    <w:name w:val="babaaaabaaaaaaabaaaabaaaabaaaababaaaaaabaaaabaabaaaaaabaaba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">
    <w:name w:val="babaaaabaaaaaaabaaaabaaaabaaaababaaaaaabaaaabaabaaaaaabaabaaaaaaab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aaaabaabaaaaaabaabaaaaaaabaaabaaaabaaaabaaab">
    <w:name w:val="babaaaabaaaaaaabaaaabaaaabaaaababaaaaaabaaaabaabaaaaaabaabaaaaaaab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">
    <w:name w:val="babaaaabaaaaaaabaaaabaaaabaaaababaaaaaabaaaabaabaaaaaabaabaaaaaaab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">
    <w:name w:val="babaaaabaaaaaaabaaaabaaaabaaaababaaaaaabaaaabaabaaaaaabaabaaaaaaab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">
    <w:name w:val="babaaaabaaaaaaabaaaabaaaabaaaababaaaaaabaaaabaabaaaaaabaabaaaaaaab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">
    <w:name w:val="babaaaabaaaaaaabaaaabaaaabaaaababaaaaaabaaaabaabaaaaaabaabaaaaaaab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a">
    <w:name w:val="babaaaabaaaaaaabaaaabaaaabaaaababaaaaaabaaaabaabaaaaaabaabaaaaaaab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aa">
    <w:name w:val="babaaaabaaaaaaabaaaabaaaabaaaababaaaaaabaaaabaabaaaaaabaabaaaaaaab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aaa">
    <w:name w:val="babaaaabaaaaaaabaaaabaaaabaaaababaaaaaabaaaabaabaaaaaabaabaaaaaaab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aaaa">
    <w:name w:val="babaaaabaaaaaaabaaaabaaaabaaaababaaaaaabaaaabaabaaaaaabaabaaaaaaabaaab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aaaaa">
    <w:name w:val="babaaaabaaaaaaabaaaabaaaabaaaababaaaaaabaaaabaabaaaaaabaabaaaaaaabaaab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aaaaaa">
    <w:name w:val="babaaaabaaaaaaabaaaabaaaabaaaababaaaaaabaaaabaabaaaaaabaabaaaaaaabaaabaaaab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aaaaaaa">
    <w:name w:val="babaaaabaaaaaaabaaaabaaaabaaaababaaaaaabaaaabaabaaaaaabaabaaaaaaabaaabaaaab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aaaaaaab">
    <w:name w:val="babaaaabaaaaaaabaaaabaaaabaaaababaaaaaabaaaabaabaaaaaabaabaaaaaaabaaabaaaab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aaaaaaaba">
    <w:name w:val="babaaaabaaaaaaabaaaabaaaabaaaababaaaaaabaaaabaabaaaaaabaabaaaaaaabaaabaaaab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aaaaaaabaa">
    <w:name w:val="babaaaabaaaaaaabaaaabaaaabaaaababaaaaaabaaaabaabaaaaaabaabaaaaaaabaaabaaaaba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aaaaaaabaaa">
    <w:name w:val="babaaaabaaaaaaabaaaabaaaabaaaababaaaaaabaaaabaabaaaaaabaabaaaaaaabaaabaaaabaaaab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abaaaababaaaaaabaaaabaabaaaaaabaabaaaaaaabaaabaaaabaaaabaaabaaabaaaaaaabaaab">
    <w:name w:val="babaaaabaaaaaaabaaaabaaaabaaaababaaaaaabaaaabaabaaaaaabaabaaaaaaabaaabaaaabaaaab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">
    <w:name w:val="c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">
    <w:name w:val="c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">
    <w:name w:val="c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">
    <w:name w:val="c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">
    <w:name w:val="c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">
    <w:name w:val="c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">
    <w:name w:val="c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">
    <w:name w:val="c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">
    <w:name w:val="c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">
    <w:name w:val="c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">
    <w:name w:val="ca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">
    <w:name w:val="ca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">
    <w:name w:val="ca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">
    <w:name w:val="ca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">
    <w:name w:val="caaaab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">
    <w:name w:val="caaaab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">
    <w:name w:val="caaaab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">
    <w:name w:val="caaaab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">
    <w:name w:val="caaaabaaaab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">
    <w:name w:val="caaaabaaaab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">
    <w:name w:val="caaaabaaaab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">
    <w:name w:val="caaaabaaaab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">
    <w:name w:val="caaaabaaaab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">
    <w:name w:val="caaaabaaaab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">
    <w:name w:val="caaaabaaaaba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">
    <w:name w:val="caaaabaaaabaab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">
    <w:name w:val="caaaabaaaabaab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aaaab">
    <w:name w:val="caaaabaaaabaab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">
    <w:name w:val="caaaabaaaabaaba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">
    <w:name w:val="caaaabaaaabaabaa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">
    <w:name w:val="caaaabaaaabaabaaaaba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aaaabaaab">
    <w:name w:val="caaaabaaaabaabaaaaba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">
    <w:name w:val="caaaabaaaabaabaaaaba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">
    <w:name w:val="caaaabaaaabaabaaaabaa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">
    <w:name w:val="caaaabaaaabaabaaaabaa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">
    <w:name w:val="caaaabaaaabaabaaaabaaaaaba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aaaabaaabaaaab">
    <w:name w:val="caaaabaaaabaabaaaabaaaaaba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">
    <w:name w:val="caaaabaaaabaabaaaabaaaaaba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">
    <w:name w:val="caaaabaaaabaabaaaabaaaaaba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">
    <w:name w:val="caaaabaaaabaabaaaabaaaaabaa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">
    <w:name w:val="caaaabaaaabaabaaaabaaaaabaaaaab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">
    <w:name w:val="caaaabaaaabaabaaaabaaaaabaaaaab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aaaabaaabaaaabaaaaab">
    <w:name w:val="caaaabaaaabaabaaaabaaaaabaaaaab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">
    <w:name w:val="caaaabaaaabaabaaaabaaaaabaaaaab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">
    <w:name w:val="caaaabaaaabaabaaaabaaaaabaaaaabaaaabaaaab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aaaabaaabaaaabaaaaabaab">
    <w:name w:val="caaaabaaaabaabaaaabaaaaabaaaaabaaaabaaaab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">
    <w:name w:val="caaaabaaaabaabaaaabaaaaabaaaaabaaaabaaaab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">
    <w:name w:val="caaaabaaaabaabaaaabaaaaabaaaaabaaaabaaaab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">
    <w:name w:val="caaaabaaaabaabaaaabaaaaabaaaaabaaaabaaaab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">
    <w:name w:val="caaaabaaaabaabaaaabaaaaabaaaaabaaaabaaaabaaab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aaaabaaabaaaabaaaaabaabaaaab">
    <w:name w:val="caaaabaaaabaabaaaabaaaaabaaaaabaaaabaaaabaaab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">
    <w:name w:val="caaaabaaaabaabaaaabaaaaabaaaaabaaaabaaaabaaab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">
    <w:name w:val="caaaabaaaabaabaaaabaaaaabaaaaabaaaabaaaabaaab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">
    <w:name w:val="caaaabaaaabaabaaaabaaaaabaaaaabaaaabaaaabaaab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">
    <w:name w:val="caaaabaaaabaabaaaabaaaaabaaaaabaaaabaaaabaaaba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">
    <w:name w:val="caaaabaaaabaabaaaabaaaaabaaaaabaaaabaaaabaaabaa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">
    <w:name w:val="caaaabaaaabaabaaaabaaaaabaaaaabaaaabaaaabaaabaaaab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aaaabaaabaaaabaaaaabaabaaaabaaaaaab">
    <w:name w:val="caaaabaaaabaabaaaabaaaaabaaaaabaaaabaaaabaaabaaaab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">
    <w:name w:val="caaaabaaaabaabaaaabaaaaabaaaaabaaaabaaaabaaabaaaab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">
    <w:name w:val="caaaabaaaabaabaaaabaaaaabaaaaabaaaabaaaabaaabaaaab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">
    <w:name w:val="caaaabaaaabaabaaaabaaaaabaaaaabaaaabaaaabaaabaaaaba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">
    <w:name w:val="caaaabaaaabaabaaaabaaaaabaaaaabaaaabaaaabaaabaaaabaaaaab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aaaabaaabaaaabaaaaabaabaaaabaaaaaabaaaab">
    <w:name w:val="caaaabaaaabaabaaaabaaaaabaaaaabaaaabaaaabaaabaaaabaaaaab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">
    <w:name w:val="caaaabaaaabaabaaaabaaaaabaaaaabaaaabaaaabaaabaaaabaaaaab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">
    <w:name w:val="caaaabaaaabaabaaaabaaaaabaaaaabaaaabaaaabaaabaaaabaaaaab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">
    <w:name w:val="caaaabaaaabaabaaaabaaaaabaaaaabaaaabaaaabaaabaaaabaaaaab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">
    <w:name w:val="caaaabaaaabaabaaaabaaaaabaaaaabaaaabaaaabaaabaaaabaaaaab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aaaabaaabaaaabaaaaabaabaaaabaaaaaabaaaabaaaab">
    <w:name w:val="caaaabaaaabaabaaaabaaaaabaaaaabaaaabaaaabaaabaaaabaaaaab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">
    <w:name w:val="caaaabaaaabaabaaaabaaaaabaaaaabaaaabaaaabaaabaaaabaaaaabaabaa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aaaabaaabaaaabaaaaabaabaaaabaaaaaabaaaabaaaabab">
    <w:name w:val="caaaabaaaabaabaaaabaaaaabaaaaabaaaabaaaabaaabaaaabaaaaabaabaa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">
    <w:name w:val="caaaabaaaabaabaaaabaaaaabaaaaabaaaabaaaabaaabaaaabaaaaabaabaa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">
    <w:name w:val="caaaabaaaabaabaaaabaaaaabaaaaabaaaabaaaabaaabaaaabaaaaabaabaa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">
    <w:name w:val="caaaabaaaabaabaaaabaaaaabaaaaabaaaabaaaabaaabaaaabaaaaabaabaa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">
    <w:name w:val="caaaabaaaabaabaaaabaaaaabaaaaabaaaabaaaabaaabaaaabaaaaabaabaa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">
    <w:name w:val="caaaabaaaabaabaaaabaaaaabaaaaabaaaabaaaabaaabaaaabaaaaabaabaa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a">
    <w:name w:val="caaaabaaaabaabaaaabaaaaabaaaaabaaaabaaaabaaabaaaabaaaaabaabaaaab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aa">
    <w:name w:val="caaaabaaaabaabaaaabaaaaabaaaaabaaaabaaaabaaabaaaabaaaaabaabaaaab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aab">
    <w:name w:val="caaaabaaaabaabaaaabaaaaabaaaaabaaaabaaaabaaabaaaabaaaaabaabaaaab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aaba">
    <w:name w:val="caaaabaaaabaabaaaabaaaaabaaaaabaaaabaaaabaaabaaaabaaaaabaabaaaaba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aabaa">
    <w:name w:val="caaaabaaaabaabaaaabaaaaabaaaaabaaaabaaaabaaabaaaabaaaaabaabaaaaba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aabaaa">
    <w:name w:val="caaaabaaaabaabaaaabaaaaabaaaaabaaaabaaaabaaabaaaabaaaaabaabaaaabaa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aabaaaa">
    <w:name w:val="caaaabaaaabaabaaaabaaaaabaaaaabaaaabaaaabaaabaaaabaaaaabaabaaaabaa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aabaaaab">
    <w:name w:val="caaaabaaaabaabaaaabaaaaabaaaaabaaaabaaaabaaabaaaabaaaaabaabaaaabaa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aabaaaaba">
    <w:name w:val="caaaabaaaabaabaaaabaaaaabaaaaabaaaabaaaabaaabaaaabaaaaabaabaaaabaaaaaab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aabaaaabaa">
    <w:name w:val="caaaabaaaabaabaaaabaaaaabaaaaabaaaabaaaabaaabaaaabaaaaabaabaaaabaaaaaab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aabaaaabaaa">
    <w:name w:val="caaaabaaaabaabaaaabaaaaabaaaaabaaaabaaaabaaabaaaabaaaaabaabaaaabaaaaaab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baaaaabaaaaabaaaabaaaabaaabaaaabaaaaabaabaaaabaaaaaabaaaabaaaababaaaaaaabaaaabaaaa">
    <w:name w:val="caaaabaaaabaabaaaabaaaaabaaaaabaaaabaaaabaaabaaaabaaaaabaabaaaabaaaaaab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">
    <w:name w:val="d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">
    <w:name w:val="d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">
    <w:name w:val="d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b">
    <w:name w:val="d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">
    <w:name w:val="d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">
    <w:name w:val="d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">
    <w:name w:val="d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">
    <w:name w:val="daaaabaaaa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baaaab">
    <w:name w:val="daaaabaaaa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">
    <w:name w:val="daaaabaaaa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">
    <w:name w:val="daaaabaaaa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">
    <w:name w:val="daaaabaaaa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a">
    <w:name w:val="daaaabaaaa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aa">
    <w:name w:val="daaaabaaaab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aaa">
    <w:name w:val="daaaabaaaab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aaaa">
    <w:name w:val="daaaabaaaab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baaaabaaaaaaab">
    <w:name w:val="daaaabaaaab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aaaaba">
    <w:name w:val="daaaabaaaab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aaaabaa">
    <w:name w:val="daaaabaaaabaaaabaaab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baaaabaaaaaaabaab">
    <w:name w:val="daaaabaaaabaaaabaaab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aaaabaaba">
    <w:name w:val="daaaabaaaabaaaabaaab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aaaabaabaa">
    <w:name w:val="daaaabaaaabaaaabaaab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aaaabaabaaa">
    <w:name w:val="daaaabaaaabaaaabaaaba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aaaabaabaaaa">
    <w:name w:val="daaaabaaaabaaaabaaaba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aaaabaabaaaaa">
    <w:name w:val="daaaabaaaabaaaabaaabaaba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baaaabaaaaaaabaabaaaaaa">
    <w:name w:val="daaaabaaaabaaaabaaabaabaaaabaaaaaaab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