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While viewing through a level telescope and moving the eye slightly, a relative movement occurs between the image of the levelling staff and the cross hairs. The instrument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correctly focussed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correctly focussed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said to have parallax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free from parallax.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With usual notations, the expression  represents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centrifugal force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centrifugal ratio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elevation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radial acceleration.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main principle of surveying is to work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from part to the whole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from whole to the part</w:t>
      </w:r>
    </w:p>
    <w:p>
      <w:pPr>
        <w:pStyle w:val="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from higher level to the lower level</w:t>
      </w:r>
    </w:p>
    <w:p>
      <w:pPr>
        <w:pStyle w:val="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from lower level to higher level.</w:t>
      </w:r>
    </w:p>
    <w:p>
      <w:pPr>
        <w:pStyle w:val="baabaaaabaa"/>
        <w:keepNext w:val="0"/>
        <w:keepLines w:val="0"/>
        <w:pageBreakBefore w:val="0"/>
        <w:widowControl/>
        <w:spacing w:before="0" w:after="160"/>
        <w:jc w:val="left"/>
      </w:pPr>
      <w:r>
        <w:t>4.  is the conventional sign of</w:t>
      </w:r>
    </w:p>
    <w:p>
      <w:pPr>
        <w:pStyle w:val="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temple</w:t>
      </w:r>
    </w:p>
    <w:p>
      <w:pPr>
        <w:pStyle w:val="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mosque</w:t>
      </w:r>
    </w:p>
    <w:p>
      <w:pPr>
        <w:pStyle w:val="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idgah</w:t>
      </w:r>
    </w:p>
    <w:p>
      <w:pPr>
        <w:pStyle w:val="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church</w:t>
      </w:r>
    </w:p>
    <w:p>
      <w:pPr>
        <w:pStyle w:val="baabaaaabaaabaaa"/>
        <w:keepNext w:val="0"/>
        <w:keepLines w:val="0"/>
        <w:pageBreakBefore w:val="0"/>
        <w:widowControl/>
        <w:spacing w:before="0" w:after="160"/>
        <w:jc w:val="left"/>
      </w:pPr>
      <w:r>
        <w:t>5. Sand stone is</w:t>
      </w:r>
    </w:p>
    <w:p>
      <w:pPr>
        <w:pStyle w:val="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b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igneous rock</w:t>
      </w:r>
    </w:p>
    <w:p>
      <w:pPr>
        <w:pStyle w:val="b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volcanic rock.</w:t>
      </w:r>
    </w:p>
    <w:p>
      <w:pPr>
        <w:pStyle w:val="baabaaaabaaabaaaabaaa"/>
        <w:keepNext w:val="0"/>
        <w:keepLines w:val="0"/>
        <w:pageBreakBefore w:val="0"/>
        <w:widowControl/>
        <w:spacing w:before="0" w:after="160"/>
        <w:jc w:val="left"/>
      </w:pPr>
      <w:r>
        <w:t>6. The steel used for the manufacture of rails, is</w:t>
      </w:r>
    </w:p>
    <w:p>
      <w:pPr>
        <w:pStyle w:val="b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steel</w:t>
      </w:r>
    </w:p>
    <w:p>
      <w:pPr>
        <w:pStyle w:val="b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 steel</w:t>
      </w:r>
    </w:p>
    <w:p>
      <w:pPr>
        <w:pStyle w:val="b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cast steel</w:t>
      </w:r>
    </w:p>
    <w:p>
      <w:pPr>
        <w:pStyle w:val="b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stainless steel.</w:t>
      </w:r>
    </w:p>
    <w:p>
      <w:pPr>
        <w:pStyle w:val="baabaaaabaaabaaaabaaaabaaa"/>
        <w:keepNext w:val="0"/>
        <w:keepLines w:val="0"/>
        <w:pageBreakBefore w:val="0"/>
        <w:widowControl/>
        <w:spacing w:before="0" w:after="160"/>
        <w:jc w:val="left"/>
      </w:pPr>
      <w:r>
        <w:t>7. Stainless steel resists corrosion due to</w:t>
      </w:r>
    </w:p>
    <w:p>
      <w:pPr>
        <w:pStyle w:val="b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ba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vanadium</w:t>
      </w:r>
    </w:p>
    <w:p>
      <w:pPr>
        <w:pStyle w:val="baab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chromium</w:t>
      </w:r>
    </w:p>
    <w:p>
      <w:pPr>
        <w:pStyle w:val="baabaaaab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maganese.</w:t>
      </w:r>
    </w:p>
    <w:p>
      <w:pPr>
        <w:pStyle w:val="baabaaaabaaabaaaabaaaabaaaaaaba"/>
        <w:keepNext w:val="0"/>
        <w:keepLines w:val="0"/>
        <w:pageBreakBefore w:val="0"/>
        <w:widowControl/>
        <w:spacing w:before="0" w:after="160"/>
        <w:jc w:val="left"/>
      </w:pPr>
      <w:r>
        <w:t>8. In stone masonry, if stones are so placed that their layers are parallel to the direction of load, they</w:t>
      </w:r>
    </w:p>
    <w:p>
      <w:pPr>
        <w:pStyle w:val="baabaa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split easily</w:t>
      </w:r>
    </w:p>
    <w:p>
      <w:pPr>
        <w:pStyle w:val="baabaaaab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affected by moisture</w:t>
      </w:r>
    </w:p>
    <w:p>
      <w:pPr>
        <w:pStyle w:val="baabaaaab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baaaabaaaba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baaaabaaaabaaaaaabaaaaba"/>
        <w:keepNext w:val="0"/>
        <w:keepLines w:val="0"/>
        <w:pageBreakBefore w:val="0"/>
        <w:widowControl/>
        <w:spacing w:before="0" w:after="160"/>
        <w:jc w:val="left"/>
      </w:pPr>
      <w:r>
        <w:t>9. The ratio of crippling loads of a column having both the ends fixed to the column having both the ends hinged, is</w:t>
      </w:r>
    </w:p>
    <w:p>
      <w:pPr>
        <w:pStyle w:val="baabaaaaba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baaaaba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baaaabaaab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baaaabaaabaaa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baaaabaaabaaaabaaaaba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10. The forces acting normally on the cross section of a bar shown in the given figure introduce </w:t>
      </w:r>
    </w:p>
    <w:p>
      <w:pPr>
        <w:pStyle w:val="baabaaaabaaabaaa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stress</w:t>
      </w:r>
    </w:p>
    <w:p>
      <w:pPr>
        <w:pStyle w:val="baabaaaabaaabaaaabaaaaba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stress</w:t>
      </w:r>
    </w:p>
    <w:p>
      <w:pPr>
        <w:pStyle w:val="baabaaaabaaabaaaabaaaaba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</w:t>
      </w:r>
    </w:p>
    <w:p>
      <w:pPr>
        <w:pStyle w:val="baabaaaabaaabaaaabaaaaba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baaaabaaaabaaaaaabaaaabaaaaababaaa"/>
        <w:keepNext w:val="0"/>
        <w:keepLines w:val="0"/>
        <w:pageBreakBefore w:val="0"/>
        <w:widowControl/>
        <w:spacing w:before="0" w:after="160"/>
        <w:jc w:val="left"/>
      </w:pPr>
      <w:r>
        <w:t>11. A three hinged parabolic arch hinged at the crown and springings, has a horizontal span of 4.8 m and a central rise of 1 m. It carries a uniformly distributed load of 0.75 tonne per metre over half left hand span. The horizontal thrust at the support will be</w:t>
      </w:r>
    </w:p>
    <w:p>
      <w:pPr>
        <w:pStyle w:val="baabaaaabaaabaaaabaaaaba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1.08 tonnes</w:t>
      </w:r>
    </w:p>
    <w:p>
      <w:pPr>
        <w:pStyle w:val="baabaaaabaaabaaaabaaaabaaaaaab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 tonnes</w:t>
      </w:r>
    </w:p>
    <w:p>
      <w:pPr>
        <w:pStyle w:val="baabaaaabaaabaaaabaaaabaaaaaab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 tonnes</w:t>
      </w:r>
    </w:p>
    <w:p>
      <w:pPr>
        <w:pStyle w:val="baabaaaabaaabaaaabaaaabaaaaaab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baaaabaaaabaaaaaabaaaabaaaaababaaaabaaa"/>
        <w:keepNext w:val="0"/>
        <w:keepLines w:val="0"/>
        <w:pageBreakBefore w:val="0"/>
        <w:widowControl/>
        <w:spacing w:before="0" w:after="160"/>
        <w:jc w:val="left"/>
      </w:pPr>
      <w:r>
        <w:t>12. The section modulus of a rectangular section is proportional to</w:t>
      </w:r>
    </w:p>
    <w:p>
      <w:pPr>
        <w:pStyle w:val="baabaaaabaaabaaaabaaaabaaaaaab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baabaaaabaaabaaaabaaaabaaaaaabaaaab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of the area of the section</w:t>
      </w:r>
    </w:p>
    <w:p>
      <w:pPr>
        <w:pStyle w:val="baabaaaabaaabaaaabaaaabaaaaaabaaaab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the area and depth</w:t>
      </w:r>
    </w:p>
    <w:p>
      <w:pPr>
        <w:pStyle w:val="baabaaaabaaabaaaabaaaabaaaaaabaaaab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product of the area and width</w:t>
      </w:r>
    </w:p>
    <w:p>
      <w:pPr>
        <w:pStyle w:val="baabaaaabaaabaaaabaaaabaaaaaabaaaabaaaaababaaaabaaaabaaa"/>
        <w:keepNext w:val="0"/>
        <w:keepLines w:val="0"/>
        <w:pageBreakBefore w:val="0"/>
        <w:widowControl/>
        <w:spacing w:before="0" w:after="160"/>
        <w:jc w:val="left"/>
      </w:pPr>
      <w:r>
        <w:t>13. For the flow of liquid from an open ended tube (or nozzle) leading to the formation of spray of liquid drops, the number generally applied, is</w:t>
      </w:r>
    </w:p>
    <w:p>
      <w:pPr>
        <w:pStyle w:val="baabaaaabaaabaaaabaaaabaaaaaabaaaaba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Froude number</w:t>
      </w:r>
    </w:p>
    <w:p>
      <w:pPr>
        <w:pStyle w:val="baabaaaabaaabaaaabaaaabaaaaaabaaaaba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Weber number</w:t>
      </w:r>
    </w:p>
    <w:p>
      <w:pPr>
        <w:pStyle w:val="baabaaaabaaabaaaabaaaabaaaaaabaaaabaaaaab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abaaaabaaabaaaabaaaabaaaaaabaaaabaaaaab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Mach number.</w:t>
      </w:r>
    </w:p>
    <w:p>
      <w:pPr>
        <w:pStyle w:val="baabaaaabaaabaaaabaaaabaaaaaabaaaabaaaaababaaaabaaaabaaaaabaa"/>
        <w:keepNext w:val="0"/>
        <w:keepLines w:val="0"/>
        <w:pageBreakBefore w:val="0"/>
        <w:widowControl/>
        <w:spacing w:before="0" w:after="160"/>
        <w:jc w:val="left"/>
      </w:pPr>
      <w:r>
        <w:t>14. For a long pipe, the head loss</w:t>
      </w:r>
    </w:p>
    <w:p>
      <w:pPr>
        <w:pStyle w:val="baabaaaabaaabaaaabaaaabaaaaaabaaaabaaaaab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entrance is ignored</w:t>
      </w:r>
    </w:p>
    <w:p>
      <w:pPr>
        <w:pStyle w:val="baabaaaabaaabaaaabaaaabaaaaaabaaaabaaaaab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outlet is ignored</w:t>
      </w:r>
    </w:p>
    <w:p>
      <w:pPr>
        <w:pStyle w:val="baabaaaabaaabaaaabaaaabaaaaaabaaaabaaaaab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entrance and outlet both are ignored</w:t>
      </w:r>
    </w:p>
    <w:p>
      <w:pPr>
        <w:pStyle w:val="baabaaaabaaabaaaabaaaabaaaaaabaaaabaaaaababaaa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due to friction is ignored.</w:t>
      </w:r>
    </w:p>
    <w:p>
      <w:pPr>
        <w:pStyle w:val="baabaaaabaaabaaaabaaaabaaaaaabaaaabaaaaababaaaabaaaabaaaaabaaaaaba"/>
        <w:keepNext w:val="0"/>
        <w:keepLines w:val="0"/>
        <w:pageBreakBefore w:val="0"/>
        <w:widowControl/>
        <w:spacing w:before="0" w:after="160"/>
        <w:jc w:val="left"/>
      </w:pPr>
      <w:r>
        <w:t>15. Atmospheric pressure is equal to water column head of</w:t>
      </w:r>
    </w:p>
    <w:p>
      <w:pPr>
        <w:pStyle w:val="baabaaaabaaabaaaabaaaabaaaaaabaaaabaaaaabab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9.81 m</w:t>
      </w:r>
    </w:p>
    <w:p>
      <w:pPr>
        <w:pStyle w:val="baabaaaabaaabaaaabaaaabaaaaaabaaaabaaaaabab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m</w:t>
      </w:r>
    </w:p>
    <w:p>
      <w:pPr>
        <w:pStyle w:val="baabaaaabaaabaaaabaaaabaaaaaabaaaabaaaaabab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10.30 m</w:t>
      </w:r>
    </w:p>
    <w:p>
      <w:pPr>
        <w:pStyle w:val="baabaaaabaaabaaaabaaaabaaaaaabaaaabaaaaababaaaaba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7.5 m.</w:t>
      </w:r>
    </w:p>
    <w:p>
      <w:pPr>
        <w:pStyle w:val="baabaaaabaaabaaaabaaaabaaaaaabaaaabaaaaababaaaabaaaabaaaaabaaaaabaaaaba"/>
        <w:keepNext w:val="0"/>
        <w:keepLines w:val="0"/>
        <w:pageBreakBefore w:val="0"/>
        <w:widowControl/>
        <w:spacing w:before="0" w:after="160"/>
        <w:jc w:val="left"/>
      </w:pPr>
      <w:r>
        <w:t>16. For critical flow, the Froude number is :</w:t>
      </w:r>
    </w:p>
    <w:p>
      <w:pPr>
        <w:pStyle w:val="baabaaaabaaabaaaabaaaabaaaaaabaaaabaaaaababaa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</w:t>
      </w:r>
    </w:p>
    <w:p>
      <w:pPr>
        <w:pStyle w:val="baabaaaabaaabaaaabaaaabaaaaaabaaaabaaaaababaaaabaaaab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1.0</w:t>
      </w:r>
    </w:p>
    <w:p>
      <w:pPr>
        <w:pStyle w:val="baabaaaabaaabaaaabaaaabaaaaaabaaaabaaaaababaaaabaaaab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1.0</w:t>
      </w:r>
    </w:p>
    <w:p>
      <w:pPr>
        <w:pStyle w:val="baabaaaabaaabaaaabaaaabaaaaaabaaaabaaaaababaaaabaaaabaa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</w:t>
      </w:r>
    </w:p>
    <w:p>
      <w:pPr>
        <w:pStyle w:val="baabaaaabaaabaaaabaaaabaaaaaabaaaabaaaaababaaaabaaaabaaaaabaaaaabaaaabaaba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baaaabaaabaaaabaaaabaaaaaabaaaabaaaaababaaaabaaaab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Failure plane carries maximum shear stress</w:t>
      </w:r>
    </w:p>
    <w:p>
      <w:pPr>
        <w:pStyle w:val="baabaaaabaaabaaaabaaaabaaaaaabaaaabaaaaababaaaabaaaab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Failure plane does not carry maximum shear stress</w:t>
      </w:r>
    </w:p>
    <w:p>
      <w:pPr>
        <w:pStyle w:val="baabaaaabaaabaaaabaaaabaaaaaabaaaabaaaaababaaaabaaaaba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plane carries shear stress equal to maximum shear stress</w:t>
      </w:r>
    </w:p>
    <w:p>
      <w:pPr>
        <w:pStyle w:val="baabaaaabaaabaaaabaaaabaaaaaabaaaabaaaaababaaaabaaaabaaaaab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baaaabaaaabaaaaaabaaaabaaaaababaaaabaaaabaaaaabaaaaabaaaabaabaaaaabaa"/>
        <w:keepNext w:val="0"/>
        <w:keepLines w:val="0"/>
        <w:pageBreakBefore w:val="0"/>
        <w:widowControl/>
        <w:spacing w:before="0" w:after="160"/>
        <w:jc w:val="left"/>
      </w:pPr>
      <w:r>
        <w:t>18. If the coefficient of the active pressure Ka is 1/3, the coefficient of passive pressure Kp, is</w:t>
      </w:r>
    </w:p>
    <w:p>
      <w:pPr>
        <w:pStyle w:val="baabaaaabaaabaaaabaaaabaaaaaabaaaabaaaaababaaaabaaaabaa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baaaabaaabaaaabaaaabaaaaaabaaaabaaaaababaaaabaaaabaa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baabaaaabaaabaaaabaaaabaaaaaabaaaabaaaaababaaaabaaaabaaa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3/2</w:t>
      </w:r>
    </w:p>
    <w:p>
      <w:pPr>
        <w:pStyle w:val="baabaaaabaaabaaaabaaaabaaaaaabaaaabaaaaababaaaabaaaabaaaaabaaaaab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</w:t>
      </w:r>
    </w:p>
    <w:p>
      <w:pPr>
        <w:pStyle w:val="baabaaaabaaabaaaabaaaabaaaaaabaaaabaaaaababaaaabaaaabaaaaabaaaaabaaaabaabaaaaabaaaaaab"/>
        <w:keepNext w:val="0"/>
        <w:keepLines w:val="0"/>
        <w:pageBreakBefore w:val="0"/>
        <w:widowControl/>
        <w:spacing w:before="0" w:after="160"/>
        <w:jc w:val="left"/>
      </w:pPr>
      <w:r>
        <w:t>19. The coefficient of compressibility of soil, is the ratio of</w:t>
      </w:r>
    </w:p>
    <w:p>
      <w:pPr>
        <w:pStyle w:val="baabaaaabaaabaaaabaaaabaaaaaabaaaabaaaaababaaaabaaaabaaaaabaaaaab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to strain</w:t>
      </w:r>
    </w:p>
    <w:p>
      <w:pPr>
        <w:pStyle w:val="baabaaaabaaabaaaabaaaabaaaaaabaaaabaaaaababaaaabaaaabaaaaabaaaaab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to stress</w:t>
      </w:r>
    </w:p>
    <w:p>
      <w:pPr>
        <w:pStyle w:val="baabaaaabaaabaaaabaaaabaaaaaabaaaabaaaaababaaaabaaaabaaaaabaaaaabaaaab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to settlement</w:t>
      </w:r>
    </w:p>
    <w:p>
      <w:pPr>
        <w:pStyle w:val="baabaaaabaaabaaaabaaaabaaaaaabaaaabaaaaababaaaabaaaabaaaaabaaaaabaaaab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rate of loading to that of settlement.</w:t>
      </w:r>
    </w:p>
    <w:p>
      <w:pPr>
        <w:pStyle w:val="baabaaaabaaabaaaabaaaabaaaaaabaaaabaaaaababaaaabaaaabaaaaabaaaaabaaaabaabaaaaabaaaaaabaabaa"/>
        <w:keepNext w:val="0"/>
        <w:keepLines w:val="0"/>
        <w:pageBreakBefore w:val="0"/>
        <w:widowControl/>
        <w:spacing w:before="0" w:after="160"/>
        <w:jc w:val="left"/>
      </w:pPr>
      <w:r>
        <w:t>20. The ultimate bearing capacity of a soil, is</w:t>
      </w:r>
    </w:p>
    <w:p>
      <w:pPr>
        <w:pStyle w:val="baabaaaabaaabaaaabaaaabaaaaaabaaaabaaaaababaaaabaaaabaaaaabaaaaabaaaab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load on the bearing area</w:t>
      </w:r>
    </w:p>
    <w:p>
      <w:pPr>
        <w:pStyle w:val="baabaaaabaaabaaaabaaaabaaaaaabaaaabaaaaababaaaabaaaabaaaaabaaaaabaaaab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 load on the bearing area</w:t>
      </w:r>
    </w:p>
    <w:p>
      <w:pPr>
        <w:pStyle w:val="baabaaaabaaabaaaabaaaabaaaaaabaaaabaaaaababaaaabaaaabaaaaabaaaaabaaaab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load at which soil fails</w:t>
      </w:r>
    </w:p>
    <w:p>
      <w:pPr>
        <w:pStyle w:val="baabaaaabaaabaaaabaaaabaaaaaabaaaabaaaaababaaaabaaaabaaaaabaaaaabaaaabaaba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load at which soil consolidates.</w:t>
      </w:r>
    </w:p>
    <w:p>
      <w:pPr>
        <w:pStyle w:val="baabaaaabaaabaaaabaaaabaaaaaabaaaabaaaaababaaaabaaaabaaaaabaaaaabaaaabaabaaaaabaaaaaabaabaaaaaba"/>
        <w:keepNext w:val="0"/>
        <w:keepLines w:val="0"/>
        <w:pageBreakBefore w:val="0"/>
        <w:widowControl/>
        <w:spacing w:before="0" w:after="160"/>
        <w:jc w:val="left"/>
      </w:pPr>
      <w:r>
        <w:t>21. Minimum spacing between horizontal parallel reinforcement of different sizes, should not be less than</w:t>
      </w:r>
    </w:p>
    <w:p>
      <w:pPr>
        <w:pStyle w:val="baabaaaabaaabaaaabaaaabaaaaaabaaaabaaaaababaaaabaaaabaaaaabaaaaabaaaabaaba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diameter of thicker bar</w:t>
      </w:r>
    </w:p>
    <w:p>
      <w:pPr>
        <w:pStyle w:val="baabaaaabaaabaaaabaaaabaaaaaabaaaabaaaaababaaaabaaaabaaaaabaaaaabaaaabaabaaaaab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sum of the diameters of ihinner and thicker bars</w:t>
      </w:r>
    </w:p>
    <w:p>
      <w:pPr>
        <w:pStyle w:val="baabaaaabaaabaaaabaaaabaaaaaabaaaabaaaaababaaaabaaaabaaaaabaaaaabaaaabaabaaaaab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twice the diameter of thinner bar</w:t>
      </w:r>
    </w:p>
    <w:p>
      <w:pPr>
        <w:pStyle w:val="baabaaaabaaabaaaabaaaabaaaaaabaaaabaaaaababaaaabaaaabaaaaabaaaaabaaaabaabaaaaab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pre-stressed concrete member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of concrete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made of reinforced concrete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stressed after casting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possesses internal stresses.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 continuous beam shall be deemed to be a deep beam if the ratio of effective span to overall depth,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2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2.5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The number of treads in a flight is equal to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risers in the flight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risers plus one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risers minus one</w:t>
      </w:r>
    </w:p>
    <w:p>
      <w:pPr>
        <w:pStyle w:val="c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 :</w:t>
      </w:r>
    </w:p>
    <w:p>
      <w:pPr>
        <w:pStyle w:val="c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sand is kept moist at the time of placing and tamping</w:t>
      </w:r>
    </w:p>
    <w:p>
      <w:pPr>
        <w:pStyle w:val="c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top one metre of the pile is filled up with cement concrete to provide a cap for the filled up sand</w:t>
      </w:r>
    </w:p>
    <w:p>
      <w:pPr>
        <w:pStyle w:val="c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piles are generally used under column loads</w:t>
      </w:r>
    </w:p>
    <w:p>
      <w:pPr>
        <w:pStyle w:val="c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caaaabaaaabaaabaaaaab"/>
        <w:keepNext w:val="0"/>
        <w:keepLines w:val="0"/>
        <w:pageBreakBefore w:val="0"/>
        <w:widowControl/>
        <w:spacing w:before="0" w:after="160"/>
        <w:jc w:val="left"/>
      </w:pPr>
      <w:r>
        <w:t>26. The stone whose crushing strength is maximum, is</w:t>
      </w:r>
    </w:p>
    <w:p>
      <w:pPr>
        <w:pStyle w:val="c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c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chalk</w:t>
      </w:r>
    </w:p>
    <w:p>
      <w:pPr>
        <w:pStyle w:val="c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slate</w:t>
      </w:r>
    </w:p>
    <w:p>
      <w:pPr>
        <w:pStyle w:val="c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sand stone</w:t>
      </w:r>
    </w:p>
    <w:p>
      <w:pPr>
        <w:pStyle w:val="caaaabaaaabaaabaaaaababa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lubricates the mixture of gravel, sand and cement</w:t>
      </w:r>
    </w:p>
    <w:p>
      <w:pPr>
        <w:pStyle w:val="c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a small quantity of water is required for hydration of cement</w:t>
      </w:r>
    </w:p>
    <w:p>
      <w:pPr>
        <w:pStyle w:val="c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of concrete structure largely depends upon its workability</w:t>
      </w:r>
    </w:p>
    <w:p>
      <w:pPr>
        <w:pStyle w:val="c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28. The internal dimensions of a ware house are 15 m x 5.6 m, and the maximum height of piles is 2.70 m, the maximum number of bags to be stored in two piles, are</w:t>
      </w:r>
    </w:p>
    <w:p>
      <w:pPr>
        <w:pStyle w:val="c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2000 bags</w:t>
      </w:r>
    </w:p>
    <w:p>
      <w:pPr>
        <w:pStyle w:val="c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2500 bags</w:t>
      </w:r>
    </w:p>
    <w:p>
      <w:pPr>
        <w:pStyle w:val="caaaab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3000 bags</w:t>
      </w:r>
    </w:p>
    <w:p>
      <w:pPr>
        <w:pStyle w:val="caaaabaaaab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4000 bags</w:t>
      </w:r>
    </w:p>
    <w:p>
      <w:pPr>
        <w:pStyle w:val="caaaabaaaabaaabaaaaababaaaaaaabaaaba"/>
        <w:keepNext w:val="0"/>
        <w:keepLines w:val="0"/>
        <w:pageBreakBefore w:val="0"/>
        <w:widowControl/>
        <w:spacing w:before="0" w:after="160"/>
        <w:jc w:val="left"/>
      </w:pPr>
      <w:r>
        <w:t>29. Surface water may</w:t>
      </w:r>
    </w:p>
    <w:p>
      <w:pPr>
        <w:pStyle w:val="caaaabaaaab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contain large amount of impurities</w:t>
      </w:r>
    </w:p>
    <w:p>
      <w:pPr>
        <w:pStyle w:val="caaaabaaaab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contaminated by impurities</w:t>
      </w:r>
    </w:p>
    <w:p>
      <w:pPr>
        <w:pStyle w:val="caaaabaaaabaaab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disease producing bacterias</w:t>
      </w:r>
    </w:p>
    <w:p>
      <w:pPr>
        <w:pStyle w:val="caaaabaaaabaaab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aababaaaaaaabaaabaaaaab"/>
        <w:keepNext w:val="0"/>
        <w:keepLines w:val="0"/>
        <w:pageBreakBefore w:val="0"/>
        <w:widowControl/>
        <w:spacing w:before="0" w:after="160"/>
        <w:jc w:val="left"/>
      </w:pPr>
      <w:r>
        <w:t>30. If discharge of a pump is 0.16 cumecs, the economic diameter of pipe, is</w:t>
      </w:r>
    </w:p>
    <w:p>
      <w:pPr>
        <w:pStyle w:val="caaaabaaaabaaab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0.488 m</w:t>
      </w:r>
    </w:p>
    <w:p>
      <w:pPr>
        <w:pStyle w:val="caaaabaaaabaaabaaaaab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4.88 cm</w:t>
      </w:r>
    </w:p>
    <w:p>
      <w:pPr>
        <w:pStyle w:val="caaaabaaaabaaabaaaaab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0.488 cm</w:t>
      </w:r>
    </w:p>
    <w:p>
      <w:pPr>
        <w:pStyle w:val="caaaabaaaabaaabaaaaab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4.88 m</w:t>
      </w:r>
    </w:p>
    <w:p>
      <w:pPr>
        <w:pStyle w:val="caaaabaaaabaaabaaaaababaaaaaaabaaabaaaaababaaa"/>
        <w:keepNext w:val="0"/>
        <w:keepLines w:val="0"/>
        <w:pageBreakBefore w:val="0"/>
        <w:widowControl/>
        <w:spacing w:before="0" w:after="160"/>
        <w:jc w:val="left"/>
      </w:pPr>
      <w:r>
        <w:t>31. The spacing of bars for perforations in coarse screens used for the treatment of sewage, is</w:t>
      </w:r>
    </w:p>
    <w:p>
      <w:pPr>
        <w:pStyle w:val="caaaabaaaabaaabaaaaab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mm</w:t>
      </w:r>
    </w:p>
    <w:p>
      <w:pPr>
        <w:pStyle w:val="caaaabaaaabaaabaaaaababa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mm</w:t>
      </w:r>
    </w:p>
    <w:p>
      <w:pPr>
        <w:pStyle w:val="caaaabaaaabaaabaaaaababaa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mm</w:t>
      </w:r>
    </w:p>
    <w:p>
      <w:pPr>
        <w:pStyle w:val="caaaabaaaabaaabaaaaababaaaaaaab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mm.</w:t>
      </w:r>
    </w:p>
    <w:p>
      <w:pPr>
        <w:pStyle w:val="caaaabaaaabaaabaaaaababaaaaaaabaaabaaaaababaaaaaaba"/>
        <w:keepNext w:val="0"/>
        <w:keepLines w:val="0"/>
        <w:pageBreakBefore w:val="0"/>
        <w:widowControl/>
        <w:spacing w:before="0" w:after="160"/>
        <w:jc w:val="left"/>
      </w:pPr>
      <w:r>
        <w:t>32. The sewer which received discharge from two or more main sewers, is known as</w:t>
      </w:r>
    </w:p>
    <w:p>
      <w:pPr>
        <w:pStyle w:val="caaaabaaaabaaabaaaaababaaaaaaab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trunk sewer</w:t>
      </w:r>
    </w:p>
    <w:p>
      <w:pPr>
        <w:pStyle w:val="caaaabaaaabaaabaaaaababaaaaaaabaaab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outfall sewer</w:t>
      </w:r>
    </w:p>
    <w:p>
      <w:pPr>
        <w:pStyle w:val="caaaabaaaabaaabaaaaababaaaaaaabaaab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main sewer</w:t>
      </w:r>
    </w:p>
    <w:p>
      <w:pPr>
        <w:pStyle w:val="caaaabaaaabaaabaaaaababaaaaaaabaaab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intercepting sewer.</w:t>
      </w:r>
    </w:p>
    <w:p>
      <w:pPr>
        <w:pStyle w:val="caaaabaaaabaaabaaaaababaaaaaaabaaabaaaaababaaaaaabaabaaa"/>
        <w:keepNext w:val="0"/>
        <w:keepLines w:val="0"/>
        <w:pageBreakBefore w:val="0"/>
        <w:widowControl/>
        <w:spacing w:before="0" w:after="160"/>
        <w:jc w:val="left"/>
      </w:pPr>
      <w:r>
        <w:t>33. The velocity of drainage water in the barrels of a syphon-aqueduct, is normally limited to</w:t>
      </w:r>
    </w:p>
    <w:p>
      <w:pPr>
        <w:pStyle w:val="caaaabaaaabaaabaaaaababaaaaaaabaaab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to 2 m per second</w:t>
      </w:r>
    </w:p>
    <w:p>
      <w:pPr>
        <w:pStyle w:val="caaaabaaaabaaabaaaaababaaaaaaabaaab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to 3 m per second</w:t>
      </w:r>
    </w:p>
    <w:p>
      <w:pPr>
        <w:pStyle w:val="caaaabaaaabaaabaaaaababaaaaaaabaaabaaaaab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to 4 m per second</w:t>
      </w:r>
    </w:p>
    <w:p>
      <w:pPr>
        <w:pStyle w:val="caaaabaaaabaaabaaaaababaaaaaaabaaabaaaaab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to 5 m per second.</w:t>
      </w:r>
    </w:p>
    <w:p>
      <w:pPr>
        <w:pStyle w:val="caaaabaaaabaaabaaaaababaaaaaaabaaabaaaaababaaaaaabaabaaaaabaa"/>
        <w:keepNext w:val="0"/>
        <w:keepLines w:val="0"/>
        <w:pageBreakBefore w:val="0"/>
        <w:widowControl/>
        <w:spacing w:before="0" w:after="160"/>
        <w:jc w:val="left"/>
      </w:pPr>
      <w:r>
        <w:t>34. The intensity of irrigation means</w:t>
      </w:r>
    </w:p>
    <w:p>
      <w:pPr>
        <w:pStyle w:val="caaaabaaaabaaabaaaaababaaaaaaabaaabaaaaab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aabaaaabaaabaaaaababaaaaaaabaaabaaaaabab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aabaaaabaaabaaaaababaaaaaaabaaabaaaaabab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aabaaaabaaabaaaaababaaaaaaabaaabaaaaababaaa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aabaaaabaaabaaaaababaaaaaaabaaabaaaaababaaaaaabaabaaaaabaaabaaa"/>
        <w:keepNext w:val="0"/>
        <w:keepLines w:val="0"/>
        <w:pageBreakBefore w:val="0"/>
        <w:widowControl/>
        <w:spacing w:before="0" w:after="160"/>
        <w:jc w:val="left"/>
      </w:pPr>
      <w:r>
        <w:t>35.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aaabaaaabaaabaaaaababaaaaaaabaaabaaaaabab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aabaaaabaaabaaaaababaaaaaaabaaabaaaaababaaaaaab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aaabaaaabaaabaaaaababaaaaaaabaaabaaaaababaaaaaab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aaabaaaabaaabaaaaababaaaaaaabaaabaaaaababaaaaaab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aaabaaaabaaabaaaaababaaaaaaabaaabaaaaababaaaaaabaabaaaaabaaabaaaabaaa"/>
        <w:keepNext w:val="0"/>
        <w:keepLines w:val="0"/>
        <w:pageBreakBefore w:val="0"/>
        <w:widowControl/>
        <w:spacing w:before="0" w:after="160"/>
        <w:jc w:val="left"/>
      </w:pPr>
      <w:r>
        <w:t>36. Meandering of a river generally occurs, in</w:t>
      </w:r>
    </w:p>
    <w:p>
      <w:pPr>
        <w:pStyle w:val="caaaabaaaabaaabaaaaababaaaaaaabaaabaaaaababaaaaaab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rocky stage</w:t>
      </w:r>
    </w:p>
    <w:p>
      <w:pPr>
        <w:pStyle w:val="caaaabaaaabaaabaaaaababaaaaaaabaaabaaaaababaaaaaab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delta stage</w:t>
      </w:r>
    </w:p>
    <w:p>
      <w:pPr>
        <w:pStyle w:val="caaaabaaaabaaabaaaaababaaaaaaabaaabaaaaababaaaaaaba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boulder stage</w:t>
      </w:r>
    </w:p>
    <w:p>
      <w:pPr>
        <w:pStyle w:val="caaaabaaaabaaabaaaaababaaaaaaabaaabaaaaababaaaaaabaabaa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trough stage.</w:t>
      </w:r>
    </w:p>
    <w:p>
      <w:pPr>
        <w:pStyle w:val="caaaabaaaabaaabaaaaababaaaaaaabaaabaaaaababaaaaaabaabaaaaabaaabaaaabaaaaaaab"/>
        <w:keepNext w:val="0"/>
        <w:keepLines w:val="0"/>
        <w:pageBreakBefore w:val="0"/>
        <w:widowControl/>
        <w:spacing w:before="0" w:after="160"/>
        <w:jc w:val="left"/>
      </w:pPr>
      <w:r>
        <w:t>37. Retaining walls are generally constructed with dry rubble stones with 60 cm top width and</w:t>
      </w:r>
    </w:p>
    <w:p>
      <w:pPr>
        <w:pStyle w:val="caaaabaaaabaaabaaaaababaaaaaaabaaabaaaaababaaaaaabaabaa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2 front batter</w:t>
      </w:r>
    </w:p>
    <w:p>
      <w:pPr>
        <w:pStyle w:val="caaaabaaaabaaabaaaaababaaaaaaabaaabaaaaababaaaaaabaabaaa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3 front batter</w:t>
      </w:r>
    </w:p>
    <w:p>
      <w:pPr>
        <w:pStyle w:val="caaaabaaaabaaabaaaaababaaaaaaabaaabaaaaababaaaaaabaabaaaaab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4 front batter</w:t>
      </w:r>
    </w:p>
    <w:p>
      <w:pPr>
        <w:pStyle w:val="caaaabaaaabaaabaaaaababaaaaaaabaaabaaaaababaaaaaabaabaaaaab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5 front batter</w:t>
      </w:r>
    </w:p>
    <w:p>
      <w:pPr>
        <w:pStyle w:val="caaaabaaaabaaabaaaaababaaaaaaabaaabaaaaababaaaaaabaabaaaaabaaabaaaabaaaaaaabaabaa"/>
        <w:keepNext w:val="0"/>
        <w:keepLines w:val="0"/>
        <w:pageBreakBefore w:val="0"/>
        <w:widowControl/>
        <w:spacing w:before="0" w:after="160"/>
        <w:jc w:val="left"/>
      </w:pPr>
      <w:r>
        <w:t>38. The number of vehicles moving in a specified direction on a roadway that pass a given point during specified unit of time, is called</w:t>
      </w:r>
    </w:p>
    <w:p>
      <w:pPr>
        <w:pStyle w:val="caaaabaaaabaaabaaaaababaaaaaaabaaabaaaaababaaaaaabaabaaaaab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volume</w:t>
      </w:r>
    </w:p>
    <w:p>
      <w:pPr>
        <w:pStyle w:val="caaaabaaaabaaabaaaaababaaaaaaabaaabaaaaababaaaaaabaabaaaaabaaaba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traffic density</w:t>
      </w:r>
    </w:p>
    <w:p>
      <w:pPr>
        <w:pStyle w:val="caaaabaaaabaaabaaaaababaaaaaaabaaabaaaaababaaaaaabaabaaaaabaaaba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capacity</w:t>
      </w:r>
    </w:p>
    <w:p>
      <w:pPr>
        <w:pStyle w:val="caaaabaaaabaaabaaaaababaaaaaaabaaabaaaaababaaaaaabaabaaaaabaaaba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traffic capacity.</w:t>
      </w:r>
    </w:p>
    <w:p>
      <w:pPr>
        <w:pStyle w:val="caaaabaaaabaaabaaaaababaaaaaaabaaabaaaaababaaaaaabaabaaaaabaaabaaaabaaaaaaabaabaaabaaa"/>
        <w:keepNext w:val="0"/>
        <w:keepLines w:val="0"/>
        <w:pageBreakBefore w:val="0"/>
        <w:widowControl/>
        <w:spacing w:before="0" w:after="160"/>
        <w:jc w:val="left"/>
      </w:pPr>
      <w:r>
        <w:t>39. If cross slope of a country is greater than 60%, the terrain is classified as</w:t>
      </w:r>
    </w:p>
    <w:p>
      <w:pPr>
        <w:pStyle w:val="caaaabaaaabaaabaaaaababaaaaaaabaaabaaaaababaaaaaabaabaaaaabaaaba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aaabaaaabaaabaaaaababaaaaaaabaaabaaaaababaaaaaabaabaaaaabaaabaa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aaabaaaabaaabaaaaababaaaaaaabaaabaaaaababaaaaaabaabaaaaabaaabaa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aaabaaaabaaabaaaaababaaaaaaabaaabaaaaababaaaaaabaabaaaaabaaabaaa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aaabaaaabaaabaaaaababaaaaaaabaaabaaaaababaaaaaabaabaaaaabaaabaaaabaaaaaaabaabaaabaaaaaaba"/>
        <w:keepNext w:val="0"/>
        <w:keepLines w:val="0"/>
        <w:pageBreakBefore w:val="0"/>
        <w:widowControl/>
        <w:spacing w:before="0" w:after="160"/>
        <w:jc w:val="left"/>
      </w:pPr>
      <w:r>
        <w:t>40. Side drains on both sides of a hill road, are essential when the road is</w:t>
      </w:r>
    </w:p>
    <w:p>
      <w:pPr>
        <w:pStyle w:val="caaaabaaaabaaabaaaaababaaaaaaabaaabaaaaababaaaaaabaabaaaaabaaabaaaabaa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the spur curves</w:t>
      </w:r>
    </w:p>
    <w:p>
      <w:pPr>
        <w:pStyle w:val="caaaabaaaabaaabaaaaababaaaaaaabaaabaaaaababaaaaaabaabaaaaabaaabaaaabaaa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along the re-entrant curves</w:t>
      </w:r>
    </w:p>
    <w:p>
      <w:pPr>
        <w:pStyle w:val="caaaabaaaabaaabaaaaababaaaaaaabaaabaaaaababaaaaaabaabaaaaabaaabaaaabaaa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cutting</w:t>
      </w:r>
    </w:p>
    <w:p>
      <w:pPr>
        <w:pStyle w:val="caaaabaaaabaaabaaaaababaaaaaaabaaabaaaaababaaaaaabaabaaaaabaaabaaaabaaaaaaab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aaababaaaaaaabaaabaaaaababaaaaaabaabaaaaabaaabaaaabaaaaaaabaabaaabaaaaaabaaaaba"/>
        <w:keepNext w:val="0"/>
        <w:keepLines w:val="0"/>
        <w:pageBreakBefore w:val="0"/>
        <w:widowControl/>
        <w:spacing w:before="0" w:after="160"/>
        <w:jc w:val="left"/>
      </w:pPr>
      <w:r>
        <w:t>41. The item of steel work which is measured in sq.m, is</w:t>
      </w:r>
    </w:p>
    <w:p>
      <w:pPr>
        <w:pStyle w:val="caaaabaaaabaaabaaaaababaaaaaaabaaabaaaaababaaaaaabaabaaaaabaaabaaaabaaaaaaab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aaabaaaabaaabaaaaababaaaaaaabaaabaaaaababaaaaaabaabaaaaabaaabaaaabaaaaaaab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aaabaaaabaaabaaaaababaaaaaaabaaabaaaaababaaaaaabaabaaaaabaaabaaaabaaaaaaab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aaabaaaabaaabaaaaababaaaaaaabaaabaaaaababaaaaaabaabaaaaabaaabaaaabaaaaaaabaab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incorrect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Pick up the correct statement from the following: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The correct prismoidal formula for volume is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[first area + last area + ∑ Even area + 2 ∑ odd areas]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[first area + last area + 4 ∑ Even area + 2 ∑ odd areas]</w:t>
      </w:r>
    </w:p>
    <w:p>
      <w:pPr>
        <w:pStyle w:val="d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[first area + last area + 2 ∑ Even area + 4 ∑ odd areas]</w:t>
      </w:r>
    </w:p>
    <w:p>
      <w:pPr>
        <w:pStyle w:val="d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[first area + last area + 2 ∑ Even area + 4 ∑ odd areas].</w:t>
      </w:r>
    </w:p>
    <w:p>
      <w:pPr>
        <w:pStyle w:val="daaabaaaaabaabaa"/>
        <w:keepNext w:val="0"/>
        <w:keepLines w:val="0"/>
        <w:pageBreakBefore w:val="0"/>
        <w:widowControl/>
        <w:spacing w:before="0" w:after="160"/>
        <w:jc w:val="left"/>
      </w:pPr>
      <w:r>
        <w:t>45. Pick up the incorrect statement from the following:</w:t>
      </w:r>
    </w:p>
    <w:p>
      <w:pPr>
        <w:pStyle w:val="d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baaaabaa"/>
        <w:keepNext w:val="0"/>
        <w:keepLines w:val="0"/>
        <w:pageBreakBefore w:val="0"/>
        <w:widowControl/>
        <w:spacing w:before="0" w:after="160"/>
        <w:jc w:val="left"/>
      </w:pPr>
      <w:r>
        <w:t>46. The most popular type of organisation used for Civil Engineering Constructions, is</w:t>
      </w:r>
    </w:p>
    <w:p>
      <w:pPr>
        <w:pStyle w:val="d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b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b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b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baaaaab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47.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daaab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daaab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daaabaaaaab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daaabaaaaab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daaabaaaaabaabaaaabaaabaaaaabaa"/>
        <w:keepNext w:val="0"/>
        <w:keepLines w:val="0"/>
        <w:pageBreakBefore w:val="0"/>
        <w:widowControl/>
        <w:spacing w:before="0" w:after="160"/>
        <w:jc w:val="left"/>
      </w:pPr>
      <w:r>
        <w:t>48. CPM is</w:t>
      </w:r>
    </w:p>
    <w:p>
      <w:pPr>
        <w:pStyle w:val="daaabaaaaab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abaaaaab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abaaaaab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abaaaaabaab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baaaabaaabaaaaabaaaaaab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abaaaaabaab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Channelization of pavement is caused by constant use of tri-cycle gears of aircraft</w:t>
      </w:r>
    </w:p>
    <w:p>
      <w:pPr>
        <w:pStyle w:val="daaabaaaaabaab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Blast pads are used over cohesionless soils to resist erosion due to tremendous speed of the jet blast</w:t>
      </w:r>
    </w:p>
    <w:p>
      <w:pPr>
        <w:pStyle w:val="daaabaaaaabaaba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Over-run areas of at least 300 m length on either side of the runway are provided</w:t>
      </w:r>
    </w:p>
    <w:p>
      <w:pPr>
        <w:pStyle w:val="daaabaaaaabaabaaaab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baaaabaaabaaaaabaaaaaabaaaab"/>
        <w:keepNext w:val="0"/>
        <w:keepLines w:val="0"/>
        <w:pageBreakBefore w:val="0"/>
        <w:widowControl/>
        <w:spacing w:before="0" w:after="160"/>
        <w:jc w:val="left"/>
      </w:pPr>
      <w:r>
        <w:t>50. International Civil Aviation Organisation (I.C.A.O.) was set up at Montreal (Canada), in</w:t>
      </w:r>
    </w:p>
    <w:p>
      <w:pPr>
        <w:pStyle w:val="daaabaaaaabaabaaaab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1929</w:t>
      </w:r>
    </w:p>
    <w:p>
      <w:pPr>
        <w:pStyle w:val="daaabaaaaabaabaaaaba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daaabaaaaabaabaaaaba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daaabaaaaabaabaaaabaa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">
    <w:name w:val="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">
    <w:name w:val="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">
    <w:name w:val="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">
    <w:name w:val="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">
    <w:name w:val="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">
    <w:name w:val="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">
    <w:name w:val="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">
    <w:name w:val="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">
    <w:name w:val="b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">
    <w:name w:val="b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">
    <w:name w:val="b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">
    <w:name w:val="b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">
    <w:name w:val="b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">
    <w:name w:val="b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">
    <w:name w:val="b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">
    <w:name w:val="b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">
    <w:name w:val="b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">
    <w:name w:val="b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">
    <w:name w:val="ba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">
    <w:name w:val="baab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">
    <w:name w:val="baabaa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">
    <w:name w:val="baabaa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">
    <w:name w:val="baabaa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">
    <w:name w:val="baabaaaab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">
    <w:name w:val="baabaaaab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">
    <w:name w:val="baabaaaaba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">
    <w:name w:val="baabaaaaba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">
    <w:name w:val="baabaaaaba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">
    <w:name w:val="baabaaaaba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">
    <w:name w:val="baabaaaabaaab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">
    <w:name w:val="baabaaaabaaabaaa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">
    <w:name w:val="baabaaaabaaabaaa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">
    <w:name w:val="baabaaaabaaabaaa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">
    <w:name w:val="baabaaaabaaabaaaabaaaaba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">
    <w:name w:val="baabaaaabaaabaaaabaaaaba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">
    <w:name w:val="baabaaaabaaabaaaabaaaaba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">
    <w:name w:val="baabaaaabaaabaaaabaaaaba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">
    <w:name w:val="baabaaaabaaabaaaabaaaaba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">
    <w:name w:val="baabaaaabaaabaaaabaaaabaaaaaab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">
    <w:name w:val="baabaaaabaaabaaaabaaaabaaaaaab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">
    <w:name w:val="baabaaaabaaabaaaabaaaabaaaaaab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">
    <w:name w:val="baabaaaabaaabaaaabaaaabaaaaaab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">
    <w:name w:val="baabaaaabaaabaaaabaaaabaaaaaab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">
    <w:name w:val="baabaaaabaaabaaaabaaaabaaaaaabaaaab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">
    <w:name w:val="baabaaaabaaabaaaabaaaabaaaaaabaaaab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">
    <w:name w:val="baabaaaabaaabaaaabaaaabaaaaaabaaaab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">
    <w:name w:val="baabaaaabaaabaaaabaaaabaaaaaabaaaab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">
    <w:name w:val="baabaaaabaaabaaaabaaaabaaaaaabaaaaba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">
    <w:name w:val="baabaaaabaaabaaaabaaaabaaaaaabaaaaba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">
    <w:name w:val="baabaaaabaaabaaaabaaaabaaaaaabaaaabaaaaab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aaaaab">
    <w:name w:val="baabaaaabaaabaaaabaaaabaaaaaabaaaabaaaaab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">
    <w:name w:val="baabaaaabaaabaaaabaaaabaaaaaabaaaabaaaaab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">
    <w:name w:val="baabaaaabaaabaaaabaaaabaaaaaabaaaabaaaaab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">
    <w:name w:val="baabaaaabaaabaaaabaaaabaaaaaabaaaabaaaaab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">
    <w:name w:val="baabaaaabaaabaaaabaaaabaaaaaabaaaabaaaaab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">
    <w:name w:val="baabaaaabaaabaaaabaaaabaaaaaabaaaabaaaaab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aaaaabaaaaab">
    <w:name w:val="baabaaaabaaabaaaabaaaabaaaaaabaaaabaaaaab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">
    <w:name w:val="baabaaaabaaabaaaabaaaabaaaaaabaaaabaaaaabab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">
    <w:name w:val="baabaaaabaaabaaaabaaaabaaaaaabaaaabaaaaabab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">
    <w:name w:val="baabaaaabaaabaaaabaaaabaaaaaabaaaabaaaaabab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">
    <w:name w:val="baabaaaabaaabaaaabaaaabaaaaaabaaaabaaaaababa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aaaaabaaaaabaaaab">
    <w:name w:val="baabaaaabaaabaaaabaaaabaaaaaabaaaabaaaaababa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">
    <w:name w:val="baabaaaabaaabaaaabaaaabaaaaaabaaaabaaaaababaa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">
    <w:name w:val="baabaaaabaaabaaaabaaaabaaaaaabaaaabaaaaababaaaabaaaab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aaaaabaaaaabaaaabaab">
    <w:name w:val="baabaaaabaaabaaaabaaaabaaaaaabaaaabaaaaababaaaabaaaab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">
    <w:name w:val="baabaaaabaaabaaaabaaaabaaaaaabaaaabaaaaababaaaabaaaab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">
    <w:name w:val="baabaaaabaaabaaaabaaaabaaaaaabaaaabaaaaababaaaabaaaab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">
    <w:name w:val="baabaaaabaaabaaaabaaaabaaaaaabaaaabaaaaababaaaabaaaab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">
    <w:name w:val="baabaaaabaaabaaaabaaaabaaaaaabaaaabaaaaababaaaabaaaab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">
    <w:name w:val="baabaaaabaaabaaaabaaaabaaaaaabaaaabaaaaababaaaabaaaaba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aaaaabaaaaabaaaabaabaaaaab">
    <w:name w:val="baabaaaabaaabaaaabaaaabaaaaaabaaaabaaaaababaaaabaaaabaa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">
    <w:name w:val="baabaaaabaaabaaaabaaaabaaaaaabaaaabaaaaababaaaabaaaabaa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">
    <w:name w:val="baabaaaabaaabaaaabaaaabaaaaaabaaaabaaaaababaaaabaaaabaa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">
    <w:name w:val="baabaaaabaaabaaaabaaaabaaaaaabaaaabaaaaababaaaabaaaabaa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">
    <w:name w:val="baabaaaabaaabaaaabaaaabaaaaaabaaaabaaaaababaaaabaaaabaaa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">
    <w:name w:val="baabaaaabaaabaaaabaaaabaaaaaabaaaabaaaaababaaaabaaaabaaaaabaaaaab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">
    <w:name w:val="baabaaaabaaabaaaabaaaabaaaaaabaaaabaaaaababaaaabaaaabaaaaabaaaaab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">
    <w:name w:val="baabaaaabaaabaaaabaaaabaaaaaabaaaabaaaaababaaaabaaaabaaaaabaaaaab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">
    <w:name w:val="baabaaaabaaabaaaabaaaabaaaaaabaaaabaaaaababaaaabaaaabaaaaabaaaaab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">
    <w:name w:val="baabaaaabaaabaaaabaaaabaaaaaabaaaabaaaaababaaaabaaaabaaaaabaaaaabaaaab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">
    <w:name w:val="baabaaaabaaabaaaabaaaabaaaaaabaaaabaaaaababaaaabaaaabaaaaabaaaaabaaaab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">
    <w:name w:val="baabaaaabaaabaaaabaaaabaaaaaabaaaabaaaaababaaaabaaaabaaaaabaaaaabaaaab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">
    <w:name w:val="baabaaaabaaabaaaabaaaabaaaaaabaaaabaaaaababaaaabaaaabaaaaabaaaaabaaaab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a">
    <w:name w:val="baabaaaabaaabaaaabaaaabaaaaaabaaaabaaaaababaaaabaaaabaaaaabaaaaabaaaab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aa">
    <w:name w:val="baabaaaabaaabaaaabaaaabaaaaaabaaaabaaaaababaaaabaaaabaaaaabaaaaabaaaab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aaa">
    <w:name w:val="baabaaaabaaabaaaabaaaabaaaaaabaaaabaaaaababaaaabaaaabaaaaabaaaaabaaaabaaba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aaab">
    <w:name w:val="baabaaaabaaabaaaabaaaabaaaaaabaaaabaaaaababaaaabaaaabaaaaabaaaaabaaaabaaba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aaaba">
    <w:name w:val="baabaaaabaaabaaaabaaaabaaaaaabaaaabaaaaababaaaabaaaabaaaaabaaaaabaaaabaaba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aaabaa">
    <w:name w:val="baabaaaabaaabaaaabaaaabaaaaaabaaaabaaaaababaaaabaaaabaaaaabaaaaabaaaabaabaaaaab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aaabaab">
    <w:name w:val="baabaaaabaaabaaaabaaaabaaaaaabaaaabaaaaababaaaabaaaabaaaaabaaaaabaaaabaabaaaaab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aaabaaba">
    <w:name w:val="baabaaaabaaabaaaabaaaabaaaaaabaaaabaaaaababaaaabaaaabaaaaabaaaaabaaaabaabaaaaab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baaaabaaaabaaaaaabaaaabaaaaababaaaabaaaabaaaaabaaaaabaaaabaabaaaaabaaaaaabaabaaaaabaabaa">
    <w:name w:val="baabaaaabaaabaaaabaaaabaaaaaabaaaabaaaaababaaaabaaaabaaaaabaaaaabaaaabaabaaaaab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">
    <w:name w:val="c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">
    <w:name w:val="c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">
    <w:name w:val="c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">
    <w:name w:val="c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">
    <w:name w:val="c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">
    <w:name w:val="c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">
    <w:name w:val="c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">
    <w:name w:val="c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">
    <w:name w:val="c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">
    <w:name w:val="c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">
    <w:name w:val="c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">
    <w:name w:val="c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">
    <w:name w:val="c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">
    <w:name w:val="c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">
    <w:name w:val="c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">
    <w:name w:val="c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">
    <w:name w:val="c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">
    <w:name w:val="c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">
    <w:name w:val="caaaab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">
    <w:name w:val="caaaabaaaab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">
    <w:name w:val="caaaabaaaab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">
    <w:name w:val="caaaabaaaab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">
    <w:name w:val="caaaabaaaab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">
    <w:name w:val="caaaabaaaabaaab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">
    <w:name w:val="caaaabaaaabaaab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">
    <w:name w:val="caaaabaaaabaaab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">
    <w:name w:val="caaaabaaaabaaab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">
    <w:name w:val="caaaabaaaabaaabaaaaab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">
    <w:name w:val="caaaabaaaabaaabaaaaab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">
    <w:name w:val="caaaabaaaabaaabaaaaab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">
    <w:name w:val="caaaabaaaabaaabaaaaab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">
    <w:name w:val="caaaabaaaabaaabaaaaab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">
    <w:name w:val="caaaabaaaabaaabaaaaababa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">
    <w:name w:val="caaaabaaaabaaabaaaaababaa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">
    <w:name w:val="caaaabaaaabaaabaaaaababaaaaaaab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">
    <w:name w:val="caaaabaaaabaaabaaaaababaaaaaaab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">
    <w:name w:val="caaaabaaaabaaabaaaaababaaaaaaab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">
    <w:name w:val="caaaabaaaabaaabaaaaababaaaaaaabaaab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aab">
    <w:name w:val="caaaabaaaabaaabaaaaababaaaaaaabaaab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">
    <w:name w:val="caaaabaaaabaaabaaaaababaaaaaaabaaab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">
    <w:name w:val="caaaabaaaabaaabaaaaababaaaaaaabaaab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">
    <w:name w:val="caaaabaaaabaaabaaaaababaaaaaaabaaab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">
    <w:name w:val="caaaabaaaabaaabaaaaababaaaaaaabaaab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">
    <w:name w:val="caaaabaaaabaaabaaaaababaaaaaaabaaabaaaaab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aabaaaaab">
    <w:name w:val="caaaabaaaabaaabaaaaababaaaaaaabaaabaaaaab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">
    <w:name w:val="caaaabaaaabaaabaaaaababaaaaaaabaaabaaaaab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">
    <w:name w:val="caaaabaaaabaaabaaaaababaaaaaaabaaabaaaaab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">
    <w:name w:val="caaaabaaaabaaabaaaaababaaaaaaabaaabaaaaabab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aabaaaaabaaab">
    <w:name w:val="caaaabaaaabaaabaaaaababaaaaaaabaaabaaaaabab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">
    <w:name w:val="caaaabaaaabaaabaaaaababaaaaaaabaaabaaaaabab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">
    <w:name w:val="caaaabaaaabaaabaaaaababaaaaaaabaaabaaaaabab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">
    <w:name w:val="caaaabaaaabaaabaaaaababaaaaaaabaaabaaaaabab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">
    <w:name w:val="caaaabaaaabaaabaaaaababaaaaaaabaaabaaaaababaaaaaab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aabaaaaabaaabaaaab">
    <w:name w:val="caaaabaaaabaaabaaaaababaaaaaaabaaabaaaaababaaaaaab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">
    <w:name w:val="caaaabaaaabaaabaaaaababaaaaaaabaaabaaaaababaaaaaab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">
    <w:name w:val="caaaabaaaabaaabaaaaababaaaaaaabaaabaaaaababaaaaaab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">
    <w:name w:val="caaaabaaaabaaabaaaaababaaaaaaabaaabaaaaababaaaaaab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">
    <w:name w:val="caaaabaaaabaaabaaaaababaaaaaaabaaabaaaaababaaaaaab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">
    <w:name w:val="caaaabaaaabaaabaaaaababaaaaaaabaaabaaaaababaaaaaaba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">
    <w:name w:val="caaaabaaaabaaabaaaaababaaaaaaabaaabaaaaababaaaaaabaabaa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">
    <w:name w:val="caaaabaaaabaaabaaaaababaaaaaaabaaabaaaaababaaaaaabaabaa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aabaaaaabaaabaaaabaaaaaaab">
    <w:name w:val="caaaabaaaabaaabaaaaababaaaaaaabaaabaaaaababaaaaaabaabaa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">
    <w:name w:val="caaaabaaaabaaabaaaaababaaaaaaabaaabaaaaababaaaaaabaabaaa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">
    <w:name w:val="caaaabaaaabaaabaaaaababaaaaaaabaaabaaaaababaaaaaabaabaaaaab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aabaaaaabaaabaaaabaaaaaaabaab">
    <w:name w:val="caaaabaaaabaaabaaaaababaaaaaaabaaabaaaaababaaaaaabaabaaaaab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">
    <w:name w:val="caaaabaaaabaaabaaaaababaaaaaaabaaabaaaaababaaaaaabaabaaaaab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">
    <w:name w:val="caaaabaaaabaaabaaaaababaaaaaaabaaabaaaaababaaaaaabaabaaaaab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">
    <w:name w:val="caaaabaaaabaaabaaaaababaaaaaaabaaabaaaaababaaaaaabaabaaaaabaaaba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aabaaaaabaaabaaaabaaaaaaabaabaaab">
    <w:name w:val="caaaabaaaabaaabaaaaababaaaaaaabaaabaaaaababaaaaaabaabaaaaabaaaba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">
    <w:name w:val="caaaabaaaabaaabaaaaababaaaaaaabaaabaaaaababaaaaaabaabaaaaabaaaba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">
    <w:name w:val="caaaabaaaabaaabaaaaababaaaaaaabaaabaaaaababaaaaaabaabaaaaabaaaba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">
    <w:name w:val="caaaabaaaabaaabaaaaababaaaaaaabaaabaaaaababaaaaaabaabaaaaabaaaba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">
    <w:name w:val="caaaabaaaabaaabaaaaababaaaaaaabaaabaaaaababaaaaaabaabaaaaabaaabaa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">
    <w:name w:val="caaaabaaaabaaabaaaaababaaaaaaabaaabaaaaababaaaaaabaabaaaaabaaabaa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">
    <w:name w:val="caaaabaaaabaaabaaaaababaaaaaaabaaabaaaaababaaaaaabaabaaaaabaaabaaa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">
    <w:name w:val="caaaabaaaabaaabaaaaababaaaaaaabaaabaaaaababaaaaaabaabaaaaabaaabaaaabaa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">
    <w:name w:val="caaaabaaaabaaabaaaaababaaaaaaabaaabaaaaababaaaaaabaabaaaaabaaabaaaabaa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a">
    <w:name w:val="caaaabaaaabaaabaaaaababaaaaaaabaaabaaaaababaaaaaabaabaaaaabaaabaaaabaaa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aa">
    <w:name w:val="caaaabaaaabaaabaaaaababaaaaaaabaaabaaaaababaaaaaabaabaaaaabaaabaaaabaaa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aaa">
    <w:name w:val="caaaabaaaabaaabaaaaababaaaaaaabaaabaaaaababaaaaaabaabaaaaabaaabaaaabaaaaaaab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aaab">
    <w:name w:val="caaaabaaaabaaabaaaaababaaaaaaabaaabaaaaababaaaaaabaabaaaaabaaabaaaabaaaaaaab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aaaba">
    <w:name w:val="caaaabaaaabaaabaaaaababaaaaaaabaaabaaaaababaaaaaabaabaaaaabaaabaaaabaaaaaaab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aaabaa">
    <w:name w:val="caaaabaaaabaaabaaaaababaaaaaaabaaabaaaaababaaaaaabaabaaaaabaaabaaaabaaaaaaab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aaabaaa">
    <w:name w:val="caaaabaaaabaaabaaaaababaaaaaaabaaabaaaaababaaaaaabaabaaaaabaaabaaaabaaaaaaab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aaabaaaa">
    <w:name w:val="caaaabaaaabaaabaaaaababaaaaaaabaaabaaaaababaaaaaabaabaaaaabaaabaaaabaaaaaaabaab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baaaaaaabaaabaaaaababaaaaaabaabaaaaabaaabaaaabaaaaaaabaabaaabaaaaaabaaaabaaaaa">
    <w:name w:val="caaaabaaaabaaabaaaaababaaaaaaabaaabaaaaababaaaaaabaabaaaaabaaabaaaabaaaaaaabaab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">
    <w:name w:val="d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">
    <w:name w:val="d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">
    <w:name w:val="d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">
    <w:name w:val="d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">
    <w:name w:val="d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b">
    <w:name w:val="d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">
    <w:name w:val="d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">
    <w:name w:val="d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">
    <w:name w:val="daaab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baaab">
    <w:name w:val="daaab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">
    <w:name w:val="daaab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">
    <w:name w:val="daaab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">
    <w:name w:val="daaab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">
    <w:name w:val="daaab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">
    <w:name w:val="daaabaaaaab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baaabaaaaab">
    <w:name w:val="daaabaaaaab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">
    <w:name w:val="daaabaaaaab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">
    <w:name w:val="daaabaaaaab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">
    <w:name w:val="daaabaaaaab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">
    <w:name w:val="daaabaaaaab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a">
    <w:name w:val="daaabaaaaabaab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aa">
    <w:name w:val="daaabaaaaabaab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baaabaaaaabaaaaaab">
    <w:name w:val="daaabaaaaabaab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aaba">
    <w:name w:val="daaabaaaaabaab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aabaa">
    <w:name w:val="daaabaaaaabaaba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aabaaa">
    <w:name w:val="daaabaaaaabaabaaaab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aabaaaa">
    <w:name w:val="daaabaaaaabaabaaaab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baaabaaaaabaaaaaabaaaab">
    <w:name w:val="daaabaaaaabaabaaaab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aabaaaaba">
    <w:name w:val="daaabaaaaabaabaaaaba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aabaaaabaa">
    <w:name w:val="daaabaaaaabaabaaaaba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baaaabaaabaaaaabaaaaaabaaaabaaa">
    <w:name w:val="daaabaaaaabaabaaaabaa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baaaabaaabaaaaabaaaaaabaaaabaaab">
    <w:name w:val="daaabaaaaabaabaaaabaaabaaaaabaaaaaab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