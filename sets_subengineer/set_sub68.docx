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If the angular measurements of a traverse are more precise than its linear measurements, balancing of the traverse, is done by</w:t>
      </w:r>
    </w:p>
    <w:p>
      <w:pPr>
        <w:pStyle w:val="aa"/>
        <w:keepNext w:val="0"/>
        <w:keepLines w:val="0"/>
        <w:pageBreakBefore w:val="0"/>
        <w:widowControl/>
        <w:spacing w:before="0" w:after="160"/>
        <w:jc w:val="left"/>
      </w:pPr>
      <w:r>
        <w:t xml:space="preserve">    a. Bowditch's rule</w:t>
      </w:r>
    </w:p>
    <w:p>
      <w:pPr>
        <w:pStyle w:val="aaa"/>
        <w:keepNext w:val="0"/>
        <w:keepLines w:val="0"/>
        <w:pageBreakBefore w:val="0"/>
        <w:widowControl/>
        <w:spacing w:before="0" w:after="160"/>
        <w:jc w:val="left"/>
      </w:pPr>
      <w:r>
        <w:t xml:space="preserve">    b. Transit rule</w:t>
      </w:r>
    </w:p>
    <w:p>
      <w:pPr>
        <w:pStyle w:val="aaab"/>
        <w:keepNext w:val="0"/>
        <w:keepLines w:val="0"/>
        <w:pageBreakBefore w:val="0"/>
        <w:widowControl/>
        <w:spacing w:before="0" w:after="160"/>
        <w:jc w:val="left"/>
      </w:pPr>
      <w:r>
        <w:t xml:space="preserve">    c. Empirical rule</w:t>
      </w:r>
    </w:p>
    <w:p>
      <w:pPr>
        <w:pStyle w:val="aaaba"/>
        <w:keepNext w:val="0"/>
        <w:keepLines w:val="0"/>
        <w:pageBreakBefore w:val="0"/>
        <w:widowControl/>
        <w:spacing w:before="0" w:after="160"/>
        <w:jc w:val="left"/>
      </w:pPr>
      <w:r>
        <w:t xml:space="preserve">    d. all of the above.</w:t>
      </w:r>
    </w:p>
    <w:p>
      <w:pPr>
        <w:pStyle w:val="b"/>
        <w:keepNext w:val="0"/>
        <w:keepLines w:val="0"/>
        <w:pageBreakBefore w:val="0"/>
        <w:widowControl/>
        <w:spacing w:before="0" w:after="160"/>
        <w:jc w:val="left"/>
      </w:pPr>
      <w:r>
        <w:t>2. The area of a plane triangle ABC, having its base AC and perpendicular height h, is</w:t>
      </w:r>
    </w:p>
    <w:p>
      <w:pPr>
        <w:pStyle w:val="ba"/>
        <w:keepNext w:val="0"/>
        <w:keepLines w:val="0"/>
        <w:pageBreakBefore w:val="0"/>
        <w:widowControl/>
        <w:spacing w:before="0" w:after="160"/>
        <w:jc w:val="left"/>
      </w:pPr>
      <w:r>
        <w:t xml:space="preserve">    a.  ba sin C</w:t>
      </w:r>
    </w:p>
    <w:p>
      <w:pPr>
        <w:pStyle w:val="baa"/>
        <w:keepNext w:val="0"/>
        <w:keepLines w:val="0"/>
        <w:pageBreakBefore w:val="0"/>
        <w:widowControl/>
        <w:spacing w:before="0" w:after="160"/>
        <w:jc w:val="left"/>
      </w:pPr>
      <w:r>
        <w:t xml:space="preserve">    b.  bc sin A</w:t>
      </w:r>
    </w:p>
    <w:p>
      <w:pPr>
        <w:pStyle w:val="baaa"/>
        <w:keepNext w:val="0"/>
        <w:keepLines w:val="0"/>
        <w:pageBreakBefore w:val="0"/>
        <w:widowControl/>
        <w:spacing w:before="0" w:after="160"/>
        <w:jc w:val="left"/>
      </w:pPr>
      <w:r>
        <w:t xml:space="preserve">    c. S(S - a)(S - b)(S - c) where S is </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Resolving power of a telescope depends on</w:t>
      </w:r>
    </w:p>
    <w:p>
      <w:pPr>
        <w:pStyle w:val="baaaaba"/>
        <w:keepNext w:val="0"/>
        <w:keepLines w:val="0"/>
        <w:pageBreakBefore w:val="0"/>
        <w:widowControl/>
        <w:spacing w:before="0" w:after="160"/>
        <w:jc w:val="left"/>
      </w:pPr>
      <w:r>
        <w:t xml:space="preserve">    a. the diameter of the aperture</w:t>
      </w:r>
    </w:p>
    <w:p>
      <w:pPr>
        <w:pStyle w:val="baaaabaa"/>
        <w:keepNext w:val="0"/>
        <w:keepLines w:val="0"/>
        <w:pageBreakBefore w:val="0"/>
        <w:widowControl/>
        <w:spacing w:before="0" w:after="160"/>
        <w:jc w:val="left"/>
      </w:pPr>
      <w:r>
        <w:t xml:space="preserve">    b. the pupil aperture of the eye</w:t>
      </w:r>
    </w:p>
    <w:p>
      <w:pPr>
        <w:pStyle w:val="baaaabaaa"/>
        <w:keepNext w:val="0"/>
        <w:keepLines w:val="0"/>
        <w:pageBreakBefore w:val="0"/>
        <w:widowControl/>
        <w:spacing w:before="0" w:after="160"/>
        <w:jc w:val="left"/>
      </w:pPr>
      <w:r>
        <w:t xml:space="preserve">    c. the diameter of the object glass</w:t>
      </w:r>
    </w:p>
    <w:p>
      <w:pPr>
        <w:pStyle w:val="baaaabaaaa"/>
        <w:keepNext w:val="0"/>
        <w:keepLines w:val="0"/>
        <w:pageBreakBefore w:val="0"/>
        <w:widowControl/>
        <w:spacing w:before="0" w:after="160"/>
        <w:jc w:val="left"/>
      </w:pPr>
      <w:r>
        <w:t xml:space="preserve">    d. all the above.</w:t>
      </w:r>
    </w:p>
    <w:p>
      <w:pPr>
        <w:pStyle w:val="baaaabaaaab"/>
        <w:keepNext w:val="0"/>
        <w:keepLines w:val="0"/>
        <w:pageBreakBefore w:val="0"/>
        <w:widowControl/>
        <w:spacing w:before="0" w:after="160"/>
        <w:jc w:val="left"/>
      </w:pPr>
      <w:r>
        <w:t>4. The slope correction may be ignored if</w:t>
      </w:r>
    </w:p>
    <w:p>
      <w:pPr>
        <w:pStyle w:val="baaaabaaaaba"/>
        <w:keepNext w:val="0"/>
        <w:keepLines w:val="0"/>
        <w:pageBreakBefore w:val="0"/>
        <w:widowControl/>
        <w:spacing w:before="0" w:after="160"/>
        <w:jc w:val="left"/>
      </w:pPr>
      <w:r>
        <w:t xml:space="preserve">    a. the slope of the ground is less than 3°</w:t>
      </w:r>
    </w:p>
    <w:p>
      <w:pPr>
        <w:pStyle w:val="baaaabaaaabaa"/>
        <w:keepNext w:val="0"/>
        <w:keepLines w:val="0"/>
        <w:pageBreakBefore w:val="0"/>
        <w:widowControl/>
        <w:spacing w:before="0" w:after="160"/>
        <w:jc w:val="left"/>
      </w:pPr>
      <w:r>
        <w:t xml:space="preserve">    b. to slope of the ground is say 1 in 19</w:t>
      </w:r>
    </w:p>
    <w:p>
      <w:pPr>
        <w:pStyle w:val="baaaabaaaabaaa"/>
        <w:keepNext w:val="0"/>
        <w:keepLines w:val="0"/>
        <w:pageBreakBefore w:val="0"/>
        <w:widowControl/>
        <w:spacing w:before="0" w:after="160"/>
        <w:jc w:val="left"/>
      </w:pPr>
      <w:r>
        <w:t xml:space="preserve">    c. both (a) and (b)</w:t>
      </w:r>
    </w:p>
    <w:p>
      <w:pPr>
        <w:pStyle w:val="baaaabaaaabaaab"/>
        <w:keepNext w:val="0"/>
        <w:keepLines w:val="0"/>
        <w:pageBreakBefore w:val="0"/>
        <w:widowControl/>
        <w:spacing w:before="0" w:after="160"/>
        <w:jc w:val="left"/>
      </w:pPr>
      <w:r>
        <w:t xml:space="preserve">    d. neither (a) nor (b)</w:t>
      </w:r>
    </w:p>
    <w:p>
      <w:pPr>
        <w:pStyle w:val="baaaabaaaabaaaba"/>
        <w:keepNext w:val="0"/>
        <w:keepLines w:val="0"/>
        <w:pageBreakBefore w:val="0"/>
        <w:widowControl/>
        <w:spacing w:before="0" w:after="160"/>
        <w:jc w:val="left"/>
      </w:pPr>
      <w:r>
        <w:t>5. Sand stone is</w:t>
      </w:r>
    </w:p>
    <w:p>
      <w:pPr>
        <w:pStyle w:val="baaaabaaaabaaabaa"/>
        <w:keepNext w:val="0"/>
        <w:keepLines w:val="0"/>
        <w:pageBreakBefore w:val="0"/>
        <w:widowControl/>
        <w:spacing w:before="0" w:after="160"/>
        <w:jc w:val="left"/>
      </w:pPr>
      <w:r>
        <w:t xml:space="preserve">    a. sedimentary rock</w:t>
      </w:r>
    </w:p>
    <w:p>
      <w:pPr>
        <w:pStyle w:val="baaaabaaaabaaabaab"/>
        <w:keepNext w:val="0"/>
        <w:keepLines w:val="0"/>
        <w:pageBreakBefore w:val="0"/>
        <w:widowControl/>
        <w:spacing w:before="0" w:after="160"/>
        <w:jc w:val="left"/>
      </w:pPr>
      <w:r>
        <w:t xml:space="preserve">    b. metamorphic rock</w:t>
      </w:r>
    </w:p>
    <w:p>
      <w:pPr>
        <w:pStyle w:val="baaaabaaaabaaabaaba"/>
        <w:keepNext w:val="0"/>
        <w:keepLines w:val="0"/>
        <w:pageBreakBefore w:val="0"/>
        <w:widowControl/>
        <w:spacing w:before="0" w:after="160"/>
        <w:jc w:val="left"/>
      </w:pPr>
      <w:r>
        <w:t xml:space="preserve">    c. igneous rock</w:t>
      </w:r>
    </w:p>
    <w:p>
      <w:pPr>
        <w:pStyle w:val="baaaabaaaabaaabaabaa"/>
        <w:keepNext w:val="0"/>
        <w:keepLines w:val="0"/>
        <w:pageBreakBefore w:val="0"/>
        <w:widowControl/>
        <w:spacing w:before="0" w:after="160"/>
        <w:jc w:val="left"/>
      </w:pPr>
      <w:r>
        <w:t xml:space="preserve">    d. volcanic rock.</w:t>
      </w:r>
    </w:p>
    <w:p>
      <w:pPr>
        <w:pStyle w:val="baaaabaaaabaaabaabaaa"/>
        <w:keepNext w:val="0"/>
        <w:keepLines w:val="0"/>
        <w:pageBreakBefore w:val="0"/>
        <w:widowControl/>
        <w:spacing w:before="0" w:after="160"/>
        <w:jc w:val="left"/>
      </w:pPr>
      <w:r>
        <w:t>6. Bitumen completely dissolves in</w:t>
      </w:r>
    </w:p>
    <w:p>
      <w:pPr>
        <w:pStyle w:val="baaaabaaaabaaabaabaaaa"/>
        <w:keepNext w:val="0"/>
        <w:keepLines w:val="0"/>
        <w:pageBreakBefore w:val="0"/>
        <w:widowControl/>
        <w:spacing w:before="0" w:after="160"/>
        <w:jc w:val="left"/>
      </w:pPr>
      <w:r>
        <w:t xml:space="preserve">    a. chloroform</w:t>
      </w:r>
    </w:p>
    <w:p>
      <w:pPr>
        <w:pStyle w:val="baaaabaaaabaaabaabaaaaa"/>
        <w:keepNext w:val="0"/>
        <w:keepLines w:val="0"/>
        <w:pageBreakBefore w:val="0"/>
        <w:widowControl/>
        <w:spacing w:before="0" w:after="160"/>
        <w:jc w:val="left"/>
      </w:pPr>
      <w:r>
        <w:t xml:space="preserve">    b. benzol</w:t>
      </w:r>
    </w:p>
    <w:p>
      <w:pPr>
        <w:pStyle w:val="baaaabaaaabaaabaabaaaaaa"/>
        <w:keepNext w:val="0"/>
        <w:keepLines w:val="0"/>
        <w:pageBreakBefore w:val="0"/>
        <w:widowControl/>
        <w:spacing w:before="0" w:after="160"/>
        <w:jc w:val="left"/>
      </w:pPr>
      <w:r>
        <w:t xml:space="preserve">    c. coaltar</w:t>
      </w:r>
    </w:p>
    <w:p>
      <w:pPr>
        <w:pStyle w:val="baaaabaaaabaaabaabaaaaaaa"/>
        <w:keepNext w:val="0"/>
        <w:keepLines w:val="0"/>
        <w:pageBreakBefore w:val="0"/>
        <w:widowControl/>
        <w:spacing w:before="0" w:after="160"/>
        <w:jc w:val="left"/>
      </w:pPr>
      <w:r>
        <w:t xml:space="preserve">    d. All of these.</w:t>
      </w:r>
    </w:p>
    <w:p>
      <w:pPr>
        <w:pStyle w:val="baaaabaaaabaaabaabaaaaaaab"/>
        <w:keepNext w:val="0"/>
        <w:keepLines w:val="0"/>
        <w:pageBreakBefore w:val="0"/>
        <w:widowControl/>
        <w:spacing w:before="0" w:after="160"/>
        <w:jc w:val="left"/>
      </w:pPr>
      <w:r>
        <w:t>7. The PVC doors and windows are preferred as they are</w:t>
      </w:r>
    </w:p>
    <w:p>
      <w:pPr>
        <w:pStyle w:val="baaaabaaaabaaabaabaaaaaaaba"/>
        <w:keepNext w:val="0"/>
        <w:keepLines w:val="0"/>
        <w:pageBreakBefore w:val="0"/>
        <w:widowControl/>
        <w:spacing w:before="0" w:after="160"/>
        <w:jc w:val="left"/>
      </w:pPr>
      <w:r>
        <w:t xml:space="preserve">    a. rot proof</w:t>
      </w:r>
    </w:p>
    <w:p>
      <w:pPr>
        <w:pStyle w:val="baaaabaaaabaaabaabaaaaaaabaa"/>
        <w:keepNext w:val="0"/>
        <w:keepLines w:val="0"/>
        <w:pageBreakBefore w:val="0"/>
        <w:widowControl/>
        <w:spacing w:before="0" w:after="160"/>
        <w:jc w:val="left"/>
      </w:pPr>
      <w:r>
        <w:t xml:space="preserve">    b. termile proof</w:t>
      </w:r>
    </w:p>
    <w:p>
      <w:pPr>
        <w:pStyle w:val="baaaabaaaabaaabaabaaaaaaabaaa"/>
        <w:keepNext w:val="0"/>
        <w:keepLines w:val="0"/>
        <w:pageBreakBefore w:val="0"/>
        <w:widowControl/>
        <w:spacing w:before="0" w:after="160"/>
        <w:jc w:val="left"/>
      </w:pPr>
      <w:r>
        <w:t xml:space="preserve">    c. water proof</w:t>
      </w:r>
    </w:p>
    <w:p>
      <w:pPr>
        <w:pStyle w:val="baaaabaaaabaaabaabaaaaaaabaaaa"/>
        <w:keepNext w:val="0"/>
        <w:keepLines w:val="0"/>
        <w:pageBreakBefore w:val="0"/>
        <w:widowControl/>
        <w:spacing w:before="0" w:after="160"/>
        <w:jc w:val="left"/>
      </w:pPr>
      <w:r>
        <w:t xml:space="preserve">    d. all of these.</w:t>
      </w:r>
    </w:p>
    <w:p>
      <w:pPr>
        <w:pStyle w:val="baaaabaaaabaaabaabaaaaaaabaaaab"/>
        <w:keepNext w:val="0"/>
        <w:keepLines w:val="0"/>
        <w:pageBreakBefore w:val="0"/>
        <w:widowControl/>
        <w:spacing w:before="0" w:after="160"/>
        <w:jc w:val="left"/>
      </w:pPr>
      <w:r>
        <w:t>8. A pug mill is used for</w:t>
      </w:r>
    </w:p>
    <w:p>
      <w:pPr>
        <w:pStyle w:val="baaaabaaaabaaabaabaaaaaaabaaaaba"/>
        <w:keepNext w:val="0"/>
        <w:keepLines w:val="0"/>
        <w:pageBreakBefore w:val="0"/>
        <w:widowControl/>
        <w:spacing w:before="0" w:after="160"/>
        <w:jc w:val="left"/>
      </w:pPr>
      <w:r>
        <w:t xml:space="preserve">    a. moulding brick earth</w:t>
      </w:r>
    </w:p>
    <w:p>
      <w:pPr>
        <w:pStyle w:val="baaaabaaaabaaabaabaaaaaaabaaaabaa"/>
        <w:keepNext w:val="0"/>
        <w:keepLines w:val="0"/>
        <w:pageBreakBefore w:val="0"/>
        <w:widowControl/>
        <w:spacing w:before="0" w:after="160"/>
        <w:jc w:val="left"/>
      </w:pPr>
      <w:r>
        <w:t xml:space="preserve">    b. tempering brick earth</w:t>
      </w:r>
    </w:p>
    <w:p>
      <w:pPr>
        <w:pStyle w:val="baaaabaaaabaaabaabaaaaaaabaaaabaab"/>
        <w:keepNext w:val="0"/>
        <w:keepLines w:val="0"/>
        <w:pageBreakBefore w:val="0"/>
        <w:widowControl/>
        <w:spacing w:before="0" w:after="160"/>
        <w:jc w:val="left"/>
      </w:pPr>
      <w:r>
        <w:t xml:space="preserve">    c. providing brick earth</w:t>
      </w:r>
    </w:p>
    <w:p>
      <w:pPr>
        <w:pStyle w:val="baaaabaaaabaaabaabaaaaaaabaaaabaaba"/>
        <w:keepNext w:val="0"/>
        <w:keepLines w:val="0"/>
        <w:pageBreakBefore w:val="0"/>
        <w:widowControl/>
        <w:spacing w:before="0" w:after="160"/>
        <w:jc w:val="left"/>
      </w:pPr>
      <w:r>
        <w:t xml:space="preserve">    d. all the above.</w:t>
      </w:r>
    </w:p>
    <w:p>
      <w:pPr>
        <w:pStyle w:val="baaaabaaaabaaabaabaaaaaaabaaaabaabaa"/>
        <w:keepNext w:val="0"/>
        <w:keepLines w:val="0"/>
        <w:pageBreakBefore w:val="0"/>
        <w:widowControl/>
        <w:spacing w:before="0" w:after="160"/>
        <w:jc w:val="left"/>
      </w:pPr>
      <w:r>
        <w:t>9. The locus of the end point of the resultant of the normal and tangential components of the stress on an inclined plane, is</w:t>
      </w:r>
    </w:p>
    <w:p>
      <w:pPr>
        <w:pStyle w:val="baaaabaaaabaaabaabaaaaaaabaaaabaabaaa"/>
        <w:keepNext w:val="0"/>
        <w:keepLines w:val="0"/>
        <w:pageBreakBefore w:val="0"/>
        <w:widowControl/>
        <w:spacing w:before="0" w:after="160"/>
        <w:jc w:val="left"/>
      </w:pPr>
      <w:r>
        <w:t xml:space="preserve">    a. circle</w:t>
      </w:r>
    </w:p>
    <w:p>
      <w:pPr>
        <w:pStyle w:val="baaaabaaaabaaabaabaaaaaaabaaaabaabaaaa"/>
        <w:keepNext w:val="0"/>
        <w:keepLines w:val="0"/>
        <w:pageBreakBefore w:val="0"/>
        <w:widowControl/>
        <w:spacing w:before="0" w:after="160"/>
        <w:jc w:val="left"/>
      </w:pPr>
      <w:r>
        <w:t xml:space="preserve">    b. parabola</w:t>
      </w:r>
    </w:p>
    <w:p>
      <w:pPr>
        <w:pStyle w:val="baaaabaaaabaaabaabaaaaaaabaaaabaabaaaaa"/>
        <w:keepNext w:val="0"/>
        <w:keepLines w:val="0"/>
        <w:pageBreakBefore w:val="0"/>
        <w:widowControl/>
        <w:spacing w:before="0" w:after="160"/>
        <w:jc w:val="left"/>
      </w:pPr>
      <w:r>
        <w:t xml:space="preserve">    c. ellipse</w:t>
      </w:r>
    </w:p>
    <w:p>
      <w:pPr>
        <w:pStyle w:val="baaaabaaaabaaabaabaaaaaaabaaaabaabaaaaab"/>
        <w:keepNext w:val="0"/>
        <w:keepLines w:val="0"/>
        <w:pageBreakBefore w:val="0"/>
        <w:widowControl/>
        <w:spacing w:before="0" w:after="160"/>
        <w:jc w:val="left"/>
      </w:pPr>
      <w:r>
        <w:t xml:space="preserve">    d. straight line.</w:t>
      </w:r>
    </w:p>
    <w:p>
      <w:pPr>
        <w:pStyle w:val="baaaabaaaabaaabaabaaaaaaabaaaabaabaaaaaba"/>
        <w:keepNext w:val="0"/>
        <w:keepLines w:val="0"/>
        <w:pageBreakBefore w:val="0"/>
        <w:widowControl/>
        <w:spacing w:before="0" w:after="160"/>
        <w:jc w:val="left"/>
      </w:pPr>
      <w:r>
        <w:t>10. The ratio of maximum and average shear stresses on a rectangular section, is</w:t>
      </w:r>
    </w:p>
    <w:p>
      <w:pPr>
        <w:pStyle w:val="baaaabaaaabaaabaabaaaaaaabaaaabaabaaaaabaa"/>
        <w:keepNext w:val="0"/>
        <w:keepLines w:val="0"/>
        <w:pageBreakBefore w:val="0"/>
        <w:widowControl/>
        <w:spacing w:before="0" w:after="160"/>
        <w:jc w:val="left"/>
      </w:pPr>
      <w:r>
        <w:t xml:space="preserve">    a. 1.25</w:t>
      </w:r>
    </w:p>
    <w:p>
      <w:pPr>
        <w:pStyle w:val="baaaabaaaabaaabaabaaaaaaabaaaabaabaaaaabaaa"/>
        <w:keepNext w:val="0"/>
        <w:keepLines w:val="0"/>
        <w:pageBreakBefore w:val="0"/>
        <w:widowControl/>
        <w:spacing w:before="0" w:after="160"/>
        <w:jc w:val="left"/>
      </w:pPr>
      <w:r>
        <w:t xml:space="preserve">    b. 1.5</w:t>
      </w:r>
    </w:p>
    <w:p>
      <w:pPr>
        <w:pStyle w:val="baaaabaaaabaaabaabaaaaaaabaaaabaabaaaaabaaab"/>
        <w:keepNext w:val="0"/>
        <w:keepLines w:val="0"/>
        <w:pageBreakBefore w:val="0"/>
        <w:widowControl/>
        <w:spacing w:before="0" w:after="160"/>
        <w:jc w:val="left"/>
      </w:pPr>
      <w:r>
        <w:t xml:space="preserve">    c. 2.0</w:t>
      </w:r>
    </w:p>
    <w:p>
      <w:pPr>
        <w:pStyle w:val="baaaabaaaabaaabaabaaaaaaabaaaabaabaaaaabaaaba"/>
        <w:keepNext w:val="0"/>
        <w:keepLines w:val="0"/>
        <w:pageBreakBefore w:val="0"/>
        <w:widowControl/>
        <w:spacing w:before="0" w:after="160"/>
        <w:jc w:val="left"/>
      </w:pPr>
      <w:r>
        <w:t xml:space="preserve">    d. 2.5</w:t>
      </w:r>
    </w:p>
    <w:p>
      <w:pPr>
        <w:pStyle w:val="baaaabaaaabaaabaabaaaaaaabaaaabaabaaaaabaaabaa"/>
        <w:keepNext w:val="0"/>
        <w:keepLines w:val="0"/>
        <w:pageBreakBefore w:val="0"/>
        <w:widowControl/>
        <w:spacing w:before="0" w:after="160"/>
        <w:jc w:val="left"/>
      </w:pPr>
      <w:r>
        <w:t>11. For a beam having fixed ends, the unknown element of the reactions, is</w:t>
      </w:r>
    </w:p>
    <w:p>
      <w:pPr>
        <w:pStyle w:val="baaaabaaaabaaabaabaaaaaaabaaaabaabaaaaabaaabaaa"/>
        <w:keepNext w:val="0"/>
        <w:keepLines w:val="0"/>
        <w:pageBreakBefore w:val="0"/>
        <w:widowControl/>
        <w:spacing w:before="0" w:after="160"/>
        <w:jc w:val="left"/>
      </w:pPr>
      <w:r>
        <w:t xml:space="preserve">    a. horizontal components at either end</w:t>
      </w:r>
    </w:p>
    <w:p>
      <w:pPr>
        <w:pStyle w:val="baaaabaaaabaaabaabaaaaaaabaaaabaabaaaaabaaabaaaa"/>
        <w:keepNext w:val="0"/>
        <w:keepLines w:val="0"/>
        <w:pageBreakBefore w:val="0"/>
        <w:widowControl/>
        <w:spacing w:before="0" w:after="160"/>
        <w:jc w:val="left"/>
      </w:pPr>
      <w:r>
        <w:t xml:space="preserve">    b. vertical components at either end</w:t>
      </w:r>
    </w:p>
    <w:p>
      <w:pPr>
        <w:pStyle w:val="baaaabaaaabaaabaabaaaaaaabaaaabaabaaaaabaaabaaaaa"/>
        <w:keepNext w:val="0"/>
        <w:keepLines w:val="0"/>
        <w:pageBreakBefore w:val="0"/>
        <w:widowControl/>
        <w:spacing w:before="0" w:after="160"/>
        <w:jc w:val="left"/>
      </w:pPr>
      <w:r>
        <w:t xml:space="preserve">    c. horizontal component at one end and vertical component at the other</w:t>
      </w:r>
    </w:p>
    <w:p>
      <w:pPr>
        <w:pStyle w:val="baaaabaaaabaaabaabaaaaaaabaaaabaabaaaaabaaabaaaaaa"/>
        <w:keepNext w:val="0"/>
        <w:keepLines w:val="0"/>
        <w:pageBreakBefore w:val="0"/>
        <w:widowControl/>
        <w:spacing w:before="0" w:after="160"/>
        <w:jc w:val="left"/>
      </w:pPr>
      <w:r>
        <w:t xml:space="preserve">    d. horizontal and vertical components at both the ends.</w:t>
      </w:r>
    </w:p>
    <w:p>
      <w:pPr>
        <w:pStyle w:val="baaaabaaaabaaabaabaaaaaaabaaaabaabaaaaabaaabaaaaaab"/>
        <w:keepNext w:val="0"/>
        <w:keepLines w:val="0"/>
        <w:pageBreakBefore w:val="0"/>
        <w:widowControl/>
        <w:spacing w:before="0" w:after="160"/>
        <w:jc w:val="left"/>
      </w:pPr>
      <w:r>
        <w:t>12. The minimum number of rivets for the connection of a gusset plate, is</w:t>
      </w:r>
    </w:p>
    <w:p>
      <w:pPr>
        <w:pStyle w:val="baaaabaaaabaaabaabaaaaaaabaaaabaabaaaaabaaabaaaaaaba"/>
        <w:keepNext w:val="0"/>
        <w:keepLines w:val="0"/>
        <w:pageBreakBefore w:val="0"/>
        <w:widowControl/>
        <w:spacing w:before="0" w:after="160"/>
        <w:jc w:val="left"/>
      </w:pPr>
      <w:r>
        <w:t xml:space="preserve">    a. 1</w:t>
      </w:r>
    </w:p>
    <w:p>
      <w:pPr>
        <w:pStyle w:val="baaaabaaaabaaabaabaaaaaaabaaaabaabaaaaabaaabaaaaaabaa"/>
        <w:keepNext w:val="0"/>
        <w:keepLines w:val="0"/>
        <w:pageBreakBefore w:val="0"/>
        <w:widowControl/>
        <w:spacing w:before="0" w:after="160"/>
        <w:jc w:val="left"/>
      </w:pPr>
      <w:r>
        <w:t xml:space="preserve">    b. 2</w:t>
      </w:r>
    </w:p>
    <w:p>
      <w:pPr>
        <w:pStyle w:val="baaaabaaaabaaabaabaaaaaaabaaaabaabaaaaabaaabaaaaaabaab"/>
        <w:keepNext w:val="0"/>
        <w:keepLines w:val="0"/>
        <w:pageBreakBefore w:val="0"/>
        <w:widowControl/>
        <w:spacing w:before="0" w:after="160"/>
        <w:jc w:val="left"/>
      </w:pPr>
      <w:r>
        <w:t xml:space="preserve">    c. 3</w:t>
      </w:r>
    </w:p>
    <w:p>
      <w:pPr>
        <w:pStyle w:val="baaaabaaaabaaabaabaaaaaaabaaaabaabaaaaabaaabaaaaaabaaba"/>
        <w:keepNext w:val="0"/>
        <w:keepLines w:val="0"/>
        <w:pageBreakBefore w:val="0"/>
        <w:widowControl/>
        <w:spacing w:before="0" w:after="160"/>
        <w:jc w:val="left"/>
      </w:pPr>
      <w:r>
        <w:t xml:space="preserve">    d. 4</w:t>
      </w:r>
    </w:p>
    <w:p>
      <w:pPr>
        <w:pStyle w:val="baaaabaaaabaaabaabaaaaaaabaaaabaabaaaaabaaabaaaaaabaabaa"/>
        <w:keepNext w:val="0"/>
        <w:keepLines w:val="0"/>
        <w:pageBreakBefore w:val="0"/>
        <w:widowControl/>
        <w:spacing w:before="0" w:after="160"/>
        <w:jc w:val="left"/>
      </w:pPr>
      <w:r>
        <w:t>13. The intensity of pressure due to sudden closure of a valve of a pipe in which water flows with velocity v, is directly proportional to :</w:t>
      </w:r>
    </w:p>
    <w:p>
      <w:pPr>
        <w:pStyle w:val="baaaabaaaabaaabaabaaaaaaabaaaabaabaaaaabaaabaaaaaabaabaaa"/>
        <w:keepNext w:val="0"/>
        <w:keepLines w:val="0"/>
        <w:pageBreakBefore w:val="0"/>
        <w:widowControl/>
        <w:spacing w:before="0" w:after="160"/>
        <w:jc w:val="left"/>
      </w:pPr>
      <w:r>
        <w:t xml:space="preserve">    a. square root of the bulk modulus of elasticity of water</w:t>
      </w:r>
    </w:p>
    <w:p>
      <w:pPr>
        <w:pStyle w:val="baaaabaaaabaaabaabaaaaaaabaaaabaabaaaaabaaabaaaaaabaabaaab"/>
        <w:keepNext w:val="0"/>
        <w:keepLines w:val="0"/>
        <w:pageBreakBefore w:val="0"/>
        <w:widowControl/>
        <w:spacing w:before="0" w:after="160"/>
        <w:jc w:val="left"/>
      </w:pPr>
      <w:r>
        <w:t xml:space="preserve">    b. bulk modulus of elasticity of water</w:t>
      </w:r>
    </w:p>
    <w:p>
      <w:pPr>
        <w:pStyle w:val="baaaabaaaabaaabaabaaaaaaabaaaabaabaaaaabaaabaaaaaabaabaaaba"/>
        <w:keepNext w:val="0"/>
        <w:keepLines w:val="0"/>
        <w:pageBreakBefore w:val="0"/>
        <w:widowControl/>
        <w:spacing w:before="0" w:after="160"/>
        <w:jc w:val="left"/>
      </w:pPr>
      <w:r>
        <w:t xml:space="preserve">    c. specific weight of water</w:t>
      </w:r>
    </w:p>
    <w:p>
      <w:pPr>
        <w:pStyle w:val="baaaabaaaabaaabaabaaaaaaabaaaabaabaaaaabaaabaaaaaabaabaaabaa"/>
        <w:keepNext w:val="0"/>
        <w:keepLines w:val="0"/>
        <w:pageBreakBefore w:val="0"/>
        <w:widowControl/>
        <w:spacing w:before="0" w:after="160"/>
        <w:jc w:val="left"/>
      </w:pPr>
      <w:r>
        <w:t xml:space="preserve">    d. none of these.</w:t>
      </w:r>
    </w:p>
    <w:p>
      <w:pPr>
        <w:pStyle w:val="baaaabaaaabaaabaabaaaaaaabaaaabaabaaaaabaaabaaaaaabaabaaabaaa"/>
        <w:keepNext w:val="0"/>
        <w:keepLines w:val="0"/>
        <w:pageBreakBefore w:val="0"/>
        <w:widowControl/>
        <w:spacing w:before="0" w:after="160"/>
        <w:jc w:val="left"/>
      </w:pPr>
      <w:r>
        <w:t>14. Centre of buoyancy is</w:t>
      </w:r>
    </w:p>
    <w:p>
      <w:pPr>
        <w:pStyle w:val="baaaabaaaabaaabaabaaaaaaabaaaabaabaaaaabaaabaaaaaabaabaaabaaaa"/>
        <w:keepNext w:val="0"/>
        <w:keepLines w:val="0"/>
        <w:pageBreakBefore w:val="0"/>
        <w:widowControl/>
        <w:spacing w:before="0" w:after="160"/>
        <w:jc w:val="left"/>
      </w:pPr>
      <w:r>
        <w:t xml:space="preserve">    a. centroid of the floating body</w:t>
      </w:r>
    </w:p>
    <w:p>
      <w:pPr>
        <w:pStyle w:val="baaaabaaaabaaabaabaaaaaaabaaaabaabaaaaabaaabaaaaaabaabaaabaaaaa"/>
        <w:keepNext w:val="0"/>
        <w:keepLines w:val="0"/>
        <w:pageBreakBefore w:val="0"/>
        <w:widowControl/>
        <w:spacing w:before="0" w:after="160"/>
        <w:jc w:val="left"/>
      </w:pPr>
      <w:r>
        <w:t xml:space="preserve">    b. centroid of the fluid displaced</w:t>
      </w:r>
    </w:p>
    <w:p>
      <w:pPr>
        <w:pStyle w:val="baaaabaaaabaaabaabaaaaaaabaaaabaabaaaaabaaabaaaaaabaabaaabaaaaab"/>
        <w:keepNext w:val="0"/>
        <w:keepLines w:val="0"/>
        <w:pageBreakBefore w:val="0"/>
        <w:widowControl/>
        <w:spacing w:before="0" w:after="160"/>
        <w:jc w:val="left"/>
      </w:pPr>
      <w:r>
        <w:t xml:space="preserve">    c. centre of pressure of the displaced liquid</w:t>
      </w:r>
    </w:p>
    <w:p>
      <w:pPr>
        <w:pStyle w:val="baaaabaaaabaaabaabaaaaaaabaaaabaabaaaaabaaabaaaaaabaabaaabaaaaaba"/>
        <w:keepNext w:val="0"/>
        <w:keepLines w:val="0"/>
        <w:pageBreakBefore w:val="0"/>
        <w:widowControl/>
        <w:spacing w:before="0" w:after="160"/>
        <w:jc w:val="left"/>
      </w:pPr>
      <w:r>
        <w:t xml:space="preserve">    d. none of these.</w:t>
      </w:r>
    </w:p>
    <w:p>
      <w:pPr>
        <w:pStyle w:val="baaaabaaaabaaabaabaaaaaaabaaaabaabaaaaabaaabaaaaaabaabaaabaaaaabaa"/>
        <w:keepNext w:val="0"/>
        <w:keepLines w:val="0"/>
        <w:pageBreakBefore w:val="0"/>
        <w:widowControl/>
        <w:spacing w:before="0" w:after="160"/>
        <w:jc w:val="left"/>
      </w:pPr>
      <w:r>
        <w:t>15. The line joining the points to which the liquid rises in vertical piezometer tubes fitted at different cross-sections of a conduit, is known as</w:t>
      </w:r>
    </w:p>
    <w:p>
      <w:pPr>
        <w:pStyle w:val="baaaabaaaabaaabaabaaaaaaabaaaabaabaaaaabaaabaaaaaabaabaaabaaaaabaaa"/>
        <w:keepNext w:val="0"/>
        <w:keepLines w:val="0"/>
        <w:pageBreakBefore w:val="0"/>
        <w:widowControl/>
        <w:spacing w:before="0" w:after="160"/>
        <w:jc w:val="left"/>
      </w:pPr>
      <w:r>
        <w:t xml:space="preserve">    a. piezometric line</w:t>
      </w:r>
    </w:p>
    <w:p>
      <w:pPr>
        <w:pStyle w:val="baaaabaaaabaaabaabaaaaaaabaaaabaabaaaaabaaabaaaaaabaabaaabaaaaabaaaa"/>
        <w:keepNext w:val="0"/>
        <w:keepLines w:val="0"/>
        <w:pageBreakBefore w:val="0"/>
        <w:widowControl/>
        <w:spacing w:before="0" w:after="160"/>
        <w:jc w:val="left"/>
      </w:pPr>
      <w:r>
        <w:t xml:space="preserve">    b. pressure grade line</w:t>
      </w:r>
    </w:p>
    <w:p>
      <w:pPr>
        <w:pStyle w:val="baaaabaaaabaaabaabaaaaaaabaaaabaabaaaaabaaabaaaaaabaabaaabaaaaabaaaaa"/>
        <w:keepNext w:val="0"/>
        <w:keepLines w:val="0"/>
        <w:pageBreakBefore w:val="0"/>
        <w:widowControl/>
        <w:spacing w:before="0" w:after="160"/>
        <w:jc w:val="left"/>
      </w:pPr>
      <w:r>
        <w:t xml:space="preserve">    c. hydraulic grade line</w:t>
      </w:r>
    </w:p>
    <w:p>
      <w:pPr>
        <w:pStyle w:val="baaaabaaaabaaabaabaaaaaaabaaaabaabaaaaabaaabaaaaaabaabaaabaaaaabaaaaaa"/>
        <w:keepNext w:val="0"/>
        <w:keepLines w:val="0"/>
        <w:pageBreakBefore w:val="0"/>
        <w:widowControl/>
        <w:spacing w:before="0" w:after="160"/>
        <w:jc w:val="left"/>
      </w:pPr>
      <w:r>
        <w:t xml:space="preserve">    d. all the above.</w:t>
      </w:r>
    </w:p>
    <w:p>
      <w:pPr>
        <w:pStyle w:val="baaaabaaaabaaabaabaaaaaaabaaaabaabaaaaabaaabaaaaaabaabaaabaaaaabaaaaaab"/>
        <w:keepNext w:val="0"/>
        <w:keepLines w:val="0"/>
        <w:pageBreakBefore w:val="0"/>
        <w:widowControl/>
        <w:spacing w:before="0" w:after="160"/>
        <w:jc w:val="left"/>
      </w:pPr>
      <w:r>
        <w:t>16. The total pressure force on a plane area is equal to the area multiplied by the intensity of pressure at its centroid, if</w:t>
      </w:r>
    </w:p>
    <w:p>
      <w:pPr>
        <w:pStyle w:val="baaaabaaaabaaabaabaaaaaaabaaaabaabaaaaabaaabaaaaaabaabaaabaaaaabaaaaaaba"/>
        <w:keepNext w:val="0"/>
        <w:keepLines w:val="0"/>
        <w:pageBreakBefore w:val="0"/>
        <w:widowControl/>
        <w:spacing w:before="0" w:after="160"/>
        <w:jc w:val="left"/>
      </w:pPr>
      <w:r>
        <w:t xml:space="preserve">    a. area is horizontal</w:t>
      </w:r>
    </w:p>
    <w:p>
      <w:pPr>
        <w:pStyle w:val="baaaabaaaabaaabaabaaaaaaabaaaabaabaaaaabaaabaaaaaabaabaaabaaaaabaaaaaabaa"/>
        <w:keepNext w:val="0"/>
        <w:keepLines w:val="0"/>
        <w:pageBreakBefore w:val="0"/>
        <w:widowControl/>
        <w:spacing w:before="0" w:after="160"/>
        <w:jc w:val="left"/>
      </w:pPr>
      <w:r>
        <w:t xml:space="preserve">    b. area is vertical</w:t>
      </w:r>
    </w:p>
    <w:p>
      <w:pPr>
        <w:pStyle w:val="baaaabaaaabaaabaabaaaaaaabaaaabaabaaaaabaaabaaaaaabaabaaabaaaaabaaaaaabaaa"/>
        <w:keepNext w:val="0"/>
        <w:keepLines w:val="0"/>
        <w:pageBreakBefore w:val="0"/>
        <w:widowControl/>
        <w:spacing w:before="0" w:after="160"/>
        <w:jc w:val="left"/>
      </w:pPr>
      <w:r>
        <w:t xml:space="preserve">    c. area is inclined</w:t>
      </w:r>
    </w:p>
    <w:p>
      <w:pPr>
        <w:pStyle w:val="baaaabaaaabaaabaabaaaaaaabaaaabaabaaaaabaaabaaaaaabaabaaabaaaaabaaaaaabaaaa"/>
        <w:keepNext w:val="0"/>
        <w:keepLines w:val="0"/>
        <w:pageBreakBefore w:val="0"/>
        <w:widowControl/>
        <w:spacing w:before="0" w:after="160"/>
        <w:jc w:val="left"/>
      </w:pPr>
      <w:r>
        <w:t xml:space="preserve">    d. all the above.</w:t>
      </w:r>
    </w:p>
    <w:p>
      <w:pPr>
        <w:pStyle w:val="baaaabaaaabaaabaabaaaaaaabaaaabaabaaaaabaaabaaaaaabaabaaabaaaaabaaaaaabaaaab"/>
        <w:keepNext w:val="0"/>
        <w:keepLines w:val="0"/>
        <w:pageBreakBefore w:val="0"/>
        <w:widowControl/>
        <w:spacing w:before="0" w:after="160"/>
        <w:jc w:val="left"/>
      </w:pPr>
      <w:r>
        <w:t>17.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baaaabaaaabaaabaabaaaaaaabaaaabaabaaaaabaaabaaaaaabaabaaabaaaaabaaaaaabaaaaba"/>
        <w:keepNext w:val="0"/>
        <w:keepLines w:val="0"/>
        <w:pageBreakBefore w:val="0"/>
        <w:widowControl/>
        <w:spacing w:before="0" w:after="160"/>
        <w:jc w:val="left"/>
      </w:pPr>
      <w:r>
        <w:t xml:space="preserve">    a. 3233</w:t>
      </w:r>
    </w:p>
    <w:p>
      <w:pPr>
        <w:pStyle w:val="baaaabaaaabaaabaabaaaaaaabaaaabaabaaaaabaaabaaaaaabaabaaabaaaaabaaaaaabaaaabaa"/>
        <w:keepNext w:val="0"/>
        <w:keepLines w:val="0"/>
        <w:pageBreakBefore w:val="0"/>
        <w:widowControl/>
        <w:spacing w:before="0" w:after="160"/>
        <w:jc w:val="left"/>
      </w:pPr>
      <w:r>
        <w:t xml:space="preserve">    b. 3123</w:t>
      </w:r>
    </w:p>
    <w:p>
      <w:pPr>
        <w:pStyle w:val="baaaabaaaabaaabaabaaaaaaabaaaabaabaaaaabaaabaaaaaabaabaaabaaaaabaaaaaabaaaabaaa"/>
        <w:keepNext w:val="0"/>
        <w:keepLines w:val="0"/>
        <w:pageBreakBefore w:val="0"/>
        <w:widowControl/>
        <w:spacing w:before="0" w:after="160"/>
        <w:jc w:val="left"/>
      </w:pPr>
      <w:r>
        <w:t xml:space="preserve">    c. 33331</w:t>
      </w:r>
    </w:p>
    <w:p>
      <w:pPr>
        <w:pStyle w:val="baaaabaaaabaaabaabaaaaaaabaaaabaabaaaaabaaabaaaaaabaabaaabaaaaabaaaaaabaaaabaaab"/>
        <w:keepNext w:val="0"/>
        <w:keepLines w:val="0"/>
        <w:pageBreakBefore w:val="0"/>
        <w:widowControl/>
        <w:spacing w:before="0" w:after="160"/>
        <w:jc w:val="left"/>
      </w:pPr>
      <w:r>
        <w:t xml:space="preserve">    d. 3313</w:t>
      </w:r>
    </w:p>
    <w:p>
      <w:pPr>
        <w:pStyle w:val="baaaabaaaabaaabaabaaaaaaabaaaabaabaaaaabaaabaaaaaabaabaaabaaaaabaaaaaabaaaabaaaba"/>
        <w:keepNext w:val="0"/>
        <w:keepLines w:val="0"/>
        <w:pageBreakBefore w:val="0"/>
        <w:widowControl/>
        <w:spacing w:before="0" w:after="160"/>
        <w:jc w:val="left"/>
      </w:pPr>
      <w:r>
        <w:t>18. According to Coulomb's wedge theory, the active earth pressure slides the wedge</w:t>
      </w:r>
    </w:p>
    <w:p>
      <w:pPr>
        <w:pStyle w:val="baaaabaaaabaaabaabaaaaaaabaaaabaabaaaaabaaabaaaaaabaabaaabaaaaabaaaaaabaaaabaaabaa"/>
        <w:keepNext w:val="0"/>
        <w:keepLines w:val="0"/>
        <w:pageBreakBefore w:val="0"/>
        <w:widowControl/>
        <w:spacing w:before="0" w:after="160"/>
        <w:jc w:val="left"/>
      </w:pPr>
      <w:r>
        <w:t xml:space="preserve">    a. down and outwards on a slip surface</w:t>
      </w:r>
    </w:p>
    <w:p>
      <w:pPr>
        <w:pStyle w:val="baaaabaaaabaaabaabaaaaaaabaaaabaabaaaaabaaabaaaaaabaabaaabaaaaabaaaaaabaaaabaaabaab"/>
        <w:keepNext w:val="0"/>
        <w:keepLines w:val="0"/>
        <w:pageBreakBefore w:val="0"/>
        <w:widowControl/>
        <w:spacing w:before="0" w:after="160"/>
        <w:jc w:val="left"/>
      </w:pPr>
      <w:r>
        <w:t xml:space="preserve">    b. up and inwards on a slip surface</w:t>
      </w:r>
    </w:p>
    <w:p>
      <w:pPr>
        <w:pStyle w:val="baaaabaaaabaaabaabaaaaaaabaaaabaabaaaaabaaabaaaaaabaabaaabaaaaabaaaaaabaaaabaaabaaba"/>
        <w:keepNext w:val="0"/>
        <w:keepLines w:val="0"/>
        <w:pageBreakBefore w:val="0"/>
        <w:widowControl/>
        <w:spacing w:before="0" w:after="160"/>
        <w:jc w:val="left"/>
      </w:pPr>
      <w:r>
        <w:t xml:space="preserve">    c. horizontal upward and parallel to base</w:t>
      </w:r>
    </w:p>
    <w:p>
      <w:pPr>
        <w:pStyle w:val="baaaabaaaabaaabaabaaaaaaabaaaabaabaaaaabaaabaaaaaabaabaaabaaaaabaaaaaabaaaabaaabaabaa"/>
        <w:keepNext w:val="0"/>
        <w:keepLines w:val="0"/>
        <w:pageBreakBefore w:val="0"/>
        <w:widowControl/>
        <w:spacing w:before="0" w:after="160"/>
        <w:jc w:val="left"/>
      </w:pPr>
      <w:r>
        <w:t xml:space="preserve">    d. horizontal inward and parallel to base.</w:t>
      </w:r>
    </w:p>
    <w:p>
      <w:pPr>
        <w:pStyle w:val="baaaabaaaabaaabaabaaaaaaabaaaabaabaaaaabaaabaaaaaabaabaaabaaaaabaaaaaabaaaabaaabaabaaa"/>
        <w:keepNext w:val="0"/>
        <w:keepLines w:val="0"/>
        <w:pageBreakBefore w:val="0"/>
        <w:widowControl/>
        <w:spacing w:before="0" w:after="160"/>
        <w:jc w:val="left"/>
      </w:pPr>
      <w:r>
        <w:t>19. During seepage through a soil, direction of seepage is always</w:t>
      </w:r>
    </w:p>
    <w:p>
      <w:pPr>
        <w:pStyle w:val="baaaabaaaabaaabaabaaaaaaabaaaabaabaaaaabaaabaaaaaabaabaaabaaaaabaaaaaabaaaabaaabaabaaaa"/>
        <w:keepNext w:val="0"/>
        <w:keepLines w:val="0"/>
        <w:pageBreakBefore w:val="0"/>
        <w:widowControl/>
        <w:spacing w:before="0" w:after="160"/>
        <w:jc w:val="left"/>
      </w:pPr>
      <w:r>
        <w:t xml:space="preserve">    a. parallel to equipotential lines</w:t>
      </w:r>
    </w:p>
    <w:p>
      <w:pPr>
        <w:pStyle w:val="baaaabaaaabaaabaabaaaaaaabaaaabaabaaaaabaaabaaaaaabaabaaabaaaaabaaaaaabaaaabaaabaabaaaaa"/>
        <w:keepNext w:val="0"/>
        <w:keepLines w:val="0"/>
        <w:pageBreakBefore w:val="0"/>
        <w:widowControl/>
        <w:spacing w:before="0" w:after="160"/>
        <w:jc w:val="left"/>
      </w:pPr>
      <w:r>
        <w:t xml:space="preserve">    b. perpendicular to stream lines</w:t>
      </w:r>
    </w:p>
    <w:p>
      <w:pPr>
        <w:pStyle w:val="baaaabaaaabaaabaabaaaaaaabaaaabaabaaaaabaaabaaaaaabaabaaabaaaaabaaaaaabaaaabaaabaabaaaaaa"/>
        <w:keepNext w:val="0"/>
        <w:keepLines w:val="0"/>
        <w:pageBreakBefore w:val="0"/>
        <w:widowControl/>
        <w:spacing w:before="0" w:after="160"/>
        <w:jc w:val="left"/>
      </w:pPr>
      <w:r>
        <w:t xml:space="preserve">    c. perpendicular to equipotential lines</w:t>
      </w:r>
    </w:p>
    <w:p>
      <w:pPr>
        <w:pStyle w:val="baaaabaaaabaaabaabaaaaaaabaaaabaabaaaaabaaabaaaaaabaabaaabaaaaabaaaaaabaaaabaaabaabaaaaaab"/>
        <w:keepNext w:val="0"/>
        <w:keepLines w:val="0"/>
        <w:pageBreakBefore w:val="0"/>
        <w:widowControl/>
        <w:spacing w:before="0" w:after="160"/>
        <w:jc w:val="left"/>
      </w:pPr>
      <w:r>
        <w:t xml:space="preserve">    d. none of these.</w:t>
      </w:r>
    </w:p>
    <w:p>
      <w:pPr>
        <w:pStyle w:val="baaaabaaaabaaabaabaaaaaaabaaaabaabaaaaabaaabaaaaaabaabaaabaaaaabaaaaaabaaaabaaabaabaaaaaaba"/>
        <w:keepNext w:val="0"/>
        <w:keepLines w:val="0"/>
        <w:pageBreakBefore w:val="0"/>
        <w:widowControl/>
        <w:spacing w:before="0" w:after="160"/>
        <w:jc w:val="left"/>
      </w:pPr>
      <w:r>
        <w:t>20. Pick up the correct statement from the following:</w:t>
      </w:r>
    </w:p>
    <w:p>
      <w:pPr>
        <w:pStyle w:val="baaaabaaaabaaabaabaaaaaaabaaaabaabaaaaabaaabaaaaaabaabaaabaaaaabaaaaaabaaaabaaabaabaaaaaabaa"/>
        <w:keepNext w:val="0"/>
        <w:keepLines w:val="0"/>
        <w:pageBreakBefore w:val="0"/>
        <w:widowControl/>
        <w:spacing w:before="0" w:after="160"/>
        <w:jc w:val="left"/>
      </w:pPr>
      <w:r>
        <w:t xml:space="preserve">    a. Silty clayloam contains highest percentage of silt</w:t>
      </w:r>
    </w:p>
    <w:p>
      <w:pPr>
        <w:pStyle w:val="baaaabaaaabaaabaabaaaaaaabaaaabaabaaaaabaaabaaaaaabaabaaabaaaaabaaaaaabaaaabaaabaabaaaaaabaab"/>
        <w:keepNext w:val="0"/>
        <w:keepLines w:val="0"/>
        <w:pageBreakBefore w:val="0"/>
        <w:widowControl/>
        <w:spacing w:before="0" w:after="160"/>
        <w:jc w:val="left"/>
      </w:pPr>
      <w:r>
        <w:t xml:space="preserve">    b. Stiff boulder clay offers maximum shear strength</w:t>
      </w:r>
    </w:p>
    <w:p>
      <w:pPr>
        <w:pStyle w:val="baaaabaaaabaaabaabaaaaaaabaaaabaabaaaaabaaabaaaaaabaabaaabaaaaabaaaaaabaaaabaaabaabaaaaaabaaba"/>
        <w:keepNext w:val="0"/>
        <w:keepLines w:val="0"/>
        <w:pageBreakBefore w:val="0"/>
        <w:widowControl/>
        <w:spacing w:before="0" w:after="160"/>
        <w:jc w:val="left"/>
      </w:pPr>
      <w:r>
        <w:t xml:space="preserve">    c. Soft chalk carries least safe load</w:t>
      </w:r>
    </w:p>
    <w:p>
      <w:pPr>
        <w:pStyle w:val="baaaabaaaabaaabaabaaaaaaabaaaabaabaaaaabaaabaaaaaabaabaaabaaaaabaaaaaabaaaabaaabaabaaaaaabaabaa"/>
        <w:keepNext w:val="0"/>
        <w:keepLines w:val="0"/>
        <w:pageBreakBefore w:val="0"/>
        <w:widowControl/>
        <w:spacing w:before="0" w:after="160"/>
        <w:jc w:val="left"/>
      </w:pPr>
      <w:r>
        <w:t xml:space="preserve">    d. All the above.</w:t>
      </w:r>
    </w:p>
    <w:p>
      <w:pPr>
        <w:pStyle w:val="baaaabaaaabaaabaabaaaaaaabaaaabaabaaaaabaaabaaaaaabaabaaabaaaaabaaaaaabaaaabaaabaabaaaaaabaabaaa"/>
        <w:keepNext w:val="0"/>
        <w:keepLines w:val="0"/>
        <w:pageBreakBefore w:val="0"/>
        <w:widowControl/>
        <w:spacing w:before="0" w:after="160"/>
        <w:jc w:val="left"/>
      </w:pPr>
      <w:r>
        <w:t>21. If the loading on a prestressed rectangular beam, is uniformly distributed, the tendon to be provided should be .</w:t>
      </w:r>
    </w:p>
    <w:p>
      <w:pPr>
        <w:pStyle w:val="baaaabaaaabaaabaabaaaaaaabaaaabaabaaaaabaaabaaaaaabaabaaabaaaaabaaaaaabaaaabaaabaabaaaaaabaabaaaa"/>
        <w:keepNext w:val="0"/>
        <w:keepLines w:val="0"/>
        <w:pageBreakBefore w:val="0"/>
        <w:widowControl/>
        <w:spacing w:before="0" w:after="160"/>
        <w:jc w:val="left"/>
      </w:pPr>
      <w:r>
        <w:t xml:space="preserve">    a. parabolic with convexity downward</w:t>
      </w:r>
    </w:p>
    <w:p>
      <w:pPr>
        <w:pStyle w:val="baaaabaaaabaaabaabaaaaaaabaaaabaabaaaaabaaabaaaaaabaabaaabaaaaabaaaaaabaaaabaaabaabaaaaaabaabaaaab"/>
        <w:keepNext w:val="0"/>
        <w:keepLines w:val="0"/>
        <w:pageBreakBefore w:val="0"/>
        <w:widowControl/>
        <w:spacing w:before="0" w:after="160"/>
        <w:jc w:val="left"/>
      </w:pPr>
      <w:r>
        <w:t xml:space="preserve">    b. parabolic with convexity upward</w:t>
      </w:r>
    </w:p>
    <w:p>
      <w:pPr>
        <w:pStyle w:val="baaaabaaaabaaabaabaaaaaaabaaaabaabaaaaabaaabaaaaaabaabaaabaaaaabaaaaaabaaaabaaabaabaaaaaabaabaaaaba"/>
        <w:keepNext w:val="0"/>
        <w:keepLines w:val="0"/>
        <w:pageBreakBefore w:val="0"/>
        <w:widowControl/>
        <w:spacing w:before="0" w:after="160"/>
        <w:jc w:val="left"/>
      </w:pPr>
      <w:r>
        <w:t xml:space="preserve">    c. straight above centroidal axis</w:t>
      </w:r>
    </w:p>
    <w:p>
      <w:pPr>
        <w:pStyle w:val="baaaabaaaabaaabaabaaaaaaabaaaabaabaaaaabaaabaaaaaabaabaaabaaaaabaaaaaabaaaabaaabaabaaaaaabaabaaaaba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A pile is a slender member which transfers the load through its lower end on a strong strata</w:t>
      </w:r>
    </w:p>
    <w:p>
      <w:pPr>
        <w:pStyle w:val="caa"/>
        <w:keepNext w:val="0"/>
        <w:keepLines w:val="0"/>
        <w:pageBreakBefore w:val="0"/>
        <w:widowControl/>
        <w:spacing w:before="0" w:after="160"/>
        <w:jc w:val="left"/>
      </w:pPr>
      <w:r>
        <w:t xml:space="preserve">    b. A pile is a slender member which transfers its load to the surrounding soil</w:t>
      </w:r>
    </w:p>
    <w:p>
      <w:pPr>
        <w:pStyle w:val="caab"/>
        <w:keepNext w:val="0"/>
        <w:keepLines w:val="0"/>
        <w:pageBreakBefore w:val="0"/>
        <w:widowControl/>
        <w:spacing w:before="0" w:after="160"/>
        <w:jc w:val="left"/>
      </w:pPr>
      <w:r>
        <w:t xml:space="preserve">    c. A pile is a slender member which transfers its load by friction</w:t>
      </w:r>
    </w:p>
    <w:p>
      <w:pPr>
        <w:pStyle w:val="caaba"/>
        <w:keepNext w:val="0"/>
        <w:keepLines w:val="0"/>
        <w:pageBreakBefore w:val="0"/>
        <w:widowControl/>
        <w:spacing w:before="0" w:after="160"/>
        <w:jc w:val="left"/>
      </w:pPr>
      <w:r>
        <w:t xml:space="preserve">    d. A pile is a cylindrical body of concrete which transfers the load at a depth greater than its width.</w:t>
      </w:r>
    </w:p>
    <w:p>
      <w:pPr>
        <w:pStyle w:val="caabaa"/>
        <w:keepNext w:val="0"/>
        <w:keepLines w:val="0"/>
        <w:pageBreakBefore w:val="0"/>
        <w:widowControl/>
        <w:spacing w:before="0" w:after="160"/>
        <w:jc w:val="left"/>
      </w:pPr>
      <w:r>
        <w:t>23. Columns may be made of plain concrete if their unsupported lengths do not exceed their least lateral dimension</w:t>
      </w:r>
    </w:p>
    <w:p>
      <w:pPr>
        <w:pStyle w:val="caabaaa"/>
        <w:keepNext w:val="0"/>
        <w:keepLines w:val="0"/>
        <w:pageBreakBefore w:val="0"/>
        <w:widowControl/>
        <w:spacing w:before="0" w:after="160"/>
        <w:jc w:val="left"/>
      </w:pPr>
      <w:r>
        <w:t xml:space="preserve">    a. three times</w:t>
      </w:r>
    </w:p>
    <w:p>
      <w:pPr>
        <w:pStyle w:val="caabaaaa"/>
        <w:keepNext w:val="0"/>
        <w:keepLines w:val="0"/>
        <w:pageBreakBefore w:val="0"/>
        <w:widowControl/>
        <w:spacing w:before="0" w:after="160"/>
        <w:jc w:val="left"/>
      </w:pPr>
      <w:r>
        <w:t xml:space="preserve">    b. four times</w:t>
      </w:r>
    </w:p>
    <w:p>
      <w:pPr>
        <w:pStyle w:val="caabaaaab"/>
        <w:keepNext w:val="0"/>
        <w:keepLines w:val="0"/>
        <w:pageBreakBefore w:val="0"/>
        <w:widowControl/>
        <w:spacing w:before="0" w:after="160"/>
        <w:jc w:val="left"/>
      </w:pPr>
      <w:r>
        <w:t xml:space="preserve">    c. five times</w:t>
      </w:r>
    </w:p>
    <w:p>
      <w:pPr>
        <w:pStyle w:val="caabaaaaba"/>
        <w:keepNext w:val="0"/>
        <w:keepLines w:val="0"/>
        <w:pageBreakBefore w:val="0"/>
        <w:widowControl/>
        <w:spacing w:before="0" w:after="160"/>
        <w:jc w:val="left"/>
      </w:pPr>
      <w:r>
        <w:t xml:space="preserve">    d. six times.</w:t>
      </w:r>
    </w:p>
    <w:p>
      <w:pPr>
        <w:pStyle w:val="caabaaaabaa"/>
        <w:keepNext w:val="0"/>
        <w:keepLines w:val="0"/>
        <w:pageBreakBefore w:val="0"/>
        <w:widowControl/>
        <w:spacing w:before="0" w:after="160"/>
        <w:jc w:val="left"/>
      </w:pPr>
      <w:r>
        <w:t>24. Steel beam theory is used for</w:t>
      </w:r>
    </w:p>
    <w:p>
      <w:pPr>
        <w:pStyle w:val="caabaaaabaaa"/>
        <w:keepNext w:val="0"/>
        <w:keepLines w:val="0"/>
        <w:pageBreakBefore w:val="0"/>
        <w:widowControl/>
        <w:spacing w:before="0" w:after="160"/>
        <w:jc w:val="left"/>
      </w:pPr>
      <w:r>
        <w:t xml:space="preserve">    a. design of simple steel beams</w:t>
      </w:r>
    </w:p>
    <w:p>
      <w:pPr>
        <w:pStyle w:val="caabaaaabaaaa"/>
        <w:keepNext w:val="0"/>
        <w:keepLines w:val="0"/>
        <w:pageBreakBefore w:val="0"/>
        <w:widowControl/>
        <w:spacing w:before="0" w:after="160"/>
        <w:jc w:val="left"/>
      </w:pPr>
      <w:r>
        <w:t xml:space="preserve">    b. steel beams encased in concrete</w:t>
      </w:r>
    </w:p>
    <w:p>
      <w:pPr>
        <w:pStyle w:val="caabaaaabaaaaa"/>
        <w:keepNext w:val="0"/>
        <w:keepLines w:val="0"/>
        <w:pageBreakBefore w:val="0"/>
        <w:widowControl/>
        <w:spacing w:before="0" w:after="160"/>
        <w:jc w:val="left"/>
      </w:pPr>
      <w:r>
        <w:t xml:space="preserve">    c. doubly reinforced beams ignoring compressive stress in concrete</w:t>
      </w:r>
    </w:p>
    <w:p>
      <w:pPr>
        <w:pStyle w:val="caabaaaabaaaaab"/>
        <w:keepNext w:val="0"/>
        <w:keepLines w:val="0"/>
        <w:pageBreakBefore w:val="0"/>
        <w:widowControl/>
        <w:spacing w:before="0" w:after="160"/>
        <w:jc w:val="left"/>
      </w:pPr>
      <w:r>
        <w:t xml:space="preserve">    d. beams if shear exceeds 4 times allowable shear stress.</w:t>
      </w:r>
    </w:p>
    <w:p>
      <w:pPr>
        <w:pStyle w:val="caabaaaabaaaaaba"/>
        <w:keepNext w:val="0"/>
        <w:keepLines w:val="0"/>
        <w:pageBreakBefore w:val="0"/>
        <w:widowControl/>
        <w:spacing w:before="0" w:after="160"/>
        <w:jc w:val="left"/>
      </w:pPr>
      <w:r>
        <w:t>25. Pick up the incorrect statement from the following :</w:t>
      </w:r>
    </w:p>
    <w:p>
      <w:pPr>
        <w:pStyle w:val="caabaaaabaaaaabaa"/>
        <w:keepNext w:val="0"/>
        <w:keepLines w:val="0"/>
        <w:pageBreakBefore w:val="0"/>
        <w:widowControl/>
        <w:spacing w:before="0" w:after="160"/>
        <w:jc w:val="left"/>
      </w:pPr>
      <w:r>
        <w:t xml:space="preserve">    a. In king post truss, one vertical post is used</w:t>
      </w:r>
    </w:p>
    <w:p>
      <w:pPr>
        <w:pStyle w:val="caabaaaabaaaaabaaa"/>
        <w:keepNext w:val="0"/>
        <w:keepLines w:val="0"/>
        <w:pageBreakBefore w:val="0"/>
        <w:widowControl/>
        <w:spacing w:before="0" w:after="160"/>
        <w:jc w:val="left"/>
      </w:pPr>
      <w:r>
        <w:t xml:space="preserve">    b. In a queen post truss, one vertical post is used</w:t>
      </w:r>
    </w:p>
    <w:p>
      <w:pPr>
        <w:pStyle w:val="caabaaaabaaaaabaaab"/>
        <w:keepNext w:val="0"/>
        <w:keepLines w:val="0"/>
        <w:pageBreakBefore w:val="0"/>
        <w:widowControl/>
        <w:spacing w:before="0" w:after="160"/>
        <w:jc w:val="left"/>
      </w:pPr>
      <w:r>
        <w:t xml:space="preserve">    c. In a queen post truss, two vertical posts are used</w:t>
      </w:r>
    </w:p>
    <w:p>
      <w:pPr>
        <w:pStyle w:val="caabaaaabaaaaabaaaba"/>
        <w:keepNext w:val="0"/>
        <w:keepLines w:val="0"/>
        <w:pageBreakBefore w:val="0"/>
        <w:widowControl/>
        <w:spacing w:before="0" w:after="160"/>
        <w:jc w:val="left"/>
      </w:pPr>
      <w:r>
        <w:t xml:space="preserve">    d. None of these.</w:t>
      </w:r>
    </w:p>
    <w:p>
      <w:pPr>
        <w:pStyle w:val="caabaaaabaaaaabaaabaa"/>
        <w:keepNext w:val="0"/>
        <w:keepLines w:val="0"/>
        <w:pageBreakBefore w:val="0"/>
        <w:widowControl/>
        <w:spacing w:before="0" w:after="160"/>
        <w:jc w:val="left"/>
      </w:pPr>
      <w:r>
        <w:t>26. The concrete slump recommended for foundations, is</w:t>
      </w:r>
    </w:p>
    <w:p>
      <w:pPr>
        <w:pStyle w:val="caabaaaabaaaaabaaabaaa"/>
        <w:keepNext w:val="0"/>
        <w:keepLines w:val="0"/>
        <w:pageBreakBefore w:val="0"/>
        <w:widowControl/>
        <w:spacing w:before="0" w:after="160"/>
        <w:jc w:val="left"/>
      </w:pPr>
      <w:r>
        <w:t xml:space="preserve">    a. 30 to 125 mm</w:t>
      </w:r>
    </w:p>
    <w:p>
      <w:pPr>
        <w:pStyle w:val="caabaaaabaaaaabaaabaaaa"/>
        <w:keepNext w:val="0"/>
        <w:keepLines w:val="0"/>
        <w:pageBreakBefore w:val="0"/>
        <w:widowControl/>
        <w:spacing w:before="0" w:after="160"/>
        <w:jc w:val="left"/>
      </w:pPr>
      <w:r>
        <w:t xml:space="preserve">    b. 50 to 100 mm</w:t>
      </w:r>
    </w:p>
    <w:p>
      <w:pPr>
        <w:pStyle w:val="caabaaaabaaaaabaaabaaaab"/>
        <w:keepNext w:val="0"/>
        <w:keepLines w:val="0"/>
        <w:pageBreakBefore w:val="0"/>
        <w:widowControl/>
        <w:spacing w:before="0" w:after="160"/>
        <w:jc w:val="left"/>
      </w:pPr>
      <w:r>
        <w:t xml:space="preserve">    c. 75 to 125 mm</w:t>
      </w:r>
    </w:p>
    <w:p>
      <w:pPr>
        <w:pStyle w:val="caabaaaabaaaaabaaabaaaaba"/>
        <w:keepNext w:val="0"/>
        <w:keepLines w:val="0"/>
        <w:pageBreakBefore w:val="0"/>
        <w:widowControl/>
        <w:spacing w:before="0" w:after="160"/>
        <w:jc w:val="left"/>
      </w:pPr>
      <w:r>
        <w:t xml:space="preserve">    d. none of these.</w:t>
      </w:r>
    </w:p>
    <w:p>
      <w:pPr>
        <w:pStyle w:val="caabaaaabaaaaabaaabaaaabaa"/>
        <w:keepNext w:val="0"/>
        <w:keepLines w:val="0"/>
        <w:pageBreakBefore w:val="0"/>
        <w:widowControl/>
        <w:spacing w:before="0" w:after="160"/>
        <w:jc w:val="left"/>
      </w:pPr>
      <w:r>
        <w:t>27. The cement becomes useless if its absorbed moisture content exceeds</w:t>
      </w:r>
    </w:p>
    <w:p>
      <w:pPr>
        <w:pStyle w:val="caabaaaabaaaaabaaabaaaabaaa"/>
        <w:keepNext w:val="0"/>
        <w:keepLines w:val="0"/>
        <w:pageBreakBefore w:val="0"/>
        <w:widowControl/>
        <w:spacing w:before="0" w:after="160"/>
        <w:jc w:val="left"/>
      </w:pPr>
      <w:r>
        <w:t xml:space="preserve">    a. 2%</w:t>
      </w:r>
    </w:p>
    <w:p>
      <w:pPr>
        <w:pStyle w:val="caabaaaabaaaaabaaabaaaabaaaa"/>
        <w:keepNext w:val="0"/>
        <w:keepLines w:val="0"/>
        <w:pageBreakBefore w:val="0"/>
        <w:widowControl/>
        <w:spacing w:before="0" w:after="160"/>
        <w:jc w:val="left"/>
      </w:pPr>
      <w:r>
        <w:t xml:space="preserve">    b. 3%</w:t>
      </w:r>
    </w:p>
    <w:p>
      <w:pPr>
        <w:pStyle w:val="caabaaaabaaaaabaaabaaaabaaaaa"/>
        <w:keepNext w:val="0"/>
        <w:keepLines w:val="0"/>
        <w:pageBreakBefore w:val="0"/>
        <w:widowControl/>
        <w:spacing w:before="0" w:after="160"/>
        <w:jc w:val="left"/>
      </w:pPr>
      <w:r>
        <w:t xml:space="preserve">    c. 4%</w:t>
      </w:r>
    </w:p>
    <w:p>
      <w:pPr>
        <w:pStyle w:val="caabaaaabaaaaabaaabaaaabaaaaaa"/>
        <w:keepNext w:val="0"/>
        <w:keepLines w:val="0"/>
        <w:pageBreakBefore w:val="0"/>
        <w:widowControl/>
        <w:spacing w:before="0" w:after="160"/>
        <w:jc w:val="left"/>
      </w:pPr>
      <w:r>
        <w:t xml:space="preserve">    d. 5%</w:t>
      </w:r>
    </w:p>
    <w:p>
      <w:pPr>
        <w:pStyle w:val="caabaaaabaaaaabaaabaaaabaaaaaab"/>
        <w:keepNext w:val="0"/>
        <w:keepLines w:val="0"/>
        <w:pageBreakBefore w:val="0"/>
        <w:widowControl/>
        <w:spacing w:before="0" w:after="160"/>
        <w:jc w:val="left"/>
      </w:pPr>
      <w:r>
        <w:t>28. Joints in concrete structures, are provided</w:t>
      </w:r>
    </w:p>
    <w:p>
      <w:pPr>
        <w:pStyle w:val="caabaaaabaaaaabaaabaaaabaaaaaaba"/>
        <w:keepNext w:val="0"/>
        <w:keepLines w:val="0"/>
        <w:pageBreakBefore w:val="0"/>
        <w:widowControl/>
        <w:spacing w:before="0" w:after="160"/>
        <w:jc w:val="left"/>
      </w:pPr>
      <w:r>
        <w:t xml:space="preserve">    a. to reduce the tensile stresses likely to be developed due to evaporation of water</w:t>
      </w:r>
    </w:p>
    <w:p>
      <w:pPr>
        <w:pStyle w:val="caabaaaabaaaaabaaabaaaabaaaaaabaa"/>
        <w:keepNext w:val="0"/>
        <w:keepLines w:val="0"/>
        <w:pageBreakBefore w:val="0"/>
        <w:widowControl/>
        <w:spacing w:before="0" w:after="160"/>
        <w:jc w:val="left"/>
      </w:pPr>
      <w:r>
        <w:t xml:space="preserve">    b. to minimise the change in the dimensions of the slab</w:t>
      </w:r>
    </w:p>
    <w:p>
      <w:pPr>
        <w:pStyle w:val="caabaaaabaaaaabaaabaaaabaaaaaabaaa"/>
        <w:keepNext w:val="0"/>
        <w:keepLines w:val="0"/>
        <w:pageBreakBefore w:val="0"/>
        <w:widowControl/>
        <w:spacing w:before="0" w:after="160"/>
        <w:jc w:val="left"/>
      </w:pPr>
      <w:r>
        <w:t xml:space="preserve">    c. to minimise the necessary cracking</w:t>
      </w:r>
    </w:p>
    <w:p>
      <w:pPr>
        <w:pStyle w:val="caabaaaabaaaaabaaabaaaabaaaaaabaaaa"/>
        <w:keepNext w:val="0"/>
        <w:keepLines w:val="0"/>
        <w:pageBreakBefore w:val="0"/>
        <w:widowControl/>
        <w:spacing w:before="0" w:after="160"/>
        <w:jc w:val="left"/>
      </w:pPr>
      <w:r>
        <w:t xml:space="preserve">    d. all the above.</w:t>
      </w:r>
    </w:p>
    <w:p>
      <w:pPr>
        <w:pStyle w:val="caabaaaabaaaaabaaabaaaabaaaaaabaaaab"/>
        <w:keepNext w:val="0"/>
        <w:keepLines w:val="0"/>
        <w:pageBreakBefore w:val="0"/>
        <w:widowControl/>
        <w:spacing w:before="0" w:after="160"/>
        <w:jc w:val="left"/>
      </w:pPr>
      <w:r>
        <w:t>29. Normal values of overflow rate for plain sedimentation tanks in litres/hr/m2, generally range between</w:t>
      </w:r>
    </w:p>
    <w:p>
      <w:pPr>
        <w:pStyle w:val="caabaaaabaaaaabaaabaaaabaaaaaabaaaaba"/>
        <w:keepNext w:val="0"/>
        <w:keepLines w:val="0"/>
        <w:pageBreakBefore w:val="0"/>
        <w:widowControl/>
        <w:spacing w:before="0" w:after="160"/>
        <w:jc w:val="left"/>
      </w:pPr>
      <w:r>
        <w:t xml:space="preserve">    a. 100 to 250</w:t>
      </w:r>
    </w:p>
    <w:p>
      <w:pPr>
        <w:pStyle w:val="caabaaaabaaaaabaaabaaaabaaaaaabaaaabaa"/>
        <w:keepNext w:val="0"/>
        <w:keepLines w:val="0"/>
        <w:pageBreakBefore w:val="0"/>
        <w:widowControl/>
        <w:spacing w:before="0" w:after="160"/>
        <w:jc w:val="left"/>
      </w:pPr>
      <w:r>
        <w:t xml:space="preserve">    b. 250 to 500</w:t>
      </w:r>
    </w:p>
    <w:p>
      <w:pPr>
        <w:pStyle w:val="caabaaaabaaaaabaaabaaaabaaaaaabaaaabaaa"/>
        <w:keepNext w:val="0"/>
        <w:keepLines w:val="0"/>
        <w:pageBreakBefore w:val="0"/>
        <w:widowControl/>
        <w:spacing w:before="0" w:after="160"/>
        <w:jc w:val="left"/>
      </w:pPr>
      <w:r>
        <w:t xml:space="preserve">    c. 500 to 750</w:t>
      </w:r>
    </w:p>
    <w:p>
      <w:pPr>
        <w:pStyle w:val="caabaaaabaaaaabaaabaaaabaaaaaabaaaabaaab"/>
        <w:keepNext w:val="0"/>
        <w:keepLines w:val="0"/>
        <w:pageBreakBefore w:val="0"/>
        <w:widowControl/>
        <w:spacing w:before="0" w:after="160"/>
        <w:jc w:val="left"/>
      </w:pPr>
      <w:r>
        <w:t xml:space="preserve">    d. 750 to 1000</w:t>
      </w:r>
    </w:p>
    <w:p>
      <w:pPr>
        <w:pStyle w:val="caabaaaabaaaaabaaabaaaabaaaaaabaaaabaaaba"/>
        <w:keepNext w:val="0"/>
        <w:keepLines w:val="0"/>
        <w:pageBreakBefore w:val="0"/>
        <w:widowControl/>
        <w:spacing w:before="0" w:after="160"/>
        <w:jc w:val="left"/>
      </w:pPr>
      <w:r>
        <w:t>30. In rapid sand filters the ratio of length and diameter of the lateral, should not be greater than</w:t>
      </w:r>
    </w:p>
    <w:p>
      <w:pPr>
        <w:pStyle w:val="caabaaaabaaaaabaaabaaaabaaaaaabaaaabaaabaa"/>
        <w:keepNext w:val="0"/>
        <w:keepLines w:val="0"/>
        <w:pageBreakBefore w:val="0"/>
        <w:widowControl/>
        <w:spacing w:before="0" w:after="160"/>
        <w:jc w:val="left"/>
      </w:pPr>
      <w:r>
        <w:t xml:space="preserve">    a. 10</w:t>
      </w:r>
    </w:p>
    <w:p>
      <w:pPr>
        <w:pStyle w:val="caabaaaabaaaaabaaabaaaabaaaaaabaaaabaaabaaa"/>
        <w:keepNext w:val="0"/>
        <w:keepLines w:val="0"/>
        <w:pageBreakBefore w:val="0"/>
        <w:widowControl/>
        <w:spacing w:before="0" w:after="160"/>
        <w:jc w:val="left"/>
      </w:pPr>
      <w:r>
        <w:t xml:space="preserve">    b. 15</w:t>
      </w:r>
    </w:p>
    <w:p>
      <w:pPr>
        <w:pStyle w:val="caabaaaabaaaaabaaabaaaabaaaaaabaaaabaaabaaaa"/>
        <w:keepNext w:val="0"/>
        <w:keepLines w:val="0"/>
        <w:pageBreakBefore w:val="0"/>
        <w:widowControl/>
        <w:spacing w:before="0" w:after="160"/>
        <w:jc w:val="left"/>
      </w:pPr>
      <w:r>
        <w:t xml:space="preserve">    c. 20</w:t>
      </w:r>
    </w:p>
    <w:p>
      <w:pPr>
        <w:pStyle w:val="caabaaaabaaaaabaaabaaaabaaaaaabaaaabaaabaaaab"/>
        <w:keepNext w:val="0"/>
        <w:keepLines w:val="0"/>
        <w:pageBreakBefore w:val="0"/>
        <w:widowControl/>
        <w:spacing w:before="0" w:after="160"/>
        <w:jc w:val="left"/>
      </w:pPr>
      <w:r>
        <w:t xml:space="preserve">    d. 25</w:t>
      </w:r>
    </w:p>
    <w:p>
      <w:pPr>
        <w:pStyle w:val="caabaaaabaaaaabaaabaaaabaaaaaabaaaabaaabaaaaba"/>
        <w:keepNext w:val="0"/>
        <w:keepLines w:val="0"/>
        <w:pageBreakBefore w:val="0"/>
        <w:widowControl/>
        <w:spacing w:before="0" w:after="160"/>
        <w:jc w:val="left"/>
      </w:pPr>
      <w:r>
        <w:t>31. Pick up the correct statement from the following :</w:t>
      </w:r>
    </w:p>
    <w:p>
      <w:pPr>
        <w:pStyle w:val="caabaaaabaaaaabaaabaaaabaaaaaabaaaabaaabaaaabaa"/>
        <w:keepNext w:val="0"/>
        <w:keepLines w:val="0"/>
        <w:pageBreakBefore w:val="0"/>
        <w:widowControl/>
        <w:spacing w:before="0" w:after="160"/>
        <w:jc w:val="left"/>
      </w:pPr>
      <w:r>
        <w:t xml:space="preserve">    a. The screenings are disposed off either by burning or by burial or by dumping</w:t>
      </w:r>
    </w:p>
    <w:p>
      <w:pPr>
        <w:pStyle w:val="caabaaaabaaaaabaaabaaaabaaaaaabaaaabaaabaaaabaaa"/>
        <w:keepNext w:val="0"/>
        <w:keepLines w:val="0"/>
        <w:pageBreakBefore w:val="0"/>
        <w:widowControl/>
        <w:spacing w:before="0" w:after="160"/>
        <w:jc w:val="left"/>
      </w:pPr>
      <w:r>
        <w:t xml:space="preserve">    b. The process of burning the screenings, is called incineration</w:t>
      </w:r>
    </w:p>
    <w:p>
      <w:pPr>
        <w:pStyle w:val="caabaaaabaaaaabaaabaaaabaaaaaabaaaabaaabaaaabaaaa"/>
        <w:keepNext w:val="0"/>
        <w:keepLines w:val="0"/>
        <w:pageBreakBefore w:val="0"/>
        <w:widowControl/>
        <w:spacing w:before="0" w:after="160"/>
        <w:jc w:val="left"/>
      </w:pPr>
      <w:r>
        <w:t xml:space="preserve">    c. The process of burning the screenings, is known as compositing</w:t>
      </w:r>
    </w:p>
    <w:p>
      <w:pPr>
        <w:pStyle w:val="caabaaaabaaaaabaaabaaaabaaaaaabaaaabaaabaaaabaaaaa"/>
        <w:keepNext w:val="0"/>
        <w:keepLines w:val="0"/>
        <w:pageBreakBefore w:val="0"/>
        <w:widowControl/>
        <w:spacing w:before="0" w:after="160"/>
        <w:jc w:val="left"/>
      </w:pPr>
      <w:r>
        <w:t xml:space="preserve">    d. All the above.</w:t>
      </w:r>
    </w:p>
    <w:p>
      <w:pPr>
        <w:pStyle w:val="caabaaaabaaaaabaaabaaaabaaaaaabaaaabaaabaaaabaaaaab"/>
        <w:keepNext w:val="0"/>
        <w:keepLines w:val="0"/>
        <w:pageBreakBefore w:val="0"/>
        <w:widowControl/>
        <w:spacing w:before="0" w:after="160"/>
        <w:jc w:val="left"/>
      </w:pPr>
      <w:r>
        <w:t>32. Discrete or granular particles change their</w:t>
      </w:r>
    </w:p>
    <w:p>
      <w:pPr>
        <w:pStyle w:val="caabaaaabaaaaabaaabaaaabaaaaaabaaaabaaabaaaabaaaaaba"/>
        <w:keepNext w:val="0"/>
        <w:keepLines w:val="0"/>
        <w:pageBreakBefore w:val="0"/>
        <w:widowControl/>
        <w:spacing w:before="0" w:after="160"/>
        <w:jc w:val="left"/>
      </w:pPr>
      <w:r>
        <w:t xml:space="preserve">    a. size</w:t>
      </w:r>
    </w:p>
    <w:p>
      <w:pPr>
        <w:pStyle w:val="caabaaaabaaaaabaaabaaaabaaaaaabaaaabaaabaaaabaaaaabaa"/>
        <w:keepNext w:val="0"/>
        <w:keepLines w:val="0"/>
        <w:pageBreakBefore w:val="0"/>
        <w:widowControl/>
        <w:spacing w:before="0" w:after="160"/>
        <w:jc w:val="left"/>
      </w:pPr>
      <w:r>
        <w:t xml:space="preserve">    b. shape</w:t>
      </w:r>
    </w:p>
    <w:p>
      <w:pPr>
        <w:pStyle w:val="caabaaaabaaaaabaaabaaaabaaaaaabaaaabaaabaaaabaaaaabaaa"/>
        <w:keepNext w:val="0"/>
        <w:keepLines w:val="0"/>
        <w:pageBreakBefore w:val="0"/>
        <w:widowControl/>
        <w:spacing w:before="0" w:after="160"/>
        <w:jc w:val="left"/>
      </w:pPr>
      <w:r>
        <w:t xml:space="preserve">    c. weight</w:t>
      </w:r>
    </w:p>
    <w:p>
      <w:pPr>
        <w:pStyle w:val="caabaaaabaaaaabaaabaaaabaaaaaabaaaabaaabaaaabaaaaabaaaa"/>
        <w:keepNext w:val="0"/>
        <w:keepLines w:val="0"/>
        <w:pageBreakBefore w:val="0"/>
        <w:widowControl/>
        <w:spacing w:before="0" w:after="160"/>
        <w:jc w:val="left"/>
      </w:pPr>
      <w:r>
        <w:t xml:space="preserve">    d. none of these.</w:t>
      </w:r>
    </w:p>
    <w:p>
      <w:pPr>
        <w:pStyle w:val="caabaaaabaaaaabaaabaaaabaaaaaabaaaabaaabaaaabaaaaabaaaab"/>
        <w:keepNext w:val="0"/>
        <w:keepLines w:val="0"/>
        <w:pageBreakBefore w:val="0"/>
        <w:widowControl/>
        <w:spacing w:before="0" w:after="160"/>
        <w:jc w:val="left"/>
      </w:pPr>
      <w:r>
        <w:t>33. The velocity of drainage water in the barrels of a syphon-aqueduct, is normally limited to</w:t>
      </w:r>
    </w:p>
    <w:p>
      <w:pPr>
        <w:pStyle w:val="caabaaaabaaaaabaaabaaaabaaaaaabaaaabaaabaaaabaaaaabaaaaba"/>
        <w:keepNext w:val="0"/>
        <w:keepLines w:val="0"/>
        <w:pageBreakBefore w:val="0"/>
        <w:widowControl/>
        <w:spacing w:before="0" w:after="160"/>
        <w:jc w:val="left"/>
      </w:pPr>
      <w:r>
        <w:t xml:space="preserve">    a. 1 to 2 m per second</w:t>
      </w:r>
    </w:p>
    <w:p>
      <w:pPr>
        <w:pStyle w:val="caabaaaabaaaaabaaabaaaabaaaaaabaaaabaaabaaaabaaaaabaaaabaa"/>
        <w:keepNext w:val="0"/>
        <w:keepLines w:val="0"/>
        <w:pageBreakBefore w:val="0"/>
        <w:widowControl/>
        <w:spacing w:before="0" w:after="160"/>
        <w:jc w:val="left"/>
      </w:pPr>
      <w:r>
        <w:t xml:space="preserve">    b. 2 to 3 m per second</w:t>
      </w:r>
    </w:p>
    <w:p>
      <w:pPr>
        <w:pStyle w:val="caabaaaabaaaaabaaabaaaabaaaaaabaaaabaaabaaaabaaaaabaaaabaab"/>
        <w:keepNext w:val="0"/>
        <w:keepLines w:val="0"/>
        <w:pageBreakBefore w:val="0"/>
        <w:widowControl/>
        <w:spacing w:before="0" w:after="160"/>
        <w:jc w:val="left"/>
      </w:pPr>
      <w:r>
        <w:t xml:space="preserve">    c. 3 to 4 m per second</w:t>
      </w:r>
    </w:p>
    <w:p>
      <w:pPr>
        <w:pStyle w:val="caabaaaabaaaaabaaabaaaabaaaaaabaaaabaaabaaaabaaaaabaaaabaaba"/>
        <w:keepNext w:val="0"/>
        <w:keepLines w:val="0"/>
        <w:pageBreakBefore w:val="0"/>
        <w:widowControl/>
        <w:spacing w:before="0" w:after="160"/>
        <w:jc w:val="left"/>
      </w:pPr>
      <w:r>
        <w:t xml:space="preserve">    d. 4 to 5 m per second.</w:t>
      </w:r>
    </w:p>
    <w:p>
      <w:pPr>
        <w:pStyle w:val="caabaaaabaaaaabaaabaaaabaaaaaabaaaabaaabaaaabaaaaabaaaabaabaa"/>
        <w:keepNext w:val="0"/>
        <w:keepLines w:val="0"/>
        <w:pageBreakBefore w:val="0"/>
        <w:widowControl/>
        <w:spacing w:before="0" w:after="160"/>
        <w:jc w:val="left"/>
      </w:pPr>
      <w:r>
        <w:t>34. The down stream expansion head of a guide bank is extended to subtend an angle at the centre, equal to</w:t>
      </w:r>
    </w:p>
    <w:p>
      <w:pPr>
        <w:pStyle w:val="caabaaaabaaaaabaaabaaaabaaaaaabaaaabaaabaaaabaaaaabaaaabaabaaa"/>
        <w:keepNext w:val="0"/>
        <w:keepLines w:val="0"/>
        <w:pageBreakBefore w:val="0"/>
        <w:widowControl/>
        <w:spacing w:before="0" w:after="160"/>
        <w:jc w:val="left"/>
      </w:pPr>
      <w:r>
        <w:t xml:space="preserve">    a. 30°</w:t>
      </w:r>
    </w:p>
    <w:p>
      <w:pPr>
        <w:pStyle w:val="caabaaaabaaaaabaaabaaaabaaaaaabaaaabaaabaaaabaaaaabaaaabaabaaaa"/>
        <w:keepNext w:val="0"/>
        <w:keepLines w:val="0"/>
        <w:pageBreakBefore w:val="0"/>
        <w:widowControl/>
        <w:spacing w:before="0" w:after="160"/>
        <w:jc w:val="left"/>
      </w:pPr>
      <w:r>
        <w:t xml:space="preserve">    b. 45°</w:t>
      </w:r>
    </w:p>
    <w:p>
      <w:pPr>
        <w:pStyle w:val="caabaaaabaaaaabaaabaaaabaaaaaabaaaabaaabaaaabaaaaabaaaabaabaaaab"/>
        <w:keepNext w:val="0"/>
        <w:keepLines w:val="0"/>
        <w:pageBreakBefore w:val="0"/>
        <w:widowControl/>
        <w:spacing w:before="0" w:after="160"/>
        <w:jc w:val="left"/>
      </w:pPr>
      <w:r>
        <w:t xml:space="preserve">    c. 60°</w:t>
      </w:r>
    </w:p>
    <w:p>
      <w:pPr>
        <w:pStyle w:val="caabaaaabaaaaabaaabaaaabaaaaaabaaaabaaabaaaabaaaaabaaaabaabaaaaba"/>
        <w:keepNext w:val="0"/>
        <w:keepLines w:val="0"/>
        <w:pageBreakBefore w:val="0"/>
        <w:widowControl/>
        <w:spacing w:before="0" w:after="160"/>
        <w:jc w:val="left"/>
      </w:pPr>
      <w:r>
        <w:t xml:space="preserve">    d. 90°</w:t>
      </w:r>
    </w:p>
    <w:p>
      <w:pPr>
        <w:pStyle w:val="caabaaaabaaaaabaaabaaaabaaaaaabaaaabaaabaaaabaaaaabaaaabaabaaaabaa"/>
        <w:keepNext w:val="0"/>
        <w:keepLines w:val="0"/>
        <w:pageBreakBefore w:val="0"/>
        <w:widowControl/>
        <w:spacing w:before="0" w:after="160"/>
        <w:jc w:val="left"/>
      </w:pPr>
      <w:r>
        <w:t>35. In case of a trapezoidal notch fall</w:t>
      </w:r>
    </w:p>
    <w:p>
      <w:pPr>
        <w:pStyle w:val="caabaaaabaaaaabaaabaaaabaaaaaabaaaabaaabaaaabaaaaabaaaabaabaaaabaaa"/>
        <w:keepNext w:val="0"/>
        <w:keepLines w:val="0"/>
        <w:pageBreakBefore w:val="0"/>
        <w:widowControl/>
        <w:spacing w:before="0" w:after="160"/>
        <w:jc w:val="left"/>
      </w:pPr>
      <w:r>
        <w:t xml:space="preserve">    a. top length of the piers should not be less than their thickness</w:t>
      </w:r>
    </w:p>
    <w:p>
      <w:pPr>
        <w:pStyle w:val="caabaaaabaaaaabaaabaaaabaaaaaabaaaabaaabaaaabaaaaabaaaabaabaaaabaaaa"/>
        <w:keepNext w:val="0"/>
        <w:keepLines w:val="0"/>
        <w:pageBreakBefore w:val="0"/>
        <w:widowControl/>
        <w:spacing w:before="0" w:after="160"/>
        <w:jc w:val="left"/>
      </w:pPr>
      <w:r>
        <w:t xml:space="preserve">    b. splay up stream from the notch section is 45°</w:t>
      </w:r>
    </w:p>
    <w:p>
      <w:pPr>
        <w:pStyle w:val="caabaaaabaaaaabaaabaaaabaaaaaabaaaabaaabaaaabaaaaabaaaabaabaaaabaaaaa"/>
        <w:keepNext w:val="0"/>
        <w:keepLines w:val="0"/>
        <w:pageBreakBefore w:val="0"/>
        <w:widowControl/>
        <w:spacing w:before="0" w:after="160"/>
        <w:jc w:val="left"/>
      </w:pPr>
      <w:r>
        <w:t xml:space="preserve">    c. splay down stream from the notch section is</w:t>
      </w:r>
    </w:p>
    <w:p>
      <w:pPr>
        <w:pStyle w:val="caabaaaabaaaaabaaabaaaabaaaaaabaaaabaaabaaaabaaaaabaaaabaabaaaabaaaaaa"/>
        <w:keepNext w:val="0"/>
        <w:keepLines w:val="0"/>
        <w:pageBreakBefore w:val="0"/>
        <w:widowControl/>
        <w:spacing w:before="0" w:after="160"/>
        <w:jc w:val="left"/>
      </w:pPr>
      <w:r>
        <w:t xml:space="preserve">    d. all the above.</w:t>
      </w:r>
    </w:p>
    <w:p>
      <w:pPr>
        <w:pStyle w:val="caabaaaabaaaaabaaabaaaabaaaaaabaaaabaaabaaaabaaaaabaaaabaabaaaabaaaaaab"/>
        <w:keepNext w:val="0"/>
        <w:keepLines w:val="0"/>
        <w:pageBreakBefore w:val="0"/>
        <w:widowControl/>
        <w:spacing w:before="0" w:after="160"/>
        <w:jc w:val="left"/>
      </w:pPr>
      <w:r>
        <w:t>36. For the conditions enumerated to provide a crossing at C1 You will probably provide</w:t>
      </w:r>
    </w:p>
    <w:p>
      <w:pPr>
        <w:pStyle w:val="caabaaaabaaaaabaaabaaaabaaaaaabaaaabaaabaaaabaaaaabaaaabaabaaaabaaaaaaba"/>
        <w:keepNext w:val="0"/>
        <w:keepLines w:val="0"/>
        <w:pageBreakBefore w:val="0"/>
        <w:widowControl/>
        <w:spacing w:before="0" w:after="160"/>
        <w:jc w:val="left"/>
      </w:pPr>
      <w:r>
        <w:t xml:space="preserve">    a. an aqueduct</w:t>
      </w:r>
    </w:p>
    <w:p>
      <w:pPr>
        <w:pStyle w:val="caabaaaabaaaaabaaabaaaabaaaaaabaaaabaaabaaaabaaaaabaaaabaabaaaabaaaaaabaa"/>
        <w:keepNext w:val="0"/>
        <w:keepLines w:val="0"/>
        <w:pageBreakBefore w:val="0"/>
        <w:widowControl/>
        <w:spacing w:before="0" w:after="160"/>
        <w:jc w:val="left"/>
      </w:pPr>
      <w:r>
        <w:t xml:space="preserve">    b. a super-passage</w:t>
      </w:r>
    </w:p>
    <w:p>
      <w:pPr>
        <w:pStyle w:val="caabaaaabaaaaabaaabaaaabaaaaaabaaaabaaabaaaabaaaaabaaaabaabaaaabaaaaaabaab"/>
        <w:keepNext w:val="0"/>
        <w:keepLines w:val="0"/>
        <w:pageBreakBefore w:val="0"/>
        <w:widowControl/>
        <w:spacing w:before="0" w:after="160"/>
        <w:jc w:val="left"/>
      </w:pPr>
      <w:r>
        <w:t xml:space="preserve">    c. a syphon aqueduct</w:t>
      </w:r>
    </w:p>
    <w:p>
      <w:pPr>
        <w:pStyle w:val="caabaaaabaaaaabaaabaaaabaaaaaabaaaabaaabaaaabaaaaabaaaabaabaaaabaaaaaabaaba"/>
        <w:keepNext w:val="0"/>
        <w:keepLines w:val="0"/>
        <w:pageBreakBefore w:val="0"/>
        <w:widowControl/>
        <w:spacing w:before="0" w:after="160"/>
        <w:jc w:val="left"/>
      </w:pPr>
      <w:r>
        <w:t xml:space="preserve">    d. none of these.</w:t>
      </w:r>
    </w:p>
    <w:p>
      <w:pPr>
        <w:pStyle w:val="caabaaaabaaaaabaaabaaaabaaaaaabaaaabaaabaaaabaaaaabaaaabaabaaaabaaaaaabaabaa"/>
        <w:keepNext w:val="0"/>
        <w:keepLines w:val="0"/>
        <w:pageBreakBefore w:val="0"/>
        <w:widowControl/>
        <w:spacing w:before="0" w:after="160"/>
        <w:jc w:val="left"/>
      </w:pPr>
      <w:r>
        <w:t>37. The usual width of side drains along Highways in hilly region, is</w:t>
      </w:r>
    </w:p>
    <w:p>
      <w:pPr>
        <w:pStyle w:val="caabaaaabaaaaabaaabaaaabaaaaaabaaaabaaabaaaabaaaaabaaaabaabaaaabaaaaaabaabaaa"/>
        <w:keepNext w:val="0"/>
        <w:keepLines w:val="0"/>
        <w:pageBreakBefore w:val="0"/>
        <w:widowControl/>
        <w:spacing w:before="0" w:after="160"/>
        <w:jc w:val="left"/>
      </w:pPr>
      <w:r>
        <w:t xml:space="preserve">    a. 60 cm</w:t>
      </w:r>
    </w:p>
    <w:p>
      <w:pPr>
        <w:pStyle w:val="caabaaaabaaaaabaaabaaaabaaaaaabaaaabaaabaaaabaaaaabaaaabaabaaaabaaaaaabaabaaab"/>
        <w:keepNext w:val="0"/>
        <w:keepLines w:val="0"/>
        <w:pageBreakBefore w:val="0"/>
        <w:widowControl/>
        <w:spacing w:before="0" w:after="160"/>
        <w:jc w:val="left"/>
      </w:pPr>
      <w:r>
        <w:t xml:space="preserve">    b. 70 cm</w:t>
      </w:r>
    </w:p>
    <w:p>
      <w:pPr>
        <w:pStyle w:val="caabaaaabaaaaabaaabaaaabaaaaaabaaaabaaabaaaabaaaaabaaaabaabaaaabaaaaaabaabaaaba"/>
        <w:keepNext w:val="0"/>
        <w:keepLines w:val="0"/>
        <w:pageBreakBefore w:val="0"/>
        <w:widowControl/>
        <w:spacing w:before="0" w:after="160"/>
        <w:jc w:val="left"/>
      </w:pPr>
      <w:r>
        <w:t xml:space="preserve">    c. 80 cm</w:t>
      </w:r>
    </w:p>
    <w:p>
      <w:pPr>
        <w:pStyle w:val="caabaaaabaaaaabaaabaaaabaaaaaabaaaabaaabaaaabaaaaabaaaabaabaaaabaaaaaabaabaaabaa"/>
        <w:keepNext w:val="0"/>
        <w:keepLines w:val="0"/>
        <w:pageBreakBefore w:val="0"/>
        <w:widowControl/>
        <w:spacing w:before="0" w:after="160"/>
        <w:jc w:val="left"/>
      </w:pPr>
      <w:r>
        <w:t xml:space="preserve">    d. 100 cm</w:t>
      </w:r>
    </w:p>
    <w:p>
      <w:pPr>
        <w:pStyle w:val="caabaaaabaaaaabaaabaaaabaaaaaabaaaabaaabaaaabaaaaabaaaabaabaaaabaaaaaabaabaaabaaa"/>
        <w:keepNext w:val="0"/>
        <w:keepLines w:val="0"/>
        <w:pageBreakBefore w:val="0"/>
        <w:widowControl/>
        <w:spacing w:before="0" w:after="160"/>
        <w:jc w:val="left"/>
      </w:pPr>
      <w:r>
        <w:t>38. Length of vehicles does not affect</w:t>
      </w:r>
    </w:p>
    <w:p>
      <w:pPr>
        <w:pStyle w:val="caabaaaabaaaaabaaabaaaabaaaaaabaaaabaaabaaaabaaaaabaaaabaabaaaabaaaaaabaabaaabaaaa"/>
        <w:keepNext w:val="0"/>
        <w:keepLines w:val="0"/>
        <w:pageBreakBefore w:val="0"/>
        <w:widowControl/>
        <w:spacing w:before="0" w:after="160"/>
        <w:jc w:val="left"/>
      </w:pPr>
      <w:r>
        <w:t xml:space="preserve">    a. minimum radius of turning</w:t>
      </w:r>
    </w:p>
    <w:p>
      <w:pPr>
        <w:pStyle w:val="caabaaaabaaaaabaaabaaaabaaaaaabaaaabaaabaaaabaaaaabaaaabaabaaaabaaaaaabaabaaabaaaaa"/>
        <w:keepNext w:val="0"/>
        <w:keepLines w:val="0"/>
        <w:pageBreakBefore w:val="0"/>
        <w:widowControl/>
        <w:spacing w:before="0" w:after="160"/>
        <w:jc w:val="left"/>
      </w:pPr>
      <w:r>
        <w:t xml:space="preserve">    b. passing sight distance</w:t>
      </w:r>
    </w:p>
    <w:p>
      <w:pPr>
        <w:pStyle w:val="caabaaaabaaaaabaaabaaaabaaaaaabaaaabaaabaaaabaaaaabaaaabaabaaaabaaaaaabaabaaabaaaaaa"/>
        <w:keepNext w:val="0"/>
        <w:keepLines w:val="0"/>
        <w:pageBreakBefore w:val="0"/>
        <w:widowControl/>
        <w:spacing w:before="0" w:after="160"/>
        <w:jc w:val="left"/>
      </w:pPr>
      <w:r>
        <w:t xml:space="preserve">    c. width of shoulders</w:t>
      </w:r>
    </w:p>
    <w:p>
      <w:pPr>
        <w:pStyle w:val="caabaaaabaaaaabaaabaaaabaaaaaabaaaabaaabaaaabaaaaabaaaabaabaaaabaaaaaabaabaaabaaaaaab"/>
        <w:keepNext w:val="0"/>
        <w:keepLines w:val="0"/>
        <w:pageBreakBefore w:val="0"/>
        <w:widowControl/>
        <w:spacing w:before="0" w:after="160"/>
        <w:jc w:val="left"/>
      </w:pPr>
      <w:r>
        <w:t xml:space="preserve">    d. none of these.</w:t>
      </w:r>
    </w:p>
    <w:p>
      <w:pPr>
        <w:pStyle w:val="caabaaaabaaaaabaaabaaaabaaaaaabaaaabaaabaaaabaaaaabaaaabaabaaaabaaaaaabaabaaabaaaaaaba"/>
        <w:keepNext w:val="0"/>
        <w:keepLines w:val="0"/>
        <w:pageBreakBefore w:val="0"/>
        <w:widowControl/>
        <w:spacing w:before="0" w:after="160"/>
        <w:jc w:val="left"/>
      </w:pPr>
      <w:r>
        <w:t>39. Pick up the correct statement from the following:</w:t>
      </w:r>
    </w:p>
    <w:p>
      <w:pPr>
        <w:pStyle w:val="caabaaaabaaaaabaaabaaaabaaaaaabaaaabaaabaaaabaaaaabaaaabaabaaaabaaaaaabaabaaabaaaaaabaa"/>
        <w:keepNext w:val="0"/>
        <w:keepLines w:val="0"/>
        <w:pageBreakBefore w:val="0"/>
        <w:widowControl/>
        <w:spacing w:before="0" w:after="160"/>
        <w:jc w:val="left"/>
      </w:pPr>
      <w:r>
        <w:t xml:space="preserve">    a. Various geometric design features and generally guided by ruling design speed</w:t>
      </w:r>
    </w:p>
    <w:p>
      <w:pPr>
        <w:pStyle w:val="caabaaaabaaaaabaaabaaaabaaaaaabaaaabaaabaaaabaaaaabaaaabaabaaaabaaaaaabaabaaabaaaaaabaaa"/>
        <w:keepNext w:val="0"/>
        <w:keepLines w:val="0"/>
        <w:pageBreakBefore w:val="0"/>
        <w:widowControl/>
        <w:spacing w:before="0" w:after="160"/>
        <w:jc w:val="left"/>
      </w:pPr>
      <w:r>
        <w:t xml:space="preserve">    b. The design speed for a given highway should preferably be uniform</w:t>
      </w:r>
    </w:p>
    <w:p>
      <w:pPr>
        <w:pStyle w:val="caabaaaabaaaaabaaabaaaabaaaaaabaaaabaaabaaaabaaaaabaaaabaabaaaabaaaaaabaabaaabaaaaaabaaaa"/>
        <w:keepNext w:val="0"/>
        <w:keepLines w:val="0"/>
        <w:pageBreakBefore w:val="0"/>
        <w:widowControl/>
        <w:spacing w:before="0" w:after="160"/>
        <w:jc w:val="left"/>
      </w:pPr>
      <w:r>
        <w:t xml:space="preserve">    c. Abrupt change in the design speed should not be permitted</w:t>
      </w:r>
    </w:p>
    <w:p>
      <w:pPr>
        <w:pStyle w:val="caabaaaabaaaaabaaabaaaabaaaaaabaaaabaaabaaaabaaaaabaaaabaabaaaabaaaaaabaabaaabaaaaaabaaaaa"/>
        <w:keepNext w:val="0"/>
        <w:keepLines w:val="0"/>
        <w:pageBreakBefore w:val="0"/>
        <w:widowControl/>
        <w:spacing w:before="0" w:after="160"/>
        <w:jc w:val="left"/>
      </w:pPr>
      <w:r>
        <w:t xml:space="preserve">    d. all the above.</w:t>
      </w:r>
    </w:p>
    <w:p>
      <w:pPr>
        <w:pStyle w:val="caabaaaabaaaaabaaabaaaabaaaaaabaaaabaaabaaaabaaaaabaaaabaabaaaabaaaaaabaabaaabaaaaaabaaaaab"/>
        <w:keepNext w:val="0"/>
        <w:keepLines w:val="0"/>
        <w:pageBreakBefore w:val="0"/>
        <w:widowControl/>
        <w:spacing w:before="0" w:after="160"/>
        <w:jc w:val="left"/>
      </w:pPr>
      <w:r>
        <w:t>40. The tangent length of a simple circular curve of radius R deflecting through θ°, is</w:t>
      </w:r>
    </w:p>
    <w:p>
      <w:pPr>
        <w:pStyle w:val="caabaaaabaaaaabaaabaaaabaaaaaabaaaabaaabaaaabaaaaabaaaabaabaaaabaaaaaabaabaaabaaaaaabaaaaaba"/>
        <w:keepNext w:val="0"/>
        <w:keepLines w:val="0"/>
        <w:pageBreakBefore w:val="0"/>
        <w:widowControl/>
        <w:spacing w:before="0" w:after="160"/>
        <w:jc w:val="left"/>
      </w:pPr>
      <w:r>
        <w:t xml:space="preserve">    a. R tan θ/2</w:t>
      </w:r>
    </w:p>
    <w:p>
      <w:pPr>
        <w:pStyle w:val="caabaaaabaaaaabaaabaaaabaaaaaabaaaabaaabaaaabaaaaabaaaabaabaaaabaaaaaabaabaaabaaaaaabaaaaabab"/>
        <w:keepNext w:val="0"/>
        <w:keepLines w:val="0"/>
        <w:pageBreakBefore w:val="0"/>
        <w:widowControl/>
        <w:spacing w:before="0" w:after="160"/>
        <w:jc w:val="left"/>
      </w:pPr>
      <w:r>
        <w:t xml:space="preserve">    b. R sin θ</w:t>
      </w:r>
    </w:p>
    <w:p>
      <w:pPr>
        <w:pStyle w:val="caabaaaabaaaaabaaabaaaabaaaaaabaaaabaaabaaaabaaaaabaaaabaabaaaabaaaaaabaabaaabaaaaaabaaaaababa"/>
        <w:keepNext w:val="0"/>
        <w:keepLines w:val="0"/>
        <w:pageBreakBefore w:val="0"/>
        <w:widowControl/>
        <w:spacing w:before="0" w:after="160"/>
        <w:jc w:val="left"/>
      </w:pPr>
      <w:r>
        <w:t xml:space="preserve">    c. R sin θ/2</w:t>
      </w:r>
    </w:p>
    <w:p>
      <w:pPr>
        <w:pStyle w:val="caabaaaabaaaaabaaabaaaabaaaaaabaaaabaaabaaaabaaaaabaaaabaabaaaabaaaaaabaabaaabaaaaaabaaaaababaa"/>
        <w:keepNext w:val="0"/>
        <w:keepLines w:val="0"/>
        <w:pageBreakBefore w:val="0"/>
        <w:widowControl/>
        <w:spacing w:before="0" w:after="160"/>
        <w:jc w:val="left"/>
      </w:pPr>
      <w:r>
        <w:t xml:space="preserve">    d. R cot θ/2</w:t>
      </w:r>
    </w:p>
    <w:p>
      <w:pPr>
        <w:pStyle w:val="caabaaaabaaaaabaaabaaaabaaaaaabaaaabaaabaaaabaaaaabaaaabaabaaaabaaaaaabaabaaabaaaaaabaaaaababaaa"/>
        <w:keepNext w:val="0"/>
        <w:keepLines w:val="0"/>
        <w:pageBreakBefore w:val="0"/>
        <w:widowControl/>
        <w:spacing w:before="0" w:after="160"/>
        <w:jc w:val="left"/>
      </w:pPr>
      <w:r>
        <w:t>41. Pick up the correct statement in case of water supply.</w:t>
      </w:r>
    </w:p>
    <w:p>
      <w:pPr>
        <w:pStyle w:val="caabaaaabaaaaabaaabaaaabaaaaaabaaaabaaabaaaabaaaaabaaaabaabaaaabaaaaaabaabaaabaaaaaabaaaaababaaaa"/>
        <w:keepNext w:val="0"/>
        <w:keepLines w:val="0"/>
        <w:pageBreakBefore w:val="0"/>
        <w:widowControl/>
        <w:spacing w:before="0" w:after="160"/>
        <w:jc w:val="left"/>
      </w:pPr>
      <w:r>
        <w:t xml:space="preserve">    a. Cutting through walls and floors are included with the item</w:t>
      </w:r>
    </w:p>
    <w:p>
      <w:pPr>
        <w:pStyle w:val="caabaaaabaaaaabaaabaaaabaaaaaabaaaabaaabaaaabaaaaabaaaabaabaaaabaaaaaabaabaaabaaaaaabaaaaababaaaaa"/>
        <w:keepNext w:val="0"/>
        <w:keepLines w:val="0"/>
        <w:pageBreakBefore w:val="0"/>
        <w:widowControl/>
        <w:spacing w:before="0" w:after="160"/>
        <w:jc w:val="left"/>
      </w:pPr>
      <w:r>
        <w:t xml:space="preserve">    b. Pipes are classified according to their sizes and quality</w:t>
      </w:r>
    </w:p>
    <w:p>
      <w:pPr>
        <w:pStyle w:val="caabaaaabaaaaabaaabaaaabaaaaaabaaaabaaabaaaabaaaaabaaaabaabaaaabaaaaaabaabaaabaaaaaabaaaaababaaaaaa"/>
        <w:keepNext w:val="0"/>
        <w:keepLines w:val="0"/>
        <w:pageBreakBefore w:val="0"/>
        <w:widowControl/>
        <w:spacing w:before="0" w:after="160"/>
        <w:jc w:val="left"/>
      </w:pPr>
      <w:r>
        <w:t xml:space="preserve">    c. In laying pipes, the method of jointing and fixing is specifically specified</w:t>
      </w:r>
    </w:p>
    <w:p>
      <w:pPr>
        <w:pStyle w:val="caabaaaabaaaaabaaabaaaabaaaaaabaaaabaaabaaaabaaaaabaaaabaabaaaabaaaaaabaabaaabaaaaaabaaaaab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expected out turn for earth work in excavation in ordinary soil per mazdoor per day is</w:t>
      </w:r>
    </w:p>
    <w:p>
      <w:pPr>
        <w:pStyle w:val="da"/>
        <w:keepNext w:val="0"/>
        <w:keepLines w:val="0"/>
        <w:pageBreakBefore w:val="0"/>
        <w:widowControl/>
        <w:spacing w:before="0" w:after="160"/>
        <w:jc w:val="left"/>
      </w:pPr>
      <w:r>
        <w:t xml:space="preserve">    a. 1.00 cubic meter</w:t>
      </w:r>
    </w:p>
    <w:p>
      <w:pPr>
        <w:pStyle w:val="daa"/>
        <w:keepNext w:val="0"/>
        <w:keepLines w:val="0"/>
        <w:pageBreakBefore w:val="0"/>
        <w:widowControl/>
        <w:spacing w:before="0" w:after="160"/>
        <w:jc w:val="left"/>
      </w:pPr>
      <w:r>
        <w:t xml:space="preserve">    b. 2.00 cubic meter</w:t>
      </w:r>
    </w:p>
    <w:p>
      <w:pPr>
        <w:pStyle w:val="daaa"/>
        <w:keepNext w:val="0"/>
        <w:keepLines w:val="0"/>
        <w:pageBreakBefore w:val="0"/>
        <w:widowControl/>
        <w:spacing w:before="0" w:after="160"/>
        <w:jc w:val="left"/>
      </w:pPr>
      <w:r>
        <w:t xml:space="preserve">    c. 3.00 cubic meter</w:t>
      </w:r>
    </w:p>
    <w:p>
      <w:pPr>
        <w:pStyle w:val="daaab"/>
        <w:keepNext w:val="0"/>
        <w:keepLines w:val="0"/>
        <w:pageBreakBefore w:val="0"/>
        <w:widowControl/>
        <w:spacing w:before="0" w:after="160"/>
        <w:jc w:val="left"/>
      </w:pPr>
      <w:r>
        <w:t xml:space="preserve">    d. 4.00 cubic meter</w:t>
      </w:r>
    </w:p>
    <w:p>
      <w:pPr>
        <w:pStyle w:val="daaaba"/>
        <w:keepNext w:val="0"/>
        <w:keepLines w:val="0"/>
        <w:pageBreakBefore w:val="0"/>
        <w:widowControl/>
        <w:spacing w:before="0" w:after="160"/>
        <w:jc w:val="left"/>
      </w:pPr>
      <w:r>
        <w:t>43. While estimating a reinforced cement structure, the omitted cover of concrete is assumed</w:t>
      </w:r>
    </w:p>
    <w:p>
      <w:pPr>
        <w:pStyle w:val="daaabaa"/>
        <w:keepNext w:val="0"/>
        <w:keepLines w:val="0"/>
        <w:pageBreakBefore w:val="0"/>
        <w:widowControl/>
        <w:spacing w:before="0" w:after="160"/>
        <w:jc w:val="left"/>
      </w:pPr>
      <w:r>
        <w:t xml:space="preserve">    a. at the end of reminforcing bar, not less than 25 mm or twice the diameter of the bar</w:t>
      </w:r>
    </w:p>
    <w:p>
      <w:pPr>
        <w:pStyle w:val="daaabaaa"/>
        <w:keepNext w:val="0"/>
        <w:keepLines w:val="0"/>
        <w:pageBreakBefore w:val="0"/>
        <w:widowControl/>
        <w:spacing w:before="0" w:after="160"/>
        <w:jc w:val="left"/>
      </w:pPr>
      <w:r>
        <w:t xml:space="preserve">    b. in thin slabs, 12 mm minimum or diameter of the bar whichever is more</w:t>
      </w:r>
    </w:p>
    <w:p>
      <w:pPr>
        <w:pStyle w:val="daaabaaaa"/>
        <w:keepNext w:val="0"/>
        <w:keepLines w:val="0"/>
        <w:pageBreakBefore w:val="0"/>
        <w:widowControl/>
        <w:spacing w:before="0" w:after="160"/>
        <w:jc w:val="left"/>
      </w:pPr>
      <w:r>
        <w:t xml:space="preserve">    c. for reinforcing longitudinal bar in a beam 25 mm minimum or diameter of the largest bar which is more</w:t>
      </w:r>
    </w:p>
    <w:p>
      <w:pPr>
        <w:pStyle w:val="daaabaaaaa"/>
        <w:keepNext w:val="0"/>
        <w:keepLines w:val="0"/>
        <w:pageBreakBefore w:val="0"/>
        <w:widowControl/>
        <w:spacing w:before="0" w:after="160"/>
        <w:jc w:val="left"/>
      </w:pPr>
      <w:r>
        <w:t xml:space="preserve">    d. All the above.</w:t>
      </w:r>
    </w:p>
    <w:p>
      <w:pPr>
        <w:pStyle w:val="daaabaaaaab"/>
        <w:keepNext w:val="0"/>
        <w:keepLines w:val="0"/>
        <w:pageBreakBefore w:val="0"/>
        <w:widowControl/>
        <w:spacing w:before="0" w:after="160"/>
        <w:jc w:val="left"/>
      </w:pPr>
      <w:r>
        <w:t>44. The diameter of a domestic sewer pipe laid at gradient 1 in 100 is recommended</w:t>
      </w:r>
    </w:p>
    <w:p>
      <w:pPr>
        <w:pStyle w:val="daaabaaaaaba"/>
        <w:keepNext w:val="0"/>
        <w:keepLines w:val="0"/>
        <w:pageBreakBefore w:val="0"/>
        <w:widowControl/>
        <w:spacing w:before="0" w:after="160"/>
        <w:jc w:val="left"/>
      </w:pPr>
      <w:r>
        <w:t xml:space="preserve">    a. 100 mm</w:t>
      </w:r>
    </w:p>
    <w:p>
      <w:pPr>
        <w:pStyle w:val="daaabaaaaabaa"/>
        <w:keepNext w:val="0"/>
        <w:keepLines w:val="0"/>
        <w:pageBreakBefore w:val="0"/>
        <w:widowControl/>
        <w:spacing w:before="0" w:after="160"/>
        <w:jc w:val="left"/>
      </w:pPr>
      <w:r>
        <w:t xml:space="preserve">    b. 150 mm</w:t>
      </w:r>
    </w:p>
    <w:p>
      <w:pPr>
        <w:pStyle w:val="daaabaaaaabaab"/>
        <w:keepNext w:val="0"/>
        <w:keepLines w:val="0"/>
        <w:pageBreakBefore w:val="0"/>
        <w:widowControl/>
        <w:spacing w:before="0" w:after="160"/>
        <w:jc w:val="left"/>
      </w:pPr>
      <w:r>
        <w:t xml:space="preserve">    c. 200 mm</w:t>
      </w:r>
    </w:p>
    <w:p>
      <w:pPr>
        <w:pStyle w:val="daaabaaaaabaaba"/>
        <w:keepNext w:val="0"/>
        <w:keepLines w:val="0"/>
        <w:pageBreakBefore w:val="0"/>
        <w:widowControl/>
        <w:spacing w:before="0" w:after="160"/>
        <w:jc w:val="left"/>
      </w:pPr>
      <w:r>
        <w:t xml:space="preserve">    d. 175 mm</w:t>
      </w:r>
    </w:p>
    <w:p>
      <w:pPr>
        <w:pStyle w:val="daaabaaaaabaabaa"/>
        <w:keepNext w:val="0"/>
        <w:keepLines w:val="0"/>
        <w:pageBreakBefore w:val="0"/>
        <w:widowControl/>
        <w:spacing w:before="0" w:after="160"/>
        <w:jc w:val="left"/>
      </w:pPr>
      <w:r>
        <w:t>45. The final selection of a construction site, is done by</w:t>
      </w:r>
    </w:p>
    <w:p>
      <w:pPr>
        <w:pStyle w:val="daaabaaaaabaabaaa"/>
        <w:keepNext w:val="0"/>
        <w:keepLines w:val="0"/>
        <w:pageBreakBefore w:val="0"/>
        <w:widowControl/>
        <w:spacing w:before="0" w:after="160"/>
        <w:jc w:val="left"/>
      </w:pPr>
      <w:r>
        <w:t xml:space="preserve">    a. local civil authority representative</w:t>
      </w:r>
    </w:p>
    <w:p>
      <w:pPr>
        <w:pStyle w:val="daaabaaaaabaabaaaa"/>
        <w:keepNext w:val="0"/>
        <w:keepLines w:val="0"/>
        <w:pageBreakBefore w:val="0"/>
        <w:widowControl/>
        <w:spacing w:before="0" w:after="160"/>
        <w:jc w:val="left"/>
      </w:pPr>
      <w:r>
        <w:t xml:space="preserve">    b. representative of engineer authority</w:t>
      </w:r>
    </w:p>
    <w:p>
      <w:pPr>
        <w:pStyle w:val="daaabaaaaabaabaaaaa"/>
        <w:keepNext w:val="0"/>
        <w:keepLines w:val="0"/>
        <w:pageBreakBefore w:val="0"/>
        <w:widowControl/>
        <w:spacing w:before="0" w:after="160"/>
        <w:jc w:val="left"/>
      </w:pPr>
      <w:r>
        <w:t xml:space="preserve">    c. representative of administration</w:t>
      </w:r>
    </w:p>
    <w:p>
      <w:pPr>
        <w:pStyle w:val="daaabaaaaabaabaaaaaa"/>
        <w:keepNext w:val="0"/>
        <w:keepLines w:val="0"/>
        <w:pageBreakBefore w:val="0"/>
        <w:widowControl/>
        <w:spacing w:before="0" w:after="160"/>
        <w:jc w:val="left"/>
      </w:pPr>
      <w:r>
        <w:t xml:space="preserve">    d. all the above.</w:t>
      </w:r>
    </w:p>
    <w:p>
      <w:pPr>
        <w:pStyle w:val="daaabaaaaabaabaaaaaab"/>
        <w:keepNext w:val="0"/>
        <w:keepLines w:val="0"/>
        <w:pageBreakBefore w:val="0"/>
        <w:widowControl/>
        <w:spacing w:before="0" w:after="160"/>
        <w:jc w:val="left"/>
      </w:pPr>
      <w:r>
        <w:t>46. The main advantage of line organisation, is :</w:t>
      </w:r>
    </w:p>
    <w:p>
      <w:pPr>
        <w:pStyle w:val="daaabaaaaabaabaaaaaaba"/>
        <w:keepNext w:val="0"/>
        <w:keepLines w:val="0"/>
        <w:pageBreakBefore w:val="0"/>
        <w:widowControl/>
        <w:spacing w:before="0" w:after="160"/>
        <w:jc w:val="left"/>
      </w:pPr>
      <w:r>
        <w:t xml:space="preserve">    a. defined responsibilities at all levels</w:t>
      </w:r>
    </w:p>
    <w:p>
      <w:pPr>
        <w:pStyle w:val="daaabaaaaabaabaaaaaabaa"/>
        <w:keepNext w:val="0"/>
        <w:keepLines w:val="0"/>
        <w:pageBreakBefore w:val="0"/>
        <w:widowControl/>
        <w:spacing w:before="0" w:after="160"/>
        <w:jc w:val="left"/>
      </w:pPr>
      <w:r>
        <w:t xml:space="preserve">    b. rigid discipline in the organisation</w:t>
      </w:r>
    </w:p>
    <w:p>
      <w:pPr>
        <w:pStyle w:val="daaabaaaaabaabaaaaaabaaa"/>
        <w:keepNext w:val="0"/>
        <w:keepLines w:val="0"/>
        <w:pageBreakBefore w:val="0"/>
        <w:widowControl/>
        <w:spacing w:before="0" w:after="160"/>
        <w:jc w:val="left"/>
      </w:pPr>
      <w:r>
        <w:t xml:space="preserve">    c. ability of quick decision at all levels</w:t>
      </w:r>
    </w:p>
    <w:p>
      <w:pPr>
        <w:pStyle w:val="daaabaaaaabaabaaaaaabaaaa"/>
        <w:keepNext w:val="0"/>
        <w:keepLines w:val="0"/>
        <w:pageBreakBefore w:val="0"/>
        <w:widowControl/>
        <w:spacing w:before="0" w:after="160"/>
        <w:jc w:val="left"/>
      </w:pPr>
      <w:r>
        <w:t xml:space="preserve">    d. all the above.</w:t>
      </w:r>
    </w:p>
    <w:p>
      <w:pPr>
        <w:pStyle w:val="daaabaaaaabaabaaaaaabaaaab"/>
        <w:keepNext w:val="0"/>
        <w:keepLines w:val="0"/>
        <w:pageBreakBefore w:val="0"/>
        <w:widowControl/>
        <w:spacing w:before="0" w:after="160"/>
        <w:jc w:val="left"/>
      </w:pPr>
      <w:r>
        <w:t>47. The first method invented for planning projects, was</w:t>
      </w:r>
    </w:p>
    <w:p>
      <w:pPr>
        <w:pStyle w:val="daaabaaaaabaabaaaaaabaaaaba"/>
        <w:keepNext w:val="0"/>
        <w:keepLines w:val="0"/>
        <w:pageBreakBefore w:val="0"/>
        <w:widowControl/>
        <w:spacing w:before="0" w:after="160"/>
        <w:jc w:val="left"/>
      </w:pPr>
      <w:r>
        <w:t xml:space="preserve">    a. Bar chart method</w:t>
      </w:r>
    </w:p>
    <w:p>
      <w:pPr>
        <w:pStyle w:val="daaabaaaaabaabaaaaaabaaaabab"/>
        <w:keepNext w:val="0"/>
        <w:keepLines w:val="0"/>
        <w:pageBreakBefore w:val="0"/>
        <w:widowControl/>
        <w:spacing w:before="0" w:after="160"/>
        <w:jc w:val="left"/>
      </w:pPr>
      <w:r>
        <w:t xml:space="preserve">    b. Milestone chart</w:t>
      </w:r>
    </w:p>
    <w:p>
      <w:pPr>
        <w:pStyle w:val="daaabaaaaabaabaaaaaabaaaababa"/>
        <w:keepNext w:val="0"/>
        <w:keepLines w:val="0"/>
        <w:pageBreakBefore w:val="0"/>
        <w:widowControl/>
        <w:spacing w:before="0" w:after="160"/>
        <w:jc w:val="left"/>
      </w:pPr>
      <w:r>
        <w:t xml:space="preserve">    c. Critical path method (CPM)</w:t>
      </w:r>
    </w:p>
    <w:p>
      <w:pPr>
        <w:pStyle w:val="daaabaaaaabaabaaaaaabaaaababaa"/>
        <w:keepNext w:val="0"/>
        <w:keepLines w:val="0"/>
        <w:pageBreakBefore w:val="0"/>
        <w:widowControl/>
        <w:spacing w:before="0" w:after="160"/>
        <w:jc w:val="left"/>
      </w:pPr>
      <w:r>
        <w:t xml:space="preserve">    d. Programme Evaluation and Review Technique (PERT)</w:t>
      </w:r>
    </w:p>
    <w:p>
      <w:pPr>
        <w:pStyle w:val="daaabaaaaabaabaaaaaabaaaababaaa"/>
        <w:keepNext w:val="0"/>
        <w:keepLines w:val="0"/>
        <w:pageBreakBefore w:val="0"/>
        <w:widowControl/>
        <w:spacing w:before="0" w:after="160"/>
        <w:jc w:val="left"/>
      </w:pPr>
      <w:r>
        <w:t>48. Critical path method</w:t>
      </w:r>
    </w:p>
    <w:p>
      <w:pPr>
        <w:pStyle w:val="daaabaaaaabaabaaaaaabaaaababaaaa"/>
        <w:keepNext w:val="0"/>
        <w:keepLines w:val="0"/>
        <w:pageBreakBefore w:val="0"/>
        <w:widowControl/>
        <w:spacing w:before="0" w:after="160"/>
        <w:jc w:val="left"/>
      </w:pPr>
      <w:r>
        <w:t xml:space="preserve">    a. provides a realistic approach to daily problems</w:t>
      </w:r>
    </w:p>
    <w:p>
      <w:pPr>
        <w:pStyle w:val="daaabaaaaabaabaaaaaabaaaababaaaaa"/>
        <w:keepNext w:val="0"/>
        <w:keepLines w:val="0"/>
        <w:pageBreakBefore w:val="0"/>
        <w:widowControl/>
        <w:spacing w:before="0" w:after="160"/>
        <w:jc w:val="left"/>
      </w:pPr>
      <w:r>
        <w:t xml:space="preserve">    b. avoids delays which are very common in bar charts</w:t>
      </w:r>
    </w:p>
    <w:p>
      <w:pPr>
        <w:pStyle w:val="daaabaaaaabaabaaaaaabaaaababaaaaaa"/>
        <w:keepNext w:val="0"/>
        <w:keepLines w:val="0"/>
        <w:pageBreakBefore w:val="0"/>
        <w:widowControl/>
        <w:spacing w:before="0" w:after="160"/>
        <w:jc w:val="left"/>
      </w:pPr>
      <w:r>
        <w:t xml:space="preserve">    c. was invented by Morgan R. Walker of Dupot and James E. Kalley or Remington U.S.A. in 1957</w:t>
      </w:r>
    </w:p>
    <w:p>
      <w:pPr>
        <w:pStyle w:val="daaabaaaaabaabaaaaaabaaaababaaaaaaa"/>
        <w:keepNext w:val="0"/>
        <w:keepLines w:val="0"/>
        <w:pageBreakBefore w:val="0"/>
        <w:widowControl/>
        <w:spacing w:before="0" w:after="160"/>
        <w:jc w:val="left"/>
      </w:pPr>
      <w:r>
        <w:t xml:space="preserve">    d. All the above.</w:t>
      </w:r>
    </w:p>
    <w:p>
      <w:pPr>
        <w:pStyle w:val="daaabaaaaabaabaaaaaabaaaababaaaaaaab"/>
        <w:keepNext w:val="0"/>
        <w:keepLines w:val="0"/>
        <w:pageBreakBefore w:val="0"/>
        <w:widowControl/>
        <w:spacing w:before="0" w:after="160"/>
        <w:jc w:val="left"/>
      </w:pPr>
      <w:r>
        <w:t>49. The reduced levels of the ends A and B of a runway are 3025 m and 3035 m and that of its mid-point is 3015 m. The reduced level of the horizontal surface, is</w:t>
      </w:r>
    </w:p>
    <w:p>
      <w:pPr>
        <w:pStyle w:val="daaabaaaaabaabaaaaaabaaaababaaaaaaaba"/>
        <w:keepNext w:val="0"/>
        <w:keepLines w:val="0"/>
        <w:pageBreakBefore w:val="0"/>
        <w:widowControl/>
        <w:spacing w:before="0" w:after="160"/>
        <w:jc w:val="left"/>
      </w:pPr>
      <w:r>
        <w:t xml:space="preserve">    a. 3060 m</w:t>
      </w:r>
    </w:p>
    <w:p>
      <w:pPr>
        <w:pStyle w:val="daaabaaaaabaabaaaaaabaaaababaaaaaaabaa"/>
        <w:keepNext w:val="0"/>
        <w:keepLines w:val="0"/>
        <w:pageBreakBefore w:val="0"/>
        <w:widowControl/>
        <w:spacing w:before="0" w:after="160"/>
        <w:jc w:val="left"/>
      </w:pPr>
      <w:r>
        <w:t xml:space="preserve">    b. 3075 m</w:t>
      </w:r>
    </w:p>
    <w:p>
      <w:pPr>
        <w:pStyle w:val="daaabaaaaabaabaaaaaabaaaababaaaaaaabaab"/>
        <w:keepNext w:val="0"/>
        <w:keepLines w:val="0"/>
        <w:pageBreakBefore w:val="0"/>
        <w:widowControl/>
        <w:spacing w:before="0" w:after="160"/>
        <w:jc w:val="left"/>
      </w:pPr>
      <w:r>
        <w:t xml:space="preserve">    c. 3015 m</w:t>
      </w:r>
    </w:p>
    <w:p>
      <w:pPr>
        <w:pStyle w:val="daaabaaaaabaabaaaaaabaaaababaaaaaaabaaba"/>
        <w:keepNext w:val="0"/>
        <w:keepLines w:val="0"/>
        <w:pageBreakBefore w:val="0"/>
        <w:widowControl/>
        <w:spacing w:before="0" w:after="160"/>
        <w:jc w:val="left"/>
      </w:pPr>
      <w:r>
        <w:t xml:space="preserve">    d. none of these.</w:t>
      </w:r>
    </w:p>
    <w:p>
      <w:pPr>
        <w:pStyle w:val="daaabaaaaabaabaaaaaabaaaababaaaaaaabaabaa"/>
        <w:keepNext w:val="0"/>
        <w:keepLines w:val="0"/>
        <w:pageBreakBefore w:val="0"/>
        <w:widowControl/>
        <w:spacing w:before="0" w:after="160"/>
        <w:jc w:val="left"/>
      </w:pPr>
      <w:r>
        <w:t>50. The strength of winds is measured with the help of</w:t>
      </w:r>
    </w:p>
    <w:p>
      <w:pPr>
        <w:pStyle w:val="daaabaaaaabaabaaaaaabaaaababaaaaaaabaabaaa"/>
        <w:keepNext w:val="0"/>
        <w:keepLines w:val="0"/>
        <w:pageBreakBefore w:val="0"/>
        <w:widowControl/>
        <w:spacing w:before="0" w:after="160"/>
        <w:jc w:val="left"/>
      </w:pPr>
      <w:r>
        <w:t xml:space="preserve">    a. Benfort scale</w:t>
      </w:r>
    </w:p>
    <w:p>
      <w:pPr>
        <w:pStyle w:val="daaabaaaaabaabaaaaaabaaaababaaaaaaabaabaaab"/>
        <w:keepNext w:val="0"/>
        <w:keepLines w:val="0"/>
        <w:pageBreakBefore w:val="0"/>
        <w:widowControl/>
        <w:spacing w:before="0" w:after="160"/>
        <w:jc w:val="left"/>
      </w:pPr>
      <w:r>
        <w:t xml:space="preserve">    b. Wind indicator</w:t>
      </w:r>
    </w:p>
    <w:p>
      <w:pPr>
        <w:pStyle w:val="daaabaaaaabaabaaaaaabaaaababaaaaaaabaabaaaba"/>
        <w:keepNext w:val="0"/>
        <w:keepLines w:val="0"/>
        <w:pageBreakBefore w:val="0"/>
        <w:widowControl/>
        <w:spacing w:before="0" w:after="160"/>
        <w:jc w:val="left"/>
      </w:pPr>
      <w:r>
        <w:t xml:space="preserve">    c. Barometres</w:t>
      </w:r>
    </w:p>
    <w:p>
      <w:pPr>
        <w:pStyle w:val="daaabaaaaabaabaaaaaabaaaababaaaaaaabaabaa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i w:val="0"/>
      <w:color w:val="000000"/>
      <w:sz w:val="22"/>
      <w:u w:val="none"/>
    </w:rPr>
  </w:style>
  <w:style w:type="paragraph" w:customStyle="1" w:styleId="baaaabaaaabaaab">
    <w:name w:val="baaaabaaaabaaab"/>
    <w:rPr>
      <w:rFonts w:ascii="Times New Roman" w:hAnsi="Times New Roman"/>
      <w:b w:val="0"/>
      <w:i w:val="0"/>
      <w:color w:val="000000"/>
      <w:sz w:val="22"/>
      <w:u w:val="none"/>
    </w:rPr>
  </w:style>
  <w:style w:type="paragraph" w:customStyle="1" w:styleId="baaaabaaaabaaaba">
    <w:name w:val="baaaabaaaabaaaba"/>
    <w:rPr>
      <w:rFonts w:ascii="Times New Roman" w:hAnsi="Times New Roman"/>
      <w:b w:val="0"/>
      <w:i w:val="0"/>
      <w:color w:val="000000"/>
      <w:sz w:val="22"/>
      <w:u w:val="none"/>
    </w:rPr>
  </w:style>
  <w:style w:type="paragraph" w:customStyle="1" w:styleId="baaaabaaaabaaabaa">
    <w:name w:val="baaaabaaaabaaabaa"/>
    <w:rPr>
      <w:rFonts w:ascii="Times New Roman" w:hAnsi="Times New Roman"/>
      <w:b/>
      <w:i w:val="0"/>
      <w:color w:val="000000"/>
      <w:sz w:val="22"/>
      <w:u w:val="none"/>
    </w:rPr>
  </w:style>
  <w:style w:type="paragraph" w:customStyle="1" w:styleId="baaaabaaaabaaabaab">
    <w:name w:val="baaaabaaaabaaabaab"/>
    <w:rPr>
      <w:rFonts w:ascii="Times New Roman" w:hAnsi="Times New Roman"/>
      <w:b w:val="0"/>
      <w:i w:val="0"/>
      <w:color w:val="000000"/>
      <w:sz w:val="22"/>
      <w:u w:val="none"/>
    </w:rPr>
  </w:style>
  <w:style w:type="paragraph" w:customStyle="1" w:styleId="baaaabaaaabaaabaaba">
    <w:name w:val="baaaabaaaabaaabaaba"/>
    <w:rPr>
      <w:rFonts w:ascii="Times New Roman" w:hAnsi="Times New Roman"/>
      <w:b w:val="0"/>
      <w:i w:val="0"/>
      <w:color w:val="000000"/>
      <w:sz w:val="22"/>
      <w:u w:val="none"/>
    </w:rPr>
  </w:style>
  <w:style w:type="paragraph" w:customStyle="1" w:styleId="baaaabaaaabaaabaabaa">
    <w:name w:val="baaaabaaaabaaabaabaa"/>
    <w:rPr>
      <w:rFonts w:ascii="Times New Roman" w:hAnsi="Times New Roman"/>
      <w:b w:val="0"/>
      <w:i w:val="0"/>
      <w:color w:val="000000"/>
      <w:sz w:val="22"/>
      <w:u w:val="none"/>
    </w:rPr>
  </w:style>
  <w:style w:type="paragraph" w:customStyle="1" w:styleId="baaaabaaaabaaabaabaaa">
    <w:name w:val="baaaabaaaabaaabaabaaa"/>
    <w:rPr>
      <w:rFonts w:ascii="Times New Roman" w:hAnsi="Times New Roman"/>
      <w:b w:val="0"/>
      <w:i w:val="0"/>
      <w:color w:val="000000"/>
      <w:sz w:val="22"/>
      <w:u w:val="none"/>
    </w:rPr>
  </w:style>
  <w:style w:type="paragraph" w:customStyle="1" w:styleId="baaaabaaaabaaabaabaaaa">
    <w:name w:val="baaaabaaaabaaabaabaaaa"/>
    <w:rPr>
      <w:rFonts w:ascii="Times New Roman" w:hAnsi="Times New Roman"/>
      <w:b w:val="0"/>
      <w:i w:val="0"/>
      <w:color w:val="000000"/>
      <w:sz w:val="22"/>
      <w:u w:val="none"/>
    </w:rPr>
  </w:style>
  <w:style w:type="paragraph" w:customStyle="1" w:styleId="baaaabaaaabaaabaabaaaaa">
    <w:name w:val="baaaabaaaabaaabaabaaaaa"/>
    <w:rPr>
      <w:rFonts w:ascii="Times New Roman" w:hAnsi="Times New Roman"/>
      <w:b w:val="0"/>
      <w:i w:val="0"/>
      <w:color w:val="000000"/>
      <w:sz w:val="22"/>
      <w:u w:val="none"/>
    </w:rPr>
  </w:style>
  <w:style w:type="paragraph" w:customStyle="1" w:styleId="baaaabaaaabaaabaabaaaaaa">
    <w:name w:val="baaaabaaaabaaabaabaaaaaa"/>
    <w:rPr>
      <w:rFonts w:ascii="Times New Roman" w:hAnsi="Times New Roman"/>
      <w:b w:val="0"/>
      <w:i w:val="0"/>
      <w:color w:val="000000"/>
      <w:sz w:val="22"/>
      <w:u w:val="none"/>
    </w:rPr>
  </w:style>
  <w:style w:type="paragraph" w:customStyle="1" w:styleId="baaaabaaaabaaabaabaaaaaaa">
    <w:name w:val="baaaabaaaabaaabaabaaaaaaa"/>
    <w:rPr>
      <w:rFonts w:ascii="Times New Roman" w:hAnsi="Times New Roman"/>
      <w:b/>
      <w:i w:val="0"/>
      <w:color w:val="000000"/>
      <w:sz w:val="22"/>
      <w:u w:val="none"/>
    </w:rPr>
  </w:style>
  <w:style w:type="paragraph" w:customStyle="1" w:styleId="baaaabaaaabaaabaabaaaaaaab">
    <w:name w:val="baaaabaaaabaaabaabaaaaaaab"/>
    <w:rPr>
      <w:rFonts w:ascii="Times New Roman" w:hAnsi="Times New Roman"/>
      <w:b w:val="0"/>
      <w:i w:val="0"/>
      <w:color w:val="000000"/>
      <w:sz w:val="22"/>
      <w:u w:val="none"/>
    </w:rPr>
  </w:style>
  <w:style w:type="paragraph" w:customStyle="1" w:styleId="baaaabaaaabaaabaabaaaaaaaba">
    <w:name w:val="baaaabaaaabaaabaabaaaaaaaba"/>
    <w:rPr>
      <w:rFonts w:ascii="Times New Roman" w:hAnsi="Times New Roman"/>
      <w:b w:val="0"/>
      <w:i w:val="0"/>
      <w:color w:val="000000"/>
      <w:sz w:val="22"/>
      <w:u w:val="none"/>
    </w:rPr>
  </w:style>
  <w:style w:type="paragraph" w:customStyle="1" w:styleId="baaaabaaaabaaabaabaaaaaaabaa">
    <w:name w:val="baaaabaaaabaaabaabaaaaaaabaa"/>
    <w:rPr>
      <w:rFonts w:ascii="Times New Roman" w:hAnsi="Times New Roman"/>
      <w:b w:val="0"/>
      <w:i w:val="0"/>
      <w:color w:val="000000"/>
      <w:sz w:val="22"/>
      <w:u w:val="none"/>
    </w:rPr>
  </w:style>
  <w:style w:type="paragraph" w:customStyle="1" w:styleId="baaaabaaaabaaabaabaaaaaaabaaa">
    <w:name w:val="baaaabaaaabaaabaabaaaaaaabaaa"/>
    <w:rPr>
      <w:rFonts w:ascii="Times New Roman" w:hAnsi="Times New Roman"/>
      <w:b w:val="0"/>
      <w:i w:val="0"/>
      <w:color w:val="000000"/>
      <w:sz w:val="22"/>
      <w:u w:val="none"/>
    </w:rPr>
  </w:style>
  <w:style w:type="paragraph" w:customStyle="1" w:styleId="baaaabaaaabaaabaabaaaaaaabaaaa">
    <w:name w:val="baaaabaaaabaaabaabaaaaaaabaaaa"/>
    <w:rPr>
      <w:rFonts w:ascii="Times New Roman" w:hAnsi="Times New Roman"/>
      <w:b/>
      <w:i w:val="0"/>
      <w:color w:val="000000"/>
      <w:sz w:val="22"/>
      <w:u w:val="none"/>
    </w:rPr>
  </w:style>
  <w:style w:type="paragraph" w:customStyle="1" w:styleId="baaaabaaaabaaabaabaaaaaaabaaaab">
    <w:name w:val="baaaabaaaabaaabaabaaaaaaabaaaab"/>
    <w:rPr>
      <w:rFonts w:ascii="Times New Roman" w:hAnsi="Times New Roman"/>
      <w:b w:val="0"/>
      <w:i w:val="0"/>
      <w:color w:val="000000"/>
      <w:sz w:val="22"/>
      <w:u w:val="none"/>
    </w:rPr>
  </w:style>
  <w:style w:type="paragraph" w:customStyle="1" w:styleId="baaaabaaaabaaabaabaaaaaaabaaaaba">
    <w:name w:val="baaaabaaaabaaabaabaaaaaaabaaaaba"/>
    <w:rPr>
      <w:rFonts w:ascii="Times New Roman" w:hAnsi="Times New Roman"/>
      <w:b w:val="0"/>
      <w:i w:val="0"/>
      <w:color w:val="000000"/>
      <w:sz w:val="22"/>
      <w:u w:val="none"/>
    </w:rPr>
  </w:style>
  <w:style w:type="paragraph" w:customStyle="1" w:styleId="baaaabaaaabaaabaabaaaaaaabaaaabaa">
    <w:name w:val="baaaabaaaabaaabaabaaaaaaabaaaabaa"/>
    <w:rPr>
      <w:rFonts w:ascii="Times New Roman" w:hAnsi="Times New Roman"/>
      <w:b/>
      <w:i w:val="0"/>
      <w:color w:val="000000"/>
      <w:sz w:val="22"/>
      <w:u w:val="none"/>
    </w:rPr>
  </w:style>
  <w:style w:type="paragraph" w:customStyle="1" w:styleId="baaaabaaaabaaabaabaaaaaaabaaaabaab">
    <w:name w:val="baaaabaaaabaaabaabaaaaaaabaaaabaab"/>
    <w:rPr>
      <w:rFonts w:ascii="Times New Roman" w:hAnsi="Times New Roman"/>
      <w:b w:val="0"/>
      <w:i w:val="0"/>
      <w:color w:val="000000"/>
      <w:sz w:val="22"/>
      <w:u w:val="none"/>
    </w:rPr>
  </w:style>
  <w:style w:type="paragraph" w:customStyle="1" w:styleId="baaaabaaaabaaabaabaaaaaaabaaaabaaba">
    <w:name w:val="baaaabaaaabaaabaabaaaaaaabaaaabaaba"/>
    <w:rPr>
      <w:rFonts w:ascii="Times New Roman" w:hAnsi="Times New Roman"/>
      <w:b w:val="0"/>
      <w:i w:val="0"/>
      <w:color w:val="000000"/>
      <w:sz w:val="22"/>
      <w:u w:val="none"/>
    </w:rPr>
  </w:style>
  <w:style w:type="paragraph" w:customStyle="1" w:styleId="baaaabaaaabaaabaabaaaaaaabaaaabaabaa">
    <w:name w:val="baaaabaaaabaaabaabaaaaaaabaaaabaabaa"/>
    <w:rPr>
      <w:rFonts w:ascii="Times New Roman" w:hAnsi="Times New Roman"/>
      <w:b w:val="0"/>
      <w:i w:val="0"/>
      <w:color w:val="000000"/>
      <w:sz w:val="22"/>
      <w:u w:val="none"/>
    </w:rPr>
  </w:style>
  <w:style w:type="paragraph" w:customStyle="1" w:styleId="baaaabaaaabaaabaabaaaaaaabaaaabaabaaa">
    <w:name w:val="baaaabaaaabaaabaabaaaaaaabaaaabaabaaa"/>
    <w:rPr>
      <w:rFonts w:ascii="Times New Roman" w:hAnsi="Times New Roman"/>
      <w:b w:val="0"/>
      <w:i w:val="0"/>
      <w:color w:val="000000"/>
      <w:sz w:val="22"/>
      <w:u w:val="none"/>
    </w:rPr>
  </w:style>
  <w:style w:type="paragraph" w:customStyle="1" w:styleId="baaaabaaaabaaabaabaaaaaaabaaaabaabaaaa">
    <w:name w:val="baaaabaaaabaaabaabaaaaaaabaaaabaabaaaa"/>
    <w:rPr>
      <w:rFonts w:ascii="Times New Roman" w:hAnsi="Times New Roman"/>
      <w:b w:val="0"/>
      <w:i w:val="0"/>
      <w:color w:val="000000"/>
      <w:sz w:val="22"/>
      <w:u w:val="none"/>
    </w:rPr>
  </w:style>
  <w:style w:type="paragraph" w:customStyle="1" w:styleId="baaaabaaaabaaabaabaaaaaaabaaaabaabaaaaa">
    <w:name w:val="baaaabaaaabaaabaabaaaaaaabaaaabaabaaaaa"/>
    <w:rPr>
      <w:rFonts w:ascii="Times New Roman" w:hAnsi="Times New Roman"/>
      <w:b/>
      <w:i w:val="0"/>
      <w:color w:val="000000"/>
      <w:sz w:val="22"/>
      <w:u w:val="none"/>
    </w:rPr>
  </w:style>
  <w:style w:type="paragraph" w:customStyle="1" w:styleId="baaaabaaaabaaabaabaaaaaaabaaaabaabaaaaab">
    <w:name w:val="baaaabaaaabaaabaabaaaaaaabaaaabaabaaaaab"/>
    <w:rPr>
      <w:rFonts w:ascii="Times New Roman" w:hAnsi="Times New Roman"/>
      <w:b w:val="0"/>
      <w:i w:val="0"/>
      <w:color w:val="000000"/>
      <w:sz w:val="22"/>
      <w:u w:val="none"/>
    </w:rPr>
  </w:style>
  <w:style w:type="paragraph" w:customStyle="1" w:styleId="baaaabaaaabaaabaabaaaaaaabaaaabaabaaaaaba">
    <w:name w:val="baaaabaaaabaaabaabaaaaaaabaaaabaabaaaaaba"/>
    <w:rPr>
      <w:rFonts w:ascii="Times New Roman" w:hAnsi="Times New Roman"/>
      <w:b w:val="0"/>
      <w:i w:val="0"/>
      <w:color w:val="000000"/>
      <w:sz w:val="22"/>
      <w:u w:val="none"/>
    </w:rPr>
  </w:style>
  <w:style w:type="paragraph" w:customStyle="1" w:styleId="baaaabaaaabaaabaabaaaaaaabaaaabaabaaaaabaa">
    <w:name w:val="baaaabaaaabaaabaabaaaaaaabaaaabaabaaaaabaa"/>
    <w:rPr>
      <w:rFonts w:ascii="Times New Roman" w:hAnsi="Times New Roman"/>
      <w:b w:val="0"/>
      <w:i w:val="0"/>
      <w:color w:val="000000"/>
      <w:sz w:val="22"/>
      <w:u w:val="none"/>
    </w:rPr>
  </w:style>
  <w:style w:type="paragraph" w:customStyle="1" w:styleId="baaaabaaaabaaabaabaaaaaaabaaaabaabaaaaabaaa">
    <w:name w:val="baaaabaaaabaaabaabaaaaaaabaaaabaabaaaaabaaa"/>
    <w:rPr>
      <w:rFonts w:ascii="Times New Roman" w:hAnsi="Times New Roman"/>
      <w:b/>
      <w:i w:val="0"/>
      <w:color w:val="000000"/>
      <w:sz w:val="22"/>
      <w:u w:val="none"/>
    </w:rPr>
  </w:style>
  <w:style w:type="paragraph" w:customStyle="1" w:styleId="baaaabaaaabaaabaabaaaaaaabaaaabaabaaaaabaaab">
    <w:name w:val="baaaabaaaabaaabaabaaaaaaabaaaabaabaaaaabaaab"/>
    <w:rPr>
      <w:rFonts w:ascii="Times New Roman" w:hAnsi="Times New Roman"/>
      <w:b w:val="0"/>
      <w:i w:val="0"/>
      <w:color w:val="000000"/>
      <w:sz w:val="22"/>
      <w:u w:val="none"/>
    </w:rPr>
  </w:style>
  <w:style w:type="paragraph" w:customStyle="1" w:styleId="baaaabaaaabaaabaabaaaaaaabaaaabaabaaaaabaaaba">
    <w:name w:val="baaaabaaaabaaabaabaaaaaaabaaaabaabaaaaabaaaba"/>
    <w:rPr>
      <w:rFonts w:ascii="Times New Roman" w:hAnsi="Times New Roman"/>
      <w:b w:val="0"/>
      <w:i w:val="0"/>
      <w:color w:val="000000"/>
      <w:sz w:val="22"/>
      <w:u w:val="none"/>
    </w:rPr>
  </w:style>
  <w:style w:type="paragraph" w:customStyle="1" w:styleId="baaaabaaaabaaabaabaaaaaaabaaaabaabaaaaabaaabaa">
    <w:name w:val="baaaabaaaabaaabaabaaaaaaabaaaabaabaaaaabaaabaa"/>
    <w:rPr>
      <w:rFonts w:ascii="Times New Roman" w:hAnsi="Times New Roman"/>
      <w:b w:val="0"/>
      <w:i w:val="0"/>
      <w:color w:val="000000"/>
      <w:sz w:val="22"/>
      <w:u w:val="none"/>
    </w:rPr>
  </w:style>
  <w:style w:type="paragraph" w:customStyle="1" w:styleId="baaaabaaaabaaabaabaaaaaaabaaaabaabaaaaabaaabaaa">
    <w:name w:val="baaaabaaaabaaabaabaaaaaaabaaaabaabaaaaabaaabaaa"/>
    <w:rPr>
      <w:rFonts w:ascii="Times New Roman" w:hAnsi="Times New Roman"/>
      <w:b w:val="0"/>
      <w:i w:val="0"/>
      <w:color w:val="000000"/>
      <w:sz w:val="22"/>
      <w:u w:val="none"/>
    </w:rPr>
  </w:style>
  <w:style w:type="paragraph" w:customStyle="1" w:styleId="baaaabaaaabaaabaabaaaaaaabaaaabaabaaaaabaaabaaaa">
    <w:name w:val="baaaabaaaabaaabaabaaaaaaabaaaabaabaaaaabaaabaaaa"/>
    <w:rPr>
      <w:rFonts w:ascii="Times New Roman" w:hAnsi="Times New Roman"/>
      <w:b w:val="0"/>
      <w:i w:val="0"/>
      <w:color w:val="000000"/>
      <w:sz w:val="22"/>
      <w:u w:val="none"/>
    </w:rPr>
  </w:style>
  <w:style w:type="paragraph" w:customStyle="1" w:styleId="baaaabaaaabaaabaabaaaaaaabaaaabaabaaaaabaaabaaaaa">
    <w:name w:val="baaaabaaaabaaabaabaaaaaaabaaaabaabaaaaabaaabaaaaa"/>
    <w:rPr>
      <w:rFonts w:ascii="Times New Roman" w:hAnsi="Times New Roman"/>
      <w:b w:val="0"/>
      <w:i w:val="0"/>
      <w:color w:val="000000"/>
      <w:sz w:val="22"/>
      <w:u w:val="none"/>
    </w:rPr>
  </w:style>
  <w:style w:type="paragraph" w:customStyle="1" w:styleId="baaaabaaaabaaabaabaaaaaaabaaaabaabaaaaabaaabaaaaaa">
    <w:name w:val="baaaabaaaabaaabaabaaaaaaabaaaabaabaaaaabaaabaaaaaa"/>
    <w:rPr>
      <w:rFonts w:ascii="Times New Roman" w:hAnsi="Times New Roman"/>
      <w:b/>
      <w:i w:val="0"/>
      <w:color w:val="000000"/>
      <w:sz w:val="22"/>
      <w:u w:val="none"/>
    </w:rPr>
  </w:style>
  <w:style w:type="paragraph" w:customStyle="1" w:styleId="baaaabaaaabaaabaabaaaaaaabaaaabaabaaaaabaaabaaaaaab">
    <w:name w:val="baaaabaaaabaaabaabaaaaaaabaaaabaabaaaaabaaabaaaaaab"/>
    <w:rPr>
      <w:rFonts w:ascii="Times New Roman" w:hAnsi="Times New Roman"/>
      <w:b w:val="0"/>
      <w:i w:val="0"/>
      <w:color w:val="000000"/>
      <w:sz w:val="22"/>
      <w:u w:val="none"/>
    </w:rPr>
  </w:style>
  <w:style w:type="paragraph" w:customStyle="1" w:styleId="baaaabaaaabaaabaabaaaaaaabaaaabaabaaaaabaaabaaaaaaba">
    <w:name w:val="baaaabaaaabaaabaabaaaaaaabaaaabaabaaaaabaaabaaaaaaba"/>
    <w:rPr>
      <w:rFonts w:ascii="Times New Roman" w:hAnsi="Times New Roman"/>
      <w:b w:val="0"/>
      <w:i w:val="0"/>
      <w:color w:val="000000"/>
      <w:sz w:val="22"/>
      <w:u w:val="none"/>
    </w:rPr>
  </w:style>
  <w:style w:type="paragraph" w:customStyle="1" w:styleId="baaaabaaaabaaabaabaaaaaaabaaaabaabaaaaabaaabaaaaaabaa">
    <w:name w:val="baaaabaaaabaaabaabaaaaaaabaaaabaabaaaaabaaabaaaaaabaa"/>
    <w:rPr>
      <w:rFonts w:ascii="Times New Roman" w:hAnsi="Times New Roman"/>
      <w:b/>
      <w:i w:val="0"/>
      <w:color w:val="000000"/>
      <w:sz w:val="22"/>
      <w:u w:val="none"/>
    </w:rPr>
  </w:style>
  <w:style w:type="paragraph" w:customStyle="1" w:styleId="baaaabaaaabaaabaabaaaaaaabaaaabaabaaaaabaaabaaaaaabaab">
    <w:name w:val="baaaabaaaabaaabaabaaaaaaabaaaabaabaaaaabaaabaaaaaabaab"/>
    <w:rPr>
      <w:rFonts w:ascii="Times New Roman" w:hAnsi="Times New Roman"/>
      <w:b w:val="0"/>
      <w:i w:val="0"/>
      <w:color w:val="000000"/>
      <w:sz w:val="22"/>
      <w:u w:val="none"/>
    </w:rPr>
  </w:style>
  <w:style w:type="paragraph" w:customStyle="1" w:styleId="baaaabaaaabaaabaabaaaaaaabaaaabaabaaaaabaaabaaaaaabaaba">
    <w:name w:val="baaaabaaaabaaabaabaaaaaaabaaaabaabaaaaabaaabaaaaaabaaba"/>
    <w:rPr>
      <w:rFonts w:ascii="Times New Roman" w:hAnsi="Times New Roman"/>
      <w:b w:val="0"/>
      <w:i w:val="0"/>
      <w:color w:val="000000"/>
      <w:sz w:val="22"/>
      <w:u w:val="none"/>
    </w:rPr>
  </w:style>
  <w:style w:type="paragraph" w:customStyle="1" w:styleId="baaaabaaaabaaabaabaaaaaaabaaaabaabaaaaabaaabaaaaaabaabaa">
    <w:name w:val="baaaabaaaabaaabaabaaaaaaabaaaabaabaaaaabaaabaaaaaabaabaa"/>
    <w:rPr>
      <w:rFonts w:ascii="Times New Roman" w:hAnsi="Times New Roman"/>
      <w:b w:val="0"/>
      <w:i w:val="0"/>
      <w:color w:val="000000"/>
      <w:sz w:val="22"/>
      <w:u w:val="none"/>
    </w:rPr>
  </w:style>
  <w:style w:type="paragraph" w:customStyle="1" w:styleId="baaaabaaaabaaabaabaaaaaaabaaaabaabaaaaabaaabaaaaaabaabaaa">
    <w:name w:val="baaaabaaaabaaabaabaaaaaaabaaaabaabaaaaabaaabaaaaaabaabaaa"/>
    <w:rPr>
      <w:rFonts w:ascii="Times New Roman" w:hAnsi="Times New Roman"/>
      <w:b/>
      <w:i w:val="0"/>
      <w:color w:val="000000"/>
      <w:sz w:val="22"/>
      <w:u w:val="none"/>
    </w:rPr>
  </w:style>
  <w:style w:type="paragraph" w:customStyle="1" w:styleId="baaaabaaaabaaabaabaaaaaaabaaaabaabaaaaabaaabaaaaaabaabaaab">
    <w:name w:val="baaaabaaaabaaabaabaaaaaaabaaaabaabaaaaabaaabaaaaaabaabaaab"/>
    <w:rPr>
      <w:rFonts w:ascii="Times New Roman" w:hAnsi="Times New Roman"/>
      <w:b w:val="0"/>
      <w:i w:val="0"/>
      <w:color w:val="000000"/>
      <w:sz w:val="22"/>
      <w:u w:val="none"/>
    </w:rPr>
  </w:style>
  <w:style w:type="paragraph" w:customStyle="1" w:styleId="baaaabaaaabaaabaabaaaaaaabaaaabaabaaaaabaaabaaaaaabaabaaaba">
    <w:name w:val="baaaabaaaabaaabaabaaaaaaabaaaabaabaaaaabaaabaaaaaabaabaaaba"/>
    <w:rPr>
      <w:rFonts w:ascii="Times New Roman" w:hAnsi="Times New Roman"/>
      <w:b w:val="0"/>
      <w:i w:val="0"/>
      <w:color w:val="000000"/>
      <w:sz w:val="22"/>
      <w:u w:val="none"/>
    </w:rPr>
  </w:style>
  <w:style w:type="paragraph" w:customStyle="1" w:styleId="baaaabaaaabaaabaabaaaaaaabaaaabaabaaaaabaaabaaaaaabaabaaabaa">
    <w:name w:val="baaaabaaaabaaabaabaaaaaaabaaaabaabaaaaabaaabaaaaaabaabaaabaa"/>
    <w:rPr>
      <w:rFonts w:ascii="Times New Roman" w:hAnsi="Times New Roman"/>
      <w:b w:val="0"/>
      <w:i w:val="0"/>
      <w:color w:val="000000"/>
      <w:sz w:val="22"/>
      <w:u w:val="none"/>
    </w:rPr>
  </w:style>
  <w:style w:type="paragraph" w:customStyle="1" w:styleId="baaaabaaaabaaabaabaaaaaaabaaaabaabaaaaabaaabaaaaaabaabaaabaaa">
    <w:name w:val="baaaabaaaabaaabaabaaaaaaabaaaabaabaaaaabaaabaaaaaabaabaaabaaa"/>
    <w:rPr>
      <w:rFonts w:ascii="Times New Roman" w:hAnsi="Times New Roman"/>
      <w:b w:val="0"/>
      <w:i w:val="0"/>
      <w:color w:val="000000"/>
      <w:sz w:val="22"/>
      <w:u w:val="none"/>
    </w:rPr>
  </w:style>
  <w:style w:type="paragraph" w:customStyle="1" w:styleId="baaaabaaaabaaabaabaaaaaaabaaaabaabaaaaabaaabaaaaaabaabaaabaaaa">
    <w:name w:val="baaaabaaaabaaabaabaaaaaaabaaaabaabaaaaabaaabaaaaaabaabaaabaaaa"/>
    <w:rPr>
      <w:rFonts w:ascii="Times New Roman" w:hAnsi="Times New Roman"/>
      <w:b w:val="0"/>
      <w:i w:val="0"/>
      <w:color w:val="000000"/>
      <w:sz w:val="22"/>
      <w:u w:val="none"/>
    </w:rPr>
  </w:style>
  <w:style w:type="paragraph" w:customStyle="1" w:styleId="baaaabaaaabaaabaabaaaaaaabaaaabaabaaaaabaaabaaaaaabaabaaabaaaaa">
    <w:name w:val="baaaabaaaabaaabaabaaaaaaabaaaabaabaaaaabaaabaaaaaabaabaaabaaaaa"/>
    <w:rPr>
      <w:rFonts w:ascii="Times New Roman" w:hAnsi="Times New Roman"/>
      <w:b/>
      <w:i w:val="0"/>
      <w:color w:val="000000"/>
      <w:sz w:val="22"/>
      <w:u w:val="none"/>
    </w:rPr>
  </w:style>
  <w:style w:type="paragraph" w:customStyle="1" w:styleId="baaaabaaaabaaabaabaaaaaaabaaaabaabaaaaabaaabaaaaaabaabaaabaaaaab">
    <w:name w:val="baaaabaaaabaaabaabaaaaaaabaaaabaabaaaaabaaabaaaaaabaabaaabaaaaab"/>
    <w:rPr>
      <w:rFonts w:ascii="Times New Roman" w:hAnsi="Times New Roman"/>
      <w:b w:val="0"/>
      <w:i w:val="0"/>
      <w:color w:val="000000"/>
      <w:sz w:val="22"/>
      <w:u w:val="none"/>
    </w:rPr>
  </w:style>
  <w:style w:type="paragraph" w:customStyle="1" w:styleId="baaaabaaaabaaabaabaaaaaaabaaaabaabaaaaabaaabaaaaaabaabaaabaaaaaba">
    <w:name w:val="baaaabaaaabaaabaabaaaaaaabaaaabaabaaaaabaaabaaaaaabaabaaabaaaaaba"/>
    <w:rPr>
      <w:rFonts w:ascii="Times New Roman" w:hAnsi="Times New Roman"/>
      <w:b w:val="0"/>
      <w:i w:val="0"/>
      <w:color w:val="000000"/>
      <w:sz w:val="22"/>
      <w:u w:val="none"/>
    </w:rPr>
  </w:style>
  <w:style w:type="paragraph" w:customStyle="1" w:styleId="baaaabaaaabaaabaabaaaaaaabaaaabaabaaaaabaaabaaaaaabaabaaabaaaaabaa">
    <w:name w:val="baaaabaaaabaaabaabaaaaaaabaaaabaabaaaaabaaabaaaaaabaabaaabaaaaabaa"/>
    <w:rPr>
      <w:rFonts w:ascii="Times New Roman" w:hAnsi="Times New Roman"/>
      <w:b w:val="0"/>
      <w:i w:val="0"/>
      <w:color w:val="000000"/>
      <w:sz w:val="22"/>
      <w:u w:val="none"/>
    </w:rPr>
  </w:style>
  <w:style w:type="paragraph" w:customStyle="1" w:styleId="baaaabaaaabaaabaabaaaaaaabaaaabaabaaaaabaaabaaaaaabaabaaabaaaaabaaa">
    <w:name w:val="baaaabaaaabaaabaabaaaaaaabaaaabaabaaaaabaaabaaaaaabaabaaabaaaaabaaa"/>
    <w:rPr>
      <w:rFonts w:ascii="Times New Roman" w:hAnsi="Times New Roman"/>
      <w:b w:val="0"/>
      <w:i w:val="0"/>
      <w:color w:val="000000"/>
      <w:sz w:val="22"/>
      <w:u w:val="none"/>
    </w:rPr>
  </w:style>
  <w:style w:type="paragraph" w:customStyle="1" w:styleId="baaaabaaaabaaabaabaaaaaaabaaaabaabaaaaabaaabaaaaaabaabaaabaaaaabaaaa">
    <w:name w:val="baaaabaaaabaaabaabaaaaaaabaaaabaabaaaaabaaabaaaaaabaabaaabaaaaabaaaa"/>
    <w:rPr>
      <w:rFonts w:ascii="Times New Roman" w:hAnsi="Times New Roman"/>
      <w:b w:val="0"/>
      <w:i w:val="0"/>
      <w:color w:val="000000"/>
      <w:sz w:val="22"/>
      <w:u w:val="none"/>
    </w:rPr>
  </w:style>
  <w:style w:type="paragraph" w:customStyle="1" w:styleId="baaaabaaaabaaabaabaaaaaaabaaaabaabaaaaabaaabaaaaaabaabaaabaaaaabaaaaa">
    <w:name w:val="baaaabaaaabaaabaabaaaaaaabaaaabaabaaaaabaaabaaaaaabaabaaabaaaaabaaaaa"/>
    <w:rPr>
      <w:rFonts w:ascii="Times New Roman" w:hAnsi="Times New Roman"/>
      <w:b w:val="0"/>
      <w:i w:val="0"/>
      <w:color w:val="000000"/>
      <w:sz w:val="22"/>
      <w:u w:val="none"/>
    </w:rPr>
  </w:style>
  <w:style w:type="paragraph" w:customStyle="1" w:styleId="baaaabaaaabaaabaabaaaaaaabaaaabaabaaaaabaaabaaaaaabaabaaabaaaaabaaaaaa">
    <w:name w:val="baaaabaaaabaaabaabaaaaaaabaaaabaabaaaaabaaabaaaaaabaabaaabaaaaabaaaaaa"/>
    <w:rPr>
      <w:rFonts w:ascii="Times New Roman" w:hAnsi="Times New Roman"/>
      <w:b/>
      <w:i w:val="0"/>
      <w:color w:val="000000"/>
      <w:sz w:val="22"/>
      <w:u w:val="none"/>
    </w:rPr>
  </w:style>
  <w:style w:type="paragraph" w:customStyle="1" w:styleId="baaaabaaaabaaabaabaaaaaaabaaaabaabaaaaabaaabaaaaaabaabaaabaaaaabaaaaaab">
    <w:name w:val="baaaabaaaabaaabaabaaaaaaabaaaabaabaaaaabaaabaaaaaabaabaaabaaaaabaaaaaab"/>
    <w:rPr>
      <w:rFonts w:ascii="Times New Roman" w:hAnsi="Times New Roman"/>
      <w:b w:val="0"/>
      <w:i w:val="0"/>
      <w:color w:val="000000"/>
      <w:sz w:val="22"/>
      <w:u w:val="none"/>
    </w:rPr>
  </w:style>
  <w:style w:type="paragraph" w:customStyle="1" w:styleId="baaaabaaaabaaabaabaaaaaaabaaaabaabaaaaabaaabaaaaaabaabaaabaaaaabaaaaaaba">
    <w:name w:val="baaaabaaaabaaabaabaaaaaaabaaaabaabaaaaabaaabaaaaaabaabaaabaaaaabaaaaaaba"/>
    <w:rPr>
      <w:rFonts w:ascii="Times New Roman" w:hAnsi="Times New Roman"/>
      <w:b w:val="0"/>
      <w:i w:val="0"/>
      <w:color w:val="000000"/>
      <w:sz w:val="22"/>
      <w:u w:val="none"/>
    </w:rPr>
  </w:style>
  <w:style w:type="paragraph" w:customStyle="1" w:styleId="baaaabaaaabaaabaabaaaaaaabaaaabaabaaaaabaaabaaaaaabaabaaabaaaaabaaaaaabaa">
    <w:name w:val="baaaabaaaabaaabaabaaaaaaabaaaabaabaaaaabaaabaaaaaabaabaaabaaaaabaaaaaabaa"/>
    <w:rPr>
      <w:rFonts w:ascii="Times New Roman" w:hAnsi="Times New Roman"/>
      <w:b w:val="0"/>
      <w:i w:val="0"/>
      <w:color w:val="000000"/>
      <w:sz w:val="22"/>
      <w:u w:val="none"/>
    </w:rPr>
  </w:style>
  <w:style w:type="paragraph" w:customStyle="1" w:styleId="baaaabaaaabaaabaabaaaaaaabaaaabaabaaaaabaaabaaaaaabaabaaabaaaaabaaaaaabaaa">
    <w:name w:val="baaaabaaaabaaabaabaaaaaaabaaaabaabaaaaabaaabaaaaaabaabaaabaaaaabaaaaaabaaa"/>
    <w:rPr>
      <w:rFonts w:ascii="Times New Roman" w:hAnsi="Times New Roman"/>
      <w:b w:val="0"/>
      <w:i w:val="0"/>
      <w:color w:val="000000"/>
      <w:sz w:val="22"/>
      <w:u w:val="none"/>
    </w:rPr>
  </w:style>
  <w:style w:type="paragraph" w:customStyle="1" w:styleId="baaaabaaaabaaabaabaaaaaaabaaaabaabaaaaabaaabaaaaaabaabaaabaaaaabaaaaaabaaaa">
    <w:name w:val="baaaabaaaabaaabaabaaaaaaabaaaabaabaaaaabaaabaaaaaabaabaaabaaaaabaaaaaabaaaa"/>
    <w:rPr>
      <w:rFonts w:ascii="Times New Roman" w:hAnsi="Times New Roman"/>
      <w:b/>
      <w:i w:val="0"/>
      <w:color w:val="000000"/>
      <w:sz w:val="22"/>
      <w:u w:val="none"/>
    </w:rPr>
  </w:style>
  <w:style w:type="paragraph" w:customStyle="1" w:styleId="baaaabaaaabaaabaabaaaaaaabaaaabaabaaaaabaaabaaaaaabaabaaabaaaaabaaaaaabaaaab">
    <w:name w:val="baaaabaaaabaaabaabaaaaaaabaaaabaabaaaaabaaabaaaaaabaabaaabaaaaabaaaaaabaaaab"/>
    <w:rPr>
      <w:rFonts w:ascii="Times New Roman" w:hAnsi="Times New Roman"/>
      <w:b w:val="0"/>
      <w:i w:val="0"/>
      <w:color w:val="000000"/>
      <w:sz w:val="22"/>
      <w:u w:val="none"/>
    </w:rPr>
  </w:style>
  <w:style w:type="paragraph" w:customStyle="1" w:styleId="baaaabaaaabaaabaabaaaaaaabaaaabaabaaaaabaaabaaaaaabaabaaabaaaaabaaaaaabaaaaba">
    <w:name w:val="baaaabaaaabaaabaabaaaaaaabaaaabaabaaaaabaaabaaaaaabaabaaabaaaaabaaaaaabaaaaba"/>
    <w:rPr>
      <w:rFonts w:ascii="Times New Roman" w:hAnsi="Times New Roman"/>
      <w:b w:val="0"/>
      <w:i w:val="0"/>
      <w:color w:val="000000"/>
      <w:sz w:val="22"/>
      <w:u w:val="none"/>
    </w:rPr>
  </w:style>
  <w:style w:type="paragraph" w:customStyle="1" w:styleId="baaaabaaaabaaabaabaaaaaaabaaaabaabaaaaabaaabaaaaaabaabaaabaaaaabaaaaaabaaaabaa">
    <w:name w:val="baaaabaaaabaaabaabaaaaaaabaaaabaabaaaaabaaabaaaaaabaabaaabaaaaabaaaaaabaaaabaa"/>
    <w:rPr>
      <w:rFonts w:ascii="Times New Roman" w:hAnsi="Times New Roman"/>
      <w:b w:val="0"/>
      <w:i w:val="0"/>
      <w:color w:val="000000"/>
      <w:sz w:val="22"/>
      <w:u w:val="none"/>
    </w:rPr>
  </w:style>
  <w:style w:type="paragraph" w:customStyle="1" w:styleId="baaaabaaaabaaabaabaaaaaaabaaaabaabaaaaabaaabaaaaaabaabaaabaaaaabaaaaaabaaaabaaa">
    <w:name w:val="baaaabaaaabaaabaabaaaaaaabaaaabaabaaaaabaaabaaaaaabaabaaabaaaaabaaaaaabaaaabaaa"/>
    <w:rPr>
      <w:rFonts w:ascii="Times New Roman" w:hAnsi="Times New Roman"/>
      <w:b/>
      <w:i w:val="0"/>
      <w:color w:val="000000"/>
      <w:sz w:val="22"/>
      <w:u w:val="none"/>
    </w:rPr>
  </w:style>
  <w:style w:type="paragraph" w:customStyle="1" w:styleId="baaaabaaaabaaabaabaaaaaaabaaaabaabaaaaabaaabaaaaaabaabaaabaaaaabaaaaaabaaaabaaab">
    <w:name w:val="baaaabaaaabaaabaabaaaaaaabaaaabaabaaaaabaaabaaaaaabaabaaabaaaaabaaaaaabaaaabaaab"/>
    <w:rPr>
      <w:rFonts w:ascii="Times New Roman" w:hAnsi="Times New Roman"/>
      <w:b w:val="0"/>
      <w:i w:val="0"/>
      <w:color w:val="000000"/>
      <w:sz w:val="22"/>
      <w:u w:val="none"/>
    </w:rPr>
  </w:style>
  <w:style w:type="paragraph" w:customStyle="1" w:styleId="baaaabaaaabaaabaabaaaaaaabaaaabaabaaaaabaaabaaaaaabaabaaabaaaaabaaaaaabaaaabaaaba">
    <w:name w:val="baaaabaaaabaaabaabaaaaaaabaaaabaabaaaaabaaabaaaaaabaabaaabaaaaabaaaaaabaaaabaaaba"/>
    <w:rPr>
      <w:rFonts w:ascii="Times New Roman" w:hAnsi="Times New Roman"/>
      <w:b w:val="0"/>
      <w:i w:val="0"/>
      <w:color w:val="000000"/>
      <w:sz w:val="22"/>
      <w:u w:val="none"/>
    </w:rPr>
  </w:style>
  <w:style w:type="paragraph" w:customStyle="1" w:styleId="baaaabaaaabaaabaabaaaaaaabaaaabaabaaaaabaaabaaaaaabaabaaabaaaaabaaaaaabaaaabaaabaa">
    <w:name w:val="baaaabaaaabaaabaabaaaaaaabaaaabaabaaaaabaaabaaaaaabaabaaabaaaaabaaaaaabaaaabaaabaa"/>
    <w:rPr>
      <w:rFonts w:ascii="Times New Roman" w:hAnsi="Times New Roman"/>
      <w:b/>
      <w:i w:val="0"/>
      <w:color w:val="000000"/>
      <w:sz w:val="22"/>
      <w:u w:val="none"/>
    </w:rPr>
  </w:style>
  <w:style w:type="paragraph" w:customStyle="1" w:styleId="baaaabaaaabaaabaabaaaaaaabaaaabaabaaaaabaaabaaaaaabaabaaabaaaaabaaaaaabaaaabaaabaab">
    <w:name w:val="baaaabaaaabaaabaabaaaaaaabaaaabaabaaaaabaaabaaaaaabaabaaabaaaaabaaaaaabaaaabaaabaab"/>
    <w:rPr>
      <w:rFonts w:ascii="Times New Roman" w:hAnsi="Times New Roman"/>
      <w:b w:val="0"/>
      <w:i w:val="0"/>
      <w:color w:val="000000"/>
      <w:sz w:val="22"/>
      <w:u w:val="none"/>
    </w:rPr>
  </w:style>
  <w:style w:type="paragraph" w:customStyle="1" w:styleId="baaaabaaaabaaabaabaaaaaaabaaaabaabaaaaabaaabaaaaaabaabaaabaaaaabaaaaaabaaaabaaabaaba">
    <w:name w:val="baaaabaaaabaaabaabaaaaaaabaaaabaabaaaaabaaabaaaaaabaabaaabaaaaabaaaaaabaaaabaaabaaba"/>
    <w:rPr>
      <w:rFonts w:ascii="Times New Roman" w:hAnsi="Times New Roman"/>
      <w:b w:val="0"/>
      <w:i w:val="0"/>
      <w:color w:val="000000"/>
      <w:sz w:val="22"/>
      <w:u w:val="none"/>
    </w:rPr>
  </w:style>
  <w:style w:type="paragraph" w:customStyle="1" w:styleId="baaaabaaaabaaabaabaaaaaaabaaaabaabaaaaabaaabaaaaaabaabaaabaaaaabaaaaaabaaaabaaabaabaa">
    <w:name w:val="baaaabaaaabaaabaabaaaaaaabaaaabaabaaaaabaaabaaaaaabaabaaabaaaaabaaaaaabaaaabaaabaabaa"/>
    <w:rPr>
      <w:rFonts w:ascii="Times New Roman" w:hAnsi="Times New Roman"/>
      <w:b w:val="0"/>
      <w:i w:val="0"/>
      <w:color w:val="000000"/>
      <w:sz w:val="22"/>
      <w:u w:val="none"/>
    </w:rPr>
  </w:style>
  <w:style w:type="paragraph" w:customStyle="1" w:styleId="baaaabaaaabaaabaabaaaaaaabaaaabaabaaaaabaaabaaaaaabaabaaabaaaaabaaaaaabaaaabaaabaabaaa">
    <w:name w:val="baaaabaaaabaaabaabaaaaaaabaaaabaabaaaaabaaabaaaaaabaabaaabaaaaabaaaaaabaaaabaaabaabaaa"/>
    <w:rPr>
      <w:rFonts w:ascii="Times New Roman" w:hAnsi="Times New Roman"/>
      <w:b w:val="0"/>
      <w:i w:val="0"/>
      <w:color w:val="000000"/>
      <w:sz w:val="22"/>
      <w:u w:val="none"/>
    </w:rPr>
  </w:style>
  <w:style w:type="paragraph" w:customStyle="1" w:styleId="baaaabaaaabaaabaabaaaaaaabaaaabaabaaaaabaaabaaaaaabaabaaabaaaaabaaaaaabaaaabaaabaabaaaa">
    <w:name w:val="baaaabaaaabaaabaabaaaaaaabaaaabaabaaaaabaaabaaaaaabaabaaabaaaaabaaaaaabaaaabaaabaabaaaa"/>
    <w:rPr>
      <w:rFonts w:ascii="Times New Roman" w:hAnsi="Times New Roman"/>
      <w:b w:val="0"/>
      <w:i w:val="0"/>
      <w:color w:val="000000"/>
      <w:sz w:val="22"/>
      <w:u w:val="none"/>
    </w:rPr>
  </w:style>
  <w:style w:type="paragraph" w:customStyle="1" w:styleId="baaaabaaaabaaabaabaaaaaaabaaaabaabaaaaabaaabaaaaaabaabaaabaaaaabaaaaaabaaaabaaabaabaaaaa">
    <w:name w:val="baaaabaaaabaaabaabaaaaaaabaaaabaabaaaaabaaabaaaaaabaabaaabaaaaabaaaaaabaaaabaaabaabaaaaa"/>
    <w:rPr>
      <w:rFonts w:ascii="Times New Roman" w:hAnsi="Times New Roman"/>
      <w:b w:val="0"/>
      <w:i w:val="0"/>
      <w:color w:val="000000"/>
      <w:sz w:val="22"/>
      <w:u w:val="none"/>
    </w:rPr>
  </w:style>
  <w:style w:type="paragraph" w:customStyle="1" w:styleId="baaaabaaaabaaabaabaaaaaaabaaaabaabaaaaabaaabaaaaaabaabaaabaaaaabaaaaaabaaaabaaabaabaaaaaa">
    <w:name w:val="baaaabaaaabaaabaabaaaaaaabaaaabaabaaaaabaaabaaaaaabaabaaabaaaaabaaaaaabaaaabaaabaabaaaaaa"/>
    <w:rPr>
      <w:rFonts w:ascii="Times New Roman" w:hAnsi="Times New Roman"/>
      <w:b/>
      <w:i w:val="0"/>
      <w:color w:val="000000"/>
      <w:sz w:val="22"/>
      <w:u w:val="none"/>
    </w:rPr>
  </w:style>
  <w:style w:type="paragraph" w:customStyle="1" w:styleId="baaaabaaaabaaabaabaaaaaaabaaaabaabaaaaabaaabaaaaaabaabaaabaaaaabaaaaaabaaaabaaabaabaaaaaab">
    <w:name w:val="baaaabaaaabaaabaabaaaaaaabaaaabaabaaaaabaaabaaaaaabaabaaabaaaaabaaaaaabaaaabaaabaabaaaaaab"/>
    <w:rPr>
      <w:rFonts w:ascii="Times New Roman" w:hAnsi="Times New Roman"/>
      <w:b w:val="0"/>
      <w:i w:val="0"/>
      <w:color w:val="000000"/>
      <w:sz w:val="22"/>
      <w:u w:val="none"/>
    </w:rPr>
  </w:style>
  <w:style w:type="paragraph" w:customStyle="1" w:styleId="baaaabaaaabaaabaabaaaaaaabaaaabaabaaaaabaaabaaaaaabaabaaabaaaaabaaaaaabaaaabaaabaabaaaaaaba">
    <w:name w:val="baaaabaaaabaaabaabaaaaaaabaaaabaabaaaaabaaabaaaaaabaabaaabaaaaabaaaaaabaaaabaaabaabaaaaaaba"/>
    <w:rPr>
      <w:rFonts w:ascii="Times New Roman" w:hAnsi="Times New Roman"/>
      <w:b w:val="0"/>
      <w:i w:val="0"/>
      <w:color w:val="000000"/>
      <w:sz w:val="22"/>
      <w:u w:val="none"/>
    </w:rPr>
  </w:style>
  <w:style w:type="paragraph" w:customStyle="1" w:styleId="baaaabaaaabaaabaabaaaaaaabaaaabaabaaaaabaaabaaaaaabaabaaabaaaaabaaaaaabaaaabaaabaabaaaaaabaa">
    <w:name w:val="baaaabaaaabaaabaabaaaaaaabaaaabaabaaaaabaaabaaaaaabaabaaabaaaaabaaaaaabaaaabaaabaabaaaaaabaa"/>
    <w:rPr>
      <w:rFonts w:ascii="Times New Roman" w:hAnsi="Times New Roman"/>
      <w:b/>
      <w:i w:val="0"/>
      <w:color w:val="000000"/>
      <w:sz w:val="22"/>
      <w:u w:val="none"/>
    </w:rPr>
  </w:style>
  <w:style w:type="paragraph" w:customStyle="1" w:styleId="baaaabaaaabaaabaabaaaaaaabaaaabaabaaaaabaaabaaaaaabaabaaabaaaaabaaaaaabaaaabaaabaabaaaaaabaab">
    <w:name w:val="baaaabaaaabaaabaabaaaaaaabaaaabaabaaaaabaaabaaaaaabaabaaabaaaaabaaaaaabaaaabaaabaabaaaaaabaab"/>
    <w:rPr>
      <w:rFonts w:ascii="Times New Roman" w:hAnsi="Times New Roman"/>
      <w:b w:val="0"/>
      <w:i w:val="0"/>
      <w:color w:val="000000"/>
      <w:sz w:val="22"/>
      <w:u w:val="none"/>
    </w:rPr>
  </w:style>
  <w:style w:type="paragraph" w:customStyle="1" w:styleId="baaaabaaaabaaabaabaaaaaaabaaaabaabaaaaabaaabaaaaaabaabaaabaaaaabaaaaaabaaaabaaabaabaaaaaabaaba">
    <w:name w:val="baaaabaaaabaaabaabaaaaaaabaaaabaabaaaaabaaabaaaaaabaabaaabaaaaabaaaaaabaaaabaaabaabaaaaaabaaba"/>
    <w:rPr>
      <w:rFonts w:ascii="Times New Roman" w:hAnsi="Times New Roman"/>
      <w:b w:val="0"/>
      <w:i w:val="0"/>
      <w:color w:val="000000"/>
      <w:sz w:val="22"/>
      <w:u w:val="none"/>
    </w:rPr>
  </w:style>
  <w:style w:type="paragraph" w:customStyle="1" w:styleId="baaaabaaaabaaabaabaaaaaaabaaaabaabaaaaabaaabaaaaaabaabaaabaaaaabaaaaaabaaaabaaabaabaaaaaabaabaa">
    <w:name w:val="baaaabaaaabaaabaabaaaaaaabaaaabaabaaaaabaaabaaaaaabaabaaabaaaaabaaaaaabaaaabaaabaabaaaaaabaabaa"/>
    <w:rPr>
      <w:rFonts w:ascii="Times New Roman" w:hAnsi="Times New Roman"/>
      <w:b w:val="0"/>
      <w:i w:val="0"/>
      <w:color w:val="000000"/>
      <w:sz w:val="22"/>
      <w:u w:val="none"/>
    </w:rPr>
  </w:style>
  <w:style w:type="paragraph" w:customStyle="1" w:styleId="baaaabaaaabaaabaabaaaaaaabaaaabaabaaaaabaaabaaaaaabaabaaabaaaaabaaaaaabaaaabaaabaabaaaaaabaabaaa">
    <w:name w:val="baaaabaaaabaaabaabaaaaaaabaaaabaabaaaaabaaabaaaaaabaabaaabaaaaabaaaaaabaaaabaaabaabaaaaaabaabaaa"/>
    <w:rPr>
      <w:rFonts w:ascii="Times New Roman" w:hAnsi="Times New Roman"/>
      <w:b w:val="0"/>
      <w:i w:val="0"/>
      <w:color w:val="000000"/>
      <w:sz w:val="22"/>
      <w:u w:val="none"/>
    </w:rPr>
  </w:style>
  <w:style w:type="paragraph" w:customStyle="1" w:styleId="baaaabaaaabaaabaabaaaaaaabaaaabaabaaaaabaaabaaaaaabaabaaabaaaaabaaaaaabaaaabaaabaabaaaaaabaabaaaa">
    <w:name w:val="baaaabaaaabaaabaabaaaaaaabaaaabaabaaaaabaaabaaaaaabaabaaabaaaaabaaaaaabaaaabaaabaabaaaaaabaabaaaa"/>
    <w:rPr>
      <w:rFonts w:ascii="Times New Roman" w:hAnsi="Times New Roman"/>
      <w:b/>
      <w:i w:val="0"/>
      <w:color w:val="000000"/>
      <w:sz w:val="22"/>
      <w:u w:val="none"/>
    </w:rPr>
  </w:style>
  <w:style w:type="paragraph" w:customStyle="1" w:styleId="baaaabaaaabaaabaabaaaaaaabaaaabaabaaaaabaaabaaaaaabaabaaabaaaaabaaaaaabaaaabaaabaabaaaaaabaabaaaab">
    <w:name w:val="baaaabaaaabaaabaabaaaaaaabaaaabaabaaaaabaaabaaaaaabaabaaabaaaaabaaaaaabaaaabaaabaabaaaaaabaabaaaab"/>
    <w:rPr>
      <w:rFonts w:ascii="Times New Roman" w:hAnsi="Times New Roman"/>
      <w:b w:val="0"/>
      <w:i w:val="0"/>
      <w:color w:val="000000"/>
      <w:sz w:val="22"/>
      <w:u w:val="none"/>
    </w:rPr>
  </w:style>
  <w:style w:type="paragraph" w:customStyle="1" w:styleId="baaaabaaaabaaabaabaaaaaaabaaaabaabaaaaabaaabaaaaaabaabaaabaaaaabaaaaaabaaaabaaabaabaaaaaabaabaaaaba">
    <w:name w:val="baaaabaaaabaaabaabaaaaaaabaaaabaabaaaaabaaabaaaaaabaabaaabaaaaabaaaaaabaaaabaaabaabaaaaaabaabaaaaba"/>
    <w:rPr>
      <w:rFonts w:ascii="Times New Roman" w:hAnsi="Times New Roman"/>
      <w:b w:val="0"/>
      <w:i w:val="0"/>
      <w:color w:val="000000"/>
      <w:sz w:val="22"/>
      <w:u w:val="none"/>
    </w:rPr>
  </w:style>
  <w:style w:type="paragraph" w:customStyle="1" w:styleId="baaaabaaaabaaabaabaaaaaaabaaaabaabaaaaabaaabaaaaaabaabaaabaaaaabaaaaaabaaaabaaabaabaaaaaabaabaaaabaa">
    <w:name w:val="baaaabaaaabaaabaabaaaaaaabaaaabaabaaaaabaaabaaaaaabaabaaabaaaaabaaaaaabaaaabaaabaabaaaaaabaaba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i w:val="0"/>
      <w:color w:val="000000"/>
      <w:sz w:val="22"/>
      <w:u w:val="none"/>
    </w:rPr>
  </w:style>
  <w:style w:type="paragraph" w:customStyle="1" w:styleId="caabaaaab">
    <w:name w:val="caabaaaab"/>
    <w:rPr>
      <w:rFonts w:ascii="Times New Roman" w:hAnsi="Times New Roman"/>
      <w:b w:val="0"/>
      <w:i w:val="0"/>
      <w:color w:val="000000"/>
      <w:sz w:val="22"/>
      <w:u w:val="none"/>
    </w:rPr>
  </w:style>
  <w:style w:type="paragraph" w:customStyle="1" w:styleId="caabaaaaba">
    <w:name w:val="caabaaaaba"/>
    <w:rPr>
      <w:rFonts w:ascii="Times New Roman" w:hAnsi="Times New Roman"/>
      <w:b w:val="0"/>
      <w:i w:val="0"/>
      <w:color w:val="000000"/>
      <w:sz w:val="22"/>
      <w:u w:val="none"/>
    </w:rPr>
  </w:style>
  <w:style w:type="paragraph" w:customStyle="1" w:styleId="caabaaaabaa">
    <w:name w:val="caabaaaabaa"/>
    <w:rPr>
      <w:rFonts w:ascii="Times New Roman" w:hAnsi="Times New Roman"/>
      <w:b w:val="0"/>
      <w:i w:val="0"/>
      <w:color w:val="000000"/>
      <w:sz w:val="22"/>
      <w:u w:val="none"/>
    </w:rPr>
  </w:style>
  <w:style w:type="paragraph" w:customStyle="1" w:styleId="caabaaaabaaa">
    <w:name w:val="caabaaaabaaa"/>
    <w:rPr>
      <w:rFonts w:ascii="Times New Roman" w:hAnsi="Times New Roman"/>
      <w:b w:val="0"/>
      <w:i w:val="0"/>
      <w:color w:val="000000"/>
      <w:sz w:val="22"/>
      <w:u w:val="none"/>
    </w:rPr>
  </w:style>
  <w:style w:type="paragraph" w:customStyle="1" w:styleId="caabaaaabaaaa">
    <w:name w:val="caabaaaabaaaa"/>
    <w:rPr>
      <w:rFonts w:ascii="Times New Roman" w:hAnsi="Times New Roman"/>
      <w:b w:val="0"/>
      <w:i w:val="0"/>
      <w:color w:val="000000"/>
      <w:sz w:val="22"/>
      <w:u w:val="none"/>
    </w:rPr>
  </w:style>
  <w:style w:type="paragraph" w:customStyle="1" w:styleId="caabaaaabaaaaa">
    <w:name w:val="caabaaaabaaaaa"/>
    <w:rPr>
      <w:rFonts w:ascii="Times New Roman" w:hAnsi="Times New Roman"/>
      <w:b/>
      <w:i w:val="0"/>
      <w:color w:val="000000"/>
      <w:sz w:val="22"/>
      <w:u w:val="none"/>
    </w:rPr>
  </w:style>
  <w:style w:type="paragraph" w:customStyle="1" w:styleId="caabaaaabaaaaab">
    <w:name w:val="caabaaaabaaaaab"/>
    <w:rPr>
      <w:rFonts w:ascii="Times New Roman" w:hAnsi="Times New Roman"/>
      <w:b w:val="0"/>
      <w:i w:val="0"/>
      <w:color w:val="000000"/>
      <w:sz w:val="22"/>
      <w:u w:val="none"/>
    </w:rPr>
  </w:style>
  <w:style w:type="paragraph" w:customStyle="1" w:styleId="caabaaaabaaaaaba">
    <w:name w:val="caabaaaabaaaaaba"/>
    <w:rPr>
      <w:rFonts w:ascii="Times New Roman" w:hAnsi="Times New Roman"/>
      <w:b w:val="0"/>
      <w:i w:val="0"/>
      <w:color w:val="000000"/>
      <w:sz w:val="22"/>
      <w:u w:val="none"/>
    </w:rPr>
  </w:style>
  <w:style w:type="paragraph" w:customStyle="1" w:styleId="caabaaaabaaaaabaa">
    <w:name w:val="caabaaaabaaaaabaa"/>
    <w:rPr>
      <w:rFonts w:ascii="Times New Roman" w:hAnsi="Times New Roman"/>
      <w:b w:val="0"/>
      <w:i w:val="0"/>
      <w:color w:val="000000"/>
      <w:sz w:val="22"/>
      <w:u w:val="none"/>
    </w:rPr>
  </w:style>
  <w:style w:type="paragraph" w:customStyle="1" w:styleId="caabaaaabaaaaabaaa">
    <w:name w:val="caabaaaabaaaaabaaa"/>
    <w:rPr>
      <w:rFonts w:ascii="Times New Roman" w:hAnsi="Times New Roman"/>
      <w:b/>
      <w:i w:val="0"/>
      <w:color w:val="000000"/>
      <w:sz w:val="22"/>
      <w:u w:val="none"/>
    </w:rPr>
  </w:style>
  <w:style w:type="paragraph" w:customStyle="1" w:styleId="caabaaaabaaaaabaaab">
    <w:name w:val="caabaaaabaaaaabaaab"/>
    <w:rPr>
      <w:rFonts w:ascii="Times New Roman" w:hAnsi="Times New Roman"/>
      <w:b w:val="0"/>
      <w:i w:val="0"/>
      <w:color w:val="000000"/>
      <w:sz w:val="22"/>
      <w:u w:val="none"/>
    </w:rPr>
  </w:style>
  <w:style w:type="paragraph" w:customStyle="1" w:styleId="caabaaaabaaaaabaaaba">
    <w:name w:val="caabaaaabaaaaabaaaba"/>
    <w:rPr>
      <w:rFonts w:ascii="Times New Roman" w:hAnsi="Times New Roman"/>
      <w:b w:val="0"/>
      <w:i w:val="0"/>
      <w:color w:val="000000"/>
      <w:sz w:val="22"/>
      <w:u w:val="none"/>
    </w:rPr>
  </w:style>
  <w:style w:type="paragraph" w:customStyle="1" w:styleId="caabaaaabaaaaabaaabaa">
    <w:name w:val="caabaaaabaaaaabaaabaa"/>
    <w:rPr>
      <w:rFonts w:ascii="Times New Roman" w:hAnsi="Times New Roman"/>
      <w:b w:val="0"/>
      <w:i w:val="0"/>
      <w:color w:val="000000"/>
      <w:sz w:val="22"/>
      <w:u w:val="none"/>
    </w:rPr>
  </w:style>
  <w:style w:type="paragraph" w:customStyle="1" w:styleId="caabaaaabaaaaabaaabaaa">
    <w:name w:val="caabaaaabaaaaabaaabaaa"/>
    <w:rPr>
      <w:rFonts w:ascii="Times New Roman" w:hAnsi="Times New Roman"/>
      <w:b w:val="0"/>
      <w:i w:val="0"/>
      <w:color w:val="000000"/>
      <w:sz w:val="22"/>
      <w:u w:val="none"/>
    </w:rPr>
  </w:style>
  <w:style w:type="paragraph" w:customStyle="1" w:styleId="caabaaaabaaaaabaaabaaaa">
    <w:name w:val="caabaaaabaaaaabaaabaaaa"/>
    <w:rPr>
      <w:rFonts w:ascii="Times New Roman" w:hAnsi="Times New Roman"/>
      <w:b/>
      <w:i w:val="0"/>
      <w:color w:val="000000"/>
      <w:sz w:val="22"/>
      <w:u w:val="none"/>
    </w:rPr>
  </w:style>
  <w:style w:type="paragraph" w:customStyle="1" w:styleId="caabaaaabaaaaabaaabaaaab">
    <w:name w:val="caabaaaabaaaaabaaabaaaab"/>
    <w:rPr>
      <w:rFonts w:ascii="Times New Roman" w:hAnsi="Times New Roman"/>
      <w:b w:val="0"/>
      <w:i w:val="0"/>
      <w:color w:val="000000"/>
      <w:sz w:val="22"/>
      <w:u w:val="none"/>
    </w:rPr>
  </w:style>
  <w:style w:type="paragraph" w:customStyle="1" w:styleId="caabaaaabaaaaabaaabaaaaba">
    <w:name w:val="caabaaaabaaaaabaaabaaaaba"/>
    <w:rPr>
      <w:rFonts w:ascii="Times New Roman" w:hAnsi="Times New Roman"/>
      <w:b w:val="0"/>
      <w:i w:val="0"/>
      <w:color w:val="000000"/>
      <w:sz w:val="22"/>
      <w:u w:val="none"/>
    </w:rPr>
  </w:style>
  <w:style w:type="paragraph" w:customStyle="1" w:styleId="caabaaaabaaaaabaaabaaaabaa">
    <w:name w:val="caabaaaabaaaaabaaabaaaabaa"/>
    <w:rPr>
      <w:rFonts w:ascii="Times New Roman" w:hAnsi="Times New Roman"/>
      <w:b w:val="0"/>
      <w:i w:val="0"/>
      <w:color w:val="000000"/>
      <w:sz w:val="22"/>
      <w:u w:val="none"/>
    </w:rPr>
  </w:style>
  <w:style w:type="paragraph" w:customStyle="1" w:styleId="caabaaaabaaaaabaaabaaaabaaa">
    <w:name w:val="caabaaaabaaaaabaaabaaaabaaa"/>
    <w:rPr>
      <w:rFonts w:ascii="Times New Roman" w:hAnsi="Times New Roman"/>
      <w:b w:val="0"/>
      <w:i w:val="0"/>
      <w:color w:val="000000"/>
      <w:sz w:val="22"/>
      <w:u w:val="none"/>
    </w:rPr>
  </w:style>
  <w:style w:type="paragraph" w:customStyle="1" w:styleId="caabaaaabaaaaabaaabaaaabaaaa">
    <w:name w:val="caabaaaabaaaaabaaabaaaabaaaa"/>
    <w:rPr>
      <w:rFonts w:ascii="Times New Roman" w:hAnsi="Times New Roman"/>
      <w:b w:val="0"/>
      <w:i w:val="0"/>
      <w:color w:val="000000"/>
      <w:sz w:val="22"/>
      <w:u w:val="none"/>
    </w:rPr>
  </w:style>
  <w:style w:type="paragraph" w:customStyle="1" w:styleId="caabaaaabaaaaabaaabaaaabaaaaa">
    <w:name w:val="caabaaaabaaaaabaaabaaaabaaaaa"/>
    <w:rPr>
      <w:rFonts w:ascii="Times New Roman" w:hAnsi="Times New Roman"/>
      <w:b w:val="0"/>
      <w:i w:val="0"/>
      <w:color w:val="000000"/>
      <w:sz w:val="22"/>
      <w:u w:val="none"/>
    </w:rPr>
  </w:style>
  <w:style w:type="paragraph" w:customStyle="1" w:styleId="caabaaaabaaaaabaaabaaaabaaaaaa">
    <w:name w:val="caabaaaabaaaaabaaabaaaabaaaaaa"/>
    <w:rPr>
      <w:rFonts w:ascii="Times New Roman" w:hAnsi="Times New Roman"/>
      <w:b/>
      <w:i w:val="0"/>
      <w:color w:val="000000"/>
      <w:sz w:val="22"/>
      <w:u w:val="none"/>
    </w:rPr>
  </w:style>
  <w:style w:type="paragraph" w:customStyle="1" w:styleId="caabaaaabaaaaabaaabaaaabaaaaaab">
    <w:name w:val="caabaaaabaaaaabaaabaaaabaaaaaab"/>
    <w:rPr>
      <w:rFonts w:ascii="Times New Roman" w:hAnsi="Times New Roman"/>
      <w:b w:val="0"/>
      <w:i w:val="0"/>
      <w:color w:val="000000"/>
      <w:sz w:val="22"/>
      <w:u w:val="none"/>
    </w:rPr>
  </w:style>
  <w:style w:type="paragraph" w:customStyle="1" w:styleId="caabaaaabaaaaabaaabaaaabaaaaaaba">
    <w:name w:val="caabaaaabaaaaabaaabaaaabaaaaaaba"/>
    <w:rPr>
      <w:rFonts w:ascii="Times New Roman" w:hAnsi="Times New Roman"/>
      <w:b w:val="0"/>
      <w:i w:val="0"/>
      <w:color w:val="000000"/>
      <w:sz w:val="22"/>
      <w:u w:val="none"/>
    </w:rPr>
  </w:style>
  <w:style w:type="paragraph" w:customStyle="1" w:styleId="caabaaaabaaaaabaaabaaaabaaaaaabaa">
    <w:name w:val="caabaaaabaaaaabaaabaaaabaaaaaabaa"/>
    <w:rPr>
      <w:rFonts w:ascii="Times New Roman" w:hAnsi="Times New Roman"/>
      <w:b w:val="0"/>
      <w:i w:val="0"/>
      <w:color w:val="000000"/>
      <w:sz w:val="22"/>
      <w:u w:val="none"/>
    </w:rPr>
  </w:style>
  <w:style w:type="paragraph" w:customStyle="1" w:styleId="caabaaaabaaaaabaaabaaaabaaaaaabaaa">
    <w:name w:val="caabaaaabaaaaabaaabaaaabaaaaaabaaa"/>
    <w:rPr>
      <w:rFonts w:ascii="Times New Roman" w:hAnsi="Times New Roman"/>
      <w:b w:val="0"/>
      <w:i w:val="0"/>
      <w:color w:val="000000"/>
      <w:sz w:val="22"/>
      <w:u w:val="none"/>
    </w:rPr>
  </w:style>
  <w:style w:type="paragraph" w:customStyle="1" w:styleId="caabaaaabaaaaabaaabaaaabaaaaaabaaaa">
    <w:name w:val="caabaaaabaaaaabaaabaaaabaaaaaabaaaa"/>
    <w:rPr>
      <w:rFonts w:ascii="Times New Roman" w:hAnsi="Times New Roman"/>
      <w:b/>
      <w:i w:val="0"/>
      <w:color w:val="000000"/>
      <w:sz w:val="22"/>
      <w:u w:val="none"/>
    </w:rPr>
  </w:style>
  <w:style w:type="paragraph" w:customStyle="1" w:styleId="caabaaaabaaaaabaaabaaaabaaaaaabaaaab">
    <w:name w:val="caabaaaabaaaaabaaabaaaabaaaaaabaaaab"/>
    <w:rPr>
      <w:rFonts w:ascii="Times New Roman" w:hAnsi="Times New Roman"/>
      <w:b w:val="0"/>
      <w:i w:val="0"/>
      <w:color w:val="000000"/>
      <w:sz w:val="22"/>
      <w:u w:val="none"/>
    </w:rPr>
  </w:style>
  <w:style w:type="paragraph" w:customStyle="1" w:styleId="caabaaaabaaaaabaaabaaaabaaaaaabaaaaba">
    <w:name w:val="caabaaaabaaaaabaaabaaaabaaaaaabaaaaba"/>
    <w:rPr>
      <w:rFonts w:ascii="Times New Roman" w:hAnsi="Times New Roman"/>
      <w:b w:val="0"/>
      <w:i w:val="0"/>
      <w:color w:val="000000"/>
      <w:sz w:val="22"/>
      <w:u w:val="none"/>
    </w:rPr>
  </w:style>
  <w:style w:type="paragraph" w:customStyle="1" w:styleId="caabaaaabaaaaabaaabaaaabaaaaaabaaaabaa">
    <w:name w:val="caabaaaabaaaaabaaabaaaabaaaaaabaaaabaa"/>
    <w:rPr>
      <w:rFonts w:ascii="Times New Roman" w:hAnsi="Times New Roman"/>
      <w:b w:val="0"/>
      <w:i w:val="0"/>
      <w:color w:val="000000"/>
      <w:sz w:val="22"/>
      <w:u w:val="none"/>
    </w:rPr>
  </w:style>
  <w:style w:type="paragraph" w:customStyle="1" w:styleId="caabaaaabaaaaabaaabaaaabaaaaaabaaaabaaa">
    <w:name w:val="caabaaaabaaaaabaaabaaaabaaaaaabaaaabaaa"/>
    <w:rPr>
      <w:rFonts w:ascii="Times New Roman" w:hAnsi="Times New Roman"/>
      <w:b/>
      <w:i w:val="0"/>
      <w:color w:val="000000"/>
      <w:sz w:val="22"/>
      <w:u w:val="none"/>
    </w:rPr>
  </w:style>
  <w:style w:type="paragraph" w:customStyle="1" w:styleId="caabaaaabaaaaabaaabaaaabaaaaaabaaaabaaab">
    <w:name w:val="caabaaaabaaaaabaaabaaaabaaaaaabaaaabaaab"/>
    <w:rPr>
      <w:rFonts w:ascii="Times New Roman" w:hAnsi="Times New Roman"/>
      <w:b w:val="0"/>
      <w:i w:val="0"/>
      <w:color w:val="000000"/>
      <w:sz w:val="22"/>
      <w:u w:val="none"/>
    </w:rPr>
  </w:style>
  <w:style w:type="paragraph" w:customStyle="1" w:styleId="caabaaaabaaaaabaaabaaaabaaaaaabaaaabaaaba">
    <w:name w:val="caabaaaabaaaaabaaabaaaabaaaaaabaaaabaaaba"/>
    <w:rPr>
      <w:rFonts w:ascii="Times New Roman" w:hAnsi="Times New Roman"/>
      <w:b w:val="0"/>
      <w:i w:val="0"/>
      <w:color w:val="000000"/>
      <w:sz w:val="22"/>
      <w:u w:val="none"/>
    </w:rPr>
  </w:style>
  <w:style w:type="paragraph" w:customStyle="1" w:styleId="caabaaaabaaaaabaaabaaaabaaaaaabaaaabaaabaa">
    <w:name w:val="caabaaaabaaaaabaaabaaaabaaaaaabaaaabaaabaa"/>
    <w:rPr>
      <w:rFonts w:ascii="Times New Roman" w:hAnsi="Times New Roman"/>
      <w:b w:val="0"/>
      <w:i w:val="0"/>
      <w:color w:val="000000"/>
      <w:sz w:val="22"/>
      <w:u w:val="none"/>
    </w:rPr>
  </w:style>
  <w:style w:type="paragraph" w:customStyle="1" w:styleId="caabaaaabaaaaabaaabaaaabaaaaaabaaaabaaabaaa">
    <w:name w:val="caabaaaabaaaaabaaabaaaabaaaaaabaaaabaaabaaa"/>
    <w:rPr>
      <w:rFonts w:ascii="Times New Roman" w:hAnsi="Times New Roman"/>
      <w:b w:val="0"/>
      <w:i w:val="0"/>
      <w:color w:val="000000"/>
      <w:sz w:val="22"/>
      <w:u w:val="none"/>
    </w:rPr>
  </w:style>
  <w:style w:type="paragraph" w:customStyle="1" w:styleId="caabaaaabaaaaabaaabaaaabaaaaaabaaaabaaabaaaa">
    <w:name w:val="caabaaaabaaaaabaaabaaaabaaaaaabaaaabaaabaaaa"/>
    <w:rPr>
      <w:rFonts w:ascii="Times New Roman" w:hAnsi="Times New Roman"/>
      <w:b/>
      <w:i w:val="0"/>
      <w:color w:val="000000"/>
      <w:sz w:val="22"/>
      <w:u w:val="none"/>
    </w:rPr>
  </w:style>
  <w:style w:type="paragraph" w:customStyle="1" w:styleId="caabaaaabaaaaabaaabaaaabaaaaaabaaaabaaabaaaab">
    <w:name w:val="caabaaaabaaaaabaaabaaaabaaaaaabaaaabaaabaaaab"/>
    <w:rPr>
      <w:rFonts w:ascii="Times New Roman" w:hAnsi="Times New Roman"/>
      <w:b w:val="0"/>
      <w:i w:val="0"/>
      <w:color w:val="000000"/>
      <w:sz w:val="22"/>
      <w:u w:val="none"/>
    </w:rPr>
  </w:style>
  <w:style w:type="paragraph" w:customStyle="1" w:styleId="caabaaaabaaaaabaaabaaaabaaaaaabaaaabaaabaaaaba">
    <w:name w:val="caabaaaabaaaaabaaabaaaabaaaaaabaaaabaaabaaaaba"/>
    <w:rPr>
      <w:rFonts w:ascii="Times New Roman" w:hAnsi="Times New Roman"/>
      <w:b w:val="0"/>
      <w:i w:val="0"/>
      <w:color w:val="000000"/>
      <w:sz w:val="22"/>
      <w:u w:val="none"/>
    </w:rPr>
  </w:style>
  <w:style w:type="paragraph" w:customStyle="1" w:styleId="caabaaaabaaaaabaaabaaaabaaaaaabaaaabaaabaaaabaa">
    <w:name w:val="caabaaaabaaaaabaaabaaaabaaaaaabaaaabaaabaaaabaa"/>
    <w:rPr>
      <w:rFonts w:ascii="Times New Roman" w:hAnsi="Times New Roman"/>
      <w:b w:val="0"/>
      <w:i w:val="0"/>
      <w:color w:val="000000"/>
      <w:sz w:val="22"/>
      <w:u w:val="none"/>
    </w:rPr>
  </w:style>
  <w:style w:type="paragraph" w:customStyle="1" w:styleId="caabaaaabaaaaabaaabaaaabaaaaaabaaaabaaabaaaabaaa">
    <w:name w:val="caabaaaabaaaaabaaabaaaabaaaaaabaaaabaaabaaaabaaa"/>
    <w:rPr>
      <w:rFonts w:ascii="Times New Roman" w:hAnsi="Times New Roman"/>
      <w:b w:val="0"/>
      <w:i w:val="0"/>
      <w:color w:val="000000"/>
      <w:sz w:val="22"/>
      <w:u w:val="none"/>
    </w:rPr>
  </w:style>
  <w:style w:type="paragraph" w:customStyle="1" w:styleId="caabaaaabaaaaabaaabaaaabaaaaaabaaaabaaabaaaabaaaa">
    <w:name w:val="caabaaaabaaaaabaaabaaaabaaaaaabaaaabaaabaaaabaaaa"/>
    <w:rPr>
      <w:rFonts w:ascii="Times New Roman" w:hAnsi="Times New Roman"/>
      <w:b w:val="0"/>
      <w:i w:val="0"/>
      <w:color w:val="000000"/>
      <w:sz w:val="22"/>
      <w:u w:val="none"/>
    </w:rPr>
  </w:style>
  <w:style w:type="paragraph" w:customStyle="1" w:styleId="caabaaaabaaaaabaaabaaaabaaaaaabaaaabaaabaaaabaaaaa">
    <w:name w:val="caabaaaabaaaaabaaabaaaabaaaaaabaaaabaaabaaaabaaaaa"/>
    <w:rPr>
      <w:rFonts w:ascii="Times New Roman" w:hAnsi="Times New Roman"/>
      <w:b/>
      <w:i w:val="0"/>
      <w:color w:val="000000"/>
      <w:sz w:val="22"/>
      <w:u w:val="none"/>
    </w:rPr>
  </w:style>
  <w:style w:type="paragraph" w:customStyle="1" w:styleId="caabaaaabaaaaabaaabaaaabaaaaaabaaaabaaabaaaabaaaaab">
    <w:name w:val="caabaaaabaaaaabaaabaaaabaaaaaabaaaabaaabaaaabaaaaab"/>
    <w:rPr>
      <w:rFonts w:ascii="Times New Roman" w:hAnsi="Times New Roman"/>
      <w:b w:val="0"/>
      <w:i w:val="0"/>
      <w:color w:val="000000"/>
      <w:sz w:val="22"/>
      <w:u w:val="none"/>
    </w:rPr>
  </w:style>
  <w:style w:type="paragraph" w:customStyle="1" w:styleId="caabaaaabaaaaabaaabaaaabaaaaaabaaaabaaabaaaabaaaaaba">
    <w:name w:val="caabaaaabaaaaabaaabaaaabaaaaaabaaaabaaabaaaabaaaaaba"/>
    <w:rPr>
      <w:rFonts w:ascii="Times New Roman" w:hAnsi="Times New Roman"/>
      <w:b w:val="0"/>
      <w:i w:val="0"/>
      <w:color w:val="000000"/>
      <w:sz w:val="22"/>
      <w:u w:val="none"/>
    </w:rPr>
  </w:style>
  <w:style w:type="paragraph" w:customStyle="1" w:styleId="caabaaaabaaaaabaaabaaaabaaaaaabaaaabaaabaaaabaaaaabaa">
    <w:name w:val="caabaaaabaaaaabaaabaaaabaaaaaabaaaabaaabaaaabaaaaabaa"/>
    <w:rPr>
      <w:rFonts w:ascii="Times New Roman" w:hAnsi="Times New Roman"/>
      <w:b w:val="0"/>
      <w:i w:val="0"/>
      <w:color w:val="000000"/>
      <w:sz w:val="22"/>
      <w:u w:val="none"/>
    </w:rPr>
  </w:style>
  <w:style w:type="paragraph" w:customStyle="1" w:styleId="caabaaaabaaaaabaaabaaaabaaaaaabaaaabaaabaaaabaaaaabaaa">
    <w:name w:val="caabaaaabaaaaabaaabaaaabaaaaaabaaaabaaabaaaabaaaaabaaa"/>
    <w:rPr>
      <w:rFonts w:ascii="Times New Roman" w:hAnsi="Times New Roman"/>
      <w:b w:val="0"/>
      <w:i w:val="0"/>
      <w:color w:val="000000"/>
      <w:sz w:val="22"/>
      <w:u w:val="none"/>
    </w:rPr>
  </w:style>
  <w:style w:type="paragraph" w:customStyle="1" w:styleId="caabaaaabaaaaabaaabaaaabaaaaaabaaaabaaabaaaabaaaaabaaaa">
    <w:name w:val="caabaaaabaaaaabaaabaaaabaaaaaabaaaabaaabaaaabaaaaabaaaa"/>
    <w:rPr>
      <w:rFonts w:ascii="Times New Roman" w:hAnsi="Times New Roman"/>
      <w:b/>
      <w:i w:val="0"/>
      <w:color w:val="000000"/>
      <w:sz w:val="22"/>
      <w:u w:val="none"/>
    </w:rPr>
  </w:style>
  <w:style w:type="paragraph" w:customStyle="1" w:styleId="caabaaaabaaaaabaaabaaaabaaaaaabaaaabaaabaaaabaaaaabaaaab">
    <w:name w:val="caabaaaabaaaaabaaabaaaabaaaaaabaaaabaaabaaaabaaaaabaaaab"/>
    <w:rPr>
      <w:rFonts w:ascii="Times New Roman" w:hAnsi="Times New Roman"/>
      <w:b w:val="0"/>
      <w:i w:val="0"/>
      <w:color w:val="000000"/>
      <w:sz w:val="22"/>
      <w:u w:val="none"/>
    </w:rPr>
  </w:style>
  <w:style w:type="paragraph" w:customStyle="1" w:styleId="caabaaaabaaaaabaaabaaaabaaaaaabaaaabaaabaaaabaaaaabaaaaba">
    <w:name w:val="caabaaaabaaaaabaaabaaaabaaaaaabaaaabaaabaaaabaaaaabaaaaba"/>
    <w:rPr>
      <w:rFonts w:ascii="Times New Roman" w:hAnsi="Times New Roman"/>
      <w:b w:val="0"/>
      <w:i w:val="0"/>
      <w:color w:val="000000"/>
      <w:sz w:val="22"/>
      <w:u w:val="none"/>
    </w:rPr>
  </w:style>
  <w:style w:type="paragraph" w:customStyle="1" w:styleId="caabaaaabaaaaabaaabaaaabaaaaaabaaaabaaabaaaabaaaaabaaaabaa">
    <w:name w:val="caabaaaabaaaaabaaabaaaabaaaaaabaaaabaaabaaaabaaaaabaaaabaa"/>
    <w:rPr>
      <w:rFonts w:ascii="Times New Roman" w:hAnsi="Times New Roman"/>
      <w:b/>
      <w:i w:val="0"/>
      <w:color w:val="000000"/>
      <w:sz w:val="22"/>
      <w:u w:val="none"/>
    </w:rPr>
  </w:style>
  <w:style w:type="paragraph" w:customStyle="1" w:styleId="caabaaaabaaaaabaaabaaaabaaaaaabaaaabaaabaaaabaaaaabaaaabaab">
    <w:name w:val="caabaaaabaaaaabaaabaaaabaaaaaabaaaabaaabaaaabaaaaabaaaabaab"/>
    <w:rPr>
      <w:rFonts w:ascii="Times New Roman" w:hAnsi="Times New Roman"/>
      <w:b w:val="0"/>
      <w:i w:val="0"/>
      <w:color w:val="000000"/>
      <w:sz w:val="22"/>
      <w:u w:val="none"/>
    </w:rPr>
  </w:style>
  <w:style w:type="paragraph" w:customStyle="1" w:styleId="caabaaaabaaaaabaaabaaaabaaaaaabaaaabaaabaaaabaaaaabaaaabaaba">
    <w:name w:val="caabaaaabaaaaabaaabaaaabaaaaaabaaaabaaabaaaabaaaaabaaaabaaba"/>
    <w:rPr>
      <w:rFonts w:ascii="Times New Roman" w:hAnsi="Times New Roman"/>
      <w:b w:val="0"/>
      <w:i w:val="0"/>
      <w:color w:val="000000"/>
      <w:sz w:val="22"/>
      <w:u w:val="none"/>
    </w:rPr>
  </w:style>
  <w:style w:type="paragraph" w:customStyle="1" w:styleId="caabaaaabaaaaabaaabaaaabaaaaaabaaaabaaabaaaabaaaaabaaaabaabaa">
    <w:name w:val="caabaaaabaaaaabaaabaaaabaaaaaabaaaabaaabaaaabaaaaabaaaabaabaa"/>
    <w:rPr>
      <w:rFonts w:ascii="Times New Roman" w:hAnsi="Times New Roman"/>
      <w:b w:val="0"/>
      <w:i w:val="0"/>
      <w:color w:val="000000"/>
      <w:sz w:val="22"/>
      <w:u w:val="none"/>
    </w:rPr>
  </w:style>
  <w:style w:type="paragraph" w:customStyle="1" w:styleId="caabaaaabaaaaabaaabaaaabaaaaaabaaaabaaabaaaabaaaaabaaaabaabaaa">
    <w:name w:val="caabaaaabaaaaabaaabaaaabaaaaaabaaaabaaabaaaabaaaaabaaaabaabaaa"/>
    <w:rPr>
      <w:rFonts w:ascii="Times New Roman" w:hAnsi="Times New Roman"/>
      <w:b w:val="0"/>
      <w:i w:val="0"/>
      <w:color w:val="000000"/>
      <w:sz w:val="22"/>
      <w:u w:val="none"/>
    </w:rPr>
  </w:style>
  <w:style w:type="paragraph" w:customStyle="1" w:styleId="caabaaaabaaaaabaaabaaaabaaaaaabaaaabaaabaaaabaaaaabaaaabaabaaaa">
    <w:name w:val="caabaaaabaaaaabaaabaaaabaaaaaabaaaabaaabaaaabaaaaabaaaabaabaaaa"/>
    <w:rPr>
      <w:rFonts w:ascii="Times New Roman" w:hAnsi="Times New Roman"/>
      <w:b/>
      <w:i w:val="0"/>
      <w:color w:val="000000"/>
      <w:sz w:val="22"/>
      <w:u w:val="none"/>
    </w:rPr>
  </w:style>
  <w:style w:type="paragraph" w:customStyle="1" w:styleId="caabaaaabaaaaabaaabaaaabaaaaaabaaaabaaabaaaabaaaaabaaaabaabaaaab">
    <w:name w:val="caabaaaabaaaaabaaabaaaabaaaaaabaaaabaaabaaaabaaaaabaaaabaabaaaab"/>
    <w:rPr>
      <w:rFonts w:ascii="Times New Roman" w:hAnsi="Times New Roman"/>
      <w:b w:val="0"/>
      <w:i w:val="0"/>
      <w:color w:val="000000"/>
      <w:sz w:val="22"/>
      <w:u w:val="none"/>
    </w:rPr>
  </w:style>
  <w:style w:type="paragraph" w:customStyle="1" w:styleId="caabaaaabaaaaabaaabaaaabaaaaaabaaaabaaabaaaabaaaaabaaaabaabaaaaba">
    <w:name w:val="caabaaaabaaaaabaaabaaaabaaaaaabaaaabaaabaaaabaaaaabaaaabaabaaaaba"/>
    <w:rPr>
      <w:rFonts w:ascii="Times New Roman" w:hAnsi="Times New Roman"/>
      <w:b w:val="0"/>
      <w:i w:val="0"/>
      <w:color w:val="000000"/>
      <w:sz w:val="22"/>
      <w:u w:val="none"/>
    </w:rPr>
  </w:style>
  <w:style w:type="paragraph" w:customStyle="1" w:styleId="caabaaaabaaaaabaaabaaaabaaaaaabaaaabaaabaaaabaaaaabaaaabaabaaaabaa">
    <w:name w:val="caabaaaabaaaaabaaabaaaabaaaaaabaaaabaaabaaaabaaaaabaaaabaabaaaabaa"/>
    <w:rPr>
      <w:rFonts w:ascii="Times New Roman" w:hAnsi="Times New Roman"/>
      <w:b w:val="0"/>
      <w:i w:val="0"/>
      <w:color w:val="000000"/>
      <w:sz w:val="22"/>
      <w:u w:val="none"/>
    </w:rPr>
  </w:style>
  <w:style w:type="paragraph" w:customStyle="1" w:styleId="caabaaaabaaaaabaaabaaaabaaaaaabaaaabaaabaaaabaaaaabaaaabaabaaaabaaa">
    <w:name w:val="caabaaaabaaaaabaaabaaaabaaaaaabaaaabaaabaaaabaaaaabaaaabaabaaaabaaa"/>
    <w:rPr>
      <w:rFonts w:ascii="Times New Roman" w:hAnsi="Times New Roman"/>
      <w:b w:val="0"/>
      <w:i w:val="0"/>
      <w:color w:val="000000"/>
      <w:sz w:val="22"/>
      <w:u w:val="none"/>
    </w:rPr>
  </w:style>
  <w:style w:type="paragraph" w:customStyle="1" w:styleId="caabaaaabaaaaabaaabaaaabaaaaaabaaaabaaabaaaabaaaaabaaaabaabaaaabaaaa">
    <w:name w:val="caabaaaabaaaaabaaabaaaabaaaaaabaaaabaaabaaaabaaaaabaaaabaabaaaabaaaa"/>
    <w:rPr>
      <w:rFonts w:ascii="Times New Roman" w:hAnsi="Times New Roman"/>
      <w:b w:val="0"/>
      <w:i w:val="0"/>
      <w:color w:val="000000"/>
      <w:sz w:val="22"/>
      <w:u w:val="none"/>
    </w:rPr>
  </w:style>
  <w:style w:type="paragraph" w:customStyle="1" w:styleId="caabaaaabaaaaabaaabaaaabaaaaaabaaaabaaabaaaabaaaaabaaaabaabaaaabaaaaa">
    <w:name w:val="caabaaaabaaaaabaaabaaaabaaaaaabaaaabaaabaaaabaaaaabaaaabaabaaaabaaaaa"/>
    <w:rPr>
      <w:rFonts w:ascii="Times New Roman" w:hAnsi="Times New Roman"/>
      <w:b w:val="0"/>
      <w:i w:val="0"/>
      <w:color w:val="000000"/>
      <w:sz w:val="22"/>
      <w:u w:val="none"/>
    </w:rPr>
  </w:style>
  <w:style w:type="paragraph" w:customStyle="1" w:styleId="caabaaaabaaaaabaaabaaaabaaaaaabaaaabaaabaaaabaaaaabaaaabaabaaaabaaaaaa">
    <w:name w:val="caabaaaabaaaaabaaabaaaabaaaaaabaaaabaaabaaaabaaaaabaaaabaabaaaabaaaaaa"/>
    <w:rPr>
      <w:rFonts w:ascii="Times New Roman" w:hAnsi="Times New Roman"/>
      <w:b/>
      <w:i w:val="0"/>
      <w:color w:val="000000"/>
      <w:sz w:val="22"/>
      <w:u w:val="none"/>
    </w:rPr>
  </w:style>
  <w:style w:type="paragraph" w:customStyle="1" w:styleId="caabaaaabaaaaabaaabaaaabaaaaaabaaaabaaabaaaabaaaaabaaaabaabaaaabaaaaaab">
    <w:name w:val="caabaaaabaaaaabaaabaaaabaaaaaabaaaabaaabaaaabaaaaabaaaabaabaaaabaaaaaab"/>
    <w:rPr>
      <w:rFonts w:ascii="Times New Roman" w:hAnsi="Times New Roman"/>
      <w:b w:val="0"/>
      <w:i w:val="0"/>
      <w:color w:val="000000"/>
      <w:sz w:val="22"/>
      <w:u w:val="none"/>
    </w:rPr>
  </w:style>
  <w:style w:type="paragraph" w:customStyle="1" w:styleId="caabaaaabaaaaabaaabaaaabaaaaaabaaaabaaabaaaabaaaaabaaaabaabaaaabaaaaaaba">
    <w:name w:val="caabaaaabaaaaabaaabaaaabaaaaaabaaaabaaabaaaabaaaaabaaaabaabaaaabaaaaaaba"/>
    <w:rPr>
      <w:rFonts w:ascii="Times New Roman" w:hAnsi="Times New Roman"/>
      <w:b w:val="0"/>
      <w:i w:val="0"/>
      <w:color w:val="000000"/>
      <w:sz w:val="22"/>
      <w:u w:val="none"/>
    </w:rPr>
  </w:style>
  <w:style w:type="paragraph" w:customStyle="1" w:styleId="caabaaaabaaaaabaaabaaaabaaaaaabaaaabaaabaaaabaaaaabaaaabaabaaaabaaaaaabaa">
    <w:name w:val="caabaaaabaaaaabaaabaaaabaaaaaabaaaabaaabaaaabaaaaabaaaabaabaaaabaaaaaabaa"/>
    <w:rPr>
      <w:rFonts w:ascii="Times New Roman" w:hAnsi="Times New Roman"/>
      <w:b/>
      <w:i w:val="0"/>
      <w:color w:val="000000"/>
      <w:sz w:val="22"/>
      <w:u w:val="none"/>
    </w:rPr>
  </w:style>
  <w:style w:type="paragraph" w:customStyle="1" w:styleId="caabaaaabaaaaabaaabaaaabaaaaaabaaaabaaabaaaabaaaaabaaaabaabaaaabaaaaaabaab">
    <w:name w:val="caabaaaabaaaaabaaabaaaabaaaaaabaaaabaaabaaaabaaaaabaaaabaabaaaabaaaaaabaab"/>
    <w:rPr>
      <w:rFonts w:ascii="Times New Roman" w:hAnsi="Times New Roman"/>
      <w:b w:val="0"/>
      <w:i w:val="0"/>
      <w:color w:val="000000"/>
      <w:sz w:val="22"/>
      <w:u w:val="none"/>
    </w:rPr>
  </w:style>
  <w:style w:type="paragraph" w:customStyle="1" w:styleId="caabaaaabaaaaabaaabaaaabaaaaaabaaaabaaabaaaabaaaaabaaaabaabaaaabaaaaaabaaba">
    <w:name w:val="caabaaaabaaaaabaaabaaaabaaaaaabaaaabaaabaaaabaaaaabaaaabaabaaaabaaaaaabaaba"/>
    <w:rPr>
      <w:rFonts w:ascii="Times New Roman" w:hAnsi="Times New Roman"/>
      <w:b w:val="0"/>
      <w:i w:val="0"/>
      <w:color w:val="000000"/>
      <w:sz w:val="22"/>
      <w:u w:val="none"/>
    </w:rPr>
  </w:style>
  <w:style w:type="paragraph" w:customStyle="1" w:styleId="caabaaaabaaaaabaaabaaaabaaaaaabaaaabaaabaaaabaaaaabaaaabaabaaaabaaaaaabaabaa">
    <w:name w:val="caabaaaabaaaaabaaabaaaabaaaaaabaaaabaaabaaaabaaaaabaaaabaabaaaabaaaaaabaabaa"/>
    <w:rPr>
      <w:rFonts w:ascii="Times New Roman" w:hAnsi="Times New Roman"/>
      <w:b w:val="0"/>
      <w:i w:val="0"/>
      <w:color w:val="000000"/>
      <w:sz w:val="22"/>
      <w:u w:val="none"/>
    </w:rPr>
  </w:style>
  <w:style w:type="paragraph" w:customStyle="1" w:styleId="caabaaaabaaaaabaaabaaaabaaaaaabaaaabaaabaaaabaaaaabaaaabaabaaaabaaaaaabaabaaa">
    <w:name w:val="caabaaaabaaaaabaaabaaaabaaaaaabaaaabaaabaaaabaaaaabaaaabaabaaaabaaaaaabaabaaa"/>
    <w:rPr>
      <w:rFonts w:ascii="Times New Roman" w:hAnsi="Times New Roman"/>
      <w:b/>
      <w:i w:val="0"/>
      <w:color w:val="000000"/>
      <w:sz w:val="22"/>
      <w:u w:val="none"/>
    </w:rPr>
  </w:style>
  <w:style w:type="paragraph" w:customStyle="1" w:styleId="caabaaaabaaaaabaaabaaaabaaaaaabaaaabaaabaaaabaaaaabaaaabaabaaaabaaaaaabaabaaab">
    <w:name w:val="caabaaaabaaaaabaaabaaaabaaaaaabaaaabaaabaaaabaaaaabaaaabaabaaaabaaaaaabaabaaab"/>
    <w:rPr>
      <w:rFonts w:ascii="Times New Roman" w:hAnsi="Times New Roman"/>
      <w:b w:val="0"/>
      <w:i w:val="0"/>
      <w:color w:val="000000"/>
      <w:sz w:val="22"/>
      <w:u w:val="none"/>
    </w:rPr>
  </w:style>
  <w:style w:type="paragraph" w:customStyle="1" w:styleId="caabaaaabaaaaabaaabaaaabaaaaaabaaaabaaabaaaabaaaaabaaaabaabaaaabaaaaaabaabaaaba">
    <w:name w:val="caabaaaabaaaaabaaabaaaabaaaaaabaaaabaaabaaaabaaaaabaaaabaabaaaabaaaaaabaabaaaba"/>
    <w:rPr>
      <w:rFonts w:ascii="Times New Roman" w:hAnsi="Times New Roman"/>
      <w:b w:val="0"/>
      <w:i w:val="0"/>
      <w:color w:val="000000"/>
      <w:sz w:val="22"/>
      <w:u w:val="none"/>
    </w:rPr>
  </w:style>
  <w:style w:type="paragraph" w:customStyle="1" w:styleId="caabaaaabaaaaabaaabaaaabaaaaaabaaaabaaabaaaabaaaaabaaaabaabaaaabaaaaaabaabaaabaa">
    <w:name w:val="caabaaaabaaaaabaaabaaaabaaaaaabaaaabaaabaaaabaaaaabaaaabaabaaaabaaaaaabaabaaabaa"/>
    <w:rPr>
      <w:rFonts w:ascii="Times New Roman" w:hAnsi="Times New Roman"/>
      <w:b w:val="0"/>
      <w:i w:val="0"/>
      <w:color w:val="000000"/>
      <w:sz w:val="22"/>
      <w:u w:val="none"/>
    </w:rPr>
  </w:style>
  <w:style w:type="paragraph" w:customStyle="1" w:styleId="caabaaaabaaaaabaaabaaaabaaaaaabaaaabaaabaaaabaaaaabaaaabaabaaaabaaaaaabaabaaabaaa">
    <w:name w:val="caabaaaabaaaaabaaabaaaabaaaaaabaaaabaaabaaaabaaaaabaaaabaabaaaabaaaaaabaabaaabaaa"/>
    <w:rPr>
      <w:rFonts w:ascii="Times New Roman" w:hAnsi="Times New Roman"/>
      <w:b w:val="0"/>
      <w:i w:val="0"/>
      <w:color w:val="000000"/>
      <w:sz w:val="22"/>
      <w:u w:val="none"/>
    </w:rPr>
  </w:style>
  <w:style w:type="paragraph" w:customStyle="1" w:styleId="caabaaaabaaaaabaaabaaaabaaaaaabaaaabaaabaaaabaaaaabaaaabaabaaaabaaaaaabaabaaabaaaa">
    <w:name w:val="caabaaaabaaaaabaaabaaaabaaaaaabaaaabaaabaaaabaaaaabaaaabaabaaaabaaaaaabaabaaabaaaa"/>
    <w:rPr>
      <w:rFonts w:ascii="Times New Roman" w:hAnsi="Times New Roman"/>
      <w:b w:val="0"/>
      <w:i w:val="0"/>
      <w:color w:val="000000"/>
      <w:sz w:val="22"/>
      <w:u w:val="none"/>
    </w:rPr>
  </w:style>
  <w:style w:type="paragraph" w:customStyle="1" w:styleId="caabaaaabaaaaabaaabaaaabaaaaaabaaaabaaabaaaabaaaaabaaaabaabaaaabaaaaaabaabaaabaaaaa">
    <w:name w:val="caabaaaabaaaaabaaabaaaabaaaaaabaaaabaaabaaaabaaaaabaaaabaabaaaabaaaaaabaabaaabaaaaa"/>
    <w:rPr>
      <w:rFonts w:ascii="Times New Roman" w:hAnsi="Times New Roman"/>
      <w:b w:val="0"/>
      <w:i w:val="0"/>
      <w:color w:val="000000"/>
      <w:sz w:val="22"/>
      <w:u w:val="none"/>
    </w:rPr>
  </w:style>
  <w:style w:type="paragraph" w:customStyle="1" w:styleId="caabaaaabaaaaabaaabaaaabaaaaaabaaaabaaabaaaabaaaaabaaaabaabaaaabaaaaaabaabaaabaaaaaa">
    <w:name w:val="caabaaaabaaaaabaaabaaaabaaaaaabaaaabaaabaaaabaaaaabaaaabaabaaaabaaaaaabaabaaabaaaaaa"/>
    <w:rPr>
      <w:rFonts w:ascii="Times New Roman" w:hAnsi="Times New Roman"/>
      <w:b/>
      <w:i w:val="0"/>
      <w:color w:val="000000"/>
      <w:sz w:val="22"/>
      <w:u w:val="none"/>
    </w:rPr>
  </w:style>
  <w:style w:type="paragraph" w:customStyle="1" w:styleId="caabaaaabaaaaabaaabaaaabaaaaaabaaaabaaabaaaabaaaaabaaaabaabaaaabaaaaaabaabaaabaaaaaab">
    <w:name w:val="caabaaaabaaaaabaaabaaaabaaaaaabaaaabaaabaaaabaaaaabaaaabaabaaaabaaaaaabaabaaabaaaaaab"/>
    <w:rPr>
      <w:rFonts w:ascii="Times New Roman" w:hAnsi="Times New Roman"/>
      <w:b w:val="0"/>
      <w:i w:val="0"/>
      <w:color w:val="000000"/>
      <w:sz w:val="22"/>
      <w:u w:val="none"/>
    </w:rPr>
  </w:style>
  <w:style w:type="paragraph" w:customStyle="1" w:styleId="caabaaaabaaaaabaaabaaaabaaaaaabaaaabaaabaaaabaaaaabaaaabaabaaaabaaaaaabaabaaabaaaaaaba">
    <w:name w:val="caabaaaabaaaaabaaabaaaabaaaaaabaaaabaaabaaaabaaaaabaaaabaabaaaabaaaaaabaabaaabaaaaaaba"/>
    <w:rPr>
      <w:rFonts w:ascii="Times New Roman" w:hAnsi="Times New Roman"/>
      <w:b w:val="0"/>
      <w:i w:val="0"/>
      <w:color w:val="000000"/>
      <w:sz w:val="22"/>
      <w:u w:val="none"/>
    </w:rPr>
  </w:style>
  <w:style w:type="paragraph" w:customStyle="1" w:styleId="caabaaaabaaaaabaaabaaaabaaaaaabaaaabaaabaaaabaaaaabaaaabaabaaaabaaaaaabaabaaabaaaaaabaa">
    <w:name w:val="caabaaaabaaaaabaaabaaaabaaaaaabaaaabaaabaaaabaaaaabaaaabaabaaaabaaaaaabaabaaabaaaaaabaa"/>
    <w:rPr>
      <w:rFonts w:ascii="Times New Roman" w:hAnsi="Times New Roman"/>
      <w:b w:val="0"/>
      <w:i w:val="0"/>
      <w:color w:val="000000"/>
      <w:sz w:val="22"/>
      <w:u w:val="none"/>
    </w:rPr>
  </w:style>
  <w:style w:type="paragraph" w:customStyle="1" w:styleId="caabaaaabaaaaabaaabaaaabaaaaaabaaaabaaabaaaabaaaaabaaaabaabaaaabaaaaaabaabaaabaaaaaabaaa">
    <w:name w:val="caabaaaabaaaaabaaabaaaabaaaaaabaaaabaaabaaaabaaaaabaaaabaabaaaabaaaaaabaabaaabaaaaaabaaa"/>
    <w:rPr>
      <w:rFonts w:ascii="Times New Roman" w:hAnsi="Times New Roman"/>
      <w:b w:val="0"/>
      <w:i w:val="0"/>
      <w:color w:val="000000"/>
      <w:sz w:val="22"/>
      <w:u w:val="none"/>
    </w:rPr>
  </w:style>
  <w:style w:type="paragraph" w:customStyle="1" w:styleId="caabaaaabaaaaabaaabaaaabaaaaaabaaaabaaabaaaabaaaaabaaaabaabaaaabaaaaaabaabaaabaaaaaabaaaa">
    <w:name w:val="caabaaaabaaaaabaaabaaaabaaaaaabaaaabaaabaaaabaaaaabaaaabaabaaaabaaaaaabaabaaabaaaaaabaaaa"/>
    <w:rPr>
      <w:rFonts w:ascii="Times New Roman" w:hAnsi="Times New Roman"/>
      <w:b w:val="0"/>
      <w:i w:val="0"/>
      <w:color w:val="000000"/>
      <w:sz w:val="22"/>
      <w:u w:val="none"/>
    </w:rPr>
  </w:style>
  <w:style w:type="paragraph" w:customStyle="1" w:styleId="caabaaaabaaaaabaaabaaaabaaaaaabaaaabaaabaaaabaaaaabaaaabaabaaaabaaaaaabaabaaabaaaaaabaaaaa">
    <w:name w:val="caabaaaabaaaaabaaabaaaabaaaaaabaaaabaaabaaaabaaaaabaaaabaabaaaabaaaaaabaabaaabaaaaaabaaaaa"/>
    <w:rPr>
      <w:rFonts w:ascii="Times New Roman" w:hAnsi="Times New Roman"/>
      <w:b/>
      <w:i w:val="0"/>
      <w:color w:val="000000"/>
      <w:sz w:val="22"/>
      <w:u w:val="none"/>
    </w:rPr>
  </w:style>
  <w:style w:type="paragraph" w:customStyle="1" w:styleId="caabaaaabaaaaabaaabaaaabaaaaaabaaaabaaabaaaabaaaaabaaaabaabaaaabaaaaaabaabaaabaaaaaabaaaaab">
    <w:name w:val="caabaaaabaaaaabaaabaaaabaaaaaabaaaabaaabaaaabaaaaabaaaabaabaaaabaaaaaabaabaaabaaaaaabaaaaab"/>
    <w:rPr>
      <w:rFonts w:ascii="Times New Roman" w:hAnsi="Times New Roman"/>
      <w:b w:val="0"/>
      <w:i w:val="0"/>
      <w:color w:val="000000"/>
      <w:sz w:val="22"/>
      <w:u w:val="none"/>
    </w:rPr>
  </w:style>
  <w:style w:type="paragraph" w:customStyle="1" w:styleId="caabaaaabaaaaabaaabaaaabaaaaaabaaaabaaabaaaabaaaaabaaaabaabaaaabaaaaaabaabaaabaaaaaabaaaaaba">
    <w:name w:val="caabaaaabaaaaabaaabaaaabaaaaaabaaaabaaabaaaabaaaaabaaaabaabaaaabaaaaaabaabaaabaaaaaabaaaaaba"/>
    <w:rPr>
      <w:rFonts w:ascii="Times New Roman" w:hAnsi="Times New Roman"/>
      <w:b/>
      <w:i w:val="0"/>
      <w:color w:val="000000"/>
      <w:sz w:val="22"/>
      <w:u w:val="none"/>
    </w:rPr>
  </w:style>
  <w:style w:type="paragraph" w:customStyle="1" w:styleId="caabaaaabaaaaabaaabaaaabaaaaaabaaaabaaabaaaabaaaaabaaaabaabaaaabaaaaaabaabaaabaaaaaabaaaaabab">
    <w:name w:val="caabaaaabaaaaabaaabaaaabaaaaaabaaaabaaabaaaabaaaaabaaaabaabaaaabaaaaaabaabaaabaaaaaabaaaaabab"/>
    <w:rPr>
      <w:rFonts w:ascii="Times New Roman" w:hAnsi="Times New Roman"/>
      <w:b w:val="0"/>
      <w:i w:val="0"/>
      <w:color w:val="000000"/>
      <w:sz w:val="22"/>
      <w:u w:val="none"/>
    </w:rPr>
  </w:style>
  <w:style w:type="paragraph" w:customStyle="1" w:styleId="caabaaaabaaaaabaaabaaaabaaaaaabaaaabaaabaaaabaaaaabaaaabaabaaaabaaaaaabaabaaabaaaaaabaaaaababa">
    <w:name w:val="caabaaaabaaaaabaaabaaaabaaaaaabaaaabaaabaaaabaaaaabaaaabaabaaaabaaaaaabaabaaabaaaaaabaaaaababa"/>
    <w:rPr>
      <w:rFonts w:ascii="Times New Roman" w:hAnsi="Times New Roman"/>
      <w:b w:val="0"/>
      <w:i w:val="0"/>
      <w:color w:val="000000"/>
      <w:sz w:val="22"/>
      <w:u w:val="none"/>
    </w:rPr>
  </w:style>
  <w:style w:type="paragraph" w:customStyle="1" w:styleId="caabaaaabaaaaabaaabaaaabaaaaaabaaaabaaabaaaabaaaaabaaaabaabaaaabaaaaaabaabaaabaaaaaabaaaaababaa">
    <w:name w:val="caabaaaabaaaaabaaabaaaabaaaaaabaaaabaaabaaaabaaaaabaaaabaabaaaabaaaaaabaabaaabaaaaaabaaaaababaa"/>
    <w:rPr>
      <w:rFonts w:ascii="Times New Roman" w:hAnsi="Times New Roman"/>
      <w:b w:val="0"/>
      <w:i w:val="0"/>
      <w:color w:val="000000"/>
      <w:sz w:val="22"/>
      <w:u w:val="none"/>
    </w:rPr>
  </w:style>
  <w:style w:type="paragraph" w:customStyle="1" w:styleId="caabaaaabaaaaabaaabaaaabaaaaaabaaaabaaabaaaabaaaaabaaaabaabaaaabaaaaaabaabaaabaaaaaabaaaaababaaa">
    <w:name w:val="caabaaaabaaaaabaaabaaaabaaaaaabaaaabaaabaaaabaaaaabaaaabaabaaaabaaaaaabaabaaabaaaaaabaaaaababaaa"/>
    <w:rPr>
      <w:rFonts w:ascii="Times New Roman" w:hAnsi="Times New Roman"/>
      <w:b w:val="0"/>
      <w:i w:val="0"/>
      <w:color w:val="000000"/>
      <w:sz w:val="22"/>
      <w:u w:val="none"/>
    </w:rPr>
  </w:style>
  <w:style w:type="paragraph" w:customStyle="1" w:styleId="caabaaaabaaaaabaaabaaaabaaaaaabaaaabaaabaaaabaaaaabaaaabaabaaaabaaaaaabaabaaabaaaaaabaaaaababaaaa">
    <w:name w:val="caabaaaabaaaaabaaabaaaabaaaaaabaaaabaaabaaaabaaaaabaaaabaabaaaabaaaaaabaabaaabaaaaaabaaaaababaaaa"/>
    <w:rPr>
      <w:rFonts w:ascii="Times New Roman" w:hAnsi="Times New Roman"/>
      <w:b w:val="0"/>
      <w:i w:val="0"/>
      <w:color w:val="000000"/>
      <w:sz w:val="22"/>
      <w:u w:val="none"/>
    </w:rPr>
  </w:style>
  <w:style w:type="paragraph" w:customStyle="1" w:styleId="caabaaaabaaaaabaaabaaaabaaaaaabaaaabaaabaaaabaaaaabaaaabaabaaaabaaaaaabaabaaabaaaaaabaaaaababaaaaa">
    <w:name w:val="caabaaaabaaaaabaaabaaaabaaaaaabaaaabaaabaaaabaaaaabaaaabaabaaaabaaaaaabaabaaabaaaaaabaaaaababaaaaa"/>
    <w:rPr>
      <w:rFonts w:ascii="Times New Roman" w:hAnsi="Times New Roman"/>
      <w:b w:val="0"/>
      <w:i w:val="0"/>
      <w:color w:val="000000"/>
      <w:sz w:val="22"/>
      <w:u w:val="none"/>
    </w:rPr>
  </w:style>
  <w:style w:type="paragraph" w:customStyle="1" w:styleId="caabaaaabaaaaabaaabaaaabaaaaaabaaaabaaabaaaabaaaaabaaaabaabaaaabaaaaaabaabaaabaaaaaabaaaaababaaaaaa">
    <w:name w:val="caabaaaabaaaaabaaabaaaabaaaaaabaaaabaaabaaaabaaaaabaaaabaabaaaabaaaaaabaabaaabaaaaaabaaaaababaaaaaa"/>
    <w:rPr>
      <w:rFonts w:ascii="Times New Roman" w:hAnsi="Times New Roman"/>
      <w:b w:val="0"/>
      <w:i w:val="0"/>
      <w:color w:val="000000"/>
      <w:sz w:val="22"/>
      <w:u w:val="none"/>
    </w:rPr>
  </w:style>
  <w:style w:type="paragraph" w:customStyle="1" w:styleId="caabaaaabaaaaabaaabaaaabaaaaaabaaaabaaabaaaabaaaaabaaaabaabaaaabaaaaaabaabaaabaaaaaabaaaaababaaaaaaa">
    <w:name w:val="caabaaaabaaaaabaaabaaaabaaaaaabaaaabaaabaaaabaaaaabaaaabaabaaaabaaaaaabaabaaabaaaaaabaaaaab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i w:val="0"/>
      <w:color w:val="000000"/>
      <w:sz w:val="22"/>
      <w:u w:val="none"/>
    </w:rPr>
  </w:style>
  <w:style w:type="paragraph" w:customStyle="1" w:styleId="daaabaaaaabaab">
    <w:name w:val="daaabaaaaabaab"/>
    <w:rPr>
      <w:rFonts w:ascii="Times New Roman" w:hAnsi="Times New Roman"/>
      <w:b w:val="0"/>
      <w:i w:val="0"/>
      <w:color w:val="000000"/>
      <w:sz w:val="22"/>
      <w:u w:val="none"/>
    </w:rPr>
  </w:style>
  <w:style w:type="paragraph" w:customStyle="1" w:styleId="daaabaaaaabaaba">
    <w:name w:val="daaabaaaaabaaba"/>
    <w:rPr>
      <w:rFonts w:ascii="Times New Roman" w:hAnsi="Times New Roman"/>
      <w:b w:val="0"/>
      <w:i w:val="0"/>
      <w:color w:val="000000"/>
      <w:sz w:val="22"/>
      <w:u w:val="none"/>
    </w:rPr>
  </w:style>
  <w:style w:type="paragraph" w:customStyle="1" w:styleId="daaabaaaaabaabaa">
    <w:name w:val="daaabaaaaabaabaa"/>
    <w:rPr>
      <w:rFonts w:ascii="Times New Roman" w:hAnsi="Times New Roman"/>
      <w:b w:val="0"/>
      <w:i w:val="0"/>
      <w:color w:val="000000"/>
      <w:sz w:val="22"/>
      <w:u w:val="none"/>
    </w:rPr>
  </w:style>
  <w:style w:type="paragraph" w:customStyle="1" w:styleId="daaabaaaaabaabaaa">
    <w:name w:val="daaabaaaaabaabaaa"/>
    <w:rPr>
      <w:rFonts w:ascii="Times New Roman" w:hAnsi="Times New Roman"/>
      <w:b w:val="0"/>
      <w:i w:val="0"/>
      <w:color w:val="000000"/>
      <w:sz w:val="22"/>
      <w:u w:val="none"/>
    </w:rPr>
  </w:style>
  <w:style w:type="paragraph" w:customStyle="1" w:styleId="daaabaaaaabaabaaaa">
    <w:name w:val="daaabaaaaabaabaaaa"/>
    <w:rPr>
      <w:rFonts w:ascii="Times New Roman" w:hAnsi="Times New Roman"/>
      <w:b w:val="0"/>
      <w:i w:val="0"/>
      <w:color w:val="000000"/>
      <w:sz w:val="22"/>
      <w:u w:val="none"/>
    </w:rPr>
  </w:style>
  <w:style w:type="paragraph" w:customStyle="1" w:styleId="daaabaaaaabaabaaaaa">
    <w:name w:val="daaabaaaaabaabaaaaa"/>
    <w:rPr>
      <w:rFonts w:ascii="Times New Roman" w:hAnsi="Times New Roman"/>
      <w:b w:val="0"/>
      <w:i w:val="0"/>
      <w:color w:val="000000"/>
      <w:sz w:val="22"/>
      <w:u w:val="none"/>
    </w:rPr>
  </w:style>
  <w:style w:type="paragraph" w:customStyle="1" w:styleId="daaabaaaaabaabaaaaaa">
    <w:name w:val="daaabaaaaabaabaaaaaa"/>
    <w:rPr>
      <w:rFonts w:ascii="Times New Roman" w:hAnsi="Times New Roman"/>
      <w:b/>
      <w:i w:val="0"/>
      <w:color w:val="000000"/>
      <w:sz w:val="22"/>
      <w:u w:val="none"/>
    </w:rPr>
  </w:style>
  <w:style w:type="paragraph" w:customStyle="1" w:styleId="daaabaaaaabaabaaaaaab">
    <w:name w:val="daaabaaaaabaabaaaaaab"/>
    <w:rPr>
      <w:rFonts w:ascii="Times New Roman" w:hAnsi="Times New Roman"/>
      <w:b w:val="0"/>
      <w:i w:val="0"/>
      <w:color w:val="000000"/>
      <w:sz w:val="22"/>
      <w:u w:val="none"/>
    </w:rPr>
  </w:style>
  <w:style w:type="paragraph" w:customStyle="1" w:styleId="daaabaaaaabaabaaaaaaba">
    <w:name w:val="daaabaaaaabaabaaaaaaba"/>
    <w:rPr>
      <w:rFonts w:ascii="Times New Roman" w:hAnsi="Times New Roman"/>
      <w:b w:val="0"/>
      <w:i w:val="0"/>
      <w:color w:val="000000"/>
      <w:sz w:val="22"/>
      <w:u w:val="none"/>
    </w:rPr>
  </w:style>
  <w:style w:type="paragraph" w:customStyle="1" w:styleId="daaabaaaaabaabaaaaaabaa">
    <w:name w:val="daaabaaaaabaabaaaaaabaa"/>
    <w:rPr>
      <w:rFonts w:ascii="Times New Roman" w:hAnsi="Times New Roman"/>
      <w:b w:val="0"/>
      <w:i w:val="0"/>
      <w:color w:val="000000"/>
      <w:sz w:val="22"/>
      <w:u w:val="none"/>
    </w:rPr>
  </w:style>
  <w:style w:type="paragraph" w:customStyle="1" w:styleId="daaabaaaaabaabaaaaaabaaa">
    <w:name w:val="daaabaaaaabaabaaaaaabaaa"/>
    <w:rPr>
      <w:rFonts w:ascii="Times New Roman" w:hAnsi="Times New Roman"/>
      <w:b w:val="0"/>
      <w:i w:val="0"/>
      <w:color w:val="000000"/>
      <w:sz w:val="22"/>
      <w:u w:val="none"/>
    </w:rPr>
  </w:style>
  <w:style w:type="paragraph" w:customStyle="1" w:styleId="daaabaaaaabaabaaaaaabaaaa">
    <w:name w:val="daaabaaaaabaabaaaaaabaaaa"/>
    <w:rPr>
      <w:rFonts w:ascii="Times New Roman" w:hAnsi="Times New Roman"/>
      <w:b/>
      <w:i w:val="0"/>
      <w:color w:val="000000"/>
      <w:sz w:val="22"/>
      <w:u w:val="none"/>
    </w:rPr>
  </w:style>
  <w:style w:type="paragraph" w:customStyle="1" w:styleId="daaabaaaaabaabaaaaaabaaaab">
    <w:name w:val="daaabaaaaabaabaaaaaabaaaab"/>
    <w:rPr>
      <w:rFonts w:ascii="Times New Roman" w:hAnsi="Times New Roman"/>
      <w:b w:val="0"/>
      <w:i w:val="0"/>
      <w:color w:val="000000"/>
      <w:sz w:val="22"/>
      <w:u w:val="none"/>
    </w:rPr>
  </w:style>
  <w:style w:type="paragraph" w:customStyle="1" w:styleId="daaabaaaaabaabaaaaaabaaaaba">
    <w:name w:val="daaabaaaaabaabaaaaaabaaaaba"/>
    <w:rPr>
      <w:rFonts w:ascii="Times New Roman" w:hAnsi="Times New Roman"/>
      <w:b/>
      <w:i w:val="0"/>
      <w:color w:val="000000"/>
      <w:sz w:val="22"/>
      <w:u w:val="none"/>
    </w:rPr>
  </w:style>
  <w:style w:type="paragraph" w:customStyle="1" w:styleId="daaabaaaaabaabaaaaaabaaaabab">
    <w:name w:val="daaabaaaaabaabaaaaaabaaaabab"/>
    <w:rPr>
      <w:rFonts w:ascii="Times New Roman" w:hAnsi="Times New Roman"/>
      <w:b w:val="0"/>
      <w:i w:val="0"/>
      <w:color w:val="000000"/>
      <w:sz w:val="22"/>
      <w:u w:val="none"/>
    </w:rPr>
  </w:style>
  <w:style w:type="paragraph" w:customStyle="1" w:styleId="daaabaaaaabaabaaaaaabaaaababa">
    <w:name w:val="daaabaaaaabaabaaaaaabaaaababa"/>
    <w:rPr>
      <w:rFonts w:ascii="Times New Roman" w:hAnsi="Times New Roman"/>
      <w:b w:val="0"/>
      <w:i w:val="0"/>
      <w:color w:val="000000"/>
      <w:sz w:val="22"/>
      <w:u w:val="none"/>
    </w:rPr>
  </w:style>
  <w:style w:type="paragraph" w:customStyle="1" w:styleId="daaabaaaaabaabaaaaaabaaaababaa">
    <w:name w:val="daaabaaaaabaabaaaaaabaaaababaa"/>
    <w:rPr>
      <w:rFonts w:ascii="Times New Roman" w:hAnsi="Times New Roman"/>
      <w:b w:val="0"/>
      <w:i w:val="0"/>
      <w:color w:val="000000"/>
      <w:sz w:val="22"/>
      <w:u w:val="none"/>
    </w:rPr>
  </w:style>
  <w:style w:type="paragraph" w:customStyle="1" w:styleId="daaabaaaaabaabaaaaaabaaaababaaa">
    <w:name w:val="daaabaaaaabaabaaaaaabaaaababaaa"/>
    <w:rPr>
      <w:rFonts w:ascii="Times New Roman" w:hAnsi="Times New Roman"/>
      <w:b w:val="0"/>
      <w:i w:val="0"/>
      <w:color w:val="000000"/>
      <w:sz w:val="22"/>
      <w:u w:val="none"/>
    </w:rPr>
  </w:style>
  <w:style w:type="paragraph" w:customStyle="1" w:styleId="daaabaaaaabaabaaaaaabaaaababaaaa">
    <w:name w:val="daaabaaaaabaabaaaaaabaaaababaaaa"/>
    <w:rPr>
      <w:rFonts w:ascii="Times New Roman" w:hAnsi="Times New Roman"/>
      <w:b w:val="0"/>
      <w:i w:val="0"/>
      <w:color w:val="000000"/>
      <w:sz w:val="22"/>
      <w:u w:val="none"/>
    </w:rPr>
  </w:style>
  <w:style w:type="paragraph" w:customStyle="1" w:styleId="daaabaaaaabaabaaaaaabaaaababaaaaa">
    <w:name w:val="daaabaaaaabaabaaaaaabaaaababaaaaa"/>
    <w:rPr>
      <w:rFonts w:ascii="Times New Roman" w:hAnsi="Times New Roman"/>
      <w:b w:val="0"/>
      <w:i w:val="0"/>
      <w:color w:val="000000"/>
      <w:sz w:val="22"/>
      <w:u w:val="none"/>
    </w:rPr>
  </w:style>
  <w:style w:type="paragraph" w:customStyle="1" w:styleId="daaabaaaaabaabaaaaaabaaaababaaaaaa">
    <w:name w:val="daaabaaaaabaabaaaaaabaaaababaaaaaa"/>
    <w:rPr>
      <w:rFonts w:ascii="Times New Roman" w:hAnsi="Times New Roman"/>
      <w:b w:val="0"/>
      <w:i w:val="0"/>
      <w:color w:val="000000"/>
      <w:sz w:val="22"/>
      <w:u w:val="none"/>
    </w:rPr>
  </w:style>
  <w:style w:type="paragraph" w:customStyle="1" w:styleId="daaabaaaaabaabaaaaaabaaaababaaaaaaa">
    <w:name w:val="daaabaaaaabaabaaaaaabaaaababaaaaaaa"/>
    <w:rPr>
      <w:rFonts w:ascii="Times New Roman" w:hAnsi="Times New Roman"/>
      <w:b/>
      <w:i w:val="0"/>
      <w:color w:val="000000"/>
      <w:sz w:val="22"/>
      <w:u w:val="none"/>
    </w:rPr>
  </w:style>
  <w:style w:type="paragraph" w:customStyle="1" w:styleId="daaabaaaaabaabaaaaaabaaaababaaaaaaab">
    <w:name w:val="daaabaaaaabaabaaaaaabaaaababaaaaaaab"/>
    <w:rPr>
      <w:rFonts w:ascii="Times New Roman" w:hAnsi="Times New Roman"/>
      <w:b w:val="0"/>
      <w:i w:val="0"/>
      <w:color w:val="000000"/>
      <w:sz w:val="22"/>
      <w:u w:val="none"/>
    </w:rPr>
  </w:style>
  <w:style w:type="paragraph" w:customStyle="1" w:styleId="daaabaaaaabaabaaaaaabaaaababaaaaaaaba">
    <w:name w:val="daaabaaaaabaabaaaaaabaaaababaaaaaaaba"/>
    <w:rPr>
      <w:rFonts w:ascii="Times New Roman" w:hAnsi="Times New Roman"/>
      <w:b w:val="0"/>
      <w:i w:val="0"/>
      <w:color w:val="000000"/>
      <w:sz w:val="22"/>
      <w:u w:val="none"/>
    </w:rPr>
  </w:style>
  <w:style w:type="paragraph" w:customStyle="1" w:styleId="daaabaaaaabaabaaaaaabaaaababaaaaaaabaa">
    <w:name w:val="daaabaaaaabaabaaaaaabaaaababaaaaaaabaa"/>
    <w:rPr>
      <w:rFonts w:ascii="Times New Roman" w:hAnsi="Times New Roman"/>
      <w:b/>
      <w:i w:val="0"/>
      <w:color w:val="000000"/>
      <w:sz w:val="22"/>
      <w:u w:val="none"/>
    </w:rPr>
  </w:style>
  <w:style w:type="paragraph" w:customStyle="1" w:styleId="daaabaaaaabaabaaaaaabaaaababaaaaaaabaab">
    <w:name w:val="daaabaaaaabaabaaaaaabaaaababaaaaaaabaab"/>
    <w:rPr>
      <w:rFonts w:ascii="Times New Roman" w:hAnsi="Times New Roman"/>
      <w:b w:val="0"/>
      <w:i w:val="0"/>
      <w:color w:val="000000"/>
      <w:sz w:val="22"/>
      <w:u w:val="none"/>
    </w:rPr>
  </w:style>
  <w:style w:type="paragraph" w:customStyle="1" w:styleId="daaabaaaaabaabaaaaaabaaaababaaaaaaabaaba">
    <w:name w:val="daaabaaaaabaabaaaaaabaaaababaaaaaaabaaba"/>
    <w:rPr>
      <w:rFonts w:ascii="Times New Roman" w:hAnsi="Times New Roman"/>
      <w:b w:val="0"/>
      <w:i w:val="0"/>
      <w:color w:val="000000"/>
      <w:sz w:val="22"/>
      <w:u w:val="none"/>
    </w:rPr>
  </w:style>
  <w:style w:type="paragraph" w:customStyle="1" w:styleId="daaabaaaaabaabaaaaaabaaaababaaaaaaabaabaa">
    <w:name w:val="daaabaaaaabaabaaaaaabaaaababaaaaaaabaabaa"/>
    <w:rPr>
      <w:rFonts w:ascii="Times New Roman" w:hAnsi="Times New Roman"/>
      <w:b w:val="0"/>
      <w:i w:val="0"/>
      <w:color w:val="000000"/>
      <w:sz w:val="22"/>
      <w:u w:val="none"/>
    </w:rPr>
  </w:style>
  <w:style w:type="paragraph" w:customStyle="1" w:styleId="daaabaaaaabaabaaaaaabaaaababaaaaaaabaabaaa">
    <w:name w:val="daaabaaaaabaabaaaaaabaaaababaaaaaaabaabaaa"/>
    <w:rPr>
      <w:rFonts w:ascii="Times New Roman" w:hAnsi="Times New Roman"/>
      <w:b/>
      <w:i w:val="0"/>
      <w:color w:val="000000"/>
      <w:sz w:val="22"/>
      <w:u w:val="none"/>
    </w:rPr>
  </w:style>
  <w:style w:type="paragraph" w:customStyle="1" w:styleId="daaabaaaaabaabaaaaaabaaaababaaaaaaabaabaaab">
    <w:name w:val="daaabaaaaabaabaaaaaabaaaababaaaaaaabaabaaab"/>
    <w:rPr>
      <w:rFonts w:ascii="Times New Roman" w:hAnsi="Times New Roman"/>
      <w:b w:val="0"/>
      <w:i w:val="0"/>
      <w:color w:val="000000"/>
      <w:sz w:val="22"/>
      <w:u w:val="none"/>
    </w:rPr>
  </w:style>
  <w:style w:type="paragraph" w:customStyle="1" w:styleId="daaabaaaaabaabaaaaaabaaaababaaaaaaabaabaaaba">
    <w:name w:val="daaabaaaaabaabaaaaaabaaaababaaaaaaabaabaaaba"/>
    <w:rPr>
      <w:rFonts w:ascii="Times New Roman" w:hAnsi="Times New Roman"/>
      <w:b w:val="0"/>
      <w:i w:val="0"/>
      <w:color w:val="000000"/>
      <w:sz w:val="22"/>
      <w:u w:val="none"/>
    </w:rPr>
  </w:style>
  <w:style w:type="paragraph" w:customStyle="1" w:styleId="daaabaaaaabaabaaaaaabaaaababaaaaaaabaabaaabaa">
    <w:name w:val="daaabaaaaabaabaaaaaabaaaababaaaaaaabaab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