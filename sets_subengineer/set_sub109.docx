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If the whole circle bearing of a line is 270°, its reduced bearing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 90° W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 90° W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 90°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 W.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Pick up the correct statement from the following :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level line lies in level surface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horizontal surface is normal to the direction of gravity at only one point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horizontal line is tangential to the level surface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Check lines (or proof lines) in Chain Surveying, are essentially required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plot the chain lines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plot the offsets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indicate the accuracy of the survey work</w:t>
      </w:r>
    </w:p>
    <w:p>
      <w:pPr>
        <w:pStyle w:val="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increase the out-turn</w:t>
      </w:r>
    </w:p>
    <w:p>
      <w:pPr>
        <w:pStyle w:val="baaaabaaaba"/>
        <w:keepNext w:val="0"/>
        <w:keepLines w:val="0"/>
        <w:pageBreakBefore w:val="0"/>
        <w:widowControl/>
        <w:spacing w:before="0" w:after="160"/>
        <w:jc w:val="left"/>
      </w:pPr>
      <w:r>
        <w:t>4. Rankine's deflection angle in minutes is obtained by multiplying the length of the chord by</w:t>
      </w:r>
    </w:p>
    <w:p>
      <w:pPr>
        <w:pStyle w:val="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degree of the curve</w:t>
      </w:r>
    </w:p>
    <w:p>
      <w:pPr>
        <w:pStyle w:val="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square of the degree of the curve</w:t>
      </w:r>
    </w:p>
    <w:p>
      <w:pPr>
        <w:pStyle w:val="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inverse of the degree of the curve</w:t>
      </w:r>
    </w:p>
    <w:p>
      <w:pPr>
        <w:pStyle w:val="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"/>
        <w:keepNext w:val="0"/>
        <w:keepLines w:val="0"/>
        <w:pageBreakBefore w:val="0"/>
        <w:widowControl/>
        <w:spacing w:before="0" w:after="160"/>
        <w:jc w:val="left"/>
      </w:pPr>
      <w:r>
        <w:t>5. The standard size of masonry bricks, is</w:t>
      </w:r>
    </w:p>
    <w:p>
      <w:pPr>
        <w:pStyle w:val="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 cm x 9 cm x 9 cm</w:t>
      </w:r>
    </w:p>
    <w:p>
      <w:pPr>
        <w:pStyle w:val="b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 x 10 cm x 10 cm</w:t>
      </w:r>
    </w:p>
    <w:p>
      <w:pPr>
        <w:pStyle w:val="b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21 cm x 11 cm x 11 cm</w:t>
      </w:r>
    </w:p>
    <w:p>
      <w:pPr>
        <w:pStyle w:val="b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baaa"/>
        <w:keepNext w:val="0"/>
        <w:keepLines w:val="0"/>
        <w:pageBreakBefore w:val="0"/>
        <w:widowControl/>
        <w:spacing w:before="0" w:after="160"/>
        <w:jc w:val="left"/>
      </w:pPr>
      <w:r>
        <w:t>6. Fibre boards can be</w:t>
      </w:r>
    </w:p>
    <w:p>
      <w:pPr>
        <w:pStyle w:val="b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distempered</w:t>
      </w:r>
    </w:p>
    <w:p>
      <w:pPr>
        <w:pStyle w:val="b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painted</w:t>
      </w:r>
    </w:p>
    <w:p>
      <w:pPr>
        <w:pStyle w:val="baaaab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painted and distempered</w:t>
      </w:r>
    </w:p>
    <w:p>
      <w:pPr>
        <w:pStyle w:val="baaaab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used for furniture.</w:t>
      </w:r>
    </w:p>
    <w:p>
      <w:pPr>
        <w:pStyle w:val="baaaabaaabaabaaaabaaaaaaab"/>
        <w:keepNext w:val="0"/>
        <w:keepLines w:val="0"/>
        <w:pageBreakBefore w:val="0"/>
        <w:widowControl/>
        <w:spacing w:before="0" w:after="160"/>
        <w:jc w:val="left"/>
      </w:pPr>
      <w:r>
        <w:t>7. Strength of cement concrete primarily depends upon</w:t>
      </w:r>
    </w:p>
    <w:p>
      <w:pPr>
        <w:pStyle w:val="baaaab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quality of water</w:t>
      </w:r>
    </w:p>
    <w:p>
      <w:pPr>
        <w:pStyle w:val="baaaab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quantity of aggregate</w:t>
      </w:r>
    </w:p>
    <w:p>
      <w:pPr>
        <w:pStyle w:val="baaaabaaab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quantity of cement</w:t>
      </w:r>
    </w:p>
    <w:p>
      <w:pPr>
        <w:pStyle w:val="baaaabaaab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water-cement ratio.</w:t>
      </w:r>
    </w:p>
    <w:p>
      <w:pPr>
        <w:pStyle w:val="baaaabaaabaabaaaabaaaaaaabaaaab"/>
        <w:keepNext w:val="0"/>
        <w:keepLines w:val="0"/>
        <w:pageBreakBefore w:val="0"/>
        <w:widowControl/>
        <w:spacing w:before="0" w:after="160"/>
        <w:jc w:val="left"/>
      </w:pPr>
      <w:r>
        <w:t>8. Pick up the metal refractory from the following:</w:t>
      </w:r>
    </w:p>
    <w:p>
      <w:pPr>
        <w:pStyle w:val="baaaabaaab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Molyblendum</w:t>
      </w:r>
    </w:p>
    <w:p>
      <w:pPr>
        <w:pStyle w:val="baaaabaaaba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Tungsten</w:t>
      </w:r>
    </w:p>
    <w:p>
      <w:pPr>
        <w:pStyle w:val="baaaabaaaba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Zicronium</w:t>
      </w:r>
    </w:p>
    <w:p>
      <w:pPr>
        <w:pStyle w:val="baaaabaaabaaba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aabaabaaaabaaaaaaabaaaabaaaab"/>
        <w:keepNext w:val="0"/>
        <w:keepLines w:val="0"/>
        <w:pageBreakBefore w:val="0"/>
        <w:widowControl/>
        <w:spacing w:before="0" w:after="160"/>
        <w:jc w:val="left"/>
      </w:pPr>
      <w:r>
        <w:t>9. The general expression for the B.M. of a beam of length l is the beam carries</w:t>
      </w:r>
    </w:p>
    <w:p>
      <w:pPr>
        <w:pStyle w:val="baaaabaaabaaba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uniformly distributed load w/unit length</w:t>
      </w:r>
    </w:p>
    <w:p>
      <w:pPr>
        <w:pStyle w:val="baaaabaaabaabaaaaba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load varying linearly from zero at one end to w at the other end</w:t>
      </w:r>
    </w:p>
    <w:p>
      <w:pPr>
        <w:pStyle w:val="baaaabaaabaabaaaaba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isolated load at mid span</w:t>
      </w:r>
    </w:p>
    <w:p>
      <w:pPr>
        <w:pStyle w:val="baaaabaaabaabaaaaba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baaaaaaabaaaabaaaababaaa"/>
        <w:keepNext w:val="0"/>
        <w:keepLines w:val="0"/>
        <w:pageBreakBefore w:val="0"/>
        <w:widowControl/>
        <w:spacing w:before="0" w:after="160"/>
        <w:jc w:val="left"/>
      </w:pPr>
      <w:r>
        <w:t>10. The ratio of lateral strain to axial strain of a homogeneous material, is known</w:t>
      </w:r>
    </w:p>
    <w:p>
      <w:pPr>
        <w:pStyle w:val="baaaabaaabaabaaaaba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Yield ratio</w:t>
      </w:r>
    </w:p>
    <w:p>
      <w:pPr>
        <w:pStyle w:val="baaaabaaabaabaaaaba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Hooke's ratio</w:t>
      </w:r>
    </w:p>
    <w:p>
      <w:pPr>
        <w:pStyle w:val="baaaabaaabaabaaaaba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Poisson's ratio</w:t>
      </w:r>
    </w:p>
    <w:p>
      <w:pPr>
        <w:pStyle w:val="baaaabaaabaabaaaabaaa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Plastic ratio.</w:t>
      </w:r>
    </w:p>
    <w:p>
      <w:pPr>
        <w:pStyle w:val="baaaabaaabaabaaaabaaaaaaabaaaabaaaababaaaaaaba"/>
        <w:keepNext w:val="0"/>
        <w:keepLines w:val="0"/>
        <w:pageBreakBefore w:val="0"/>
        <w:widowControl/>
        <w:spacing w:before="0" w:after="160"/>
        <w:jc w:val="left"/>
      </w:pPr>
      <w:r>
        <w:t>11. For keeping the stress wholly compressive the load may be applied on a circular column anywhere within a concentric circle of diameter</w:t>
      </w:r>
    </w:p>
    <w:p>
      <w:pPr>
        <w:pStyle w:val="baaaabaaabaabaaaabaaa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d/3</w:t>
      </w:r>
    </w:p>
    <w:p>
      <w:pPr>
        <w:pStyle w:val="baaaabaaabaabaaaabaaa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d/4</w:t>
      </w:r>
    </w:p>
    <w:p>
      <w:pPr>
        <w:pStyle w:val="baaaabaaabaabaaaabaaaaaaabaaaab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d/8</w:t>
      </w:r>
    </w:p>
    <w:p>
      <w:pPr>
        <w:pStyle w:val="baaaabaaabaabaaaabaaaaaaabaaaab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d/10</w:t>
      </w:r>
    </w:p>
    <w:p>
      <w:pPr>
        <w:pStyle w:val="baaaabaaabaabaaaabaaaaaaabaaaabaaaababaaaaaabaaabaa"/>
        <w:keepNext w:val="0"/>
        <w:keepLines w:val="0"/>
        <w:pageBreakBefore w:val="0"/>
        <w:widowControl/>
        <w:spacing w:before="0" w:after="160"/>
        <w:jc w:val="left"/>
      </w:pPr>
      <w:r>
        <w:t>12. When two plates butt together and are riveted with two cover plates with two rows of rivets, the joint is known as</w:t>
      </w:r>
    </w:p>
    <w:p>
      <w:pPr>
        <w:pStyle w:val="baaaabaaabaabaaaabaaaaaaabaaaab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lap joint</w:t>
      </w:r>
    </w:p>
    <w:p>
      <w:pPr>
        <w:pStyle w:val="baaaabaaabaabaaaabaaaaaaabaaaabaaaab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butt join</w:t>
      </w:r>
    </w:p>
    <w:p>
      <w:pPr>
        <w:pStyle w:val="baaaabaaabaabaaaabaaaaaaabaaaabaaaab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single riveted single cover butt joint</w:t>
      </w:r>
    </w:p>
    <w:p>
      <w:pPr>
        <w:pStyle w:val="baaaabaaabaabaaaabaaaaaaabaaaabaaaab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double riveted double cover butt joint.</w:t>
      </w:r>
    </w:p>
    <w:p>
      <w:pPr>
        <w:pStyle w:val="baaaabaaabaabaaaabaaaaaaabaaaabaaaababaaaaaabaaabaaaaaab"/>
        <w:keepNext w:val="0"/>
        <w:keepLines w:val="0"/>
        <w:pageBreakBefore w:val="0"/>
        <w:widowControl/>
        <w:spacing w:before="0" w:after="160"/>
        <w:jc w:val="left"/>
      </w:pPr>
      <w:r>
        <w:t>13. The ratio of the inertia and viscous forces acting in any flow, ignoring other forces, is called</w:t>
      </w:r>
    </w:p>
    <w:p>
      <w:pPr>
        <w:pStyle w:val="baaaabaaabaabaaaabaaaaaaabaaaabaaaab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Euler number</w:t>
      </w:r>
    </w:p>
    <w:p>
      <w:pPr>
        <w:pStyle w:val="baaaabaaabaabaaaabaaaaaaabaaaabaaaababa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Frode number</w:t>
      </w:r>
    </w:p>
    <w:p>
      <w:pPr>
        <w:pStyle w:val="baaaabaaabaabaaaabaaaaaaabaaaabaaaababa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Reynold number</w:t>
      </w:r>
    </w:p>
    <w:p>
      <w:pPr>
        <w:pStyle w:val="baaaabaaabaabaaaabaaaaaaabaaaabaaaababaaa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Weber number.</w:t>
      </w:r>
    </w:p>
    <w:p>
      <w:pPr>
        <w:pStyle w:val="baaaabaaabaabaaaabaaaaaaabaaaabaaaababaaaaaabaaabaaaaaabaaaba"/>
        <w:keepNext w:val="0"/>
        <w:keepLines w:val="0"/>
        <w:pageBreakBefore w:val="0"/>
        <w:widowControl/>
        <w:spacing w:before="0" w:after="160"/>
        <w:jc w:val="left"/>
      </w:pPr>
      <w:r>
        <w:t>14. Which one of the following statements is true ?</w:t>
      </w:r>
    </w:p>
    <w:p>
      <w:pPr>
        <w:pStyle w:val="baaaabaaabaabaaaabaaaaaaabaaaabaaaababaaa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value of kinetic energy correction factor for turbulent flow lies between 1.03 to 1.06</w:t>
      </w:r>
    </w:p>
    <w:p>
      <w:pPr>
        <w:pStyle w:val="baaaabaaabaabaaaabaaaaaaabaaaabaaaababaaa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value of kinetic energy correction factor for laminar flow is 2</w:t>
      </w:r>
    </w:p>
    <w:p>
      <w:pPr>
        <w:pStyle w:val="baaaabaaabaabaaaabaaaaaaabaaaabaaaababaaa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practical value of kinetic energy correction factor for turbulent flow is unity</w:t>
      </w:r>
    </w:p>
    <w:p>
      <w:pPr>
        <w:pStyle w:val="baaaabaaabaabaaaabaaaaaaabaaaabaaaababaaaaaab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baaaabaaaaaaabaaaabaaaababaaaaaabaaabaaaaaabaaabaaaaab"/>
        <w:keepNext w:val="0"/>
        <w:keepLines w:val="0"/>
        <w:pageBreakBefore w:val="0"/>
        <w:widowControl/>
        <w:spacing w:before="0" w:after="160"/>
        <w:jc w:val="left"/>
      </w:pPr>
      <w:r>
        <w:t>15. The ratio of the percentagge error in the discharge and percentage error in the measurement of head over a triangular notch, is</w:t>
      </w:r>
    </w:p>
    <w:p>
      <w:pPr>
        <w:pStyle w:val="baaaabaaabaabaaaabaaaaaaabaaaabaaaababaaaaaab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2/3</w:t>
      </w:r>
    </w:p>
    <w:p>
      <w:pPr>
        <w:pStyle w:val="baaaabaaabaabaaaabaaaaaaabaaaabaaaababaaaaaab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3/2</w:t>
      </w:r>
    </w:p>
    <w:p>
      <w:pPr>
        <w:pStyle w:val="baaaabaaabaabaaaabaaaaaaabaaaabaaaababaaaaaaba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2/5</w:t>
      </w:r>
    </w:p>
    <w:p>
      <w:pPr>
        <w:pStyle w:val="baaaabaaabaabaaaabaaaaaaabaaaabaaaababaaaaaabaa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5/2</w:t>
      </w:r>
    </w:p>
    <w:p>
      <w:pPr>
        <w:pStyle w:val="baaaabaaabaabaaaabaaaaaaabaaaabaaaababaaaaaabaaabaaaaaabaaabaaaaabaaaab"/>
        <w:keepNext w:val="0"/>
        <w:keepLines w:val="0"/>
        <w:pageBreakBefore w:val="0"/>
        <w:widowControl/>
        <w:spacing w:before="0" w:after="160"/>
        <w:jc w:val="left"/>
      </w:pPr>
      <w:r>
        <w:t>16. Flow in pipes is turbulent if Reynold number is</w:t>
      </w:r>
    </w:p>
    <w:p>
      <w:pPr>
        <w:pStyle w:val="baaaabaaabaabaaaabaaaaaaabaaaabaaaababaaaaaabaaab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2100</w:t>
      </w:r>
    </w:p>
    <w:p>
      <w:pPr>
        <w:pStyle w:val="baaaabaaabaabaaaabaaaaaaabaaaabaaaababaaaaaabaaab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than 3000</w:t>
      </w:r>
    </w:p>
    <w:p>
      <w:pPr>
        <w:pStyle w:val="baaaabaaabaabaaaabaaaaaaabaaaabaaaababaaaaaabaaabaaa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between 2100 and 3000</w:t>
      </w:r>
    </w:p>
    <w:p>
      <w:pPr>
        <w:pStyle w:val="baaaabaaabaabaaaabaaaaaaabaaaabaaaababaaaaaabaaabaaaaaa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baaaaaaabaaaabaaaababaaaaaabaaabaaaaaabaaabaaaaabaaaabaabaa"/>
        <w:keepNext w:val="0"/>
        <w:keepLines w:val="0"/>
        <w:pageBreakBefore w:val="0"/>
        <w:widowControl/>
        <w:spacing w:before="0" w:after="160"/>
        <w:jc w:val="left"/>
      </w:pPr>
      <w:r>
        <w:t>17. In a fow net</w:t>
      </w:r>
    </w:p>
    <w:p>
      <w:pPr>
        <w:pStyle w:val="baaaabaaabaabaaaabaaaaaaabaaaabaaaababaaaaaabaaabaaaaaab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flow lines and equipotential lines cross each other at right angles</w:t>
      </w:r>
    </w:p>
    <w:p>
      <w:pPr>
        <w:pStyle w:val="baaaabaaabaabaaaabaaaaaaabaaaabaaaababaaaaaabaaabaaaaaabaaaba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fields are rectangles whose length is twice the breadth</w:t>
      </w:r>
    </w:p>
    <w:p>
      <w:pPr>
        <w:pStyle w:val="baaaabaaabaabaaaabaaaaaaabaaaabaaaababaaaaaabaaabaaaaaabaaaba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smaller the dimensions of the field, smaller will be the hydraulic gradient and velocity of flow through it</w:t>
      </w:r>
    </w:p>
    <w:p>
      <w:pPr>
        <w:pStyle w:val="baaaabaaabaabaaaabaaaaaaabaaaabaaaababaaaaaabaaabaaaaaabaaaba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for homogeneous soil, the curves are smooth and circular.</w:t>
      </w:r>
    </w:p>
    <w:p>
      <w:pPr>
        <w:pStyle w:val="baaaabaaabaabaaaabaaaaaaabaaaabaaaababaaaaaabaaabaaaaaabaaabaaaaabaaaabaabaaabaaa"/>
        <w:keepNext w:val="0"/>
        <w:keepLines w:val="0"/>
        <w:pageBreakBefore w:val="0"/>
        <w:widowControl/>
        <w:spacing w:before="0" w:after="160"/>
        <w:jc w:val="left"/>
      </w:pPr>
      <w:r>
        <w:t>18. Pick up the correct statement from the following:</w:t>
      </w:r>
    </w:p>
    <w:p>
      <w:pPr>
        <w:pStyle w:val="baaaabaaabaabaaaabaaaaaaabaaaabaaaababaaaaaabaaabaaaaaabaaaba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When stress decreases, void, ratio decreases</w:t>
      </w:r>
    </w:p>
    <w:p>
      <w:pPr>
        <w:pStyle w:val="baaaabaaabaabaaaabaaaaaaabaaaabaaaababaaaaaabaaabaaaaaabaaaba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When stress decreases, coefficient of permeability decreases</w:t>
      </w:r>
    </w:p>
    <w:p>
      <w:pPr>
        <w:pStyle w:val="baaaabaaabaabaaaabaaaaaaabaaaabaaaababaaaaaabaaabaaaaaabaaaba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stress decreases, coefficient of volume change decreases</w:t>
      </w:r>
    </w:p>
    <w:p>
      <w:pPr>
        <w:pStyle w:val="baaaabaaabaabaaaabaaaaaaabaaaabaaaababaaaaaabaaabaaaaaabaaabaaaaab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When stress decreases void ratio, co-effi-cients of per-meability and volume change decrease.</w:t>
      </w:r>
    </w:p>
    <w:p>
      <w:pPr>
        <w:pStyle w:val="baaaabaaabaabaaaabaaaaaaabaaaabaaaababaaaaaabaaabaaaaaabaaabaaaaabaaaabaabaaabaaaaaaab"/>
        <w:keepNext w:val="0"/>
        <w:keepLines w:val="0"/>
        <w:pageBreakBefore w:val="0"/>
        <w:widowControl/>
        <w:spacing w:before="0" w:after="160"/>
        <w:jc w:val="left"/>
      </w:pPr>
      <w:r>
        <w:t>19. The water content of soil is defined as the ratio of</w:t>
      </w:r>
    </w:p>
    <w:p>
      <w:pPr>
        <w:pStyle w:val="baaaabaaabaabaaaabaaaaaaabaaaabaaaababaaaaaabaaabaaaaaabaaabaaaaab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volume of water to volume of given soil</w:t>
      </w:r>
    </w:p>
    <w:p>
      <w:pPr>
        <w:pStyle w:val="baaaabaaabaabaaaabaaaaaaabaaaabaaaababaaaaaabaaabaaaaaabaaabaaaaab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volume of water to volume of voids in soil</w:t>
      </w:r>
    </w:p>
    <w:p>
      <w:pPr>
        <w:pStyle w:val="baaaabaaabaabaaaabaaaaaaabaaaabaaaababaaaaaabaaabaaaaaabaaabaaaaab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weight of water to weight of air in voids</w:t>
      </w:r>
    </w:p>
    <w:p>
      <w:pPr>
        <w:pStyle w:val="baaaabaaabaabaaaabaaaaaaabaaaabaaaababaaaaaabaaabaaaaaabaaabaaaaabaaaab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weight of water to weight of solids of given mass of soil.</w:t>
      </w:r>
    </w:p>
    <w:p>
      <w:pPr>
        <w:pStyle w:val="baaaabaaabaabaaaabaaaaaaabaaaabaaaababaaaaaabaaabaaaaaabaaabaaaaabaaaabaabaaabaaaaaaabaaaab"/>
        <w:keepNext w:val="0"/>
        <w:keepLines w:val="0"/>
        <w:pageBreakBefore w:val="0"/>
        <w:widowControl/>
        <w:spacing w:before="0" w:after="160"/>
        <w:jc w:val="left"/>
      </w:pPr>
      <w:r>
        <w:t>20. Water content of a soil sample is the difference of the weight of the given sample at the given temperature and the weight determined after drying it for 24 hours at temperature ranging from</w:t>
      </w:r>
    </w:p>
    <w:p>
      <w:pPr>
        <w:pStyle w:val="baaaabaaabaabaaaabaaaaaaabaaaabaaaababaaaaaabaaabaaaaaabaaabaaaaabaaaab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90° to 95°C</w:t>
      </w:r>
    </w:p>
    <w:p>
      <w:pPr>
        <w:pStyle w:val="baaaabaaabaabaaaabaaaaaaabaaaabaaaababaaaaaabaaabaaaaaabaaabaaaaabaaaab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95° to 100°C</w:t>
      </w:r>
    </w:p>
    <w:p>
      <w:pPr>
        <w:pStyle w:val="baaaabaaabaabaaaabaaaaaaabaaaabaaaababaaaaaabaaabaaaaaabaaabaaaaabaaaab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103° to 105°C</w:t>
      </w:r>
    </w:p>
    <w:p>
      <w:pPr>
        <w:pStyle w:val="baaaabaaabaabaaaabaaaaaaabaaaabaaaababaaaaaabaaabaaaaaabaaabaaaaabaaaabaab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105° to 110°C</w:t>
      </w:r>
    </w:p>
    <w:p>
      <w:pPr>
        <w:pStyle w:val="baaaabaaabaabaaaabaaaaaaabaaaabaaaababaaaaaabaaabaaaaaabaaabaaaaabaaaabaabaaabaaaaaaabaaaabaaaab"/>
        <w:keepNext w:val="0"/>
        <w:keepLines w:val="0"/>
        <w:pageBreakBefore w:val="0"/>
        <w:widowControl/>
        <w:spacing w:before="0" w:after="160"/>
        <w:jc w:val="left"/>
      </w:pPr>
      <w:r>
        <w:t>21. The neutral axis of a T-beam exists</w:t>
      </w:r>
    </w:p>
    <w:p>
      <w:pPr>
        <w:pStyle w:val="baaaabaaabaabaaaabaaaaaaabaaaabaaaababaaaaaabaaabaaaaaabaaabaaaaabaaaabaab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within the flange</w:t>
      </w:r>
    </w:p>
    <w:p>
      <w:pPr>
        <w:pStyle w:val="baaaabaaabaabaaaabaaaaaaabaaaabaaaababaaaaaabaaabaaaaaabaaabaaaaabaaaabaab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bottom edge of the slab</w:t>
      </w:r>
    </w:p>
    <w:p>
      <w:pPr>
        <w:pStyle w:val="baaaabaaabaabaaaabaaaaaaabaaaabaaaababaaaaaabaaabaaaaaabaaabaaaaabaaaabaaba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below the slab</w:t>
      </w:r>
    </w:p>
    <w:p>
      <w:pPr>
        <w:pStyle w:val="baaaabaaabaabaaaabaaaaaaabaaaabaaaababaaaaaabaaabaaaaaabaaabaaaaabaaaabaaba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Total pressure on the vertical face of a retaining wall of height h acts parallel to free surface and from the base at a distance of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h/4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h/3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h/2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2h/3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By over-reinforcing a beam, the moment of resistance can be increased not more than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10%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</w:t>
      </w:r>
    </w:p>
    <w:p>
      <w:pPr>
        <w:pStyle w:val="c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caabaaaaaab"/>
        <w:keepNext w:val="0"/>
        <w:keepLines w:val="0"/>
        <w:pageBreakBefore w:val="0"/>
        <w:widowControl/>
        <w:spacing w:before="0" w:after="160"/>
        <w:jc w:val="left"/>
      </w:pPr>
      <w:r>
        <w:t>24. If the permissible compressive and tensile stresses in a singly reinforced beam are 50 kg/cm2 and 1400 kg/cm2 respectively and the modular ratio is 18, the percentage area At of the steel required for an economic section, is</w:t>
      </w:r>
    </w:p>
    <w:p>
      <w:pPr>
        <w:pStyle w:val="c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0.596%</w:t>
      </w:r>
    </w:p>
    <w:p>
      <w:pPr>
        <w:pStyle w:val="c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0.696%</w:t>
      </w:r>
    </w:p>
    <w:p>
      <w:pPr>
        <w:pStyle w:val="c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0.796%</w:t>
      </w:r>
    </w:p>
    <w:p>
      <w:pPr>
        <w:pStyle w:val="c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baa"/>
        <w:keepNext w:val="0"/>
        <w:keepLines w:val="0"/>
        <w:pageBreakBefore w:val="0"/>
        <w:widowControl/>
        <w:spacing w:before="0" w:after="160"/>
        <w:jc w:val="left"/>
      </w:pPr>
      <w:r>
        <w:t>25. The depth of an arch is the distance between</w:t>
      </w:r>
    </w:p>
    <w:p>
      <w:pPr>
        <w:pStyle w:val="c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ground level and springing line</w:t>
      </w:r>
    </w:p>
    <w:p>
      <w:pPr>
        <w:pStyle w:val="c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crown and springing line</w:t>
      </w:r>
    </w:p>
    <w:p>
      <w:pPr>
        <w:pStyle w:val="c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crown and ground level</w:t>
      </w:r>
    </w:p>
    <w:p>
      <w:pPr>
        <w:pStyle w:val="c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intrados and extrados.</w:t>
      </w:r>
    </w:p>
    <w:p>
      <w:pPr>
        <w:pStyle w:val="caabaaaaaabaabaaaaaab"/>
        <w:keepNext w:val="0"/>
        <w:keepLines w:val="0"/>
        <w:pageBreakBefore w:val="0"/>
        <w:widowControl/>
        <w:spacing w:before="0" w:after="160"/>
        <w:jc w:val="left"/>
      </w:pPr>
      <w:r>
        <w:t>26. Pick up the correct statement from the following :</w:t>
      </w:r>
    </w:p>
    <w:p>
      <w:pPr>
        <w:pStyle w:val="c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D.P.C. should be continuous</w:t>
      </w:r>
    </w:p>
    <w:p>
      <w:pPr>
        <w:pStyle w:val="c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D.P.C.   should  be  of good  impervious material</w:t>
      </w:r>
    </w:p>
    <w:p>
      <w:pPr>
        <w:pStyle w:val="c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D.P.C. may be horizontal or vertical</w:t>
      </w:r>
    </w:p>
    <w:p>
      <w:pPr>
        <w:pStyle w:val="ca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abaaaaaabaaaab"/>
        <w:keepNext w:val="0"/>
        <w:keepLines w:val="0"/>
        <w:pageBreakBefore w:val="0"/>
        <w:widowControl/>
        <w:spacing w:before="0" w:after="160"/>
        <w:jc w:val="left"/>
      </w:pPr>
      <w:r>
        <w:t>27. Separation of water or water sand cement from a freshly concrete, is known</w:t>
      </w:r>
    </w:p>
    <w:p>
      <w:pPr>
        <w:pStyle w:val="caab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bleeding</w:t>
      </w:r>
    </w:p>
    <w:p>
      <w:pPr>
        <w:pStyle w:val="caabaaaaaab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creeping</w:t>
      </w:r>
    </w:p>
    <w:p>
      <w:pPr>
        <w:pStyle w:val="caabaaaaaab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segregation</w:t>
      </w:r>
    </w:p>
    <w:p>
      <w:pPr>
        <w:pStyle w:val="caabaaaaaab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flooding</w:t>
      </w:r>
    </w:p>
    <w:p>
      <w:pPr>
        <w:pStyle w:val="caabaaaaaabaabaaaaaabaaaababaaa"/>
        <w:keepNext w:val="0"/>
        <w:keepLines w:val="0"/>
        <w:pageBreakBefore w:val="0"/>
        <w:widowControl/>
        <w:spacing w:before="0" w:after="160"/>
        <w:jc w:val="left"/>
      </w:pPr>
      <w:r>
        <w:t>28. The dimensions of a 35 litre forma for measuring aggregates by volume, are :</w:t>
      </w:r>
    </w:p>
    <w:p>
      <w:pPr>
        <w:pStyle w:val="caabaaaaaab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 39 cm, breadth 25 cm, height 32 cm</w:t>
      </w:r>
    </w:p>
    <w:p>
      <w:pPr>
        <w:pStyle w:val="caabaaaaaab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length 27 cm, breadth 27 cm, height 48 cm</w:t>
      </w:r>
    </w:p>
    <w:p>
      <w:pPr>
        <w:pStyle w:val="caabaaaaaabaaba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 220 cm, breadth 25 cm, height 40 cm</w:t>
      </w:r>
    </w:p>
    <w:p>
      <w:pPr>
        <w:pStyle w:val="caabaaaaaabaabaa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baaaaaabaaaababaaaaabaa"/>
        <w:keepNext w:val="0"/>
        <w:keepLines w:val="0"/>
        <w:pageBreakBefore w:val="0"/>
        <w:widowControl/>
        <w:spacing w:before="0" w:after="160"/>
        <w:jc w:val="left"/>
      </w:pPr>
      <w:r>
        <w:t>29. The ratio of maximum hourly consumption and average hourly consumption of the maximum day, is</w:t>
      </w:r>
    </w:p>
    <w:p>
      <w:pPr>
        <w:pStyle w:val="caabaaaaaabaabaa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</w:t>
      </w:r>
    </w:p>
    <w:p>
      <w:pPr>
        <w:pStyle w:val="caabaaaaaabaabaa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1.8</w:t>
      </w:r>
    </w:p>
    <w:p>
      <w:pPr>
        <w:pStyle w:val="caabaaaaaabaabaa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2.4</w:t>
      </w:r>
    </w:p>
    <w:p>
      <w:pPr>
        <w:pStyle w:val="caabaaaaaabaabaaaaaab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2.7</w:t>
      </w:r>
    </w:p>
    <w:p>
      <w:pPr>
        <w:pStyle w:val="caabaaaaaabaabaaaaaabaaaababaaaaabaaaaaab"/>
        <w:keepNext w:val="0"/>
        <w:keepLines w:val="0"/>
        <w:pageBreakBefore w:val="0"/>
        <w:widowControl/>
        <w:spacing w:before="0" w:after="160"/>
        <w:jc w:val="left"/>
      </w:pPr>
      <w:r>
        <w:t>30. Well treated water is generally supplied for</w:t>
      </w:r>
    </w:p>
    <w:p>
      <w:pPr>
        <w:pStyle w:val="caabaaaaaabaabaaaaaab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commercial use</w:t>
      </w:r>
    </w:p>
    <w:p>
      <w:pPr>
        <w:pStyle w:val="caabaaaaaabaabaaaaaab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public use</w:t>
      </w:r>
    </w:p>
    <w:p>
      <w:pPr>
        <w:pStyle w:val="caabaaaaaabaabaaaaaab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waste water</w:t>
      </w:r>
    </w:p>
    <w:p>
      <w:pPr>
        <w:pStyle w:val="caabaaaaaabaabaaaaaabaaaab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abaaaaaabaaaababaaaaabaaaaaabaaaab"/>
        <w:keepNext w:val="0"/>
        <w:keepLines w:val="0"/>
        <w:pageBreakBefore w:val="0"/>
        <w:widowControl/>
        <w:spacing w:before="0" w:after="160"/>
        <w:jc w:val="left"/>
      </w:pPr>
      <w:r>
        <w:t>31. Pick up the correct statement from the following :</w:t>
      </w:r>
    </w:p>
    <w:p>
      <w:pPr>
        <w:pStyle w:val="caabaaaaaabaabaaaaaabaaaab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automatic purification of polluted water, is known self purification phenomenon</w:t>
      </w:r>
    </w:p>
    <w:p>
      <w:pPr>
        <w:pStyle w:val="caabaaaaaabaabaaaaaabaaaab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photosynthesis is carried out in the presence of sun light</w:t>
      </w:r>
    </w:p>
    <w:p>
      <w:pPr>
        <w:pStyle w:val="caabaaaaaabaabaaaaaabaaaab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Grab sample is generally obtained from the surface where turbulence mixes the sewage particles</w:t>
      </w:r>
    </w:p>
    <w:p>
      <w:pPr>
        <w:pStyle w:val="caabaaaaaabaabaaaaaabaaaababa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abaaaaaabaaaababaaaaabaaaaaabaaaabaaaab"/>
        <w:keepNext w:val="0"/>
        <w:keepLines w:val="0"/>
        <w:pageBreakBefore w:val="0"/>
        <w:widowControl/>
        <w:spacing w:before="0" w:after="160"/>
        <w:jc w:val="left"/>
      </w:pPr>
      <w:r>
        <w:t>32. The reduced levels of the string at the consecutive sight rails A and B are 203.575 m, 203.475 m respectively. If the difference of their R.D.s is 10 m, the gradient of the sewer line is</w:t>
      </w:r>
    </w:p>
    <w:p>
      <w:pPr>
        <w:pStyle w:val="caabaaaaaabaabaaaaaabaaaababa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100 upward</w:t>
      </w:r>
    </w:p>
    <w:p>
      <w:pPr>
        <w:pStyle w:val="caabaaaaaabaabaaaaaabaaaababa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500 upward</w:t>
      </w:r>
    </w:p>
    <w:p>
      <w:pPr>
        <w:pStyle w:val="caabaaaaaabaabaaaaaabaaaababaa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100 downward</w:t>
      </w:r>
    </w:p>
    <w:p>
      <w:pPr>
        <w:pStyle w:val="caabaaaaaabaabaaaaaabaaaababaaaaab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503 upward.</w:t>
      </w:r>
    </w:p>
    <w:p>
      <w:pPr>
        <w:pStyle w:val="caabaaaaaabaabaaaaaabaaaababaaaaabaaaaaabaaaabaaaabaaaba"/>
        <w:keepNext w:val="0"/>
        <w:keepLines w:val="0"/>
        <w:pageBreakBefore w:val="0"/>
        <w:widowControl/>
        <w:spacing w:before="0" w:after="160"/>
        <w:jc w:val="left"/>
      </w:pPr>
      <w:r>
        <w:t>33. For a standing crop, the consumptive use of water is equal to the depth of water</w:t>
      </w:r>
    </w:p>
    <w:p>
      <w:pPr>
        <w:pStyle w:val="caabaaaaaabaabaaaaaabaaaababaaaaab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transpired by the crop</w:t>
      </w:r>
    </w:p>
    <w:p>
      <w:pPr>
        <w:pStyle w:val="caabaaaaaabaabaaaaaabaaaababaaaaaba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evaporated by the crop</w:t>
      </w:r>
    </w:p>
    <w:p>
      <w:pPr>
        <w:pStyle w:val="caabaaaaaabaabaaaaaabaaaababaaaaaba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transpired and evaporated by the crop</w:t>
      </w:r>
    </w:p>
    <w:p>
      <w:pPr>
        <w:pStyle w:val="caabaaaaaabaabaaaaaabaaaababaaaaaba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used by the crop in transpiration, evaporation and also the quantity of water evaporated from adjacent soil.</w:t>
      </w:r>
    </w:p>
    <w:p>
      <w:pPr>
        <w:pStyle w:val="caabaaaaaabaabaaaaaabaaaababaaaaabaaaaaabaaaabaaaabaaabaaaaab"/>
        <w:keepNext w:val="0"/>
        <w:keepLines w:val="0"/>
        <w:pageBreakBefore w:val="0"/>
        <w:widowControl/>
        <w:spacing w:before="0" w:after="160"/>
        <w:jc w:val="left"/>
      </w:pPr>
      <w:r>
        <w:t>34. Lacey's equation for calculating flood discharge in rivers, is</w:t>
      </w:r>
    </w:p>
    <w:p>
      <w:pPr>
        <w:pStyle w:val="caabaaaaaabaabaaaaaabaaaababaaaaabaa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 = 10.8 R1/2 S1/2</w:t>
      </w:r>
    </w:p>
    <w:p>
      <w:pPr>
        <w:pStyle w:val="caabaaaaaabaabaaaaaabaaaababaaaaabaaa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 = 10.8 R2/3 S1/2</w:t>
      </w:r>
    </w:p>
    <w:p>
      <w:pPr>
        <w:pStyle w:val="caabaaaaaabaabaaaaaabaaaababaaaaabaaaaaa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 = 10.8 R2/3 S1/3</w:t>
      </w:r>
    </w:p>
    <w:p>
      <w:pPr>
        <w:pStyle w:val="caabaaaaaabaabaaaaaabaaaababaaaaabaaaaaab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 = 10.8 R1/3 S2/3</w:t>
      </w:r>
    </w:p>
    <w:p>
      <w:pPr>
        <w:pStyle w:val="caabaaaaaabaabaaaaaabaaaababaaaaabaaaaaabaaaabaaaabaaabaaaaabaaaba"/>
        <w:keepNext w:val="0"/>
        <w:keepLines w:val="0"/>
        <w:pageBreakBefore w:val="0"/>
        <w:widowControl/>
        <w:spacing w:before="0" w:after="160"/>
        <w:jc w:val="left"/>
      </w:pPr>
      <w:r>
        <w:t>35. Irrigation canals are generally aligned along</w:t>
      </w:r>
    </w:p>
    <w:p>
      <w:pPr>
        <w:pStyle w:val="caabaaaaaabaabaaaaaabaaaababaaaaabaaaaaabaaaa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ridge line</w:t>
      </w:r>
    </w:p>
    <w:p>
      <w:pPr>
        <w:pStyle w:val="caabaaaaaabaabaaaaaabaaaababaaaaabaaaaaabaaaabaaaab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contour line</w:t>
      </w:r>
    </w:p>
    <w:p>
      <w:pPr>
        <w:pStyle w:val="caabaaaaaabaabaaaaaabaaaababaaaaabaaaaaabaaaabaaaab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valley line</w:t>
      </w:r>
    </w:p>
    <w:p>
      <w:pPr>
        <w:pStyle w:val="caabaaaaaabaabaaaaaabaaaababaaaaabaaaaaabaaaabaaaab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straight line.</w:t>
      </w:r>
    </w:p>
    <w:p>
      <w:pPr>
        <w:pStyle w:val="caabaaaaaabaabaaaaaabaaaababaaaaabaaaaaabaaaabaaaabaaabaaaaabaaabaabaaa"/>
        <w:keepNext w:val="0"/>
        <w:keepLines w:val="0"/>
        <w:pageBreakBefore w:val="0"/>
        <w:widowControl/>
        <w:spacing w:before="0" w:after="160"/>
        <w:jc w:val="left"/>
      </w:pPr>
      <w:r>
        <w:t>36. Pick up the correct statement from the following:</w:t>
      </w:r>
    </w:p>
    <w:p>
      <w:pPr>
        <w:pStyle w:val="caabaaaaaabaabaaaaaabaaaababaaaaabaaaaaabaaaabaaaab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Duty of canal water is usually calculated at the head discharge of a channel</w:t>
      </w:r>
    </w:p>
    <w:p>
      <w:pPr>
        <w:pStyle w:val="caabaaaaaabaabaaaaaabaaaababaaaaabaaaaaabaaaabaaaabaaab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Duty of canal water at the head of a channel and at the outlet of a distributary, differ considerably due to progressive losses of water</w:t>
      </w:r>
    </w:p>
    <w:p>
      <w:pPr>
        <w:pStyle w:val="caabaaaaaabaabaaaaaabaaaababaaaaabaaaaaabaaaabaaaabaaab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Duty of canal water at the outlet of a distributary, is generally known as outlet factor or outlet discharge factor</w:t>
      </w:r>
    </w:p>
    <w:p>
      <w:pPr>
        <w:pStyle w:val="caabaaaaaabaabaaaaaabaaaababaaaaabaaaaaabaaaabaaaabaaab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abaaaaaabaaaababaaaaabaaaaaabaaaabaaaabaaabaaaaabaaabaabaaaaaaab"/>
        <w:keepNext w:val="0"/>
        <w:keepLines w:val="0"/>
        <w:pageBreakBefore w:val="0"/>
        <w:widowControl/>
        <w:spacing w:before="0" w:after="160"/>
        <w:jc w:val="left"/>
      </w:pPr>
      <w:r>
        <w:t>37. If C is basic capacity per lane, V is velocity in km/hour, S is stopping distance pluslength of the vehicles in metres, the formula  is applicable to</w:t>
      </w:r>
    </w:p>
    <w:p>
      <w:pPr>
        <w:pStyle w:val="caabaaaaaabaabaaaaaabaaaababaaaaabaaaaaabaaaabaaaabaaab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district roads</w:t>
      </w:r>
    </w:p>
    <w:p>
      <w:pPr>
        <w:pStyle w:val="caabaaaaaabaabaaaaaabaaaababaaaaabaaaaaabaaaabaaaabaaab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lane roads</w:t>
      </w:r>
    </w:p>
    <w:p>
      <w:pPr>
        <w:pStyle w:val="caabaaaaaabaabaaaaaabaaaababaaaaabaaaaaabaaaabaaaabaaaba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two lane roads in one direction</w:t>
      </w:r>
    </w:p>
    <w:p>
      <w:pPr>
        <w:pStyle w:val="caabaaaaaabaabaaaaaabaaaababaaaaabaaaaaabaaaabaaaabaaabaaaaab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baaaaaabaaaababaaaaabaaaaaabaaaabaaaabaaabaaaaabaaabaabaaaaaaabaaaba"/>
        <w:keepNext w:val="0"/>
        <w:keepLines w:val="0"/>
        <w:pageBreakBefore w:val="0"/>
        <w:widowControl/>
        <w:spacing w:before="0" w:after="160"/>
        <w:jc w:val="left"/>
      </w:pPr>
      <w:r>
        <w:t>38. In an ideal transition curve, the radius of curvature</w:t>
      </w:r>
    </w:p>
    <w:p>
      <w:pPr>
        <w:pStyle w:val="caabaaaaaabaabaaaaaabaaaababaaaaabaaaaaabaaaabaaaabaaabaaaaab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constant</w:t>
      </w:r>
    </w:p>
    <w:p>
      <w:pPr>
        <w:pStyle w:val="caabaaaaaabaabaaaaaabaaaababaaaaabaaaaaabaaaabaaaabaaabaaaaab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any point is directly proportional to its distance from the point of commencement</w:t>
      </w:r>
    </w:p>
    <w:p>
      <w:pPr>
        <w:pStyle w:val="caabaaaaaabaabaaaaaabaaaababaaaaabaaaaaabaaaabaaaabaaabaaaaabaaab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inversely proportional to the radius of main curve</w:t>
      </w:r>
    </w:p>
    <w:p>
      <w:pPr>
        <w:pStyle w:val="caabaaaaaabaabaaaaaabaaaababaaaaabaaaaaabaaaabaaaabaaabaaaaabaaaba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is directly proportional to the radius of main curve</w:t>
      </w:r>
    </w:p>
    <w:p>
      <w:pPr>
        <w:pStyle w:val="caabaaaaaabaabaaaaaabaaaababaaaaabaaaaaabaaaabaaaabaaabaaaaabaaabaabaaaaaaabaaabaaaaba"/>
        <w:keepNext w:val="0"/>
        <w:keepLines w:val="0"/>
        <w:pageBreakBefore w:val="0"/>
        <w:widowControl/>
        <w:spacing w:before="0" w:after="160"/>
        <w:jc w:val="left"/>
      </w:pPr>
      <w:r>
        <w:t>39. Minimum radius of a simple circular curve deflecting through 5°, is</w:t>
      </w:r>
    </w:p>
    <w:p>
      <w:pPr>
        <w:pStyle w:val="caabaaaaaabaabaaaaaabaaaababaaaaabaaaaaabaaaabaaaabaaabaaaaabaaaba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1618.9 m</w:t>
      </w:r>
    </w:p>
    <w:p>
      <w:pPr>
        <w:pStyle w:val="caabaaaaaabaabaaaaaabaaaababaaaaabaaaaaabaaaabaaaabaaabaaaaabaaabaaba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1816.9 m</w:t>
      </w:r>
    </w:p>
    <w:p>
      <w:pPr>
        <w:pStyle w:val="caabaaaaaabaabaaaaaabaaaababaaaaabaaaaaabaaaabaaaabaaabaaaaabaaabaaba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1718.9 m</w:t>
      </w:r>
    </w:p>
    <w:p>
      <w:pPr>
        <w:pStyle w:val="caabaaaaaabaabaaaaaabaaaababaaaaabaaaaaabaaaabaaaabaaabaaaaabaaabaabaaa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1817.9 m</w:t>
      </w:r>
    </w:p>
    <w:p>
      <w:pPr>
        <w:pStyle w:val="caabaaaaaabaabaaaaaabaaaababaaaaabaaaaaabaaaabaaaabaaabaaaaabaaabaabaaaaaaabaaabaaaabaaaaba"/>
        <w:keepNext w:val="0"/>
        <w:keepLines w:val="0"/>
        <w:pageBreakBefore w:val="0"/>
        <w:widowControl/>
        <w:spacing w:before="0" w:after="160"/>
        <w:jc w:val="left"/>
      </w:pPr>
      <w:r>
        <w:t>40. The distance travelled by a moving vehicle during perception and brake reaction times, is known as</w:t>
      </w:r>
    </w:p>
    <w:p>
      <w:pPr>
        <w:pStyle w:val="caabaaaaaabaabaaaaaabaaaababaaaaabaaaaaabaaaabaaaabaaabaaaaabaaabaabaaa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sight distance</w:t>
      </w:r>
    </w:p>
    <w:p>
      <w:pPr>
        <w:pStyle w:val="caabaaaaaabaabaaaaaabaaaababaaaaabaaaaaabaaaabaaaabaaabaaaaabaaabaabaaa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stopping distance</w:t>
      </w:r>
    </w:p>
    <w:p>
      <w:pPr>
        <w:pStyle w:val="caabaaaaaabaabaaaaaabaaaababaaaaabaaaaaabaaaabaaaabaaabaaaaabaaabaabaaa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lag distance</w:t>
      </w:r>
    </w:p>
    <w:p>
      <w:pPr>
        <w:pStyle w:val="caabaaaaaabaabaaaaaabaaaababaaaaabaaaaaabaaaabaaaabaaabaaaaabaaabaabaaaaaaab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baaaaaabaaaababaaaaabaaaaaabaaaabaaaabaaabaaaaabaaabaabaaaaaaabaaabaaaabaaaabaaaaba"/>
        <w:keepNext w:val="0"/>
        <w:keepLines w:val="0"/>
        <w:pageBreakBefore w:val="0"/>
        <w:widowControl/>
        <w:spacing w:before="0" w:after="160"/>
        <w:jc w:val="left"/>
      </w:pPr>
      <w:r>
        <w:t>41. For the construction of buildings, the subheads of the estimate are</w:t>
      </w:r>
    </w:p>
    <w:p>
      <w:pPr>
        <w:pStyle w:val="caabaaaaaabaabaaaaaabaaaababaaaaabaaaaaabaaaabaaaabaaabaaaaabaaabaabaaaaaaab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Brickwork, Stone work, Roofing</w:t>
      </w:r>
    </w:p>
    <w:p>
      <w:pPr>
        <w:pStyle w:val="caabaaaaaabaabaaaaaabaaaababaaaaabaaaaaabaaaabaaaabaaabaaaaabaaabaabaaaaaaab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Brickwork Flooring, Wood work, Steel work</w:t>
      </w:r>
    </w:p>
    <w:p>
      <w:pPr>
        <w:pStyle w:val="caabaaaaaabaabaaaaaabaaaababaaaaabaaaaaabaaaabaaaabaaabaaaaabaaabaabaaaaaaab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Plastering or pointing, finishing, water supply and sanitary work</w:t>
      </w:r>
    </w:p>
    <w:p>
      <w:pPr>
        <w:pStyle w:val="caabaaaaaabaabaaaaaabaaaababaaaaabaaaaaabaaaabaaaabaaabaaaaabaaabaabaaaaaaabaaab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total length of a cranked bar through a distance (d) at 45° in case of a beam of effective length L,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 + 0.42 d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 + 2 x 0.42 d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 - 0.42 d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 - 2 x 0.4 d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Due to change in price level, a revised estimate is prepared if the sanctioned estimate exceeds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2.0%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2.5%</w:t>
      </w:r>
    </w:p>
    <w:p>
      <w:pPr>
        <w:pStyle w:val="d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4.0%</w:t>
      </w:r>
    </w:p>
    <w:p>
      <w:pPr>
        <w:pStyle w:val="d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5.0%</w:t>
      </w:r>
    </w:p>
    <w:p>
      <w:pPr>
        <w:pStyle w:val="daabaaaaaab"/>
        <w:keepNext w:val="0"/>
        <w:keepLines w:val="0"/>
        <w:pageBreakBefore w:val="0"/>
        <w:widowControl/>
        <w:spacing w:before="0" w:after="160"/>
        <w:jc w:val="left"/>
      </w:pPr>
      <w:r>
        <w:t>44. The plinth area of a building not includes</w:t>
      </w:r>
    </w:p>
    <w:p>
      <w:pPr>
        <w:pStyle w:val="d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stair cover</w:t>
      </w:r>
    </w:p>
    <w:p>
      <w:pPr>
        <w:pStyle w:val="d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internal shaft for sanitary installations up to 2 sq m. in area</w:t>
      </w:r>
    </w:p>
    <w:p>
      <w:pPr>
        <w:pStyle w:val="d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lift and wall including landing</w:t>
      </w:r>
    </w:p>
    <w:p>
      <w:pPr>
        <w:pStyle w:val="d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area of cantilevered porch.</w:t>
      </w:r>
    </w:p>
    <w:p>
      <w:pPr>
        <w:pStyle w:val="daabaaaaaabaaaab"/>
        <w:keepNext w:val="0"/>
        <w:keepLines w:val="0"/>
        <w:pageBreakBefore w:val="0"/>
        <w:widowControl/>
        <w:spacing w:before="0" w:after="160"/>
        <w:jc w:val="left"/>
      </w:pPr>
      <w:r>
        <w:t>45. The object of technical planning, is</w:t>
      </w:r>
    </w:p>
    <w:p>
      <w:pPr>
        <w:pStyle w:val="d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preparation of estimates</w:t>
      </w:r>
    </w:p>
    <w:p>
      <w:pPr>
        <w:pStyle w:val="d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initiating the procurement action of resources</w:t>
      </w:r>
    </w:p>
    <w:p>
      <w:pPr>
        <w:pStyle w:val="d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taking remedial action for likely bottleneck in the execution</w:t>
      </w:r>
    </w:p>
    <w:p>
      <w:pPr>
        <w:pStyle w:val="d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aaaab"/>
        <w:keepNext w:val="0"/>
        <w:keepLines w:val="0"/>
        <w:pageBreakBefore w:val="0"/>
        <w:widowControl/>
        <w:spacing w:before="0" w:after="160"/>
        <w:jc w:val="left"/>
      </w:pPr>
      <w:r>
        <w:t>46. An Executive Engineer may have powers upto</w:t>
      </w:r>
    </w:p>
    <w:p>
      <w:pPr>
        <w:pStyle w:val="d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Rs. 25,000</w:t>
      </w:r>
    </w:p>
    <w:p>
      <w:pPr>
        <w:pStyle w:val="daab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Rs. 50,000</w:t>
      </w:r>
    </w:p>
    <w:p>
      <w:pPr>
        <w:pStyle w:val="daab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Rs. 100,000</w:t>
      </w:r>
    </w:p>
    <w:p>
      <w:pPr>
        <w:pStyle w:val="daab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Rs. 200,000</w:t>
      </w:r>
    </w:p>
    <w:p>
      <w:pPr>
        <w:pStyle w:val="daabaaaaaabaaaabaaaababaaa"/>
        <w:keepNext w:val="0"/>
        <w:keepLines w:val="0"/>
        <w:pageBreakBefore w:val="0"/>
        <w:widowControl/>
        <w:spacing w:before="0" w:after="160"/>
        <w:jc w:val="left"/>
      </w:pPr>
      <w:r>
        <w:t>47. The estimated time required to perform an activity, is known as</w:t>
      </w:r>
    </w:p>
    <w:p>
      <w:pPr>
        <w:pStyle w:val="daab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b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dummy</w:t>
      </w:r>
    </w:p>
    <w:p>
      <w:pPr>
        <w:pStyle w:val="daab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daabaa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float.</w:t>
      </w:r>
    </w:p>
    <w:p>
      <w:pPr>
        <w:pStyle w:val="daabaaaaaabaaaabaaaababaaaaaaba"/>
        <w:keepNext w:val="0"/>
        <w:keepLines w:val="0"/>
        <w:pageBreakBefore w:val="0"/>
        <w:widowControl/>
        <w:spacing w:before="0" w:after="160"/>
        <w:jc w:val="left"/>
      </w:pPr>
      <w:r>
        <w:t>48. Power stations are generally treated as</w:t>
      </w:r>
    </w:p>
    <w:p>
      <w:pPr>
        <w:pStyle w:val="daabaa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daabaa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daabaaaaaab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daabaaaaaabaaaab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electrical construction.</w:t>
      </w:r>
    </w:p>
    <w:p>
      <w:pPr>
        <w:pStyle w:val="daabaaaaaabaaaabaaaababaaaaaabaaaaba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abaaaaaabaaaab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Approach areas are measured in horizontal surfaces</w:t>
      </w:r>
    </w:p>
    <w:p>
      <w:pPr>
        <w:pStyle w:val="daabaaaaaabaaaab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imaginary inclined plane which is directly above the approach area is called approach surface</w:t>
      </w:r>
    </w:p>
    <w:p>
      <w:pPr>
        <w:pStyle w:val="daabaaaaaabaaaab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Obstruction clearance surface and approach surface are same</w:t>
      </w:r>
    </w:p>
    <w:p>
      <w:pPr>
        <w:pStyle w:val="daabaaaaaabaaaabaaaab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aaaababaaaaaabaaaabaaaaab"/>
        <w:keepNext w:val="0"/>
        <w:keepLines w:val="0"/>
        <w:pageBreakBefore w:val="0"/>
        <w:widowControl/>
        <w:spacing w:before="0" w:after="160"/>
        <w:jc w:val="left"/>
      </w:pPr>
      <w:r>
        <w:t>50. The strength of winds is measured with the help of</w:t>
      </w:r>
    </w:p>
    <w:p>
      <w:pPr>
        <w:pStyle w:val="daabaaaaaabaaaabaaaab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Benfort scale</w:t>
      </w:r>
    </w:p>
    <w:p>
      <w:pPr>
        <w:pStyle w:val="daabaaaaaabaaaabaaaababaaa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Wind indicator</w:t>
      </w:r>
    </w:p>
    <w:p>
      <w:pPr>
        <w:pStyle w:val="daabaaaaaabaaaabaaaababaaa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Barometres</w:t>
      </w:r>
    </w:p>
    <w:p>
      <w:pPr>
        <w:pStyle w:val="daabaaaaaabaaaabaaaababaaa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">
    <w:name w:val="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">
    <w:name w:val="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">
    <w:name w:val="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">
    <w:name w:val="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">
    <w:name w:val="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">
    <w:name w:val="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">
    <w:name w:val="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">
    <w:name w:val="b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">
    <w:name w:val="b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">
    <w:name w:val="b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">
    <w:name w:val="b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">
    <w:name w:val="b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">
    <w:name w:val="b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">
    <w:name w:val="baaaab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">
    <w:name w:val="baaaab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">
    <w:name w:val="baaaab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">
    <w:name w:val="baaaab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">
    <w:name w:val="baaaab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">
    <w:name w:val="baaaabaaab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">
    <w:name w:val="baaaabaaab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">
    <w:name w:val="baaaabaaab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aaaab">
    <w:name w:val="baaaabaaab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">
    <w:name w:val="baaaabaaaba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">
    <w:name w:val="baaaabaaaba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">
    <w:name w:val="baaaabaaabaaba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">
    <w:name w:val="baaaabaaabaaba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aaaabaaaab">
    <w:name w:val="baaaabaaabaaba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">
    <w:name w:val="baaaabaaabaabaaaaba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aaaabaaaabab">
    <w:name w:val="baaaabaaabaabaaaaba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">
    <w:name w:val="baaaabaaabaabaaaaba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">
    <w:name w:val="baaaabaaabaabaaaaba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">
    <w:name w:val="baaaabaaabaabaaaaba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">
    <w:name w:val="baaaabaaabaabaaaaba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">
    <w:name w:val="baaaabaaabaabaaaaba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">
    <w:name w:val="baaaabaaabaabaaaabaaa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aaaabaaaababaaaaaab">
    <w:name w:val="baaaabaaabaabaaaabaaa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">
    <w:name w:val="baaaabaaabaabaaaabaaa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">
    <w:name w:val="baaaabaaabaabaaaabaaa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">
    <w:name w:val="baaaabaaabaabaaaabaaaaaaabaaaab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aaaabaaaababaaaaaabaaab">
    <w:name w:val="baaaabaaabaabaaaabaaaaaaabaaaab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">
    <w:name w:val="baaaabaaabaabaaaabaaaaaaabaaaab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">
    <w:name w:val="baaaabaaabaabaaaabaaaaaaabaaaab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">
    <w:name w:val="baaaabaaabaabaaaabaaaaaaabaaaabaaaab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">
    <w:name w:val="baaaabaaabaabaaaabaaaaaaabaaaabaaaab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">
    <w:name w:val="baaaabaaabaabaaaabaaaaaaabaaaabaaaab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">
    <w:name w:val="baaaabaaabaabaaaabaaaaaaabaaaabaaaab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aaaabaaaababaaaaaabaaabaaaaaab">
    <w:name w:val="baaaabaaabaabaaaabaaaaaaabaaaabaaaab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">
    <w:name w:val="baaaabaaabaabaaaabaaaaaaabaaaabaaaababa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">
    <w:name w:val="baaaabaaabaabaaaabaaaaaaabaaaabaaaababa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">
    <w:name w:val="baaaabaaabaabaaaabaaaaaaabaaaabaaaababaaa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aaaabaaaababaaaaaabaaabaaaaaabaaab">
    <w:name w:val="baaaabaaabaabaaaabaaaaaaabaaaabaaaababaaa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">
    <w:name w:val="baaaabaaabaabaaaabaaaaaaabaaaabaaaababaaa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">
    <w:name w:val="baaaabaaabaabaaaabaaaaaaabaaaabaaaababaaa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">
    <w:name w:val="baaaabaaabaabaaaabaaaaaaabaaaabaaaababaaa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">
    <w:name w:val="baaaabaaabaabaaaabaaaaaaabaaaabaaaababaaaaaab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a">
    <w:name w:val="baaaabaaabaabaaaabaaaaaaabaaaabaaaababaaaaaab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aaaabaaaababaaaaaabaaabaaaaaabaaabaaaaab">
    <w:name w:val="baaaabaaabaabaaaabaaaaaaabaaaabaaaababaaaaaab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aba">
    <w:name w:val="baaaabaaabaabaaaabaaaaaaabaaaabaaaababaaaaaab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abaa">
    <w:name w:val="baaaabaaabaabaaaabaaaaaaabaaaabaaaababaaaaaaba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abaaa">
    <w:name w:val="baaaabaaabaabaaaabaaaaaaabaaaabaaaababaaaaaabaa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abaaaa">
    <w:name w:val="baaaabaaabaabaaaabaaaaaaabaaaabaaaababaaaaaabaaab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aaaabaaaababaaaaaabaaabaaaaaabaaabaaaaabaaaab">
    <w:name w:val="baaaabaaabaabaaaabaaaaaaabaaaabaaaababaaaaaabaaab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abaaaaba">
    <w:name w:val="baaaabaaabaabaaaabaaaaaaabaaaabaaaababaaaaaabaaab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abaaaabaa">
    <w:name w:val="baaaabaaabaabaaaabaaaaaaabaaaabaaaababaaaaaabaaabaaa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aaaabaaaababaaaaaabaaabaaaaaabaaabaaaaabaaaabaab">
    <w:name w:val="baaaabaaabaabaaaabaaaaaaabaaaabaaaababaaaaaabaaabaaa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abaaaabaaba">
    <w:name w:val="baaaabaaabaabaaaabaaaaaaabaaaabaaaababaaaaaabaaabaaaaaa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abaaaabaabaa">
    <w:name w:val="baaaabaaabaabaaaabaaaaaaabaaaabaaaababaaaaaabaaabaaaaaab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abaaaabaabaaa">
    <w:name w:val="baaaabaaabaabaaaabaaaaaaabaaaabaaaababaaaaaabaaabaaaaaabaaaba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aaaabaaaababaaaaaabaaabaaaaaabaaabaaaaabaaaabaabaaab">
    <w:name w:val="baaaabaaabaabaaaabaaaaaaabaaaabaaaababaaaaaabaaabaaaaaabaaaba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abaaaabaabaaaba">
    <w:name w:val="baaaabaaabaabaaaabaaaaaaabaaaabaaaababaaaaaabaaabaaaaaabaaaba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abaaaabaabaaabaa">
    <w:name w:val="baaaabaaabaabaaaabaaaaaaabaaaabaaaababaaaaaabaaabaaaaaabaaaba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abaaaabaabaaabaaa">
    <w:name w:val="baaaabaaabaabaaaabaaaaaaabaaaabaaaababaaaaaabaaabaaaaaabaaaba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abaaaabaabaaabaaaa">
    <w:name w:val="baaaabaaabaabaaaabaaaaaaabaaaabaaaababaaaaaabaaabaaaaaabaaaba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abaaaabaabaaabaaaaa">
    <w:name w:val="baaaabaaabaabaaaabaaaaaaabaaaabaaaababaaaaaabaaabaaaaaabaaaba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abaaaabaabaaabaaaaaa">
    <w:name w:val="baaaabaaabaabaaaabaaaaaaabaaaabaaaababaaaaaabaaabaaaaaabaaabaaaaab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abaaaabaabaaabaaaaaaa">
    <w:name w:val="baaaabaaabaabaaaabaaaaaaabaaaabaaaababaaaaaabaaabaaaaaabaaabaaaaab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aaaabaaaababaaaaaabaaabaaaaaabaaabaaaaabaaaabaabaaabaaaaaaab">
    <w:name w:val="baaaabaaabaabaaaabaaaaaaabaaaabaaaababaaaaaabaaabaaaaaabaaabaaaaab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abaaaabaabaaabaaaaaaaba">
    <w:name w:val="baaaabaaabaabaaaabaaaaaaabaaaabaaaababaaaaaabaaabaaaaaabaaabaaaaab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abaaaabaabaaabaaaaaaabaa">
    <w:name w:val="baaaabaaabaabaaaabaaaaaaabaaaabaaaababaaaaaabaaabaaaaaabaaabaaaaab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abaaaabaabaaabaaaaaaabaaa">
    <w:name w:val="baaaabaaabaabaaaabaaaaaaabaaaabaaaababaaaaaabaaabaaaaaabaaabaaaaabaaaab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abaaaabaabaaabaaaaaaabaaaa">
    <w:name w:val="baaaabaaabaabaaaabaaaaaaabaaaabaaaababaaaaaabaaabaaaaaabaaabaaaaabaaaab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aaaabaaaababaaaaaabaaabaaaaaabaaabaaaaabaaaabaabaaabaaaaaaabaaaab">
    <w:name w:val="baaaabaaabaabaaaabaaaaaaabaaaabaaaababaaaaaabaaabaaaaaabaaabaaaaabaaaab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abaaaabaabaaabaaaaaaabaaaaba">
    <w:name w:val="baaaabaaabaabaaaabaaaaaaabaaaabaaaababaaaaaabaaabaaaaaabaaabaaaaabaaaab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abaaaabaabaaabaaaaaaabaaaabaa">
    <w:name w:val="baaaabaaabaabaaaabaaaaaaabaaaabaaaababaaaaaabaaabaaaaaabaaabaaaaabaaaab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abaaaabaabaaabaaaaaaabaaaabaaa">
    <w:name w:val="baaaabaaabaabaaaabaaaaaaabaaaabaaaababaaaaaabaaabaaaaaabaaabaaaaabaaaabaab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abaaaabaabaaabaaaaaaabaaaabaaaa">
    <w:name w:val="baaaabaaabaabaaaabaaaaaaabaaaabaaaababaaaaaabaaabaaaaaabaaabaaaaabaaaabaab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aaaabaaaababaaaaaabaaabaaaaaabaaabaaaaabaaaabaabaaabaaaaaaabaaaabaaaab">
    <w:name w:val="baaaabaaabaabaaaabaaaaaaabaaaabaaaababaaaaaabaaabaaaaaabaaabaaaaabaaaabaab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abaaaabaabaaabaaaaaaabaaaabaaaaba">
    <w:name w:val="baaaabaaabaabaaaabaaaaaaabaaaabaaaababaaaaaabaaabaaaaaabaaabaaaaabaaaabaab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abaaaabaabaaabaaaaaaabaaaabaaaabaa">
    <w:name w:val="baaaabaaabaabaaaabaaaaaaabaaaabaaaababaaaaaabaaabaaaaaabaaabaaaaabaaaabaaba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abaaaabaabaaabaaaaaaabaaaabaaaabaaa">
    <w:name w:val="baaaabaaabaabaaaabaaaaaaabaaaabaaaababaaaaaabaaabaaaaaabaaabaaaaabaaaabaaba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aaabaaaababaaaaaabaaabaaaaaabaaabaaaaabaaaabaabaaabaaaaaaabaaaabaaaabaaaa">
    <w:name w:val="baaaabaaabaabaaaabaaaaaaabaaaabaaaababaaaaaabaaabaaaaaabaaabaaaaabaaaabaaba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">
    <w:name w:val="c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">
    <w:name w:val="c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">
    <w:name w:val="c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">
    <w:name w:val="c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">
    <w:name w:val="c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">
    <w:name w:val="c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">
    <w:name w:val="c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">
    <w:name w:val="c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">
    <w:name w:val="c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">
    <w:name w:val="c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">
    <w:name w:val="c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">
    <w:name w:val="c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">
    <w:name w:val="c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">
    <w:name w:val="c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">
    <w:name w:val="ca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">
    <w:name w:val="caab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ab">
    <w:name w:val="caab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">
    <w:name w:val="caabaaaaaab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abab">
    <w:name w:val="caabaaaaaab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">
    <w:name w:val="caabaaaaaab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">
    <w:name w:val="caabaaaaaab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">
    <w:name w:val="caabaaaaaab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">
    <w:name w:val="caabaaaaaab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">
    <w:name w:val="caabaaaaaabaaba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ababaaaaab">
    <w:name w:val="caabaaaaaabaaba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">
    <w:name w:val="caabaaaaaabaabaa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">
    <w:name w:val="caabaaaaaabaabaa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">
    <w:name w:val="caabaaaaaabaabaa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">
    <w:name w:val="caabaaaaaabaabaa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">
    <w:name w:val="caabaaaaaabaabaaaaaab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">
    <w:name w:val="caabaaaaaabaabaaaaaab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ababaaaaabaaaaaab">
    <w:name w:val="caabaaaaaabaabaaaaaab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">
    <w:name w:val="caabaaaaaabaabaaaaaab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">
    <w:name w:val="caabaaaaaabaabaaaaaab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">
    <w:name w:val="caabaaaaaabaabaaaaaabaaaab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">
    <w:name w:val="caabaaaaaabaabaaaaaabaaaab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ababaaaaabaaaaaabaaaab">
    <w:name w:val="caabaaaaaabaabaaaaaabaaaab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">
    <w:name w:val="caabaaaaaabaabaaaaaabaaaab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">
    <w:name w:val="caabaaaaaabaabaaaaaabaaaab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">
    <w:name w:val="caabaaaaaabaabaaaaaabaaaababa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">
    <w:name w:val="caabaaaaaabaabaaaaaabaaaababa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ababaaaaabaaaaaabaaaabaaaab">
    <w:name w:val="caabaaaaaabaabaaaaaabaaaababa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">
    <w:name w:val="caabaaaaaabaabaaaaaabaaaababa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">
    <w:name w:val="caabaaaaaabaabaaaaaabaaaababaa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">
    <w:name w:val="caabaaaaaabaabaaaaaabaaaababaaaaab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ababaaaaabaaaaaabaaaabaaaabaaab">
    <w:name w:val="caabaaaaaabaabaaaaaabaaaababaaaaab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">
    <w:name w:val="caabaaaaaabaabaaaaaabaaaababaaaaab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">
    <w:name w:val="caabaaaaaabaabaaaaaabaaaababaaaaaba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">
    <w:name w:val="caabaaaaaabaabaaaaaabaaaababaaaaaba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">
    <w:name w:val="caabaaaaaabaabaaaaaabaaaababaaaaaba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">
    <w:name w:val="caabaaaaaabaabaaaaaabaaaababaaaaabaa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ababaaaaabaaaaaabaaaabaaaabaaabaaaaab">
    <w:name w:val="caabaaaaaabaabaaaaaabaaaababaaaaabaa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">
    <w:name w:val="caabaaaaaabaabaaaaaabaaaababaaaaabaa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">
    <w:name w:val="caabaaaaaabaabaaaaaabaaaababaaaaabaaaaaa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">
    <w:name w:val="caabaaaaaabaabaaaaaabaaaababaaaaabaaaaaab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ababaaaaabaaaaaabaaaabaaaabaaabaaaaabaaab">
    <w:name w:val="caabaaaaaabaabaaaaaabaaaababaaaaabaaaaaaba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ba">
    <w:name w:val="caabaaaaaabaabaaaaaabaaaababaaaaabaaaaaaba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baa">
    <w:name w:val="caabaaaaaabaabaaaaaabaaaababaaaaabaaaaaabaaaabaaaab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ababaaaaabaaaaaabaaaabaaaabaaabaaaaabaaabaab">
    <w:name w:val="caabaaaaaabaabaaaaaabaaaababaaaaabaaaaaabaaaabaaaab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baaba">
    <w:name w:val="caabaaaaaabaabaaaaaabaaaababaaaaabaaaaaabaaaabaaaab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baabaa">
    <w:name w:val="caabaaaaaabaabaaaaaabaaaababaaaaabaaaaaabaaaabaaaab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baabaaa">
    <w:name w:val="caabaaaaaabaabaaaaaabaaaababaaaaabaaaaaabaaaabaaaab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baabaaaa">
    <w:name w:val="caabaaaaaabaabaaaaaabaaaababaaaaabaaaaaabaaaabaaaabaaab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baabaaaaa">
    <w:name w:val="caabaaaaaabaabaaaaaabaaaababaaaaabaaaaaabaaaabaaaabaaab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baabaaaaaa">
    <w:name w:val="caabaaaaaabaabaaaaaabaaaababaaaaabaaaaaabaaaabaaaabaaab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baabaaaaaaa">
    <w:name w:val="caabaaaaaabaabaaaaaabaaaababaaaaabaaaaaabaaaabaaaabaaab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ababaaaaabaaaaaabaaaabaaaabaaabaaaaabaaabaabaaaaaaab">
    <w:name w:val="caabaaaaaabaabaaaaaabaaaababaaaaabaaaaaabaaaabaaaabaaab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baabaaaaaaaba">
    <w:name w:val="caabaaaaaabaabaaaaaabaaaababaaaaabaaaaaabaaaabaaaabaaab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baabaaaaaaabaa">
    <w:name w:val="caabaaaaaabaabaaaaaabaaaababaaaaabaaaaaabaaaabaaaabaaaba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baabaaaaaaabaaa">
    <w:name w:val="caabaaaaaabaabaaaaaabaaaababaaaaabaaaaaabaaaabaaaabaaabaaaaab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ababaaaaabaaaaaabaaaabaaaabaaabaaaaabaaabaabaaaaaaabaaab">
    <w:name w:val="caabaaaaaabaabaaaaaabaaaababaaaaabaaaaaabaaaabaaaabaaabaaaaab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baabaaaaaaabaaaba">
    <w:name w:val="caabaaaaaabaabaaaaaabaaaababaaaaabaaaaaabaaaabaaaabaaabaaaaab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baabaaaaaaabaaabaa">
    <w:name w:val="caabaaaaaabaabaaaaaabaaaababaaaaabaaaaaabaaaabaaaabaaabaaaaab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baabaaaaaaabaaabaaa">
    <w:name w:val="caabaaaaaabaabaaaaaabaaaababaaaaabaaaaaabaaaabaaaabaaabaaaaabaaab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baabaaaaaaabaaabaaaa">
    <w:name w:val="caabaaaaaabaabaaaaaabaaaababaaaaabaaaaaabaaaabaaaabaaabaaaaabaaaba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ababaaaaabaaaaaabaaaabaaaabaaabaaaaabaaabaabaaaaaaabaaabaaaab">
    <w:name w:val="caabaaaaaabaabaaaaaabaaaababaaaaabaaaaaabaaaabaaaabaaabaaaaabaaaba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baabaaaaaaabaaabaaaaba">
    <w:name w:val="caabaaaaaabaabaaaaaabaaaababaaaaabaaaaaabaaaabaaaabaaabaaaaabaaaba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baabaaaaaaabaaabaaaabaa">
    <w:name w:val="caabaaaaaabaabaaaaaabaaaababaaaaabaaaaaabaaaabaaaabaaabaaaaabaaabaaba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baabaaaaaaabaaabaaaabaaa">
    <w:name w:val="caabaaaaaabaabaaaaaabaaaababaaaaabaaaaaabaaaabaaaabaaabaaaaabaaabaaba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baabaaaaaaabaaabaaaabaaaa">
    <w:name w:val="caabaaaaaabaabaaaaaabaaaababaaaaabaaaaaabaaaabaaaabaaabaaaaabaaabaabaaa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ababaaaaabaaaaaabaaaabaaaabaaabaaaaabaaabaabaaaaaaabaaabaaaabaaaab">
    <w:name w:val="caabaaaaaabaabaaaaaabaaaababaaaaabaaaaaabaaaabaaaabaaabaaaaabaaabaabaaa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baabaaaaaaabaaabaaaabaaaaba">
    <w:name w:val="caabaaaaaabaabaaaaaabaaaababaaaaabaaaaaabaaaabaaaabaaabaaaaabaaabaabaaa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baabaaaaaaabaaabaaaabaaaabaa">
    <w:name w:val="caabaaaaaabaabaaaaaabaaaababaaaaabaaaaaabaaaabaaaabaaabaaaaabaaabaabaaa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baabaaaaaaabaaabaaaabaaaabaaa">
    <w:name w:val="caabaaaaaabaabaaaaaabaaaababaaaaabaaaaaabaaaabaaaabaaabaaaaabaaabaabaaa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baabaaaaaaabaaabaaaabaaaabaaaa">
    <w:name w:val="caabaaaaaabaabaaaaaabaaaababaaaaabaaaaaabaaaabaaaabaaabaaaaabaaabaabaaaaaaab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ababaaaaabaaaaaabaaaabaaaabaaabaaaaabaaabaabaaaaaaabaaabaaaabaaaabaaaab">
    <w:name w:val="caabaaaaaabaabaaaaaabaaaababaaaaabaaaaaabaaaabaaaabaaabaaaaabaaabaabaaaaaaab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baabaaaaaaabaaabaaaabaaaabaaaaba">
    <w:name w:val="caabaaaaaabaabaaaaaabaaaababaaaaabaaaaaabaaaabaaaabaaabaaaaabaaabaabaaaaaaab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baabaaaaaaabaaabaaaabaaaabaaaabaa">
    <w:name w:val="caabaaaaaabaabaaaaaabaaaababaaaaabaaaaaabaaaabaaaabaaabaaaaabaaabaabaaaaaaab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baabaaaaaaabaaabaaaabaaaabaaaabaaa">
    <w:name w:val="caabaaaaaabaabaaaaaabaaaababaaaaabaaaaaabaaaabaaaabaaabaaaaabaaabaabaaaaaaab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baabaaaaaaabaaabaaaabaaaabaaaabaaaa">
    <w:name w:val="caabaaaaaabaabaaaaaabaaaababaaaaabaaaaaabaaaabaaaabaaabaaaaabaaabaabaaaaaaabaaab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ababaaaaabaaaaaabaaaabaaaabaaabaaaaabaaabaabaaaaaaabaaabaaaabaaaabaaaabaaaaa">
    <w:name w:val="caabaaaaaabaabaaaaaabaaaababaaaaabaaaaaabaaaabaaaabaaabaaaaabaaabaabaaaaaaabaaab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">
    <w:name w:val="d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">
    <w:name w:val="d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">
    <w:name w:val="d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">
    <w:name w:val="d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">
    <w:name w:val="d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">
    <w:name w:val="d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">
    <w:name w:val="d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">
    <w:name w:val="d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">
    <w:name w:val="d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">
    <w:name w:val="d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">
    <w:name w:val="d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">
    <w:name w:val="d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ab">
    <w:name w:val="d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">
    <w:name w:val="daab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abab">
    <w:name w:val="daab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">
    <w:name w:val="daab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">
    <w:name w:val="daab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">
    <w:name w:val="daab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">
    <w:name w:val="daab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">
    <w:name w:val="daab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">
    <w:name w:val="daabaa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ababaaaaaab">
    <w:name w:val="daabaa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ba">
    <w:name w:val="daabaa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baa">
    <w:name w:val="daabaa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baaa">
    <w:name w:val="daabaaaaaab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baaaa">
    <w:name w:val="daabaaaaaabaaaab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ababaaaaaabaaaab">
    <w:name w:val="daabaaaaaabaaaab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baaaaba">
    <w:name w:val="daabaaaaaabaaaab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baaaabaa">
    <w:name w:val="daabaaaaaabaaaab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baaaabaaa">
    <w:name w:val="daabaaaaaabaaaab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baaaabaaaa">
    <w:name w:val="daabaaaaaabaaaabaaaab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baaaabaaaaa">
    <w:name w:val="daabaaaaaabaaaabaaaab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ababaaaaaabaaaabaaaaab">
    <w:name w:val="daabaaaaaabaaaabaaaab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baaaabaaaaaba">
    <w:name w:val="daabaaaaaabaaaabaaaababaaa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ababaaaaaabaaaabaaaaabab">
    <w:name w:val="daabaaaaaabaaaabaaaababaaa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baaaabaaaaababa">
    <w:name w:val="daabaaaaaabaaaabaaaababaaa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baaaabaaaaababaa">
    <w:name w:val="daabaaaaaabaaaabaaaababaaaaaabaaaabaaaaab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