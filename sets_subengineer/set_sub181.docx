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xerxodfajfl"/>
        <w:keepNext w:val="0"/>
        <w:keepLines w:val="0"/>
        <w:pageBreakBefore w:val="0"/>
        <w:widowControl/>
        <w:spacing w:before="0" w:after="160"/>
        <w:jc w:val="center"/>
      </w:pPr>
      <w:r>
        <w:t>***Sub Engineer***</w:t>
      </w:r>
    </w:p>
    <w:p>
      <w:pPr>
        <w:pStyle w:val="a"/>
        <w:keepNext w:val="0"/>
        <w:keepLines w:val="0"/>
        <w:pageBreakBefore w:val="0"/>
        <w:widowControl/>
        <w:spacing w:before="0" w:after="160"/>
        <w:jc w:val="left"/>
      </w:pPr>
      <w:r>
        <w:t>1. If whole circle bearing of a line is 120°, its reduced bearing is</w:t>
      </w:r>
    </w:p>
    <w:p>
      <w:pPr>
        <w:pStyle w:val="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 20° E</w:t>
      </w:r>
    </w:p>
    <w:p>
      <w:pPr>
        <w:pStyle w:val="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 60° E</w:t>
      </w:r>
    </w:p>
    <w:p>
      <w:pPr>
        <w:pStyle w:val="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N 120° E</w:t>
      </w:r>
    </w:p>
    <w:p>
      <w:pPr>
        <w:pStyle w:val="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 60° E.</w:t>
      </w:r>
    </w:p>
    <w:p>
      <w:pPr>
        <w:pStyle w:val="b"/>
        <w:keepNext w:val="0"/>
        <w:keepLines w:val="0"/>
        <w:pageBreakBefore w:val="0"/>
        <w:widowControl/>
        <w:spacing w:before="0" w:after="160"/>
        <w:jc w:val="left"/>
      </w:pPr>
      <w:r>
        <w:t>2. Cross-staff is used for</w:t>
      </w:r>
    </w:p>
    <w:p>
      <w:pPr>
        <w:pStyle w:val="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setting out right angles</w:t>
      </w:r>
    </w:p>
    <w:p>
      <w:pPr>
        <w:pStyle w:val="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measuring contour gradient</w:t>
      </w:r>
    </w:p>
    <w:p>
      <w:pPr>
        <w:pStyle w:val="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taking levels</w:t>
      </w:r>
    </w:p>
    <w:p>
      <w:pPr>
        <w:pStyle w:val="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measuring distances</w:t>
      </w:r>
    </w:p>
    <w:p>
      <w:pPr>
        <w:pStyle w:val="babaaa"/>
        <w:keepNext w:val="0"/>
        <w:keepLines w:val="0"/>
        <w:pageBreakBefore w:val="0"/>
        <w:widowControl/>
        <w:spacing w:before="0" w:after="160"/>
        <w:jc w:val="left"/>
      </w:pPr>
      <w:r>
        <w:t>3. Contours of different elevations may cross each other only in the case of</w:t>
      </w:r>
    </w:p>
    <w:p>
      <w:pPr>
        <w:pStyle w:val="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an over hanging cliff</w:t>
      </w:r>
    </w:p>
    <w:p>
      <w:pPr>
        <w:pStyle w:val="b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 vertical cliff</w:t>
      </w:r>
    </w:p>
    <w:p>
      <w:pPr>
        <w:pStyle w:val="b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 saddle</w:t>
      </w:r>
    </w:p>
    <w:p>
      <w:pPr>
        <w:pStyle w:val="b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an inclined plane.</w:t>
      </w:r>
    </w:p>
    <w:p>
      <w:pPr>
        <w:pStyle w:val="babaaaabaaa"/>
        <w:keepNext w:val="0"/>
        <w:keepLines w:val="0"/>
        <w:pageBreakBefore w:val="0"/>
        <w:widowControl/>
        <w:spacing w:before="0" w:after="160"/>
        <w:jc w:val="left"/>
      </w:pPr>
      <w:r>
        <w:t>4. Tilt of the staff in stadia tacheometry increases the intercept if it is</w:t>
      </w:r>
    </w:p>
    <w:p>
      <w:pPr>
        <w:pStyle w:val="b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away from the telescope pointing down hill</w:t>
      </w:r>
    </w:p>
    <w:p>
      <w:pPr>
        <w:pStyle w:val="b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towards the telescope pointing up-hill</w:t>
      </w:r>
    </w:p>
    <w:p>
      <w:pPr>
        <w:pStyle w:val="b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away from the telescope pointing up-hill</w:t>
      </w:r>
    </w:p>
    <w:p>
      <w:pPr>
        <w:pStyle w:val="babaa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baaaabaaaaaaba"/>
        <w:keepNext w:val="0"/>
        <w:keepLines w:val="0"/>
        <w:pageBreakBefore w:val="0"/>
        <w:widowControl/>
        <w:spacing w:before="0" w:after="160"/>
        <w:jc w:val="left"/>
      </w:pPr>
      <w:r>
        <w:t>5. Stuco paints are suitable for</w:t>
      </w:r>
    </w:p>
    <w:p>
      <w:pPr>
        <w:pStyle w:val="bab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stone masonry</w:t>
      </w:r>
    </w:p>
    <w:p>
      <w:pPr>
        <w:pStyle w:val="baba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brick walls</w:t>
      </w:r>
    </w:p>
    <w:p>
      <w:pPr>
        <w:pStyle w:val="babaa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both (a) and (b)</w:t>
      </w:r>
    </w:p>
    <w:p>
      <w:pPr>
        <w:pStyle w:val="babaaaaba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neither (a) nor (b).</w:t>
      </w:r>
    </w:p>
    <w:p>
      <w:pPr>
        <w:pStyle w:val="babaaaabaaaaaabaaaaba"/>
        <w:keepNext w:val="0"/>
        <w:keepLines w:val="0"/>
        <w:pageBreakBefore w:val="0"/>
        <w:widowControl/>
        <w:spacing w:before="0" w:after="160"/>
        <w:jc w:val="left"/>
      </w:pPr>
      <w:r>
        <w:t>6. Strength of cement concrete primarily depends upon</w:t>
      </w:r>
    </w:p>
    <w:p>
      <w:pPr>
        <w:pStyle w:val="babaa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quality of water</w:t>
      </w:r>
    </w:p>
    <w:p>
      <w:pPr>
        <w:pStyle w:val="babaaaab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quantity of aggregate</w:t>
      </w:r>
    </w:p>
    <w:p>
      <w:pPr>
        <w:pStyle w:val="babaaaab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quantity of cement</w:t>
      </w:r>
    </w:p>
    <w:p>
      <w:pPr>
        <w:pStyle w:val="babaaaabaaa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water-cement ratio.</w:t>
      </w:r>
    </w:p>
    <w:p>
      <w:pPr>
        <w:pStyle w:val="babaaaabaaaaaabaaaabaaaaab"/>
        <w:keepNext w:val="0"/>
        <w:keepLines w:val="0"/>
        <w:pageBreakBefore w:val="0"/>
        <w:widowControl/>
        <w:spacing w:before="0" w:after="160"/>
        <w:jc w:val="left"/>
      </w:pPr>
      <w:r>
        <w:t>7. The steel used for rails under heavy traffic and on sharp curves, is</w:t>
      </w:r>
    </w:p>
    <w:p>
      <w:pPr>
        <w:pStyle w:val="babaaaabaaaaaab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Nickel steel</w:t>
      </w:r>
    </w:p>
    <w:p>
      <w:pPr>
        <w:pStyle w:val="babaaaabaaaaaab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Chrome steel</w:t>
      </w:r>
    </w:p>
    <w:p>
      <w:pPr>
        <w:pStyle w:val="babaaaabaaaaaab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Magnese steel</w:t>
      </w:r>
    </w:p>
    <w:p>
      <w:pPr>
        <w:pStyle w:val="babaaaabaaaaaaba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Vanadium steel.</w:t>
      </w:r>
    </w:p>
    <w:p>
      <w:pPr>
        <w:pStyle w:val="babaaaabaaaaaabaaaabaaaaabaaaba"/>
        <w:keepNext w:val="0"/>
        <w:keepLines w:val="0"/>
        <w:pageBreakBefore w:val="0"/>
        <w:widowControl/>
        <w:spacing w:before="0" w:after="160"/>
        <w:jc w:val="left"/>
      </w:pPr>
      <w:r>
        <w:t>8. Pick up the compound responsible for early strength of cement from the following:</w:t>
      </w:r>
    </w:p>
    <w:p>
      <w:pPr>
        <w:pStyle w:val="babaaaabaaaaaabaaaab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Tetra-calcium alumino-ferrite</w:t>
      </w:r>
    </w:p>
    <w:p>
      <w:pPr>
        <w:pStyle w:val="babaaaabaaaaaabaaaab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Tricalcium silicate</w:t>
      </w:r>
    </w:p>
    <w:p>
      <w:pPr>
        <w:pStyle w:val="babaaaabaaaaaabaaaabaaaaab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Tricalcium aluminate</w:t>
      </w:r>
    </w:p>
    <w:p>
      <w:pPr>
        <w:pStyle w:val="babaaaabaaaaaabaaaabaaaaab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Dicalcium silicate.</w:t>
      </w:r>
    </w:p>
    <w:p>
      <w:pPr>
        <w:pStyle w:val="babaaaabaaaaaabaaaabaaaaabaaabaaabaa"/>
        <w:keepNext w:val="0"/>
        <w:keepLines w:val="0"/>
        <w:pageBreakBefore w:val="0"/>
        <w:widowControl/>
        <w:spacing w:before="0" w:after="160"/>
        <w:jc w:val="left"/>
      </w:pPr>
      <w:r>
        <w:t>9. A body is said to be in equilibrium if</w:t>
      </w:r>
    </w:p>
    <w:p>
      <w:pPr>
        <w:pStyle w:val="babaaaabaaaaaabaaaabaaaaab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it moves horizontally</w:t>
      </w:r>
    </w:p>
    <w:p>
      <w:pPr>
        <w:pStyle w:val="babaaaabaaaaaabaaaabaaaaab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it moves vertically</w:t>
      </w:r>
    </w:p>
    <w:p>
      <w:pPr>
        <w:pStyle w:val="babaaaabaaaaaabaaaabaaaaab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it rotates about its C.G.</w:t>
      </w:r>
    </w:p>
    <w:p>
      <w:pPr>
        <w:pStyle w:val="babaaaabaaaaaabaaaabaaaaab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baaaabaaaaaabaaaabaaaaabaaabaaabaaaaaab"/>
        <w:keepNext w:val="0"/>
        <w:keepLines w:val="0"/>
        <w:pageBreakBefore w:val="0"/>
        <w:widowControl/>
        <w:spacing w:before="0" w:after="160"/>
        <w:jc w:val="left"/>
      </w:pPr>
      <w:r>
        <w:t>10. Pick up the correct statement from the following:</w:t>
      </w:r>
    </w:p>
    <w:p>
      <w:pPr>
        <w:pStyle w:val="babaaaabaaaaaabaaaabaaaaabaaab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Mcg = (M M2 + r2) where letters carry their usual meanings</w:t>
      </w:r>
    </w:p>
    <w:p>
      <w:pPr>
        <w:pStyle w:val="babaaaabaaaaaabaaaabaaaaabaaab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Tcp = m2 + T2 where letters carry their usual meanings</w:t>
      </w:r>
    </w:p>
    <w:p>
      <w:pPr>
        <w:pStyle w:val="babaaaabaaaaaabaaaabaaaaabaaab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torque which when acting alone would produce maximum shear stress equal to the maximum shear stress caused by the combined bending and torsion, is called equivalent torque</w:t>
      </w:r>
    </w:p>
    <w:p>
      <w:pPr>
        <w:pStyle w:val="babaaaabaaaaaabaaaabaaaaabaaaba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baaaabaaaaaabaaaabaaaaabaaabaaabaaaaaabaaaab"/>
        <w:keepNext w:val="0"/>
        <w:keepLines w:val="0"/>
        <w:pageBreakBefore w:val="0"/>
        <w:widowControl/>
        <w:spacing w:before="0" w:after="160"/>
        <w:jc w:val="left"/>
      </w:pPr>
      <w:r>
        <w:t>11. The ratio of the flexural strengths of two square beams one placed with its two sides horizontal and the other placed with one diagonal vertical, diagonal, is</w:t>
      </w:r>
    </w:p>
    <w:p>
      <w:pPr>
        <w:pStyle w:val="babaaaabaaaaaabaaaabaaaaabaaaba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</w:t>
      </w:r>
    </w:p>
    <w:p>
      <w:pPr>
        <w:pStyle w:val="babaaaabaaaaaabaaaabaaaaabaaabaaabaa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</w:t>
      </w:r>
    </w:p>
    <w:p>
      <w:pPr>
        <w:pStyle w:val="babaaaabaaaaaabaaaabaaaaabaaabaaabaa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5</w:t>
      </w:r>
    </w:p>
    <w:p>
      <w:pPr>
        <w:pStyle w:val="babaaaabaaaaaabaaaabaaaaabaaabaaabaa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7</w:t>
      </w:r>
    </w:p>
    <w:p>
      <w:pPr>
        <w:pStyle w:val="babaaaabaaaaaabaaaabaaaaabaaabaaabaaaaaabaaaababaaa"/>
        <w:keepNext w:val="0"/>
        <w:keepLines w:val="0"/>
        <w:pageBreakBefore w:val="0"/>
        <w:widowControl/>
        <w:spacing w:before="0" w:after="160"/>
        <w:jc w:val="left"/>
      </w:pPr>
      <w:r>
        <w:t>12. If the depth of a simply supported beam carrying an isolated load at its centre, is doubled, the deflection of the beam at the centre will be changed by a factor of</w:t>
      </w:r>
    </w:p>
    <w:p>
      <w:pPr>
        <w:pStyle w:val="babaaaabaaaaaabaaaabaaaaabaaabaaabaa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1/2</w:t>
      </w:r>
    </w:p>
    <w:p>
      <w:pPr>
        <w:pStyle w:val="babaaaabaaaaaabaaaabaaaaabaaabaaabaaaaaab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8</w:t>
      </w:r>
    </w:p>
    <w:p>
      <w:pPr>
        <w:pStyle w:val="babaaaabaaaaaabaaaabaaaaabaaabaaabaaaaaab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1/8</w:t>
      </w:r>
    </w:p>
    <w:p>
      <w:pPr>
        <w:pStyle w:val="babaaaabaaaaaabaaaabaaaaabaaabaaabaaaaaabaaaab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4</w:t>
      </w:r>
    </w:p>
    <w:p>
      <w:pPr>
        <w:pStyle w:val="babaaaabaaaaaabaaaabaaaaabaaabaaabaaaaaabaaaababaaaaaaba"/>
        <w:keepNext w:val="0"/>
        <w:keepLines w:val="0"/>
        <w:pageBreakBefore w:val="0"/>
        <w:widowControl/>
        <w:spacing w:before="0" w:after="160"/>
        <w:jc w:val="left"/>
      </w:pPr>
      <w:r>
        <w:t>13. A steady uniform flow is through</w:t>
      </w:r>
    </w:p>
    <w:p>
      <w:pPr>
        <w:pStyle w:val="babaaaabaaaaaabaaaabaaaaabaaabaaabaaaaaabaaaab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 long pipe at constant rate</w:t>
      </w:r>
    </w:p>
    <w:p>
      <w:pPr>
        <w:pStyle w:val="babaaaabaaaaaabaaaabaaaaabaaabaaabaaaaaabaaaabab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an expanding tube at constant rate</w:t>
      </w:r>
    </w:p>
    <w:p>
      <w:pPr>
        <w:pStyle w:val="babaaaabaaaaaabaaaabaaaaabaaabaaabaaaaaabaaaabab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an expanding tube at increasing rate</w:t>
      </w:r>
    </w:p>
    <w:p>
      <w:pPr>
        <w:pStyle w:val="babaaaabaaaaaabaaaabaaaaabaaabaaabaaaaaabaaaababaa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 long pipe at increasing rate.</w:t>
      </w:r>
    </w:p>
    <w:p>
      <w:pPr>
        <w:pStyle w:val="babaaaabaaaaaabaaaabaaaaabaaabaaabaaaaaabaaaababaaaaaabaabaaa"/>
        <w:keepNext w:val="0"/>
        <w:keepLines w:val="0"/>
        <w:pageBreakBefore w:val="0"/>
        <w:widowControl/>
        <w:spacing w:before="0" w:after="160"/>
        <w:jc w:val="left"/>
      </w:pPr>
      <w:r>
        <w:t>14. Practical fluids possess</w:t>
      </w:r>
    </w:p>
    <w:p>
      <w:pPr>
        <w:pStyle w:val="babaaaabaaaaaabaaaabaaaaabaaabaaabaaaaaabaaaabab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viscosity</w:t>
      </w:r>
    </w:p>
    <w:p>
      <w:pPr>
        <w:pStyle w:val="babaaaabaaaaaabaaaabaaaaabaaabaaabaaaaaabaaaababa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surface tension</w:t>
      </w:r>
    </w:p>
    <w:p>
      <w:pPr>
        <w:pStyle w:val="babaaaabaaaaaabaaaabaaaaabaaabaaabaaaaaabaaaababaa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compressibility</w:t>
      </w:r>
    </w:p>
    <w:p>
      <w:pPr>
        <w:pStyle w:val="babaaaabaaaaaabaaaabaaaaabaaabaaabaaaaaabaaaababaaaaaab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baaaabaaaaaabaaaabaaaaabaaabaaabaaaaaabaaaababaaaaaabaabaaaaaaab"/>
        <w:keepNext w:val="0"/>
        <w:keepLines w:val="0"/>
        <w:pageBreakBefore w:val="0"/>
        <w:widowControl/>
        <w:spacing w:before="0" w:after="160"/>
        <w:jc w:val="left"/>
      </w:pPr>
      <w:r>
        <w:t>15. Liquids</w:t>
      </w:r>
    </w:p>
    <w:p>
      <w:pPr>
        <w:pStyle w:val="babaaaabaaaaaabaaaabaaaaabaaabaaabaaaaaabaaaababaaaaaab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cannot be compressed</w:t>
      </w:r>
    </w:p>
    <w:p>
      <w:pPr>
        <w:pStyle w:val="babaaaabaaaaaabaaaabaaaaabaaabaaabaaaaaabaaaababaaaaaab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do not occupy definite shape</w:t>
      </w:r>
    </w:p>
    <w:p>
      <w:pPr>
        <w:pStyle w:val="babaaaabaaaaaabaaaabaaaaabaaabaaabaaaaaabaaaababaaaaaabaaba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are not affected by change in pressure and temperature</w:t>
      </w:r>
    </w:p>
    <w:p>
      <w:pPr>
        <w:pStyle w:val="babaaaabaaaaaabaaaabaaaaabaaabaaabaaaaaabaaaababaaaaaabaaba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baaaabaaaaaabaaaabaaaaabaaabaaabaaaaaabaaaababaaaaaabaabaaaaaaabaabaa"/>
        <w:keepNext w:val="0"/>
        <w:keepLines w:val="0"/>
        <w:pageBreakBefore w:val="0"/>
        <w:widowControl/>
        <w:spacing w:before="0" w:after="160"/>
        <w:jc w:val="left"/>
      </w:pPr>
      <w:r>
        <w:t>16. Discharge over an ogee weir remains the same as that of</w:t>
      </w:r>
    </w:p>
    <w:p>
      <w:pPr>
        <w:pStyle w:val="babaaaabaaaaaabaaaabaaaaabaaabaaabaaaaaabaaaababaaaaaabaabaa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sharp crested weir</w:t>
      </w:r>
    </w:p>
    <w:p>
      <w:pPr>
        <w:pStyle w:val="babaaaabaaaaaabaaaabaaaaabaaabaaabaaaaaabaaaababaaaaaabaaba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triangular weir</w:t>
      </w:r>
    </w:p>
    <w:p>
      <w:pPr>
        <w:pStyle w:val="babaaaabaaaaaabaaaabaaaaabaaabaaabaaaaaabaaaababaaaaaabaabaa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cippoletti weir</w:t>
      </w:r>
    </w:p>
    <w:p>
      <w:pPr>
        <w:pStyle w:val="babaaaabaaaaaabaaaabaaaaabaaabaaabaaaaaabaaaababaaaaaabaabaaaaaaab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drowned weir.</w:t>
      </w:r>
    </w:p>
    <w:p>
      <w:pPr>
        <w:pStyle w:val="babaaaabaaaaaabaaaabaaaaabaaabaaabaaaaaabaaaababaaaaaabaabaaaaaaabaabaaaaaba"/>
        <w:keepNext w:val="0"/>
        <w:keepLines w:val="0"/>
        <w:pageBreakBefore w:val="0"/>
        <w:widowControl/>
        <w:spacing w:before="0" w:after="160"/>
        <w:jc w:val="left"/>
      </w:pPr>
      <w:r>
        <w:t>17. The fundamental equation of specific gravity (G), dry density (γd), unit weight of water (γω) and void ratio (e), is</w:t>
      </w:r>
    </w:p>
    <w:p>
      <w:pPr>
        <w:pStyle w:val="babaaaabaaaaaabaaaabaaaaabaaabaaabaaaaaabaaaababaaaaaabaabaaaaaaab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 = </w:t>
      </w:r>
    </w:p>
    <w:p>
      <w:pPr>
        <w:pStyle w:val="babaaaabaaaaaabaaaabaaaaabaaabaaabaaaaaabaaaababaaaaaabaabaaaaaaab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G = </w:t>
      </w:r>
    </w:p>
    <w:p>
      <w:pPr>
        <w:pStyle w:val="babaaaabaaaaaabaaaabaaaaabaaabaaabaaaaaabaaaababaaaaaabaabaaaaaaab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γd = </w:t>
      </w:r>
    </w:p>
    <w:p>
      <w:pPr>
        <w:pStyle w:val="babaaaabaaaaaabaaaabaaaaabaaabaaabaaaaaabaaaababaaaaaabaabaaaaaaabaab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γω = </w:t>
      </w:r>
    </w:p>
    <w:p>
      <w:pPr>
        <w:pStyle w:val="babaaaabaaaaaabaaaabaaaaabaaabaaabaaaaaabaaaababaaaaaabaabaaaaaaabaabaaaaabaaaaba"/>
        <w:keepNext w:val="0"/>
        <w:keepLines w:val="0"/>
        <w:pageBreakBefore w:val="0"/>
        <w:widowControl/>
        <w:spacing w:before="0" w:after="160"/>
        <w:jc w:val="left"/>
      </w:pPr>
      <w:r>
        <w:t>18. Pick up the correct statement from the following:</w:t>
      </w:r>
    </w:p>
    <w:p>
      <w:pPr>
        <w:pStyle w:val="babaaaabaaaaaabaaaabaaaaabaaabaaabaaaaaabaaaababaaaaaabaabaaaaaaab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When stress decreases, void, ratio decreases</w:t>
      </w:r>
    </w:p>
    <w:p>
      <w:pPr>
        <w:pStyle w:val="babaaaabaaaaaabaaaabaaaaabaaabaaabaaaaaabaaaababaaaaaabaabaaaaaaab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When stress decreases, coefficient of permeability decreases</w:t>
      </w:r>
    </w:p>
    <w:p>
      <w:pPr>
        <w:pStyle w:val="babaaaabaaaaaabaaaabaaaaabaaabaaabaaaaaabaaaababaaaaaabaabaaaaaaabaab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When stress decreases, coefficient of volume change decreases</w:t>
      </w:r>
    </w:p>
    <w:p>
      <w:pPr>
        <w:pStyle w:val="babaaaabaaaaaabaaaabaaaaabaaabaaabaaaaaabaaaababaaaaaabaabaaaaaaabaabaa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When stress decreases void ratio, co-effi-cients of per-meability and volume change decrease.</w:t>
      </w:r>
    </w:p>
    <w:p>
      <w:pPr>
        <w:pStyle w:val="babaaaabaaaaaabaaaabaaaaabaaabaaabaaaaaabaaaababaaaaaabaabaaaaaaabaabaaaaabaaaabaaaaab"/>
        <w:keepNext w:val="0"/>
        <w:keepLines w:val="0"/>
        <w:pageBreakBefore w:val="0"/>
        <w:widowControl/>
        <w:spacing w:before="0" w:after="160"/>
        <w:jc w:val="left"/>
      </w:pPr>
      <w:r>
        <w:t>19. The minimum water content at which the soil just begins to crumble when rolled into threads 3 mm in diameter, is known</w:t>
      </w:r>
    </w:p>
    <w:p>
      <w:pPr>
        <w:pStyle w:val="babaaaabaaaaaabaaaabaaaaabaaabaaabaaaaaabaaaababaaaaaabaabaaaaaaabaabaaaaab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liquid limit</w:t>
      </w:r>
    </w:p>
    <w:p>
      <w:pPr>
        <w:pStyle w:val="babaaaabaaaaaabaaaabaaaaabaaabaaabaaaaaabaaaababaaaaaabaabaaaaaaabaabaaaaab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plastic limit</w:t>
      </w:r>
    </w:p>
    <w:p>
      <w:pPr>
        <w:pStyle w:val="babaaaabaaaaaabaaaabaaaaabaaabaaabaaaaaabaaaababaaaaaabaabaaaaaaabaabaaaaabaaaab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shrinkage limit</w:t>
      </w:r>
    </w:p>
    <w:p>
      <w:pPr>
        <w:pStyle w:val="babaaaabaaaaaabaaaabaaaaabaaabaaabaaaaaabaaaababaaaaaabaabaaaaaaabaabaaaaabaaaab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permeability limit.</w:t>
      </w:r>
    </w:p>
    <w:p>
      <w:pPr>
        <w:pStyle w:val="babaaaabaaaaaabaaaabaaaaabaaabaaabaaaaaabaaaababaaaaaabaabaaaaaaabaabaaaaabaaaabaaaaabaabaa"/>
        <w:keepNext w:val="0"/>
        <w:keepLines w:val="0"/>
        <w:pageBreakBefore w:val="0"/>
        <w:widowControl/>
        <w:spacing w:before="0" w:after="160"/>
        <w:jc w:val="left"/>
      </w:pPr>
      <w:r>
        <w:t>20. An unsaturated 100 cm3 sample of soil weighs 190 g. If its dried weight is 160 g, water content of the soil, is</w:t>
      </w:r>
    </w:p>
    <w:p>
      <w:pPr>
        <w:pStyle w:val="babaaaabaaaaaabaaaabaaaaabaaabaaabaaaaaabaaaababaaaaaabaabaaaaaaabaabaaaaabaaaab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0.188</w:t>
      </w:r>
    </w:p>
    <w:p>
      <w:pPr>
        <w:pStyle w:val="babaaaabaaaaaabaaaabaaaaabaaabaaabaaaaaabaaaababaaaaaabaabaaaaaaabaabaaaaabaaaabaaaaab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0.288</w:t>
      </w:r>
    </w:p>
    <w:p>
      <w:pPr>
        <w:pStyle w:val="babaaaabaaaaaabaaaabaaaaabaaabaaabaaaaaabaaaababaaaaaabaabaaaaaaabaabaaaaabaaaabaaaaab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0.388</w:t>
      </w:r>
    </w:p>
    <w:p>
      <w:pPr>
        <w:pStyle w:val="babaaaabaaaaaabaaaabaaaaabaaabaaabaaaaaabaaaababaaaaaabaabaaaaaaabaabaaaaabaaaabaaaaab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0.488</w:t>
      </w:r>
    </w:p>
    <w:p>
      <w:pPr>
        <w:pStyle w:val="babaaaabaaaaaabaaaabaaaaabaaabaaabaaaaaabaaaababaaaaaabaabaaaaaaabaabaaaaabaaaabaaaaabaabaaabaaa"/>
        <w:keepNext w:val="0"/>
        <w:keepLines w:val="0"/>
        <w:pageBreakBefore w:val="0"/>
        <w:widowControl/>
        <w:spacing w:before="0" w:after="160"/>
        <w:jc w:val="left"/>
      </w:pPr>
      <w:r>
        <w:t>21. The maximum ratio of span to depth of a slab simply supported and spanning in two directions, is</w:t>
      </w:r>
    </w:p>
    <w:p>
      <w:pPr>
        <w:pStyle w:val="babaaaabaaaaaabaaaabaaaaabaaabaaabaaaaaabaaaababaaaaaabaabaaaaaaabaabaaaaabaaaabaaaaab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30</w:t>
      </w:r>
    </w:p>
    <w:p>
      <w:pPr>
        <w:pStyle w:val="babaaaabaaaaaabaaaabaaaaabaaabaaabaaaaaabaaaababaaaaaabaabaaaaaaabaabaaaaabaaaabaaaaab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35</w:t>
      </w:r>
    </w:p>
    <w:p>
      <w:pPr>
        <w:pStyle w:val="babaaaabaaaaaabaaaabaaaaabaaabaaabaaaaaabaaaababaaaaaabaabaaaaaaabaabaaaaabaaaabaaaaabaab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40</w:t>
      </w:r>
    </w:p>
    <w:p>
      <w:pPr>
        <w:pStyle w:val="babaaaabaaaaaabaaaabaaaaabaaabaaabaaaaaabaaaababaaaaaabaabaaaaaaabaabaaaaabaaaabaaaaab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15</w:t>
      </w:r>
    </w:p>
    <w:p>
      <w:pPr>
        <w:pStyle w:val="c"/>
        <w:keepNext w:val="0"/>
        <w:keepLines w:val="0"/>
        <w:pageBreakBefore w:val="0"/>
        <w:widowControl/>
        <w:spacing w:before="0" w:after="160"/>
        <w:jc w:val="left"/>
      </w:pPr>
      <w:r>
        <w:t>22. Pick up the correct statement from the following:</w:t>
      </w:r>
    </w:p>
    <w:p>
      <w:pPr>
        <w:pStyle w:val="c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 pile is a slender member which transfers the load through its lower end on a strong strata</w:t>
      </w:r>
    </w:p>
    <w:p>
      <w:pPr>
        <w:pStyle w:val="c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 pile is a slender member which transfers its load to the surrounding soil</w:t>
      </w:r>
    </w:p>
    <w:p>
      <w:pPr>
        <w:pStyle w:val="c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 pile is a slender member which transfers its load by friction</w:t>
      </w:r>
    </w:p>
    <w:p>
      <w:pPr>
        <w:pStyle w:val="c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 pile is a cylindrical body of concrete which transfers the load at a depth greater than its width.</w:t>
      </w:r>
    </w:p>
    <w:p>
      <w:pPr>
        <w:pStyle w:val="caabaa"/>
        <w:keepNext w:val="0"/>
        <w:keepLines w:val="0"/>
        <w:pageBreakBefore w:val="0"/>
        <w:widowControl/>
        <w:spacing w:before="0" w:after="160"/>
        <w:jc w:val="left"/>
      </w:pPr>
      <w:r>
        <w:t>23. The maximum diameter of a bar used in a ribbed slab, is</w:t>
      </w:r>
    </w:p>
    <w:p>
      <w:pPr>
        <w:pStyle w:val="c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6 mm</w:t>
      </w:r>
    </w:p>
    <w:p>
      <w:pPr>
        <w:pStyle w:val="c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20 mm</w:t>
      </w:r>
    </w:p>
    <w:p>
      <w:pPr>
        <w:pStyle w:val="c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22 mm</w:t>
      </w:r>
    </w:p>
    <w:p>
      <w:pPr>
        <w:pStyle w:val="c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24 mm</w:t>
      </w:r>
    </w:p>
    <w:p>
      <w:pPr>
        <w:pStyle w:val="caabaaaaaba"/>
        <w:keepNext w:val="0"/>
        <w:keepLines w:val="0"/>
        <w:pageBreakBefore w:val="0"/>
        <w:widowControl/>
        <w:spacing w:before="0" w:after="160"/>
        <w:jc w:val="left"/>
      </w:pPr>
      <w:r>
        <w:t>24. High strength concrete is used in prestressed member</w:t>
      </w:r>
    </w:p>
    <w:p>
      <w:pPr>
        <w:pStyle w:val="c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to ovecome bursting stresses at the ends</w:t>
      </w:r>
    </w:p>
    <w:p>
      <w:pPr>
        <w:pStyle w:val="c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to provide high bond stresses</w:t>
      </w:r>
    </w:p>
    <w:p>
      <w:pPr>
        <w:pStyle w:val="c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to overcome cracks due to shrinkage</w:t>
      </w:r>
    </w:p>
    <w:p>
      <w:pPr>
        <w:pStyle w:val="c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baaaaabaaaaab"/>
        <w:keepNext w:val="0"/>
        <w:keepLines w:val="0"/>
        <w:pageBreakBefore w:val="0"/>
        <w:widowControl/>
        <w:spacing w:before="0" w:after="160"/>
        <w:jc w:val="left"/>
      </w:pPr>
      <w:r>
        <w:t>25. The stone masonry of finely dressed stones laid in cement or lime, is</w:t>
      </w:r>
    </w:p>
    <w:p>
      <w:pPr>
        <w:pStyle w:val="caab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random rubble masonry</w:t>
      </w:r>
    </w:p>
    <w:p>
      <w:pPr>
        <w:pStyle w:val="caab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coursed rubble masonry</w:t>
      </w:r>
    </w:p>
    <w:p>
      <w:pPr>
        <w:pStyle w:val="caaba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dry rubble masonry</w:t>
      </w:r>
    </w:p>
    <w:p>
      <w:pPr>
        <w:pStyle w:val="caaba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ashlar masonry.</w:t>
      </w:r>
    </w:p>
    <w:p>
      <w:pPr>
        <w:pStyle w:val="caabaaaaabaaaaabaaaab"/>
        <w:keepNext w:val="0"/>
        <w:keepLines w:val="0"/>
        <w:pageBreakBefore w:val="0"/>
        <w:widowControl/>
        <w:spacing w:before="0" w:after="160"/>
        <w:jc w:val="left"/>
      </w:pPr>
      <w:r>
        <w:t>26. Pick up the incorrect statement from the following :</w:t>
      </w:r>
    </w:p>
    <w:p>
      <w:pPr>
        <w:pStyle w:val="caabaa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No  timbering is  required  for  shallow trenches</w:t>
      </w:r>
    </w:p>
    <w:p>
      <w:pPr>
        <w:pStyle w:val="caabaa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Shallow foundations can be constructed on made-up soil</w:t>
      </w:r>
    </w:p>
    <w:p>
      <w:pPr>
        <w:pStyle w:val="caabaa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Grillage   foundation   is   classified as a shallow foundation</w:t>
      </w:r>
    </w:p>
    <w:p>
      <w:pPr>
        <w:pStyle w:val="caabaaaaab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Black cotton soil is very good for foundation bed.</w:t>
      </w:r>
    </w:p>
    <w:p>
      <w:pPr>
        <w:pStyle w:val="caabaaaaabaaaaabaaaabaaaab"/>
        <w:keepNext w:val="0"/>
        <w:keepLines w:val="0"/>
        <w:pageBreakBefore w:val="0"/>
        <w:widowControl/>
        <w:spacing w:before="0" w:after="160"/>
        <w:jc w:val="left"/>
      </w:pPr>
      <w:r>
        <w:t>27. Higher workability of concrete is required if the structure is</w:t>
      </w:r>
    </w:p>
    <w:p>
      <w:pPr>
        <w:pStyle w:val="caabaaaaab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made with cement concrete</w:t>
      </w:r>
    </w:p>
    <w:p>
      <w:pPr>
        <w:pStyle w:val="caabaaaaab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thick and reinfored</w:t>
      </w:r>
    </w:p>
    <w:p>
      <w:pPr>
        <w:pStyle w:val="caabaaaaaba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thin and heavily reinforced</w:t>
      </w:r>
    </w:p>
    <w:p>
      <w:pPr>
        <w:pStyle w:val="caabaaaaaba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thick and heavily reinfored.</w:t>
      </w:r>
    </w:p>
    <w:p>
      <w:pPr>
        <w:pStyle w:val="caabaaaaabaaaaabaaaabaaaabaaaab"/>
        <w:keepNext w:val="0"/>
        <w:keepLines w:val="0"/>
        <w:pageBreakBefore w:val="0"/>
        <w:widowControl/>
        <w:spacing w:before="0" w:after="160"/>
        <w:jc w:val="left"/>
      </w:pPr>
      <w:r>
        <w:t>28. According to Water-Cement Ratio Law, the strength of workable plastic concrete</w:t>
      </w:r>
    </w:p>
    <w:p>
      <w:pPr>
        <w:pStyle w:val="caabaaaaabaa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depends upon the amount of water used in the mix</w:t>
      </w:r>
    </w:p>
    <w:p>
      <w:pPr>
        <w:pStyle w:val="caabaaaaabaaaaab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does not depend upon the quality of cement mixed with aggregates</w:t>
      </w:r>
    </w:p>
    <w:p>
      <w:pPr>
        <w:pStyle w:val="caabaaaaabaaaaab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does not depend upon the quanity of cement mixed with aggregates</w:t>
      </w:r>
    </w:p>
    <w:p>
      <w:pPr>
        <w:pStyle w:val="caabaaaaabaaaaab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baaaaabaaaaabaaaabaaaabaaaabaaaab"/>
        <w:keepNext w:val="0"/>
        <w:keepLines w:val="0"/>
        <w:pageBreakBefore w:val="0"/>
        <w:widowControl/>
        <w:spacing w:before="0" w:after="160"/>
        <w:jc w:val="left"/>
      </w:pPr>
      <w:r>
        <w:t>29. Pick up the incorrect statement from the following :</w:t>
      </w:r>
    </w:p>
    <w:p>
      <w:pPr>
        <w:pStyle w:val="caabaaaaabaaaaaba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Water disinfected with ozone is free from any odour</w:t>
      </w:r>
    </w:p>
    <w:p>
      <w:pPr>
        <w:pStyle w:val="caabaaaaabaaaaabaaaab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Ozone removes bacterias as well as colour and odour</w:t>
      </w:r>
    </w:p>
    <w:p>
      <w:pPr>
        <w:pStyle w:val="caabaaaaabaaaaabaaaab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ozonised water becomes tasteless</w:t>
      </w:r>
    </w:p>
    <w:p>
      <w:pPr>
        <w:pStyle w:val="caabaaaaabaaaaabaaaabaaaab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baaaaabaaaaabaaaabaaaabaaaabaaaabaaaba"/>
        <w:keepNext w:val="0"/>
        <w:keepLines w:val="0"/>
        <w:pageBreakBefore w:val="0"/>
        <w:widowControl/>
        <w:spacing w:before="0" w:after="160"/>
        <w:jc w:val="left"/>
      </w:pPr>
      <w:r>
        <w:t>30. Sunlight</w:t>
      </w:r>
    </w:p>
    <w:p>
      <w:pPr>
        <w:pStyle w:val="caabaaaaabaaaaabaaaabaaaab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helps growth of bacterias</w:t>
      </w:r>
    </w:p>
    <w:p>
      <w:pPr>
        <w:pStyle w:val="caabaaaaabaaaaabaaaabaaaab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impedes growth of algae</w:t>
      </w:r>
    </w:p>
    <w:p>
      <w:pPr>
        <w:pStyle w:val="caabaaaaabaaaaabaaaabaaaabaaaabaaaab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increases dissolved oxygen content</w:t>
      </w:r>
    </w:p>
    <w:p>
      <w:pPr>
        <w:pStyle w:val="caabaaaaabaaaaabaaaabaaaabaaaabaaaab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reduces turbidity.</w:t>
      </w:r>
    </w:p>
    <w:p>
      <w:pPr>
        <w:pStyle w:val="caabaaaaabaaaaabaaaabaaaabaaaabaaaabaaabaaabaa"/>
        <w:keepNext w:val="0"/>
        <w:keepLines w:val="0"/>
        <w:pageBreakBefore w:val="0"/>
        <w:widowControl/>
        <w:spacing w:before="0" w:after="160"/>
        <w:jc w:val="left"/>
      </w:pPr>
      <w:r>
        <w:t>31. Dried sewage after treatment is used as</w:t>
      </w:r>
    </w:p>
    <w:p>
      <w:pPr>
        <w:pStyle w:val="caabaaaaabaaaaabaaaabaaaabaaaabaaaab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fertilizer</w:t>
      </w:r>
    </w:p>
    <w:p>
      <w:pPr>
        <w:pStyle w:val="caabaaaaabaaaaabaaaabaaaabaaaabaaaabaaab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building material</w:t>
      </w:r>
    </w:p>
    <w:p>
      <w:pPr>
        <w:pStyle w:val="caabaaaaabaaaaabaaaabaaaabaaaabaaaabaaab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chemical for lowering B.O.D.</w:t>
      </w:r>
    </w:p>
    <w:p>
      <w:pPr>
        <w:pStyle w:val="caabaaaaabaaaaabaaaabaaaabaaaabaaaabaaab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base material for paints.</w:t>
      </w:r>
    </w:p>
    <w:p>
      <w:pPr>
        <w:pStyle w:val="caabaaaaabaaaaabaaaabaaaabaaaabaaaabaaabaaabaaabaaa"/>
        <w:keepNext w:val="0"/>
        <w:keepLines w:val="0"/>
        <w:pageBreakBefore w:val="0"/>
        <w:widowControl/>
        <w:spacing w:before="0" w:after="160"/>
        <w:jc w:val="left"/>
      </w:pPr>
      <w:r>
        <w:t>32. During putrifaction process of sewage the gas given off, is</w:t>
      </w:r>
    </w:p>
    <w:p>
      <w:pPr>
        <w:pStyle w:val="caabaaaaabaaaaabaaaabaaaabaaaabaaaabaaab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hydrogen</w:t>
      </w:r>
    </w:p>
    <w:p>
      <w:pPr>
        <w:pStyle w:val="caabaaaaabaaaaabaaaabaaaabaaaabaaaabaaab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ammonia</w:t>
      </w:r>
    </w:p>
    <w:p>
      <w:pPr>
        <w:pStyle w:val="caabaaaaabaaaaabaaaabaaaabaaaabaaaabaaab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methane</w:t>
      </w:r>
    </w:p>
    <w:p>
      <w:pPr>
        <w:pStyle w:val="caabaaaaabaaaaabaaaabaaaabaaaabaaaabaaabaaab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baaaaabaaaaabaaaabaaaabaaaabaaaabaaabaaabaaabaaaaaaab"/>
        <w:keepNext w:val="0"/>
        <w:keepLines w:val="0"/>
        <w:pageBreakBefore w:val="0"/>
        <w:widowControl/>
        <w:spacing w:before="0" w:after="160"/>
        <w:jc w:val="left"/>
      </w:pPr>
      <w:r>
        <w:t>33. The Lacey's regime velocity is proportional to</w:t>
      </w:r>
    </w:p>
    <w:p>
      <w:pPr>
        <w:pStyle w:val="caabaaaaabaaaaabaaaabaaaabaaaabaaaabaaabaaab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R1/2 S3/4</w:t>
      </w:r>
    </w:p>
    <w:p>
      <w:pPr>
        <w:pStyle w:val="caabaaaaabaaaaabaaaabaaaabaaaabaaaabaaabaaaba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Q3/4 S1/3</w:t>
      </w:r>
    </w:p>
    <w:p>
      <w:pPr>
        <w:pStyle w:val="caabaaaaabaaaaabaaaabaaaabaaaabaaaabaaabaaaba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R3/4 S1/3</w:t>
      </w:r>
    </w:p>
    <w:p>
      <w:pPr>
        <w:pStyle w:val="caabaaaaabaaaaabaaaabaaaabaaaabaaaabaaabaaabaaaba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R2/3 S1/2</w:t>
      </w:r>
    </w:p>
    <w:p>
      <w:pPr>
        <w:pStyle w:val="caabaaaaabaaaaabaaaabaaaabaaaabaaaabaaabaaabaaabaaaaaaabaaaba"/>
        <w:keepNext w:val="0"/>
        <w:keepLines w:val="0"/>
        <w:pageBreakBefore w:val="0"/>
        <w:widowControl/>
        <w:spacing w:before="0" w:after="160"/>
        <w:jc w:val="left"/>
      </w:pPr>
      <w:r>
        <w:t>34. The velocity of drainage water in the barrels of a syphon-aqueduct, is normally limited to</w:t>
      </w:r>
    </w:p>
    <w:p>
      <w:pPr>
        <w:pStyle w:val="caabaaaaabaaaaabaaaabaaaabaaaabaaaabaaabaaabaaaba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 to 2 m per second</w:t>
      </w:r>
    </w:p>
    <w:p>
      <w:pPr>
        <w:pStyle w:val="caabaaaaabaaaaabaaaabaaaabaaaabaaaabaaabaaabaaaba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 to 3 m per second</w:t>
      </w:r>
    </w:p>
    <w:p>
      <w:pPr>
        <w:pStyle w:val="caabaaaaabaaaaabaaaabaaaabaaaabaaaabaaabaaabaaabaaaaaaab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 to 4 m per second</w:t>
      </w:r>
    </w:p>
    <w:p>
      <w:pPr>
        <w:pStyle w:val="caabaaaaabaaaaabaaaabaaaabaaaabaaaabaaabaaabaaabaaaaaaab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4 to 5 m per second.</w:t>
      </w:r>
    </w:p>
    <w:p>
      <w:pPr>
        <w:pStyle w:val="caabaaaaabaaaaabaaaabaaaabaaaabaaaabaaabaaabaaabaaaaaaabaaabaaabaa"/>
        <w:keepNext w:val="0"/>
        <w:keepLines w:val="0"/>
        <w:pageBreakBefore w:val="0"/>
        <w:widowControl/>
        <w:spacing w:before="0" w:after="160"/>
        <w:jc w:val="left"/>
      </w:pPr>
      <w:r>
        <w:t>35. While deciding the alignment of a proposed canal taking off from a river at B, three alignments of approximately equal lengths are available. These cross a drainages at C1, C2 and C3 where drainage bed levels C1 &gt; C2 &gt; C3, you will provide at site C3</w:t>
      </w:r>
    </w:p>
    <w:p>
      <w:pPr>
        <w:pStyle w:val="caabaaaaabaaaaabaaaabaaaabaaaabaaaabaaabaaabaaabaaaaaaab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an aqueduct</w:t>
      </w:r>
    </w:p>
    <w:p>
      <w:pPr>
        <w:pStyle w:val="caabaaaaabaaaaabaaaabaaaabaaaabaaaabaaabaaabaaabaaaaaaabaaab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 syphon aqueduct</w:t>
      </w:r>
    </w:p>
    <w:p>
      <w:pPr>
        <w:pStyle w:val="caabaaaaabaaaaabaaaabaaaabaaaabaaaabaaabaaabaaabaaaaaaabaaab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 super passage</w:t>
      </w:r>
    </w:p>
    <w:p>
      <w:pPr>
        <w:pStyle w:val="caabaaaaabaaaaabaaaabaaaabaaaabaaaabaaabaaabaaabaaaaaaabaaab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 syphon.</w:t>
      </w:r>
    </w:p>
    <w:p>
      <w:pPr>
        <w:pStyle w:val="caabaaaaabaaaaabaaaabaaaabaaaabaaaabaaabaaabaaabaaaaaaabaaabaaabaaabaaa"/>
        <w:keepNext w:val="0"/>
        <w:keepLines w:val="0"/>
        <w:pageBreakBefore w:val="0"/>
        <w:widowControl/>
        <w:spacing w:before="0" w:after="160"/>
        <w:jc w:val="left"/>
      </w:pPr>
      <w:r>
        <w:t>36. The depth of the crest of a scouring sluice below the crest of a head regulator, is generally kept</w:t>
      </w:r>
    </w:p>
    <w:p>
      <w:pPr>
        <w:pStyle w:val="caabaaaaabaaaaabaaaabaaaabaaaabaaaabaaabaaabaaabaaaaaaabaaab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1.20 m</w:t>
      </w:r>
    </w:p>
    <w:p>
      <w:pPr>
        <w:pStyle w:val="caabaaaaabaaaaabaaaabaaaabaaaabaaaabaaabaaabaaabaaaaaaabaaab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2.20 m</w:t>
      </w:r>
    </w:p>
    <w:p>
      <w:pPr>
        <w:pStyle w:val="caabaaaaabaaaaabaaaabaaaabaaaabaaaabaaabaaabaaabaaaaaaabaaabaaab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3.20 m</w:t>
      </w:r>
    </w:p>
    <w:p>
      <w:pPr>
        <w:pStyle w:val="caabaaaaabaaaaabaaaabaaaabaaaabaaaabaaabaaabaaabaaaaaaabaaabaaab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4.90 m</w:t>
      </w:r>
    </w:p>
    <w:p>
      <w:pPr>
        <w:pStyle w:val="caabaaaaabaaaaabaaaabaaaabaaaabaaaabaaabaaabaaabaaaaaaabaaabaaabaaabaaaabaaa"/>
        <w:keepNext w:val="0"/>
        <w:keepLines w:val="0"/>
        <w:pageBreakBefore w:val="0"/>
        <w:widowControl/>
        <w:spacing w:before="0" w:after="160"/>
        <w:jc w:val="left"/>
      </w:pPr>
      <w:r>
        <w:t>37. The minimum cross fall of shoulders is kept</w:t>
      </w:r>
    </w:p>
    <w:p>
      <w:pPr>
        <w:pStyle w:val="caabaaaaabaaaaabaaaabaaaabaaaabaaaabaaabaaabaaabaaaaaaabaaabaaab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1.0%</w:t>
      </w:r>
    </w:p>
    <w:p>
      <w:pPr>
        <w:pStyle w:val="caabaaaaabaaaaabaaaabaaaabaaaabaaaabaaabaaabaaabaaaaaaabaaabaaab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1.5%</w:t>
      </w:r>
    </w:p>
    <w:p>
      <w:pPr>
        <w:pStyle w:val="caabaaaaabaaaaabaaaabaaaabaaaabaaaabaaabaaabaaabaaaaaaabaaabaaabaa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2.5%</w:t>
      </w:r>
    </w:p>
    <w:p>
      <w:pPr>
        <w:pStyle w:val="caabaaaaabaaaaabaaaabaaaabaaaabaaaabaaabaaabaaabaaaaaaabaaabaaabaaaba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3%</w:t>
      </w:r>
    </w:p>
    <w:p>
      <w:pPr>
        <w:pStyle w:val="caabaaaaabaaaaabaaaabaaaabaaaabaaaabaaabaaabaaabaaaaaaabaaabaaabaaabaaaabaaaaaaab"/>
        <w:keepNext w:val="0"/>
        <w:keepLines w:val="0"/>
        <w:pageBreakBefore w:val="0"/>
        <w:widowControl/>
        <w:spacing w:before="0" w:after="160"/>
        <w:jc w:val="left"/>
      </w:pPr>
      <w:r>
        <w:t>38. An exceptional grade may be provided upto 1 in 12 along hill roads, if the length does not exceed</w:t>
      </w:r>
    </w:p>
    <w:p>
      <w:pPr>
        <w:pStyle w:val="caabaaaaabaaaaabaaaabaaaabaaaabaaaabaaabaaabaaabaaaaaaabaaabaaabaaaba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60 m per km</w:t>
      </w:r>
    </w:p>
    <w:p>
      <w:pPr>
        <w:pStyle w:val="caabaaaaabaaaaabaaaabaaaabaaaabaaaabaaabaaabaaabaaaaaaabaaabaaabaaabaaaaba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75 m per km</w:t>
      </w:r>
    </w:p>
    <w:p>
      <w:pPr>
        <w:pStyle w:val="caabaaaaabaaaaabaaaabaaaabaaaabaaaabaaabaaabaaabaaaaaaabaaabaaabaaabaaaaba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90 m per km</w:t>
      </w:r>
    </w:p>
    <w:p>
      <w:pPr>
        <w:pStyle w:val="caabaaaaabaaaaabaaaabaaaabaaaabaaaabaaabaaabaaabaaaaaaabaaabaaabaaabaaaabaa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100 m per km</w:t>
      </w:r>
    </w:p>
    <w:p>
      <w:pPr>
        <w:pStyle w:val="caabaaaaabaaaaabaaaabaaaabaaaabaaaabaaabaaabaaabaaaaaaabaaabaaabaaabaaaabaaaaaaababaaa"/>
        <w:keepNext w:val="0"/>
        <w:keepLines w:val="0"/>
        <w:pageBreakBefore w:val="0"/>
        <w:widowControl/>
        <w:spacing w:before="0" w:after="160"/>
        <w:jc w:val="left"/>
      </w:pPr>
      <w:r>
        <w:t>39. One-way streets are generally provided in crowded cities as, these</w:t>
      </w:r>
    </w:p>
    <w:p>
      <w:pPr>
        <w:pStyle w:val="caabaaaaabaaaaabaaaabaaaabaaaabaaaabaaabaaabaaabaaaaaaabaaabaaabaaabaaaabaa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reduce delays to vehicles</w:t>
      </w:r>
    </w:p>
    <w:p>
      <w:pPr>
        <w:pStyle w:val="caabaaaaabaaaaabaaaabaaaabaaaabaaaabaaabaaabaaabaaaaaaabaaabaaabaaabaaaabaa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permit higher speed</w:t>
      </w:r>
    </w:p>
    <w:p>
      <w:pPr>
        <w:pStyle w:val="caabaaaaabaaaaabaaaabaaaabaaaabaaaabaaabaaabaaabaaaaaaabaaabaaabaaabaaaabaaa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reduce the number of accidents</w:t>
      </w:r>
    </w:p>
    <w:p>
      <w:pPr>
        <w:pStyle w:val="caabaaaaabaaaaabaaaabaaaabaaaabaaaabaaabaaabaaabaaaaaaabaaabaaabaaabaaaabaaa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baaaaabaaaaabaaaabaaaabaaaabaaaabaaabaaabaaabaaaaaaabaaabaaabaaabaaaabaaaaaaababaaaaaaab"/>
        <w:keepNext w:val="0"/>
        <w:keepLines w:val="0"/>
        <w:pageBreakBefore w:val="0"/>
        <w:widowControl/>
        <w:spacing w:before="0" w:after="160"/>
        <w:jc w:val="left"/>
      </w:pPr>
      <w:r>
        <w:t>40. Pick up the correct statement from the following:</w:t>
      </w:r>
    </w:p>
    <w:p>
      <w:pPr>
        <w:pStyle w:val="caabaaaaabaaaaabaaaabaaaabaaaabaaaabaaabaaabaaabaaaaaaabaaabaaabaaabaaaabaaaaaaa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Curve length should be at least 150 metres for a deflection angle of 5 degress</w:t>
      </w:r>
    </w:p>
    <w:p>
      <w:pPr>
        <w:pStyle w:val="caabaaaaabaaaaabaaaabaaaabaaaabaaaabaaabaaabaaabaaaaaaabaaabaaabaaabaaaabaaaaaaab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For every degree decrease in the deflection angle, 30 metre length of curve to be increased</w:t>
      </w:r>
    </w:p>
    <w:p>
      <w:pPr>
        <w:pStyle w:val="caabaaaaabaaaaabaaaabaaaabaaaabaaaabaaabaaabaaabaaaaaaabaaabaaabaaabaaaabaaaaaaab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If the deflection angle is less than 1°, no curve is designed</w:t>
      </w:r>
    </w:p>
    <w:p>
      <w:pPr>
        <w:pStyle w:val="caabaaaaabaaaaabaaaabaaaabaaaabaaaabaaabaaabaaabaaaaaaabaaabaaabaaabaaaabaaaaaaab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baaaaabaaaaabaaaabaaaabaaaabaaaabaaabaaabaaabaaaaaaabaaabaaabaaabaaaabaaaaaaababaaaaaaabaaaab"/>
        <w:keepNext w:val="0"/>
        <w:keepLines w:val="0"/>
        <w:pageBreakBefore w:val="0"/>
        <w:widowControl/>
        <w:spacing w:before="0" w:after="160"/>
        <w:jc w:val="left"/>
      </w:pPr>
      <w:r>
        <w:t>41. The assumption on which the trapezoidal formula for volumes is based, is</w:t>
      </w:r>
    </w:p>
    <w:p>
      <w:pPr>
        <w:pStyle w:val="caabaaaaabaaaaabaaaabaaaabaaaabaaaabaaabaaabaaabaaaaaaabaaabaaabaaabaaaabaaaaaaab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end sections are parallel planes</w:t>
      </w:r>
    </w:p>
    <w:p>
      <w:pPr>
        <w:pStyle w:val="caabaaaaabaaaaabaaaabaaaabaaaabaaaabaaabaaabaaabaaaaaaabaaabaaabaaabaaaabaaaaaaababa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mid-area of a pyramid is half the average area of the ends</w:t>
      </w:r>
    </w:p>
    <w:p>
      <w:pPr>
        <w:pStyle w:val="caabaaaaabaaaaabaaaabaaaabaaaabaaaabaaabaaabaaabaaaaaaabaaabaaabaaabaaaabaaaaaaababa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volume of the prismoidal is over-es-timted and hence a prismoidal correction is applied</w:t>
      </w:r>
    </w:p>
    <w:p>
      <w:pPr>
        <w:pStyle w:val="caabaaaaabaaaaabaaaabaaaabaaaabaaaabaaabaaabaaabaaaaaaabaaabaaabaaabaaaabaaaaaaababa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"/>
        <w:keepNext w:val="0"/>
        <w:keepLines w:val="0"/>
        <w:pageBreakBefore w:val="0"/>
        <w:widowControl/>
        <w:spacing w:before="0" w:after="160"/>
        <w:jc w:val="left"/>
      </w:pPr>
      <w:r>
        <w:t>42. The brick work is not measured in cu m in case of</w:t>
      </w:r>
    </w:p>
    <w:p>
      <w:pPr>
        <w:pStyle w:val="d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One or more than one brick wall</w:t>
      </w:r>
    </w:p>
    <w:p>
      <w:pPr>
        <w:pStyle w:val="d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Brick work in arches</w:t>
      </w:r>
    </w:p>
    <w:p>
      <w:pPr>
        <w:pStyle w:val="d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Reinforced brick work</w:t>
      </w:r>
    </w:p>
    <w:p>
      <w:pPr>
        <w:pStyle w:val="d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Half brick wall.</w:t>
      </w:r>
    </w:p>
    <w:p>
      <w:pPr>
        <w:pStyle w:val="daaaab"/>
        <w:keepNext w:val="0"/>
        <w:keepLines w:val="0"/>
        <w:pageBreakBefore w:val="0"/>
        <w:widowControl/>
        <w:spacing w:before="0" w:after="160"/>
        <w:jc w:val="left"/>
      </w:pPr>
      <w:r>
        <w:t>43. The total length of a cranked bar through a distance (d) at 45° in case of a beam of effective length L, is</w:t>
      </w:r>
    </w:p>
    <w:p>
      <w:pPr>
        <w:pStyle w:val="d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 + 0.42 d</w:t>
      </w:r>
    </w:p>
    <w:p>
      <w:pPr>
        <w:pStyle w:val="d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 + 2 x 0.42 d</w:t>
      </w:r>
    </w:p>
    <w:p>
      <w:pPr>
        <w:pStyle w:val="d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 - 0.42 d</w:t>
      </w:r>
    </w:p>
    <w:p>
      <w:pPr>
        <w:pStyle w:val="d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L - 2 x 0.4 d</w:t>
      </w:r>
    </w:p>
    <w:p>
      <w:pPr>
        <w:pStyle w:val="daaaabaabaa"/>
        <w:keepNext w:val="0"/>
        <w:keepLines w:val="0"/>
        <w:pageBreakBefore w:val="0"/>
        <w:widowControl/>
        <w:spacing w:before="0" w:after="160"/>
        <w:jc w:val="left"/>
      </w:pPr>
      <w:r>
        <w:t>44. The following item of earth work is not measured separately.</w:t>
      </w:r>
    </w:p>
    <w:p>
      <w:pPr>
        <w:pStyle w:val="d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Site clearence</w:t>
      </w:r>
    </w:p>
    <w:p>
      <w:pPr>
        <w:pStyle w:val="d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dead men</w:t>
      </w:r>
    </w:p>
    <w:p>
      <w:pPr>
        <w:pStyle w:val="d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Steps in deep exavaction</w:t>
      </w:r>
    </w:p>
    <w:p>
      <w:pPr>
        <w:pStyle w:val="d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baaaaaab"/>
        <w:keepNext w:val="0"/>
        <w:keepLines w:val="0"/>
        <w:pageBreakBefore w:val="0"/>
        <w:widowControl/>
        <w:spacing w:before="0" w:after="160"/>
        <w:jc w:val="left"/>
      </w:pPr>
      <w:r>
        <w:t>45. The final selection of a construction site, is done by</w:t>
      </w:r>
    </w:p>
    <w:p>
      <w:pPr>
        <w:pStyle w:val="daaaa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local civil authority representative</w:t>
      </w:r>
    </w:p>
    <w:p>
      <w:pPr>
        <w:pStyle w:val="d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representative of engineer authority</w:t>
      </w:r>
    </w:p>
    <w:p>
      <w:pPr>
        <w:pStyle w:val="daaaab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representative of administration</w:t>
      </w:r>
    </w:p>
    <w:p>
      <w:pPr>
        <w:pStyle w:val="daaaab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baaaaaabaaaab"/>
        <w:keepNext w:val="0"/>
        <w:keepLines w:val="0"/>
        <w:pageBreakBefore w:val="0"/>
        <w:widowControl/>
        <w:spacing w:before="0" w:after="160"/>
        <w:jc w:val="left"/>
      </w:pPr>
      <w:r>
        <w:t>46. The main disadvantage of line organisation, is</w:t>
      </w:r>
    </w:p>
    <w:p>
      <w:pPr>
        <w:pStyle w:val="daaaab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rigid structure</w:t>
      </w:r>
    </w:p>
    <w:p>
      <w:pPr>
        <w:pStyle w:val="daaaab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extraordinary delay in communications</w:t>
      </w:r>
    </w:p>
    <w:p>
      <w:pPr>
        <w:pStyle w:val="daaaabaab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top level executions over work</w:t>
      </w:r>
    </w:p>
    <w:p>
      <w:pPr>
        <w:pStyle w:val="daaaabaab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baaaaaabaaaabaaaab"/>
        <w:keepNext w:val="0"/>
        <w:keepLines w:val="0"/>
        <w:pageBreakBefore w:val="0"/>
        <w:widowControl/>
        <w:spacing w:before="0" w:after="160"/>
        <w:jc w:val="left"/>
      </w:pPr>
      <w:r>
        <w:t>47. The difference between the time avail-to do a job and the time required to do the job, is known as</w:t>
      </w:r>
    </w:p>
    <w:p>
      <w:pPr>
        <w:pStyle w:val="daaaabaaba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event</w:t>
      </w:r>
    </w:p>
    <w:p>
      <w:pPr>
        <w:pStyle w:val="daaaabaaba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float</w:t>
      </w:r>
    </w:p>
    <w:p>
      <w:pPr>
        <w:pStyle w:val="daaaabaabaaaaaab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duration</w:t>
      </w:r>
    </w:p>
    <w:p>
      <w:pPr>
        <w:pStyle w:val="daaaabaabaaaaaab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constraint.</w:t>
      </w:r>
    </w:p>
    <w:p>
      <w:pPr>
        <w:pStyle w:val="daaaabaabaaaaaabaaaabaaaabaabaa"/>
        <w:keepNext w:val="0"/>
        <w:keepLines w:val="0"/>
        <w:pageBreakBefore w:val="0"/>
        <w:widowControl/>
        <w:spacing w:before="0" w:after="160"/>
        <w:jc w:val="left"/>
      </w:pPr>
      <w:r>
        <w:t>48. Critical path method</w:t>
      </w:r>
    </w:p>
    <w:p>
      <w:pPr>
        <w:pStyle w:val="daaaabaabaaaaaabaaaa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provides a realistic approach to daily problems</w:t>
      </w:r>
    </w:p>
    <w:p>
      <w:pPr>
        <w:pStyle w:val="daaaabaabaaaaaab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avoids delays which are very common in bar charts</w:t>
      </w:r>
    </w:p>
    <w:p>
      <w:pPr>
        <w:pStyle w:val="daaaabaabaaaaaabaaaab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was invented by Morgan R. Walker of Dupot and James E. Kalley or Remington U.S.A. in 1957</w:t>
      </w:r>
    </w:p>
    <w:p>
      <w:pPr>
        <w:pStyle w:val="daaaabaabaaaaaabaaaab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baaaaaabaaaabaaaabaabaaaaaab"/>
        <w:keepNext w:val="0"/>
        <w:keepLines w:val="0"/>
        <w:pageBreakBefore w:val="0"/>
        <w:widowControl/>
        <w:spacing w:before="0" w:after="160"/>
        <w:jc w:val="left"/>
      </w:pPr>
      <w:r>
        <w:t>49. According to I.C.A.O. the slope of transitional surface at right angles to the centre line of runway, is kept</w:t>
      </w:r>
    </w:p>
    <w:p>
      <w:pPr>
        <w:pStyle w:val="daaaabaabaaaaaabaaaabaaaa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 in 5</w:t>
      </w:r>
    </w:p>
    <w:p>
      <w:pPr>
        <w:pStyle w:val="daaaabaabaaaaaabaaaab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 in 6</w:t>
      </w:r>
    </w:p>
    <w:p>
      <w:pPr>
        <w:pStyle w:val="daaaabaabaaaaaabaaaabaaaab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 in 7</w:t>
      </w:r>
    </w:p>
    <w:p>
      <w:pPr>
        <w:pStyle w:val="daaaabaabaaaaaabaaaabaaaabaab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 in 10</w:t>
      </w:r>
    </w:p>
    <w:p>
      <w:pPr>
        <w:pStyle w:val="daaaabaabaaaaaabaaaabaaaabaabaaaaaabaaaba"/>
        <w:keepNext w:val="0"/>
        <w:keepLines w:val="0"/>
        <w:pageBreakBefore w:val="0"/>
        <w:widowControl/>
        <w:spacing w:before="0" w:after="160"/>
        <w:jc w:val="left"/>
      </w:pPr>
      <w:r>
        <w:t>50. Pick up the correct statement from the following:</w:t>
      </w:r>
    </w:p>
    <w:p>
      <w:pPr>
        <w:pStyle w:val="daaaabaabaaaaaabaaaabaaaabaab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propellers which are driven by turbine engines, are technically called turboprops</w:t>
      </w:r>
    </w:p>
    <w:p>
      <w:pPr>
        <w:pStyle w:val="daaaabaabaaaaaabaaaabaaaabaab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aircrafts which obtain the thrust directly from turbine engine, are called turbo-jets</w:t>
      </w:r>
    </w:p>
    <w:p>
      <w:pPr>
        <w:pStyle w:val="daaaabaabaaaaaabaaaabaaaabaaba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aircraft which is filled with a fan infront of turbo-jet engine, is called turbofan propelled aeroplane</w:t>
      </w:r>
    </w:p>
    <w:p>
      <w:pPr>
        <w:pStyle w:val="daaaabaabaaaaaabaaaabaaaabaaba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rxodfajfl">
    <w:name w:val="axerxodfajfl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">
    <w:name w:val="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">
    <w:name w:val="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">
    <w:name w:val="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aaab">
    <w:name w:val="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ba">
    <w:name w:val="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">
    <w:name w:val="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">
    <w:name w:val="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">
    <w:name w:val="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">
    <w:name w:val="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">
    <w:name w:val="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">
    <w:name w:val="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">
    <w:name w:val="b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">
    <w:name w:val="b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">
    <w:name w:val="b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">
    <w:name w:val="b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">
    <w:name w:val="b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">
    <w:name w:val="b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">
    <w:name w:val="b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">
    <w:name w:val="bab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aaaaaab">
    <w:name w:val="bab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">
    <w:name w:val="bab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a">
    <w:name w:val="baba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aa">
    <w:name w:val="babaa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aaa">
    <w:name w:val="babaa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aaaaaabaaaab">
    <w:name w:val="babaa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aaaba">
    <w:name w:val="babaa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aaabaa">
    <w:name w:val="babaaaab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aaabaaa">
    <w:name w:val="babaaaab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aaabaaaa">
    <w:name w:val="babaaaabaaa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aaabaaaaa">
    <w:name w:val="babaaaabaaa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aaaaaabaaaabaaaaab">
    <w:name w:val="babaaaabaaaa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aaabaaaaaba">
    <w:name w:val="babaaaabaaaaa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aaabaaaaabaa">
    <w:name w:val="babaaaabaaaaaab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aaabaaaaabaaa">
    <w:name w:val="babaaaabaaaaaaba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aaaaaabaaaabaaaaabaaab">
    <w:name w:val="babaaaabaaaaaabaa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aaabaaaaabaaaba">
    <w:name w:val="babaaaabaaaaaabaa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aaabaaaaabaaabaa">
    <w:name w:val="babaaaabaaaaaabaaa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aaabaaaaabaaabaaa">
    <w:name w:val="babaaaabaaaaaabaaaabaaaaab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aaaaaabaaaabaaaaabaaabaaab">
    <w:name w:val="babaaaabaaaaaabaaaabaaaaab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aaabaaaaabaaabaaaba">
    <w:name w:val="babaaaabaaaaaabaaaabaaaaab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aaabaaaaabaaabaaabaa">
    <w:name w:val="babaaaabaaaaaabaaaabaaaaab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aaabaaaaabaaabaaabaaa">
    <w:name w:val="babaaaabaaaaaabaaaabaaaaab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aaabaaaaabaaabaaabaaaa">
    <w:name w:val="babaaaabaaaaaabaaaabaaaaab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aaabaaaaabaaabaaabaaaaa">
    <w:name w:val="babaaaabaaaaaabaaaabaaaaab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aaabaaaaabaaabaaabaaaaaa">
    <w:name w:val="babaaaabaaaaaabaaaabaaaaabaaab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aaaaaabaaaabaaaaabaaabaaabaaaaaab">
    <w:name w:val="babaaaabaaaaaabaaaabaaaaabaaab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aaabaaaaabaaabaaabaaaaaaba">
    <w:name w:val="babaaaabaaaaaabaaaabaaaaabaaab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aaabaaaaabaaabaaabaaaaaabaa">
    <w:name w:val="babaaaabaaaaaabaaaabaaaaabaaab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aaabaaaaabaaabaaabaaaaaabaaa">
    <w:name w:val="babaaaabaaaaaabaaaabaaaaabaaaba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aaabaaaaabaaabaaabaaaaaabaaaa">
    <w:name w:val="babaaaabaaaaaabaaaabaaaaabaaaba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aaaaaabaaaabaaaaabaaabaaabaaaaaabaaaab">
    <w:name w:val="babaaaabaaaaaabaaaabaaaaabaaaba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aaabaaaaabaaabaaabaaaaaabaaaaba">
    <w:name w:val="babaaaabaaaaaabaaaabaaaaabaaabaaabaa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aaaaaabaaaabaaaaabaaabaaabaaaaaabaaaabab">
    <w:name w:val="babaaaabaaaaaabaaaabaaaaabaaabaaabaa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aaabaaaaabaaabaaabaaaaaabaaaababa">
    <w:name w:val="babaaaabaaaaaabaaaabaaaaabaaabaaabaa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aaabaaaaabaaabaaabaaaaaabaaaababaa">
    <w:name w:val="babaaaabaaaaaabaaaabaaaaabaaabaaabaa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aaabaaaaabaaabaaabaaaaaabaaaababaaa">
    <w:name w:val="babaaaabaaaaaabaaaabaaaaabaaabaaabaa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aaabaaaaabaaabaaabaaaaaabaaaababaaaa">
    <w:name w:val="babaaaabaaaaaabaaaabaaaaabaaabaaabaaaaaab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aaabaaaaabaaabaaabaaaaaabaaaababaaaaa">
    <w:name w:val="babaaaabaaaaaabaaaabaaaaabaaabaaabaaaaaab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aaabaaaaabaaabaaabaaaaaabaaaababaaaaaa">
    <w:name w:val="babaaaabaaaaaabaaaabaaaaabaaabaaabaaaaaabaaaab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aaaaaabaaaabaaaaabaaabaaabaaaaaabaaaababaaaaaab">
    <w:name w:val="babaaaabaaaaaabaaaabaaaaabaaabaaabaaaaaabaaaab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aaabaaaaabaaabaaabaaaaaabaaaababaaaaaaba">
    <w:name w:val="babaaaabaaaaaabaaaabaaaaabaaabaaabaaaaaabaaaab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aaabaaaaabaaabaaabaaaaaabaaaababaaaaaabaa">
    <w:name w:val="babaaaabaaaaaabaaaabaaaaabaaabaaabaaaaaabaaaabab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aaaaaabaaaabaaaaabaaabaaabaaaaaabaaaababaaaaaabaab">
    <w:name w:val="babaaaabaaaaaabaaaabaaaaabaaabaaabaaaaaabaaaabab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aaabaaaaabaaabaaabaaaaaabaaaababaaaaaabaaba">
    <w:name w:val="babaaaabaaaaaabaaaabaaaaabaaabaaabaaaaaabaaaabab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aaabaaaaabaaabaaabaaaaaabaaaababaaaaaabaabaa">
    <w:name w:val="babaaaabaaaaaabaaaabaaaaabaaabaaabaaaaaabaaaabab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aaabaaaaabaaabaaabaaaaaabaaaababaaaaaabaabaaa">
    <w:name w:val="babaaaabaaaaaabaaaabaaaaabaaabaaabaaaaaabaaaabab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aaabaaaaabaaabaaabaaaaaabaaaababaaaaaabaabaaaa">
    <w:name w:val="babaaaabaaaaaabaaaabaaaaabaaabaaabaaaaaabaaaababa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aaabaaaaabaaabaaabaaaaaabaaaababaaaaaabaabaaaaa">
    <w:name w:val="babaaaabaaaaaabaaaabaaaaabaaabaaabaaaaaabaaaababaa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aaabaaaaabaaabaaabaaaaaabaaaababaaaaaabaabaaaaaa">
    <w:name w:val="babaaaabaaaaaabaaaabaaaaabaaabaaabaaaaaabaaaababaaaaaab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aaabaaaaabaaabaaabaaaaaabaaaababaaaaaabaabaaaaaaa">
    <w:name w:val="babaaaabaaaaaabaaaabaaaaabaaabaaabaaaaaabaaaababaaaaaab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aaaaaabaaaabaaaaabaaabaaabaaaaaabaaaababaaaaaabaabaaaaaaab">
    <w:name w:val="babaaaabaaaaaabaaaabaaaaabaaabaaabaaaaaabaaaababaaaaaab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aaabaaaaabaaabaaabaaaaaabaaaababaaaaaabaabaaaaaaaba">
    <w:name w:val="babaaaabaaaaaabaaaabaaaaabaaabaaabaaaaaabaaaababaaaaaab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aaabaaaaabaaabaaabaaaaaabaaaababaaaaaabaabaaaaaaabaa">
    <w:name w:val="babaaaabaaaaaabaaaabaaaaabaaabaaabaaaaaabaaaababaaaaaabaaba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aaaaaabaaaabaaaaabaaabaaabaaaaaabaaaababaaaaaabaabaaaaaaabaab">
    <w:name w:val="babaaaabaaaaaabaaaabaaaaabaaabaaabaaaaaabaaaababaaaaaabaaba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aaabaaaaabaaabaaabaaaaaabaaaababaaaaaabaabaaaaaaabaaba">
    <w:name w:val="babaaaabaaaaaabaaaabaaaaabaaabaaabaaaaaabaaaababaaaaaabaaba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aaabaaaaabaaabaaabaaaaaabaaaababaaaaaabaabaaaaaaabaabaa">
    <w:name w:val="babaaaabaaaaaabaaaabaaaaabaaabaaabaaaaaabaaaababaaaaaabaaba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aaabaaaaabaaabaaabaaaaaabaaaababaaaaaabaabaaaaaaabaabaaa">
    <w:name w:val="babaaaabaaaaaabaaaabaaaaabaaabaaabaaaaaabaaaababaaaaaabaaba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aaabaaaaabaaabaaabaaaaaabaaaababaaaaaabaabaaaaaaabaabaaaa">
    <w:name w:val="babaaaabaaaaaabaaaabaaaaabaaabaaabaaaaaabaaaababaaaaaabaabaa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aaabaaaaabaaabaaabaaaaaabaaaababaaaaaabaabaaaaaaabaabaaaaa">
    <w:name w:val="babaaaabaaaaaabaaaabaaaaabaaabaaabaaaaaabaaaababaaaaaabaabaaaaaaab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aaaaaabaaaabaaaaabaaabaaabaaaaaabaaaababaaaaaabaabaaaaaaabaabaaaaab">
    <w:name w:val="babaaaabaaaaaabaaaabaaaaabaaabaaabaaaaaabaaaababaaaaaabaabaaaaaaab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aaabaaaaabaaabaaabaaaaaabaaaababaaaaaabaabaaaaaaabaabaaaaaba">
    <w:name w:val="babaaaabaaaaaabaaaabaaaaabaaabaaabaaaaaabaaaababaaaaaabaabaaaaaaab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aaabaaaaabaaabaaabaaaaaabaaaababaaaaaabaabaaaaaaabaabaaaaabaa">
    <w:name w:val="babaaaabaaaaaabaaaabaaaaabaaabaaabaaaaaabaaaababaaaaaabaabaaaaaaab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aaabaaaaabaaabaaabaaaaaabaaaababaaaaaabaabaaaaaaabaabaaaaabaaa">
    <w:name w:val="babaaaabaaaaaabaaaabaaaaabaaabaaabaaaaaabaaaababaaaaaabaabaaaaaaab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aaabaaaaabaaabaaabaaaaaabaaaababaaaaaabaabaaaaaaabaabaaaaabaaaa">
    <w:name w:val="babaaaabaaaaaabaaaabaaaaabaaabaaabaaaaaabaaaababaaaaaabaabaaaaaaab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aaaaaabaaaabaaaaabaaabaaabaaaaaabaaaababaaaaaabaabaaaaaaabaabaaaaabaaaab">
    <w:name w:val="babaaaabaaaaaabaaaabaaaaabaaabaaabaaaaaabaaaababaaaaaabaabaaaaaaab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aaabaaaaabaaabaaabaaaaaabaaaababaaaaaabaabaaaaaaabaabaaaaabaaaaba">
    <w:name w:val="babaaaabaaaaaabaaaabaaaaabaaabaaabaaaaaabaaaababaaaaaabaabaaaaaaab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aaabaaaaabaaabaaabaaaaaabaaaababaaaaaabaabaaaaaaabaabaaaaabaaaabaa">
    <w:name w:val="babaaaabaaaaaabaaaabaaaaabaaabaaabaaaaaabaaaababaaaaaabaabaaaaaaab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aaabaaaaabaaabaaabaaaaaabaaaababaaaaaabaabaaaaaaabaabaaaaabaaaabaaa">
    <w:name w:val="babaaaabaaaaaabaaaabaaaaabaaabaaabaaaaaabaaaababaaaaaabaabaaaaaaabaab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aaabaaaaabaaabaaabaaaaaabaaaababaaaaaabaabaaaaaaabaabaaaaabaaaabaaaa">
    <w:name w:val="babaaaabaaaaaabaaaabaaaaabaaabaaabaaaaaabaaaababaaaaaabaabaaaaaaabaabaa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aaabaaaaabaaabaaabaaaaaabaaaababaaaaaabaabaaaaaaabaabaaaaabaaaabaaaaa">
    <w:name w:val="babaaaabaaaaaabaaaabaaaaabaaabaaabaaaaaabaaaababaaaaaabaabaaaaaaabaabaa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aaaaaabaaaabaaaaabaaabaaabaaaaaabaaaababaaaaaabaabaaaaaaabaabaaaaabaaaabaaaaab">
    <w:name w:val="babaaaabaaaaaabaaaabaaaaabaaabaaabaaaaaabaaaababaaaaaabaabaaaaaaabaabaaa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aaabaaaaabaaabaaabaaaaaabaaaababaaaaaabaabaaaaaaabaabaaaaabaaaabaaaaaba">
    <w:name w:val="babaaaabaaaaaabaaaabaaaaabaaabaaabaaaaaabaaaababaaaaaabaabaaaaaaabaabaaaa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aaabaaaaabaaabaaabaaaaaabaaaababaaaaaabaabaaaaaaabaabaaaaabaaaabaaaaabaa">
    <w:name w:val="babaaaabaaaaaabaaaabaaaaabaaabaaabaaaaaabaaaababaaaaaabaabaaaaaaabaabaaaaabaaaab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aaaaaabaaaabaaaaabaaabaaabaaaaaabaaaababaaaaaabaabaaaaaaabaabaaaaabaaaabaaaaabaab">
    <w:name w:val="babaaaabaaaaaabaaaabaaaaabaaabaaabaaaaaabaaaababaaaaaabaabaaaaaaabaabaaaaabaaaab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aaabaaaaabaaabaaabaaaaaabaaaababaaaaaabaabaaaaaaabaabaaaaabaaaabaaaaabaaba">
    <w:name w:val="babaaaabaaaaaabaaaabaaaaabaaabaaabaaaaaabaaaababaaaaaabaabaaaaaaabaabaaaaabaaaab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aaabaaaaabaaabaaabaaaaaabaaaababaaaaaabaabaaaaaaabaabaaaaabaaaabaaaaabaabaa">
    <w:name w:val="babaaaabaaaaaabaaaabaaaaabaaabaaabaaaaaabaaaababaaaaaabaabaaaaaaabaabaaaaabaaaab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aaabaaaaabaaabaaabaaaaaabaaaababaaaaaabaabaaaaaaabaabaaaaabaaaabaaaaabaabaaa">
    <w:name w:val="babaaaabaaaaaabaaaabaaaaabaaabaaabaaaaaabaaaababaaaaaabaabaaaaaaabaabaaaaabaaaabaaaaab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aaaaaabaaaabaaaaabaaabaaabaaaaaabaaaababaaaaaabaabaaaaaaabaabaaaaabaaaabaaaaabaabaaab">
    <w:name w:val="babaaaabaaaaaabaaaabaaaaabaaabaaabaaaaaabaaaababaaaaaabaabaaaaaaabaabaaaaabaaaabaaaaab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aaabaaaaabaaabaaabaaaaaabaaaababaaaaaabaabaaaaaaabaabaaaaabaaaabaaaaabaabaaaba">
    <w:name w:val="babaaaabaaaaaabaaaabaaaaabaaabaaabaaaaaabaaaababaaaaaabaabaaaaaaabaabaaaaabaaaabaaaaab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aaabaaaaabaaabaaabaaaaaabaaaababaaaaaabaabaaaaaaabaabaaaaabaaaabaaaaabaabaaabaa">
    <w:name w:val="babaaaabaaaaaabaaaabaaaaabaaabaaabaaaaaabaaaababaaaaaabaabaaaaaaabaabaaaaabaaaabaaaaab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aaabaaaaabaaabaaabaaaaaabaaaababaaaaaabaabaaaaaaabaabaaaaabaaaabaaaaabaabaaabaaa">
    <w:name w:val="babaaaabaaaaaabaaaabaaaaabaaabaaabaaaaaabaaaababaaaaaabaabaaaaaaabaabaaaaabaaaabaaaaab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aaabaaaaabaaabaaabaaaaaabaaaababaaaaaabaabaaaaaaabaabaaaaabaaaabaaaaabaabaaabaaaa">
    <w:name w:val="babaaaabaaaaaabaaaabaaaaabaaabaaabaaaaaabaaaababaaaaaabaabaaaaaaabaabaaaaabaaaabaaaaab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aaabaaaaabaaabaaabaaaaaabaaaababaaaaaabaabaaaaaaabaabaaaaabaaaabaaaaabaabaaabaaaaa">
    <w:name w:val="babaaaabaaaaaabaaaabaaaaabaaabaaabaaaaaabaaaababaaaaaabaabaaaaaaabaabaaaaabaaaabaaaaab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aaaaaabaaaabaaaaabaaabaaabaaaaaabaaaababaaaaaabaabaaaaaaabaabaaaaabaaaabaaaaabaabaaabaaaaab">
    <w:name w:val="babaaaabaaaaaabaaaabaaaaabaaabaaabaaaaaabaaaababaaaaaabaabaaaaaaabaabaaaaabaaaabaaaaab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baaaabaaaaabaaabaaabaaaaaabaaaababaaaaaabaabaaaaaaabaabaaaaabaaaabaaaaabaabaaabaaaaaba">
    <w:name w:val="babaaaabaaaaaabaaaabaaaaabaaabaaabaaaaaabaaaababaaaaaabaabaaaaaaabaabaaaaabaaaabaaaaab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">
    <w:name w:val="c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">
    <w:name w:val="c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">
    <w:name w:val="c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">
    <w:name w:val="c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">
    <w:name w:val="c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">
    <w:name w:val="c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">
    <w:name w:val="c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">
    <w:name w:val="c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">
    <w:name w:val="c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">
    <w:name w:val="c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">
    <w:name w:val="c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">
    <w:name w:val="c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">
    <w:name w:val="c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">
    <w:name w:val="c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">
    <w:name w:val="caab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aaab">
    <w:name w:val="caab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">
    <w:name w:val="caab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">
    <w:name w:val="caaba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a">
    <w:name w:val="caaba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aa">
    <w:name w:val="caabaa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aaabaaaab">
    <w:name w:val="caabaa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aaba">
    <w:name w:val="caabaa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aabaa">
    <w:name w:val="caabaa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aabaaa">
    <w:name w:val="caabaaaaab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aabaaaa">
    <w:name w:val="caabaaaaab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aaabaaaabaaaab">
    <w:name w:val="caabaaaaab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aabaaaaba">
    <w:name w:val="caabaaaaab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aabaaaabaa">
    <w:name w:val="caabaaaaaba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aabaaaabaaa">
    <w:name w:val="caabaaaaaba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aabaaaabaaaa">
    <w:name w:val="caabaaaaaba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aaabaaaabaaaabaaaab">
    <w:name w:val="caabaaaaaba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aabaaaabaaaaba">
    <w:name w:val="caabaaaaabaaaaab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aabaaaabaaaabaa">
    <w:name w:val="caabaaaaabaaaaab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aabaaaabaaaabaaa">
    <w:name w:val="caabaaaaabaaaaab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aabaaaabaaaabaaaa">
    <w:name w:val="caabaaaaabaaaaab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aaabaaaabaaaabaaaabaaaab">
    <w:name w:val="caabaaaaabaaaaab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aabaaaabaaaabaaaaba">
    <w:name w:val="caabaaaaabaaaaabaaaab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aabaaaabaaaabaaaabaa">
    <w:name w:val="caabaaaaabaaaaabaaaab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aabaaaabaaaabaaaabaaa">
    <w:name w:val="caabaaaaabaaaaabaaaabaaaab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aaabaaaabaaaabaaaabaaaabaaab">
    <w:name w:val="caabaaaaabaaaaabaaaabaaaab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aabaaaabaaaabaaaabaaaba">
    <w:name w:val="caabaaaaabaaaaabaaaabaaaab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aabaaaabaaaabaaaabaaabaa">
    <w:name w:val="caabaaaaabaaaaabaaaabaaaab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aabaaaabaaaabaaaabaaabaaa">
    <w:name w:val="caabaaaaabaaaaabaaaabaaaabaaaabaaaab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aaabaaaabaaaabaaaabaaaabaaabaaab">
    <w:name w:val="caabaaaaabaaaaabaaaabaaaabaaaabaaaab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aabaaaabaaaabaaaabaaabaaaba">
    <w:name w:val="caabaaaaabaaaaabaaaabaaaabaaaabaaaab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aabaaaabaaaabaaaabaaabaaabaa">
    <w:name w:val="caabaaaaabaaaaabaaaabaaaabaaaabaaaab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aabaaaabaaaabaaaabaaabaaabaaa">
    <w:name w:val="caabaaaaabaaaaabaaaabaaaabaaaabaaaabaaab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aaabaaaabaaaabaaaabaaaabaaabaaabaaab">
    <w:name w:val="caabaaaaabaaaaabaaaabaaaabaaaabaaaabaaab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aabaaaabaaaabaaaabaaabaaabaaaba">
    <w:name w:val="caabaaaaabaaaaabaaaabaaaabaaaabaaaabaaab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aabaaaabaaaabaaaabaaabaaabaaabaa">
    <w:name w:val="caabaaaaabaaaaabaaaabaaaabaaaabaaaabaaab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aabaaaabaaaabaaaabaaabaaabaaabaaa">
    <w:name w:val="caabaaaaabaaaaabaaaabaaaabaaaabaaaabaaab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aabaaaabaaaabaaaabaaabaaabaaabaaaa">
    <w:name w:val="caabaaaaabaaaaabaaaabaaaabaaaabaaaabaaab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aabaaaabaaaabaaaabaaabaaabaaabaaaaa">
    <w:name w:val="caabaaaaabaaaaabaaaabaaaabaaaabaaaabaaab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aabaaaabaaaabaaaabaaabaaabaaabaaaaaa">
    <w:name w:val="caabaaaaabaaaaabaaaabaaaabaaaabaaaabaaabaaab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aabaaaabaaaabaaaabaaabaaabaaabaaaaaaa">
    <w:name w:val="caabaaaaabaaaaabaaaabaaaabaaaabaaaabaaabaaab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aaabaaaabaaaabaaaabaaaabaaabaaabaaabaaaaaaab">
    <w:name w:val="caabaaaaabaaaaabaaaabaaaabaaaabaaaabaaabaaab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aabaaaabaaaabaaaabaaabaaabaaabaaaaaaaba">
    <w:name w:val="caabaaaaabaaaaabaaaabaaaabaaaabaaaabaaabaaaba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aabaaaabaaaabaaaabaaabaaabaaabaaaaaaabaa">
    <w:name w:val="caabaaaaabaaaaabaaaabaaaabaaaabaaaabaaabaaaba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aabaaaabaaaabaaaabaaabaaabaaabaaaaaaabaaa">
    <w:name w:val="caabaaaaabaaaaabaaaabaaaabaaaabaaaabaaabaaabaaaba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aaabaaaabaaaabaaaabaaaabaaabaaabaaabaaaaaaabaaab">
    <w:name w:val="caabaaaaabaaaaabaaaabaaaabaaaabaaaabaaabaaabaaaba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aabaaaabaaaabaaaabaaabaaabaaabaaaaaaabaaaba">
    <w:name w:val="caabaaaaabaaaaabaaaabaaaabaaaabaaaabaaabaaabaaaba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aabaaaabaaaabaaaabaaabaaabaaabaaaaaaabaaabaa">
    <w:name w:val="caabaaaaabaaaaabaaaabaaaabaaaabaaaabaaabaaabaaaba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aabaaaabaaaabaaaabaaabaaabaaabaaaaaaabaaabaaa">
    <w:name w:val="caabaaaaabaaaaabaaaabaaaabaaaabaaaabaaabaaabaaabaaaaaaab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aaabaaaabaaaabaaaabaaaabaaabaaabaaabaaaaaaabaaabaaab">
    <w:name w:val="caabaaaaabaaaaabaaaabaaaabaaaabaaaabaaabaaabaaabaaaaaaab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aabaaaabaaaabaaaabaaabaaabaaabaaaaaaabaaabaaaba">
    <w:name w:val="caabaaaaabaaaaabaaaabaaaabaaaabaaaabaaabaaabaaabaaaaaaab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aabaaaabaaaabaaaabaaabaaabaaabaaaaaaabaaabaaabaa">
    <w:name w:val="caabaaaaabaaaaabaaaabaaaabaaaabaaaabaaabaaabaaabaaaaaaab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aabaaaabaaaabaaaabaaabaaabaaabaaaaaaabaaabaaabaaa">
    <w:name w:val="caabaaaaabaaaaabaaaabaaaabaaaabaaaabaaabaaabaaabaaaaaaabaaab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aaabaaaabaaaabaaaabaaaabaaabaaabaaabaaaaaaabaaabaaabaaab">
    <w:name w:val="caabaaaaabaaaaabaaaabaaaabaaaabaaaabaaabaaabaaabaaaaaaabaaab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aabaaaabaaaabaaaabaaabaaabaaabaaaaaaabaaabaaabaaaba">
    <w:name w:val="caabaaaaabaaaaabaaaabaaaabaaaabaaaabaaabaaabaaabaaaaaaabaaab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aabaaaabaaaabaaaabaaabaaabaaabaaaaaaabaaabaaabaaabaa">
    <w:name w:val="caabaaaaabaaaaabaaaabaaaabaaaabaaaabaaabaaabaaabaaaaaaabaaab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aabaaaabaaaabaaaabaaabaaabaaabaaaaaaabaaabaaabaaabaaa">
    <w:name w:val="caabaaaaabaaaaabaaaabaaaabaaaabaaaabaaabaaabaaabaaaaaaabaaab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aabaaaabaaaabaaaabaaabaaabaaabaaaaaaabaaabaaabaaabaaaa">
    <w:name w:val="caabaaaaabaaaaabaaaabaaaabaaaabaaaabaaabaaabaaabaaaaaaabaaab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aaabaaaabaaaabaaaabaaaabaaabaaabaaabaaaaaaabaaabaaabaaabaaaab">
    <w:name w:val="caabaaaaabaaaaabaaaabaaaabaaaabaaaabaaabaaabaaabaaaaaaabaaab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aabaaaabaaaabaaaabaaabaaabaaabaaaaaaabaaabaaabaaabaaaaba">
    <w:name w:val="caabaaaaabaaaaabaaaabaaaabaaaabaaaabaaabaaabaaabaaaaaaabaaab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aabaaaabaaaabaaaabaaabaaabaaabaaaaaaabaaabaaabaaabaaaabaa">
    <w:name w:val="caabaaaaabaaaaabaaaabaaaabaaaabaaaabaaabaaabaaabaaaaaaabaaaba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aabaaaabaaaabaaaabaaabaaabaaabaaaaaaabaaabaaabaaabaaaabaaa">
    <w:name w:val="caabaaaaabaaaaabaaaabaaaabaaaabaaaabaaabaaabaaabaaaaaaabaaabaaab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aabaaaabaaaabaaaabaaabaaabaaabaaaaaaabaaabaaabaaabaaaabaaaa">
    <w:name w:val="caabaaaaabaaaaabaaaabaaaabaaaabaaaabaaabaaabaaabaaaaaaabaaabaaab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aabaaaabaaaabaaaabaaabaaabaaabaaaaaaabaaabaaabaaabaaaabaaaaa">
    <w:name w:val="caabaaaaabaaaaabaaaabaaaabaaaabaaaabaaabaaabaaabaaaaaaabaaabaaabaa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aabaaaabaaaabaaaabaaabaaabaaabaaaaaaabaaabaaabaaabaaaabaaaaaa">
    <w:name w:val="caabaaaaabaaaaabaaaabaaaabaaaabaaaabaaabaaabaaabaaaaaaabaaabaaabaaaba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aabaaaabaaaabaaaabaaabaaabaaabaaaaaaabaaabaaabaaabaaaabaaaaaaa">
    <w:name w:val="caabaaaaabaaaaabaaaabaaaabaaaabaaaabaaabaaabaaabaaaaaaabaaabaaabaaaba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aaabaaaabaaaabaaaabaaaabaaabaaabaaabaaaaaaabaaabaaabaaabaaaabaaaaaaab">
    <w:name w:val="caabaaaaabaaaaabaaaabaaaabaaaabaaaabaaabaaabaaabaaaaaaabaaabaaabaaaba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aabaaaabaaaabaaaabaaabaaabaaabaaaaaaabaaabaaabaaabaaaabaaaaaaaba">
    <w:name w:val="caabaaaaabaaaaabaaaabaaaabaaaabaaaabaaabaaabaaabaaaaaaabaaabaaabaaabaaaaba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aaabaaaabaaaabaaaabaaaabaaabaaabaaabaaaaaaabaaabaaabaaabaaaabaaaaaaabab">
    <w:name w:val="caabaaaaabaaaaabaaaabaaaabaaaabaaaabaaabaaabaaabaaaaaaabaaabaaabaaabaaaaba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aabaaaabaaaabaaaabaaabaaabaaabaaaaaaabaaabaaabaaabaaaabaaaaaaababa">
    <w:name w:val="caabaaaaabaaaaabaaaabaaaabaaaabaaaabaaabaaabaaabaaaaaaabaaabaaabaaabaaaaba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aabaaaabaaaabaaaabaaabaaabaaabaaaaaaabaaabaaabaaabaaaabaaaaaaababaa">
    <w:name w:val="caabaaaaabaaaaabaaaabaaaabaaaabaaaabaaabaaabaaabaaaaaaabaaabaaabaaabaaaabaa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aabaaaabaaaabaaaabaaabaaabaaabaaaaaaabaaabaaabaaabaaaabaaaaaaababaaa">
    <w:name w:val="caabaaaaabaaaaabaaaabaaaabaaaabaaaabaaabaaabaaabaaaaaaabaaabaaabaaabaaaabaa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aabaaaabaaaabaaaabaaabaaabaaabaaaaaaabaaabaaabaaabaaaabaaaaaaababaaaa">
    <w:name w:val="caabaaaaabaaaaabaaaabaaaabaaaabaaaabaaabaaabaaabaaaaaaabaaabaaabaaabaaaabaa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aabaaaabaaaabaaaabaaabaaabaaabaaaaaaabaaabaaabaaabaaaabaaaaaaababaaaaa">
    <w:name w:val="caabaaaaabaaaaabaaaabaaaabaaaabaaaabaaabaaabaaabaaaaaaabaaabaaabaaabaaaabaaa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aabaaaabaaaabaaaabaaabaaabaaabaaaaaaabaaabaaabaaabaaaabaaaaaaababaaaaaa">
    <w:name w:val="caabaaaaabaaaaabaaaabaaaabaaaabaaaabaaabaaabaaabaaaaaaabaaabaaabaaabaaaabaaa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aabaaaabaaaabaaaabaaabaaabaaabaaaaaaabaaabaaabaaabaaaabaaaaaaababaaaaaaa">
    <w:name w:val="caabaaaaabaaaaabaaaabaaaabaaaabaaaabaaabaaabaaabaaaaaaabaaabaaabaaabaaaabaaa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aaabaaaabaaaabaaaabaaaabaaabaaabaaabaaaaaaabaaabaaabaaabaaaabaaaaaaababaaaaaaab">
    <w:name w:val="caabaaaaabaaaaabaaaabaaaabaaaabaaaabaaabaaabaaabaaaaaaabaaabaaabaaabaaaabaaaaaaa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aabaaaabaaaabaaaabaaabaaabaaabaaaaaaabaaabaaabaaabaaaabaaaaaaababaaaaaaaba">
    <w:name w:val="caabaaaaabaaaaabaaaabaaaabaaaabaaaabaaabaaabaaabaaaaaaabaaabaaabaaabaaaabaaaaaaab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aabaaaabaaaabaaaabaaabaaabaaabaaaaaaabaaabaaabaaabaaaabaaaaaaababaaaaaaabaa">
    <w:name w:val="caabaaaaabaaaaabaaaabaaaabaaaabaaaabaaabaaabaaabaaaaaaabaaabaaabaaabaaaabaaaaaaab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aabaaaabaaaabaaaabaaabaaabaaabaaaaaaabaaabaaabaaabaaaabaaaaaaababaaaaaaabaaa">
    <w:name w:val="caabaaaaabaaaaabaaaabaaaabaaaabaaaabaaabaaabaaabaaaaaaabaaabaaabaaabaaaabaaaaaaab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aabaaaabaaaabaaaabaaabaaabaaabaaaaaaabaaabaaabaaabaaaabaaaaaaababaaaaaaabaaaa">
    <w:name w:val="caabaaaaabaaaaabaaaabaaaabaaaabaaaabaaabaaabaaabaaaaaaabaaabaaabaaabaaaabaaaaaaab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aaabaaaabaaaabaaaabaaaabaaabaaabaaabaaaaaaabaaabaaabaaabaaaabaaaaaaababaaaaaaabaaaab">
    <w:name w:val="caabaaaaabaaaaabaaaabaaaabaaaabaaaabaaabaaabaaabaaaaaaabaaabaaabaaabaaaabaaaaaaab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aabaaaabaaaabaaaabaaabaaabaaabaaaaaaabaaabaaabaaabaaaabaaaaaaababaaaaaaabaaaaba">
    <w:name w:val="caabaaaaabaaaaabaaaabaaaabaaaabaaaabaaabaaabaaabaaaaaaabaaabaaabaaabaaaabaaaaaaababa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aabaaaabaaaabaaaabaaabaaabaaabaaaaaaabaaabaaabaaabaaaabaaaaaaababaaaaaaabaaaabaa">
    <w:name w:val="caabaaaaabaaaaabaaaabaaaabaaaabaaaabaaabaaabaaabaaaaaaabaaabaaabaaabaaaabaaaaaaababa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aabaaaabaaaabaaaabaaabaaabaaabaaaaaaabaaabaaabaaabaaaabaaaaaaababaaaaaaabaaaabaaa">
    <w:name w:val="caabaaaaabaaaaabaaaabaaaabaaaabaaaabaaabaaabaaabaaaaaaabaaabaaabaaabaaaabaaaaaaababa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aabaaaabaaaabaaaabaaabaaabaaabaaaaaaabaaabaaabaaabaaaabaaaaaaababaaaaaaabaaaabaaaa">
    <w:name w:val="caabaaaaabaaaaabaaaabaaaabaaaabaaaabaaabaaabaaabaaaaaaabaaabaaabaaabaaaabaaaaaaababaa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">
    <w:name w:val="d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">
    <w:name w:val="d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">
    <w:name w:val="d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">
    <w:name w:val="d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">
    <w:name w:val="d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">
    <w:name w:val="d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">
    <w:name w:val="d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">
    <w:name w:val="d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b">
    <w:name w:val="d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">
    <w:name w:val="d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">
    <w:name w:val="d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">
    <w:name w:val="d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">
    <w:name w:val="d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a">
    <w:name w:val="d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aa">
    <w:name w:val="d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baaaaaab">
    <w:name w:val="d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aaba">
    <w:name w:val="d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aabaa">
    <w:name w:val="daaaab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aabaaa">
    <w:name w:val="daaaab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aabaaaa">
    <w:name w:val="daaaab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baaaaaabaaaab">
    <w:name w:val="daaaab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aabaaaaba">
    <w:name w:val="daaaab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aabaaaabaa">
    <w:name w:val="daaaabaab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aabaaaabaaa">
    <w:name w:val="daaaabaab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aabaaaabaaaa">
    <w:name w:val="daaaabaaba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baaaaaabaaaabaaaab">
    <w:name w:val="daaaabaaba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aabaaaabaaaaba">
    <w:name w:val="daaaabaaba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aabaaaabaaaabaa">
    <w:name w:val="daaaabaabaaaaaab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baaaaaabaaaabaaaabaab">
    <w:name w:val="daaaabaabaaaaaab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aabaaaabaaaabaaba">
    <w:name w:val="daaaabaabaaaaaab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aabaaaabaaaabaabaa">
    <w:name w:val="daaaabaabaaaaaab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aabaaaabaaaabaabaaa">
    <w:name w:val="daaaabaabaaaaaab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aabaaaabaaaabaabaaaa">
    <w:name w:val="daaaabaabaaaaaabaaaab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aabaaaabaaaabaabaaaaa">
    <w:name w:val="daaaabaabaaaaaabaaaab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aabaaaabaaaabaabaaaaaa">
    <w:name w:val="daaaabaabaaaaaabaaaab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baaaaaabaaaabaaaabaabaaaaaab">
    <w:name w:val="daaaabaabaaaaaabaaaab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aabaaaabaaaabaabaaaaaaba">
    <w:name w:val="daaaabaabaaaaaabaaaab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aabaaaabaaaabaabaaaaaabaa">
    <w:name w:val="daaaabaabaaaaaabaaaabaaaab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aabaaaabaaaabaabaaaaaabaaa">
    <w:name w:val="daaaabaabaaaaaabaaaabaaaabaab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baaaaaabaaaabaaaabaabaaaaaabaaab">
    <w:name w:val="daaaabaabaaaaaabaaaabaaaabaab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aabaaaabaaaabaabaaaaaabaaaba">
    <w:name w:val="daaaabaabaaaaaabaaaabaaaabaab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aabaaaabaaaabaabaaaaaabaaabaa">
    <w:name w:val="daaaabaabaaaaaabaaaabaaaabaab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aabaaaabaaaabaabaaaaaabaaabaaa">
    <w:name w:val="daaaabaabaaaaaabaaaabaaaabaaba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aabaaaabaaaabaabaaaaaabaaabaaaa">
    <w:name w:val="daaaabaabaaaaaabaaaabaaaabaaba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aabaaaabaaaabaabaaaaaabaaabaaaaa">
    <w:name w:val="daaaabaabaaaaaabaaaabaaaabaabaaaaaabaaabaaaaa"/>
    <w:rPr>
      <w:rFonts w:ascii="Times New Roman" w:hAnsi="Times New Roman"/>
      <w:b/>
      <w:i w:val="0"/>
      <w:color w:val="000000"/>
      <w:sz w:val="22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Dhungana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