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The directions of plumb lines suspended at different points in a survey are not strictly parallel</w:t>
      </w:r>
    </w:p>
    <w:p>
      <w:pPr>
        <w:pStyle w:val="aaa"/>
        <w:keepNext w:val="0"/>
        <w:keepLines w:val="0"/>
        <w:pageBreakBefore w:val="0"/>
        <w:widowControl/>
        <w:spacing w:before="0" w:after="160"/>
        <w:jc w:val="left"/>
      </w:pPr>
      <w:r>
        <w:t xml:space="preserve">    b. In surveys of small extent, the effect of curvature may be ignored and the level surface of the earth is assumed as horizontal</w:t>
      </w:r>
    </w:p>
    <w:p>
      <w:pPr>
        <w:pStyle w:val="aaaa"/>
        <w:keepNext w:val="0"/>
        <w:keepLines w:val="0"/>
        <w:pageBreakBefore w:val="0"/>
        <w:widowControl/>
        <w:spacing w:before="0" w:after="160"/>
        <w:jc w:val="left"/>
      </w:pPr>
      <w:r>
        <w:t xml:space="preserve">    c. In surveys of large extent, the effect of curvature of the earth must be considered</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desired sensitivity of a bubble tube with 2 mm divisions is 30". The radius of the bubble tube should be</w:t>
      </w:r>
    </w:p>
    <w:p>
      <w:pPr>
        <w:pStyle w:val="ba"/>
        <w:keepNext w:val="0"/>
        <w:keepLines w:val="0"/>
        <w:pageBreakBefore w:val="0"/>
        <w:widowControl/>
        <w:spacing w:before="0" w:after="160"/>
        <w:jc w:val="left"/>
      </w:pPr>
      <w:r>
        <w:t xml:space="preserve">    a. 13.75 m</w:t>
      </w:r>
    </w:p>
    <w:p>
      <w:pPr>
        <w:pStyle w:val="bab"/>
        <w:keepNext w:val="0"/>
        <w:keepLines w:val="0"/>
        <w:pageBreakBefore w:val="0"/>
        <w:widowControl/>
        <w:spacing w:before="0" w:after="160"/>
        <w:jc w:val="left"/>
      </w:pPr>
      <w:r>
        <w:t xml:space="preserve">    b. 3.44 m</w:t>
      </w:r>
    </w:p>
    <w:p>
      <w:pPr>
        <w:pStyle w:val="baba"/>
        <w:keepNext w:val="0"/>
        <w:keepLines w:val="0"/>
        <w:pageBreakBefore w:val="0"/>
        <w:widowControl/>
        <w:spacing w:before="0" w:after="160"/>
        <w:jc w:val="left"/>
      </w:pPr>
      <w:r>
        <w:t xml:space="preserve">    c. 1375 m</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In chain surveying, perpendiculars to the chain line, are set out by</w:t>
      </w:r>
    </w:p>
    <w:p>
      <w:pPr>
        <w:pStyle w:val="babaaaa"/>
        <w:keepNext w:val="0"/>
        <w:keepLines w:val="0"/>
        <w:pageBreakBefore w:val="0"/>
        <w:widowControl/>
        <w:spacing w:before="0" w:after="160"/>
        <w:jc w:val="left"/>
      </w:pPr>
      <w:r>
        <w:t xml:space="preserve">    a. a theodolite</w:t>
      </w:r>
    </w:p>
    <w:p>
      <w:pPr>
        <w:pStyle w:val="babaaaaa"/>
        <w:keepNext w:val="0"/>
        <w:keepLines w:val="0"/>
        <w:pageBreakBefore w:val="0"/>
        <w:widowControl/>
        <w:spacing w:before="0" w:after="160"/>
        <w:jc w:val="left"/>
      </w:pPr>
      <w:r>
        <w:t xml:space="preserve">    b. a prismatic compass</w:t>
      </w:r>
    </w:p>
    <w:p>
      <w:pPr>
        <w:pStyle w:val="babaaaaaa"/>
        <w:keepNext w:val="0"/>
        <w:keepLines w:val="0"/>
        <w:pageBreakBefore w:val="0"/>
        <w:widowControl/>
        <w:spacing w:before="0" w:after="160"/>
        <w:jc w:val="left"/>
      </w:pPr>
      <w:r>
        <w:t xml:space="preserve">    c. a level</w:t>
      </w:r>
    </w:p>
    <w:p>
      <w:pPr>
        <w:pStyle w:val="babaaaaaaa"/>
        <w:keepNext w:val="0"/>
        <w:keepLines w:val="0"/>
        <w:pageBreakBefore w:val="0"/>
        <w:widowControl/>
        <w:spacing w:before="0" w:after="160"/>
        <w:jc w:val="left"/>
      </w:pPr>
      <w:r>
        <w:t xml:space="preserve">    d. an optical square</w:t>
      </w:r>
    </w:p>
    <w:p>
      <w:pPr>
        <w:pStyle w:val="babaaaaaaab"/>
        <w:keepNext w:val="0"/>
        <w:keepLines w:val="0"/>
        <w:pageBreakBefore w:val="0"/>
        <w:widowControl/>
        <w:spacing w:before="0" w:after="160"/>
        <w:jc w:val="left"/>
      </w:pPr>
      <w:r>
        <w:t>4. The slope correction may be ignored if</w:t>
      </w:r>
    </w:p>
    <w:p>
      <w:pPr>
        <w:pStyle w:val="babaaaaaaaba"/>
        <w:keepNext w:val="0"/>
        <w:keepLines w:val="0"/>
        <w:pageBreakBefore w:val="0"/>
        <w:widowControl/>
        <w:spacing w:before="0" w:after="160"/>
        <w:jc w:val="left"/>
      </w:pPr>
      <w:r>
        <w:t xml:space="preserve">    a. the slope of the ground is less than 3°</w:t>
      </w:r>
    </w:p>
    <w:p>
      <w:pPr>
        <w:pStyle w:val="babaaaaaaabaa"/>
        <w:keepNext w:val="0"/>
        <w:keepLines w:val="0"/>
        <w:pageBreakBefore w:val="0"/>
        <w:widowControl/>
        <w:spacing w:before="0" w:after="160"/>
        <w:jc w:val="left"/>
      </w:pPr>
      <w:r>
        <w:t xml:space="preserve">    b. to slope of the ground is say 1 in 19</w:t>
      </w:r>
    </w:p>
    <w:p>
      <w:pPr>
        <w:pStyle w:val="babaaaaaaabaaa"/>
        <w:keepNext w:val="0"/>
        <w:keepLines w:val="0"/>
        <w:pageBreakBefore w:val="0"/>
        <w:widowControl/>
        <w:spacing w:before="0" w:after="160"/>
        <w:jc w:val="left"/>
      </w:pPr>
      <w:r>
        <w:t xml:space="preserve">    c. both (a) and (b)</w:t>
      </w:r>
    </w:p>
    <w:p>
      <w:pPr>
        <w:pStyle w:val="babaaaaaaabaaab"/>
        <w:keepNext w:val="0"/>
        <w:keepLines w:val="0"/>
        <w:pageBreakBefore w:val="0"/>
        <w:widowControl/>
        <w:spacing w:before="0" w:after="160"/>
        <w:jc w:val="left"/>
      </w:pPr>
      <w:r>
        <w:t xml:space="preserve">    d. neither (a) nor (b)</w:t>
      </w:r>
    </w:p>
    <w:p>
      <w:pPr>
        <w:pStyle w:val="babaaaaaaabaaaba"/>
        <w:keepNext w:val="0"/>
        <w:keepLines w:val="0"/>
        <w:pageBreakBefore w:val="0"/>
        <w:widowControl/>
        <w:spacing w:before="0" w:after="160"/>
        <w:jc w:val="left"/>
      </w:pPr>
      <w:r>
        <w:t>5. For a 50 kg cement bag water required, is</w:t>
      </w:r>
    </w:p>
    <w:p>
      <w:pPr>
        <w:pStyle w:val="babaaaaaaabaaabaa"/>
        <w:keepNext w:val="0"/>
        <w:keepLines w:val="0"/>
        <w:pageBreakBefore w:val="0"/>
        <w:widowControl/>
        <w:spacing w:before="0" w:after="160"/>
        <w:jc w:val="left"/>
      </w:pPr>
      <w:r>
        <w:t xml:space="preserve">    a. 18.5 litres</w:t>
      </w:r>
    </w:p>
    <w:p>
      <w:pPr>
        <w:pStyle w:val="babaaaaaaabaaabaaa"/>
        <w:keepNext w:val="0"/>
        <w:keepLines w:val="0"/>
        <w:pageBreakBefore w:val="0"/>
        <w:widowControl/>
        <w:spacing w:before="0" w:after="160"/>
        <w:jc w:val="left"/>
      </w:pPr>
      <w:r>
        <w:t xml:space="preserve">    b. 20.5 litres</w:t>
      </w:r>
    </w:p>
    <w:p>
      <w:pPr>
        <w:pStyle w:val="babaaaaaaabaaabaaaa"/>
        <w:keepNext w:val="0"/>
        <w:keepLines w:val="0"/>
        <w:pageBreakBefore w:val="0"/>
        <w:widowControl/>
        <w:spacing w:before="0" w:after="160"/>
        <w:jc w:val="left"/>
      </w:pPr>
      <w:r>
        <w:t xml:space="preserve">    c. 22.5 litres</w:t>
      </w:r>
    </w:p>
    <w:p>
      <w:pPr>
        <w:pStyle w:val="babaaaaaaabaaabaaaab"/>
        <w:keepNext w:val="0"/>
        <w:keepLines w:val="0"/>
        <w:pageBreakBefore w:val="0"/>
        <w:widowControl/>
        <w:spacing w:before="0" w:after="160"/>
        <w:jc w:val="left"/>
      </w:pPr>
      <w:r>
        <w:t xml:space="preserve">    d. 25 litres.</w:t>
      </w:r>
    </w:p>
    <w:p>
      <w:pPr>
        <w:pStyle w:val="babaaaaaaabaaabaaaaba"/>
        <w:keepNext w:val="0"/>
        <w:keepLines w:val="0"/>
        <w:pageBreakBefore w:val="0"/>
        <w:widowControl/>
        <w:spacing w:before="0" w:after="160"/>
        <w:jc w:val="left"/>
      </w:pPr>
      <w:r>
        <w:t>6. Seasoning is</w:t>
      </w:r>
    </w:p>
    <w:p>
      <w:pPr>
        <w:pStyle w:val="babaaaaaaabaaabaaaabaa"/>
        <w:keepNext w:val="0"/>
        <w:keepLines w:val="0"/>
        <w:pageBreakBefore w:val="0"/>
        <w:widowControl/>
        <w:spacing w:before="0" w:after="160"/>
        <w:jc w:val="left"/>
      </w:pPr>
      <w:r>
        <w:t xml:space="preserve">    a. a process of removing sap</w:t>
      </w:r>
    </w:p>
    <w:p>
      <w:pPr>
        <w:pStyle w:val="babaaaaaaabaaabaaaabaab"/>
        <w:keepNext w:val="0"/>
        <w:keepLines w:val="0"/>
        <w:pageBreakBefore w:val="0"/>
        <w:widowControl/>
        <w:spacing w:before="0" w:after="160"/>
        <w:jc w:val="left"/>
      </w:pPr>
      <w:r>
        <w:t xml:space="preserve">    b. creosoting</w:t>
      </w:r>
    </w:p>
    <w:p>
      <w:pPr>
        <w:pStyle w:val="babaaaaaaabaaabaaaabaaba"/>
        <w:keepNext w:val="0"/>
        <w:keepLines w:val="0"/>
        <w:pageBreakBefore w:val="0"/>
        <w:widowControl/>
        <w:spacing w:before="0" w:after="160"/>
        <w:jc w:val="left"/>
      </w:pPr>
      <w:r>
        <w:t xml:space="preserve">    c. painting with sodium silicate</w:t>
      </w:r>
    </w:p>
    <w:p>
      <w:pPr>
        <w:pStyle w:val="babaaaaaaabaaabaaaabaabaa"/>
        <w:keepNext w:val="0"/>
        <w:keepLines w:val="0"/>
        <w:pageBreakBefore w:val="0"/>
        <w:widowControl/>
        <w:spacing w:before="0" w:after="160"/>
        <w:jc w:val="left"/>
      </w:pPr>
      <w:r>
        <w:t xml:space="preserve">    d. coating with tar.</w:t>
      </w:r>
    </w:p>
    <w:p>
      <w:pPr>
        <w:pStyle w:val="babaaaaaaabaaabaaaabaabaaa"/>
        <w:keepNext w:val="0"/>
        <w:keepLines w:val="0"/>
        <w:pageBreakBefore w:val="0"/>
        <w:widowControl/>
        <w:spacing w:before="0" w:after="160"/>
        <w:jc w:val="left"/>
      </w:pPr>
      <w:r>
        <w:t>7. For filling cracks in masonry structures, the type of bitumen used, is</w:t>
      </w:r>
    </w:p>
    <w:p>
      <w:pPr>
        <w:pStyle w:val="babaaaaaaabaaabaaaabaabaaaa"/>
        <w:keepNext w:val="0"/>
        <w:keepLines w:val="0"/>
        <w:pageBreakBefore w:val="0"/>
        <w:widowControl/>
        <w:spacing w:before="0" w:after="160"/>
        <w:jc w:val="left"/>
      </w:pPr>
      <w:r>
        <w:t xml:space="preserve">    a. cut-back bitumen</w:t>
      </w:r>
    </w:p>
    <w:p>
      <w:pPr>
        <w:pStyle w:val="babaaaaaaabaaabaaaabaabaaaaa"/>
        <w:keepNext w:val="0"/>
        <w:keepLines w:val="0"/>
        <w:pageBreakBefore w:val="0"/>
        <w:widowControl/>
        <w:spacing w:before="0" w:after="160"/>
        <w:jc w:val="left"/>
      </w:pPr>
      <w:r>
        <w:t xml:space="preserve">    b. bitumen-emulsion</w:t>
      </w:r>
    </w:p>
    <w:p>
      <w:pPr>
        <w:pStyle w:val="babaaaaaaabaaabaaaabaabaaaaaa"/>
        <w:keepNext w:val="0"/>
        <w:keepLines w:val="0"/>
        <w:pageBreakBefore w:val="0"/>
        <w:widowControl/>
        <w:spacing w:before="0" w:after="160"/>
        <w:jc w:val="left"/>
      </w:pPr>
      <w:r>
        <w:t xml:space="preserve">    c. blown bitumen</w:t>
      </w:r>
    </w:p>
    <w:p>
      <w:pPr>
        <w:pStyle w:val="babaaaaaaabaaabaaaabaabaaaaaaa"/>
        <w:keepNext w:val="0"/>
        <w:keepLines w:val="0"/>
        <w:pageBreakBefore w:val="0"/>
        <w:widowControl/>
        <w:spacing w:before="0" w:after="160"/>
        <w:jc w:val="left"/>
      </w:pPr>
      <w:r>
        <w:t xml:space="preserve">    d. plastic bitumen.</w:t>
      </w:r>
    </w:p>
    <w:p>
      <w:pPr>
        <w:pStyle w:val="babaaaaaaabaaabaaaabaabaaaaaaab"/>
        <w:keepNext w:val="0"/>
        <w:keepLines w:val="0"/>
        <w:pageBreakBefore w:val="0"/>
        <w:widowControl/>
        <w:spacing w:before="0" w:after="160"/>
        <w:jc w:val="left"/>
      </w:pPr>
      <w:r>
        <w:t>8. According to ISI, bitumen is classified into</w:t>
      </w:r>
    </w:p>
    <w:p>
      <w:pPr>
        <w:pStyle w:val="babaaaaaaabaaabaaaabaabaaaaaaaba"/>
        <w:keepNext w:val="0"/>
        <w:keepLines w:val="0"/>
        <w:pageBreakBefore w:val="0"/>
        <w:widowControl/>
        <w:spacing w:before="0" w:after="160"/>
        <w:jc w:val="left"/>
      </w:pPr>
      <w:r>
        <w:t xml:space="preserve">    a. 4 grades</w:t>
      </w:r>
    </w:p>
    <w:p>
      <w:pPr>
        <w:pStyle w:val="babaaaaaaabaaabaaaabaabaaaaaaabaa"/>
        <w:keepNext w:val="0"/>
        <w:keepLines w:val="0"/>
        <w:pageBreakBefore w:val="0"/>
        <w:widowControl/>
        <w:spacing w:before="0" w:after="160"/>
        <w:jc w:val="left"/>
      </w:pPr>
      <w:r>
        <w:t xml:space="preserve">    b. 6 grades</w:t>
      </w:r>
    </w:p>
    <w:p>
      <w:pPr>
        <w:pStyle w:val="babaaaaaaabaaabaaaabaabaaaaaaabaaa"/>
        <w:keepNext w:val="0"/>
        <w:keepLines w:val="0"/>
        <w:pageBreakBefore w:val="0"/>
        <w:widowControl/>
        <w:spacing w:before="0" w:after="160"/>
        <w:jc w:val="left"/>
      </w:pPr>
      <w:r>
        <w:t xml:space="preserve">    c. 8 grades.</w:t>
      </w:r>
    </w:p>
    <w:p>
      <w:pPr>
        <w:pStyle w:val="babaaaaaaabaaabaaaabaabaaaaaaabaaaa"/>
        <w:keepNext w:val="0"/>
        <w:keepLines w:val="0"/>
        <w:pageBreakBefore w:val="0"/>
        <w:widowControl/>
        <w:spacing w:before="0" w:after="160"/>
        <w:jc w:val="left"/>
      </w:pPr>
      <w:r>
        <w:t xml:space="preserve">    d. 10 grades.</w:t>
      </w:r>
    </w:p>
    <w:p>
      <w:pPr>
        <w:pStyle w:val="babaaaaaaabaaabaaaabaabaaaaaaabaaaab"/>
        <w:keepNext w:val="0"/>
        <w:keepLines w:val="0"/>
        <w:pageBreakBefore w:val="0"/>
        <w:widowControl/>
        <w:spacing w:before="0" w:after="160"/>
        <w:jc w:val="left"/>
      </w:pPr>
      <w:r>
        <w:t>9. A three hinged arch is generally hinged at its supports and</w:t>
      </w:r>
    </w:p>
    <w:p>
      <w:pPr>
        <w:pStyle w:val="babaaaaaaabaaabaaaabaabaaaaaaabaaaaba"/>
        <w:keepNext w:val="0"/>
        <w:keepLines w:val="0"/>
        <w:pageBreakBefore w:val="0"/>
        <w:widowControl/>
        <w:spacing w:before="0" w:after="160"/>
        <w:jc w:val="left"/>
      </w:pPr>
      <w:r>
        <w:t xml:space="preserve">    a. at one quarter span</w:t>
      </w:r>
    </w:p>
    <w:p>
      <w:pPr>
        <w:pStyle w:val="babaaaaaaabaaabaaaabaabaaaaaaabaaaabaa"/>
        <w:keepNext w:val="0"/>
        <w:keepLines w:val="0"/>
        <w:pageBreakBefore w:val="0"/>
        <w:widowControl/>
        <w:spacing w:before="0" w:after="160"/>
        <w:jc w:val="left"/>
      </w:pPr>
      <w:r>
        <w:t xml:space="preserve">    b. at the crown</w:t>
      </w:r>
    </w:p>
    <w:p>
      <w:pPr>
        <w:pStyle w:val="babaaaaaaabaaabaaaabaabaaaaaaabaaaabaaa"/>
        <w:keepNext w:val="0"/>
        <w:keepLines w:val="0"/>
        <w:pageBreakBefore w:val="0"/>
        <w:widowControl/>
        <w:spacing w:before="0" w:after="160"/>
        <w:jc w:val="left"/>
      </w:pPr>
      <w:r>
        <w:t xml:space="preserve">    c. any where in the rib</w:t>
      </w:r>
    </w:p>
    <w:p>
      <w:pPr>
        <w:pStyle w:val="babaaaaaaabaaabaaaabaabaaaaaaabaaaabaaab"/>
        <w:keepNext w:val="0"/>
        <w:keepLines w:val="0"/>
        <w:pageBreakBefore w:val="0"/>
        <w:widowControl/>
        <w:spacing w:before="0" w:after="160"/>
        <w:jc w:val="left"/>
      </w:pPr>
      <w:r>
        <w:t xml:space="preserve">    d. none of these.</w:t>
      </w:r>
    </w:p>
    <w:p>
      <w:pPr>
        <w:pStyle w:val="babaaaaaaabaaabaaaabaabaaaaaaabaaaabaaaba"/>
        <w:keepNext w:val="0"/>
        <w:keepLines w:val="0"/>
        <w:pageBreakBefore w:val="0"/>
        <w:widowControl/>
        <w:spacing w:before="0" w:after="160"/>
        <w:jc w:val="left"/>
      </w:pPr>
      <w:r>
        <w:t>10. The ratio of moments of inertia of a triangular section about its base and about a centroidal axis parallel to its base, is</w:t>
      </w:r>
    </w:p>
    <w:p>
      <w:pPr>
        <w:pStyle w:val="babaaaaaaabaaabaaaabaabaaaaaaabaaaabaaabaa"/>
        <w:keepNext w:val="0"/>
        <w:keepLines w:val="0"/>
        <w:pageBreakBefore w:val="0"/>
        <w:widowControl/>
        <w:spacing w:before="0" w:after="160"/>
        <w:jc w:val="left"/>
      </w:pPr>
      <w:r>
        <w:t xml:space="preserve">    a. 1.5</w:t>
      </w:r>
    </w:p>
    <w:p>
      <w:pPr>
        <w:pStyle w:val="babaaaaaaabaaabaaaabaabaaaaaaabaaaabaaabaaa"/>
        <w:keepNext w:val="0"/>
        <w:keepLines w:val="0"/>
        <w:pageBreakBefore w:val="0"/>
        <w:widowControl/>
        <w:spacing w:before="0" w:after="160"/>
        <w:jc w:val="left"/>
      </w:pPr>
      <w:r>
        <w:t xml:space="preserve">    b. 2.0</w:t>
      </w:r>
    </w:p>
    <w:p>
      <w:pPr>
        <w:pStyle w:val="babaaaaaaabaaabaaaabaabaaaaaaabaaaabaaabaaaa"/>
        <w:keepNext w:val="0"/>
        <w:keepLines w:val="0"/>
        <w:pageBreakBefore w:val="0"/>
        <w:widowControl/>
        <w:spacing w:before="0" w:after="160"/>
        <w:jc w:val="left"/>
      </w:pPr>
      <w:r>
        <w:t xml:space="preserve">    c. 2.5</w:t>
      </w:r>
    </w:p>
    <w:p>
      <w:pPr>
        <w:pStyle w:val="babaaaaaaabaaabaaaabaabaaaaaaabaaaabaaabaaaaa"/>
        <w:keepNext w:val="0"/>
        <w:keepLines w:val="0"/>
        <w:pageBreakBefore w:val="0"/>
        <w:widowControl/>
        <w:spacing w:before="0" w:after="160"/>
        <w:jc w:val="left"/>
      </w:pPr>
      <w:r>
        <w:t xml:space="preserve">    d. 3.0</w:t>
      </w:r>
    </w:p>
    <w:p>
      <w:pPr>
        <w:pStyle w:val="babaaaaaaabaaabaaaabaabaaaaaaabaaaabaaabaaaaab"/>
        <w:keepNext w:val="0"/>
        <w:keepLines w:val="0"/>
        <w:pageBreakBefore w:val="0"/>
        <w:widowControl/>
        <w:spacing w:before="0" w:after="160"/>
        <w:jc w:val="left"/>
      </w:pPr>
      <w:r>
        <w:t>11. A reinforced concrete beam is assumed to be made of</w:t>
      </w:r>
    </w:p>
    <w:p>
      <w:pPr>
        <w:pStyle w:val="babaaaaaaabaaabaaaabaabaaaaaaabaaaabaaabaaaaaba"/>
        <w:keepNext w:val="0"/>
        <w:keepLines w:val="0"/>
        <w:pageBreakBefore w:val="0"/>
        <w:widowControl/>
        <w:spacing w:before="0" w:after="160"/>
        <w:jc w:val="left"/>
      </w:pPr>
      <w:r>
        <w:t xml:space="preserve">    a. homogeneous material</w:t>
      </w:r>
    </w:p>
    <w:p>
      <w:pPr>
        <w:pStyle w:val="babaaaaaaabaaabaaaabaabaaaaaaabaaaabaaabaaaaabaa"/>
        <w:keepNext w:val="0"/>
        <w:keepLines w:val="0"/>
        <w:pageBreakBefore w:val="0"/>
        <w:widowControl/>
        <w:spacing w:before="0" w:after="160"/>
        <w:jc w:val="left"/>
      </w:pPr>
      <w:r>
        <w:t xml:space="preserve">    b. heterogeneous material</w:t>
      </w:r>
    </w:p>
    <w:p>
      <w:pPr>
        <w:pStyle w:val="babaaaaaaabaaabaaaabaabaaaaaaabaaaabaaabaaaaabaab"/>
        <w:keepNext w:val="0"/>
        <w:keepLines w:val="0"/>
        <w:pageBreakBefore w:val="0"/>
        <w:widowControl/>
        <w:spacing w:before="0" w:after="160"/>
        <w:jc w:val="left"/>
      </w:pPr>
      <w:r>
        <w:t xml:space="preserve">    c. isotropic material</w:t>
      </w:r>
    </w:p>
    <w:p>
      <w:pPr>
        <w:pStyle w:val="babaaaaaaabaaabaaaabaabaaaaaaabaaaabaaabaaaaabaaba"/>
        <w:keepNext w:val="0"/>
        <w:keepLines w:val="0"/>
        <w:pageBreakBefore w:val="0"/>
        <w:widowControl/>
        <w:spacing w:before="0" w:after="160"/>
        <w:jc w:val="left"/>
      </w:pPr>
      <w:r>
        <w:t xml:space="preserve">    d. none of these.</w:t>
      </w:r>
    </w:p>
    <w:p>
      <w:pPr>
        <w:pStyle w:val="babaaaaaaabaaabaaaabaabaaaaaaabaaaabaaabaaaaabaabaa"/>
        <w:keepNext w:val="0"/>
        <w:keepLines w:val="0"/>
        <w:pageBreakBefore w:val="0"/>
        <w:widowControl/>
        <w:spacing w:before="0" w:after="160"/>
        <w:jc w:val="left"/>
      </w:pPr>
      <w:r>
        <w:t>12. In a loaded beam, the point of con-traflexture occurs at a section where</w:t>
      </w:r>
    </w:p>
    <w:p>
      <w:pPr>
        <w:pStyle w:val="babaaaaaaabaaabaaaabaabaaaaaaabaaaabaaabaaaaabaabaaa"/>
        <w:keepNext w:val="0"/>
        <w:keepLines w:val="0"/>
        <w:pageBreakBefore w:val="0"/>
        <w:widowControl/>
        <w:spacing w:before="0" w:after="160"/>
        <w:jc w:val="left"/>
      </w:pPr>
      <w:r>
        <w:t xml:space="preserve">    a. bending moment is zero or changes sign</w:t>
      </w:r>
    </w:p>
    <w:p>
      <w:pPr>
        <w:pStyle w:val="babaaaaaaabaaabaaaabaabaaaaaaabaaaabaaabaaaaabaabaaab"/>
        <w:keepNext w:val="0"/>
        <w:keepLines w:val="0"/>
        <w:pageBreakBefore w:val="0"/>
        <w:widowControl/>
        <w:spacing w:before="0" w:after="160"/>
        <w:jc w:val="left"/>
      </w:pPr>
      <w:r>
        <w:t xml:space="preserve">    b. bending moment is maximum</w:t>
      </w:r>
    </w:p>
    <w:p>
      <w:pPr>
        <w:pStyle w:val="babaaaaaaabaaabaaaabaabaaaaaaabaaaabaaabaaaaabaabaaaba"/>
        <w:keepNext w:val="0"/>
        <w:keepLines w:val="0"/>
        <w:pageBreakBefore w:val="0"/>
        <w:widowControl/>
        <w:spacing w:before="0" w:after="160"/>
        <w:jc w:val="left"/>
      </w:pPr>
      <w:r>
        <w:t xml:space="preserve">    c. shearing force is maximum</w:t>
      </w:r>
    </w:p>
    <w:p>
      <w:pPr>
        <w:pStyle w:val="babaaaaaaabaaabaaaabaabaaaaaaabaaaabaaabaaaaabaabaaabaa"/>
        <w:keepNext w:val="0"/>
        <w:keepLines w:val="0"/>
        <w:pageBreakBefore w:val="0"/>
        <w:widowControl/>
        <w:spacing w:before="0" w:after="160"/>
        <w:jc w:val="left"/>
      </w:pPr>
      <w:r>
        <w:t xml:space="preserve">    d. shearing force is minimum.</w:t>
      </w:r>
    </w:p>
    <w:p>
      <w:pPr>
        <w:pStyle w:val="babaaaaaaabaaabaaaabaabaaaaaaabaaaabaaabaaaaabaabaaabaaa"/>
        <w:keepNext w:val="0"/>
        <w:keepLines w:val="0"/>
        <w:pageBreakBefore w:val="0"/>
        <w:widowControl/>
        <w:spacing w:before="0" w:after="160"/>
        <w:jc w:val="left"/>
      </w:pPr>
      <w:r>
        <w:t>13. The ratio of inertia force of a flowing fluid and the viscous force of the liquid is called :</w:t>
      </w:r>
    </w:p>
    <w:p>
      <w:pPr>
        <w:pStyle w:val="babaaaaaaabaaabaaaabaabaaaaaaabaaaabaaabaaaaabaabaaabaaaa"/>
        <w:keepNext w:val="0"/>
        <w:keepLines w:val="0"/>
        <w:pageBreakBefore w:val="0"/>
        <w:widowControl/>
        <w:spacing w:before="0" w:after="160"/>
        <w:jc w:val="left"/>
      </w:pPr>
      <w:r>
        <w:t xml:space="preserve">    a. Renold's number</w:t>
      </w:r>
    </w:p>
    <w:p>
      <w:pPr>
        <w:pStyle w:val="babaaaaaaabaaabaaaabaabaaaaaaabaaaabaaabaaaaabaabaaabaaaab"/>
        <w:keepNext w:val="0"/>
        <w:keepLines w:val="0"/>
        <w:pageBreakBefore w:val="0"/>
        <w:widowControl/>
        <w:spacing w:before="0" w:after="160"/>
        <w:jc w:val="left"/>
      </w:pPr>
      <w:r>
        <w:t xml:space="preserve">    b. Froude's number</w:t>
      </w:r>
    </w:p>
    <w:p>
      <w:pPr>
        <w:pStyle w:val="babaaaaaaabaaabaaaabaabaaaaaaabaaaabaaabaaaaabaabaaabaaaaba"/>
        <w:keepNext w:val="0"/>
        <w:keepLines w:val="0"/>
        <w:pageBreakBefore w:val="0"/>
        <w:widowControl/>
        <w:spacing w:before="0" w:after="160"/>
        <w:jc w:val="left"/>
      </w:pPr>
      <w:r>
        <w:t xml:space="preserve">    c. Euler's number</w:t>
      </w:r>
    </w:p>
    <w:p>
      <w:pPr>
        <w:pStyle w:val="babaaaaaaabaaabaaaabaabaaaaaaabaaaabaaabaaaaabaabaaabaaaabaa"/>
        <w:keepNext w:val="0"/>
        <w:keepLines w:val="0"/>
        <w:pageBreakBefore w:val="0"/>
        <w:widowControl/>
        <w:spacing w:before="0" w:after="160"/>
        <w:jc w:val="left"/>
      </w:pPr>
      <w:r>
        <w:t xml:space="preserve">    d. Weber's number.</w:t>
      </w:r>
    </w:p>
    <w:p>
      <w:pPr>
        <w:pStyle w:val="babaaaaaaabaaabaaaabaabaaaaaaabaaaabaaabaaaaabaabaaabaaaabaaa"/>
        <w:keepNext w:val="0"/>
        <w:keepLines w:val="0"/>
        <w:pageBreakBefore w:val="0"/>
        <w:widowControl/>
        <w:spacing w:before="0" w:after="160"/>
        <w:jc w:val="left"/>
      </w:pPr>
      <w:r>
        <w:t>14. While applying the Bernoulli's equation  = total head, the work any section done on the flow system, if any</w:t>
      </w:r>
    </w:p>
    <w:p>
      <w:pPr>
        <w:pStyle w:val="babaaaaaaabaaabaaaabaabaaaaaaabaaaabaaabaaaaabaabaaabaaaabaaaa"/>
        <w:keepNext w:val="0"/>
        <w:keepLines w:val="0"/>
        <w:pageBreakBefore w:val="0"/>
        <w:widowControl/>
        <w:spacing w:before="0" w:after="160"/>
        <w:jc w:val="left"/>
      </w:pPr>
      <w:r>
        <w:t xml:space="preserve">    a. is added on the right side of the equation</w:t>
      </w:r>
    </w:p>
    <w:p>
      <w:pPr>
        <w:pStyle w:val="babaaaaaaabaaabaaaabaabaaaaaaabaaaabaaabaaaaabaabaaabaaaabaaaaa"/>
        <w:keepNext w:val="0"/>
        <w:keepLines w:val="0"/>
        <w:pageBreakBefore w:val="0"/>
        <w:widowControl/>
        <w:spacing w:before="0" w:after="160"/>
        <w:jc w:val="left"/>
      </w:pPr>
      <w:r>
        <w:t xml:space="preserve">    b. is added on the left side of the equation</w:t>
      </w:r>
    </w:p>
    <w:p>
      <w:pPr>
        <w:pStyle w:val="babaaaaaaabaaabaaaabaabaaaaaaabaaaabaaabaaaaabaabaaabaaaabaaaaab"/>
        <w:keepNext w:val="0"/>
        <w:keepLines w:val="0"/>
        <w:pageBreakBefore w:val="0"/>
        <w:widowControl/>
        <w:spacing w:before="0" w:after="160"/>
        <w:jc w:val="left"/>
      </w:pPr>
      <w:r>
        <w:t xml:space="preserve">    c. is ignored</w:t>
      </w:r>
    </w:p>
    <w:p>
      <w:pPr>
        <w:pStyle w:val="babaaaaaaabaaabaaaabaabaaaaaaabaaaabaaabaaaaabaabaaabaaaabaaaaaba"/>
        <w:keepNext w:val="0"/>
        <w:keepLines w:val="0"/>
        <w:pageBreakBefore w:val="0"/>
        <w:widowControl/>
        <w:spacing w:before="0" w:after="160"/>
        <w:jc w:val="left"/>
      </w:pPr>
      <w:r>
        <w:t xml:space="preserve">    d. none of these.</w:t>
      </w:r>
    </w:p>
    <w:p>
      <w:pPr>
        <w:pStyle w:val="babaaaaaaabaaabaaaabaabaaaaaaabaaaabaaabaaaaabaabaaabaaaabaaaaabaa"/>
        <w:keepNext w:val="0"/>
        <w:keepLines w:val="0"/>
        <w:pageBreakBefore w:val="0"/>
        <w:widowControl/>
        <w:spacing w:before="0" w:after="160"/>
        <w:jc w:val="left"/>
      </w:pPr>
      <w:r>
        <w:t>15. The ratio of maximum velocity to average velocity of viscous fluid through a circular pipe is</w:t>
      </w:r>
    </w:p>
    <w:p>
      <w:pPr>
        <w:pStyle w:val="babaaaaaaabaaabaaaabaabaaaaaaabaaaabaaabaaaaabaabaaabaaaabaaaaabaaa"/>
        <w:keepNext w:val="0"/>
        <w:keepLines w:val="0"/>
        <w:pageBreakBefore w:val="0"/>
        <w:widowControl/>
        <w:spacing w:before="0" w:after="160"/>
        <w:jc w:val="left"/>
      </w:pPr>
      <w:r>
        <w:t xml:space="preserve">    a. 0.5</w:t>
      </w:r>
    </w:p>
    <w:p>
      <w:pPr>
        <w:pStyle w:val="babaaaaaaabaaabaaaabaabaaaaaaabaaaabaaabaaaaabaabaaabaaaabaaaaabaaaa"/>
        <w:keepNext w:val="0"/>
        <w:keepLines w:val="0"/>
        <w:pageBreakBefore w:val="0"/>
        <w:widowControl/>
        <w:spacing w:before="0" w:after="160"/>
        <w:jc w:val="left"/>
      </w:pPr>
      <w:r>
        <w:t xml:space="preserve">    b. 0.75</w:t>
      </w:r>
    </w:p>
    <w:p>
      <w:pPr>
        <w:pStyle w:val="babaaaaaaabaaabaaaabaabaaaaaaabaaaabaaabaaaaabaabaaabaaaabaaaaabaaaaa"/>
        <w:keepNext w:val="0"/>
        <w:keepLines w:val="0"/>
        <w:pageBreakBefore w:val="0"/>
        <w:widowControl/>
        <w:spacing w:before="0" w:after="160"/>
        <w:jc w:val="left"/>
      </w:pPr>
      <w:r>
        <w:t xml:space="preserve">    c. 1.25</w:t>
      </w:r>
    </w:p>
    <w:p>
      <w:pPr>
        <w:pStyle w:val="babaaaaaaabaaabaaaabaabaaaaaaabaaaabaaabaaaaabaabaaabaaaabaaaaabaaaaaa"/>
        <w:keepNext w:val="0"/>
        <w:keepLines w:val="0"/>
        <w:pageBreakBefore w:val="0"/>
        <w:widowControl/>
        <w:spacing w:before="0" w:after="160"/>
        <w:jc w:val="left"/>
      </w:pPr>
      <w:r>
        <w:t xml:space="preserve">    d. 2.00</w:t>
      </w:r>
    </w:p>
    <w:p>
      <w:pPr>
        <w:pStyle w:val="babaaaaaaabaaabaaaabaabaaaaaaabaaaabaaabaaaaabaabaaabaaaabaaaaabaaaaaab"/>
        <w:keepNext w:val="0"/>
        <w:keepLines w:val="0"/>
        <w:pageBreakBefore w:val="0"/>
        <w:widowControl/>
        <w:spacing w:before="0" w:after="160"/>
        <w:jc w:val="left"/>
      </w:pPr>
      <w:r>
        <w:t>16. Weber number is the ratio of inertia force to</w:t>
      </w:r>
    </w:p>
    <w:p>
      <w:pPr>
        <w:pStyle w:val="babaaaaaaabaaabaaaabaabaaaaaaabaaaabaaabaaaaabaabaaabaaaabaaaaabaaaaaaba"/>
        <w:keepNext w:val="0"/>
        <w:keepLines w:val="0"/>
        <w:pageBreakBefore w:val="0"/>
        <w:widowControl/>
        <w:spacing w:before="0" w:after="160"/>
        <w:jc w:val="left"/>
      </w:pPr>
      <w:r>
        <w:t xml:space="preserve">    a. surface tension</w:t>
      </w:r>
    </w:p>
    <w:p>
      <w:pPr>
        <w:pStyle w:val="babaaaaaaabaaabaaaabaabaaaaaaabaaaabaaabaaaaabaabaaabaaaabaaaaabaaaaaabab"/>
        <w:keepNext w:val="0"/>
        <w:keepLines w:val="0"/>
        <w:pageBreakBefore w:val="0"/>
        <w:widowControl/>
        <w:spacing w:before="0" w:after="160"/>
        <w:jc w:val="left"/>
      </w:pPr>
      <w:r>
        <w:t xml:space="preserve">    b. gravitational force</w:t>
      </w:r>
    </w:p>
    <w:p>
      <w:pPr>
        <w:pStyle w:val="babaaaaaaabaaabaaaabaabaaaaaaabaaaabaaabaaaaabaabaaabaaaabaaaaabaaaaaababa"/>
        <w:keepNext w:val="0"/>
        <w:keepLines w:val="0"/>
        <w:pageBreakBefore w:val="0"/>
        <w:widowControl/>
        <w:spacing w:before="0" w:after="160"/>
        <w:jc w:val="left"/>
      </w:pPr>
      <w:r>
        <w:t xml:space="preserve">    c. elasticity</w:t>
      </w:r>
    </w:p>
    <w:p>
      <w:pPr>
        <w:pStyle w:val="babaaaaaaabaaabaaaabaabaaaaaaabaaaabaaabaaaaabaabaaabaaaabaaaaabaaaaaababaa"/>
        <w:keepNext w:val="0"/>
        <w:keepLines w:val="0"/>
        <w:pageBreakBefore w:val="0"/>
        <w:widowControl/>
        <w:spacing w:before="0" w:after="160"/>
        <w:jc w:val="left"/>
      </w:pPr>
      <w:r>
        <w:t xml:space="preserve">    d. viscosity.</w:t>
      </w:r>
    </w:p>
    <w:p>
      <w:pPr>
        <w:pStyle w:val="babaaaaaaabaaabaaaabaabaaaaaaabaaaabaaabaaaaabaabaaabaaaabaaaaabaaaaaababaaa"/>
        <w:keepNext w:val="0"/>
        <w:keepLines w:val="0"/>
        <w:pageBreakBefore w:val="0"/>
        <w:widowControl/>
        <w:spacing w:before="0" w:after="160"/>
        <w:jc w:val="left"/>
      </w:pPr>
      <w:r>
        <w:t>17. The active earth pressure of a soil is proportional to (where φ is the angle of friction of the soil)</w:t>
      </w:r>
    </w:p>
    <w:p>
      <w:pPr>
        <w:pStyle w:val="babaaaaaaabaaabaaaabaabaaaaaaabaaaabaaabaaaaabaabaaabaaaabaaaaabaaaaaababaaaa"/>
        <w:keepNext w:val="0"/>
        <w:keepLines w:val="0"/>
        <w:pageBreakBefore w:val="0"/>
        <w:widowControl/>
        <w:spacing w:before="0" w:after="160"/>
        <w:jc w:val="left"/>
      </w:pPr>
      <w:r>
        <w:t xml:space="preserve">    a. tan (45° - φ)</w:t>
      </w:r>
    </w:p>
    <w:p>
      <w:pPr>
        <w:pStyle w:val="babaaaaaaabaaabaaaabaabaaaaaaabaaaabaaabaaaaabaabaaabaaaabaaaaabaaaaaababaaaaa"/>
        <w:keepNext w:val="0"/>
        <w:keepLines w:val="0"/>
        <w:pageBreakBefore w:val="0"/>
        <w:widowControl/>
        <w:spacing w:before="0" w:after="160"/>
        <w:jc w:val="left"/>
      </w:pPr>
      <w:r>
        <w:t xml:space="preserve">    b. tan2 (45° + φ/2)</w:t>
      </w:r>
    </w:p>
    <w:p>
      <w:pPr>
        <w:pStyle w:val="babaaaaaaabaaabaaaabaabaaaaaaabaaaabaaabaaaaabaabaaabaaaabaaaaabaaaaaababaaaaaa"/>
        <w:keepNext w:val="0"/>
        <w:keepLines w:val="0"/>
        <w:pageBreakBefore w:val="0"/>
        <w:widowControl/>
        <w:spacing w:before="0" w:after="160"/>
        <w:jc w:val="left"/>
      </w:pPr>
      <w:r>
        <w:t xml:space="preserve">    c. tan2 (45° - φ/2)</w:t>
      </w:r>
    </w:p>
    <w:p>
      <w:pPr>
        <w:pStyle w:val="babaaaaaaabaaabaaaabaabaaaaaaabaaaabaaabaaaaabaabaaabaaaabaaaaabaaaaaababaaaaaab"/>
        <w:keepNext w:val="0"/>
        <w:keepLines w:val="0"/>
        <w:pageBreakBefore w:val="0"/>
        <w:widowControl/>
        <w:spacing w:before="0" w:after="160"/>
        <w:jc w:val="left"/>
      </w:pPr>
      <w:r>
        <w:t xml:space="preserve">    d. tan (45° + φ)</w:t>
      </w:r>
    </w:p>
    <w:p>
      <w:pPr>
        <w:pStyle w:val="babaaaaaaabaaabaaaabaabaaaaaaabaaaabaaabaaaaabaabaaabaaaabaaaaabaaaaaababaaaaaaba"/>
        <w:keepNext w:val="0"/>
        <w:keepLines w:val="0"/>
        <w:pageBreakBefore w:val="0"/>
        <w:widowControl/>
        <w:spacing w:before="0" w:after="160"/>
        <w:jc w:val="left"/>
      </w:pPr>
      <w:r>
        <w:t>18. Failure of the stability of slopes, generally occurs along</w:t>
      </w:r>
    </w:p>
    <w:p>
      <w:pPr>
        <w:pStyle w:val="babaaaaaaabaaabaaaabaabaaaaaaabaaaabaaabaaaaabaabaaabaaaabaaaaabaaaaaababaaaaaabaa"/>
        <w:keepNext w:val="0"/>
        <w:keepLines w:val="0"/>
        <w:pageBreakBefore w:val="0"/>
        <w:widowControl/>
        <w:spacing w:before="0" w:after="160"/>
        <w:jc w:val="left"/>
      </w:pPr>
      <w:r>
        <w:t xml:space="preserve">    a. slip plane</w:t>
      </w:r>
    </w:p>
    <w:p>
      <w:pPr>
        <w:pStyle w:val="babaaaaaaabaaabaaaabaabaaaaaaabaaaabaaabaaaaabaabaaabaaaabaaaaabaaaaaababaaaaaabaaa"/>
        <w:keepNext w:val="0"/>
        <w:keepLines w:val="0"/>
        <w:pageBreakBefore w:val="0"/>
        <w:widowControl/>
        <w:spacing w:before="0" w:after="160"/>
        <w:jc w:val="left"/>
      </w:pPr>
      <w:r>
        <w:t xml:space="preserve">    b. a horizontal surface</w:t>
      </w:r>
    </w:p>
    <w:p>
      <w:pPr>
        <w:pStyle w:val="babaaaaaaabaaabaaaabaabaaaaaaabaaaabaaabaaaaabaabaaabaaaabaaaaabaaaaaababaaaaaabaaaa"/>
        <w:keepNext w:val="0"/>
        <w:keepLines w:val="0"/>
        <w:pageBreakBefore w:val="0"/>
        <w:widowControl/>
        <w:spacing w:before="0" w:after="160"/>
        <w:jc w:val="left"/>
      </w:pPr>
      <w:r>
        <w:t xml:space="preserve">    c. a curved surface</w:t>
      </w:r>
    </w:p>
    <w:p>
      <w:pPr>
        <w:pStyle w:val="babaaaaaaabaaabaaaabaabaaaaaaabaaaabaaabaaaaabaabaaabaaaabaaaaabaaaaaababaaaaaabaaaab"/>
        <w:keepNext w:val="0"/>
        <w:keepLines w:val="0"/>
        <w:pageBreakBefore w:val="0"/>
        <w:widowControl/>
        <w:spacing w:before="0" w:after="160"/>
        <w:jc w:val="left"/>
      </w:pPr>
      <w:r>
        <w:t xml:space="preserve">    d. all the surfaces.</w:t>
      </w:r>
    </w:p>
    <w:p>
      <w:pPr>
        <w:pStyle w:val="babaaaaaaabaaabaaaabaabaaaaaaabaaaabaaabaaaaabaabaaabaaaabaaaaabaaaaaababaaaaaabaaaaba"/>
        <w:keepNext w:val="0"/>
        <w:keepLines w:val="0"/>
        <w:pageBreakBefore w:val="0"/>
        <w:widowControl/>
        <w:spacing w:before="0" w:after="160"/>
        <w:jc w:val="left"/>
      </w:pPr>
      <w:r>
        <w:t>19. The consolidation time for soils</w:t>
      </w:r>
    </w:p>
    <w:p>
      <w:pPr>
        <w:pStyle w:val="babaaaaaaabaaabaaaabaabaaaaaaabaaaabaaabaaaaabaabaaabaaaabaaaaabaaaaaababaaaaaabaaaabaa"/>
        <w:keepNext w:val="0"/>
        <w:keepLines w:val="0"/>
        <w:pageBreakBefore w:val="0"/>
        <w:widowControl/>
        <w:spacing w:before="0" w:after="160"/>
        <w:jc w:val="left"/>
      </w:pPr>
      <w:r>
        <w:t xml:space="preserve">    a. decreases with increasing permeability</w:t>
      </w:r>
    </w:p>
    <w:p>
      <w:pPr>
        <w:pStyle w:val="babaaaaaaabaaabaaaabaabaaaaaaabaaaabaaabaaaaabaabaaabaaaabaaaaabaaaaaababaaaaaabaaaabaaa"/>
        <w:keepNext w:val="0"/>
        <w:keepLines w:val="0"/>
        <w:pageBreakBefore w:val="0"/>
        <w:widowControl/>
        <w:spacing w:before="0" w:after="160"/>
        <w:jc w:val="left"/>
      </w:pPr>
      <w:r>
        <w:t xml:space="preserve">    b. increases rapidly with increasing size of soil mass</w:t>
      </w:r>
    </w:p>
    <w:p>
      <w:pPr>
        <w:pStyle w:val="babaaaaaaabaaabaaaabaabaaaaaaabaaaabaaabaaaaabaabaaabaaaabaaaaabaaaaaababaaaaaabaaaabaaaa"/>
        <w:keepNext w:val="0"/>
        <w:keepLines w:val="0"/>
        <w:pageBreakBefore w:val="0"/>
        <w:widowControl/>
        <w:spacing w:before="0" w:after="160"/>
        <w:jc w:val="left"/>
      </w:pPr>
      <w:r>
        <w:t xml:space="preserve">    c. is independent of the magnitude of the stress change.</w:t>
      </w:r>
    </w:p>
    <w:p>
      <w:pPr>
        <w:pStyle w:val="babaaaaaaabaaabaaaabaabaaaaaaabaaaabaaabaaaaabaabaaabaaaabaaaaabaaaaaababaaaaaabaaaabaaaaa"/>
        <w:keepNext w:val="0"/>
        <w:keepLines w:val="0"/>
        <w:pageBreakBefore w:val="0"/>
        <w:widowControl/>
        <w:spacing w:before="0" w:after="160"/>
        <w:jc w:val="left"/>
      </w:pPr>
      <w:r>
        <w:t xml:space="preserve">    d. All the above.</w:t>
      </w:r>
    </w:p>
    <w:p>
      <w:pPr>
        <w:pStyle w:val="babaaaaaaabaaabaaaabaabaaaaaaabaaaabaaabaaaaabaabaaabaaaabaaaaabaaaaaababaaaaaabaaaabaaaaab"/>
        <w:keepNext w:val="0"/>
        <w:keepLines w:val="0"/>
        <w:pageBreakBefore w:val="0"/>
        <w:widowControl/>
        <w:spacing w:before="0" w:after="160"/>
        <w:jc w:val="left"/>
      </w:pPr>
      <w:r>
        <w:t>20. If the cohesive force, (c), is 1.5 t/m2, the density (γ) of the soil is 2.0 t/m3, factor of safety (F) is 1.5 and stability factor (Sn) is 0.05, the safe height of the §lope, is</w:t>
      </w:r>
    </w:p>
    <w:p>
      <w:pPr>
        <w:pStyle w:val="babaaaaaaabaaabaaaabaabaaaaaaabaaaabaaabaaaaabaabaaabaaaabaaaaabaaaaaababaaaaaabaaaabaaaaaba"/>
        <w:keepNext w:val="0"/>
        <w:keepLines w:val="0"/>
        <w:pageBreakBefore w:val="0"/>
        <w:widowControl/>
        <w:spacing w:before="0" w:after="160"/>
        <w:jc w:val="left"/>
      </w:pPr>
      <w:r>
        <w:t xml:space="preserve">    a. 5 metres</w:t>
      </w:r>
    </w:p>
    <w:p>
      <w:pPr>
        <w:pStyle w:val="babaaaaaaabaaabaaaabaabaaaaaaabaaaabaaabaaaaabaabaaabaaaabaaaaabaaaaaababaaaaaabaaaabaaaaabaa"/>
        <w:keepNext w:val="0"/>
        <w:keepLines w:val="0"/>
        <w:pageBreakBefore w:val="0"/>
        <w:widowControl/>
        <w:spacing w:before="0" w:after="160"/>
        <w:jc w:val="left"/>
      </w:pPr>
      <w:r>
        <w:t xml:space="preserve">    b. 8 metres</w:t>
      </w:r>
    </w:p>
    <w:p>
      <w:pPr>
        <w:pStyle w:val="babaaaaaaabaaabaaaabaabaaaaaaabaaaabaaabaaaaabaabaaabaaaabaaaaabaaaaaababaaaaaabaaaabaaaaabaaa"/>
        <w:keepNext w:val="0"/>
        <w:keepLines w:val="0"/>
        <w:pageBreakBefore w:val="0"/>
        <w:widowControl/>
        <w:spacing w:before="0" w:after="160"/>
        <w:jc w:val="left"/>
      </w:pPr>
      <w:r>
        <w:t xml:space="preserve">    c. 10 metres</w:t>
      </w:r>
    </w:p>
    <w:p>
      <w:pPr>
        <w:pStyle w:val="babaaaaaaabaaabaaaabaabaaaaaaabaaaabaaabaaaaabaabaaabaaaabaaaaabaaaaaababaaaaaabaaaabaaaaabaaab"/>
        <w:keepNext w:val="0"/>
        <w:keepLines w:val="0"/>
        <w:pageBreakBefore w:val="0"/>
        <w:widowControl/>
        <w:spacing w:before="0" w:after="160"/>
        <w:jc w:val="left"/>
      </w:pPr>
      <w:r>
        <w:t xml:space="preserve">    d. 12 metres</w:t>
      </w:r>
    </w:p>
    <w:p>
      <w:pPr>
        <w:pStyle w:val="babaaaaaaabaaabaaaabaabaaaaaaabaaaabaaabaaaaabaabaaabaaaabaaaaabaaaaaababaaaaaabaaaabaaaaabaaaba"/>
        <w:keepNext w:val="0"/>
        <w:keepLines w:val="0"/>
        <w:pageBreakBefore w:val="0"/>
        <w:widowControl/>
        <w:spacing w:before="0" w:after="160"/>
        <w:jc w:val="left"/>
      </w:pPr>
      <w:r>
        <w:t>21. The angle of internal friction of soil mass is the angle whose</w:t>
      </w:r>
    </w:p>
    <w:p>
      <w:pPr>
        <w:pStyle w:val="babaaaaaaabaaabaaaabaabaaaaaaabaaaabaaabaaaaabaabaaabaaaabaaaaabaaaaaababaaaaaabaaaabaaaaabaaabaa"/>
        <w:keepNext w:val="0"/>
        <w:keepLines w:val="0"/>
        <w:pageBreakBefore w:val="0"/>
        <w:widowControl/>
        <w:spacing w:before="0" w:after="160"/>
        <w:jc w:val="left"/>
      </w:pPr>
      <w:r>
        <w:t xml:space="preserve">    a. tangent is equal to the rate of the maximum resistance to sliding on any internal inclined plane to the normal pressure acting on the plane</w:t>
      </w:r>
    </w:p>
    <w:p>
      <w:pPr>
        <w:pStyle w:val="babaaaaaaabaaabaaaabaabaaaaaaabaaaabaaabaaaaabaabaaabaaaabaaaaabaaaaaababaaaaaabaaaabaaaaabaaabaab"/>
        <w:keepNext w:val="0"/>
        <w:keepLines w:val="0"/>
        <w:pageBreakBefore w:val="0"/>
        <w:widowControl/>
        <w:spacing w:before="0" w:after="160"/>
        <w:jc w:val="left"/>
      </w:pPr>
      <w:r>
        <w:t xml:space="preserve">    b. sine is equal to the ratio of the maximum resistance to sliding on any internal inclined plane to the normal pressure acting on the plane</w:t>
      </w:r>
    </w:p>
    <w:p>
      <w:pPr>
        <w:pStyle w:val="babaaaaaaabaaabaaaabaabaaaaaaabaaaabaaabaaaaabaabaaabaaaabaaaaabaaaaaababaaaaaabaaaabaaaaabaaabaaba"/>
        <w:keepNext w:val="0"/>
        <w:keepLines w:val="0"/>
        <w:pageBreakBefore w:val="0"/>
        <w:widowControl/>
        <w:spacing w:before="0" w:after="160"/>
        <w:jc w:val="left"/>
      </w:pPr>
      <w:r>
        <w:t xml:space="preserve">    c. cosine is equal to the ratio of the maximum resistance sliding on any internal inclined plane to the normal pressure acting on the plane</w:t>
      </w:r>
    </w:p>
    <w:p>
      <w:pPr>
        <w:pStyle w:val="babaaaaaaabaaabaaaabaabaaaaaaabaaaabaaabaaaaabaabaaabaaaabaaaaabaaaaaababaaaaaabaaaabaaaaabaaabaaba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The maximum ratio of span to depth of a slab simply supported and spanning in two directions, is</w:t>
      </w:r>
    </w:p>
    <w:p>
      <w:pPr>
        <w:pStyle w:val="ca"/>
        <w:keepNext w:val="0"/>
        <w:keepLines w:val="0"/>
        <w:pageBreakBefore w:val="0"/>
        <w:widowControl/>
        <w:spacing w:before="0" w:after="160"/>
        <w:jc w:val="left"/>
      </w:pPr>
      <w:r>
        <w:t xml:space="preserve">    a. 30</w:t>
      </w:r>
    </w:p>
    <w:p>
      <w:pPr>
        <w:pStyle w:val="caa"/>
        <w:keepNext w:val="0"/>
        <w:keepLines w:val="0"/>
        <w:pageBreakBefore w:val="0"/>
        <w:widowControl/>
        <w:spacing w:before="0" w:after="160"/>
        <w:jc w:val="left"/>
      </w:pPr>
      <w:r>
        <w:t xml:space="preserve">    b. 35</w:t>
      </w:r>
    </w:p>
    <w:p>
      <w:pPr>
        <w:pStyle w:val="caab"/>
        <w:keepNext w:val="0"/>
        <w:keepLines w:val="0"/>
        <w:pageBreakBefore w:val="0"/>
        <w:widowControl/>
        <w:spacing w:before="0" w:after="160"/>
        <w:jc w:val="left"/>
      </w:pPr>
      <w:r>
        <w:t xml:space="preserve">    c. 40</w:t>
      </w:r>
    </w:p>
    <w:p>
      <w:pPr>
        <w:pStyle w:val="caaba"/>
        <w:keepNext w:val="0"/>
        <w:keepLines w:val="0"/>
        <w:pageBreakBefore w:val="0"/>
        <w:widowControl/>
        <w:spacing w:before="0" w:after="160"/>
        <w:jc w:val="left"/>
      </w:pPr>
      <w:r>
        <w:t xml:space="preserve">    d. 15</w:t>
      </w:r>
    </w:p>
    <w:p>
      <w:pPr>
        <w:pStyle w:val="caabaa"/>
        <w:keepNext w:val="0"/>
        <w:keepLines w:val="0"/>
        <w:pageBreakBefore w:val="0"/>
        <w:widowControl/>
        <w:spacing w:before="0" w:after="160"/>
        <w:jc w:val="left"/>
      </w:pPr>
      <w:r>
        <w:t>23. An R.C.C beam of 25 cm width has a clear span of 5 metres and carries a U.D.L. of 2000 kg/m inclusive of its self weight. If the lever arm of the section is 45 cm., the beam is</w:t>
      </w:r>
    </w:p>
    <w:p>
      <w:pPr>
        <w:pStyle w:val="caabaaa"/>
        <w:keepNext w:val="0"/>
        <w:keepLines w:val="0"/>
        <w:pageBreakBefore w:val="0"/>
        <w:widowControl/>
        <w:spacing w:before="0" w:after="160"/>
        <w:jc w:val="left"/>
      </w:pPr>
      <w:r>
        <w:t xml:space="preserve">    a. safe in shear</w:t>
      </w:r>
    </w:p>
    <w:p>
      <w:pPr>
        <w:pStyle w:val="caabaaab"/>
        <w:keepNext w:val="0"/>
        <w:keepLines w:val="0"/>
        <w:pageBreakBefore w:val="0"/>
        <w:widowControl/>
        <w:spacing w:before="0" w:after="160"/>
        <w:jc w:val="left"/>
      </w:pPr>
      <w:r>
        <w:t xml:space="preserve">    b. is safe with stirrups</w:t>
      </w:r>
    </w:p>
    <w:p>
      <w:pPr>
        <w:pStyle w:val="caabaaaba"/>
        <w:keepNext w:val="0"/>
        <w:keepLines w:val="0"/>
        <w:pageBreakBefore w:val="0"/>
        <w:widowControl/>
        <w:spacing w:before="0" w:after="160"/>
        <w:jc w:val="left"/>
      </w:pPr>
      <w:r>
        <w:t xml:space="preserve">    c. is safe with stirrups and inclined members</w:t>
      </w:r>
    </w:p>
    <w:p>
      <w:pPr>
        <w:pStyle w:val="caabaaabaa"/>
        <w:keepNext w:val="0"/>
        <w:keepLines w:val="0"/>
        <w:pageBreakBefore w:val="0"/>
        <w:widowControl/>
        <w:spacing w:before="0" w:after="160"/>
        <w:jc w:val="left"/>
      </w:pPr>
      <w:r>
        <w:t xml:space="preserve">    d. needs revision of the section.</w:t>
      </w:r>
    </w:p>
    <w:p>
      <w:pPr>
        <w:pStyle w:val="caabaaabaaa"/>
        <w:keepNext w:val="0"/>
        <w:keepLines w:val="0"/>
        <w:pageBreakBefore w:val="0"/>
        <w:widowControl/>
        <w:spacing w:before="0" w:after="160"/>
        <w:jc w:val="left"/>
      </w:pPr>
      <w:r>
        <w:t>24. According to I.S. : 456, slabs which span in two directions with corners held down, are assumed to be divided in each direction into middle strips and edge strips such that the width of the middle strip, is</w:t>
      </w:r>
    </w:p>
    <w:p>
      <w:pPr>
        <w:pStyle w:val="caabaaabaaaa"/>
        <w:keepNext w:val="0"/>
        <w:keepLines w:val="0"/>
        <w:pageBreakBefore w:val="0"/>
        <w:widowControl/>
        <w:spacing w:before="0" w:after="160"/>
        <w:jc w:val="left"/>
      </w:pPr>
      <w:r>
        <w:t xml:space="preserve">    a. two-third of the width of the slab</w:t>
      </w:r>
    </w:p>
    <w:p>
      <w:pPr>
        <w:pStyle w:val="caabaaabaaaaa"/>
        <w:keepNext w:val="0"/>
        <w:keepLines w:val="0"/>
        <w:pageBreakBefore w:val="0"/>
        <w:widowControl/>
        <w:spacing w:before="0" w:after="160"/>
        <w:jc w:val="left"/>
      </w:pPr>
      <w:r>
        <w:t xml:space="preserve">    b. three-fourth of the width of the slab</w:t>
      </w:r>
    </w:p>
    <w:p>
      <w:pPr>
        <w:pStyle w:val="caabaaabaaaaab"/>
        <w:keepNext w:val="0"/>
        <w:keepLines w:val="0"/>
        <w:pageBreakBefore w:val="0"/>
        <w:widowControl/>
        <w:spacing w:before="0" w:after="160"/>
        <w:jc w:val="left"/>
      </w:pPr>
      <w:r>
        <w:t xml:space="preserve">    c. four-fifth of the width of the slab</w:t>
      </w:r>
    </w:p>
    <w:p>
      <w:pPr>
        <w:pStyle w:val="caabaaabaaaaaba"/>
        <w:keepNext w:val="0"/>
        <w:keepLines w:val="0"/>
        <w:pageBreakBefore w:val="0"/>
        <w:widowControl/>
        <w:spacing w:before="0" w:after="160"/>
        <w:jc w:val="left"/>
      </w:pPr>
      <w:r>
        <w:t xml:space="preserve">    d. three-fifth of the width of the slab.</w:t>
      </w:r>
    </w:p>
    <w:p>
      <w:pPr>
        <w:pStyle w:val="caabaaabaaaaabaa"/>
        <w:keepNext w:val="0"/>
        <w:keepLines w:val="0"/>
        <w:pageBreakBefore w:val="0"/>
        <w:widowControl/>
        <w:spacing w:before="0" w:after="160"/>
        <w:jc w:val="left"/>
      </w:pPr>
      <w:r>
        <w:t>25. Pick up the correct statements from the following :</w:t>
      </w:r>
    </w:p>
    <w:p>
      <w:pPr>
        <w:pStyle w:val="caabaaabaaaaabaaa"/>
        <w:keepNext w:val="0"/>
        <w:keepLines w:val="0"/>
        <w:pageBreakBefore w:val="0"/>
        <w:widowControl/>
        <w:spacing w:before="0" w:after="160"/>
        <w:jc w:val="left"/>
      </w:pPr>
      <w:r>
        <w:t xml:space="preserve">    a. cracks appear on the plastered surface in the form of hair cracks</w:t>
      </w:r>
    </w:p>
    <w:p>
      <w:pPr>
        <w:pStyle w:val="caabaaabaaaaabaaaa"/>
        <w:keepNext w:val="0"/>
        <w:keepLines w:val="0"/>
        <w:pageBreakBefore w:val="0"/>
        <w:widowControl/>
        <w:spacing w:before="0" w:after="160"/>
        <w:jc w:val="left"/>
      </w:pPr>
      <w:r>
        <w:t xml:space="preserve">    b. in brick work, the efflorescence is removed by applying a solution of zinc sulphate and water</w:t>
      </w:r>
    </w:p>
    <w:p>
      <w:pPr>
        <w:pStyle w:val="caabaaabaaaaabaaaaa"/>
        <w:keepNext w:val="0"/>
        <w:keepLines w:val="0"/>
        <w:pageBreakBefore w:val="0"/>
        <w:widowControl/>
        <w:spacing w:before="0" w:after="160"/>
        <w:jc w:val="left"/>
      </w:pPr>
      <w:r>
        <w:t xml:space="preserve">    c. excessive thermal variations in the backing or plaster causes the plaster to fall</w:t>
      </w:r>
    </w:p>
    <w:p>
      <w:pPr>
        <w:pStyle w:val="caabaaabaaaaabaaaaaa"/>
        <w:keepNext w:val="0"/>
        <w:keepLines w:val="0"/>
        <w:pageBreakBefore w:val="0"/>
        <w:widowControl/>
        <w:spacing w:before="0" w:after="160"/>
        <w:jc w:val="left"/>
      </w:pPr>
      <w:r>
        <w:t xml:space="preserve">    d. all the above.</w:t>
      </w:r>
    </w:p>
    <w:p>
      <w:pPr>
        <w:pStyle w:val="caabaaabaaaaabaaaaaab"/>
        <w:keepNext w:val="0"/>
        <w:keepLines w:val="0"/>
        <w:pageBreakBefore w:val="0"/>
        <w:widowControl/>
        <w:spacing w:before="0" w:after="160"/>
        <w:jc w:val="left"/>
      </w:pPr>
      <w:r>
        <w:t>26. Negative skin friction</w:t>
      </w:r>
    </w:p>
    <w:p>
      <w:pPr>
        <w:pStyle w:val="caabaaabaaaaabaaaaaaba"/>
        <w:keepNext w:val="0"/>
        <w:keepLines w:val="0"/>
        <w:pageBreakBefore w:val="0"/>
        <w:widowControl/>
        <w:spacing w:before="0" w:after="160"/>
        <w:jc w:val="left"/>
      </w:pPr>
      <w:r>
        <w:t xml:space="preserve">    a. is a downward drag acting on a pile due to downward movement of the surrounding compressible soil relative to the pile</w:t>
      </w:r>
    </w:p>
    <w:p>
      <w:pPr>
        <w:pStyle w:val="caabaaabaaaaabaaaaaabaa"/>
        <w:keepNext w:val="0"/>
        <w:keepLines w:val="0"/>
        <w:pageBreakBefore w:val="0"/>
        <w:widowControl/>
        <w:spacing w:before="0" w:after="160"/>
        <w:jc w:val="left"/>
      </w:pPr>
      <w:r>
        <w:t xml:space="preserve">    b. develops due to lowering of ground water</w:t>
      </w:r>
    </w:p>
    <w:p>
      <w:pPr>
        <w:pStyle w:val="caabaaabaaaaabaaaaaabaaa"/>
        <w:keepNext w:val="0"/>
        <w:keepLines w:val="0"/>
        <w:pageBreakBefore w:val="0"/>
        <w:widowControl/>
        <w:spacing w:before="0" w:after="160"/>
        <w:jc w:val="left"/>
      </w:pPr>
      <w:r>
        <w:t xml:space="preserve">    c. both (a) and (b)</w:t>
      </w:r>
    </w:p>
    <w:p>
      <w:pPr>
        <w:pStyle w:val="caabaaabaaaaabaaaaaabaaab"/>
        <w:keepNext w:val="0"/>
        <w:keepLines w:val="0"/>
        <w:pageBreakBefore w:val="0"/>
        <w:widowControl/>
        <w:spacing w:before="0" w:after="160"/>
        <w:jc w:val="left"/>
      </w:pPr>
      <w:r>
        <w:t xml:space="preserve">    d. neither (a) not (b).</w:t>
      </w:r>
    </w:p>
    <w:p>
      <w:pPr>
        <w:pStyle w:val="caabaaabaaaaabaaaaaabaaaba"/>
        <w:keepNext w:val="0"/>
        <w:keepLines w:val="0"/>
        <w:pageBreakBefore w:val="0"/>
        <w:widowControl/>
        <w:spacing w:before="0" w:after="160"/>
        <w:jc w:val="left"/>
      </w:pPr>
      <w:r>
        <w:t>27. Too wet concrete may cause</w:t>
      </w:r>
    </w:p>
    <w:p>
      <w:pPr>
        <w:pStyle w:val="caabaaabaaaaabaaaaaabaaabaa"/>
        <w:keepNext w:val="0"/>
        <w:keepLines w:val="0"/>
        <w:pageBreakBefore w:val="0"/>
        <w:widowControl/>
        <w:spacing w:before="0" w:after="160"/>
        <w:jc w:val="left"/>
      </w:pPr>
      <w:r>
        <w:t xml:space="preserve">    a. excessive laitance</w:t>
      </w:r>
    </w:p>
    <w:p>
      <w:pPr>
        <w:pStyle w:val="caabaaabaaaaabaaaaaabaaabaaa"/>
        <w:keepNext w:val="0"/>
        <w:keepLines w:val="0"/>
        <w:pageBreakBefore w:val="0"/>
        <w:widowControl/>
        <w:spacing w:before="0" w:after="160"/>
        <w:jc w:val="left"/>
      </w:pPr>
      <w:r>
        <w:t xml:space="preserve">    b. segregation</w:t>
      </w:r>
    </w:p>
    <w:p>
      <w:pPr>
        <w:pStyle w:val="caabaaabaaaaabaaaaaabaaabaaaa"/>
        <w:keepNext w:val="0"/>
        <w:keepLines w:val="0"/>
        <w:pageBreakBefore w:val="0"/>
        <w:widowControl/>
        <w:spacing w:before="0" w:after="160"/>
        <w:jc w:val="left"/>
      </w:pPr>
      <w:r>
        <w:t xml:space="preserve">    c. lower density</w:t>
      </w:r>
    </w:p>
    <w:p>
      <w:pPr>
        <w:pStyle w:val="caabaaabaaaaabaaaaaabaaabaaaaa"/>
        <w:keepNext w:val="0"/>
        <w:keepLines w:val="0"/>
        <w:pageBreakBefore w:val="0"/>
        <w:widowControl/>
        <w:spacing w:before="0" w:after="160"/>
        <w:jc w:val="left"/>
      </w:pPr>
      <w:r>
        <w:t xml:space="preserve">    d. all the above.</w:t>
      </w:r>
    </w:p>
    <w:p>
      <w:pPr>
        <w:pStyle w:val="caabaaabaaaaabaaaaaabaaabaaaaab"/>
        <w:keepNext w:val="0"/>
        <w:keepLines w:val="0"/>
        <w:pageBreakBefore w:val="0"/>
        <w:widowControl/>
        <w:spacing w:before="0" w:after="160"/>
        <w:jc w:val="left"/>
      </w:pPr>
      <w:r>
        <w:t>28. If aggregates completely pass through a sieve of size 75 mm and are retained on a sieve of size 60 mm, the particular aggregate will be flaky if its minimum dimension is less than</w:t>
      </w:r>
    </w:p>
    <w:p>
      <w:pPr>
        <w:pStyle w:val="caabaaabaaaaabaaaaaabaaabaaaaaba"/>
        <w:keepNext w:val="0"/>
        <w:keepLines w:val="0"/>
        <w:pageBreakBefore w:val="0"/>
        <w:widowControl/>
        <w:spacing w:before="0" w:after="160"/>
        <w:jc w:val="left"/>
      </w:pPr>
      <w:r>
        <w:t xml:space="preserve">    a. 30.5 mm</w:t>
      </w:r>
    </w:p>
    <w:p>
      <w:pPr>
        <w:pStyle w:val="caabaaabaaaaabaaaaaabaaabaaaaabaa"/>
        <w:keepNext w:val="0"/>
        <w:keepLines w:val="0"/>
        <w:pageBreakBefore w:val="0"/>
        <w:widowControl/>
        <w:spacing w:before="0" w:after="160"/>
        <w:jc w:val="left"/>
      </w:pPr>
      <w:r>
        <w:t xml:space="preserve">    b. 40.5 mm</w:t>
      </w:r>
    </w:p>
    <w:p>
      <w:pPr>
        <w:pStyle w:val="caabaaabaaaaabaaaaaabaaabaaaaabaab"/>
        <w:keepNext w:val="0"/>
        <w:keepLines w:val="0"/>
        <w:pageBreakBefore w:val="0"/>
        <w:widowControl/>
        <w:spacing w:before="0" w:after="160"/>
        <w:jc w:val="left"/>
      </w:pPr>
      <w:r>
        <w:t xml:space="preserve">    c. 50.5 mm</w:t>
      </w:r>
    </w:p>
    <w:p>
      <w:pPr>
        <w:pStyle w:val="caabaaabaaaaabaaaaaabaaabaaaaabaaba"/>
        <w:keepNext w:val="0"/>
        <w:keepLines w:val="0"/>
        <w:pageBreakBefore w:val="0"/>
        <w:widowControl/>
        <w:spacing w:before="0" w:after="160"/>
        <w:jc w:val="left"/>
      </w:pPr>
      <w:r>
        <w:t xml:space="preserve">    d. none of these.</w:t>
      </w:r>
    </w:p>
    <w:p>
      <w:pPr>
        <w:pStyle w:val="caabaaabaaaaabaaaaaabaaabaaaaabaabaa"/>
        <w:keepNext w:val="0"/>
        <w:keepLines w:val="0"/>
        <w:pageBreakBefore w:val="0"/>
        <w:widowControl/>
        <w:spacing w:before="0" w:after="160"/>
        <w:jc w:val="left"/>
      </w:pPr>
      <w:r>
        <w:t>29. Pick up the correct statement from the following :</w:t>
      </w:r>
    </w:p>
    <w:p>
      <w:pPr>
        <w:pStyle w:val="caabaaabaaaaabaaaaaabaaabaaaaabaabaaa"/>
        <w:keepNext w:val="0"/>
        <w:keepLines w:val="0"/>
        <w:pageBreakBefore w:val="0"/>
        <w:widowControl/>
        <w:spacing w:before="0" w:after="160"/>
        <w:jc w:val="left"/>
      </w:pPr>
      <w:r>
        <w:t xml:space="preserve">    a. Lead and barium salts have toxic effect</w:t>
      </w:r>
    </w:p>
    <w:p>
      <w:pPr>
        <w:pStyle w:val="caabaaabaaaaabaaaaaabaaabaaaaabaabaaaa"/>
        <w:keepNext w:val="0"/>
        <w:keepLines w:val="0"/>
        <w:pageBreakBefore w:val="0"/>
        <w:widowControl/>
        <w:spacing w:before="0" w:after="160"/>
        <w:jc w:val="left"/>
      </w:pPr>
      <w:r>
        <w:t xml:space="preserve">    b. Arsenic and selenium are poisonous to human health</w:t>
      </w:r>
    </w:p>
    <w:p>
      <w:pPr>
        <w:pStyle w:val="caabaaabaaaaabaaaaaabaaabaaaaabaabaaaaa"/>
        <w:keepNext w:val="0"/>
        <w:keepLines w:val="0"/>
        <w:pageBreakBefore w:val="0"/>
        <w:widowControl/>
        <w:spacing w:before="0" w:after="160"/>
        <w:jc w:val="left"/>
      </w:pPr>
      <w:r>
        <w:t xml:space="preserve">    c. Higher copper content affects the lungs</w:t>
      </w:r>
    </w:p>
    <w:p>
      <w:pPr>
        <w:pStyle w:val="caabaaabaaaaabaaaaaabaaabaaaaabaabaaaaaa"/>
        <w:keepNext w:val="0"/>
        <w:keepLines w:val="0"/>
        <w:pageBreakBefore w:val="0"/>
        <w:widowControl/>
        <w:spacing w:before="0" w:after="160"/>
        <w:jc w:val="left"/>
      </w:pPr>
      <w:r>
        <w:t xml:space="preserve">    d. All the above.</w:t>
      </w:r>
    </w:p>
    <w:p>
      <w:pPr>
        <w:pStyle w:val="caabaaabaaaaabaaaaaabaaabaaaaabaabaaaaaab"/>
        <w:keepNext w:val="0"/>
        <w:keepLines w:val="0"/>
        <w:pageBreakBefore w:val="0"/>
        <w:widowControl/>
        <w:spacing w:before="0" w:after="160"/>
        <w:jc w:val="left"/>
      </w:pPr>
      <w:r>
        <w:t>30. The type of pipe commonly used in water supply distribution schemes, is</w:t>
      </w:r>
    </w:p>
    <w:p>
      <w:pPr>
        <w:pStyle w:val="caabaaabaaaaabaaaaaabaaabaaaaabaabaaaaaaba"/>
        <w:keepNext w:val="0"/>
        <w:keepLines w:val="0"/>
        <w:pageBreakBefore w:val="0"/>
        <w:widowControl/>
        <w:spacing w:before="0" w:after="160"/>
        <w:jc w:val="left"/>
      </w:pPr>
      <w:r>
        <w:t xml:space="preserve">    a. R.C.C. pipes</w:t>
      </w:r>
    </w:p>
    <w:p>
      <w:pPr>
        <w:pStyle w:val="caabaaabaaaaabaaaaaabaaabaaaaabaabaaaaaabaa"/>
        <w:keepNext w:val="0"/>
        <w:keepLines w:val="0"/>
        <w:pageBreakBefore w:val="0"/>
        <w:widowControl/>
        <w:spacing w:before="0" w:after="160"/>
        <w:jc w:val="left"/>
      </w:pPr>
      <w:r>
        <w:t xml:space="preserve">    b. Hume pipes</w:t>
      </w:r>
    </w:p>
    <w:p>
      <w:pPr>
        <w:pStyle w:val="caabaaabaaaaabaaaaaabaaabaaaaabaabaaaaaabaaa"/>
        <w:keepNext w:val="0"/>
        <w:keepLines w:val="0"/>
        <w:pageBreakBefore w:val="0"/>
        <w:widowControl/>
        <w:spacing w:before="0" w:after="160"/>
        <w:jc w:val="left"/>
      </w:pPr>
      <w:r>
        <w:t xml:space="preserve">    c. Cast iron pipes</w:t>
      </w:r>
    </w:p>
    <w:p>
      <w:pPr>
        <w:pStyle w:val="caabaaabaaaaabaaaaaabaaabaaaaabaabaaaaaabaaab"/>
        <w:keepNext w:val="0"/>
        <w:keepLines w:val="0"/>
        <w:pageBreakBefore w:val="0"/>
        <w:widowControl/>
        <w:spacing w:before="0" w:after="160"/>
        <w:jc w:val="left"/>
      </w:pPr>
      <w:r>
        <w:t xml:space="preserve">    d. G.I. pipes.</w:t>
      </w:r>
    </w:p>
    <w:p>
      <w:pPr>
        <w:pStyle w:val="caabaaabaaaaabaaaaaabaaabaaaaabaabaaaaaabaaaba"/>
        <w:keepNext w:val="0"/>
        <w:keepLines w:val="0"/>
        <w:pageBreakBefore w:val="0"/>
        <w:widowControl/>
        <w:spacing w:before="0" w:after="160"/>
        <w:jc w:val="left"/>
      </w:pPr>
      <w:r>
        <w:t>31. Pick up the correct statement from the following :</w:t>
      </w:r>
    </w:p>
    <w:p>
      <w:pPr>
        <w:pStyle w:val="caabaaabaaaaabaaaaaabaaabaaaaabaabaaaaaabaaabaa"/>
        <w:keepNext w:val="0"/>
        <w:keepLines w:val="0"/>
        <w:pageBreakBefore w:val="0"/>
        <w:widowControl/>
        <w:spacing w:before="0" w:after="160"/>
        <w:jc w:val="left"/>
      </w:pPr>
      <w:r>
        <w:t xml:space="preserve">    a. In acidic sewage, the pH value is less than 7</w:t>
      </w:r>
    </w:p>
    <w:p>
      <w:pPr>
        <w:pStyle w:val="caabaaabaaaaabaaaaaabaaabaaaaabaabaaaaaabaaabaaa"/>
        <w:keepNext w:val="0"/>
        <w:keepLines w:val="0"/>
        <w:pageBreakBefore w:val="0"/>
        <w:widowControl/>
        <w:spacing w:before="0" w:after="160"/>
        <w:jc w:val="left"/>
      </w:pPr>
      <w:r>
        <w:t xml:space="preserve">    b. In alkaline sewage, the pH value is more than 7</w:t>
      </w:r>
    </w:p>
    <w:p>
      <w:pPr>
        <w:pStyle w:val="caabaaabaaaaabaaaaaabaaabaaaaabaabaaaaaabaaabaaaa"/>
        <w:keepNext w:val="0"/>
        <w:keepLines w:val="0"/>
        <w:pageBreakBefore w:val="0"/>
        <w:widowControl/>
        <w:spacing w:before="0" w:after="160"/>
        <w:jc w:val="left"/>
      </w:pPr>
      <w:r>
        <w:t xml:space="preserve">    c. Fresh sewage is generally alkaline</w:t>
      </w:r>
    </w:p>
    <w:p>
      <w:pPr>
        <w:pStyle w:val="caabaaabaaaaabaaaaaabaaabaaaaabaabaaaaaabaaabaaaaa"/>
        <w:keepNext w:val="0"/>
        <w:keepLines w:val="0"/>
        <w:pageBreakBefore w:val="0"/>
        <w:widowControl/>
        <w:spacing w:before="0" w:after="160"/>
        <w:jc w:val="left"/>
      </w:pPr>
      <w:r>
        <w:t xml:space="preserve">    d. All the above.</w:t>
      </w:r>
    </w:p>
    <w:p>
      <w:pPr>
        <w:pStyle w:val="caabaaabaaaaabaaaaaabaaabaaaaabaabaaaaaabaaabaaaaab"/>
        <w:keepNext w:val="0"/>
        <w:keepLines w:val="0"/>
        <w:pageBreakBefore w:val="0"/>
        <w:widowControl/>
        <w:spacing w:before="0" w:after="160"/>
        <w:jc w:val="left"/>
      </w:pPr>
      <w:r>
        <w:t>32. For a continuous flow type of sedimentation tanks</w:t>
      </w:r>
    </w:p>
    <w:p>
      <w:pPr>
        <w:pStyle w:val="caabaaabaaaaabaaaaaabaaabaaaaabaabaaaaaabaaabaaaaaba"/>
        <w:keepNext w:val="0"/>
        <w:keepLines w:val="0"/>
        <w:pageBreakBefore w:val="0"/>
        <w:widowControl/>
        <w:spacing w:before="0" w:after="160"/>
        <w:jc w:val="left"/>
      </w:pPr>
      <w:r>
        <w:t xml:space="preserve">    a. length of the tank is normally kept 4 to 5 times the width</w:t>
      </w:r>
    </w:p>
    <w:p>
      <w:pPr>
        <w:pStyle w:val="caabaaabaaaaabaaaaaabaaabaaaaabaabaaaaaabaaabaaaaabaa"/>
        <w:keepNext w:val="0"/>
        <w:keepLines w:val="0"/>
        <w:pageBreakBefore w:val="0"/>
        <w:widowControl/>
        <w:spacing w:before="0" w:after="160"/>
        <w:jc w:val="left"/>
      </w:pPr>
      <w:r>
        <w:t xml:space="preserve">    b. maximum horizontal flow velocity is limited to 0.3 m/minute</w:t>
      </w:r>
    </w:p>
    <w:p>
      <w:pPr>
        <w:pStyle w:val="caabaaabaaaaabaaaaaabaaabaaaaabaabaaaaaabaaabaaaaabaaa"/>
        <w:keepNext w:val="0"/>
        <w:keepLines w:val="0"/>
        <w:pageBreakBefore w:val="0"/>
        <w:widowControl/>
        <w:spacing w:before="0" w:after="160"/>
        <w:jc w:val="left"/>
      </w:pPr>
      <w:r>
        <w:t xml:space="preserve">    c. capacity of the tank for 24 hours, is kept equal to maximum daily flow of sewage</w:t>
      </w:r>
    </w:p>
    <w:p>
      <w:pPr>
        <w:pStyle w:val="caabaaabaaaaabaaaaaabaaabaaaaabaabaaaaaabaaabaaaaabaaaa"/>
        <w:keepNext w:val="0"/>
        <w:keepLines w:val="0"/>
        <w:pageBreakBefore w:val="0"/>
        <w:widowControl/>
        <w:spacing w:before="0" w:after="160"/>
        <w:jc w:val="left"/>
      </w:pPr>
      <w:r>
        <w:t xml:space="preserve">    d. all the above.</w:t>
      </w:r>
    </w:p>
    <w:p>
      <w:pPr>
        <w:pStyle w:val="caabaaabaaaaabaaaaaabaaabaaaaabaabaaaaaabaaabaaaaabaaaab"/>
        <w:keepNext w:val="0"/>
        <w:keepLines w:val="0"/>
        <w:pageBreakBefore w:val="0"/>
        <w:widowControl/>
        <w:spacing w:before="0" w:after="160"/>
        <w:jc w:val="left"/>
      </w:pPr>
      <w:r>
        <w:t>33. The saturation line is the line up to which banks get saturated after the canal runs for some time. The saturation gradient in ordinary loam soil, is generally</w:t>
      </w:r>
    </w:p>
    <w:p>
      <w:pPr>
        <w:pStyle w:val="caabaaabaaaaabaaaaaabaaabaaaaabaabaaaaaabaaabaaaaabaaaaba"/>
        <w:keepNext w:val="0"/>
        <w:keepLines w:val="0"/>
        <w:pageBreakBefore w:val="0"/>
        <w:widowControl/>
        <w:spacing w:before="0" w:after="160"/>
        <w:jc w:val="left"/>
      </w:pPr>
      <w:r>
        <w:t xml:space="preserve">    a. 3 : 1</w:t>
      </w:r>
    </w:p>
    <w:p>
      <w:pPr>
        <w:pStyle w:val="caabaaabaaaaabaaaaaabaaabaaaaabaabaaaaaabaaabaaaaabaaaabaa"/>
        <w:keepNext w:val="0"/>
        <w:keepLines w:val="0"/>
        <w:pageBreakBefore w:val="0"/>
        <w:widowControl/>
        <w:spacing w:before="0" w:after="160"/>
        <w:jc w:val="left"/>
      </w:pPr>
      <w:r>
        <w:t xml:space="preserve">    b. 4 : 1</w:t>
      </w:r>
    </w:p>
    <w:p>
      <w:pPr>
        <w:pStyle w:val="caabaaabaaaaabaaaaaabaaabaaaaabaabaaaaaabaaabaaaaabaaaabaab"/>
        <w:keepNext w:val="0"/>
        <w:keepLines w:val="0"/>
        <w:pageBreakBefore w:val="0"/>
        <w:widowControl/>
        <w:spacing w:before="0" w:after="160"/>
        <w:jc w:val="left"/>
      </w:pPr>
      <w:r>
        <w:t xml:space="preserve">    c. 5 : 1</w:t>
      </w:r>
    </w:p>
    <w:p>
      <w:pPr>
        <w:pStyle w:val="caabaaabaaaaabaaaaaabaaabaaaaabaabaaaaaabaaabaaaaabaaaabaaba"/>
        <w:keepNext w:val="0"/>
        <w:keepLines w:val="0"/>
        <w:pageBreakBefore w:val="0"/>
        <w:widowControl/>
        <w:spacing w:before="0" w:after="160"/>
        <w:jc w:val="left"/>
      </w:pPr>
      <w:r>
        <w:t xml:space="preserve">    d. 6 : 1</w:t>
      </w:r>
    </w:p>
    <w:p>
      <w:pPr>
        <w:pStyle w:val="caabaaabaaaaabaaaaaabaaabaaaaabaabaaaaaabaaabaaaaabaaaabaabaa"/>
        <w:keepNext w:val="0"/>
        <w:keepLines w:val="0"/>
        <w:pageBreakBefore w:val="0"/>
        <w:widowControl/>
        <w:spacing w:before="0" w:after="160"/>
        <w:jc w:val="left"/>
      </w:pPr>
      <w:r>
        <w:t>34. For a unique design of a channel by Kennedy's theory</w:t>
      </w:r>
    </w:p>
    <w:p>
      <w:pPr>
        <w:pStyle w:val="caabaaabaaaaabaaaaaabaaabaaaaabaabaaaaaabaaabaaaaabaaaabaabaaa"/>
        <w:keepNext w:val="0"/>
        <w:keepLines w:val="0"/>
        <w:pageBreakBefore w:val="0"/>
        <w:widowControl/>
        <w:spacing w:before="0" w:after="160"/>
        <w:jc w:val="left"/>
      </w:pPr>
      <w:r>
        <w:t xml:space="preserve">    a. its breadth must only be known</w:t>
      </w:r>
    </w:p>
    <w:p>
      <w:pPr>
        <w:pStyle w:val="caabaaabaaaaabaaaaaabaaabaaaaabaabaaaaaabaaabaaaaabaaaabaabaaaa"/>
        <w:keepNext w:val="0"/>
        <w:keepLines w:val="0"/>
        <w:pageBreakBefore w:val="0"/>
        <w:widowControl/>
        <w:spacing w:before="0" w:after="160"/>
        <w:jc w:val="left"/>
      </w:pPr>
      <w:r>
        <w:t xml:space="preserve">    b. its depth must only be known</w:t>
      </w:r>
    </w:p>
    <w:p>
      <w:pPr>
        <w:pStyle w:val="caabaaabaaaaabaaaaaabaaabaaaaabaabaaaaaabaaabaaaaabaaaabaabaaaaa"/>
        <w:keepNext w:val="0"/>
        <w:keepLines w:val="0"/>
        <w:pageBreakBefore w:val="0"/>
        <w:widowControl/>
        <w:spacing w:before="0" w:after="160"/>
        <w:jc w:val="left"/>
      </w:pPr>
      <w:r>
        <w:t xml:space="preserve">    c. its breadth and depth ratio must only be known</w:t>
      </w:r>
    </w:p>
    <w:p>
      <w:pPr>
        <w:pStyle w:val="caabaaabaaaaabaaaaaabaaabaaaaabaabaaaaaabaaabaaaaabaaaabaabaaaaab"/>
        <w:keepNext w:val="0"/>
        <w:keepLines w:val="0"/>
        <w:pageBreakBefore w:val="0"/>
        <w:widowControl/>
        <w:spacing w:before="0" w:after="160"/>
        <w:jc w:val="left"/>
      </w:pPr>
      <w:r>
        <w:t xml:space="preserve">    d. all the above.</w:t>
      </w:r>
    </w:p>
    <w:p>
      <w:pPr>
        <w:pStyle w:val="caabaaabaaaaabaaaaaabaaabaaaaabaabaaaaaabaaabaaaaabaaaabaabaaaaaba"/>
        <w:keepNext w:val="0"/>
        <w:keepLines w:val="0"/>
        <w:pageBreakBefore w:val="0"/>
        <w:widowControl/>
        <w:spacing w:before="0" w:after="160"/>
        <w:jc w:val="left"/>
      </w:pPr>
      <w:r>
        <w:t>35. According to Lacey, in regime conditions</w:t>
      </w:r>
    </w:p>
    <w:p>
      <w:pPr>
        <w:pStyle w:val="caabaaabaaaaabaaaaaabaaabaaaaabaabaaaaaabaaabaaaaabaaaabaabaaaaabaa"/>
        <w:keepNext w:val="0"/>
        <w:keepLines w:val="0"/>
        <w:pageBreakBefore w:val="0"/>
        <w:widowControl/>
        <w:spacing w:before="0" w:after="160"/>
        <w:jc w:val="left"/>
      </w:pPr>
      <w:r>
        <w:t xml:space="preserve">    a. silt is kept in suspension by vertical components of eddies</w:t>
      </w:r>
    </w:p>
    <w:p>
      <w:pPr>
        <w:pStyle w:val="caabaaabaaaaabaaaaaabaaabaaaaabaabaaaaaabaaabaaaaabaaaabaabaaaaabaaa"/>
        <w:keepNext w:val="0"/>
        <w:keepLines w:val="0"/>
        <w:pageBreakBefore w:val="0"/>
        <w:widowControl/>
        <w:spacing w:before="0" w:after="160"/>
        <w:jc w:val="left"/>
      </w:pPr>
      <w:r>
        <w:t xml:space="preserve">    b. entire cross-section of the channel is generated at all points by the forces normal to the wetted perimeter</w:t>
      </w:r>
    </w:p>
    <w:p>
      <w:pPr>
        <w:pStyle w:val="caabaaabaaaaabaaaaaabaaabaaaaabaabaaaaaabaaabaaaaabaaaabaabaaaaabaaaa"/>
        <w:keepNext w:val="0"/>
        <w:keepLines w:val="0"/>
        <w:pageBreakBefore w:val="0"/>
        <w:widowControl/>
        <w:spacing w:before="0" w:after="160"/>
        <w:jc w:val="left"/>
      </w:pPr>
      <w:r>
        <w:t xml:space="preserve">    c. both (a) and (b)</w:t>
      </w:r>
    </w:p>
    <w:p>
      <w:pPr>
        <w:pStyle w:val="caabaaabaaaaabaaaaaabaaabaaaaabaabaaaaaabaaabaaaaabaaaabaabaaaaabaaaab"/>
        <w:keepNext w:val="0"/>
        <w:keepLines w:val="0"/>
        <w:pageBreakBefore w:val="0"/>
        <w:widowControl/>
        <w:spacing w:before="0" w:after="160"/>
        <w:jc w:val="left"/>
      </w:pPr>
      <w:r>
        <w:t xml:space="preserve">    d. neither (a) nor (b).</w:t>
      </w:r>
    </w:p>
    <w:p>
      <w:pPr>
        <w:pStyle w:val="caabaaabaaaaabaaaaaabaaabaaaaabaabaaaaaabaaabaaaaabaaaabaabaaaaabaaaaba"/>
        <w:keepNext w:val="0"/>
        <w:keepLines w:val="0"/>
        <w:pageBreakBefore w:val="0"/>
        <w:widowControl/>
        <w:spacing w:before="0" w:after="160"/>
        <w:jc w:val="left"/>
      </w:pPr>
      <w:r>
        <w:t>36. In case of a trapezoidal notch fall</w:t>
      </w:r>
    </w:p>
    <w:p>
      <w:pPr>
        <w:pStyle w:val="caabaaabaaaaabaaaaaabaaabaaaaabaabaaaaaabaaabaaaaabaaaabaabaaaaabaaaabaa"/>
        <w:keepNext w:val="0"/>
        <w:keepLines w:val="0"/>
        <w:pageBreakBefore w:val="0"/>
        <w:widowControl/>
        <w:spacing w:before="0" w:after="160"/>
        <w:jc w:val="left"/>
      </w:pPr>
      <w:r>
        <w:t xml:space="preserve">    a. top length of the piers should not be less than their thickness</w:t>
      </w:r>
    </w:p>
    <w:p>
      <w:pPr>
        <w:pStyle w:val="caabaaabaaaaabaaaaaabaaabaaaaabaabaaaaaabaaabaaaaabaaaabaabaaaaabaaaabaaa"/>
        <w:keepNext w:val="0"/>
        <w:keepLines w:val="0"/>
        <w:pageBreakBefore w:val="0"/>
        <w:widowControl/>
        <w:spacing w:before="0" w:after="160"/>
        <w:jc w:val="left"/>
      </w:pPr>
      <w:r>
        <w:t xml:space="preserve">    b. splay up stream from the notch section is 45°</w:t>
      </w:r>
    </w:p>
    <w:p>
      <w:pPr>
        <w:pStyle w:val="caabaaabaaaaabaaaaaabaaabaaaaabaabaaaaaabaaabaaaaabaaaabaabaaaaabaaaabaaaa"/>
        <w:keepNext w:val="0"/>
        <w:keepLines w:val="0"/>
        <w:pageBreakBefore w:val="0"/>
        <w:widowControl/>
        <w:spacing w:before="0" w:after="160"/>
        <w:jc w:val="left"/>
      </w:pPr>
      <w:r>
        <w:t xml:space="preserve">    c. splay down stream from the notch section is</w:t>
      </w:r>
    </w:p>
    <w:p>
      <w:pPr>
        <w:pStyle w:val="caabaaabaaaaabaaaaaabaaabaaaaabaabaaaaaabaaabaaaaabaaaabaabaaaaabaaaabaaaaa"/>
        <w:keepNext w:val="0"/>
        <w:keepLines w:val="0"/>
        <w:pageBreakBefore w:val="0"/>
        <w:widowControl/>
        <w:spacing w:before="0" w:after="160"/>
        <w:jc w:val="left"/>
      </w:pPr>
      <w:r>
        <w:t xml:space="preserve">    d. all the above.</w:t>
      </w:r>
    </w:p>
    <w:p>
      <w:pPr>
        <w:pStyle w:val="caabaaabaaaaabaaaaaabaaabaaaaabaabaaaaaabaaabaaaaabaaaabaabaaaaabaaaabaaaaab"/>
        <w:keepNext w:val="0"/>
        <w:keepLines w:val="0"/>
        <w:pageBreakBefore w:val="0"/>
        <w:widowControl/>
        <w:spacing w:before="0" w:after="160"/>
        <w:jc w:val="left"/>
      </w:pPr>
      <w:r>
        <w:t>37. If the radius of a main curve is 300 m and length of the transition curve is 100 m, the angle with tangent to locate the junction point, is</w:t>
      </w:r>
    </w:p>
    <w:p>
      <w:pPr>
        <w:pStyle w:val="caabaaabaaaaabaaaaaabaaabaaaaabaabaaaaaabaaabaaaaabaaaabaabaaaaabaaaabaaaaaba"/>
        <w:keepNext w:val="0"/>
        <w:keepLines w:val="0"/>
        <w:pageBreakBefore w:val="0"/>
        <w:widowControl/>
        <w:spacing w:before="0" w:after="160"/>
        <w:jc w:val="left"/>
      </w:pPr>
      <w:r>
        <w:t xml:space="preserve">    a. 1° 11'</w:t>
      </w:r>
    </w:p>
    <w:p>
      <w:pPr>
        <w:pStyle w:val="caabaaabaaaaabaaaaaabaaabaaaaabaabaaaaaabaaabaaaaabaaaabaabaaaaabaaaabaaaaabaa"/>
        <w:keepNext w:val="0"/>
        <w:keepLines w:val="0"/>
        <w:pageBreakBefore w:val="0"/>
        <w:widowControl/>
        <w:spacing w:before="0" w:after="160"/>
        <w:jc w:val="left"/>
      </w:pPr>
      <w:r>
        <w:t xml:space="preserve">    b. 2° 11'</w:t>
      </w:r>
    </w:p>
    <w:p>
      <w:pPr>
        <w:pStyle w:val="caabaaabaaaaabaaaaaabaaabaaaaabaabaaaaaabaaabaaaaabaaaabaabaaaaabaaaabaaaaabaaa"/>
        <w:keepNext w:val="0"/>
        <w:keepLines w:val="0"/>
        <w:pageBreakBefore w:val="0"/>
        <w:widowControl/>
        <w:spacing w:before="0" w:after="160"/>
        <w:jc w:val="left"/>
      </w:pPr>
      <w:r>
        <w:t xml:space="preserve">    c. 3° 11'</w:t>
      </w:r>
    </w:p>
    <w:p>
      <w:pPr>
        <w:pStyle w:val="caabaaabaaaaabaaaaaabaaabaaaaabaabaaaaaabaaabaaaaabaaaabaabaaaaabaaaabaaaaabaaab"/>
        <w:keepNext w:val="0"/>
        <w:keepLines w:val="0"/>
        <w:pageBreakBefore w:val="0"/>
        <w:widowControl/>
        <w:spacing w:before="0" w:after="160"/>
        <w:jc w:val="left"/>
      </w:pPr>
      <w:r>
        <w:t xml:space="preserve">    d. 4° 11'</w:t>
      </w:r>
    </w:p>
    <w:p>
      <w:pPr>
        <w:pStyle w:val="caabaaabaaaaabaaaaaabaaabaaaaabaabaaaaaabaaabaaaaabaaaabaabaaaaabaaaabaaaaabaaaba"/>
        <w:keepNext w:val="0"/>
        <w:keepLines w:val="0"/>
        <w:pageBreakBefore w:val="0"/>
        <w:widowControl/>
        <w:spacing w:before="0" w:after="160"/>
        <w:jc w:val="left"/>
      </w:pPr>
      <w:r>
        <w:t>38. Road width 8.8 m of two lane National highways or State highways in mountainous terrain</w:t>
      </w:r>
    </w:p>
    <w:p>
      <w:pPr>
        <w:pStyle w:val="caabaaabaaaaabaaaaaabaaabaaaaabaabaaaaaabaaabaaaaabaaaabaabaaaaabaaaabaaaaabaaabaa"/>
        <w:keepNext w:val="0"/>
        <w:keepLines w:val="0"/>
        <w:pageBreakBefore w:val="0"/>
        <w:widowControl/>
        <w:spacing w:before="0" w:after="160"/>
        <w:jc w:val="left"/>
      </w:pPr>
      <w:r>
        <w:t xml:space="preserve">    a. excludes the width of parapet (0.6 m)</w:t>
      </w:r>
    </w:p>
    <w:p>
      <w:pPr>
        <w:pStyle w:val="caabaaabaaaaabaaaaaabaaabaaaaabaabaaaaaabaaabaaaaabaaaabaabaaaaabaaaabaaaaabaaabaaa"/>
        <w:keepNext w:val="0"/>
        <w:keepLines w:val="0"/>
        <w:pageBreakBefore w:val="0"/>
        <w:widowControl/>
        <w:spacing w:before="0" w:after="160"/>
        <w:jc w:val="left"/>
      </w:pPr>
      <w:r>
        <w:t xml:space="preserve">    b. excludes the width of side drain (0.6 m)</w:t>
      </w:r>
    </w:p>
    <w:p>
      <w:pPr>
        <w:pStyle w:val="caabaaabaaaaabaaaaaabaaabaaaaabaabaaaaaabaaabaaaaabaaaabaabaaaaabaaaabaaaaabaaabaaaa"/>
        <w:keepNext w:val="0"/>
        <w:keepLines w:val="0"/>
        <w:pageBreakBefore w:val="0"/>
        <w:widowControl/>
        <w:spacing w:before="0" w:after="160"/>
        <w:jc w:val="left"/>
      </w:pPr>
      <w:r>
        <w:t xml:space="preserve">    c. excludes the width of parapet and side drain</w:t>
      </w:r>
    </w:p>
    <w:p>
      <w:pPr>
        <w:pStyle w:val="caabaaabaaaaabaaaaaabaaabaaaaabaabaaaaaabaaabaaaaabaaaabaabaaaaabaaaabaaaaabaaabaaaab"/>
        <w:keepNext w:val="0"/>
        <w:keepLines w:val="0"/>
        <w:pageBreakBefore w:val="0"/>
        <w:widowControl/>
        <w:spacing w:before="0" w:after="160"/>
        <w:jc w:val="left"/>
      </w:pPr>
      <w:r>
        <w:t xml:space="preserve">    d. includes the width of parapet and side drain</w:t>
      </w:r>
    </w:p>
    <w:p>
      <w:pPr>
        <w:pStyle w:val="caabaaabaaaaabaaaaaabaaabaaaaabaabaaaaaabaaabaaaaabaaaabaabaaaaabaaaabaaaaabaaabaaaaba"/>
        <w:keepNext w:val="0"/>
        <w:keepLines w:val="0"/>
        <w:pageBreakBefore w:val="0"/>
        <w:widowControl/>
        <w:spacing w:before="0" w:after="160"/>
        <w:jc w:val="left"/>
      </w:pPr>
      <w:r>
        <w:t>39. According to the recommendations of Nagpur Conference, the width formation of an ideal National Highway in hard rock cutting, is</w:t>
      </w:r>
    </w:p>
    <w:p>
      <w:pPr>
        <w:pStyle w:val="caabaaabaaaaabaaaaaabaaabaaaaabaabaaaaaabaaabaaaaabaaaabaabaaaaabaaaabaaaaabaaabaaaabaa"/>
        <w:keepNext w:val="0"/>
        <w:keepLines w:val="0"/>
        <w:pageBreakBefore w:val="0"/>
        <w:widowControl/>
        <w:spacing w:before="0" w:after="160"/>
        <w:jc w:val="left"/>
      </w:pPr>
      <w:r>
        <w:t xml:space="preserve">    a. 7.9 m</w:t>
      </w:r>
    </w:p>
    <w:p>
      <w:pPr>
        <w:pStyle w:val="caabaaabaaaaabaaaaaabaaabaaaaabaabaaaaaabaaabaaaaabaaaabaabaaaaabaaaabaaaaabaaabaaaabaab"/>
        <w:keepNext w:val="0"/>
        <w:keepLines w:val="0"/>
        <w:pageBreakBefore w:val="0"/>
        <w:widowControl/>
        <w:spacing w:before="0" w:after="160"/>
        <w:jc w:val="left"/>
      </w:pPr>
      <w:r>
        <w:t xml:space="preserve">    b. 6.9 m</w:t>
      </w:r>
    </w:p>
    <w:p>
      <w:pPr>
        <w:pStyle w:val="caabaaabaaaaabaaaaaabaaabaaaaabaabaaaaaabaaabaaaaabaaaabaabaaaaabaaaabaaaaabaaabaaaabaaba"/>
        <w:keepNext w:val="0"/>
        <w:keepLines w:val="0"/>
        <w:pageBreakBefore w:val="0"/>
        <w:widowControl/>
        <w:spacing w:before="0" w:after="160"/>
        <w:jc w:val="left"/>
      </w:pPr>
      <w:r>
        <w:t xml:space="preserve">    c. 6.5 m</w:t>
      </w:r>
    </w:p>
    <w:p>
      <w:pPr>
        <w:pStyle w:val="caabaaabaaaaabaaaaaabaaabaaaaabaabaaaaaabaaabaaaaabaaaabaabaaaaabaaaabaaaaabaaabaaaabaabaa"/>
        <w:keepNext w:val="0"/>
        <w:keepLines w:val="0"/>
        <w:pageBreakBefore w:val="0"/>
        <w:widowControl/>
        <w:spacing w:before="0" w:after="160"/>
        <w:jc w:val="left"/>
      </w:pPr>
      <w:r>
        <w:t xml:space="preserve">    d. 7.5 m</w:t>
      </w:r>
    </w:p>
    <w:p>
      <w:pPr>
        <w:pStyle w:val="caabaaabaaaaabaaaaaabaaabaaaaabaabaaaaaabaaabaaaaabaaaabaabaaaaabaaaabaaaaabaaabaaaabaabaaa"/>
        <w:keepNext w:val="0"/>
        <w:keepLines w:val="0"/>
        <w:pageBreakBefore w:val="0"/>
        <w:widowControl/>
        <w:spacing w:before="0" w:after="160"/>
        <w:jc w:val="left"/>
      </w:pPr>
      <w:r>
        <w:t>40. The desirable camber for straight roads with thin bituminous surfacing, is</w:t>
      </w:r>
    </w:p>
    <w:p>
      <w:pPr>
        <w:pStyle w:val="caabaaabaaaaabaaaaaabaaabaaaaabaabaaaaaabaaabaaaaabaaaabaabaaaaabaaaabaaaaabaaabaaaabaabaaaa"/>
        <w:keepNext w:val="0"/>
        <w:keepLines w:val="0"/>
        <w:pageBreakBefore w:val="0"/>
        <w:widowControl/>
        <w:spacing w:before="0" w:after="160"/>
        <w:jc w:val="left"/>
      </w:pPr>
      <w:r>
        <w:t xml:space="preserve">    a. 1 in 40 to 1 in 33</w:t>
      </w:r>
    </w:p>
    <w:p>
      <w:pPr>
        <w:pStyle w:val="caabaaabaaaaabaaaaaabaaabaaaaabaabaaaaaabaaabaaaaabaaaabaabaaaaabaaaabaaaaabaaabaaaabaabaaaaa"/>
        <w:keepNext w:val="0"/>
        <w:keepLines w:val="0"/>
        <w:pageBreakBefore w:val="0"/>
        <w:widowControl/>
        <w:spacing w:before="0" w:after="160"/>
        <w:jc w:val="left"/>
      </w:pPr>
      <w:r>
        <w:t xml:space="preserve">    b. 1 in 150 to 1 in 140</w:t>
      </w:r>
    </w:p>
    <w:p>
      <w:pPr>
        <w:pStyle w:val="caabaaabaaaaabaaaaaabaaabaaaaabaabaaaaaabaaabaaaaabaaaabaabaaaaabaaaabaaaaabaaabaaaabaabaaaaab"/>
        <w:keepNext w:val="0"/>
        <w:keepLines w:val="0"/>
        <w:pageBreakBefore w:val="0"/>
        <w:widowControl/>
        <w:spacing w:before="0" w:after="160"/>
        <w:jc w:val="left"/>
      </w:pPr>
      <w:r>
        <w:t xml:space="preserve">    c. 1 in 160 to 1 in 140</w:t>
      </w:r>
    </w:p>
    <w:p>
      <w:pPr>
        <w:pStyle w:val="caabaaabaaaaabaaaaaabaaabaaaaabaabaaaaaabaaabaaaaabaaaabaabaaaaabaaaabaaaaabaaabaaaabaabaaaaaba"/>
        <w:keepNext w:val="0"/>
        <w:keepLines w:val="0"/>
        <w:pageBreakBefore w:val="0"/>
        <w:widowControl/>
        <w:spacing w:before="0" w:after="160"/>
        <w:jc w:val="left"/>
      </w:pPr>
      <w:r>
        <w:t xml:space="preserve">    d. none of these.</w:t>
      </w:r>
    </w:p>
    <w:p>
      <w:pPr>
        <w:pStyle w:val="caabaaabaaaaabaaaaaabaaabaaaaabaabaaaaaabaaabaaaaabaaaabaabaaaaabaaaabaaaaabaaabaaaabaabaaaaabaa"/>
        <w:keepNext w:val="0"/>
        <w:keepLines w:val="0"/>
        <w:pageBreakBefore w:val="0"/>
        <w:widowControl/>
        <w:spacing w:before="0" w:after="160"/>
        <w:jc w:val="left"/>
      </w:pPr>
      <w:r>
        <w:t>41.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caabaaabaaaaabaaaaaabaaabaaaaabaabaaaaaabaaabaaaaabaaaabaabaaaaabaaaabaaaaabaaabaaaabaabaaaaabaaa"/>
        <w:keepNext w:val="0"/>
        <w:keepLines w:val="0"/>
        <w:pageBreakBefore w:val="0"/>
        <w:widowControl/>
        <w:spacing w:before="0" w:after="160"/>
        <w:jc w:val="left"/>
      </w:pPr>
      <w:r>
        <w:t xml:space="preserve">    a. 3250 m3</w:t>
      </w:r>
    </w:p>
    <w:p>
      <w:pPr>
        <w:pStyle w:val="caabaaabaaaaabaaaaaabaaabaaaaabaabaaaaaabaaabaaaaabaaaabaabaaaaabaaaabaaaaabaaabaaaabaabaaaaabaaaa"/>
        <w:keepNext w:val="0"/>
        <w:keepLines w:val="0"/>
        <w:pageBreakBefore w:val="0"/>
        <w:widowControl/>
        <w:spacing w:before="0" w:after="160"/>
        <w:jc w:val="left"/>
      </w:pPr>
      <w:r>
        <w:t xml:space="preserve">    b. 3225 m3</w:t>
      </w:r>
    </w:p>
    <w:p>
      <w:pPr>
        <w:pStyle w:val="caabaaabaaaaabaaaaaabaaabaaaaabaabaaaaaabaaabaaaaabaaaabaabaaaaabaaaabaaaaabaaabaaaabaabaaaaabaaaab"/>
        <w:keepNext w:val="0"/>
        <w:keepLines w:val="0"/>
        <w:pageBreakBefore w:val="0"/>
        <w:widowControl/>
        <w:spacing w:before="0" w:after="160"/>
        <w:jc w:val="left"/>
      </w:pPr>
      <w:r>
        <w:t xml:space="preserve">    c. 3275 m3</w:t>
      </w:r>
    </w:p>
    <w:p>
      <w:pPr>
        <w:pStyle w:val="caabaaabaaaaabaaaaaabaaabaaaaabaabaaaaaabaaabaaaaabaaaabaabaaaaabaaaabaaaaabaaabaaaabaabaaaaabaaaaba"/>
        <w:keepNext w:val="0"/>
        <w:keepLines w:val="0"/>
        <w:pageBreakBefore w:val="0"/>
        <w:widowControl/>
        <w:spacing w:before="0" w:after="160"/>
        <w:jc w:val="left"/>
      </w:pPr>
      <w:r>
        <w:t xml:space="preserve">    d. 3300 m3</w:t>
      </w:r>
    </w:p>
    <w:p>
      <w:pPr>
        <w:pStyle w:val="d"/>
        <w:keepNext w:val="0"/>
        <w:keepLines w:val="0"/>
        <w:pageBreakBefore w:val="0"/>
        <w:widowControl/>
        <w:spacing w:before="0" w:after="160"/>
        <w:jc w:val="left"/>
      </w:pPr>
      <w:r>
        <w:t>42. The concrete work for the following part of the building of specified thickness is measured in square metres</w:t>
      </w:r>
    </w:p>
    <w:p>
      <w:pPr>
        <w:pStyle w:val="da"/>
        <w:keepNext w:val="0"/>
        <w:keepLines w:val="0"/>
        <w:pageBreakBefore w:val="0"/>
        <w:widowControl/>
        <w:spacing w:before="0" w:after="160"/>
        <w:jc w:val="left"/>
      </w:pPr>
      <w:r>
        <w:t xml:space="preserve">    a. Floors</w:t>
      </w:r>
    </w:p>
    <w:p>
      <w:pPr>
        <w:pStyle w:val="daa"/>
        <w:keepNext w:val="0"/>
        <w:keepLines w:val="0"/>
        <w:pageBreakBefore w:val="0"/>
        <w:widowControl/>
        <w:spacing w:before="0" w:after="160"/>
        <w:jc w:val="left"/>
      </w:pPr>
      <w:r>
        <w:t xml:space="preserve">    b. D.P.C.</w:t>
      </w:r>
    </w:p>
    <w:p>
      <w:pPr>
        <w:pStyle w:val="daaa"/>
        <w:keepNext w:val="0"/>
        <w:keepLines w:val="0"/>
        <w:pageBreakBefore w:val="0"/>
        <w:widowControl/>
        <w:spacing w:before="0" w:after="160"/>
        <w:jc w:val="left"/>
      </w:pPr>
      <w:r>
        <w:t xml:space="preserve">    c. Wall panels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incorrect statement from the following:</w:t>
      </w:r>
    </w:p>
    <w:p>
      <w:pPr>
        <w:pStyle w:val="daaaaba"/>
        <w:keepNext w:val="0"/>
        <w:keepLines w:val="0"/>
        <w:pageBreakBefore w:val="0"/>
        <w:widowControl/>
        <w:spacing w:before="0" w:after="160"/>
        <w:jc w:val="left"/>
      </w:pPr>
      <w:r>
        <w:t xml:space="preserve">    a. Dimensions are measured to the nearest 0.01 m</w:t>
      </w:r>
    </w:p>
    <w:p>
      <w:pPr>
        <w:pStyle w:val="daaaabaa"/>
        <w:keepNext w:val="0"/>
        <w:keepLines w:val="0"/>
        <w:pageBreakBefore w:val="0"/>
        <w:widowControl/>
        <w:spacing w:before="0" w:after="160"/>
        <w:jc w:val="left"/>
      </w:pPr>
      <w:r>
        <w:t xml:space="preserve">    b. Areas are measured to the nearest 0.01 sq.m</w:t>
      </w:r>
    </w:p>
    <w:p>
      <w:pPr>
        <w:pStyle w:val="daaaabaaa"/>
        <w:keepNext w:val="0"/>
        <w:keepLines w:val="0"/>
        <w:pageBreakBefore w:val="0"/>
        <w:widowControl/>
        <w:spacing w:before="0" w:after="160"/>
        <w:jc w:val="left"/>
      </w:pPr>
      <w:r>
        <w:t xml:space="preserve">    c. Cubic contents are measured to the nearest 0.1 cm m</w:t>
      </w:r>
    </w:p>
    <w:p>
      <w:pPr>
        <w:pStyle w:val="daaaabaaab"/>
        <w:keepNext w:val="0"/>
        <w:keepLines w:val="0"/>
        <w:pageBreakBefore w:val="0"/>
        <w:widowControl/>
        <w:spacing w:before="0" w:after="160"/>
        <w:jc w:val="left"/>
      </w:pPr>
      <w:r>
        <w:t xml:space="preserve">    d. Weights are measured to the nearest 0.001 tonnes</w:t>
      </w:r>
    </w:p>
    <w:p>
      <w:pPr>
        <w:pStyle w:val="daaaabaaaba"/>
        <w:keepNext w:val="0"/>
        <w:keepLines w:val="0"/>
        <w:pageBreakBefore w:val="0"/>
        <w:widowControl/>
        <w:spacing w:before="0" w:after="160"/>
        <w:jc w:val="left"/>
      </w:pPr>
      <w:r>
        <w:t>44. The diameter of a domestic sewer pipe laid at gradient 1 in 100 is recommended</w:t>
      </w:r>
    </w:p>
    <w:p>
      <w:pPr>
        <w:pStyle w:val="daaaabaaabaa"/>
        <w:keepNext w:val="0"/>
        <w:keepLines w:val="0"/>
        <w:pageBreakBefore w:val="0"/>
        <w:widowControl/>
        <w:spacing w:before="0" w:after="160"/>
        <w:jc w:val="left"/>
      </w:pPr>
      <w:r>
        <w:t xml:space="preserve">    a. 100 mm</w:t>
      </w:r>
    </w:p>
    <w:p>
      <w:pPr>
        <w:pStyle w:val="daaaabaaabaaa"/>
        <w:keepNext w:val="0"/>
        <w:keepLines w:val="0"/>
        <w:pageBreakBefore w:val="0"/>
        <w:widowControl/>
        <w:spacing w:before="0" w:after="160"/>
        <w:jc w:val="left"/>
      </w:pPr>
      <w:r>
        <w:t xml:space="preserve">    b. 150 mm</w:t>
      </w:r>
    </w:p>
    <w:p>
      <w:pPr>
        <w:pStyle w:val="daaaabaaabaaab"/>
        <w:keepNext w:val="0"/>
        <w:keepLines w:val="0"/>
        <w:pageBreakBefore w:val="0"/>
        <w:widowControl/>
        <w:spacing w:before="0" w:after="160"/>
        <w:jc w:val="left"/>
      </w:pPr>
      <w:r>
        <w:t xml:space="preserve">    c. 200 mm</w:t>
      </w:r>
    </w:p>
    <w:p>
      <w:pPr>
        <w:pStyle w:val="daaaabaaabaaaba"/>
        <w:keepNext w:val="0"/>
        <w:keepLines w:val="0"/>
        <w:pageBreakBefore w:val="0"/>
        <w:widowControl/>
        <w:spacing w:before="0" w:after="160"/>
        <w:jc w:val="left"/>
      </w:pPr>
      <w:r>
        <w:t xml:space="preserve">    d. 175 mm</w:t>
      </w:r>
    </w:p>
    <w:p>
      <w:pPr>
        <w:pStyle w:val="daaaabaaabaaabaa"/>
        <w:keepNext w:val="0"/>
        <w:keepLines w:val="0"/>
        <w:pageBreakBefore w:val="0"/>
        <w:widowControl/>
        <w:spacing w:before="0" w:after="160"/>
        <w:jc w:val="left"/>
      </w:pPr>
      <w:r>
        <w:t>45. The first method invented for planning projects, was</w:t>
      </w:r>
    </w:p>
    <w:p>
      <w:pPr>
        <w:pStyle w:val="daaaabaaabaaabaaa"/>
        <w:keepNext w:val="0"/>
        <w:keepLines w:val="0"/>
        <w:pageBreakBefore w:val="0"/>
        <w:widowControl/>
        <w:spacing w:before="0" w:after="160"/>
        <w:jc w:val="left"/>
      </w:pPr>
      <w:r>
        <w:t xml:space="preserve">    a. Bar chart method</w:t>
      </w:r>
    </w:p>
    <w:p>
      <w:pPr>
        <w:pStyle w:val="daaaabaaabaaabaaab"/>
        <w:keepNext w:val="0"/>
        <w:keepLines w:val="0"/>
        <w:pageBreakBefore w:val="0"/>
        <w:widowControl/>
        <w:spacing w:before="0" w:after="160"/>
        <w:jc w:val="left"/>
      </w:pPr>
      <w:r>
        <w:t xml:space="preserve">    b. Milestone chart</w:t>
      </w:r>
    </w:p>
    <w:p>
      <w:pPr>
        <w:pStyle w:val="daaaabaaabaaabaaaba"/>
        <w:keepNext w:val="0"/>
        <w:keepLines w:val="0"/>
        <w:pageBreakBefore w:val="0"/>
        <w:widowControl/>
        <w:spacing w:before="0" w:after="160"/>
        <w:jc w:val="left"/>
      </w:pPr>
      <w:r>
        <w:t xml:space="preserve">    c. Critical path method (CPM)</w:t>
      </w:r>
    </w:p>
    <w:p>
      <w:pPr>
        <w:pStyle w:val="daaaabaaabaaabaaabaa"/>
        <w:keepNext w:val="0"/>
        <w:keepLines w:val="0"/>
        <w:pageBreakBefore w:val="0"/>
        <w:widowControl/>
        <w:spacing w:before="0" w:after="160"/>
        <w:jc w:val="left"/>
      </w:pPr>
      <w:r>
        <w:t xml:space="preserve">    d. Programme Evaluation and Review Technique (PERT)</w:t>
      </w:r>
    </w:p>
    <w:p>
      <w:pPr>
        <w:pStyle w:val="daaaabaaabaaabaaabaaa"/>
        <w:keepNext w:val="0"/>
        <w:keepLines w:val="0"/>
        <w:pageBreakBefore w:val="0"/>
        <w:widowControl/>
        <w:spacing w:before="0" w:after="160"/>
        <w:jc w:val="left"/>
      </w:pPr>
      <w:r>
        <w:t>46. Mile Stone charts were invented in the year of</w:t>
      </w:r>
    </w:p>
    <w:p>
      <w:pPr>
        <w:pStyle w:val="daaaabaaabaaabaaabaaaa"/>
        <w:keepNext w:val="0"/>
        <w:keepLines w:val="0"/>
        <w:pageBreakBefore w:val="0"/>
        <w:widowControl/>
        <w:spacing w:before="0" w:after="160"/>
        <w:jc w:val="left"/>
      </w:pPr>
      <w:r>
        <w:t xml:space="preserve">    a. 1920</w:t>
      </w:r>
    </w:p>
    <w:p>
      <w:pPr>
        <w:pStyle w:val="daaaabaaabaaabaaabaaaaa"/>
        <w:keepNext w:val="0"/>
        <w:keepLines w:val="0"/>
        <w:pageBreakBefore w:val="0"/>
        <w:widowControl/>
        <w:spacing w:before="0" w:after="160"/>
        <w:jc w:val="left"/>
      </w:pPr>
      <w:r>
        <w:t xml:space="preserve">    b. 1930</w:t>
      </w:r>
    </w:p>
    <w:p>
      <w:pPr>
        <w:pStyle w:val="daaaabaaabaaabaaabaaaaaa"/>
        <w:keepNext w:val="0"/>
        <w:keepLines w:val="0"/>
        <w:pageBreakBefore w:val="0"/>
        <w:widowControl/>
        <w:spacing w:before="0" w:after="160"/>
        <w:jc w:val="left"/>
      </w:pPr>
      <w:r>
        <w:t xml:space="preserve">    c. 1940</w:t>
      </w:r>
    </w:p>
    <w:p>
      <w:pPr>
        <w:pStyle w:val="daaaabaaabaaabaaabaaaaaab"/>
        <w:keepNext w:val="0"/>
        <w:keepLines w:val="0"/>
        <w:pageBreakBefore w:val="0"/>
        <w:widowControl/>
        <w:spacing w:before="0" w:after="160"/>
        <w:jc w:val="left"/>
      </w:pPr>
      <w:r>
        <w:t xml:space="preserve">    d. 1950</w:t>
      </w:r>
    </w:p>
    <w:p>
      <w:pPr>
        <w:pStyle w:val="daaaabaaabaaabaaabaaaaaaba"/>
        <w:keepNext w:val="0"/>
        <w:keepLines w:val="0"/>
        <w:pageBreakBefore w:val="0"/>
        <w:widowControl/>
        <w:spacing w:before="0" w:after="160"/>
        <w:jc w:val="left"/>
      </w:pPr>
      <w:r>
        <w:t>47. In CPM analysis,</w:t>
      </w:r>
    </w:p>
    <w:p>
      <w:pPr>
        <w:pStyle w:val="daaaabaaabaaabaaabaaaaaabaa"/>
        <w:keepNext w:val="0"/>
        <w:keepLines w:val="0"/>
        <w:pageBreakBefore w:val="0"/>
        <w:widowControl/>
        <w:spacing w:before="0" w:after="160"/>
        <w:jc w:val="left"/>
      </w:pPr>
      <w:r>
        <w:t xml:space="preserve">    a. uncertainties are not allowed</w:t>
      </w:r>
    </w:p>
    <w:p>
      <w:pPr>
        <w:pStyle w:val="daaaabaaabaaabaaabaaaaaabaaa"/>
        <w:keepNext w:val="0"/>
        <w:keepLines w:val="0"/>
        <w:pageBreakBefore w:val="0"/>
        <w:widowControl/>
        <w:spacing w:before="0" w:after="160"/>
        <w:jc w:val="left"/>
      </w:pPr>
      <w:r>
        <w:t xml:space="preserve">    b. activities are represented by arrows</w:t>
      </w:r>
    </w:p>
    <w:p>
      <w:pPr>
        <w:pStyle w:val="daaaabaaabaaabaaabaaaaaabaaaa"/>
        <w:keepNext w:val="0"/>
        <w:keepLines w:val="0"/>
        <w:pageBreakBefore w:val="0"/>
        <w:widowControl/>
        <w:spacing w:before="0" w:after="160"/>
        <w:jc w:val="left"/>
      </w:pPr>
      <w:r>
        <w:t xml:space="preserve">    c. beginning and end of an activity, are denoted by nodes</w:t>
      </w:r>
    </w:p>
    <w:p>
      <w:pPr>
        <w:pStyle w:val="daaaabaaabaaabaaabaaaaaabaaaaa"/>
        <w:keepNext w:val="0"/>
        <w:keepLines w:val="0"/>
        <w:pageBreakBefore w:val="0"/>
        <w:widowControl/>
        <w:spacing w:before="0" w:after="160"/>
        <w:jc w:val="left"/>
      </w:pPr>
      <w:r>
        <w:t xml:space="preserve">    d. all the above.</w:t>
      </w:r>
    </w:p>
    <w:p>
      <w:pPr>
        <w:pStyle w:val="daaaabaaabaaabaaabaaaaaabaaaaab"/>
        <w:keepNext w:val="0"/>
        <w:keepLines w:val="0"/>
        <w:pageBreakBefore w:val="0"/>
        <w:widowControl/>
        <w:spacing w:before="0" w:after="160"/>
        <w:jc w:val="left"/>
      </w:pPr>
      <w:r>
        <w:t>48. The difference between the time avail-to do a job and the time required to do the job, is known as</w:t>
      </w:r>
    </w:p>
    <w:p>
      <w:pPr>
        <w:pStyle w:val="daaaabaaabaaabaaabaaaaaabaaaaaba"/>
        <w:keepNext w:val="0"/>
        <w:keepLines w:val="0"/>
        <w:pageBreakBefore w:val="0"/>
        <w:widowControl/>
        <w:spacing w:before="0" w:after="160"/>
        <w:jc w:val="left"/>
      </w:pPr>
      <w:r>
        <w:t xml:space="preserve">    a. event</w:t>
      </w:r>
    </w:p>
    <w:p>
      <w:pPr>
        <w:pStyle w:val="daaaabaaabaaabaaabaaaaaabaaaaabaa"/>
        <w:keepNext w:val="0"/>
        <w:keepLines w:val="0"/>
        <w:pageBreakBefore w:val="0"/>
        <w:widowControl/>
        <w:spacing w:before="0" w:after="160"/>
        <w:jc w:val="left"/>
      </w:pPr>
      <w:r>
        <w:t xml:space="preserve">    b. float</w:t>
      </w:r>
    </w:p>
    <w:p>
      <w:pPr>
        <w:pStyle w:val="daaaabaaabaaabaaabaaaaaabaaaaabaab"/>
        <w:keepNext w:val="0"/>
        <w:keepLines w:val="0"/>
        <w:pageBreakBefore w:val="0"/>
        <w:widowControl/>
        <w:spacing w:before="0" w:after="160"/>
        <w:jc w:val="left"/>
      </w:pPr>
      <w:r>
        <w:t xml:space="preserve">    c. duration</w:t>
      </w:r>
    </w:p>
    <w:p>
      <w:pPr>
        <w:pStyle w:val="daaaabaaabaaabaaabaaaaaabaaaaabaaba"/>
        <w:keepNext w:val="0"/>
        <w:keepLines w:val="0"/>
        <w:pageBreakBefore w:val="0"/>
        <w:widowControl/>
        <w:spacing w:before="0" w:after="160"/>
        <w:jc w:val="left"/>
      </w:pPr>
      <w:r>
        <w:t xml:space="preserve">    d. constraint.</w:t>
      </w:r>
    </w:p>
    <w:p>
      <w:pPr>
        <w:pStyle w:val="daaaabaaabaaabaaabaaaaaabaaaaabaabaa"/>
        <w:keepNext w:val="0"/>
        <w:keepLines w:val="0"/>
        <w:pageBreakBefore w:val="0"/>
        <w:widowControl/>
        <w:spacing w:before="0" w:after="160"/>
        <w:jc w:val="left"/>
      </w:pPr>
      <w:r>
        <w:t>49. For the taxiways, the following statement is true</w:t>
      </w:r>
    </w:p>
    <w:p>
      <w:pPr>
        <w:pStyle w:val="daaaabaaabaaabaaabaaaaaabaaaaabaabaaa"/>
        <w:keepNext w:val="0"/>
        <w:keepLines w:val="0"/>
        <w:pageBreakBefore w:val="0"/>
        <w:widowControl/>
        <w:spacing w:before="0" w:after="160"/>
        <w:jc w:val="left"/>
      </w:pPr>
      <w:r>
        <w:t xml:space="preserve">    a. The maximum longitudinal grade is 3%</w:t>
      </w:r>
    </w:p>
    <w:p>
      <w:pPr>
        <w:pStyle w:val="daaaabaaabaaabaaabaaaaaabaaaaabaabaaaa"/>
        <w:keepNext w:val="0"/>
        <w:keepLines w:val="0"/>
        <w:pageBreakBefore w:val="0"/>
        <w:widowControl/>
        <w:spacing w:before="0" w:after="160"/>
        <w:jc w:val="left"/>
      </w:pPr>
      <w:r>
        <w:t xml:space="preserve">    b. The permissible rate of change of grade is 1%</w:t>
      </w:r>
    </w:p>
    <w:p>
      <w:pPr>
        <w:pStyle w:val="daaaabaaabaaabaaabaaaaaabaaaaabaabaaaaa"/>
        <w:keepNext w:val="0"/>
        <w:keepLines w:val="0"/>
        <w:pageBreakBefore w:val="0"/>
        <w:widowControl/>
        <w:spacing w:before="0" w:after="160"/>
        <w:jc w:val="left"/>
      </w:pPr>
      <w:r>
        <w:t xml:space="preserve">    c. The permissible transverse grade is 1.5%</w:t>
      </w:r>
    </w:p>
    <w:p>
      <w:pPr>
        <w:pStyle w:val="daaaabaaabaaabaaabaaaaaabaaaaabaabaaaaaa"/>
        <w:keepNext w:val="0"/>
        <w:keepLines w:val="0"/>
        <w:pageBreakBefore w:val="0"/>
        <w:widowControl/>
        <w:spacing w:before="0" w:after="160"/>
        <w:jc w:val="left"/>
      </w:pPr>
      <w:r>
        <w:t xml:space="preserve">    d. All the above.</w:t>
      </w:r>
    </w:p>
    <w:p>
      <w:pPr>
        <w:pStyle w:val="daaaabaaabaaabaaabaaaaaabaaaaabaabaaaaaab"/>
        <w:keepNext w:val="0"/>
        <w:keepLines w:val="0"/>
        <w:pageBreakBefore w:val="0"/>
        <w:widowControl/>
        <w:spacing w:before="0" w:after="160"/>
        <w:jc w:val="left"/>
      </w:pPr>
      <w:r>
        <w:t>50. The meterological condition which influences the size and location of an air port is</w:t>
      </w:r>
    </w:p>
    <w:p>
      <w:pPr>
        <w:pStyle w:val="daaaabaaabaaabaaabaaaaaabaaaaabaabaaaaaaba"/>
        <w:keepNext w:val="0"/>
        <w:keepLines w:val="0"/>
        <w:pageBreakBefore w:val="0"/>
        <w:widowControl/>
        <w:spacing w:before="0" w:after="160"/>
        <w:jc w:val="left"/>
      </w:pPr>
      <w:r>
        <w:t xml:space="preserve">    a. air density</w:t>
      </w:r>
    </w:p>
    <w:p>
      <w:pPr>
        <w:pStyle w:val="daaaabaaabaaabaaabaaaaaabaaaaabaabaaaaaabaa"/>
        <w:keepNext w:val="0"/>
        <w:keepLines w:val="0"/>
        <w:pageBreakBefore w:val="0"/>
        <w:widowControl/>
        <w:spacing w:before="0" w:after="160"/>
        <w:jc w:val="left"/>
      </w:pPr>
      <w:r>
        <w:t xml:space="preserve">    b. reduced level</w:t>
      </w:r>
    </w:p>
    <w:p>
      <w:pPr>
        <w:pStyle w:val="daaaabaaabaaabaaabaaaaaabaaaaabaabaaaaaabaaa"/>
        <w:keepNext w:val="0"/>
        <w:keepLines w:val="0"/>
        <w:pageBreakBefore w:val="0"/>
        <w:widowControl/>
        <w:spacing w:before="0" w:after="160"/>
        <w:jc w:val="left"/>
      </w:pPr>
      <w:r>
        <w:t xml:space="preserve">    c. wind direction</w:t>
      </w:r>
    </w:p>
    <w:p>
      <w:pPr>
        <w:pStyle w:val="daaaabaaabaaabaaabaaaaaabaaaaabaaba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i w:val="0"/>
      <w:color w:val="000000"/>
      <w:sz w:val="22"/>
      <w:u w:val="none"/>
    </w:rPr>
  </w:style>
  <w:style w:type="paragraph" w:customStyle="1" w:styleId="babaaaaaaabaaab">
    <w:name w:val="babaaaaaaabaaab"/>
    <w:rPr>
      <w:rFonts w:ascii="Times New Roman" w:hAnsi="Times New Roman"/>
      <w:b w:val="0"/>
      <w:i w:val="0"/>
      <w:color w:val="000000"/>
      <w:sz w:val="22"/>
      <w:u w:val="none"/>
    </w:rPr>
  </w:style>
  <w:style w:type="paragraph" w:customStyle="1" w:styleId="babaaaaaaabaaaba">
    <w:name w:val="babaaaaaaabaaaba"/>
    <w:rPr>
      <w:rFonts w:ascii="Times New Roman" w:hAnsi="Times New Roman"/>
      <w:b w:val="0"/>
      <w:i w:val="0"/>
      <w:color w:val="000000"/>
      <w:sz w:val="22"/>
      <w:u w:val="none"/>
    </w:rPr>
  </w:style>
  <w:style w:type="paragraph" w:customStyle="1" w:styleId="babaaaaaaabaaabaa">
    <w:name w:val="babaaaaaaabaaabaa"/>
    <w:rPr>
      <w:rFonts w:ascii="Times New Roman" w:hAnsi="Times New Roman"/>
      <w:b w:val="0"/>
      <w:i w:val="0"/>
      <w:color w:val="000000"/>
      <w:sz w:val="22"/>
      <w:u w:val="none"/>
    </w:rPr>
  </w:style>
  <w:style w:type="paragraph" w:customStyle="1" w:styleId="babaaaaaaabaaabaaa">
    <w:name w:val="babaaaaaaabaaabaaa"/>
    <w:rPr>
      <w:rFonts w:ascii="Times New Roman" w:hAnsi="Times New Roman"/>
      <w:b w:val="0"/>
      <w:i w:val="0"/>
      <w:color w:val="000000"/>
      <w:sz w:val="22"/>
      <w:u w:val="none"/>
    </w:rPr>
  </w:style>
  <w:style w:type="paragraph" w:customStyle="1" w:styleId="babaaaaaaabaaabaaaa">
    <w:name w:val="babaaaaaaabaaabaaaa"/>
    <w:rPr>
      <w:rFonts w:ascii="Times New Roman" w:hAnsi="Times New Roman"/>
      <w:b/>
      <w:i w:val="0"/>
      <w:color w:val="000000"/>
      <w:sz w:val="22"/>
      <w:u w:val="none"/>
    </w:rPr>
  </w:style>
  <w:style w:type="paragraph" w:customStyle="1" w:styleId="babaaaaaaabaaabaaaab">
    <w:name w:val="babaaaaaaabaaabaaaab"/>
    <w:rPr>
      <w:rFonts w:ascii="Times New Roman" w:hAnsi="Times New Roman"/>
      <w:b w:val="0"/>
      <w:i w:val="0"/>
      <w:color w:val="000000"/>
      <w:sz w:val="22"/>
      <w:u w:val="none"/>
    </w:rPr>
  </w:style>
  <w:style w:type="paragraph" w:customStyle="1" w:styleId="babaaaaaaabaaabaaaaba">
    <w:name w:val="babaaaaaaabaaabaaaaba"/>
    <w:rPr>
      <w:rFonts w:ascii="Times New Roman" w:hAnsi="Times New Roman"/>
      <w:b w:val="0"/>
      <w:i w:val="0"/>
      <w:color w:val="000000"/>
      <w:sz w:val="22"/>
      <w:u w:val="none"/>
    </w:rPr>
  </w:style>
  <w:style w:type="paragraph" w:customStyle="1" w:styleId="babaaaaaaabaaabaaaabaa">
    <w:name w:val="babaaaaaaabaaabaaaabaa"/>
    <w:rPr>
      <w:rFonts w:ascii="Times New Roman" w:hAnsi="Times New Roman"/>
      <w:b/>
      <w:i w:val="0"/>
      <w:color w:val="000000"/>
      <w:sz w:val="22"/>
      <w:u w:val="none"/>
    </w:rPr>
  </w:style>
  <w:style w:type="paragraph" w:customStyle="1" w:styleId="babaaaaaaabaaabaaaabaab">
    <w:name w:val="babaaaaaaabaaabaaaabaab"/>
    <w:rPr>
      <w:rFonts w:ascii="Times New Roman" w:hAnsi="Times New Roman"/>
      <w:b w:val="0"/>
      <w:i w:val="0"/>
      <w:color w:val="000000"/>
      <w:sz w:val="22"/>
      <w:u w:val="none"/>
    </w:rPr>
  </w:style>
  <w:style w:type="paragraph" w:customStyle="1" w:styleId="babaaaaaaabaaabaaaabaaba">
    <w:name w:val="babaaaaaaabaaabaaaabaaba"/>
    <w:rPr>
      <w:rFonts w:ascii="Times New Roman" w:hAnsi="Times New Roman"/>
      <w:b w:val="0"/>
      <w:i w:val="0"/>
      <w:color w:val="000000"/>
      <w:sz w:val="22"/>
      <w:u w:val="none"/>
    </w:rPr>
  </w:style>
  <w:style w:type="paragraph" w:customStyle="1" w:styleId="babaaaaaaabaaabaaaabaabaa">
    <w:name w:val="babaaaaaaabaaabaaaabaabaa"/>
    <w:rPr>
      <w:rFonts w:ascii="Times New Roman" w:hAnsi="Times New Roman"/>
      <w:b w:val="0"/>
      <w:i w:val="0"/>
      <w:color w:val="000000"/>
      <w:sz w:val="22"/>
      <w:u w:val="none"/>
    </w:rPr>
  </w:style>
  <w:style w:type="paragraph" w:customStyle="1" w:styleId="babaaaaaaabaaabaaaabaabaaa">
    <w:name w:val="babaaaaaaabaaabaaaabaabaaa"/>
    <w:rPr>
      <w:rFonts w:ascii="Times New Roman" w:hAnsi="Times New Roman"/>
      <w:b w:val="0"/>
      <w:i w:val="0"/>
      <w:color w:val="000000"/>
      <w:sz w:val="22"/>
      <w:u w:val="none"/>
    </w:rPr>
  </w:style>
  <w:style w:type="paragraph" w:customStyle="1" w:styleId="babaaaaaaabaaabaaaabaabaaaa">
    <w:name w:val="babaaaaaaabaaabaaaabaabaaaa"/>
    <w:rPr>
      <w:rFonts w:ascii="Times New Roman" w:hAnsi="Times New Roman"/>
      <w:b w:val="0"/>
      <w:i w:val="0"/>
      <w:color w:val="000000"/>
      <w:sz w:val="22"/>
      <w:u w:val="none"/>
    </w:rPr>
  </w:style>
  <w:style w:type="paragraph" w:customStyle="1" w:styleId="babaaaaaaabaaabaaaabaabaaaaa">
    <w:name w:val="babaaaaaaabaaabaaaabaabaaaaa"/>
    <w:rPr>
      <w:rFonts w:ascii="Times New Roman" w:hAnsi="Times New Roman"/>
      <w:b w:val="0"/>
      <w:i w:val="0"/>
      <w:color w:val="000000"/>
      <w:sz w:val="22"/>
      <w:u w:val="none"/>
    </w:rPr>
  </w:style>
  <w:style w:type="paragraph" w:customStyle="1" w:styleId="babaaaaaaabaaabaaaabaabaaaaaa">
    <w:name w:val="babaaaaaaabaaabaaaabaabaaaaaa"/>
    <w:rPr>
      <w:rFonts w:ascii="Times New Roman" w:hAnsi="Times New Roman"/>
      <w:b w:val="0"/>
      <w:i w:val="0"/>
      <w:color w:val="000000"/>
      <w:sz w:val="22"/>
      <w:u w:val="none"/>
    </w:rPr>
  </w:style>
  <w:style w:type="paragraph" w:customStyle="1" w:styleId="babaaaaaaabaaabaaaabaabaaaaaaa">
    <w:name w:val="babaaaaaaabaaabaaaabaabaaaaaaa"/>
    <w:rPr>
      <w:rFonts w:ascii="Times New Roman" w:hAnsi="Times New Roman"/>
      <w:b/>
      <w:i w:val="0"/>
      <w:color w:val="000000"/>
      <w:sz w:val="22"/>
      <w:u w:val="none"/>
    </w:rPr>
  </w:style>
  <w:style w:type="paragraph" w:customStyle="1" w:styleId="babaaaaaaabaaabaaaabaabaaaaaaab">
    <w:name w:val="babaaaaaaabaaabaaaabaabaaaaaaab"/>
    <w:rPr>
      <w:rFonts w:ascii="Times New Roman" w:hAnsi="Times New Roman"/>
      <w:b w:val="0"/>
      <w:i w:val="0"/>
      <w:color w:val="000000"/>
      <w:sz w:val="22"/>
      <w:u w:val="none"/>
    </w:rPr>
  </w:style>
  <w:style w:type="paragraph" w:customStyle="1" w:styleId="babaaaaaaabaaabaaaabaabaaaaaaaba">
    <w:name w:val="babaaaaaaabaaabaaaabaabaaaaaaaba"/>
    <w:rPr>
      <w:rFonts w:ascii="Times New Roman" w:hAnsi="Times New Roman"/>
      <w:b w:val="0"/>
      <w:i w:val="0"/>
      <w:color w:val="000000"/>
      <w:sz w:val="22"/>
      <w:u w:val="none"/>
    </w:rPr>
  </w:style>
  <w:style w:type="paragraph" w:customStyle="1" w:styleId="babaaaaaaabaaabaaaabaabaaaaaaabaa">
    <w:name w:val="babaaaaaaabaaabaaaabaabaaaaaaabaa"/>
    <w:rPr>
      <w:rFonts w:ascii="Times New Roman" w:hAnsi="Times New Roman"/>
      <w:b w:val="0"/>
      <w:i w:val="0"/>
      <w:color w:val="000000"/>
      <w:sz w:val="22"/>
      <w:u w:val="none"/>
    </w:rPr>
  </w:style>
  <w:style w:type="paragraph" w:customStyle="1" w:styleId="babaaaaaaabaaabaaaabaabaaaaaaabaaa">
    <w:name w:val="babaaaaaaabaaabaaaabaabaaaaaaabaaa"/>
    <w:rPr>
      <w:rFonts w:ascii="Times New Roman" w:hAnsi="Times New Roman"/>
      <w:b w:val="0"/>
      <w:i w:val="0"/>
      <w:color w:val="000000"/>
      <w:sz w:val="22"/>
      <w:u w:val="none"/>
    </w:rPr>
  </w:style>
  <w:style w:type="paragraph" w:customStyle="1" w:styleId="babaaaaaaabaaabaaaabaabaaaaaaabaaaa">
    <w:name w:val="babaaaaaaabaaabaaaabaabaaaaaaabaaaa"/>
    <w:rPr>
      <w:rFonts w:ascii="Times New Roman" w:hAnsi="Times New Roman"/>
      <w:b/>
      <w:i w:val="0"/>
      <w:color w:val="000000"/>
      <w:sz w:val="22"/>
      <w:u w:val="none"/>
    </w:rPr>
  </w:style>
  <w:style w:type="paragraph" w:customStyle="1" w:styleId="babaaaaaaabaaabaaaabaabaaaaaaabaaaab">
    <w:name w:val="babaaaaaaabaaabaaaabaabaaaaaaabaaaab"/>
    <w:rPr>
      <w:rFonts w:ascii="Times New Roman" w:hAnsi="Times New Roman"/>
      <w:b w:val="0"/>
      <w:i w:val="0"/>
      <w:color w:val="000000"/>
      <w:sz w:val="22"/>
      <w:u w:val="none"/>
    </w:rPr>
  </w:style>
  <w:style w:type="paragraph" w:customStyle="1" w:styleId="babaaaaaaabaaabaaaabaabaaaaaaabaaaaba">
    <w:name w:val="babaaaaaaabaaabaaaabaabaaaaaaabaaaaba"/>
    <w:rPr>
      <w:rFonts w:ascii="Times New Roman" w:hAnsi="Times New Roman"/>
      <w:b w:val="0"/>
      <w:i w:val="0"/>
      <w:color w:val="000000"/>
      <w:sz w:val="22"/>
      <w:u w:val="none"/>
    </w:rPr>
  </w:style>
  <w:style w:type="paragraph" w:customStyle="1" w:styleId="babaaaaaaabaaabaaaabaabaaaaaaabaaaabaa">
    <w:name w:val="babaaaaaaabaaabaaaabaabaaaaaaabaaaabaa"/>
    <w:rPr>
      <w:rFonts w:ascii="Times New Roman" w:hAnsi="Times New Roman"/>
      <w:b w:val="0"/>
      <w:i w:val="0"/>
      <w:color w:val="000000"/>
      <w:sz w:val="22"/>
      <w:u w:val="none"/>
    </w:rPr>
  </w:style>
  <w:style w:type="paragraph" w:customStyle="1" w:styleId="babaaaaaaabaaabaaaabaabaaaaaaabaaaabaaa">
    <w:name w:val="babaaaaaaabaaabaaaabaabaaaaaaabaaaabaaa"/>
    <w:rPr>
      <w:rFonts w:ascii="Times New Roman" w:hAnsi="Times New Roman"/>
      <w:b/>
      <w:i w:val="0"/>
      <w:color w:val="000000"/>
      <w:sz w:val="22"/>
      <w:u w:val="none"/>
    </w:rPr>
  </w:style>
  <w:style w:type="paragraph" w:customStyle="1" w:styleId="babaaaaaaabaaabaaaabaabaaaaaaabaaaabaaab">
    <w:name w:val="babaaaaaaabaaabaaaabaabaaaaaaabaaaabaaab"/>
    <w:rPr>
      <w:rFonts w:ascii="Times New Roman" w:hAnsi="Times New Roman"/>
      <w:b w:val="0"/>
      <w:i w:val="0"/>
      <w:color w:val="000000"/>
      <w:sz w:val="22"/>
      <w:u w:val="none"/>
    </w:rPr>
  </w:style>
  <w:style w:type="paragraph" w:customStyle="1" w:styleId="babaaaaaaabaaabaaaabaabaaaaaaabaaaabaaaba">
    <w:name w:val="babaaaaaaabaaabaaaabaabaaaaaaabaaaabaaaba"/>
    <w:rPr>
      <w:rFonts w:ascii="Times New Roman" w:hAnsi="Times New Roman"/>
      <w:b w:val="0"/>
      <w:i w:val="0"/>
      <w:color w:val="000000"/>
      <w:sz w:val="22"/>
      <w:u w:val="none"/>
    </w:rPr>
  </w:style>
  <w:style w:type="paragraph" w:customStyle="1" w:styleId="babaaaaaaabaaabaaaabaabaaaaaaabaaaabaaabaa">
    <w:name w:val="babaaaaaaabaaabaaaabaabaaaaaaabaaaabaaabaa"/>
    <w:rPr>
      <w:rFonts w:ascii="Times New Roman" w:hAnsi="Times New Roman"/>
      <w:b w:val="0"/>
      <w:i w:val="0"/>
      <w:color w:val="000000"/>
      <w:sz w:val="22"/>
      <w:u w:val="none"/>
    </w:rPr>
  </w:style>
  <w:style w:type="paragraph" w:customStyle="1" w:styleId="babaaaaaaabaaabaaaabaabaaaaaaabaaaabaaabaaa">
    <w:name w:val="babaaaaaaabaaabaaaabaabaaaaaaabaaaabaaabaaa"/>
    <w:rPr>
      <w:rFonts w:ascii="Times New Roman" w:hAnsi="Times New Roman"/>
      <w:b w:val="0"/>
      <w:i w:val="0"/>
      <w:color w:val="000000"/>
      <w:sz w:val="22"/>
      <w:u w:val="none"/>
    </w:rPr>
  </w:style>
  <w:style w:type="paragraph" w:customStyle="1" w:styleId="babaaaaaaabaaabaaaabaabaaaaaaabaaaabaaabaaaa">
    <w:name w:val="babaaaaaaabaaabaaaabaabaaaaaaabaaaabaaabaaaa"/>
    <w:rPr>
      <w:rFonts w:ascii="Times New Roman" w:hAnsi="Times New Roman"/>
      <w:b w:val="0"/>
      <w:i w:val="0"/>
      <w:color w:val="000000"/>
      <w:sz w:val="22"/>
      <w:u w:val="none"/>
    </w:rPr>
  </w:style>
  <w:style w:type="paragraph" w:customStyle="1" w:styleId="babaaaaaaabaaabaaaabaabaaaaaaabaaaabaaabaaaaa">
    <w:name w:val="babaaaaaaabaaabaaaabaabaaaaaaabaaaabaaabaaaaa"/>
    <w:rPr>
      <w:rFonts w:ascii="Times New Roman" w:hAnsi="Times New Roman"/>
      <w:b/>
      <w:i w:val="0"/>
      <w:color w:val="000000"/>
      <w:sz w:val="22"/>
      <w:u w:val="none"/>
    </w:rPr>
  </w:style>
  <w:style w:type="paragraph" w:customStyle="1" w:styleId="babaaaaaaabaaabaaaabaabaaaaaaabaaaabaaabaaaaab">
    <w:name w:val="babaaaaaaabaaabaaaabaabaaaaaaabaaaabaaabaaaaab"/>
    <w:rPr>
      <w:rFonts w:ascii="Times New Roman" w:hAnsi="Times New Roman"/>
      <w:b w:val="0"/>
      <w:i w:val="0"/>
      <w:color w:val="000000"/>
      <w:sz w:val="22"/>
      <w:u w:val="none"/>
    </w:rPr>
  </w:style>
  <w:style w:type="paragraph" w:customStyle="1" w:styleId="babaaaaaaabaaabaaaabaabaaaaaaabaaaabaaabaaaaaba">
    <w:name w:val="babaaaaaaabaaabaaaabaabaaaaaaabaaaabaaabaaaaaba"/>
    <w:rPr>
      <w:rFonts w:ascii="Times New Roman" w:hAnsi="Times New Roman"/>
      <w:b w:val="0"/>
      <w:i w:val="0"/>
      <w:color w:val="000000"/>
      <w:sz w:val="22"/>
      <w:u w:val="none"/>
    </w:rPr>
  </w:style>
  <w:style w:type="paragraph" w:customStyle="1" w:styleId="babaaaaaaabaaabaaaabaabaaaaaaabaaaabaaabaaaaabaa">
    <w:name w:val="babaaaaaaabaaabaaaabaabaaaaaaabaaaabaaabaaaaabaa"/>
    <w:rPr>
      <w:rFonts w:ascii="Times New Roman" w:hAnsi="Times New Roman"/>
      <w:b/>
      <w:i w:val="0"/>
      <w:color w:val="000000"/>
      <w:sz w:val="22"/>
      <w:u w:val="none"/>
    </w:rPr>
  </w:style>
  <w:style w:type="paragraph" w:customStyle="1" w:styleId="babaaaaaaabaaabaaaabaabaaaaaaabaaaabaaabaaaaabaab">
    <w:name w:val="babaaaaaaabaaabaaaabaabaaaaaaabaaaabaaabaaaaabaab"/>
    <w:rPr>
      <w:rFonts w:ascii="Times New Roman" w:hAnsi="Times New Roman"/>
      <w:b w:val="0"/>
      <w:i w:val="0"/>
      <w:color w:val="000000"/>
      <w:sz w:val="22"/>
      <w:u w:val="none"/>
    </w:rPr>
  </w:style>
  <w:style w:type="paragraph" w:customStyle="1" w:styleId="babaaaaaaabaaabaaaabaabaaaaaaabaaaabaaabaaaaabaaba">
    <w:name w:val="babaaaaaaabaaabaaaabaabaaaaaaabaaaabaaabaaaaabaaba"/>
    <w:rPr>
      <w:rFonts w:ascii="Times New Roman" w:hAnsi="Times New Roman"/>
      <w:b w:val="0"/>
      <w:i w:val="0"/>
      <w:color w:val="000000"/>
      <w:sz w:val="22"/>
      <w:u w:val="none"/>
    </w:rPr>
  </w:style>
  <w:style w:type="paragraph" w:customStyle="1" w:styleId="babaaaaaaabaaabaaaabaabaaaaaaabaaaabaaabaaaaabaabaa">
    <w:name w:val="babaaaaaaabaaabaaaabaabaaaaaaabaaaabaaabaaaaabaabaa"/>
    <w:rPr>
      <w:rFonts w:ascii="Times New Roman" w:hAnsi="Times New Roman"/>
      <w:b w:val="0"/>
      <w:i w:val="0"/>
      <w:color w:val="000000"/>
      <w:sz w:val="22"/>
      <w:u w:val="none"/>
    </w:rPr>
  </w:style>
  <w:style w:type="paragraph" w:customStyle="1" w:styleId="babaaaaaaabaaabaaaabaabaaaaaaabaaaabaaabaaaaabaabaaa">
    <w:name w:val="babaaaaaaabaaabaaaabaabaaaaaaabaaaabaaabaaaaabaabaaa"/>
    <w:rPr>
      <w:rFonts w:ascii="Times New Roman" w:hAnsi="Times New Roman"/>
      <w:b/>
      <w:i w:val="0"/>
      <w:color w:val="000000"/>
      <w:sz w:val="22"/>
      <w:u w:val="none"/>
    </w:rPr>
  </w:style>
  <w:style w:type="paragraph" w:customStyle="1" w:styleId="babaaaaaaabaaabaaaabaabaaaaaaabaaaabaaabaaaaabaabaaab">
    <w:name w:val="babaaaaaaabaaabaaaabaabaaaaaaabaaaabaaabaaaaabaabaaab"/>
    <w:rPr>
      <w:rFonts w:ascii="Times New Roman" w:hAnsi="Times New Roman"/>
      <w:b w:val="0"/>
      <w:i w:val="0"/>
      <w:color w:val="000000"/>
      <w:sz w:val="22"/>
      <w:u w:val="none"/>
    </w:rPr>
  </w:style>
  <w:style w:type="paragraph" w:customStyle="1" w:styleId="babaaaaaaabaaabaaaabaabaaaaaaabaaaabaaabaaaaabaabaaaba">
    <w:name w:val="babaaaaaaabaaabaaaabaabaaaaaaabaaaabaaabaaaaabaabaaaba"/>
    <w:rPr>
      <w:rFonts w:ascii="Times New Roman" w:hAnsi="Times New Roman"/>
      <w:b w:val="0"/>
      <w:i w:val="0"/>
      <w:color w:val="000000"/>
      <w:sz w:val="22"/>
      <w:u w:val="none"/>
    </w:rPr>
  </w:style>
  <w:style w:type="paragraph" w:customStyle="1" w:styleId="babaaaaaaabaaabaaaabaabaaaaaaabaaaabaaabaaaaabaabaaabaa">
    <w:name w:val="babaaaaaaabaaabaaaabaabaaaaaaabaaaabaaabaaaaabaabaaabaa"/>
    <w:rPr>
      <w:rFonts w:ascii="Times New Roman" w:hAnsi="Times New Roman"/>
      <w:b w:val="0"/>
      <w:i w:val="0"/>
      <w:color w:val="000000"/>
      <w:sz w:val="22"/>
      <w:u w:val="none"/>
    </w:rPr>
  </w:style>
  <w:style w:type="paragraph" w:customStyle="1" w:styleId="babaaaaaaabaaabaaaabaabaaaaaaabaaaabaaabaaaaabaabaaabaaa">
    <w:name w:val="babaaaaaaabaaabaaaabaabaaaaaaabaaaabaaabaaaaabaabaaabaaa"/>
    <w:rPr>
      <w:rFonts w:ascii="Times New Roman" w:hAnsi="Times New Roman"/>
      <w:b w:val="0"/>
      <w:i w:val="0"/>
      <w:color w:val="000000"/>
      <w:sz w:val="22"/>
      <w:u w:val="none"/>
    </w:rPr>
  </w:style>
  <w:style w:type="paragraph" w:customStyle="1" w:styleId="babaaaaaaabaaabaaaabaabaaaaaaabaaaabaaabaaaaabaabaaabaaaa">
    <w:name w:val="babaaaaaaabaaabaaaabaabaaaaaaabaaaabaaabaaaaabaabaaabaaaa"/>
    <w:rPr>
      <w:rFonts w:ascii="Times New Roman" w:hAnsi="Times New Roman"/>
      <w:b/>
      <w:i w:val="0"/>
      <w:color w:val="000000"/>
      <w:sz w:val="22"/>
      <w:u w:val="none"/>
    </w:rPr>
  </w:style>
  <w:style w:type="paragraph" w:customStyle="1" w:styleId="babaaaaaaabaaabaaaabaabaaaaaaabaaaabaaabaaaaabaabaaabaaaab">
    <w:name w:val="babaaaaaaabaaabaaaabaabaaaaaaabaaaabaaabaaaaabaabaaabaaaab"/>
    <w:rPr>
      <w:rFonts w:ascii="Times New Roman" w:hAnsi="Times New Roman"/>
      <w:b w:val="0"/>
      <w:i w:val="0"/>
      <w:color w:val="000000"/>
      <w:sz w:val="22"/>
      <w:u w:val="none"/>
    </w:rPr>
  </w:style>
  <w:style w:type="paragraph" w:customStyle="1" w:styleId="babaaaaaaabaaabaaaabaabaaaaaaabaaaabaaabaaaaabaabaaabaaaaba">
    <w:name w:val="babaaaaaaabaaabaaaabaabaaaaaaabaaaabaaabaaaaabaabaaabaaaaba"/>
    <w:rPr>
      <w:rFonts w:ascii="Times New Roman" w:hAnsi="Times New Roman"/>
      <w:b w:val="0"/>
      <w:i w:val="0"/>
      <w:color w:val="000000"/>
      <w:sz w:val="22"/>
      <w:u w:val="none"/>
    </w:rPr>
  </w:style>
  <w:style w:type="paragraph" w:customStyle="1" w:styleId="babaaaaaaabaaabaaaabaabaaaaaaabaaaabaaabaaaaabaabaaabaaaabaa">
    <w:name w:val="babaaaaaaabaaabaaaabaabaaaaaaabaaaabaaabaaaaabaabaaabaaaabaa"/>
    <w:rPr>
      <w:rFonts w:ascii="Times New Roman" w:hAnsi="Times New Roman"/>
      <w:b w:val="0"/>
      <w:i w:val="0"/>
      <w:color w:val="000000"/>
      <w:sz w:val="22"/>
      <w:u w:val="none"/>
    </w:rPr>
  </w:style>
  <w:style w:type="paragraph" w:customStyle="1" w:styleId="babaaaaaaabaaabaaaabaabaaaaaaabaaaabaaabaaaaabaabaaabaaaabaaa">
    <w:name w:val="babaaaaaaabaaabaaaabaabaaaaaaabaaaabaaabaaaaabaabaaabaaaabaaa"/>
    <w:rPr>
      <w:rFonts w:ascii="Times New Roman" w:hAnsi="Times New Roman"/>
      <w:b w:val="0"/>
      <w:i w:val="0"/>
      <w:color w:val="000000"/>
      <w:sz w:val="22"/>
      <w:u w:val="none"/>
    </w:rPr>
  </w:style>
  <w:style w:type="paragraph" w:customStyle="1" w:styleId="babaaaaaaabaaabaaaabaabaaaaaaabaaaabaaabaaaaabaabaaabaaaabaaaa">
    <w:name w:val="babaaaaaaabaaabaaaabaabaaaaaaabaaaabaaabaaaaabaabaaabaaaabaaaa"/>
    <w:rPr>
      <w:rFonts w:ascii="Times New Roman" w:hAnsi="Times New Roman"/>
      <w:b w:val="0"/>
      <w:i w:val="0"/>
      <w:color w:val="000000"/>
      <w:sz w:val="22"/>
      <w:u w:val="none"/>
    </w:rPr>
  </w:style>
  <w:style w:type="paragraph" w:customStyle="1" w:styleId="babaaaaaaabaaabaaaabaabaaaaaaabaaaabaaabaaaaabaabaaabaaaabaaaaa">
    <w:name w:val="babaaaaaaabaaabaaaabaabaaaaaaabaaaabaaabaaaaabaabaaabaaaabaaaaa"/>
    <w:rPr>
      <w:rFonts w:ascii="Times New Roman" w:hAnsi="Times New Roman"/>
      <w:b/>
      <w:i w:val="0"/>
      <w:color w:val="000000"/>
      <w:sz w:val="22"/>
      <w:u w:val="none"/>
    </w:rPr>
  </w:style>
  <w:style w:type="paragraph" w:customStyle="1" w:styleId="babaaaaaaabaaabaaaabaabaaaaaaabaaaabaaabaaaaabaabaaabaaaabaaaaab">
    <w:name w:val="babaaaaaaabaaabaaaabaabaaaaaaabaaaabaaabaaaaabaabaaabaaaabaaaaab"/>
    <w:rPr>
      <w:rFonts w:ascii="Times New Roman" w:hAnsi="Times New Roman"/>
      <w:b w:val="0"/>
      <w:i w:val="0"/>
      <w:color w:val="000000"/>
      <w:sz w:val="22"/>
      <w:u w:val="none"/>
    </w:rPr>
  </w:style>
  <w:style w:type="paragraph" w:customStyle="1" w:styleId="babaaaaaaabaaabaaaabaabaaaaaaabaaaabaaabaaaaabaabaaabaaaabaaaaaba">
    <w:name w:val="babaaaaaaabaaabaaaabaabaaaaaaabaaaabaaabaaaaabaabaaabaaaabaaaaaba"/>
    <w:rPr>
      <w:rFonts w:ascii="Times New Roman" w:hAnsi="Times New Roman"/>
      <w:b w:val="0"/>
      <w:i w:val="0"/>
      <w:color w:val="000000"/>
      <w:sz w:val="22"/>
      <w:u w:val="none"/>
    </w:rPr>
  </w:style>
  <w:style w:type="paragraph" w:customStyle="1" w:styleId="babaaaaaaabaaabaaaabaabaaaaaaabaaaabaaabaaaaabaabaaabaaaabaaaaabaa">
    <w:name w:val="babaaaaaaabaaabaaaabaabaaaaaaabaaaabaaabaaaaabaabaaabaaaabaaaaabaa"/>
    <w:rPr>
      <w:rFonts w:ascii="Times New Roman" w:hAnsi="Times New Roman"/>
      <w:b w:val="0"/>
      <w:i w:val="0"/>
      <w:color w:val="000000"/>
      <w:sz w:val="22"/>
      <w:u w:val="none"/>
    </w:rPr>
  </w:style>
  <w:style w:type="paragraph" w:customStyle="1" w:styleId="babaaaaaaabaaabaaaabaabaaaaaaabaaaabaaabaaaaabaabaaabaaaabaaaaabaaa">
    <w:name w:val="babaaaaaaabaaabaaaabaabaaaaaaabaaaabaaabaaaaabaabaaabaaaabaaaaabaaa"/>
    <w:rPr>
      <w:rFonts w:ascii="Times New Roman" w:hAnsi="Times New Roman"/>
      <w:b w:val="0"/>
      <w:i w:val="0"/>
      <w:color w:val="000000"/>
      <w:sz w:val="22"/>
      <w:u w:val="none"/>
    </w:rPr>
  </w:style>
  <w:style w:type="paragraph" w:customStyle="1" w:styleId="babaaaaaaabaaabaaaabaabaaaaaaabaaaabaaabaaaaabaabaaabaaaabaaaaabaaaa">
    <w:name w:val="babaaaaaaabaaabaaaabaabaaaaaaabaaaabaaabaaaaabaabaaabaaaabaaaaabaaaa"/>
    <w:rPr>
      <w:rFonts w:ascii="Times New Roman" w:hAnsi="Times New Roman"/>
      <w:b w:val="0"/>
      <w:i w:val="0"/>
      <w:color w:val="000000"/>
      <w:sz w:val="22"/>
      <w:u w:val="none"/>
    </w:rPr>
  </w:style>
  <w:style w:type="paragraph" w:customStyle="1" w:styleId="babaaaaaaabaaabaaaabaabaaaaaaabaaaabaaabaaaaabaabaaabaaaabaaaaabaaaaa">
    <w:name w:val="babaaaaaaabaaabaaaabaabaaaaaaabaaaabaaabaaaaabaabaaabaaaabaaaaabaaaaa"/>
    <w:rPr>
      <w:rFonts w:ascii="Times New Roman" w:hAnsi="Times New Roman"/>
      <w:b w:val="0"/>
      <w:i w:val="0"/>
      <w:color w:val="000000"/>
      <w:sz w:val="22"/>
      <w:u w:val="none"/>
    </w:rPr>
  </w:style>
  <w:style w:type="paragraph" w:customStyle="1" w:styleId="babaaaaaaabaaabaaaabaabaaaaaaabaaaabaaabaaaaabaabaaabaaaabaaaaabaaaaaa">
    <w:name w:val="babaaaaaaabaaabaaaabaabaaaaaaabaaaabaaabaaaaabaabaaabaaaabaaaaabaaaaaa"/>
    <w:rPr>
      <w:rFonts w:ascii="Times New Roman" w:hAnsi="Times New Roman"/>
      <w:b/>
      <w:i w:val="0"/>
      <w:color w:val="000000"/>
      <w:sz w:val="22"/>
      <w:u w:val="none"/>
    </w:rPr>
  </w:style>
  <w:style w:type="paragraph" w:customStyle="1" w:styleId="babaaaaaaabaaabaaaabaabaaaaaaabaaaabaaabaaaaabaabaaabaaaabaaaaabaaaaaab">
    <w:name w:val="babaaaaaaabaaabaaaabaabaaaaaaabaaaabaaabaaaaabaabaaabaaaabaaaaabaaaaaab"/>
    <w:rPr>
      <w:rFonts w:ascii="Times New Roman" w:hAnsi="Times New Roman"/>
      <w:b w:val="0"/>
      <w:i w:val="0"/>
      <w:color w:val="000000"/>
      <w:sz w:val="22"/>
      <w:u w:val="none"/>
    </w:rPr>
  </w:style>
  <w:style w:type="paragraph" w:customStyle="1" w:styleId="babaaaaaaabaaabaaaabaabaaaaaaabaaaabaaabaaaaabaabaaabaaaabaaaaabaaaaaaba">
    <w:name w:val="babaaaaaaabaaabaaaabaabaaaaaaabaaaabaaabaaaaabaabaaabaaaabaaaaabaaaaaaba"/>
    <w:rPr>
      <w:rFonts w:ascii="Times New Roman" w:hAnsi="Times New Roman"/>
      <w:b/>
      <w:i w:val="0"/>
      <w:color w:val="000000"/>
      <w:sz w:val="22"/>
      <w:u w:val="none"/>
    </w:rPr>
  </w:style>
  <w:style w:type="paragraph" w:customStyle="1" w:styleId="babaaaaaaabaaabaaaabaabaaaaaaabaaaabaaabaaaaabaabaaabaaaabaaaaabaaaaaabab">
    <w:name w:val="babaaaaaaabaaabaaaabaabaaaaaaabaaaabaaabaaaaabaabaaabaaaabaaaaabaaaaaabab"/>
    <w:rPr>
      <w:rFonts w:ascii="Times New Roman" w:hAnsi="Times New Roman"/>
      <w:b w:val="0"/>
      <w:i w:val="0"/>
      <w:color w:val="000000"/>
      <w:sz w:val="22"/>
      <w:u w:val="none"/>
    </w:rPr>
  </w:style>
  <w:style w:type="paragraph" w:customStyle="1" w:styleId="babaaaaaaabaaabaaaabaabaaaaaaabaaaabaaabaaaaabaabaaabaaaabaaaaabaaaaaababa">
    <w:name w:val="babaaaaaaabaaabaaaabaabaaaaaaabaaaabaaabaaaaabaabaaabaaaabaaaaabaaaaaababa"/>
    <w:rPr>
      <w:rFonts w:ascii="Times New Roman" w:hAnsi="Times New Roman"/>
      <w:b w:val="0"/>
      <w:i w:val="0"/>
      <w:color w:val="000000"/>
      <w:sz w:val="22"/>
      <w:u w:val="none"/>
    </w:rPr>
  </w:style>
  <w:style w:type="paragraph" w:customStyle="1" w:styleId="babaaaaaaabaaabaaaabaabaaaaaaabaaaabaaabaaaaabaabaaabaaaabaaaaabaaaaaababaa">
    <w:name w:val="babaaaaaaabaaabaaaabaabaaaaaaabaaaabaaabaaaaabaabaaabaaaabaaaaabaaaaaababaa"/>
    <w:rPr>
      <w:rFonts w:ascii="Times New Roman" w:hAnsi="Times New Roman"/>
      <w:b w:val="0"/>
      <w:i w:val="0"/>
      <w:color w:val="000000"/>
      <w:sz w:val="22"/>
      <w:u w:val="none"/>
    </w:rPr>
  </w:style>
  <w:style w:type="paragraph" w:customStyle="1" w:styleId="babaaaaaaabaaabaaaabaabaaaaaaabaaaabaaabaaaaabaabaaabaaaabaaaaabaaaaaababaaa">
    <w:name w:val="babaaaaaaabaaabaaaabaabaaaaaaabaaaabaaabaaaaabaabaaabaaaabaaaaabaaaaaababaaa"/>
    <w:rPr>
      <w:rFonts w:ascii="Times New Roman" w:hAnsi="Times New Roman"/>
      <w:b w:val="0"/>
      <w:i w:val="0"/>
      <w:color w:val="000000"/>
      <w:sz w:val="22"/>
      <w:u w:val="none"/>
    </w:rPr>
  </w:style>
  <w:style w:type="paragraph" w:customStyle="1" w:styleId="babaaaaaaabaaabaaaabaabaaaaaaabaaaabaaabaaaaabaabaaabaaaabaaaaabaaaaaababaaaa">
    <w:name w:val="babaaaaaaabaaabaaaabaabaaaaaaabaaaabaaabaaaaabaabaaabaaaabaaaaabaaaaaababaaaa"/>
    <w:rPr>
      <w:rFonts w:ascii="Times New Roman" w:hAnsi="Times New Roman"/>
      <w:b w:val="0"/>
      <w:i w:val="0"/>
      <w:color w:val="000000"/>
      <w:sz w:val="22"/>
      <w:u w:val="none"/>
    </w:rPr>
  </w:style>
  <w:style w:type="paragraph" w:customStyle="1" w:styleId="babaaaaaaabaaabaaaabaabaaaaaaabaaaabaaabaaaaabaabaaabaaaabaaaaabaaaaaababaaaaa">
    <w:name w:val="babaaaaaaabaaabaaaabaabaaaaaaabaaaabaaabaaaaabaabaaabaaaabaaaaabaaaaaababaaaaa"/>
    <w:rPr>
      <w:rFonts w:ascii="Times New Roman" w:hAnsi="Times New Roman"/>
      <w:b w:val="0"/>
      <w:i w:val="0"/>
      <w:color w:val="000000"/>
      <w:sz w:val="22"/>
      <w:u w:val="none"/>
    </w:rPr>
  </w:style>
  <w:style w:type="paragraph" w:customStyle="1" w:styleId="babaaaaaaabaaabaaaabaabaaaaaaabaaaabaaabaaaaabaabaaabaaaabaaaaabaaaaaababaaaaaa">
    <w:name w:val="babaaaaaaabaaabaaaabaabaaaaaaabaaaabaaabaaaaabaabaaabaaaabaaaaabaaaaaababaaaaaa"/>
    <w:rPr>
      <w:rFonts w:ascii="Times New Roman" w:hAnsi="Times New Roman"/>
      <w:b/>
      <w:i w:val="0"/>
      <w:color w:val="000000"/>
      <w:sz w:val="22"/>
      <w:u w:val="none"/>
    </w:rPr>
  </w:style>
  <w:style w:type="paragraph" w:customStyle="1" w:styleId="babaaaaaaabaaabaaaabaabaaaaaaabaaaabaaabaaaaabaabaaabaaaabaaaaabaaaaaababaaaaaab">
    <w:name w:val="babaaaaaaabaaabaaaabaabaaaaaaabaaaabaaabaaaaabaabaaabaaaabaaaaabaaaaaababaaaaaab"/>
    <w:rPr>
      <w:rFonts w:ascii="Times New Roman" w:hAnsi="Times New Roman"/>
      <w:b w:val="0"/>
      <w:i w:val="0"/>
      <w:color w:val="000000"/>
      <w:sz w:val="22"/>
      <w:u w:val="none"/>
    </w:rPr>
  </w:style>
  <w:style w:type="paragraph" w:customStyle="1" w:styleId="babaaaaaaabaaabaaaabaabaaaaaaabaaaabaaabaaaaabaabaaabaaaabaaaaabaaaaaababaaaaaaba">
    <w:name w:val="babaaaaaaabaaabaaaabaabaaaaaaabaaaabaaabaaaaabaabaaabaaaabaaaaabaaaaaababaaaaaaba"/>
    <w:rPr>
      <w:rFonts w:ascii="Times New Roman" w:hAnsi="Times New Roman"/>
      <w:b w:val="0"/>
      <w:i w:val="0"/>
      <w:color w:val="000000"/>
      <w:sz w:val="22"/>
      <w:u w:val="none"/>
    </w:rPr>
  </w:style>
  <w:style w:type="paragraph" w:customStyle="1" w:styleId="babaaaaaaabaaabaaaabaabaaaaaaabaaaabaaabaaaaabaabaaabaaaabaaaaabaaaaaababaaaaaabaa">
    <w:name w:val="babaaaaaaabaaabaaaabaabaaaaaaabaaaabaaabaaaaabaabaaabaaaabaaaaabaaaaaababaaaaaabaa"/>
    <w:rPr>
      <w:rFonts w:ascii="Times New Roman" w:hAnsi="Times New Roman"/>
      <w:b w:val="0"/>
      <w:i w:val="0"/>
      <w:color w:val="000000"/>
      <w:sz w:val="22"/>
      <w:u w:val="none"/>
    </w:rPr>
  </w:style>
  <w:style w:type="paragraph" w:customStyle="1" w:styleId="babaaaaaaabaaabaaaabaabaaaaaaabaaaabaaabaaaaabaabaaabaaaabaaaaabaaaaaababaaaaaabaaa">
    <w:name w:val="babaaaaaaabaaabaaaabaabaaaaaaabaaaabaaabaaaaabaabaaabaaaabaaaaabaaaaaababaaaaaabaaa"/>
    <w:rPr>
      <w:rFonts w:ascii="Times New Roman" w:hAnsi="Times New Roman"/>
      <w:b w:val="0"/>
      <w:i w:val="0"/>
      <w:color w:val="000000"/>
      <w:sz w:val="22"/>
      <w:u w:val="none"/>
    </w:rPr>
  </w:style>
  <w:style w:type="paragraph" w:customStyle="1" w:styleId="babaaaaaaabaaabaaaabaabaaaaaaabaaaabaaabaaaaabaabaaabaaaabaaaaabaaaaaababaaaaaabaaaa">
    <w:name w:val="babaaaaaaabaaabaaaabaabaaaaaaabaaaabaaabaaaaabaabaaabaaaabaaaaabaaaaaababaaaaaabaaaa"/>
    <w:rPr>
      <w:rFonts w:ascii="Times New Roman" w:hAnsi="Times New Roman"/>
      <w:b/>
      <w:i w:val="0"/>
      <w:color w:val="000000"/>
      <w:sz w:val="22"/>
      <w:u w:val="none"/>
    </w:rPr>
  </w:style>
  <w:style w:type="paragraph" w:customStyle="1" w:styleId="babaaaaaaabaaabaaaabaabaaaaaaabaaaabaaabaaaaabaabaaabaaaabaaaaabaaaaaababaaaaaabaaaab">
    <w:name w:val="babaaaaaaabaaabaaaabaabaaaaaaabaaaabaaabaaaaabaabaaabaaaabaaaaabaaaaaababaaaaaabaaaab"/>
    <w:rPr>
      <w:rFonts w:ascii="Times New Roman" w:hAnsi="Times New Roman"/>
      <w:b w:val="0"/>
      <w:i w:val="0"/>
      <w:color w:val="000000"/>
      <w:sz w:val="22"/>
      <w:u w:val="none"/>
    </w:rPr>
  </w:style>
  <w:style w:type="paragraph" w:customStyle="1" w:styleId="babaaaaaaabaaabaaaabaabaaaaaaabaaaabaaabaaaaabaabaaabaaaabaaaaabaaaaaababaaaaaabaaaaba">
    <w:name w:val="babaaaaaaabaaabaaaabaabaaaaaaabaaaabaaabaaaaabaabaaabaaaabaaaaabaaaaaababaaaaaabaaaaba"/>
    <w:rPr>
      <w:rFonts w:ascii="Times New Roman" w:hAnsi="Times New Roman"/>
      <w:b w:val="0"/>
      <w:i w:val="0"/>
      <w:color w:val="000000"/>
      <w:sz w:val="22"/>
      <w:u w:val="none"/>
    </w:rPr>
  </w:style>
  <w:style w:type="paragraph" w:customStyle="1" w:styleId="babaaaaaaabaaabaaaabaabaaaaaaabaaaabaaabaaaaabaabaaabaaaabaaaaabaaaaaababaaaaaabaaaabaa">
    <w:name w:val="babaaaaaaabaaabaaaabaabaaaaaaabaaaabaaabaaaaabaabaaabaaaabaaaaabaaaaaababaaaaaabaaaabaa"/>
    <w:rPr>
      <w:rFonts w:ascii="Times New Roman" w:hAnsi="Times New Roman"/>
      <w:b w:val="0"/>
      <w:i w:val="0"/>
      <w:color w:val="000000"/>
      <w:sz w:val="22"/>
      <w:u w:val="none"/>
    </w:rPr>
  </w:style>
  <w:style w:type="paragraph" w:customStyle="1" w:styleId="babaaaaaaabaaabaaaabaabaaaaaaabaaaabaaabaaaaabaabaaabaaaabaaaaabaaaaaababaaaaaabaaaabaaa">
    <w:name w:val="babaaaaaaabaaabaaaabaabaaaaaaabaaaabaaabaaaaabaabaaabaaaabaaaaabaaaaaababaaaaaabaaaabaaa"/>
    <w:rPr>
      <w:rFonts w:ascii="Times New Roman" w:hAnsi="Times New Roman"/>
      <w:b w:val="0"/>
      <w:i w:val="0"/>
      <w:color w:val="000000"/>
      <w:sz w:val="22"/>
      <w:u w:val="none"/>
    </w:rPr>
  </w:style>
  <w:style w:type="paragraph" w:customStyle="1" w:styleId="babaaaaaaabaaabaaaabaabaaaaaaabaaaabaaabaaaaabaabaaabaaaabaaaaabaaaaaababaaaaaabaaaabaaaa">
    <w:name w:val="babaaaaaaabaaabaaaabaabaaaaaaabaaaabaaabaaaaabaabaaabaaaabaaaaabaaaaaababaaaaaabaaaabaaaa"/>
    <w:rPr>
      <w:rFonts w:ascii="Times New Roman" w:hAnsi="Times New Roman"/>
      <w:b w:val="0"/>
      <w:i w:val="0"/>
      <w:color w:val="000000"/>
      <w:sz w:val="22"/>
      <w:u w:val="none"/>
    </w:rPr>
  </w:style>
  <w:style w:type="paragraph" w:customStyle="1" w:styleId="babaaaaaaabaaabaaaabaabaaaaaaabaaaabaaabaaaaabaabaaabaaaabaaaaabaaaaaababaaaaaabaaaabaaaaa">
    <w:name w:val="babaaaaaaabaaabaaaabaabaaaaaaabaaaabaaabaaaaabaabaaabaaaabaaaaabaaaaaababaaaaaabaaaabaaaaa"/>
    <w:rPr>
      <w:rFonts w:ascii="Times New Roman" w:hAnsi="Times New Roman"/>
      <w:b/>
      <w:i w:val="0"/>
      <w:color w:val="000000"/>
      <w:sz w:val="22"/>
      <w:u w:val="none"/>
    </w:rPr>
  </w:style>
  <w:style w:type="paragraph" w:customStyle="1" w:styleId="babaaaaaaabaaabaaaabaabaaaaaaabaaaabaaabaaaaabaabaaabaaaabaaaaabaaaaaababaaaaaabaaaabaaaaab">
    <w:name w:val="babaaaaaaabaaabaaaabaabaaaaaaabaaaabaaabaaaaabaabaaabaaaabaaaaabaaaaaababaaaaaabaaaabaaaaab"/>
    <w:rPr>
      <w:rFonts w:ascii="Times New Roman" w:hAnsi="Times New Roman"/>
      <w:b w:val="0"/>
      <w:i w:val="0"/>
      <w:color w:val="000000"/>
      <w:sz w:val="22"/>
      <w:u w:val="none"/>
    </w:rPr>
  </w:style>
  <w:style w:type="paragraph" w:customStyle="1" w:styleId="babaaaaaaabaaabaaaabaabaaaaaaabaaaabaaabaaaaabaabaaabaaaabaaaaabaaaaaababaaaaaabaaaabaaaaaba">
    <w:name w:val="babaaaaaaabaaabaaaabaabaaaaaaabaaaabaaabaaaaabaabaaabaaaabaaaaabaaaaaababaaaaaabaaaabaaaaaba"/>
    <w:rPr>
      <w:rFonts w:ascii="Times New Roman" w:hAnsi="Times New Roman"/>
      <w:b w:val="0"/>
      <w:i w:val="0"/>
      <w:color w:val="000000"/>
      <w:sz w:val="22"/>
      <w:u w:val="none"/>
    </w:rPr>
  </w:style>
  <w:style w:type="paragraph" w:customStyle="1" w:styleId="babaaaaaaabaaabaaaabaabaaaaaaabaaaabaaabaaaaabaabaaabaaaabaaaaabaaaaaababaaaaaabaaaabaaaaabaa">
    <w:name w:val="babaaaaaaabaaabaaaabaabaaaaaaabaaaabaaabaaaaabaabaaabaaaabaaaaabaaaaaababaaaaaabaaaabaaaaabaa"/>
    <w:rPr>
      <w:rFonts w:ascii="Times New Roman" w:hAnsi="Times New Roman"/>
      <w:b w:val="0"/>
      <w:i w:val="0"/>
      <w:color w:val="000000"/>
      <w:sz w:val="22"/>
      <w:u w:val="none"/>
    </w:rPr>
  </w:style>
  <w:style w:type="paragraph" w:customStyle="1" w:styleId="babaaaaaaabaaabaaaabaabaaaaaaabaaaabaaabaaaaabaabaaabaaaabaaaaabaaaaaababaaaaaabaaaabaaaaabaaa">
    <w:name w:val="babaaaaaaabaaabaaaabaabaaaaaaabaaaabaaabaaaaabaabaaabaaaabaaaaabaaaaaababaaaaaabaaaabaaaaabaaa"/>
    <w:rPr>
      <w:rFonts w:ascii="Times New Roman" w:hAnsi="Times New Roman"/>
      <w:b/>
      <w:i w:val="0"/>
      <w:color w:val="000000"/>
      <w:sz w:val="22"/>
      <w:u w:val="none"/>
    </w:rPr>
  </w:style>
  <w:style w:type="paragraph" w:customStyle="1" w:styleId="babaaaaaaabaaabaaaabaabaaaaaaabaaaabaaabaaaaabaabaaabaaaabaaaaabaaaaaababaaaaaabaaaabaaaaabaaab">
    <w:name w:val="babaaaaaaabaaabaaaabaabaaaaaaabaaaabaaabaaaaabaabaaabaaaabaaaaabaaaaaababaaaaaabaaaabaaaaabaaab"/>
    <w:rPr>
      <w:rFonts w:ascii="Times New Roman" w:hAnsi="Times New Roman"/>
      <w:b w:val="0"/>
      <w:i w:val="0"/>
      <w:color w:val="000000"/>
      <w:sz w:val="22"/>
      <w:u w:val="none"/>
    </w:rPr>
  </w:style>
  <w:style w:type="paragraph" w:customStyle="1" w:styleId="babaaaaaaabaaabaaaabaabaaaaaaabaaaabaaabaaaaabaabaaabaaaabaaaaabaaaaaababaaaaaabaaaabaaaaabaaaba">
    <w:name w:val="babaaaaaaabaaabaaaabaabaaaaaaabaaaabaaabaaaaabaabaaabaaaabaaaaabaaaaaababaaaaaabaaaabaaaaabaaaba"/>
    <w:rPr>
      <w:rFonts w:ascii="Times New Roman" w:hAnsi="Times New Roman"/>
      <w:b w:val="0"/>
      <w:i w:val="0"/>
      <w:color w:val="000000"/>
      <w:sz w:val="22"/>
      <w:u w:val="none"/>
    </w:rPr>
  </w:style>
  <w:style w:type="paragraph" w:customStyle="1" w:styleId="babaaaaaaabaaabaaaabaabaaaaaaabaaaabaaabaaaaabaabaaabaaaabaaaaabaaaaaababaaaaaabaaaabaaaaabaaabaa">
    <w:name w:val="babaaaaaaabaaabaaaabaabaaaaaaabaaaabaaabaaaaabaabaaabaaaabaaaaabaaaaaababaaaaaabaaaabaaaaabaaabaa"/>
    <w:rPr>
      <w:rFonts w:ascii="Times New Roman" w:hAnsi="Times New Roman"/>
      <w:b/>
      <w:i w:val="0"/>
      <w:color w:val="000000"/>
      <w:sz w:val="22"/>
      <w:u w:val="none"/>
    </w:rPr>
  </w:style>
  <w:style w:type="paragraph" w:customStyle="1" w:styleId="babaaaaaaabaaabaaaabaabaaaaaaabaaaabaaabaaaaabaabaaabaaaabaaaaabaaaaaababaaaaaabaaaabaaaaabaaabaab">
    <w:name w:val="babaaaaaaabaaabaaaabaabaaaaaaabaaaabaaabaaaaabaabaaabaaaabaaaaabaaaaaababaaaaaabaaaabaaaaabaaabaab"/>
    <w:rPr>
      <w:rFonts w:ascii="Times New Roman" w:hAnsi="Times New Roman"/>
      <w:b w:val="0"/>
      <w:i w:val="0"/>
      <w:color w:val="000000"/>
      <w:sz w:val="22"/>
      <w:u w:val="none"/>
    </w:rPr>
  </w:style>
  <w:style w:type="paragraph" w:customStyle="1" w:styleId="babaaaaaaabaaabaaaabaabaaaaaaabaaaabaaabaaaaabaabaaabaaaabaaaaabaaaaaababaaaaaabaaaabaaaaabaaabaaba">
    <w:name w:val="babaaaaaaabaaabaaaabaabaaaaaaabaaaabaaabaaaaabaabaaabaaaabaaaaabaaaaaababaaaaaabaaaabaaaaabaaabaaba"/>
    <w:rPr>
      <w:rFonts w:ascii="Times New Roman" w:hAnsi="Times New Roman"/>
      <w:b w:val="0"/>
      <w:i w:val="0"/>
      <w:color w:val="000000"/>
      <w:sz w:val="22"/>
      <w:u w:val="none"/>
    </w:rPr>
  </w:style>
  <w:style w:type="paragraph" w:customStyle="1" w:styleId="babaaaaaaabaaabaaaabaabaaaaaaabaaaabaaabaaaaabaabaaabaaaabaaaaabaaaaaababaaaaaabaaaabaaaaabaaabaabaa">
    <w:name w:val="babaaaaaaabaaabaaaabaabaaaaaaabaaaabaaabaaaaabaabaaabaaaabaaaaabaaaaaababaaaaaabaaaabaaaaabaaab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i w:val="0"/>
      <w:color w:val="000000"/>
      <w:sz w:val="22"/>
      <w:u w:val="none"/>
    </w:rPr>
  </w:style>
  <w:style w:type="paragraph" w:customStyle="1" w:styleId="caabaaab">
    <w:name w:val="caabaaab"/>
    <w:rPr>
      <w:rFonts w:ascii="Times New Roman" w:hAnsi="Times New Roman"/>
      <w:b w:val="0"/>
      <w:i w:val="0"/>
      <w:color w:val="000000"/>
      <w:sz w:val="22"/>
      <w:u w:val="none"/>
    </w:rPr>
  </w:style>
  <w:style w:type="paragraph" w:customStyle="1" w:styleId="caabaaaba">
    <w:name w:val="caabaaaba"/>
    <w:rPr>
      <w:rFonts w:ascii="Times New Roman" w:hAnsi="Times New Roman"/>
      <w:b w:val="0"/>
      <w:i w:val="0"/>
      <w:color w:val="000000"/>
      <w:sz w:val="22"/>
      <w:u w:val="none"/>
    </w:rPr>
  </w:style>
  <w:style w:type="paragraph" w:customStyle="1" w:styleId="caabaaabaa">
    <w:name w:val="caabaaabaa"/>
    <w:rPr>
      <w:rFonts w:ascii="Times New Roman" w:hAnsi="Times New Roman"/>
      <w:b w:val="0"/>
      <w:i w:val="0"/>
      <w:color w:val="000000"/>
      <w:sz w:val="22"/>
      <w:u w:val="none"/>
    </w:rPr>
  </w:style>
  <w:style w:type="paragraph" w:customStyle="1" w:styleId="caabaaabaaa">
    <w:name w:val="caabaaabaaa"/>
    <w:rPr>
      <w:rFonts w:ascii="Times New Roman" w:hAnsi="Times New Roman"/>
      <w:b w:val="0"/>
      <w:i w:val="0"/>
      <w:color w:val="000000"/>
      <w:sz w:val="22"/>
      <w:u w:val="none"/>
    </w:rPr>
  </w:style>
  <w:style w:type="paragraph" w:customStyle="1" w:styleId="caabaaabaaaa">
    <w:name w:val="caabaaabaaaa"/>
    <w:rPr>
      <w:rFonts w:ascii="Times New Roman" w:hAnsi="Times New Roman"/>
      <w:b w:val="0"/>
      <w:i w:val="0"/>
      <w:color w:val="000000"/>
      <w:sz w:val="22"/>
      <w:u w:val="none"/>
    </w:rPr>
  </w:style>
  <w:style w:type="paragraph" w:customStyle="1" w:styleId="caabaaabaaaaa">
    <w:name w:val="caabaaabaaaaa"/>
    <w:rPr>
      <w:rFonts w:ascii="Times New Roman" w:hAnsi="Times New Roman"/>
      <w:b/>
      <w:i w:val="0"/>
      <w:color w:val="000000"/>
      <w:sz w:val="22"/>
      <w:u w:val="none"/>
    </w:rPr>
  </w:style>
  <w:style w:type="paragraph" w:customStyle="1" w:styleId="caabaaabaaaaab">
    <w:name w:val="caabaaabaaaaab"/>
    <w:rPr>
      <w:rFonts w:ascii="Times New Roman" w:hAnsi="Times New Roman"/>
      <w:b w:val="0"/>
      <w:i w:val="0"/>
      <w:color w:val="000000"/>
      <w:sz w:val="22"/>
      <w:u w:val="none"/>
    </w:rPr>
  </w:style>
  <w:style w:type="paragraph" w:customStyle="1" w:styleId="caabaaabaaaaaba">
    <w:name w:val="caabaaabaaaaaba"/>
    <w:rPr>
      <w:rFonts w:ascii="Times New Roman" w:hAnsi="Times New Roman"/>
      <w:b w:val="0"/>
      <w:i w:val="0"/>
      <w:color w:val="000000"/>
      <w:sz w:val="22"/>
      <w:u w:val="none"/>
    </w:rPr>
  </w:style>
  <w:style w:type="paragraph" w:customStyle="1" w:styleId="caabaaabaaaaabaa">
    <w:name w:val="caabaaabaaaaabaa"/>
    <w:rPr>
      <w:rFonts w:ascii="Times New Roman" w:hAnsi="Times New Roman"/>
      <w:b w:val="0"/>
      <w:i w:val="0"/>
      <w:color w:val="000000"/>
      <w:sz w:val="22"/>
      <w:u w:val="none"/>
    </w:rPr>
  </w:style>
  <w:style w:type="paragraph" w:customStyle="1" w:styleId="caabaaabaaaaabaaa">
    <w:name w:val="caabaaabaaaaabaaa"/>
    <w:rPr>
      <w:rFonts w:ascii="Times New Roman" w:hAnsi="Times New Roman"/>
      <w:b w:val="0"/>
      <w:i w:val="0"/>
      <w:color w:val="000000"/>
      <w:sz w:val="22"/>
      <w:u w:val="none"/>
    </w:rPr>
  </w:style>
  <w:style w:type="paragraph" w:customStyle="1" w:styleId="caabaaabaaaaabaaaa">
    <w:name w:val="caabaaabaaaaabaaaa"/>
    <w:rPr>
      <w:rFonts w:ascii="Times New Roman" w:hAnsi="Times New Roman"/>
      <w:b w:val="0"/>
      <w:i w:val="0"/>
      <w:color w:val="000000"/>
      <w:sz w:val="22"/>
      <w:u w:val="none"/>
    </w:rPr>
  </w:style>
  <w:style w:type="paragraph" w:customStyle="1" w:styleId="caabaaabaaaaabaaaaa">
    <w:name w:val="caabaaabaaaaabaaaaa"/>
    <w:rPr>
      <w:rFonts w:ascii="Times New Roman" w:hAnsi="Times New Roman"/>
      <w:b w:val="0"/>
      <w:i w:val="0"/>
      <w:color w:val="000000"/>
      <w:sz w:val="22"/>
      <w:u w:val="none"/>
    </w:rPr>
  </w:style>
  <w:style w:type="paragraph" w:customStyle="1" w:styleId="caabaaabaaaaabaaaaaa">
    <w:name w:val="caabaaabaaaaabaaaaaa"/>
    <w:rPr>
      <w:rFonts w:ascii="Times New Roman" w:hAnsi="Times New Roman"/>
      <w:b/>
      <w:i w:val="0"/>
      <w:color w:val="000000"/>
      <w:sz w:val="22"/>
      <w:u w:val="none"/>
    </w:rPr>
  </w:style>
  <w:style w:type="paragraph" w:customStyle="1" w:styleId="caabaaabaaaaabaaaaaab">
    <w:name w:val="caabaaabaaaaabaaaaaab"/>
    <w:rPr>
      <w:rFonts w:ascii="Times New Roman" w:hAnsi="Times New Roman"/>
      <w:b w:val="0"/>
      <w:i w:val="0"/>
      <w:color w:val="000000"/>
      <w:sz w:val="22"/>
      <w:u w:val="none"/>
    </w:rPr>
  </w:style>
  <w:style w:type="paragraph" w:customStyle="1" w:styleId="caabaaabaaaaabaaaaaaba">
    <w:name w:val="caabaaabaaaaabaaaaaaba"/>
    <w:rPr>
      <w:rFonts w:ascii="Times New Roman" w:hAnsi="Times New Roman"/>
      <w:b w:val="0"/>
      <w:i w:val="0"/>
      <w:color w:val="000000"/>
      <w:sz w:val="22"/>
      <w:u w:val="none"/>
    </w:rPr>
  </w:style>
  <w:style w:type="paragraph" w:customStyle="1" w:styleId="caabaaabaaaaabaaaaaabaa">
    <w:name w:val="caabaaabaaaaabaaaaaabaa"/>
    <w:rPr>
      <w:rFonts w:ascii="Times New Roman" w:hAnsi="Times New Roman"/>
      <w:b w:val="0"/>
      <w:i w:val="0"/>
      <w:color w:val="000000"/>
      <w:sz w:val="22"/>
      <w:u w:val="none"/>
    </w:rPr>
  </w:style>
  <w:style w:type="paragraph" w:customStyle="1" w:styleId="caabaaabaaaaabaaaaaabaaa">
    <w:name w:val="caabaaabaaaaabaaaaaabaaa"/>
    <w:rPr>
      <w:rFonts w:ascii="Times New Roman" w:hAnsi="Times New Roman"/>
      <w:b/>
      <w:i w:val="0"/>
      <w:color w:val="000000"/>
      <w:sz w:val="22"/>
      <w:u w:val="none"/>
    </w:rPr>
  </w:style>
  <w:style w:type="paragraph" w:customStyle="1" w:styleId="caabaaabaaaaabaaaaaabaaab">
    <w:name w:val="caabaaabaaaaabaaaaaabaaab"/>
    <w:rPr>
      <w:rFonts w:ascii="Times New Roman" w:hAnsi="Times New Roman"/>
      <w:b w:val="0"/>
      <w:i w:val="0"/>
      <w:color w:val="000000"/>
      <w:sz w:val="22"/>
      <w:u w:val="none"/>
    </w:rPr>
  </w:style>
  <w:style w:type="paragraph" w:customStyle="1" w:styleId="caabaaabaaaaabaaaaaabaaaba">
    <w:name w:val="caabaaabaaaaabaaaaaabaaaba"/>
    <w:rPr>
      <w:rFonts w:ascii="Times New Roman" w:hAnsi="Times New Roman"/>
      <w:b w:val="0"/>
      <w:i w:val="0"/>
      <w:color w:val="000000"/>
      <w:sz w:val="22"/>
      <w:u w:val="none"/>
    </w:rPr>
  </w:style>
  <w:style w:type="paragraph" w:customStyle="1" w:styleId="caabaaabaaaaabaaaaaabaaabaa">
    <w:name w:val="caabaaabaaaaabaaaaaabaaabaa"/>
    <w:rPr>
      <w:rFonts w:ascii="Times New Roman" w:hAnsi="Times New Roman"/>
      <w:b w:val="0"/>
      <w:i w:val="0"/>
      <w:color w:val="000000"/>
      <w:sz w:val="22"/>
      <w:u w:val="none"/>
    </w:rPr>
  </w:style>
  <w:style w:type="paragraph" w:customStyle="1" w:styleId="caabaaabaaaaabaaaaaabaaabaaa">
    <w:name w:val="caabaaabaaaaabaaaaaabaaabaaa"/>
    <w:rPr>
      <w:rFonts w:ascii="Times New Roman" w:hAnsi="Times New Roman"/>
      <w:b w:val="0"/>
      <w:i w:val="0"/>
      <w:color w:val="000000"/>
      <w:sz w:val="22"/>
      <w:u w:val="none"/>
    </w:rPr>
  </w:style>
  <w:style w:type="paragraph" w:customStyle="1" w:styleId="caabaaabaaaaabaaaaaabaaabaaaa">
    <w:name w:val="caabaaabaaaaabaaaaaabaaabaaaa"/>
    <w:rPr>
      <w:rFonts w:ascii="Times New Roman" w:hAnsi="Times New Roman"/>
      <w:b w:val="0"/>
      <w:i w:val="0"/>
      <w:color w:val="000000"/>
      <w:sz w:val="22"/>
      <w:u w:val="none"/>
    </w:rPr>
  </w:style>
  <w:style w:type="paragraph" w:customStyle="1" w:styleId="caabaaabaaaaabaaaaaabaaabaaaaa">
    <w:name w:val="caabaaabaaaaabaaaaaabaaabaaaaa"/>
    <w:rPr>
      <w:rFonts w:ascii="Times New Roman" w:hAnsi="Times New Roman"/>
      <w:b/>
      <w:i w:val="0"/>
      <w:color w:val="000000"/>
      <w:sz w:val="22"/>
      <w:u w:val="none"/>
    </w:rPr>
  </w:style>
  <w:style w:type="paragraph" w:customStyle="1" w:styleId="caabaaabaaaaabaaaaaabaaabaaaaab">
    <w:name w:val="caabaaabaaaaabaaaaaabaaabaaaaab"/>
    <w:rPr>
      <w:rFonts w:ascii="Times New Roman" w:hAnsi="Times New Roman"/>
      <w:b w:val="0"/>
      <w:i w:val="0"/>
      <w:color w:val="000000"/>
      <w:sz w:val="22"/>
      <w:u w:val="none"/>
    </w:rPr>
  </w:style>
  <w:style w:type="paragraph" w:customStyle="1" w:styleId="caabaaabaaaaabaaaaaabaaabaaaaaba">
    <w:name w:val="caabaaabaaaaabaaaaaabaaabaaaaaba"/>
    <w:rPr>
      <w:rFonts w:ascii="Times New Roman" w:hAnsi="Times New Roman"/>
      <w:b w:val="0"/>
      <w:i w:val="0"/>
      <w:color w:val="000000"/>
      <w:sz w:val="22"/>
      <w:u w:val="none"/>
    </w:rPr>
  </w:style>
  <w:style w:type="paragraph" w:customStyle="1" w:styleId="caabaaabaaaaabaaaaaabaaabaaaaabaa">
    <w:name w:val="caabaaabaaaaabaaaaaabaaabaaaaabaa"/>
    <w:rPr>
      <w:rFonts w:ascii="Times New Roman" w:hAnsi="Times New Roman"/>
      <w:b/>
      <w:i w:val="0"/>
      <w:color w:val="000000"/>
      <w:sz w:val="22"/>
      <w:u w:val="none"/>
    </w:rPr>
  </w:style>
  <w:style w:type="paragraph" w:customStyle="1" w:styleId="caabaaabaaaaabaaaaaabaaabaaaaabaab">
    <w:name w:val="caabaaabaaaaabaaaaaabaaabaaaaabaab"/>
    <w:rPr>
      <w:rFonts w:ascii="Times New Roman" w:hAnsi="Times New Roman"/>
      <w:b w:val="0"/>
      <w:i w:val="0"/>
      <w:color w:val="000000"/>
      <w:sz w:val="22"/>
      <w:u w:val="none"/>
    </w:rPr>
  </w:style>
  <w:style w:type="paragraph" w:customStyle="1" w:styleId="caabaaabaaaaabaaaaaabaaabaaaaabaaba">
    <w:name w:val="caabaaabaaaaabaaaaaabaaabaaaaabaaba"/>
    <w:rPr>
      <w:rFonts w:ascii="Times New Roman" w:hAnsi="Times New Roman"/>
      <w:b w:val="0"/>
      <w:i w:val="0"/>
      <w:color w:val="000000"/>
      <w:sz w:val="22"/>
      <w:u w:val="none"/>
    </w:rPr>
  </w:style>
  <w:style w:type="paragraph" w:customStyle="1" w:styleId="caabaaabaaaaabaaaaaabaaabaaaaabaabaa">
    <w:name w:val="caabaaabaaaaabaaaaaabaaabaaaaabaabaa"/>
    <w:rPr>
      <w:rFonts w:ascii="Times New Roman" w:hAnsi="Times New Roman"/>
      <w:b w:val="0"/>
      <w:i w:val="0"/>
      <w:color w:val="000000"/>
      <w:sz w:val="22"/>
      <w:u w:val="none"/>
    </w:rPr>
  </w:style>
  <w:style w:type="paragraph" w:customStyle="1" w:styleId="caabaaabaaaaabaaaaaabaaabaaaaabaabaaa">
    <w:name w:val="caabaaabaaaaabaaaaaabaaabaaaaabaabaaa"/>
    <w:rPr>
      <w:rFonts w:ascii="Times New Roman" w:hAnsi="Times New Roman"/>
      <w:b w:val="0"/>
      <w:i w:val="0"/>
      <w:color w:val="000000"/>
      <w:sz w:val="22"/>
      <w:u w:val="none"/>
    </w:rPr>
  </w:style>
  <w:style w:type="paragraph" w:customStyle="1" w:styleId="caabaaabaaaaabaaaaaabaaabaaaaabaabaaaa">
    <w:name w:val="caabaaabaaaaabaaaaaabaaabaaaaabaabaaaa"/>
    <w:rPr>
      <w:rFonts w:ascii="Times New Roman" w:hAnsi="Times New Roman"/>
      <w:b w:val="0"/>
      <w:i w:val="0"/>
      <w:color w:val="000000"/>
      <w:sz w:val="22"/>
      <w:u w:val="none"/>
    </w:rPr>
  </w:style>
  <w:style w:type="paragraph" w:customStyle="1" w:styleId="caabaaabaaaaabaaaaaabaaabaaaaabaabaaaaa">
    <w:name w:val="caabaaabaaaaabaaaaaabaaabaaaaabaabaaaaa"/>
    <w:rPr>
      <w:rFonts w:ascii="Times New Roman" w:hAnsi="Times New Roman"/>
      <w:b w:val="0"/>
      <w:i w:val="0"/>
      <w:color w:val="000000"/>
      <w:sz w:val="22"/>
      <w:u w:val="none"/>
    </w:rPr>
  </w:style>
  <w:style w:type="paragraph" w:customStyle="1" w:styleId="caabaaabaaaaabaaaaaabaaabaaaaabaabaaaaaa">
    <w:name w:val="caabaaabaaaaabaaaaaabaaabaaaaabaabaaaaaa"/>
    <w:rPr>
      <w:rFonts w:ascii="Times New Roman" w:hAnsi="Times New Roman"/>
      <w:b/>
      <w:i w:val="0"/>
      <w:color w:val="000000"/>
      <w:sz w:val="22"/>
      <w:u w:val="none"/>
    </w:rPr>
  </w:style>
  <w:style w:type="paragraph" w:customStyle="1" w:styleId="caabaaabaaaaabaaaaaabaaabaaaaabaabaaaaaab">
    <w:name w:val="caabaaabaaaaabaaaaaabaaabaaaaabaabaaaaaab"/>
    <w:rPr>
      <w:rFonts w:ascii="Times New Roman" w:hAnsi="Times New Roman"/>
      <w:b w:val="0"/>
      <w:i w:val="0"/>
      <w:color w:val="000000"/>
      <w:sz w:val="22"/>
      <w:u w:val="none"/>
    </w:rPr>
  </w:style>
  <w:style w:type="paragraph" w:customStyle="1" w:styleId="caabaaabaaaaabaaaaaabaaabaaaaabaabaaaaaaba">
    <w:name w:val="caabaaabaaaaabaaaaaabaaabaaaaabaabaaaaaaba"/>
    <w:rPr>
      <w:rFonts w:ascii="Times New Roman" w:hAnsi="Times New Roman"/>
      <w:b w:val="0"/>
      <w:i w:val="0"/>
      <w:color w:val="000000"/>
      <w:sz w:val="22"/>
      <w:u w:val="none"/>
    </w:rPr>
  </w:style>
  <w:style w:type="paragraph" w:customStyle="1" w:styleId="caabaaabaaaaabaaaaaabaaabaaaaabaabaaaaaabaa">
    <w:name w:val="caabaaabaaaaabaaaaaabaaabaaaaabaabaaaaaabaa"/>
    <w:rPr>
      <w:rFonts w:ascii="Times New Roman" w:hAnsi="Times New Roman"/>
      <w:b w:val="0"/>
      <w:i w:val="0"/>
      <w:color w:val="000000"/>
      <w:sz w:val="22"/>
      <w:u w:val="none"/>
    </w:rPr>
  </w:style>
  <w:style w:type="paragraph" w:customStyle="1" w:styleId="caabaaabaaaaabaaaaaabaaabaaaaabaabaaaaaabaaa">
    <w:name w:val="caabaaabaaaaabaaaaaabaaabaaaaabaabaaaaaabaaa"/>
    <w:rPr>
      <w:rFonts w:ascii="Times New Roman" w:hAnsi="Times New Roman"/>
      <w:b/>
      <w:i w:val="0"/>
      <w:color w:val="000000"/>
      <w:sz w:val="22"/>
      <w:u w:val="none"/>
    </w:rPr>
  </w:style>
  <w:style w:type="paragraph" w:customStyle="1" w:styleId="caabaaabaaaaabaaaaaabaaabaaaaabaabaaaaaabaaab">
    <w:name w:val="caabaaabaaaaabaaaaaabaaabaaaaabaabaaaaaabaaab"/>
    <w:rPr>
      <w:rFonts w:ascii="Times New Roman" w:hAnsi="Times New Roman"/>
      <w:b w:val="0"/>
      <w:i w:val="0"/>
      <w:color w:val="000000"/>
      <w:sz w:val="22"/>
      <w:u w:val="none"/>
    </w:rPr>
  </w:style>
  <w:style w:type="paragraph" w:customStyle="1" w:styleId="caabaaabaaaaabaaaaaabaaabaaaaabaabaaaaaabaaaba">
    <w:name w:val="caabaaabaaaaabaaaaaabaaabaaaaabaabaaaaaabaaaba"/>
    <w:rPr>
      <w:rFonts w:ascii="Times New Roman" w:hAnsi="Times New Roman"/>
      <w:b w:val="0"/>
      <w:i w:val="0"/>
      <w:color w:val="000000"/>
      <w:sz w:val="22"/>
      <w:u w:val="none"/>
    </w:rPr>
  </w:style>
  <w:style w:type="paragraph" w:customStyle="1" w:styleId="caabaaabaaaaabaaaaaabaaabaaaaabaabaaaaaabaaabaa">
    <w:name w:val="caabaaabaaaaabaaaaaabaaabaaaaabaabaaaaaabaaabaa"/>
    <w:rPr>
      <w:rFonts w:ascii="Times New Roman" w:hAnsi="Times New Roman"/>
      <w:b w:val="0"/>
      <w:i w:val="0"/>
      <w:color w:val="000000"/>
      <w:sz w:val="22"/>
      <w:u w:val="none"/>
    </w:rPr>
  </w:style>
  <w:style w:type="paragraph" w:customStyle="1" w:styleId="caabaaabaaaaabaaaaaabaaabaaaaabaabaaaaaabaaabaaa">
    <w:name w:val="caabaaabaaaaabaaaaaabaaabaaaaabaabaaaaaabaaabaaa"/>
    <w:rPr>
      <w:rFonts w:ascii="Times New Roman" w:hAnsi="Times New Roman"/>
      <w:b w:val="0"/>
      <w:i w:val="0"/>
      <w:color w:val="000000"/>
      <w:sz w:val="22"/>
      <w:u w:val="none"/>
    </w:rPr>
  </w:style>
  <w:style w:type="paragraph" w:customStyle="1" w:styleId="caabaaabaaaaabaaaaaabaaabaaaaabaabaaaaaabaaabaaaa">
    <w:name w:val="caabaaabaaaaabaaaaaabaaabaaaaabaabaaaaaabaaabaaaa"/>
    <w:rPr>
      <w:rFonts w:ascii="Times New Roman" w:hAnsi="Times New Roman"/>
      <w:b w:val="0"/>
      <w:i w:val="0"/>
      <w:color w:val="000000"/>
      <w:sz w:val="22"/>
      <w:u w:val="none"/>
    </w:rPr>
  </w:style>
  <w:style w:type="paragraph" w:customStyle="1" w:styleId="caabaaabaaaaabaaaaaabaaabaaaaabaabaaaaaabaaabaaaaa">
    <w:name w:val="caabaaabaaaaabaaaaaabaaabaaaaabaabaaaaaabaaabaaaaa"/>
    <w:rPr>
      <w:rFonts w:ascii="Times New Roman" w:hAnsi="Times New Roman"/>
      <w:b/>
      <w:i w:val="0"/>
      <w:color w:val="000000"/>
      <w:sz w:val="22"/>
      <w:u w:val="none"/>
    </w:rPr>
  </w:style>
  <w:style w:type="paragraph" w:customStyle="1" w:styleId="caabaaabaaaaabaaaaaabaaabaaaaabaabaaaaaabaaabaaaaab">
    <w:name w:val="caabaaabaaaaabaaaaaabaaabaaaaabaabaaaaaabaaabaaaaab"/>
    <w:rPr>
      <w:rFonts w:ascii="Times New Roman" w:hAnsi="Times New Roman"/>
      <w:b w:val="0"/>
      <w:i w:val="0"/>
      <w:color w:val="000000"/>
      <w:sz w:val="22"/>
      <w:u w:val="none"/>
    </w:rPr>
  </w:style>
  <w:style w:type="paragraph" w:customStyle="1" w:styleId="caabaaabaaaaabaaaaaabaaabaaaaabaabaaaaaabaaabaaaaaba">
    <w:name w:val="caabaaabaaaaabaaaaaabaaabaaaaabaabaaaaaabaaabaaaaaba"/>
    <w:rPr>
      <w:rFonts w:ascii="Times New Roman" w:hAnsi="Times New Roman"/>
      <w:b w:val="0"/>
      <w:i w:val="0"/>
      <w:color w:val="000000"/>
      <w:sz w:val="22"/>
      <w:u w:val="none"/>
    </w:rPr>
  </w:style>
  <w:style w:type="paragraph" w:customStyle="1" w:styleId="caabaaabaaaaabaaaaaabaaabaaaaabaabaaaaaabaaabaaaaabaa">
    <w:name w:val="caabaaabaaaaabaaaaaabaaabaaaaabaabaaaaaabaaabaaaaabaa"/>
    <w:rPr>
      <w:rFonts w:ascii="Times New Roman" w:hAnsi="Times New Roman"/>
      <w:b w:val="0"/>
      <w:i w:val="0"/>
      <w:color w:val="000000"/>
      <w:sz w:val="22"/>
      <w:u w:val="none"/>
    </w:rPr>
  </w:style>
  <w:style w:type="paragraph" w:customStyle="1" w:styleId="caabaaabaaaaabaaaaaabaaabaaaaabaabaaaaaabaaabaaaaabaaa">
    <w:name w:val="caabaaabaaaaabaaaaaabaaabaaaaabaabaaaaaabaaabaaaaabaaa"/>
    <w:rPr>
      <w:rFonts w:ascii="Times New Roman" w:hAnsi="Times New Roman"/>
      <w:b w:val="0"/>
      <w:i w:val="0"/>
      <w:color w:val="000000"/>
      <w:sz w:val="22"/>
      <w:u w:val="none"/>
    </w:rPr>
  </w:style>
  <w:style w:type="paragraph" w:customStyle="1" w:styleId="caabaaabaaaaabaaaaaabaaabaaaaabaabaaaaaabaaabaaaaabaaaa">
    <w:name w:val="caabaaabaaaaabaaaaaabaaabaaaaabaabaaaaaabaaabaaaaabaaaa"/>
    <w:rPr>
      <w:rFonts w:ascii="Times New Roman" w:hAnsi="Times New Roman"/>
      <w:b/>
      <w:i w:val="0"/>
      <w:color w:val="000000"/>
      <w:sz w:val="22"/>
      <w:u w:val="none"/>
    </w:rPr>
  </w:style>
  <w:style w:type="paragraph" w:customStyle="1" w:styleId="caabaaabaaaaabaaaaaabaaabaaaaabaabaaaaaabaaabaaaaabaaaab">
    <w:name w:val="caabaaabaaaaabaaaaaabaaabaaaaabaabaaaaaabaaabaaaaabaaaab"/>
    <w:rPr>
      <w:rFonts w:ascii="Times New Roman" w:hAnsi="Times New Roman"/>
      <w:b w:val="0"/>
      <w:i w:val="0"/>
      <w:color w:val="000000"/>
      <w:sz w:val="22"/>
      <w:u w:val="none"/>
    </w:rPr>
  </w:style>
  <w:style w:type="paragraph" w:customStyle="1" w:styleId="caabaaabaaaaabaaaaaabaaabaaaaabaabaaaaaabaaabaaaaabaaaaba">
    <w:name w:val="caabaaabaaaaabaaaaaabaaabaaaaabaabaaaaaabaaabaaaaabaaaaba"/>
    <w:rPr>
      <w:rFonts w:ascii="Times New Roman" w:hAnsi="Times New Roman"/>
      <w:b w:val="0"/>
      <w:i w:val="0"/>
      <w:color w:val="000000"/>
      <w:sz w:val="22"/>
      <w:u w:val="none"/>
    </w:rPr>
  </w:style>
  <w:style w:type="paragraph" w:customStyle="1" w:styleId="caabaaabaaaaabaaaaaabaaabaaaaabaabaaaaaabaaabaaaaabaaaabaa">
    <w:name w:val="caabaaabaaaaabaaaaaabaaabaaaaabaabaaaaaabaaabaaaaabaaaabaa"/>
    <w:rPr>
      <w:rFonts w:ascii="Times New Roman" w:hAnsi="Times New Roman"/>
      <w:b/>
      <w:i w:val="0"/>
      <w:color w:val="000000"/>
      <w:sz w:val="22"/>
      <w:u w:val="none"/>
    </w:rPr>
  </w:style>
  <w:style w:type="paragraph" w:customStyle="1" w:styleId="caabaaabaaaaabaaaaaabaaabaaaaabaabaaaaaabaaabaaaaabaaaabaab">
    <w:name w:val="caabaaabaaaaabaaaaaabaaabaaaaabaabaaaaaabaaabaaaaabaaaabaab"/>
    <w:rPr>
      <w:rFonts w:ascii="Times New Roman" w:hAnsi="Times New Roman"/>
      <w:b w:val="0"/>
      <w:i w:val="0"/>
      <w:color w:val="000000"/>
      <w:sz w:val="22"/>
      <w:u w:val="none"/>
    </w:rPr>
  </w:style>
  <w:style w:type="paragraph" w:customStyle="1" w:styleId="caabaaabaaaaabaaaaaabaaabaaaaabaabaaaaaabaaabaaaaabaaaabaaba">
    <w:name w:val="caabaaabaaaaabaaaaaabaaabaaaaabaabaaaaaabaaabaaaaabaaaabaaba"/>
    <w:rPr>
      <w:rFonts w:ascii="Times New Roman" w:hAnsi="Times New Roman"/>
      <w:b w:val="0"/>
      <w:i w:val="0"/>
      <w:color w:val="000000"/>
      <w:sz w:val="22"/>
      <w:u w:val="none"/>
    </w:rPr>
  </w:style>
  <w:style w:type="paragraph" w:customStyle="1" w:styleId="caabaaabaaaaabaaaaaabaaabaaaaabaabaaaaaabaaabaaaaabaaaabaabaa">
    <w:name w:val="caabaaabaaaaabaaaaaabaaabaaaaabaabaaaaaabaaabaaaaabaaaabaabaa"/>
    <w:rPr>
      <w:rFonts w:ascii="Times New Roman" w:hAnsi="Times New Roman"/>
      <w:b w:val="0"/>
      <w:i w:val="0"/>
      <w:color w:val="000000"/>
      <w:sz w:val="22"/>
      <w:u w:val="none"/>
    </w:rPr>
  </w:style>
  <w:style w:type="paragraph" w:customStyle="1" w:styleId="caabaaabaaaaabaaaaaabaaabaaaaabaabaaaaaabaaabaaaaabaaaabaabaaa">
    <w:name w:val="caabaaabaaaaabaaaaaabaaabaaaaabaabaaaaaabaaabaaaaabaaaabaabaaa"/>
    <w:rPr>
      <w:rFonts w:ascii="Times New Roman" w:hAnsi="Times New Roman"/>
      <w:b w:val="0"/>
      <w:i w:val="0"/>
      <w:color w:val="000000"/>
      <w:sz w:val="22"/>
      <w:u w:val="none"/>
    </w:rPr>
  </w:style>
  <w:style w:type="paragraph" w:customStyle="1" w:styleId="caabaaabaaaaabaaaaaabaaabaaaaabaabaaaaaabaaabaaaaabaaaabaabaaaa">
    <w:name w:val="caabaaabaaaaabaaaaaabaaabaaaaabaabaaaaaabaaabaaaaabaaaabaabaaaa"/>
    <w:rPr>
      <w:rFonts w:ascii="Times New Roman" w:hAnsi="Times New Roman"/>
      <w:b w:val="0"/>
      <w:i w:val="0"/>
      <w:color w:val="000000"/>
      <w:sz w:val="22"/>
      <w:u w:val="none"/>
    </w:rPr>
  </w:style>
  <w:style w:type="paragraph" w:customStyle="1" w:styleId="caabaaabaaaaabaaaaaabaaabaaaaabaabaaaaaabaaabaaaaabaaaabaabaaaaa">
    <w:name w:val="caabaaabaaaaabaaaaaabaaabaaaaabaabaaaaaabaaabaaaaabaaaabaabaaaaa"/>
    <w:rPr>
      <w:rFonts w:ascii="Times New Roman" w:hAnsi="Times New Roman"/>
      <w:b/>
      <w:i w:val="0"/>
      <w:color w:val="000000"/>
      <w:sz w:val="22"/>
      <w:u w:val="none"/>
    </w:rPr>
  </w:style>
  <w:style w:type="paragraph" w:customStyle="1" w:styleId="caabaaabaaaaabaaaaaabaaabaaaaabaabaaaaaabaaabaaaaabaaaabaabaaaaab">
    <w:name w:val="caabaaabaaaaabaaaaaabaaabaaaaabaabaaaaaabaaabaaaaabaaaabaabaaaaab"/>
    <w:rPr>
      <w:rFonts w:ascii="Times New Roman" w:hAnsi="Times New Roman"/>
      <w:b w:val="0"/>
      <w:i w:val="0"/>
      <w:color w:val="000000"/>
      <w:sz w:val="22"/>
      <w:u w:val="none"/>
    </w:rPr>
  </w:style>
  <w:style w:type="paragraph" w:customStyle="1" w:styleId="caabaaabaaaaabaaaaaabaaabaaaaabaabaaaaaabaaabaaaaabaaaabaabaaaaaba">
    <w:name w:val="caabaaabaaaaabaaaaaabaaabaaaaabaabaaaaaabaaabaaaaabaaaabaabaaaaaba"/>
    <w:rPr>
      <w:rFonts w:ascii="Times New Roman" w:hAnsi="Times New Roman"/>
      <w:b w:val="0"/>
      <w:i w:val="0"/>
      <w:color w:val="000000"/>
      <w:sz w:val="22"/>
      <w:u w:val="none"/>
    </w:rPr>
  </w:style>
  <w:style w:type="paragraph" w:customStyle="1" w:styleId="caabaaabaaaaabaaaaaabaaabaaaaabaabaaaaaabaaabaaaaabaaaabaabaaaaabaa">
    <w:name w:val="caabaaabaaaaabaaaaaabaaabaaaaabaabaaaaaabaaabaaaaabaaaabaabaaaaabaa"/>
    <w:rPr>
      <w:rFonts w:ascii="Times New Roman" w:hAnsi="Times New Roman"/>
      <w:b w:val="0"/>
      <w:i w:val="0"/>
      <w:color w:val="000000"/>
      <w:sz w:val="22"/>
      <w:u w:val="none"/>
    </w:rPr>
  </w:style>
  <w:style w:type="paragraph" w:customStyle="1" w:styleId="caabaaabaaaaabaaaaaabaaabaaaaabaabaaaaaabaaabaaaaabaaaabaabaaaaabaaa">
    <w:name w:val="caabaaabaaaaabaaaaaabaaabaaaaabaabaaaaaabaaabaaaaabaaaabaabaaaaabaaa"/>
    <w:rPr>
      <w:rFonts w:ascii="Times New Roman" w:hAnsi="Times New Roman"/>
      <w:b w:val="0"/>
      <w:i w:val="0"/>
      <w:color w:val="000000"/>
      <w:sz w:val="22"/>
      <w:u w:val="none"/>
    </w:rPr>
  </w:style>
  <w:style w:type="paragraph" w:customStyle="1" w:styleId="caabaaabaaaaabaaaaaabaaabaaaaabaabaaaaaabaaabaaaaabaaaabaabaaaaabaaaa">
    <w:name w:val="caabaaabaaaaabaaaaaabaaabaaaaabaabaaaaaabaaabaaaaabaaaabaabaaaaabaaaa"/>
    <w:rPr>
      <w:rFonts w:ascii="Times New Roman" w:hAnsi="Times New Roman"/>
      <w:b/>
      <w:i w:val="0"/>
      <w:color w:val="000000"/>
      <w:sz w:val="22"/>
      <w:u w:val="none"/>
    </w:rPr>
  </w:style>
  <w:style w:type="paragraph" w:customStyle="1" w:styleId="caabaaabaaaaabaaaaaabaaabaaaaabaabaaaaaabaaabaaaaabaaaabaabaaaaabaaaab">
    <w:name w:val="caabaaabaaaaabaaaaaabaaabaaaaabaabaaaaaabaaabaaaaabaaaabaabaaaaabaaaab"/>
    <w:rPr>
      <w:rFonts w:ascii="Times New Roman" w:hAnsi="Times New Roman"/>
      <w:b w:val="0"/>
      <w:i w:val="0"/>
      <w:color w:val="000000"/>
      <w:sz w:val="22"/>
      <w:u w:val="none"/>
    </w:rPr>
  </w:style>
  <w:style w:type="paragraph" w:customStyle="1" w:styleId="caabaaabaaaaabaaaaaabaaabaaaaabaabaaaaaabaaabaaaaabaaaabaabaaaaabaaaaba">
    <w:name w:val="caabaaabaaaaabaaaaaabaaabaaaaabaabaaaaaabaaabaaaaabaaaabaabaaaaabaaaaba"/>
    <w:rPr>
      <w:rFonts w:ascii="Times New Roman" w:hAnsi="Times New Roman"/>
      <w:b w:val="0"/>
      <w:i w:val="0"/>
      <w:color w:val="000000"/>
      <w:sz w:val="22"/>
      <w:u w:val="none"/>
    </w:rPr>
  </w:style>
  <w:style w:type="paragraph" w:customStyle="1" w:styleId="caabaaabaaaaabaaaaaabaaabaaaaabaabaaaaaabaaabaaaaabaaaabaabaaaaabaaaabaa">
    <w:name w:val="caabaaabaaaaabaaaaaabaaabaaaaabaabaaaaaabaaabaaaaabaaaabaabaaaaabaaaabaa"/>
    <w:rPr>
      <w:rFonts w:ascii="Times New Roman" w:hAnsi="Times New Roman"/>
      <w:b w:val="0"/>
      <w:i w:val="0"/>
      <w:color w:val="000000"/>
      <w:sz w:val="22"/>
      <w:u w:val="none"/>
    </w:rPr>
  </w:style>
  <w:style w:type="paragraph" w:customStyle="1" w:styleId="caabaaabaaaaabaaaaaabaaabaaaaabaabaaaaaabaaabaaaaabaaaabaabaaaaabaaaabaaa">
    <w:name w:val="caabaaabaaaaabaaaaaabaaabaaaaabaabaaaaaabaaabaaaaabaaaabaabaaaaabaaaabaaa"/>
    <w:rPr>
      <w:rFonts w:ascii="Times New Roman" w:hAnsi="Times New Roman"/>
      <w:b w:val="0"/>
      <w:i w:val="0"/>
      <w:color w:val="000000"/>
      <w:sz w:val="22"/>
      <w:u w:val="none"/>
    </w:rPr>
  </w:style>
  <w:style w:type="paragraph" w:customStyle="1" w:styleId="caabaaabaaaaabaaaaaabaaabaaaaabaabaaaaaabaaabaaaaabaaaabaabaaaaabaaaabaaaa">
    <w:name w:val="caabaaabaaaaabaaaaaabaaabaaaaabaabaaaaaabaaabaaaaabaaaabaabaaaaabaaaabaaaa"/>
    <w:rPr>
      <w:rFonts w:ascii="Times New Roman" w:hAnsi="Times New Roman"/>
      <w:b w:val="0"/>
      <w:i w:val="0"/>
      <w:color w:val="000000"/>
      <w:sz w:val="22"/>
      <w:u w:val="none"/>
    </w:rPr>
  </w:style>
  <w:style w:type="paragraph" w:customStyle="1" w:styleId="caabaaabaaaaabaaaaaabaaabaaaaabaabaaaaaabaaabaaaaabaaaabaabaaaaabaaaabaaaaa">
    <w:name w:val="caabaaabaaaaabaaaaaabaaabaaaaabaabaaaaaabaaabaaaaabaaaabaabaaaaabaaaabaaaaa"/>
    <w:rPr>
      <w:rFonts w:ascii="Times New Roman" w:hAnsi="Times New Roman"/>
      <w:b/>
      <w:i w:val="0"/>
      <w:color w:val="000000"/>
      <w:sz w:val="22"/>
      <w:u w:val="none"/>
    </w:rPr>
  </w:style>
  <w:style w:type="paragraph" w:customStyle="1" w:styleId="caabaaabaaaaabaaaaaabaaabaaaaabaabaaaaaabaaabaaaaabaaaabaabaaaaabaaaabaaaaab">
    <w:name w:val="caabaaabaaaaabaaaaaabaaabaaaaabaabaaaaaabaaabaaaaabaaaabaabaaaaabaaaabaaaaab"/>
    <w:rPr>
      <w:rFonts w:ascii="Times New Roman" w:hAnsi="Times New Roman"/>
      <w:b w:val="0"/>
      <w:i w:val="0"/>
      <w:color w:val="000000"/>
      <w:sz w:val="22"/>
      <w:u w:val="none"/>
    </w:rPr>
  </w:style>
  <w:style w:type="paragraph" w:customStyle="1" w:styleId="caabaaabaaaaabaaaaaabaaabaaaaabaabaaaaaabaaabaaaaabaaaabaabaaaaabaaaabaaaaaba">
    <w:name w:val="caabaaabaaaaabaaaaaabaaabaaaaabaabaaaaaabaaabaaaaabaaaabaabaaaaabaaaabaaaaaba"/>
    <w:rPr>
      <w:rFonts w:ascii="Times New Roman" w:hAnsi="Times New Roman"/>
      <w:b w:val="0"/>
      <w:i w:val="0"/>
      <w:color w:val="000000"/>
      <w:sz w:val="22"/>
      <w:u w:val="none"/>
    </w:rPr>
  </w:style>
  <w:style w:type="paragraph" w:customStyle="1" w:styleId="caabaaabaaaaabaaaaaabaaabaaaaabaabaaaaaabaaabaaaaabaaaabaabaaaaabaaaabaaaaabaa">
    <w:name w:val="caabaaabaaaaabaaaaaabaaabaaaaabaabaaaaaabaaabaaaaabaaaabaabaaaaabaaaabaaaaabaa"/>
    <w:rPr>
      <w:rFonts w:ascii="Times New Roman" w:hAnsi="Times New Roman"/>
      <w:b w:val="0"/>
      <w:i w:val="0"/>
      <w:color w:val="000000"/>
      <w:sz w:val="22"/>
      <w:u w:val="none"/>
    </w:rPr>
  </w:style>
  <w:style w:type="paragraph" w:customStyle="1" w:styleId="caabaaabaaaaabaaaaaabaaabaaaaabaabaaaaaabaaabaaaaabaaaabaabaaaaabaaaabaaaaabaaa">
    <w:name w:val="caabaaabaaaaabaaaaaabaaabaaaaabaabaaaaaabaaabaaaaabaaaabaabaaaaabaaaabaaaaabaaa"/>
    <w:rPr>
      <w:rFonts w:ascii="Times New Roman" w:hAnsi="Times New Roman"/>
      <w:b/>
      <w:i w:val="0"/>
      <w:color w:val="000000"/>
      <w:sz w:val="22"/>
      <w:u w:val="none"/>
    </w:rPr>
  </w:style>
  <w:style w:type="paragraph" w:customStyle="1" w:styleId="caabaaabaaaaabaaaaaabaaabaaaaabaabaaaaaabaaabaaaaabaaaabaabaaaaabaaaabaaaaabaaab">
    <w:name w:val="caabaaabaaaaabaaaaaabaaabaaaaabaabaaaaaabaaabaaaaabaaaabaabaaaaabaaaabaaaaabaaab"/>
    <w:rPr>
      <w:rFonts w:ascii="Times New Roman" w:hAnsi="Times New Roman"/>
      <w:b w:val="0"/>
      <w:i w:val="0"/>
      <w:color w:val="000000"/>
      <w:sz w:val="22"/>
      <w:u w:val="none"/>
    </w:rPr>
  </w:style>
  <w:style w:type="paragraph" w:customStyle="1" w:styleId="caabaaabaaaaabaaaaaabaaabaaaaabaabaaaaaabaaabaaaaabaaaabaabaaaaabaaaabaaaaabaaaba">
    <w:name w:val="caabaaabaaaaabaaaaaabaaabaaaaabaabaaaaaabaaabaaaaabaaaabaabaaaaabaaaabaaaaabaaaba"/>
    <w:rPr>
      <w:rFonts w:ascii="Times New Roman" w:hAnsi="Times New Roman"/>
      <w:b w:val="0"/>
      <w:i w:val="0"/>
      <w:color w:val="000000"/>
      <w:sz w:val="22"/>
      <w:u w:val="none"/>
    </w:rPr>
  </w:style>
  <w:style w:type="paragraph" w:customStyle="1" w:styleId="caabaaabaaaaabaaaaaabaaabaaaaabaabaaaaaabaaabaaaaabaaaabaabaaaaabaaaabaaaaabaaabaa">
    <w:name w:val="caabaaabaaaaabaaaaaabaaabaaaaabaabaaaaaabaaabaaaaabaaaabaabaaaaabaaaabaaaaabaaabaa"/>
    <w:rPr>
      <w:rFonts w:ascii="Times New Roman" w:hAnsi="Times New Roman"/>
      <w:b w:val="0"/>
      <w:i w:val="0"/>
      <w:color w:val="000000"/>
      <w:sz w:val="22"/>
      <w:u w:val="none"/>
    </w:rPr>
  </w:style>
  <w:style w:type="paragraph" w:customStyle="1" w:styleId="caabaaabaaaaabaaaaaabaaabaaaaabaabaaaaaabaaabaaaaabaaaabaabaaaaabaaaabaaaaabaaabaaa">
    <w:name w:val="caabaaabaaaaabaaaaaabaaabaaaaabaabaaaaaabaaabaaaaabaaaabaabaaaaabaaaabaaaaabaaabaaa"/>
    <w:rPr>
      <w:rFonts w:ascii="Times New Roman" w:hAnsi="Times New Roman"/>
      <w:b w:val="0"/>
      <w:i w:val="0"/>
      <w:color w:val="000000"/>
      <w:sz w:val="22"/>
      <w:u w:val="none"/>
    </w:rPr>
  </w:style>
  <w:style w:type="paragraph" w:customStyle="1" w:styleId="caabaaabaaaaabaaaaaabaaabaaaaabaabaaaaaabaaabaaaaabaaaabaabaaaaabaaaabaaaaabaaabaaaa">
    <w:name w:val="caabaaabaaaaabaaaaaabaaabaaaaabaabaaaaaabaaabaaaaabaaaabaabaaaaabaaaabaaaaabaaabaaaa"/>
    <w:rPr>
      <w:rFonts w:ascii="Times New Roman" w:hAnsi="Times New Roman"/>
      <w:b/>
      <w:i w:val="0"/>
      <w:color w:val="000000"/>
      <w:sz w:val="22"/>
      <w:u w:val="none"/>
    </w:rPr>
  </w:style>
  <w:style w:type="paragraph" w:customStyle="1" w:styleId="caabaaabaaaaabaaaaaabaaabaaaaabaabaaaaaabaaabaaaaabaaaabaabaaaaabaaaabaaaaabaaabaaaab">
    <w:name w:val="caabaaabaaaaabaaaaaabaaabaaaaabaabaaaaaabaaabaaaaabaaaabaabaaaaabaaaabaaaaabaaabaaaab"/>
    <w:rPr>
      <w:rFonts w:ascii="Times New Roman" w:hAnsi="Times New Roman"/>
      <w:b w:val="0"/>
      <w:i w:val="0"/>
      <w:color w:val="000000"/>
      <w:sz w:val="22"/>
      <w:u w:val="none"/>
    </w:rPr>
  </w:style>
  <w:style w:type="paragraph" w:customStyle="1" w:styleId="caabaaabaaaaabaaaaaabaaabaaaaabaabaaaaaabaaabaaaaabaaaabaabaaaaabaaaabaaaaabaaabaaaaba">
    <w:name w:val="caabaaabaaaaabaaaaaabaaabaaaaabaabaaaaaabaaabaaaaabaaaabaabaaaaabaaaabaaaaabaaabaaaaba"/>
    <w:rPr>
      <w:rFonts w:ascii="Times New Roman" w:hAnsi="Times New Roman"/>
      <w:b w:val="0"/>
      <w:i w:val="0"/>
      <w:color w:val="000000"/>
      <w:sz w:val="22"/>
      <w:u w:val="none"/>
    </w:rPr>
  </w:style>
  <w:style w:type="paragraph" w:customStyle="1" w:styleId="caabaaabaaaaabaaaaaabaaabaaaaabaabaaaaaabaaabaaaaabaaaabaabaaaaabaaaabaaaaabaaabaaaabaa">
    <w:name w:val="caabaaabaaaaabaaaaaabaaabaaaaabaabaaaaaabaaabaaaaabaaaabaabaaaaabaaaabaaaaabaaabaaaabaa"/>
    <w:rPr>
      <w:rFonts w:ascii="Times New Roman" w:hAnsi="Times New Roman"/>
      <w:b/>
      <w:i w:val="0"/>
      <w:color w:val="000000"/>
      <w:sz w:val="22"/>
      <w:u w:val="none"/>
    </w:rPr>
  </w:style>
  <w:style w:type="paragraph" w:customStyle="1" w:styleId="caabaaabaaaaabaaaaaabaaabaaaaabaabaaaaaabaaabaaaaabaaaabaabaaaaabaaaabaaaaabaaabaaaabaab">
    <w:name w:val="caabaaabaaaaabaaaaaabaaabaaaaabaabaaaaaabaaabaaaaabaaaabaabaaaaabaaaabaaaaabaaabaaaabaab"/>
    <w:rPr>
      <w:rFonts w:ascii="Times New Roman" w:hAnsi="Times New Roman"/>
      <w:b w:val="0"/>
      <w:i w:val="0"/>
      <w:color w:val="000000"/>
      <w:sz w:val="22"/>
      <w:u w:val="none"/>
    </w:rPr>
  </w:style>
  <w:style w:type="paragraph" w:customStyle="1" w:styleId="caabaaabaaaaabaaaaaabaaabaaaaabaabaaaaaabaaabaaaaabaaaabaabaaaaabaaaabaaaaabaaabaaaabaaba">
    <w:name w:val="caabaaabaaaaabaaaaaabaaabaaaaabaabaaaaaabaaabaaaaabaaaabaabaaaaabaaaabaaaaabaaabaaaabaaba"/>
    <w:rPr>
      <w:rFonts w:ascii="Times New Roman" w:hAnsi="Times New Roman"/>
      <w:b w:val="0"/>
      <w:i w:val="0"/>
      <w:color w:val="000000"/>
      <w:sz w:val="22"/>
      <w:u w:val="none"/>
    </w:rPr>
  </w:style>
  <w:style w:type="paragraph" w:customStyle="1" w:styleId="caabaaabaaaaabaaaaaabaaabaaaaabaabaaaaaabaaabaaaaabaaaabaabaaaaabaaaabaaaaabaaabaaaabaabaa">
    <w:name w:val="caabaaabaaaaabaaaaaabaaabaaaaabaabaaaaaabaaabaaaaabaaaabaabaaaaabaaaabaaaaabaaabaaaabaabaa"/>
    <w:rPr>
      <w:rFonts w:ascii="Times New Roman" w:hAnsi="Times New Roman"/>
      <w:b w:val="0"/>
      <w:i w:val="0"/>
      <w:color w:val="000000"/>
      <w:sz w:val="22"/>
      <w:u w:val="none"/>
    </w:rPr>
  </w:style>
  <w:style w:type="paragraph" w:customStyle="1" w:styleId="caabaaabaaaaabaaaaaabaaabaaaaabaabaaaaaabaaabaaaaabaaaabaabaaaaabaaaabaaaaabaaabaaaabaabaaa">
    <w:name w:val="caabaaabaaaaabaaaaaabaaabaaaaabaabaaaaaabaaabaaaaabaaaabaabaaaaabaaaabaaaaabaaabaaaabaabaaa"/>
    <w:rPr>
      <w:rFonts w:ascii="Times New Roman" w:hAnsi="Times New Roman"/>
      <w:b w:val="0"/>
      <w:i w:val="0"/>
      <w:color w:val="000000"/>
      <w:sz w:val="22"/>
      <w:u w:val="none"/>
    </w:rPr>
  </w:style>
  <w:style w:type="paragraph" w:customStyle="1" w:styleId="caabaaabaaaaabaaaaaabaaabaaaaabaabaaaaaabaaabaaaaabaaaabaabaaaaabaaaabaaaaabaaabaaaabaabaaaa">
    <w:name w:val="caabaaabaaaaabaaaaaabaaabaaaaabaabaaaaaabaaabaaaaabaaaabaabaaaaabaaaabaaaaabaaabaaaabaabaaaa"/>
    <w:rPr>
      <w:rFonts w:ascii="Times New Roman" w:hAnsi="Times New Roman"/>
      <w:b w:val="0"/>
      <w:i w:val="0"/>
      <w:color w:val="000000"/>
      <w:sz w:val="22"/>
      <w:u w:val="none"/>
    </w:rPr>
  </w:style>
  <w:style w:type="paragraph" w:customStyle="1" w:styleId="caabaaabaaaaabaaaaaabaaabaaaaabaabaaaaaabaaabaaaaabaaaabaabaaaaabaaaabaaaaabaaabaaaabaabaaaaa">
    <w:name w:val="caabaaabaaaaabaaaaaabaaabaaaaabaabaaaaaabaaabaaaaabaaaabaabaaaaabaaaabaaaaabaaabaaaabaabaaaaa"/>
    <w:rPr>
      <w:rFonts w:ascii="Times New Roman" w:hAnsi="Times New Roman"/>
      <w:b/>
      <w:i w:val="0"/>
      <w:color w:val="000000"/>
      <w:sz w:val="22"/>
      <w:u w:val="none"/>
    </w:rPr>
  </w:style>
  <w:style w:type="paragraph" w:customStyle="1" w:styleId="caabaaabaaaaabaaaaaabaaabaaaaabaabaaaaaabaaabaaaaabaaaabaabaaaaabaaaabaaaaabaaabaaaabaabaaaaab">
    <w:name w:val="caabaaabaaaaabaaaaaabaaabaaaaabaabaaaaaabaaabaaaaabaaaabaabaaaaabaaaabaaaaabaaabaaaabaabaaaaab"/>
    <w:rPr>
      <w:rFonts w:ascii="Times New Roman" w:hAnsi="Times New Roman"/>
      <w:b w:val="0"/>
      <w:i w:val="0"/>
      <w:color w:val="000000"/>
      <w:sz w:val="22"/>
      <w:u w:val="none"/>
    </w:rPr>
  </w:style>
  <w:style w:type="paragraph" w:customStyle="1" w:styleId="caabaaabaaaaabaaaaaabaaabaaaaabaabaaaaaabaaabaaaaabaaaabaabaaaaabaaaabaaaaabaaabaaaabaabaaaaaba">
    <w:name w:val="caabaaabaaaaabaaaaaabaaabaaaaabaabaaaaaabaaabaaaaabaaaabaabaaaaabaaaabaaaaabaaabaaaabaabaaaaaba"/>
    <w:rPr>
      <w:rFonts w:ascii="Times New Roman" w:hAnsi="Times New Roman"/>
      <w:b w:val="0"/>
      <w:i w:val="0"/>
      <w:color w:val="000000"/>
      <w:sz w:val="22"/>
      <w:u w:val="none"/>
    </w:rPr>
  </w:style>
  <w:style w:type="paragraph" w:customStyle="1" w:styleId="caabaaabaaaaabaaaaaabaaabaaaaabaabaaaaaabaaabaaaaabaaaabaabaaaaabaaaabaaaaabaaabaaaabaabaaaaabaa">
    <w:name w:val="caabaaabaaaaabaaaaaabaaabaaaaabaabaaaaaabaaabaaaaabaaaabaabaaaaabaaaabaaaaabaaabaaaabaabaaaaabaa"/>
    <w:rPr>
      <w:rFonts w:ascii="Times New Roman" w:hAnsi="Times New Roman"/>
      <w:b w:val="0"/>
      <w:i w:val="0"/>
      <w:color w:val="000000"/>
      <w:sz w:val="22"/>
      <w:u w:val="none"/>
    </w:rPr>
  </w:style>
  <w:style w:type="paragraph" w:customStyle="1" w:styleId="caabaaabaaaaabaaaaaabaaabaaaaabaabaaaaaabaaabaaaaabaaaabaabaaaaabaaaabaaaaabaaabaaaabaabaaaaabaaa">
    <w:name w:val="caabaaabaaaaabaaaaaabaaabaaaaabaabaaaaaabaaabaaaaabaaaabaabaaaaabaaaabaaaaabaaabaaaabaabaaaaabaaa"/>
    <w:rPr>
      <w:rFonts w:ascii="Times New Roman" w:hAnsi="Times New Roman"/>
      <w:b w:val="0"/>
      <w:i w:val="0"/>
      <w:color w:val="000000"/>
      <w:sz w:val="22"/>
      <w:u w:val="none"/>
    </w:rPr>
  </w:style>
  <w:style w:type="paragraph" w:customStyle="1" w:styleId="caabaaabaaaaabaaaaaabaaabaaaaabaabaaaaaabaaabaaaaabaaaabaabaaaaabaaaabaaaaabaaabaaaabaabaaaaabaaaa">
    <w:name w:val="caabaaabaaaaabaaaaaabaaabaaaaabaabaaaaaabaaabaaaaabaaaabaabaaaaabaaaabaaaaabaaabaaaabaabaaaaabaaaa"/>
    <w:rPr>
      <w:rFonts w:ascii="Times New Roman" w:hAnsi="Times New Roman"/>
      <w:b/>
      <w:i w:val="0"/>
      <w:color w:val="000000"/>
      <w:sz w:val="22"/>
      <w:u w:val="none"/>
    </w:rPr>
  </w:style>
  <w:style w:type="paragraph" w:customStyle="1" w:styleId="caabaaabaaaaabaaaaaabaaabaaaaabaabaaaaaabaaabaaaaabaaaabaabaaaaabaaaabaaaaabaaabaaaabaabaaaaabaaaab">
    <w:name w:val="caabaaabaaaaabaaaaaabaaabaaaaabaabaaaaaabaaabaaaaabaaaabaabaaaaabaaaabaaaaabaaabaaaabaabaaaaabaaaab"/>
    <w:rPr>
      <w:rFonts w:ascii="Times New Roman" w:hAnsi="Times New Roman"/>
      <w:b w:val="0"/>
      <w:i w:val="0"/>
      <w:color w:val="000000"/>
      <w:sz w:val="22"/>
      <w:u w:val="none"/>
    </w:rPr>
  </w:style>
  <w:style w:type="paragraph" w:customStyle="1" w:styleId="caabaaabaaaaabaaaaaabaaabaaaaabaabaaaaaabaaabaaaaabaaaabaabaaaaabaaaabaaaaabaaabaaaabaabaaaaabaaaaba">
    <w:name w:val="caabaaabaaaaabaaaaaabaaabaaaaabaabaaaaaabaaabaaaaabaaaabaabaaaaabaaaabaaaaabaaabaaaabaabaaaaab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i w:val="0"/>
      <w:color w:val="000000"/>
      <w:sz w:val="22"/>
      <w:u w:val="none"/>
    </w:rPr>
  </w:style>
  <w:style w:type="paragraph" w:customStyle="1" w:styleId="daaaabaaab">
    <w:name w:val="daaaabaaab"/>
    <w:rPr>
      <w:rFonts w:ascii="Times New Roman" w:hAnsi="Times New Roman"/>
      <w:b w:val="0"/>
      <w:i w:val="0"/>
      <w:color w:val="000000"/>
      <w:sz w:val="22"/>
      <w:u w:val="none"/>
    </w:rPr>
  </w:style>
  <w:style w:type="paragraph" w:customStyle="1" w:styleId="daaaabaaaba">
    <w:name w:val="daaaabaaaba"/>
    <w:rPr>
      <w:rFonts w:ascii="Times New Roman" w:hAnsi="Times New Roman"/>
      <w:b w:val="0"/>
      <w:i w:val="0"/>
      <w:color w:val="000000"/>
      <w:sz w:val="22"/>
      <w:u w:val="none"/>
    </w:rPr>
  </w:style>
  <w:style w:type="paragraph" w:customStyle="1" w:styleId="daaaabaaabaa">
    <w:name w:val="daaaabaaabaa"/>
    <w:rPr>
      <w:rFonts w:ascii="Times New Roman" w:hAnsi="Times New Roman"/>
      <w:b w:val="0"/>
      <w:i w:val="0"/>
      <w:color w:val="000000"/>
      <w:sz w:val="22"/>
      <w:u w:val="none"/>
    </w:rPr>
  </w:style>
  <w:style w:type="paragraph" w:customStyle="1" w:styleId="daaaabaaabaaa">
    <w:name w:val="daaaabaaabaaa"/>
    <w:rPr>
      <w:rFonts w:ascii="Times New Roman" w:hAnsi="Times New Roman"/>
      <w:b/>
      <w:i w:val="0"/>
      <w:color w:val="000000"/>
      <w:sz w:val="22"/>
      <w:u w:val="none"/>
    </w:rPr>
  </w:style>
  <w:style w:type="paragraph" w:customStyle="1" w:styleId="daaaabaaabaaab">
    <w:name w:val="daaaabaaabaaab"/>
    <w:rPr>
      <w:rFonts w:ascii="Times New Roman" w:hAnsi="Times New Roman"/>
      <w:b w:val="0"/>
      <w:i w:val="0"/>
      <w:color w:val="000000"/>
      <w:sz w:val="22"/>
      <w:u w:val="none"/>
    </w:rPr>
  </w:style>
  <w:style w:type="paragraph" w:customStyle="1" w:styleId="daaaabaaabaaaba">
    <w:name w:val="daaaabaaabaaaba"/>
    <w:rPr>
      <w:rFonts w:ascii="Times New Roman" w:hAnsi="Times New Roman"/>
      <w:b w:val="0"/>
      <w:i w:val="0"/>
      <w:color w:val="000000"/>
      <w:sz w:val="22"/>
      <w:u w:val="none"/>
    </w:rPr>
  </w:style>
  <w:style w:type="paragraph" w:customStyle="1" w:styleId="daaaabaaabaaabaa">
    <w:name w:val="daaaabaaabaaabaa"/>
    <w:rPr>
      <w:rFonts w:ascii="Times New Roman" w:hAnsi="Times New Roman"/>
      <w:b w:val="0"/>
      <w:i w:val="0"/>
      <w:color w:val="000000"/>
      <w:sz w:val="22"/>
      <w:u w:val="none"/>
    </w:rPr>
  </w:style>
  <w:style w:type="paragraph" w:customStyle="1" w:styleId="daaaabaaabaaabaaa">
    <w:name w:val="daaaabaaabaaabaaa"/>
    <w:rPr>
      <w:rFonts w:ascii="Times New Roman" w:hAnsi="Times New Roman"/>
      <w:b/>
      <w:i w:val="0"/>
      <w:color w:val="000000"/>
      <w:sz w:val="22"/>
      <w:u w:val="none"/>
    </w:rPr>
  </w:style>
  <w:style w:type="paragraph" w:customStyle="1" w:styleId="daaaabaaabaaabaaab">
    <w:name w:val="daaaabaaabaaabaaab"/>
    <w:rPr>
      <w:rFonts w:ascii="Times New Roman" w:hAnsi="Times New Roman"/>
      <w:b w:val="0"/>
      <w:i w:val="0"/>
      <w:color w:val="000000"/>
      <w:sz w:val="22"/>
      <w:u w:val="none"/>
    </w:rPr>
  </w:style>
  <w:style w:type="paragraph" w:customStyle="1" w:styleId="daaaabaaabaaabaaaba">
    <w:name w:val="daaaabaaabaaabaaaba"/>
    <w:rPr>
      <w:rFonts w:ascii="Times New Roman" w:hAnsi="Times New Roman"/>
      <w:b w:val="0"/>
      <w:i w:val="0"/>
      <w:color w:val="000000"/>
      <w:sz w:val="22"/>
      <w:u w:val="none"/>
    </w:rPr>
  </w:style>
  <w:style w:type="paragraph" w:customStyle="1" w:styleId="daaaabaaabaaabaaabaa">
    <w:name w:val="daaaabaaabaaabaaabaa"/>
    <w:rPr>
      <w:rFonts w:ascii="Times New Roman" w:hAnsi="Times New Roman"/>
      <w:b w:val="0"/>
      <w:i w:val="0"/>
      <w:color w:val="000000"/>
      <w:sz w:val="22"/>
      <w:u w:val="none"/>
    </w:rPr>
  </w:style>
  <w:style w:type="paragraph" w:customStyle="1" w:styleId="daaaabaaabaaabaaabaaa">
    <w:name w:val="daaaabaaabaaabaaabaaa"/>
    <w:rPr>
      <w:rFonts w:ascii="Times New Roman" w:hAnsi="Times New Roman"/>
      <w:b w:val="0"/>
      <w:i w:val="0"/>
      <w:color w:val="000000"/>
      <w:sz w:val="22"/>
      <w:u w:val="none"/>
    </w:rPr>
  </w:style>
  <w:style w:type="paragraph" w:customStyle="1" w:styleId="daaaabaaabaaabaaabaaaa">
    <w:name w:val="daaaabaaabaaabaaabaaaa"/>
    <w:rPr>
      <w:rFonts w:ascii="Times New Roman" w:hAnsi="Times New Roman"/>
      <w:b w:val="0"/>
      <w:i w:val="0"/>
      <w:color w:val="000000"/>
      <w:sz w:val="22"/>
      <w:u w:val="none"/>
    </w:rPr>
  </w:style>
  <w:style w:type="paragraph" w:customStyle="1" w:styleId="daaaabaaabaaabaaabaaaaa">
    <w:name w:val="daaaabaaabaaabaaabaaaaa"/>
    <w:rPr>
      <w:rFonts w:ascii="Times New Roman" w:hAnsi="Times New Roman"/>
      <w:b w:val="0"/>
      <w:i w:val="0"/>
      <w:color w:val="000000"/>
      <w:sz w:val="22"/>
      <w:u w:val="none"/>
    </w:rPr>
  </w:style>
  <w:style w:type="paragraph" w:customStyle="1" w:styleId="daaaabaaabaaabaaabaaaaaa">
    <w:name w:val="daaaabaaabaaabaaabaaaaaa"/>
    <w:rPr>
      <w:rFonts w:ascii="Times New Roman" w:hAnsi="Times New Roman"/>
      <w:b/>
      <w:i w:val="0"/>
      <w:color w:val="000000"/>
      <w:sz w:val="22"/>
      <w:u w:val="none"/>
    </w:rPr>
  </w:style>
  <w:style w:type="paragraph" w:customStyle="1" w:styleId="daaaabaaabaaabaaabaaaaaab">
    <w:name w:val="daaaabaaabaaabaaabaaaaaab"/>
    <w:rPr>
      <w:rFonts w:ascii="Times New Roman" w:hAnsi="Times New Roman"/>
      <w:b w:val="0"/>
      <w:i w:val="0"/>
      <w:color w:val="000000"/>
      <w:sz w:val="22"/>
      <w:u w:val="none"/>
    </w:rPr>
  </w:style>
  <w:style w:type="paragraph" w:customStyle="1" w:styleId="daaaabaaabaaabaaabaaaaaaba">
    <w:name w:val="daaaabaaabaaabaaabaaaaaaba"/>
    <w:rPr>
      <w:rFonts w:ascii="Times New Roman" w:hAnsi="Times New Roman"/>
      <w:b w:val="0"/>
      <w:i w:val="0"/>
      <w:color w:val="000000"/>
      <w:sz w:val="22"/>
      <w:u w:val="none"/>
    </w:rPr>
  </w:style>
  <w:style w:type="paragraph" w:customStyle="1" w:styleId="daaaabaaabaaabaaabaaaaaabaa">
    <w:name w:val="daaaabaaabaaabaaabaaaaaabaa"/>
    <w:rPr>
      <w:rFonts w:ascii="Times New Roman" w:hAnsi="Times New Roman"/>
      <w:b w:val="0"/>
      <w:i w:val="0"/>
      <w:color w:val="000000"/>
      <w:sz w:val="22"/>
      <w:u w:val="none"/>
    </w:rPr>
  </w:style>
  <w:style w:type="paragraph" w:customStyle="1" w:styleId="daaaabaaabaaabaaabaaaaaabaaa">
    <w:name w:val="daaaabaaabaaabaaabaaaaaabaaa"/>
    <w:rPr>
      <w:rFonts w:ascii="Times New Roman" w:hAnsi="Times New Roman"/>
      <w:b w:val="0"/>
      <w:i w:val="0"/>
      <w:color w:val="000000"/>
      <w:sz w:val="22"/>
      <w:u w:val="none"/>
    </w:rPr>
  </w:style>
  <w:style w:type="paragraph" w:customStyle="1" w:styleId="daaaabaaabaaabaaabaaaaaabaaaa">
    <w:name w:val="daaaabaaabaaabaaabaaaaaabaaaa"/>
    <w:rPr>
      <w:rFonts w:ascii="Times New Roman" w:hAnsi="Times New Roman"/>
      <w:b w:val="0"/>
      <w:i w:val="0"/>
      <w:color w:val="000000"/>
      <w:sz w:val="22"/>
      <w:u w:val="none"/>
    </w:rPr>
  </w:style>
  <w:style w:type="paragraph" w:customStyle="1" w:styleId="daaaabaaabaaabaaabaaaaaabaaaaa">
    <w:name w:val="daaaabaaabaaabaaabaaaaaabaaaaa"/>
    <w:rPr>
      <w:rFonts w:ascii="Times New Roman" w:hAnsi="Times New Roman"/>
      <w:b/>
      <w:i w:val="0"/>
      <w:color w:val="000000"/>
      <w:sz w:val="22"/>
      <w:u w:val="none"/>
    </w:rPr>
  </w:style>
  <w:style w:type="paragraph" w:customStyle="1" w:styleId="daaaabaaabaaabaaabaaaaaabaaaaab">
    <w:name w:val="daaaabaaabaaabaaabaaaaaabaaaaab"/>
    <w:rPr>
      <w:rFonts w:ascii="Times New Roman" w:hAnsi="Times New Roman"/>
      <w:b w:val="0"/>
      <w:i w:val="0"/>
      <w:color w:val="000000"/>
      <w:sz w:val="22"/>
      <w:u w:val="none"/>
    </w:rPr>
  </w:style>
  <w:style w:type="paragraph" w:customStyle="1" w:styleId="daaaabaaabaaabaaabaaaaaabaaaaaba">
    <w:name w:val="daaaabaaabaaabaaabaaaaaabaaaaaba"/>
    <w:rPr>
      <w:rFonts w:ascii="Times New Roman" w:hAnsi="Times New Roman"/>
      <w:b w:val="0"/>
      <w:i w:val="0"/>
      <w:color w:val="000000"/>
      <w:sz w:val="22"/>
      <w:u w:val="none"/>
    </w:rPr>
  </w:style>
  <w:style w:type="paragraph" w:customStyle="1" w:styleId="daaaabaaabaaabaaabaaaaaabaaaaabaa">
    <w:name w:val="daaaabaaabaaabaaabaaaaaabaaaaabaa"/>
    <w:rPr>
      <w:rFonts w:ascii="Times New Roman" w:hAnsi="Times New Roman"/>
      <w:b/>
      <w:i w:val="0"/>
      <w:color w:val="000000"/>
      <w:sz w:val="22"/>
      <w:u w:val="none"/>
    </w:rPr>
  </w:style>
  <w:style w:type="paragraph" w:customStyle="1" w:styleId="daaaabaaabaaabaaabaaaaaabaaaaabaab">
    <w:name w:val="daaaabaaabaaabaaabaaaaaabaaaaabaab"/>
    <w:rPr>
      <w:rFonts w:ascii="Times New Roman" w:hAnsi="Times New Roman"/>
      <w:b w:val="0"/>
      <w:i w:val="0"/>
      <w:color w:val="000000"/>
      <w:sz w:val="22"/>
      <w:u w:val="none"/>
    </w:rPr>
  </w:style>
  <w:style w:type="paragraph" w:customStyle="1" w:styleId="daaaabaaabaaabaaabaaaaaabaaaaabaaba">
    <w:name w:val="daaaabaaabaaabaaabaaaaaabaaaaabaaba"/>
    <w:rPr>
      <w:rFonts w:ascii="Times New Roman" w:hAnsi="Times New Roman"/>
      <w:b w:val="0"/>
      <w:i w:val="0"/>
      <w:color w:val="000000"/>
      <w:sz w:val="22"/>
      <w:u w:val="none"/>
    </w:rPr>
  </w:style>
  <w:style w:type="paragraph" w:customStyle="1" w:styleId="daaaabaaabaaabaaabaaaaaabaaaaabaabaa">
    <w:name w:val="daaaabaaabaaabaaabaaaaaabaaaaabaabaa"/>
    <w:rPr>
      <w:rFonts w:ascii="Times New Roman" w:hAnsi="Times New Roman"/>
      <w:b w:val="0"/>
      <w:i w:val="0"/>
      <w:color w:val="000000"/>
      <w:sz w:val="22"/>
      <w:u w:val="none"/>
    </w:rPr>
  </w:style>
  <w:style w:type="paragraph" w:customStyle="1" w:styleId="daaaabaaabaaabaaabaaaaaabaaaaabaabaaa">
    <w:name w:val="daaaabaaabaaabaaabaaaaaabaaaaabaabaaa"/>
    <w:rPr>
      <w:rFonts w:ascii="Times New Roman" w:hAnsi="Times New Roman"/>
      <w:b w:val="0"/>
      <w:i w:val="0"/>
      <w:color w:val="000000"/>
      <w:sz w:val="22"/>
      <w:u w:val="none"/>
    </w:rPr>
  </w:style>
  <w:style w:type="paragraph" w:customStyle="1" w:styleId="daaaabaaabaaabaaabaaaaaabaaaaabaabaaaa">
    <w:name w:val="daaaabaaabaaabaaabaaaaaabaaaaabaabaaaa"/>
    <w:rPr>
      <w:rFonts w:ascii="Times New Roman" w:hAnsi="Times New Roman"/>
      <w:b w:val="0"/>
      <w:i w:val="0"/>
      <w:color w:val="000000"/>
      <w:sz w:val="22"/>
      <w:u w:val="none"/>
    </w:rPr>
  </w:style>
  <w:style w:type="paragraph" w:customStyle="1" w:styleId="daaaabaaabaaabaaabaaaaaabaaaaabaabaaaaa">
    <w:name w:val="daaaabaaabaaabaaabaaaaaabaaaaabaabaaaaa"/>
    <w:rPr>
      <w:rFonts w:ascii="Times New Roman" w:hAnsi="Times New Roman"/>
      <w:b w:val="0"/>
      <w:i w:val="0"/>
      <w:color w:val="000000"/>
      <w:sz w:val="22"/>
      <w:u w:val="none"/>
    </w:rPr>
  </w:style>
  <w:style w:type="paragraph" w:customStyle="1" w:styleId="daaaabaaabaaabaaabaaaaaabaaaaabaabaaaaaa">
    <w:name w:val="daaaabaaabaaabaaabaaaaaabaaaaabaabaaaaaa"/>
    <w:rPr>
      <w:rFonts w:ascii="Times New Roman" w:hAnsi="Times New Roman"/>
      <w:b/>
      <w:i w:val="0"/>
      <w:color w:val="000000"/>
      <w:sz w:val="22"/>
      <w:u w:val="none"/>
    </w:rPr>
  </w:style>
  <w:style w:type="paragraph" w:customStyle="1" w:styleId="daaaabaaabaaabaaabaaaaaabaaaaabaabaaaaaab">
    <w:name w:val="daaaabaaabaaabaaabaaaaaabaaaaabaabaaaaaab"/>
    <w:rPr>
      <w:rFonts w:ascii="Times New Roman" w:hAnsi="Times New Roman"/>
      <w:b w:val="0"/>
      <w:i w:val="0"/>
      <w:color w:val="000000"/>
      <w:sz w:val="22"/>
      <w:u w:val="none"/>
    </w:rPr>
  </w:style>
  <w:style w:type="paragraph" w:customStyle="1" w:styleId="daaaabaaabaaabaaabaaaaaabaaaaabaabaaaaaaba">
    <w:name w:val="daaaabaaabaaabaaabaaaaaabaaaaabaabaaaaaaba"/>
    <w:rPr>
      <w:rFonts w:ascii="Times New Roman" w:hAnsi="Times New Roman"/>
      <w:b w:val="0"/>
      <w:i w:val="0"/>
      <w:color w:val="000000"/>
      <w:sz w:val="22"/>
      <w:u w:val="none"/>
    </w:rPr>
  </w:style>
  <w:style w:type="paragraph" w:customStyle="1" w:styleId="daaaabaaabaaabaaabaaaaaabaaaaabaabaaaaaabaa">
    <w:name w:val="daaaabaaabaaabaaabaaaaaabaaaaabaabaaaaaabaa"/>
    <w:rPr>
      <w:rFonts w:ascii="Times New Roman" w:hAnsi="Times New Roman"/>
      <w:b w:val="0"/>
      <w:i w:val="0"/>
      <w:color w:val="000000"/>
      <w:sz w:val="22"/>
      <w:u w:val="none"/>
    </w:rPr>
  </w:style>
  <w:style w:type="paragraph" w:customStyle="1" w:styleId="daaaabaaabaaabaaabaaaaaabaaaaabaabaaaaaabaaa">
    <w:name w:val="daaaabaaabaaabaaabaaaaaabaaaaabaabaaaaaabaaa"/>
    <w:rPr>
      <w:rFonts w:ascii="Times New Roman" w:hAnsi="Times New Roman"/>
      <w:b w:val="0"/>
      <w:i w:val="0"/>
      <w:color w:val="000000"/>
      <w:sz w:val="22"/>
      <w:u w:val="none"/>
    </w:rPr>
  </w:style>
  <w:style w:type="paragraph" w:customStyle="1" w:styleId="daaaabaaabaaabaaabaaaaaabaaaaabaabaaaaaabaaaa">
    <w:name w:val="daaaabaaabaaabaaabaaaaaabaaaaabaab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