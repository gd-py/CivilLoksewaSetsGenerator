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staff reading at a distance of 80 m from a level with the bubble at its centre is 1.31 m. When the bubble is moved by 5 divisions out of the centre, the reading is 1.39 m. The angular value of the one division of the bubble, is</w:t>
      </w:r>
    </w:p>
    <w:p>
      <w:pPr>
        <w:pStyle w:val="aa"/>
        <w:keepNext w:val="0"/>
        <w:keepLines w:val="0"/>
        <w:pageBreakBefore w:val="0"/>
        <w:widowControl/>
        <w:spacing w:before="0" w:after="160"/>
        <w:jc w:val="left"/>
      </w:pPr>
      <w:r>
        <w:t xml:space="preserve">    a. 41.25 secs</w:t>
      </w:r>
    </w:p>
    <w:p>
      <w:pPr>
        <w:pStyle w:val="aab"/>
        <w:keepNext w:val="0"/>
        <w:keepLines w:val="0"/>
        <w:pageBreakBefore w:val="0"/>
        <w:widowControl/>
        <w:spacing w:before="0" w:after="160"/>
        <w:jc w:val="left"/>
      </w:pPr>
      <w:r>
        <w:t xml:space="preserve">    b. 14.52 secs</w:t>
      </w:r>
    </w:p>
    <w:p>
      <w:pPr>
        <w:pStyle w:val="aaba"/>
        <w:keepNext w:val="0"/>
        <w:keepLines w:val="0"/>
        <w:pageBreakBefore w:val="0"/>
        <w:widowControl/>
        <w:spacing w:before="0" w:after="160"/>
        <w:jc w:val="left"/>
      </w:pPr>
      <w:r>
        <w:t xml:space="preserve">    c. 25.05</w:t>
      </w:r>
    </w:p>
    <w:p>
      <w:pPr>
        <w:pStyle w:val="aabaa"/>
        <w:keepNext w:val="0"/>
        <w:keepLines w:val="0"/>
        <w:pageBreakBefore w:val="0"/>
        <w:widowControl/>
        <w:spacing w:before="0" w:after="160"/>
        <w:jc w:val="left"/>
      </w:pPr>
      <w:r>
        <w:t xml:space="preserve">    d. none of these</w:t>
      </w:r>
    </w:p>
    <w:p>
      <w:pPr>
        <w:pStyle w:val="b"/>
        <w:keepNext w:val="0"/>
        <w:keepLines w:val="0"/>
        <w:pageBreakBefore w:val="0"/>
        <w:widowControl/>
        <w:spacing w:before="0" w:after="160"/>
        <w:jc w:val="left"/>
      </w:pPr>
      <w:r>
        <w:t>2. Rankine's deflection angle in minutes is obtained by multiplying the length of the chord by</w:t>
      </w:r>
    </w:p>
    <w:p>
      <w:pPr>
        <w:pStyle w:val="ba"/>
        <w:keepNext w:val="0"/>
        <w:keepLines w:val="0"/>
        <w:pageBreakBefore w:val="0"/>
        <w:widowControl/>
        <w:spacing w:before="0" w:after="160"/>
        <w:jc w:val="left"/>
      </w:pPr>
      <w:r>
        <w:t xml:space="preserve">    a. degree of the curve</w:t>
      </w:r>
    </w:p>
    <w:p>
      <w:pPr>
        <w:pStyle w:val="bab"/>
        <w:keepNext w:val="0"/>
        <w:keepLines w:val="0"/>
        <w:pageBreakBefore w:val="0"/>
        <w:widowControl/>
        <w:spacing w:before="0" w:after="160"/>
        <w:jc w:val="left"/>
      </w:pPr>
      <w:r>
        <w:t xml:space="preserve">    b. square of the degree of the curve</w:t>
      </w:r>
    </w:p>
    <w:p>
      <w:pPr>
        <w:pStyle w:val="baba"/>
        <w:keepNext w:val="0"/>
        <w:keepLines w:val="0"/>
        <w:pageBreakBefore w:val="0"/>
        <w:widowControl/>
        <w:spacing w:before="0" w:after="160"/>
        <w:jc w:val="left"/>
      </w:pPr>
      <w:r>
        <w:t xml:space="preserve">    c. inverse of the degree of the curve</w:t>
      </w:r>
    </w:p>
    <w:p>
      <w:pPr>
        <w:pStyle w:val="babaa"/>
        <w:keepNext w:val="0"/>
        <w:keepLines w:val="0"/>
        <w:pageBreakBefore w:val="0"/>
        <w:widowControl/>
        <w:spacing w:before="0" w:after="160"/>
        <w:jc w:val="left"/>
      </w:pPr>
      <w:r>
        <w:t xml:space="preserve">    d. none of these.</w:t>
      </w:r>
    </w:p>
    <w:p>
      <w:pPr>
        <w:pStyle w:val="babaaa"/>
        <w:keepNext w:val="0"/>
        <w:keepLines w:val="0"/>
        <w:pageBreakBefore w:val="0"/>
        <w:widowControl/>
        <w:spacing w:before="0" w:after="160"/>
        <w:jc w:val="left"/>
      </w:pPr>
      <w:r>
        <w:t>3. One of the Lehmann's rules of plane tabling, is</w:t>
      </w:r>
    </w:p>
    <w:p>
      <w:pPr>
        <w:pStyle w:val="babaaaa"/>
        <w:keepNext w:val="0"/>
        <w:keepLines w:val="0"/>
        <w:pageBreakBefore w:val="0"/>
        <w:widowControl/>
        <w:spacing w:before="0" w:after="160"/>
        <w:jc w:val="left"/>
      </w:pPr>
      <w:r>
        <w:t xml:space="preserve">    a. location of the instrument station is always distant from each of the three rays from the known points in proportion to their distances</w:t>
      </w:r>
    </w:p>
    <w:p>
      <w:pPr>
        <w:pStyle w:val="babaaaab"/>
        <w:keepNext w:val="0"/>
        <w:keepLines w:val="0"/>
        <w:pageBreakBefore w:val="0"/>
        <w:widowControl/>
        <w:spacing w:before="0" w:after="160"/>
        <w:jc w:val="left"/>
      </w:pPr>
      <w:r>
        <w:t xml:space="preserve">    b. when looking in the direction of each of the given points, the instrument station will be on the right side of one and left side of the other ray</w:t>
      </w:r>
    </w:p>
    <w:p>
      <w:pPr>
        <w:pStyle w:val="babaaaaba"/>
        <w:keepNext w:val="0"/>
        <w:keepLines w:val="0"/>
        <w:pageBreakBefore w:val="0"/>
        <w:widowControl/>
        <w:spacing w:before="0" w:after="160"/>
        <w:jc w:val="left"/>
      </w:pPr>
      <w:r>
        <w:t xml:space="preserve">    c. when the instrument station is outside the circumscribing circle its location is always on the opposite side of the ray to the most distant point as the inter-section of the other two rays</w:t>
      </w:r>
    </w:p>
    <w:p>
      <w:pPr>
        <w:pStyle w:val="babaaaabaa"/>
        <w:keepNext w:val="0"/>
        <w:keepLines w:val="0"/>
        <w:pageBreakBefore w:val="0"/>
        <w:widowControl/>
        <w:spacing w:before="0" w:after="160"/>
        <w:jc w:val="left"/>
      </w:pPr>
      <w:r>
        <w:t xml:space="preserve">    d. none of these.</w:t>
      </w:r>
    </w:p>
    <w:p>
      <w:pPr>
        <w:pStyle w:val="babaaaabaaa"/>
        <w:keepNext w:val="0"/>
        <w:keepLines w:val="0"/>
        <w:pageBreakBefore w:val="0"/>
        <w:widowControl/>
        <w:spacing w:before="0" w:after="160"/>
        <w:jc w:val="left"/>
      </w:pPr>
      <w:r>
        <w:t>4. ABCD is a regular parallelogram plot of land whose angle BAD is 60°. If the bearing of the line AB is 30°, the bearing of CD, is</w:t>
      </w:r>
    </w:p>
    <w:p>
      <w:pPr>
        <w:pStyle w:val="babaaaabaaaa"/>
        <w:keepNext w:val="0"/>
        <w:keepLines w:val="0"/>
        <w:pageBreakBefore w:val="0"/>
        <w:widowControl/>
        <w:spacing w:before="0" w:after="160"/>
        <w:jc w:val="left"/>
      </w:pPr>
      <w:r>
        <w:t xml:space="preserve">    a. 90°</w:t>
      </w:r>
    </w:p>
    <w:p>
      <w:pPr>
        <w:pStyle w:val="babaaaabaaaaa"/>
        <w:keepNext w:val="0"/>
        <w:keepLines w:val="0"/>
        <w:pageBreakBefore w:val="0"/>
        <w:widowControl/>
        <w:spacing w:before="0" w:after="160"/>
        <w:jc w:val="left"/>
      </w:pPr>
      <w:r>
        <w:t xml:space="preserve">    b. 120°</w:t>
      </w:r>
    </w:p>
    <w:p>
      <w:pPr>
        <w:pStyle w:val="babaaaabaaaaaa"/>
        <w:keepNext w:val="0"/>
        <w:keepLines w:val="0"/>
        <w:pageBreakBefore w:val="0"/>
        <w:widowControl/>
        <w:spacing w:before="0" w:after="160"/>
        <w:jc w:val="left"/>
      </w:pPr>
      <w:r>
        <w:t xml:space="preserve">    c. 210°</w:t>
      </w:r>
    </w:p>
    <w:p>
      <w:pPr>
        <w:pStyle w:val="babaaaabaaaaaab"/>
        <w:keepNext w:val="0"/>
        <w:keepLines w:val="0"/>
        <w:pageBreakBefore w:val="0"/>
        <w:widowControl/>
        <w:spacing w:before="0" w:after="160"/>
        <w:jc w:val="left"/>
      </w:pPr>
      <w:r>
        <w:t xml:space="preserve">    d. 270°</w:t>
      </w:r>
    </w:p>
    <w:p>
      <w:pPr>
        <w:pStyle w:val="babaaaabaaaaaaba"/>
        <w:keepNext w:val="0"/>
        <w:keepLines w:val="0"/>
        <w:pageBreakBefore w:val="0"/>
        <w:widowControl/>
        <w:spacing w:before="0" w:after="160"/>
        <w:jc w:val="left"/>
      </w:pPr>
      <w:r>
        <w:t>5. Water paint is a</w:t>
      </w:r>
    </w:p>
    <w:p>
      <w:pPr>
        <w:pStyle w:val="babaaaabaaaaaabaa"/>
        <w:keepNext w:val="0"/>
        <w:keepLines w:val="0"/>
        <w:pageBreakBefore w:val="0"/>
        <w:widowControl/>
        <w:spacing w:before="0" w:after="160"/>
        <w:jc w:val="left"/>
      </w:pPr>
      <w:r>
        <w:t xml:space="preserve">    a. colour wash</w:t>
      </w:r>
    </w:p>
    <w:p>
      <w:pPr>
        <w:pStyle w:val="babaaaabaaaaaabaaa"/>
        <w:keepNext w:val="0"/>
        <w:keepLines w:val="0"/>
        <w:pageBreakBefore w:val="0"/>
        <w:widowControl/>
        <w:spacing w:before="0" w:after="160"/>
        <w:jc w:val="left"/>
      </w:pPr>
      <w:r>
        <w:t xml:space="preserve">    b. whiting</w:t>
      </w:r>
    </w:p>
    <w:p>
      <w:pPr>
        <w:pStyle w:val="babaaaabaaaaaabaaaa"/>
        <w:keepNext w:val="0"/>
        <w:keepLines w:val="0"/>
        <w:pageBreakBefore w:val="0"/>
        <w:widowControl/>
        <w:spacing w:before="0" w:after="160"/>
        <w:jc w:val="left"/>
      </w:pPr>
      <w:r>
        <w:t xml:space="preserve">    c. distemper</w:t>
      </w:r>
    </w:p>
    <w:p>
      <w:pPr>
        <w:pStyle w:val="babaaaabaaaaaabaaaaa"/>
        <w:keepNext w:val="0"/>
        <w:keepLines w:val="0"/>
        <w:pageBreakBefore w:val="0"/>
        <w:widowControl/>
        <w:spacing w:before="0" w:after="160"/>
        <w:jc w:val="left"/>
      </w:pPr>
      <w:r>
        <w:t xml:space="preserve">    d. all the above.</w:t>
      </w:r>
    </w:p>
    <w:p>
      <w:pPr>
        <w:pStyle w:val="babaaaabaaaaaabaaaaab"/>
        <w:keepNext w:val="0"/>
        <w:keepLines w:val="0"/>
        <w:pageBreakBefore w:val="0"/>
        <w:widowControl/>
        <w:spacing w:before="0" w:after="160"/>
        <w:jc w:val="left"/>
      </w:pPr>
      <w:r>
        <w:t>6. Percentage content of silica in window glass, is</w:t>
      </w:r>
    </w:p>
    <w:p>
      <w:pPr>
        <w:pStyle w:val="babaaaabaaaaaabaaaaaba"/>
        <w:keepNext w:val="0"/>
        <w:keepLines w:val="0"/>
        <w:pageBreakBefore w:val="0"/>
        <w:widowControl/>
        <w:spacing w:before="0" w:after="160"/>
        <w:jc w:val="left"/>
      </w:pPr>
      <w:r>
        <w:t xml:space="preserve">    a. 40 to 45</w:t>
      </w:r>
    </w:p>
    <w:p>
      <w:pPr>
        <w:pStyle w:val="babaaaabaaaaaabaaaaabaa"/>
        <w:keepNext w:val="0"/>
        <w:keepLines w:val="0"/>
        <w:pageBreakBefore w:val="0"/>
        <w:widowControl/>
        <w:spacing w:before="0" w:after="160"/>
        <w:jc w:val="left"/>
      </w:pPr>
      <w:r>
        <w:t xml:space="preserve">    b. 50 to 55</w:t>
      </w:r>
    </w:p>
    <w:p>
      <w:pPr>
        <w:pStyle w:val="babaaaabaaaaaabaaaaabaaa"/>
        <w:keepNext w:val="0"/>
        <w:keepLines w:val="0"/>
        <w:pageBreakBefore w:val="0"/>
        <w:widowControl/>
        <w:spacing w:before="0" w:after="160"/>
        <w:jc w:val="left"/>
      </w:pPr>
      <w:r>
        <w:t xml:space="preserve">    c. 60 to 65</w:t>
      </w:r>
    </w:p>
    <w:p>
      <w:pPr>
        <w:pStyle w:val="babaaaabaaaaaabaaaaabaaaa"/>
        <w:keepNext w:val="0"/>
        <w:keepLines w:val="0"/>
        <w:pageBreakBefore w:val="0"/>
        <w:widowControl/>
        <w:spacing w:before="0" w:after="160"/>
        <w:jc w:val="left"/>
      </w:pPr>
      <w:r>
        <w:t xml:space="preserve">    d. 70 to 75.</w:t>
      </w:r>
    </w:p>
    <w:p>
      <w:pPr>
        <w:pStyle w:val="babaaaabaaaaaabaaaaabaaaab"/>
        <w:keepNext w:val="0"/>
        <w:keepLines w:val="0"/>
        <w:pageBreakBefore w:val="0"/>
        <w:widowControl/>
        <w:spacing w:before="0" w:after="160"/>
        <w:jc w:val="left"/>
      </w:pPr>
      <w:r>
        <w:t>7. For the manufacture of stainless steel, steel is mixed with</w:t>
      </w:r>
    </w:p>
    <w:p>
      <w:pPr>
        <w:pStyle w:val="babaaaabaaaaaabaaaaabaaaaba"/>
        <w:keepNext w:val="0"/>
        <w:keepLines w:val="0"/>
        <w:pageBreakBefore w:val="0"/>
        <w:widowControl/>
        <w:spacing w:before="0" w:after="160"/>
        <w:jc w:val="left"/>
      </w:pPr>
      <w:r>
        <w:t xml:space="preserve">    a. chromium</w:t>
      </w:r>
    </w:p>
    <w:p>
      <w:pPr>
        <w:pStyle w:val="babaaaabaaaaaabaaaaabaaaabab"/>
        <w:keepNext w:val="0"/>
        <w:keepLines w:val="0"/>
        <w:pageBreakBefore w:val="0"/>
        <w:widowControl/>
        <w:spacing w:before="0" w:after="160"/>
        <w:jc w:val="left"/>
      </w:pPr>
      <w:r>
        <w:t xml:space="preserve">    b. nickel</w:t>
      </w:r>
    </w:p>
    <w:p>
      <w:pPr>
        <w:pStyle w:val="babaaaabaaaaaabaaaaabaaaababa"/>
        <w:keepNext w:val="0"/>
        <w:keepLines w:val="0"/>
        <w:pageBreakBefore w:val="0"/>
        <w:widowControl/>
        <w:spacing w:before="0" w:after="160"/>
        <w:jc w:val="left"/>
      </w:pPr>
      <w:r>
        <w:t xml:space="preserve">    c. tungsten</w:t>
      </w:r>
    </w:p>
    <w:p>
      <w:pPr>
        <w:pStyle w:val="babaaaabaaaaaabaaaaabaaaababaa"/>
        <w:keepNext w:val="0"/>
        <w:keepLines w:val="0"/>
        <w:pageBreakBefore w:val="0"/>
        <w:widowControl/>
        <w:spacing w:before="0" w:after="160"/>
        <w:jc w:val="left"/>
      </w:pPr>
      <w:r>
        <w:t xml:space="preserve">    d. none of these.</w:t>
      </w:r>
    </w:p>
    <w:p>
      <w:pPr>
        <w:pStyle w:val="babaaaabaaaaaabaaaaabaaaababaaa"/>
        <w:keepNext w:val="0"/>
        <w:keepLines w:val="0"/>
        <w:pageBreakBefore w:val="0"/>
        <w:widowControl/>
        <w:spacing w:before="0" w:after="160"/>
        <w:jc w:val="left"/>
      </w:pPr>
      <w:r>
        <w:t>8. If the iron ore contains clay as an impurity, the flux added during calcination, is</w:t>
      </w:r>
    </w:p>
    <w:p>
      <w:pPr>
        <w:pStyle w:val="babaaaabaaaaaabaaaaabaaaababaaaa"/>
        <w:keepNext w:val="0"/>
        <w:keepLines w:val="0"/>
        <w:pageBreakBefore w:val="0"/>
        <w:widowControl/>
        <w:spacing w:before="0" w:after="160"/>
        <w:jc w:val="left"/>
      </w:pPr>
      <w:r>
        <w:t xml:space="preserve">    a. clay</w:t>
      </w:r>
    </w:p>
    <w:p>
      <w:pPr>
        <w:pStyle w:val="babaaaabaaaaaabaaaaabaaaababaaaaa"/>
        <w:keepNext w:val="0"/>
        <w:keepLines w:val="0"/>
        <w:pageBreakBefore w:val="0"/>
        <w:widowControl/>
        <w:spacing w:before="0" w:after="160"/>
        <w:jc w:val="left"/>
      </w:pPr>
      <w:r>
        <w:t xml:space="preserve">    b. lime stone</w:t>
      </w:r>
    </w:p>
    <w:p>
      <w:pPr>
        <w:pStyle w:val="babaaaabaaaaaabaaaaabaaaababaaaaab"/>
        <w:keepNext w:val="0"/>
        <w:keepLines w:val="0"/>
        <w:pageBreakBefore w:val="0"/>
        <w:widowControl/>
        <w:spacing w:before="0" w:after="160"/>
        <w:jc w:val="left"/>
      </w:pPr>
      <w:r>
        <w:t xml:space="preserve">    c. argillaceous iron ore</w:t>
      </w:r>
    </w:p>
    <w:p>
      <w:pPr>
        <w:pStyle w:val="babaaaabaaaaaabaaaaabaaaababaaaaaba"/>
        <w:keepNext w:val="0"/>
        <w:keepLines w:val="0"/>
        <w:pageBreakBefore w:val="0"/>
        <w:widowControl/>
        <w:spacing w:before="0" w:after="160"/>
        <w:jc w:val="left"/>
      </w:pPr>
      <w:r>
        <w:t xml:space="preserve">    d. all the above.</w:t>
      </w:r>
    </w:p>
    <w:p>
      <w:pPr>
        <w:pStyle w:val="babaaaabaaaaaabaaaaabaaaababaaaaabaa"/>
        <w:keepNext w:val="0"/>
        <w:keepLines w:val="0"/>
        <w:pageBreakBefore w:val="0"/>
        <w:widowControl/>
        <w:spacing w:before="0" w:after="160"/>
        <w:jc w:val="left"/>
      </w:pPr>
      <w:r>
        <w:t>9. In plastic analysis, the shape factor for a circular section, is</w:t>
      </w:r>
    </w:p>
    <w:p>
      <w:pPr>
        <w:pStyle w:val="babaaaabaaaaaabaaaaabaaaababaaaaabaaa"/>
        <w:keepNext w:val="0"/>
        <w:keepLines w:val="0"/>
        <w:pageBreakBefore w:val="0"/>
        <w:widowControl/>
        <w:spacing w:before="0" w:after="160"/>
        <w:jc w:val="left"/>
      </w:pPr>
      <w:r>
        <w:t xml:space="preserve">    a. 1.5</w:t>
      </w:r>
    </w:p>
    <w:p>
      <w:pPr>
        <w:pStyle w:val="babaaaabaaaaaabaaaaabaaaababaaaaabaaaa"/>
        <w:keepNext w:val="0"/>
        <w:keepLines w:val="0"/>
        <w:pageBreakBefore w:val="0"/>
        <w:widowControl/>
        <w:spacing w:before="0" w:after="160"/>
        <w:jc w:val="left"/>
      </w:pPr>
      <w:r>
        <w:t xml:space="preserve">    b. 1.6</w:t>
      </w:r>
    </w:p>
    <w:p>
      <w:pPr>
        <w:pStyle w:val="babaaaabaaaaaabaaaaabaaaababaaaaabaaaaa"/>
        <w:keepNext w:val="0"/>
        <w:keepLines w:val="0"/>
        <w:pageBreakBefore w:val="0"/>
        <w:widowControl/>
        <w:spacing w:before="0" w:after="160"/>
        <w:jc w:val="left"/>
      </w:pPr>
      <w:r>
        <w:t xml:space="preserve">    c. 1.7</w:t>
      </w:r>
    </w:p>
    <w:p>
      <w:pPr>
        <w:pStyle w:val="babaaaabaaaaaabaaaaabaaaababaaaaabaaaaab"/>
        <w:keepNext w:val="0"/>
        <w:keepLines w:val="0"/>
        <w:pageBreakBefore w:val="0"/>
        <w:widowControl/>
        <w:spacing w:before="0" w:after="160"/>
        <w:jc w:val="left"/>
      </w:pPr>
      <w:r>
        <w:t xml:space="preserve">    d. 1.75</w:t>
      </w:r>
    </w:p>
    <w:p>
      <w:pPr>
        <w:pStyle w:val="babaaaabaaaaaabaaaaabaaaababaaaaabaaaaaba"/>
        <w:keepNext w:val="0"/>
        <w:keepLines w:val="0"/>
        <w:pageBreakBefore w:val="0"/>
        <w:widowControl/>
        <w:spacing w:before="0" w:after="160"/>
        <w:jc w:val="left"/>
      </w:pPr>
      <w:r>
        <w:t>10. At any point of a beam, the section modulus may be obtained by dividing the moment of inertia of the section by</w:t>
      </w:r>
    </w:p>
    <w:p>
      <w:pPr>
        <w:pStyle w:val="babaaaabaaaaaabaaaaabaaaababaaaaabaaaaabaa"/>
        <w:keepNext w:val="0"/>
        <w:keepLines w:val="0"/>
        <w:pageBreakBefore w:val="0"/>
        <w:widowControl/>
        <w:spacing w:before="0" w:after="160"/>
        <w:jc w:val="left"/>
      </w:pPr>
      <w:r>
        <w:t xml:space="preserve">    a. depth of the neutral axis</w:t>
      </w:r>
    </w:p>
    <w:p>
      <w:pPr>
        <w:pStyle w:val="babaaaabaaaaaabaaaaabaaaababaaaaabaaaaabaab"/>
        <w:keepNext w:val="0"/>
        <w:keepLines w:val="0"/>
        <w:pageBreakBefore w:val="0"/>
        <w:widowControl/>
        <w:spacing w:before="0" w:after="160"/>
        <w:jc w:val="left"/>
      </w:pPr>
      <w:r>
        <w:t xml:space="preserve">    b. maximum tensile stress at the section</w:t>
      </w:r>
    </w:p>
    <w:p>
      <w:pPr>
        <w:pStyle w:val="babaaaabaaaaaabaaaaabaaaababaaaaabaaaaabaaba"/>
        <w:keepNext w:val="0"/>
        <w:keepLines w:val="0"/>
        <w:pageBreakBefore w:val="0"/>
        <w:widowControl/>
        <w:spacing w:before="0" w:after="160"/>
        <w:jc w:val="left"/>
      </w:pPr>
      <w:r>
        <w:t xml:space="preserve">    c. maximum compressive stress at the section</w:t>
      </w:r>
    </w:p>
    <w:p>
      <w:pPr>
        <w:pStyle w:val="babaaaabaaaaaabaaaaabaaaababaaaaabaaaaabaabaa"/>
        <w:keepNext w:val="0"/>
        <w:keepLines w:val="0"/>
        <w:pageBreakBefore w:val="0"/>
        <w:widowControl/>
        <w:spacing w:before="0" w:after="160"/>
        <w:jc w:val="left"/>
      </w:pPr>
      <w:r>
        <w:t xml:space="preserve">    d. none of these.</w:t>
      </w:r>
    </w:p>
    <w:p>
      <w:pPr>
        <w:pStyle w:val="babaaaabaaaaaabaaaaabaaaababaaaaabaaaaabaabaaa"/>
        <w:keepNext w:val="0"/>
        <w:keepLines w:val="0"/>
        <w:pageBreakBefore w:val="0"/>
        <w:widowControl/>
        <w:spacing w:before="0" w:after="160"/>
        <w:jc w:val="left"/>
      </w:pPr>
      <w:r>
        <w:t>11. The tensile force required to cause an elongation of 0.045 mm in a steel rod of 1000 mm length and 12 mm diameter, is (where E = 2 x 106 kg/cm2)</w:t>
      </w:r>
    </w:p>
    <w:p>
      <w:pPr>
        <w:pStyle w:val="babaaaabaaaaaabaaaaabaaaababaaaaabaaaaabaabaaaa"/>
        <w:keepNext w:val="0"/>
        <w:keepLines w:val="0"/>
        <w:pageBreakBefore w:val="0"/>
        <w:widowControl/>
        <w:spacing w:before="0" w:after="160"/>
        <w:jc w:val="left"/>
      </w:pPr>
      <w:r>
        <w:t xml:space="preserve">    a. 166 kg</w:t>
      </w:r>
    </w:p>
    <w:p>
      <w:pPr>
        <w:pStyle w:val="babaaaabaaaaaabaaaaabaaaababaaaaabaaaaabaabaaaaa"/>
        <w:keepNext w:val="0"/>
        <w:keepLines w:val="0"/>
        <w:pageBreakBefore w:val="0"/>
        <w:widowControl/>
        <w:spacing w:before="0" w:after="160"/>
        <w:jc w:val="left"/>
      </w:pPr>
      <w:r>
        <w:t xml:space="preserve">    b. 102 kg</w:t>
      </w:r>
    </w:p>
    <w:p>
      <w:pPr>
        <w:pStyle w:val="babaaaabaaaaaabaaaaabaaaababaaaaabaaaaabaabaaaaab"/>
        <w:keepNext w:val="0"/>
        <w:keepLines w:val="0"/>
        <w:pageBreakBefore w:val="0"/>
        <w:widowControl/>
        <w:spacing w:before="0" w:after="160"/>
        <w:jc w:val="left"/>
      </w:pPr>
      <w:r>
        <w:t xml:space="preserve">    c. 204 kg</w:t>
      </w:r>
    </w:p>
    <w:p>
      <w:pPr>
        <w:pStyle w:val="babaaaabaaaaaabaaaaabaaaababaaaaabaaaaabaabaaaaaba"/>
        <w:keepNext w:val="0"/>
        <w:keepLines w:val="0"/>
        <w:pageBreakBefore w:val="0"/>
        <w:widowControl/>
        <w:spacing w:before="0" w:after="160"/>
        <w:jc w:val="left"/>
      </w:pPr>
      <w:r>
        <w:t xml:space="preserve">    d. 74 kg</w:t>
      </w:r>
    </w:p>
    <w:p>
      <w:pPr>
        <w:pStyle w:val="babaaaabaaaaaabaaaaabaaaababaaaaabaaaaabaabaaaaabaa"/>
        <w:keepNext w:val="0"/>
        <w:keepLines w:val="0"/>
        <w:pageBreakBefore w:val="0"/>
        <w:widowControl/>
        <w:spacing w:before="0" w:after="160"/>
        <w:jc w:val="left"/>
      </w:pPr>
      <w:r>
        <w:t>12. A cantilever beam rectangular in cross-section is subjected to an isolated load at its free end. If the width of the beam is doubled, the deflection of the free end will be changed in the ratio of</w:t>
      </w:r>
    </w:p>
    <w:p>
      <w:pPr>
        <w:pStyle w:val="babaaaabaaaaaabaaaaabaaaababaaaaabaaaaabaabaaaaabaaa"/>
        <w:keepNext w:val="0"/>
        <w:keepLines w:val="0"/>
        <w:pageBreakBefore w:val="0"/>
        <w:widowControl/>
        <w:spacing w:before="0" w:after="160"/>
        <w:jc w:val="left"/>
      </w:pPr>
      <w:r>
        <w:t xml:space="preserve">    a. 1/8</w:t>
      </w:r>
    </w:p>
    <w:p>
      <w:pPr>
        <w:pStyle w:val="babaaaabaaaaaabaaaaabaaaababaaaaabaaaaabaabaaaaabaaaa"/>
        <w:keepNext w:val="0"/>
        <w:keepLines w:val="0"/>
        <w:pageBreakBefore w:val="0"/>
        <w:widowControl/>
        <w:spacing w:before="0" w:after="160"/>
        <w:jc w:val="left"/>
      </w:pPr>
      <w:r>
        <w:t xml:space="preserve">    b. 1/2</w:t>
      </w:r>
    </w:p>
    <w:p>
      <w:pPr>
        <w:pStyle w:val="babaaaabaaaaaabaaaaabaaaababaaaaabaaaaabaabaaaaabaaaab"/>
        <w:keepNext w:val="0"/>
        <w:keepLines w:val="0"/>
        <w:pageBreakBefore w:val="0"/>
        <w:widowControl/>
        <w:spacing w:before="0" w:after="160"/>
        <w:jc w:val="left"/>
      </w:pPr>
      <w:r>
        <w:t xml:space="preserve">    c. 2</w:t>
      </w:r>
    </w:p>
    <w:p>
      <w:pPr>
        <w:pStyle w:val="babaaaabaaaaaabaaaaabaaaababaaaaabaaaaabaabaaaaabaaaaba"/>
        <w:keepNext w:val="0"/>
        <w:keepLines w:val="0"/>
        <w:pageBreakBefore w:val="0"/>
        <w:widowControl/>
        <w:spacing w:before="0" w:after="160"/>
        <w:jc w:val="left"/>
      </w:pPr>
      <w:r>
        <w:t xml:space="preserve">    d. 3</w:t>
      </w:r>
    </w:p>
    <w:p>
      <w:pPr>
        <w:pStyle w:val="babaaaabaaaaaabaaaaabaaaababaaaaabaaaaabaabaaaaabaaaabaa"/>
        <w:keepNext w:val="0"/>
        <w:keepLines w:val="0"/>
        <w:pageBreakBefore w:val="0"/>
        <w:widowControl/>
        <w:spacing w:before="0" w:after="160"/>
        <w:jc w:val="left"/>
      </w:pPr>
      <w:r>
        <w:t>13. When two layers of a fluid separated by dy move over the other with a difference of velocity dv, causes a shearing stress , where μ is known as</w:t>
      </w:r>
    </w:p>
    <w:p>
      <w:pPr>
        <w:pStyle w:val="babaaaabaaaaaabaaaaabaaaababaaaaabaaaaabaabaaaaabaaaabaaa"/>
        <w:keepNext w:val="0"/>
        <w:keepLines w:val="0"/>
        <w:pageBreakBefore w:val="0"/>
        <w:widowControl/>
        <w:spacing w:before="0" w:after="160"/>
        <w:jc w:val="left"/>
      </w:pPr>
      <w:r>
        <w:t xml:space="preserve">    a. absolute viscosity</w:t>
      </w:r>
    </w:p>
    <w:p>
      <w:pPr>
        <w:pStyle w:val="babaaaabaaaaaabaaaaabaaaababaaaaabaaaaabaabaaaaabaaaabaaaa"/>
        <w:keepNext w:val="0"/>
        <w:keepLines w:val="0"/>
        <w:pageBreakBefore w:val="0"/>
        <w:widowControl/>
        <w:spacing w:before="0" w:after="160"/>
        <w:jc w:val="left"/>
      </w:pPr>
      <w:r>
        <w:t xml:space="preserve">    b. dynamic viscosity</w:t>
      </w:r>
    </w:p>
    <w:p>
      <w:pPr>
        <w:pStyle w:val="babaaaabaaaaaabaaaaabaaaababaaaaabaaaaabaabaaaaabaaaabaaaaa"/>
        <w:keepNext w:val="0"/>
        <w:keepLines w:val="0"/>
        <w:pageBreakBefore w:val="0"/>
        <w:widowControl/>
        <w:spacing w:before="0" w:after="160"/>
        <w:jc w:val="left"/>
      </w:pPr>
      <w:r>
        <w:t xml:space="preserve">    c. viscosity</w:t>
      </w:r>
    </w:p>
    <w:p>
      <w:pPr>
        <w:pStyle w:val="babaaaabaaaaaabaaaaabaaaababaaaaabaaaaabaabaaaaabaaaabaaaaaa"/>
        <w:keepNext w:val="0"/>
        <w:keepLines w:val="0"/>
        <w:pageBreakBefore w:val="0"/>
        <w:widowControl/>
        <w:spacing w:before="0" w:after="160"/>
        <w:jc w:val="left"/>
      </w:pPr>
      <w:r>
        <w:t xml:space="preserve">    d. all the above.</w:t>
      </w:r>
    </w:p>
    <w:p>
      <w:pPr>
        <w:pStyle w:val="babaaaabaaaaaabaaaaabaaaababaaaaabaaaaabaabaaaaabaaaabaaaaaab"/>
        <w:keepNext w:val="0"/>
        <w:keepLines w:val="0"/>
        <w:pageBreakBefore w:val="0"/>
        <w:widowControl/>
        <w:spacing w:before="0" w:after="160"/>
        <w:jc w:val="left"/>
      </w:pPr>
      <w:r>
        <w:t>14. A rectangular channel 6 m wide and 3 m deep and having a bed slope as 1 in 2000 is running full. If Chezy's constant C = 54.8, pick up the correct specification of the channel from the following :</w:t>
      </w:r>
    </w:p>
    <w:p>
      <w:pPr>
        <w:pStyle w:val="babaaaabaaaaaabaaaaabaaaababaaaaabaaaaabaabaaaaabaaaabaaaaaaba"/>
        <w:keepNext w:val="0"/>
        <w:keepLines w:val="0"/>
        <w:pageBreakBefore w:val="0"/>
        <w:widowControl/>
        <w:spacing w:before="0" w:after="160"/>
        <w:jc w:val="left"/>
      </w:pPr>
      <w:r>
        <w:t xml:space="preserve">    a. hydraulic mean depth = 1.5 m</w:t>
      </w:r>
    </w:p>
    <w:p>
      <w:pPr>
        <w:pStyle w:val="babaaaabaaaaaabaaaaabaaaababaaaaabaaaaabaabaaaaabaaaabaaaaaabaa"/>
        <w:keepNext w:val="0"/>
        <w:keepLines w:val="0"/>
        <w:pageBreakBefore w:val="0"/>
        <w:widowControl/>
        <w:spacing w:before="0" w:after="160"/>
        <w:jc w:val="left"/>
      </w:pPr>
      <w:r>
        <w:t xml:space="preserve">    b. Velocity of flow = 1.5 m/sec</w:t>
      </w:r>
    </w:p>
    <w:p>
      <w:pPr>
        <w:pStyle w:val="babaaaabaaaaaabaaaaabaaaababaaaaabaaaaabaabaaaaabaaaabaaaaaabaaa"/>
        <w:keepNext w:val="0"/>
        <w:keepLines w:val="0"/>
        <w:pageBreakBefore w:val="0"/>
        <w:widowControl/>
        <w:spacing w:before="0" w:after="160"/>
        <w:jc w:val="left"/>
      </w:pPr>
      <w:r>
        <w:t xml:space="preserve">    c. Rate of flow = 27 m3/sec</w:t>
      </w:r>
    </w:p>
    <w:p>
      <w:pPr>
        <w:pStyle w:val="babaaaabaaaaaabaaaaabaaaababaaaaabaaaaabaabaaaaabaaaabaaaaaabaaaa"/>
        <w:keepNext w:val="0"/>
        <w:keepLines w:val="0"/>
        <w:pageBreakBefore w:val="0"/>
        <w:widowControl/>
        <w:spacing w:before="0" w:after="160"/>
        <w:jc w:val="left"/>
      </w:pPr>
      <w:r>
        <w:t xml:space="preserve">    d. All the above.</w:t>
      </w:r>
    </w:p>
    <w:p>
      <w:pPr>
        <w:pStyle w:val="babaaaabaaaaaabaaaaabaaaababaaaaabaaaaabaabaaaaabaaaabaaaaaabaaaab"/>
        <w:keepNext w:val="0"/>
        <w:keepLines w:val="0"/>
        <w:pageBreakBefore w:val="0"/>
        <w:widowControl/>
        <w:spacing w:before="0" w:after="160"/>
        <w:jc w:val="left"/>
      </w:pPr>
      <w:r>
        <w:t>15. The discharge through a V-notch weir varies as</w:t>
      </w:r>
    </w:p>
    <w:p>
      <w:pPr>
        <w:pStyle w:val="babaaaabaaaaaabaaaaabaaaababaaaaabaaaaabaabaaaaabaaaabaaaaaabaaaaba"/>
        <w:keepNext w:val="0"/>
        <w:keepLines w:val="0"/>
        <w:pageBreakBefore w:val="0"/>
        <w:widowControl/>
        <w:spacing w:before="0" w:after="160"/>
        <w:jc w:val="left"/>
      </w:pPr>
      <w:r>
        <w:t xml:space="preserve">    a. 1/H</w:t>
      </w:r>
    </w:p>
    <w:p>
      <w:pPr>
        <w:pStyle w:val="babaaaabaaaaaabaaaaabaaaababaaaaabaaaaabaabaaaaabaaaabaaaaaabaaaabaa"/>
        <w:keepNext w:val="0"/>
        <w:keepLines w:val="0"/>
        <w:pageBreakBefore w:val="0"/>
        <w:widowControl/>
        <w:spacing w:before="0" w:after="160"/>
        <w:jc w:val="left"/>
      </w:pPr>
      <w:r>
        <w:t xml:space="preserve">    b. H3/2</w:t>
      </w:r>
    </w:p>
    <w:p>
      <w:pPr>
        <w:pStyle w:val="babaaaabaaaaaabaaaaabaaaababaaaaabaaaaabaabaaaaabaaaabaaaaaabaaaabaaa"/>
        <w:keepNext w:val="0"/>
        <w:keepLines w:val="0"/>
        <w:pageBreakBefore w:val="0"/>
        <w:widowControl/>
        <w:spacing w:before="0" w:after="160"/>
        <w:jc w:val="left"/>
      </w:pPr>
      <w:r>
        <w:t xml:space="preserve">    c. H7/2</w:t>
      </w:r>
    </w:p>
    <w:p>
      <w:pPr>
        <w:pStyle w:val="babaaaabaaaaaabaaaaabaaaababaaaaabaaaaabaabaaaaabaaaabaaaaaabaaaabaaab"/>
        <w:keepNext w:val="0"/>
        <w:keepLines w:val="0"/>
        <w:pageBreakBefore w:val="0"/>
        <w:widowControl/>
        <w:spacing w:before="0" w:after="160"/>
        <w:jc w:val="left"/>
      </w:pPr>
      <w:r>
        <w:t xml:space="preserve">    d. H5/2.</w:t>
      </w:r>
    </w:p>
    <w:p>
      <w:pPr>
        <w:pStyle w:val="babaaaabaaaaaabaaaaabaaaababaaaaabaaaaabaabaaaaabaaaabaaaaaabaaaabaaaba"/>
        <w:keepNext w:val="0"/>
        <w:keepLines w:val="0"/>
        <w:pageBreakBefore w:val="0"/>
        <w:widowControl/>
        <w:spacing w:before="0" w:after="160"/>
        <w:jc w:val="left"/>
      </w:pPr>
      <w:r>
        <w:t>16. For most economical rectangular section of a channel, the depth is kept</w:t>
      </w:r>
    </w:p>
    <w:p>
      <w:pPr>
        <w:pStyle w:val="babaaaabaaaaaabaaaaabaaaababaaaaabaaaaabaabaaaaabaaaabaaaaaabaaaabaaabaa"/>
        <w:keepNext w:val="0"/>
        <w:keepLines w:val="0"/>
        <w:pageBreakBefore w:val="0"/>
        <w:widowControl/>
        <w:spacing w:before="0" w:after="160"/>
        <w:jc w:val="left"/>
      </w:pPr>
      <w:r>
        <w:t xml:space="preserve">    a. three times the hydraulic radius</w:t>
      </w:r>
    </w:p>
    <w:p>
      <w:pPr>
        <w:pStyle w:val="babaaaabaaaaaabaaaaabaaaababaaaaabaaaaabaabaaaaabaaaabaaaaaabaaaabaaabaaa"/>
        <w:keepNext w:val="0"/>
        <w:keepLines w:val="0"/>
        <w:pageBreakBefore w:val="0"/>
        <w:widowControl/>
        <w:spacing w:before="0" w:after="160"/>
        <w:jc w:val="left"/>
      </w:pPr>
      <w:r>
        <w:t xml:space="preserve">    b. half the width</w:t>
      </w:r>
    </w:p>
    <w:p>
      <w:pPr>
        <w:pStyle w:val="babaaaabaaaaaabaaaaabaaaababaaaaabaaaaabaabaaaaabaaaabaaaaaabaaaabaaabaaab"/>
        <w:keepNext w:val="0"/>
        <w:keepLines w:val="0"/>
        <w:pageBreakBefore w:val="0"/>
        <w:widowControl/>
        <w:spacing w:before="0" w:after="160"/>
        <w:jc w:val="left"/>
      </w:pPr>
      <w:r>
        <w:t xml:space="preserve">    c. hydraulic mean depth</w:t>
      </w:r>
    </w:p>
    <w:p>
      <w:pPr>
        <w:pStyle w:val="babaaaabaaaaaabaaaaabaaaababaaaaabaaaaabaabaaaaabaaaabaaaaaabaaaabaaabaaaba"/>
        <w:keepNext w:val="0"/>
        <w:keepLines w:val="0"/>
        <w:pageBreakBefore w:val="0"/>
        <w:widowControl/>
        <w:spacing w:before="0" w:after="160"/>
        <w:jc w:val="left"/>
      </w:pPr>
      <w:r>
        <w:t xml:space="preserve">    d. none of these.</w:t>
      </w:r>
    </w:p>
    <w:p>
      <w:pPr>
        <w:pStyle w:val="babaaaabaaaaaabaaaaabaaaababaaaaabaaaaabaabaaaaabaaaabaaaaaabaaaabaaabaaabaa"/>
        <w:keepNext w:val="0"/>
        <w:keepLines w:val="0"/>
        <w:pageBreakBefore w:val="0"/>
        <w:widowControl/>
        <w:spacing w:before="0" w:after="160"/>
        <w:jc w:val="left"/>
      </w:pPr>
      <w:r>
        <w:t>17. In active state of plastic equilibrium in a non cohesive soil with horizontal ground surface</w:t>
      </w:r>
    </w:p>
    <w:p>
      <w:pPr>
        <w:pStyle w:val="babaaaabaaaaaabaaaaabaaaababaaaaabaaaaabaabaaaaabaaaabaaaaaabaaaabaaabaaabaaa"/>
        <w:keepNext w:val="0"/>
        <w:keepLines w:val="0"/>
        <w:pageBreakBefore w:val="0"/>
        <w:widowControl/>
        <w:spacing w:before="0" w:after="160"/>
        <w:jc w:val="left"/>
      </w:pPr>
      <w:r>
        <w:t xml:space="preserve">    a. major principal stress is horizontal</w:t>
      </w:r>
    </w:p>
    <w:p>
      <w:pPr>
        <w:pStyle w:val="babaaaabaaaaaabaaaaabaaaababaaaaabaaaaabaabaaaaabaaaabaaaaaabaaaabaaabaaabaaaa"/>
        <w:keepNext w:val="0"/>
        <w:keepLines w:val="0"/>
        <w:pageBreakBefore w:val="0"/>
        <w:widowControl/>
        <w:spacing w:before="0" w:after="160"/>
        <w:jc w:val="left"/>
      </w:pPr>
      <w:r>
        <w:t xml:space="preserve">    b. minor principal stress is vertical</w:t>
      </w:r>
    </w:p>
    <w:p>
      <w:pPr>
        <w:pStyle w:val="babaaaabaaaaaabaaaaabaaaababaaaaabaaaaabaabaaaaabaaaabaaaaaabaaaabaaabaaabaaaaa"/>
        <w:keepNext w:val="0"/>
        <w:keepLines w:val="0"/>
        <w:pageBreakBefore w:val="0"/>
        <w:widowControl/>
        <w:spacing w:before="0" w:after="160"/>
        <w:jc w:val="left"/>
      </w:pPr>
      <w:r>
        <w:t xml:space="preserve">    c. major principal stress is vertical</w:t>
      </w:r>
    </w:p>
    <w:p>
      <w:pPr>
        <w:pStyle w:val="babaaaabaaaaaabaaaaabaaaababaaaaabaaaaabaabaaaaabaaaabaaaaaabaaaabaaabaaabaaaaab"/>
        <w:keepNext w:val="0"/>
        <w:keepLines w:val="0"/>
        <w:pageBreakBefore w:val="0"/>
        <w:widowControl/>
        <w:spacing w:before="0" w:after="160"/>
        <w:jc w:val="left"/>
      </w:pPr>
      <w:r>
        <w:t xml:space="preserve">    d. minor and major principal stresses are equally inclined to horizontal.</w:t>
      </w:r>
    </w:p>
    <w:p>
      <w:pPr>
        <w:pStyle w:val="babaaaabaaaaaabaaaaabaaaababaaaaabaaaaabaabaaaaabaaaabaaaaaabaaaabaaabaaabaaaaaba"/>
        <w:keepNext w:val="0"/>
        <w:keepLines w:val="0"/>
        <w:pageBreakBefore w:val="0"/>
        <w:widowControl/>
        <w:spacing w:before="0" w:after="160"/>
        <w:jc w:val="left"/>
      </w:pPr>
      <w:r>
        <w:t>18. Pick up the correct statement from the following:</w:t>
      </w:r>
    </w:p>
    <w:p>
      <w:pPr>
        <w:pStyle w:val="babaaaabaaaaaabaaaaabaaaababaaaaabaaaaabaabaaaaabaaaabaaaaaabaaaabaaabaaabaaaaabaa"/>
        <w:keepNext w:val="0"/>
        <w:keepLines w:val="0"/>
        <w:pageBreakBefore w:val="0"/>
        <w:widowControl/>
        <w:spacing w:before="0" w:after="160"/>
        <w:jc w:val="left"/>
      </w:pPr>
      <w:r>
        <w:t xml:space="preserve">    a. A soil classification system is meant to provide an accepted and systematic method of describing the various types of soils eliminating personal factors</w:t>
      </w:r>
    </w:p>
    <w:p>
      <w:pPr>
        <w:pStyle w:val="babaaaabaaaaaabaaaaabaaaababaaaaabaaaaabaabaaaaabaaaabaaaaaabaaaabaaabaaabaaaaabaaa"/>
        <w:keepNext w:val="0"/>
        <w:keepLines w:val="0"/>
        <w:pageBreakBefore w:val="0"/>
        <w:widowControl/>
        <w:spacing w:before="0" w:after="160"/>
        <w:jc w:val="left"/>
      </w:pPr>
      <w:r>
        <w:t xml:space="preserve">    b. The first category of soil classification is based on grain size of the soil</w:t>
      </w:r>
    </w:p>
    <w:p>
      <w:pPr>
        <w:pStyle w:val="babaaaabaaaaaabaaaaabaaaababaaaaabaaaaabaabaaaaabaaaabaaaaaabaaaabaaabaaabaaaaabaaaa"/>
        <w:keepNext w:val="0"/>
        <w:keepLines w:val="0"/>
        <w:pageBreakBefore w:val="0"/>
        <w:widowControl/>
        <w:spacing w:before="0" w:after="160"/>
        <w:jc w:val="left"/>
      </w:pPr>
      <w:r>
        <w:t xml:space="preserve">    c. The second category of soil classification is based on fine as well as coarse grains</w:t>
      </w:r>
    </w:p>
    <w:p>
      <w:pPr>
        <w:pStyle w:val="babaaaabaaaaaabaaaaabaaaababaaaaabaaaaabaabaaaaabaaaabaaaaaabaaaabaaabaaabaaaaabaaaaa"/>
        <w:keepNext w:val="0"/>
        <w:keepLines w:val="0"/>
        <w:pageBreakBefore w:val="0"/>
        <w:widowControl/>
        <w:spacing w:before="0" w:after="160"/>
        <w:jc w:val="left"/>
      </w:pPr>
      <w:r>
        <w:t xml:space="preserve">    d. All the above.</w:t>
      </w:r>
    </w:p>
    <w:p>
      <w:pPr>
        <w:pStyle w:val="babaaaabaaaaaabaaaaabaaaababaaaaabaaaaabaabaaaaabaaaabaaaaaabaaaabaaabaaabaaaaabaaaaab"/>
        <w:keepNext w:val="0"/>
        <w:keepLines w:val="0"/>
        <w:pageBreakBefore w:val="0"/>
        <w:widowControl/>
        <w:spacing w:before="0" w:after="160"/>
        <w:jc w:val="left"/>
      </w:pPr>
      <w:r>
        <w:t>19. Tergazhi's theory of one dimensional consolidation assumes</w:t>
      </w:r>
    </w:p>
    <w:p>
      <w:pPr>
        <w:pStyle w:val="babaaaabaaaaaabaaaaabaaaababaaaaabaaaaabaabaaaaabaaaabaaaaaabaaaabaaabaaabaaaaabaaaaaba"/>
        <w:keepNext w:val="0"/>
        <w:keepLines w:val="0"/>
        <w:pageBreakBefore w:val="0"/>
        <w:widowControl/>
        <w:spacing w:before="0" w:after="160"/>
        <w:jc w:val="left"/>
      </w:pPr>
      <w:r>
        <w:t xml:space="preserve">    a. water and soil particles are incompressible</w:t>
      </w:r>
    </w:p>
    <w:p>
      <w:pPr>
        <w:pStyle w:val="babaaaabaaaaaabaaaaabaaaababaaaaabaaaaabaabaaaaabaaaabaaaaaabaaaabaaabaaabaaaaabaaaaabaa"/>
        <w:keepNext w:val="0"/>
        <w:keepLines w:val="0"/>
        <w:pageBreakBefore w:val="0"/>
        <w:widowControl/>
        <w:spacing w:before="0" w:after="160"/>
        <w:jc w:val="left"/>
      </w:pPr>
      <w:r>
        <w:t xml:space="preserve">    b. deformation of the soil, is entirely due to change in volume</w:t>
      </w:r>
    </w:p>
    <w:p>
      <w:pPr>
        <w:pStyle w:val="babaaaabaaaaaabaaaaabaaaababaaaaabaaaaabaabaaaaabaaaabaaaaaabaaaabaaabaaabaaaaabaaaaabaaa"/>
        <w:keepNext w:val="0"/>
        <w:keepLines w:val="0"/>
        <w:pageBreakBefore w:val="0"/>
        <w:widowControl/>
        <w:spacing w:before="0" w:after="160"/>
        <w:jc w:val="left"/>
      </w:pPr>
      <w:r>
        <w:t xml:space="preserve">    c. Darcey's law for the velocity of flow of water through soil, is perfectly valid</w:t>
      </w:r>
    </w:p>
    <w:p>
      <w:pPr>
        <w:pStyle w:val="babaaaabaaaaaabaaaaabaaaababaaaaabaaaaabaabaaaaabaaaabaaaaaabaaaabaaabaaabaaaaabaaaaabaaaa"/>
        <w:keepNext w:val="0"/>
        <w:keepLines w:val="0"/>
        <w:pageBreakBefore w:val="0"/>
        <w:widowControl/>
        <w:spacing w:before="0" w:after="160"/>
        <w:jc w:val="left"/>
      </w:pPr>
      <w:r>
        <w:t xml:space="preserve">    d. all the above.</w:t>
      </w:r>
    </w:p>
    <w:p>
      <w:pPr>
        <w:pStyle w:val="babaaaabaaaaaabaaaaabaaaababaaaaabaaaaabaabaaaaabaaaabaaaaaabaaaabaaabaaabaaaaabaaaaabaaaab"/>
        <w:keepNext w:val="0"/>
        <w:keepLines w:val="0"/>
        <w:pageBreakBefore w:val="0"/>
        <w:widowControl/>
        <w:spacing w:before="0" w:after="160"/>
        <w:jc w:val="left"/>
      </w:pPr>
      <w:r>
        <w:t>20. A decrease in water content results in a reduction of the volume of a soil in</w:t>
      </w:r>
    </w:p>
    <w:p>
      <w:pPr>
        <w:pStyle w:val="babaaaabaaaaaabaaaaabaaaababaaaaabaaaaabaabaaaaabaaaabaaaaaabaaaabaaabaaabaaaaabaaaaabaaaaba"/>
        <w:keepNext w:val="0"/>
        <w:keepLines w:val="0"/>
        <w:pageBreakBefore w:val="0"/>
        <w:widowControl/>
        <w:spacing w:before="0" w:after="160"/>
        <w:jc w:val="left"/>
      </w:pPr>
      <w:r>
        <w:t xml:space="preserve">    a. liquid state</w:t>
      </w:r>
    </w:p>
    <w:p>
      <w:pPr>
        <w:pStyle w:val="babaaaabaaaaaabaaaaabaaaababaaaaabaaaaabaabaaaaabaaaabaaaaaabaaaabaaabaaabaaaaabaaaaabaaaabaa"/>
        <w:keepNext w:val="0"/>
        <w:keepLines w:val="0"/>
        <w:pageBreakBefore w:val="0"/>
        <w:widowControl/>
        <w:spacing w:before="0" w:after="160"/>
        <w:jc w:val="left"/>
      </w:pPr>
      <w:r>
        <w:t xml:space="preserve">    b. plastic state</w:t>
      </w:r>
    </w:p>
    <w:p>
      <w:pPr>
        <w:pStyle w:val="babaaaabaaaaaabaaaaabaaaababaaaaabaaaaabaabaaaaabaaaabaaaaaabaaaabaaabaaabaaaaabaaaaabaaaabaaa"/>
        <w:keepNext w:val="0"/>
        <w:keepLines w:val="0"/>
        <w:pageBreakBefore w:val="0"/>
        <w:widowControl/>
        <w:spacing w:before="0" w:after="160"/>
        <w:jc w:val="left"/>
      </w:pPr>
      <w:r>
        <w:t xml:space="preserve">    c. semi solid state</w:t>
      </w:r>
    </w:p>
    <w:p>
      <w:pPr>
        <w:pStyle w:val="babaaaabaaaaaabaaaaabaaaababaaaaabaaaaabaabaaaaabaaaabaaaaaabaaaabaaabaaabaaaaabaaaaabaaaabaaaa"/>
        <w:keepNext w:val="0"/>
        <w:keepLines w:val="0"/>
        <w:pageBreakBefore w:val="0"/>
        <w:widowControl/>
        <w:spacing w:before="0" w:after="160"/>
        <w:jc w:val="left"/>
      </w:pPr>
      <w:r>
        <w:t xml:space="preserve">    d. all of these.</w:t>
      </w:r>
    </w:p>
    <w:p>
      <w:pPr>
        <w:pStyle w:val="babaaaabaaaaaabaaaaabaaaababaaaaabaaaaabaabaaaaabaaaabaaaaaabaaaabaaabaaabaaaaabaaaaabaaaabaaaab"/>
        <w:keepNext w:val="0"/>
        <w:keepLines w:val="0"/>
        <w:pageBreakBefore w:val="0"/>
        <w:widowControl/>
        <w:spacing w:before="0" w:after="160"/>
        <w:jc w:val="left"/>
      </w:pPr>
      <w:r>
        <w:t>21. If the average bending stress is 6 kg/cm2 for M 150 grade concrete, the length of embedment of a bar of diameter d according to I.S. 456 specifications, is</w:t>
      </w:r>
    </w:p>
    <w:p>
      <w:pPr>
        <w:pStyle w:val="babaaaabaaaaaabaaaaabaaaababaaaaabaaaaabaabaaaaabaaaabaaaaaabaaaabaaabaaabaaaaabaaaaabaaaabaaaaba"/>
        <w:keepNext w:val="0"/>
        <w:keepLines w:val="0"/>
        <w:pageBreakBefore w:val="0"/>
        <w:widowControl/>
        <w:spacing w:before="0" w:after="160"/>
        <w:jc w:val="left"/>
      </w:pPr>
      <w:r>
        <w:t xml:space="preserve">    a. 38 d</w:t>
      </w:r>
    </w:p>
    <w:p>
      <w:pPr>
        <w:pStyle w:val="babaaaabaaaaaabaaaaabaaaababaaaaabaaaaabaabaaaaabaaaabaaaaaabaaaabaaabaaabaaaaabaaaaabaaaabaaaabaa"/>
        <w:keepNext w:val="0"/>
        <w:keepLines w:val="0"/>
        <w:pageBreakBefore w:val="0"/>
        <w:widowControl/>
        <w:spacing w:before="0" w:after="160"/>
        <w:jc w:val="left"/>
      </w:pPr>
      <w:r>
        <w:t xml:space="preserve">    b. 48 d</w:t>
      </w:r>
    </w:p>
    <w:p>
      <w:pPr>
        <w:pStyle w:val="babaaaabaaaaaabaaaaabaaaababaaaaabaaaaabaabaaaaabaaaabaaaaaabaaaabaaabaaabaaaaabaaaaabaaaabaaaabaaa"/>
        <w:keepNext w:val="0"/>
        <w:keepLines w:val="0"/>
        <w:pageBreakBefore w:val="0"/>
        <w:widowControl/>
        <w:spacing w:before="0" w:after="160"/>
        <w:jc w:val="left"/>
      </w:pPr>
      <w:r>
        <w:t xml:space="preserve">    c. 58 d</w:t>
      </w:r>
    </w:p>
    <w:p>
      <w:pPr>
        <w:pStyle w:val="babaaaabaaaaaabaaaaabaaaababaaaaabaaaaabaabaaaaabaaaabaaaaaabaaaabaaabaaabaaaaabaaaaabaaaabaaaabaaab"/>
        <w:keepNext w:val="0"/>
        <w:keepLines w:val="0"/>
        <w:pageBreakBefore w:val="0"/>
        <w:widowControl/>
        <w:spacing w:before="0" w:after="160"/>
        <w:jc w:val="left"/>
      </w:pPr>
      <w:r>
        <w:t xml:space="preserve">    d. 95 d</w:t>
      </w:r>
    </w:p>
    <w:p>
      <w:pPr>
        <w:pStyle w:val="c"/>
        <w:keepNext w:val="0"/>
        <w:keepLines w:val="0"/>
        <w:pageBreakBefore w:val="0"/>
        <w:widowControl/>
        <w:spacing w:before="0" w:after="160"/>
        <w:jc w:val="left"/>
      </w:pPr>
      <w:r>
        <w:t>22. An intermediate T-beam reinforced with two layers of tensile steel with clear cover 13 cm encasted with the floor of a hall 12 metres by 7 metres, is spaced at 3 metres from adjoining beams and if the width of the beam is 20 cm, the breadth of the flange is</w:t>
      </w:r>
    </w:p>
    <w:p>
      <w:pPr>
        <w:pStyle w:val="ca"/>
        <w:keepNext w:val="0"/>
        <w:keepLines w:val="0"/>
        <w:pageBreakBefore w:val="0"/>
        <w:widowControl/>
        <w:spacing w:before="0" w:after="160"/>
        <w:jc w:val="left"/>
      </w:pPr>
      <w:r>
        <w:t xml:space="preserve">    a. 233 cm</w:t>
      </w:r>
    </w:p>
    <w:p>
      <w:pPr>
        <w:pStyle w:val="caa"/>
        <w:keepNext w:val="0"/>
        <w:keepLines w:val="0"/>
        <w:pageBreakBefore w:val="0"/>
        <w:widowControl/>
        <w:spacing w:before="0" w:after="160"/>
        <w:jc w:val="left"/>
      </w:pPr>
      <w:r>
        <w:t xml:space="preserve">    b. 176 cm</w:t>
      </w:r>
    </w:p>
    <w:p>
      <w:pPr>
        <w:pStyle w:val="caab"/>
        <w:keepNext w:val="0"/>
        <w:keepLines w:val="0"/>
        <w:pageBreakBefore w:val="0"/>
        <w:widowControl/>
        <w:spacing w:before="0" w:after="160"/>
        <w:jc w:val="left"/>
      </w:pPr>
      <w:r>
        <w:t xml:space="preserve">    c. 236 cm</w:t>
      </w:r>
    </w:p>
    <w:p>
      <w:pPr>
        <w:pStyle w:val="caaba"/>
        <w:keepNext w:val="0"/>
        <w:keepLines w:val="0"/>
        <w:pageBreakBefore w:val="0"/>
        <w:widowControl/>
        <w:spacing w:before="0" w:after="160"/>
        <w:jc w:val="left"/>
      </w:pPr>
      <w:r>
        <w:t xml:space="preserve">    d. 255 cm</w:t>
      </w:r>
    </w:p>
    <w:p>
      <w:pPr>
        <w:pStyle w:val="caabaa"/>
        <w:keepNext w:val="0"/>
        <w:keepLines w:val="0"/>
        <w:pageBreakBefore w:val="0"/>
        <w:widowControl/>
        <w:spacing w:before="0" w:after="160"/>
        <w:jc w:val="left"/>
      </w:pPr>
      <w:r>
        <w:t>23. The load stress of a section can be reduced by</w:t>
      </w:r>
    </w:p>
    <w:p>
      <w:pPr>
        <w:pStyle w:val="caabaaa"/>
        <w:keepNext w:val="0"/>
        <w:keepLines w:val="0"/>
        <w:pageBreakBefore w:val="0"/>
        <w:widowControl/>
        <w:spacing w:before="0" w:after="160"/>
        <w:jc w:val="left"/>
      </w:pPr>
      <w:r>
        <w:t xml:space="preserve">    a. increasing the total perimeter of bars</w:t>
      </w:r>
    </w:p>
    <w:p>
      <w:pPr>
        <w:pStyle w:val="caabaaaa"/>
        <w:keepNext w:val="0"/>
        <w:keepLines w:val="0"/>
        <w:pageBreakBefore w:val="0"/>
        <w:widowControl/>
        <w:spacing w:before="0" w:after="160"/>
        <w:jc w:val="left"/>
      </w:pPr>
      <w:r>
        <w:t xml:space="preserve">    b. replacing larger bars by greater number of small bars</w:t>
      </w:r>
    </w:p>
    <w:p>
      <w:pPr>
        <w:pStyle w:val="caabaaaab"/>
        <w:keepNext w:val="0"/>
        <w:keepLines w:val="0"/>
        <w:pageBreakBefore w:val="0"/>
        <w:widowControl/>
        <w:spacing w:before="0" w:after="160"/>
        <w:jc w:val="left"/>
      </w:pPr>
      <w:r>
        <w:t xml:space="preserve">    c. replacing smaller bars by greater number of greater bars</w:t>
      </w:r>
    </w:p>
    <w:p>
      <w:pPr>
        <w:pStyle w:val="caabaaaaba"/>
        <w:keepNext w:val="0"/>
        <w:keepLines w:val="0"/>
        <w:pageBreakBefore w:val="0"/>
        <w:widowControl/>
        <w:spacing w:before="0" w:after="160"/>
        <w:jc w:val="left"/>
      </w:pPr>
      <w:r>
        <w:t xml:space="preserve">    d. none of these.</w:t>
      </w:r>
    </w:p>
    <w:p>
      <w:pPr>
        <w:pStyle w:val="caabaaaabaa"/>
        <w:keepNext w:val="0"/>
        <w:keepLines w:val="0"/>
        <w:pageBreakBefore w:val="0"/>
        <w:widowControl/>
        <w:spacing w:before="0" w:after="160"/>
        <w:jc w:val="left"/>
      </w:pPr>
      <w:r>
        <w:t>24. If the length of an intermediate span of a continuous slab is 5m, the length of the end span is kept</w:t>
      </w:r>
    </w:p>
    <w:p>
      <w:pPr>
        <w:pStyle w:val="caabaaaabaaa"/>
        <w:keepNext w:val="0"/>
        <w:keepLines w:val="0"/>
        <w:pageBreakBefore w:val="0"/>
        <w:widowControl/>
        <w:spacing w:before="0" w:after="160"/>
        <w:jc w:val="left"/>
      </w:pPr>
      <w:r>
        <w:t xml:space="preserve">    a. 4.5 m</w:t>
      </w:r>
    </w:p>
    <w:p>
      <w:pPr>
        <w:pStyle w:val="caabaaaabaaab"/>
        <w:keepNext w:val="0"/>
        <w:keepLines w:val="0"/>
        <w:pageBreakBefore w:val="0"/>
        <w:widowControl/>
        <w:spacing w:before="0" w:after="160"/>
        <w:jc w:val="left"/>
      </w:pPr>
      <w:r>
        <w:t xml:space="preserve">    b. 4.0 m</w:t>
      </w:r>
    </w:p>
    <w:p>
      <w:pPr>
        <w:pStyle w:val="caabaaaabaaaba"/>
        <w:keepNext w:val="0"/>
        <w:keepLines w:val="0"/>
        <w:pageBreakBefore w:val="0"/>
        <w:widowControl/>
        <w:spacing w:before="0" w:after="160"/>
        <w:jc w:val="left"/>
      </w:pPr>
      <w:r>
        <w:t xml:space="preserve">    c. 3.5 m</w:t>
      </w:r>
    </w:p>
    <w:p>
      <w:pPr>
        <w:pStyle w:val="caabaaaabaaabaa"/>
        <w:keepNext w:val="0"/>
        <w:keepLines w:val="0"/>
        <w:pageBreakBefore w:val="0"/>
        <w:widowControl/>
        <w:spacing w:before="0" w:after="160"/>
        <w:jc w:val="left"/>
      </w:pPr>
      <w:r>
        <w:t xml:space="preserve">    d. 3.0 m</w:t>
      </w:r>
    </w:p>
    <w:p>
      <w:pPr>
        <w:pStyle w:val="caabaaaabaaabaaa"/>
        <w:keepNext w:val="0"/>
        <w:keepLines w:val="0"/>
        <w:pageBreakBefore w:val="0"/>
        <w:widowControl/>
        <w:spacing w:before="0" w:after="160"/>
        <w:jc w:val="left"/>
      </w:pPr>
      <w:r>
        <w:t>25. The formWork including the props can be removed from beams, only after</w:t>
      </w:r>
    </w:p>
    <w:p>
      <w:pPr>
        <w:pStyle w:val="caabaaaabaaabaaaa"/>
        <w:keepNext w:val="0"/>
        <w:keepLines w:val="0"/>
        <w:pageBreakBefore w:val="0"/>
        <w:widowControl/>
        <w:spacing w:before="0" w:after="160"/>
        <w:jc w:val="left"/>
      </w:pPr>
      <w:r>
        <w:t xml:space="preserve">    a. 3 day</w:t>
      </w:r>
    </w:p>
    <w:p>
      <w:pPr>
        <w:pStyle w:val="caabaaaabaaabaaaaa"/>
        <w:keepNext w:val="0"/>
        <w:keepLines w:val="0"/>
        <w:pageBreakBefore w:val="0"/>
        <w:widowControl/>
        <w:spacing w:before="0" w:after="160"/>
        <w:jc w:val="left"/>
      </w:pPr>
      <w:r>
        <w:t xml:space="preserve">    b. 7 days</w:t>
      </w:r>
    </w:p>
    <w:p>
      <w:pPr>
        <w:pStyle w:val="caabaaaabaaabaaaaaa"/>
        <w:keepNext w:val="0"/>
        <w:keepLines w:val="0"/>
        <w:pageBreakBefore w:val="0"/>
        <w:widowControl/>
        <w:spacing w:before="0" w:after="160"/>
        <w:jc w:val="left"/>
      </w:pPr>
      <w:r>
        <w:t xml:space="preserve">    c. 14 days</w:t>
      </w:r>
    </w:p>
    <w:p>
      <w:pPr>
        <w:pStyle w:val="caabaaaabaaabaaaaaab"/>
        <w:keepNext w:val="0"/>
        <w:keepLines w:val="0"/>
        <w:pageBreakBefore w:val="0"/>
        <w:widowControl/>
        <w:spacing w:before="0" w:after="160"/>
        <w:jc w:val="left"/>
      </w:pPr>
      <w:r>
        <w:t xml:space="preserve">    d. 21 days.</w:t>
      </w:r>
    </w:p>
    <w:p>
      <w:pPr>
        <w:pStyle w:val="caabaaaabaaabaaaaaaba"/>
        <w:keepNext w:val="0"/>
        <w:keepLines w:val="0"/>
        <w:pageBreakBefore w:val="0"/>
        <w:widowControl/>
        <w:spacing w:before="0" w:after="160"/>
        <w:jc w:val="left"/>
      </w:pPr>
      <w:r>
        <w:t>26. The process of keeping concrete moist for a certain period after its finishing, is known as</w:t>
      </w:r>
    </w:p>
    <w:p>
      <w:pPr>
        <w:pStyle w:val="caabaaaabaaabaaaaaabaa"/>
        <w:keepNext w:val="0"/>
        <w:keepLines w:val="0"/>
        <w:pageBreakBefore w:val="0"/>
        <w:widowControl/>
        <w:spacing w:before="0" w:after="160"/>
        <w:jc w:val="left"/>
      </w:pPr>
      <w:r>
        <w:t xml:space="preserve">    a. curing of concrete</w:t>
      </w:r>
    </w:p>
    <w:p>
      <w:pPr>
        <w:pStyle w:val="caabaaaabaaabaaaaaabaab"/>
        <w:keepNext w:val="0"/>
        <w:keepLines w:val="0"/>
        <w:pageBreakBefore w:val="0"/>
        <w:widowControl/>
        <w:spacing w:before="0" w:after="160"/>
        <w:jc w:val="left"/>
      </w:pPr>
      <w:r>
        <w:t xml:space="preserve">    b. placing of concrete</w:t>
      </w:r>
    </w:p>
    <w:p>
      <w:pPr>
        <w:pStyle w:val="caabaaaabaaabaaaaaabaaba"/>
        <w:keepNext w:val="0"/>
        <w:keepLines w:val="0"/>
        <w:pageBreakBefore w:val="0"/>
        <w:widowControl/>
        <w:spacing w:before="0" w:after="160"/>
        <w:jc w:val="left"/>
      </w:pPr>
      <w:r>
        <w:t xml:space="preserve">    c. compaction of concrete</w:t>
      </w:r>
    </w:p>
    <w:p>
      <w:pPr>
        <w:pStyle w:val="caabaaaabaaabaaaaaabaabaa"/>
        <w:keepNext w:val="0"/>
        <w:keepLines w:val="0"/>
        <w:pageBreakBefore w:val="0"/>
        <w:widowControl/>
        <w:spacing w:before="0" w:after="160"/>
        <w:jc w:val="left"/>
      </w:pPr>
      <w:r>
        <w:t xml:space="preserve">    d. none of these.</w:t>
      </w:r>
    </w:p>
    <w:p>
      <w:pPr>
        <w:pStyle w:val="caabaaaabaaabaaaaaabaabaaa"/>
        <w:keepNext w:val="0"/>
        <w:keepLines w:val="0"/>
        <w:pageBreakBefore w:val="0"/>
        <w:widowControl/>
        <w:spacing w:before="0" w:after="160"/>
        <w:jc w:val="left"/>
      </w:pPr>
      <w:r>
        <w:t>27. The following proportion of the ingredients of concrete mix, is not in conformation to arbitrary method of proportioning</w:t>
      </w:r>
    </w:p>
    <w:p>
      <w:pPr>
        <w:pStyle w:val="caabaaaabaaabaaaaaabaabaaaa"/>
        <w:keepNext w:val="0"/>
        <w:keepLines w:val="0"/>
        <w:pageBreakBefore w:val="0"/>
        <w:widowControl/>
        <w:spacing w:before="0" w:after="160"/>
        <w:jc w:val="left"/>
      </w:pPr>
      <w:r>
        <w:t xml:space="preserve">    a. 1 : 2 : 4</w:t>
      </w:r>
    </w:p>
    <w:p>
      <w:pPr>
        <w:pStyle w:val="caabaaaabaaabaaaaaabaabaaaaa"/>
        <w:keepNext w:val="0"/>
        <w:keepLines w:val="0"/>
        <w:pageBreakBefore w:val="0"/>
        <w:widowControl/>
        <w:spacing w:before="0" w:after="160"/>
        <w:jc w:val="left"/>
      </w:pPr>
      <w:r>
        <w:t xml:space="preserve">    b. 1 : 3 : 6</w:t>
      </w:r>
    </w:p>
    <w:p>
      <w:pPr>
        <w:pStyle w:val="caabaaaabaaabaaaaaabaabaaaaaa"/>
        <w:keepNext w:val="0"/>
        <w:keepLines w:val="0"/>
        <w:pageBreakBefore w:val="0"/>
        <w:widowControl/>
        <w:spacing w:before="0" w:after="160"/>
        <w:jc w:val="left"/>
      </w:pPr>
      <w:r>
        <w:t xml:space="preserve">    c. 1 : 2 : 8</w:t>
      </w:r>
    </w:p>
    <w:p>
      <w:pPr>
        <w:pStyle w:val="caabaaaabaaabaaaaaabaabaaaaaaa"/>
        <w:keepNext w:val="0"/>
        <w:keepLines w:val="0"/>
        <w:pageBreakBefore w:val="0"/>
        <w:widowControl/>
        <w:spacing w:before="0" w:after="160"/>
        <w:jc w:val="left"/>
      </w:pPr>
      <w:r>
        <w:t xml:space="preserve">    d. 1 : 4 : 10</w:t>
      </w:r>
    </w:p>
    <w:p>
      <w:pPr>
        <w:pStyle w:val="caabaaaabaaabaaaaaabaabaaaaaaab"/>
        <w:keepNext w:val="0"/>
        <w:keepLines w:val="0"/>
        <w:pageBreakBefore w:val="0"/>
        <w:widowControl/>
        <w:spacing w:before="0" w:after="160"/>
        <w:jc w:val="left"/>
      </w:pPr>
      <w:r>
        <w:t>28. Proper batching ensures</w:t>
      </w:r>
    </w:p>
    <w:p>
      <w:pPr>
        <w:pStyle w:val="caabaaaabaaabaaaaaabaabaaaaaaaba"/>
        <w:keepNext w:val="0"/>
        <w:keepLines w:val="0"/>
        <w:pageBreakBefore w:val="0"/>
        <w:widowControl/>
        <w:spacing w:before="0" w:after="160"/>
        <w:jc w:val="left"/>
      </w:pPr>
      <w:r>
        <w:t xml:space="preserve">    a. durability</w:t>
      </w:r>
    </w:p>
    <w:p>
      <w:pPr>
        <w:pStyle w:val="caabaaaabaaabaaaaaabaabaaaaaaabaa"/>
        <w:keepNext w:val="0"/>
        <w:keepLines w:val="0"/>
        <w:pageBreakBefore w:val="0"/>
        <w:widowControl/>
        <w:spacing w:before="0" w:after="160"/>
        <w:jc w:val="left"/>
      </w:pPr>
      <w:r>
        <w:t xml:space="preserve">    b. workability</w:t>
      </w:r>
    </w:p>
    <w:p>
      <w:pPr>
        <w:pStyle w:val="caabaaaabaaabaaaaaabaabaaaaaaabaaa"/>
        <w:keepNext w:val="0"/>
        <w:keepLines w:val="0"/>
        <w:pageBreakBefore w:val="0"/>
        <w:widowControl/>
        <w:spacing w:before="0" w:after="160"/>
        <w:jc w:val="left"/>
      </w:pPr>
      <w:r>
        <w:t xml:space="preserve">    c. strength</w:t>
      </w:r>
    </w:p>
    <w:p>
      <w:pPr>
        <w:pStyle w:val="caabaaaabaaabaaaaaabaabaaaaaaabaaaa"/>
        <w:keepNext w:val="0"/>
        <w:keepLines w:val="0"/>
        <w:pageBreakBefore w:val="0"/>
        <w:widowControl/>
        <w:spacing w:before="0" w:after="160"/>
        <w:jc w:val="left"/>
      </w:pPr>
      <w:r>
        <w:t xml:space="preserve">    d. all the above.</w:t>
      </w:r>
    </w:p>
    <w:p>
      <w:pPr>
        <w:pStyle w:val="caabaaaabaaabaaaaaabaabaaaaaaabaaaab"/>
        <w:keepNext w:val="0"/>
        <w:keepLines w:val="0"/>
        <w:pageBreakBefore w:val="0"/>
        <w:widowControl/>
        <w:spacing w:before="0" w:after="160"/>
        <w:jc w:val="left"/>
      </w:pPr>
      <w:r>
        <w:t>29. The pH value of water fit for drinking, is</w:t>
      </w:r>
    </w:p>
    <w:p>
      <w:pPr>
        <w:pStyle w:val="caabaaaabaaabaaaaaabaabaaaaaaabaaaaba"/>
        <w:keepNext w:val="0"/>
        <w:keepLines w:val="0"/>
        <w:pageBreakBefore w:val="0"/>
        <w:widowControl/>
        <w:spacing w:before="0" w:after="160"/>
        <w:jc w:val="left"/>
      </w:pPr>
      <w:r>
        <w:t xml:space="preserve">    a. 11</w:t>
      </w:r>
    </w:p>
    <w:p>
      <w:pPr>
        <w:pStyle w:val="caabaaaabaaabaaaaaabaabaaaaaaabaaaabaa"/>
        <w:keepNext w:val="0"/>
        <w:keepLines w:val="0"/>
        <w:pageBreakBefore w:val="0"/>
        <w:widowControl/>
        <w:spacing w:before="0" w:after="160"/>
        <w:jc w:val="left"/>
      </w:pPr>
      <w:r>
        <w:t xml:space="preserve">    b. 9</w:t>
      </w:r>
    </w:p>
    <w:p>
      <w:pPr>
        <w:pStyle w:val="caabaaaabaaabaaaaaabaabaaaaaaabaaaabaaa"/>
        <w:keepNext w:val="0"/>
        <w:keepLines w:val="0"/>
        <w:pageBreakBefore w:val="0"/>
        <w:widowControl/>
        <w:spacing w:before="0" w:after="160"/>
        <w:jc w:val="left"/>
      </w:pPr>
      <w:r>
        <w:t xml:space="preserve">    c. 7</w:t>
      </w:r>
    </w:p>
    <w:p>
      <w:pPr>
        <w:pStyle w:val="caabaaaabaaabaaaaaabaabaaaaaaabaaaabaaab"/>
        <w:keepNext w:val="0"/>
        <w:keepLines w:val="0"/>
        <w:pageBreakBefore w:val="0"/>
        <w:widowControl/>
        <w:spacing w:before="0" w:after="160"/>
        <w:jc w:val="left"/>
      </w:pPr>
      <w:r>
        <w:t xml:space="preserve">    d. 5</w:t>
      </w:r>
    </w:p>
    <w:p>
      <w:pPr>
        <w:pStyle w:val="caabaaaabaaabaaaaaabaabaaaaaaabaaaabaaaba"/>
        <w:keepNext w:val="0"/>
        <w:keepLines w:val="0"/>
        <w:pageBreakBefore w:val="0"/>
        <w:widowControl/>
        <w:spacing w:before="0" w:after="160"/>
        <w:jc w:val="left"/>
      </w:pPr>
      <w:r>
        <w:t>30. The best process of disinfection of public water supply, is by</w:t>
      </w:r>
    </w:p>
    <w:p>
      <w:pPr>
        <w:pStyle w:val="caabaaaabaaabaaaaaabaabaaaaaaabaaaabaaabaa"/>
        <w:keepNext w:val="0"/>
        <w:keepLines w:val="0"/>
        <w:pageBreakBefore w:val="0"/>
        <w:widowControl/>
        <w:spacing w:before="0" w:after="160"/>
        <w:jc w:val="left"/>
      </w:pPr>
      <w:r>
        <w:t xml:space="preserve">    a. boiling</w:t>
      </w:r>
    </w:p>
    <w:p>
      <w:pPr>
        <w:pStyle w:val="caabaaaabaaabaaaaaabaabaaaaaaabaaaabaaabaaa"/>
        <w:keepNext w:val="0"/>
        <w:keepLines w:val="0"/>
        <w:pageBreakBefore w:val="0"/>
        <w:widowControl/>
        <w:spacing w:before="0" w:after="160"/>
        <w:jc w:val="left"/>
      </w:pPr>
      <w:r>
        <w:t xml:space="preserve">    b. chlorination</w:t>
      </w:r>
    </w:p>
    <w:p>
      <w:pPr>
        <w:pStyle w:val="caabaaaabaaabaaaaaabaabaaaaaaabaaaabaaabaaab"/>
        <w:keepNext w:val="0"/>
        <w:keepLines w:val="0"/>
        <w:pageBreakBefore w:val="0"/>
        <w:widowControl/>
        <w:spacing w:before="0" w:after="160"/>
        <w:jc w:val="left"/>
      </w:pPr>
      <w:r>
        <w:t xml:space="preserve">    c. adding lime</w:t>
      </w:r>
    </w:p>
    <w:p>
      <w:pPr>
        <w:pStyle w:val="caabaaaabaaabaaaaaabaabaaaaaaabaaaabaaabaaaba"/>
        <w:keepNext w:val="0"/>
        <w:keepLines w:val="0"/>
        <w:pageBreakBefore w:val="0"/>
        <w:widowControl/>
        <w:spacing w:before="0" w:after="160"/>
        <w:jc w:val="left"/>
      </w:pPr>
      <w:r>
        <w:t xml:space="preserve">    d. adding zone.</w:t>
      </w:r>
    </w:p>
    <w:p>
      <w:pPr>
        <w:pStyle w:val="caabaaaabaaabaaaaaabaabaaaaaaabaaaabaaabaaabaa"/>
        <w:keepNext w:val="0"/>
        <w:keepLines w:val="0"/>
        <w:pageBreakBefore w:val="0"/>
        <w:widowControl/>
        <w:spacing w:before="0" w:after="160"/>
        <w:jc w:val="left"/>
      </w:pPr>
      <w:r>
        <w:t>31. In R.C. sewer pipes, the percentage longitudinal reinforcement to the cross-sectional area of concrete is kept</w:t>
      </w:r>
    </w:p>
    <w:p>
      <w:pPr>
        <w:pStyle w:val="caabaaaabaaabaaaaaabaabaaaaaaabaaaabaaabaaabaaa"/>
        <w:keepNext w:val="0"/>
        <w:keepLines w:val="0"/>
        <w:pageBreakBefore w:val="0"/>
        <w:widowControl/>
        <w:spacing w:before="0" w:after="160"/>
        <w:jc w:val="left"/>
      </w:pPr>
      <w:r>
        <w:t xml:space="preserve">    a. 10.0</w:t>
      </w:r>
    </w:p>
    <w:p>
      <w:pPr>
        <w:pStyle w:val="caabaaaabaaabaaaaaabaabaaaaaaabaaaabaaabaaabaaaa"/>
        <w:keepNext w:val="0"/>
        <w:keepLines w:val="0"/>
        <w:pageBreakBefore w:val="0"/>
        <w:widowControl/>
        <w:spacing w:before="0" w:after="160"/>
        <w:jc w:val="left"/>
      </w:pPr>
      <w:r>
        <w:t xml:space="preserve">    b. 5.0</w:t>
      </w:r>
    </w:p>
    <w:p>
      <w:pPr>
        <w:pStyle w:val="caabaaaabaaabaaaaaabaabaaaaaaabaaaabaaabaaabaaaaa"/>
        <w:keepNext w:val="0"/>
        <w:keepLines w:val="0"/>
        <w:pageBreakBefore w:val="0"/>
        <w:widowControl/>
        <w:spacing w:before="0" w:after="160"/>
        <w:jc w:val="left"/>
      </w:pPr>
      <w:r>
        <w:t xml:space="preserve">    c. 2.0</w:t>
      </w:r>
    </w:p>
    <w:p>
      <w:pPr>
        <w:pStyle w:val="caabaaaabaaabaaaaaabaabaaaaaaabaaaabaaabaaabaaaaaa"/>
        <w:keepNext w:val="0"/>
        <w:keepLines w:val="0"/>
        <w:pageBreakBefore w:val="0"/>
        <w:widowControl/>
        <w:spacing w:before="0" w:after="160"/>
        <w:jc w:val="left"/>
      </w:pPr>
      <w:r>
        <w:t xml:space="preserve">    d. 0.25</w:t>
      </w:r>
    </w:p>
    <w:p>
      <w:pPr>
        <w:pStyle w:val="caabaaaabaaabaaaaaabaabaaaaaaabaaaabaaabaaabaaaaaab"/>
        <w:keepNext w:val="0"/>
        <w:keepLines w:val="0"/>
        <w:pageBreakBefore w:val="0"/>
        <w:widowControl/>
        <w:spacing w:before="0" w:after="160"/>
        <w:jc w:val="left"/>
      </w:pPr>
      <w:r>
        <w:t>32. The underground sewers are more subjected to</w:t>
      </w:r>
    </w:p>
    <w:p>
      <w:pPr>
        <w:pStyle w:val="caabaaaabaaabaaaaaabaabaaaaaaabaaaabaaabaaabaaaaaaba"/>
        <w:keepNext w:val="0"/>
        <w:keepLines w:val="0"/>
        <w:pageBreakBefore w:val="0"/>
        <w:widowControl/>
        <w:spacing w:before="0" w:after="160"/>
        <w:jc w:val="left"/>
      </w:pPr>
      <w:r>
        <w:t xml:space="preserve">    a. tensile force</w:t>
      </w:r>
    </w:p>
    <w:p>
      <w:pPr>
        <w:pStyle w:val="caabaaaabaaabaaaaaabaabaaaaaaabaaaabaaabaaabaaaaaabaa"/>
        <w:keepNext w:val="0"/>
        <w:keepLines w:val="0"/>
        <w:pageBreakBefore w:val="0"/>
        <w:widowControl/>
        <w:spacing w:before="0" w:after="160"/>
        <w:jc w:val="left"/>
      </w:pPr>
      <w:r>
        <w:t xml:space="preserve">    b. compressive force</w:t>
      </w:r>
    </w:p>
    <w:p>
      <w:pPr>
        <w:pStyle w:val="caabaaaabaaabaaaaaabaabaaaaaaabaaaabaaabaaabaaaaaabaab"/>
        <w:keepNext w:val="0"/>
        <w:keepLines w:val="0"/>
        <w:pageBreakBefore w:val="0"/>
        <w:widowControl/>
        <w:spacing w:before="0" w:after="160"/>
        <w:jc w:val="left"/>
      </w:pPr>
      <w:r>
        <w:t xml:space="preserve">    c. bending force</w:t>
      </w:r>
    </w:p>
    <w:p>
      <w:pPr>
        <w:pStyle w:val="caabaaaabaaabaaaaaabaabaaaaaaabaaaabaaabaaabaaaaaabaaba"/>
        <w:keepNext w:val="0"/>
        <w:keepLines w:val="0"/>
        <w:pageBreakBefore w:val="0"/>
        <w:widowControl/>
        <w:spacing w:before="0" w:after="160"/>
        <w:jc w:val="left"/>
      </w:pPr>
      <w:r>
        <w:t xml:space="preserve">    d. shearing force.</w:t>
      </w:r>
    </w:p>
    <w:p>
      <w:pPr>
        <w:pStyle w:val="caabaaaabaaabaaaaaabaabaaaaaaabaaaabaaabaaabaaaaaabaabaa"/>
        <w:keepNext w:val="0"/>
        <w:keepLines w:val="0"/>
        <w:pageBreakBefore w:val="0"/>
        <w:widowControl/>
        <w:spacing w:before="0" w:after="160"/>
        <w:jc w:val="left"/>
      </w:pPr>
      <w:r>
        <w:t>33. The structure constructed to allow drainage water to flow under pressure through an inverted syphon below a canal, is called</w:t>
      </w:r>
    </w:p>
    <w:p>
      <w:pPr>
        <w:pStyle w:val="caabaaaabaaabaaaaaabaabaaaaaaabaaaabaaabaaabaaaaaabaabaaa"/>
        <w:keepNext w:val="0"/>
        <w:keepLines w:val="0"/>
        <w:pageBreakBefore w:val="0"/>
        <w:widowControl/>
        <w:spacing w:before="0" w:after="160"/>
        <w:jc w:val="left"/>
      </w:pPr>
      <w:r>
        <w:t xml:space="preserve">    a. super passage</w:t>
      </w:r>
    </w:p>
    <w:p>
      <w:pPr>
        <w:pStyle w:val="caabaaaabaaabaaaaaabaabaaaaaaabaaaabaaabaaabaaaaaabaabaaaa"/>
        <w:keepNext w:val="0"/>
        <w:keepLines w:val="0"/>
        <w:pageBreakBefore w:val="0"/>
        <w:widowControl/>
        <w:spacing w:before="0" w:after="160"/>
        <w:jc w:val="left"/>
      </w:pPr>
      <w:r>
        <w:t xml:space="preserve">    b. aqueduct</w:t>
      </w:r>
    </w:p>
    <w:p>
      <w:pPr>
        <w:pStyle w:val="caabaaaabaaabaaaaaabaabaaaaaaabaaaabaaabaaabaaaaaabaabaaaaa"/>
        <w:keepNext w:val="0"/>
        <w:keepLines w:val="0"/>
        <w:pageBreakBefore w:val="0"/>
        <w:widowControl/>
        <w:spacing w:before="0" w:after="160"/>
        <w:jc w:val="left"/>
      </w:pPr>
      <w:r>
        <w:t xml:space="preserve">    c. super-aqueduct</w:t>
      </w:r>
    </w:p>
    <w:p>
      <w:pPr>
        <w:pStyle w:val="caabaaaabaaabaaaaaabaabaaaaaaabaaaabaaabaaabaaaaaabaabaaaaaa"/>
        <w:keepNext w:val="0"/>
        <w:keepLines w:val="0"/>
        <w:pageBreakBefore w:val="0"/>
        <w:widowControl/>
        <w:spacing w:before="0" w:after="160"/>
        <w:jc w:val="left"/>
      </w:pPr>
      <w:r>
        <w:t xml:space="preserve">    d. syphon aqueduct.</w:t>
      </w:r>
    </w:p>
    <w:p>
      <w:pPr>
        <w:pStyle w:val="caabaaaabaaabaaaaaabaabaaaaaaabaaaabaaabaaabaaaaaabaabaaaaaab"/>
        <w:keepNext w:val="0"/>
        <w:keepLines w:val="0"/>
        <w:pageBreakBefore w:val="0"/>
        <w:widowControl/>
        <w:spacing w:before="0" w:after="160"/>
        <w:jc w:val="left"/>
      </w:pPr>
      <w:r>
        <w:t>34. Retrogression of the bed level of a river downstream a weir, occurs due to</w:t>
      </w:r>
    </w:p>
    <w:p>
      <w:pPr>
        <w:pStyle w:val="caabaaaabaaabaaaaaabaabaaaaaaabaaaabaaabaaabaaaaaabaabaaaaaaba"/>
        <w:keepNext w:val="0"/>
        <w:keepLines w:val="0"/>
        <w:pageBreakBefore w:val="0"/>
        <w:widowControl/>
        <w:spacing w:before="0" w:after="160"/>
        <w:jc w:val="left"/>
      </w:pPr>
      <w:r>
        <w:t xml:space="preserve">    a. heavy impact of water</w:t>
      </w:r>
    </w:p>
    <w:p>
      <w:pPr>
        <w:pStyle w:val="caabaaaabaaabaaaaaabaabaaaaaaabaaaabaaabaaabaaaaaabaabaaaaaabaa"/>
        <w:keepNext w:val="0"/>
        <w:keepLines w:val="0"/>
        <w:pageBreakBefore w:val="0"/>
        <w:widowControl/>
        <w:spacing w:before="0" w:after="160"/>
        <w:jc w:val="left"/>
      </w:pPr>
      <w:r>
        <w:t xml:space="preserve">    b. increase of the bed level</w:t>
      </w:r>
    </w:p>
    <w:p>
      <w:pPr>
        <w:pStyle w:val="caabaaaabaaabaaaaaabaabaaaaaaabaaaabaaabaaabaaaaaabaabaaaaaabaaa"/>
        <w:keepNext w:val="0"/>
        <w:keepLines w:val="0"/>
        <w:pageBreakBefore w:val="0"/>
        <w:widowControl/>
        <w:spacing w:before="0" w:after="160"/>
        <w:jc w:val="left"/>
      </w:pPr>
      <w:r>
        <w:t xml:space="preserve">    c. less percentage of silt</w:t>
      </w:r>
    </w:p>
    <w:p>
      <w:pPr>
        <w:pStyle w:val="caabaaaabaaabaaaaaabaabaaaaaaabaaaabaaabaaabaaaaaabaabaaaaaabaaab"/>
        <w:keepNext w:val="0"/>
        <w:keepLines w:val="0"/>
        <w:pageBreakBefore w:val="0"/>
        <w:widowControl/>
        <w:spacing w:before="0" w:after="160"/>
        <w:jc w:val="left"/>
      </w:pPr>
      <w:r>
        <w:t xml:space="preserve">    d. soft soil strata.</w:t>
      </w:r>
    </w:p>
    <w:p>
      <w:pPr>
        <w:pStyle w:val="caabaaaabaaabaaaaaabaabaaaaaaabaaaabaaabaaabaaaaaabaabaaaaaabaaaba"/>
        <w:keepNext w:val="0"/>
        <w:keepLines w:val="0"/>
        <w:pageBreakBefore w:val="0"/>
        <w:widowControl/>
        <w:spacing w:before="0" w:after="160"/>
        <w:jc w:val="left"/>
      </w:pPr>
      <w:r>
        <w:t>35. For a standing crop, the consumptive use of water is equal to the depth of water</w:t>
      </w:r>
    </w:p>
    <w:p>
      <w:pPr>
        <w:pStyle w:val="caabaaaabaaabaaaaaabaabaaaaaaabaaaabaaabaaabaaaaaabaabaaaaaabaaabaa"/>
        <w:keepNext w:val="0"/>
        <w:keepLines w:val="0"/>
        <w:pageBreakBefore w:val="0"/>
        <w:widowControl/>
        <w:spacing w:before="0" w:after="160"/>
        <w:jc w:val="left"/>
      </w:pPr>
      <w:r>
        <w:t xml:space="preserve">    a. transpired by the crop</w:t>
      </w:r>
    </w:p>
    <w:p>
      <w:pPr>
        <w:pStyle w:val="caabaaaabaaabaaaaaabaabaaaaaaabaaaabaaabaaabaaaaaabaabaaaaaabaaabaaa"/>
        <w:keepNext w:val="0"/>
        <w:keepLines w:val="0"/>
        <w:pageBreakBefore w:val="0"/>
        <w:widowControl/>
        <w:spacing w:before="0" w:after="160"/>
        <w:jc w:val="left"/>
      </w:pPr>
      <w:r>
        <w:t xml:space="preserve">    b. evaporated by the crop</w:t>
      </w:r>
    </w:p>
    <w:p>
      <w:pPr>
        <w:pStyle w:val="caabaaaabaaabaaaaaabaabaaaaaaabaaaabaaabaaabaaaaaabaabaaaaaabaaabaaaa"/>
        <w:keepNext w:val="0"/>
        <w:keepLines w:val="0"/>
        <w:pageBreakBefore w:val="0"/>
        <w:widowControl/>
        <w:spacing w:before="0" w:after="160"/>
        <w:jc w:val="left"/>
      </w:pPr>
      <w:r>
        <w:t xml:space="preserve">    c. transpired and evaporated by the crop</w:t>
      </w:r>
    </w:p>
    <w:p>
      <w:pPr>
        <w:pStyle w:val="caabaaaabaaabaaaaaabaabaaaaaaabaaaabaaabaaabaaaaaabaabaaaaaabaaabaaaaa"/>
        <w:keepNext w:val="0"/>
        <w:keepLines w:val="0"/>
        <w:pageBreakBefore w:val="0"/>
        <w:widowControl/>
        <w:spacing w:before="0" w:after="160"/>
        <w:jc w:val="left"/>
      </w:pPr>
      <w:r>
        <w:t xml:space="preserve">    d. used by the crop in transpiration, evaporation and also the quantity of water evaporated from adjacent soil.</w:t>
      </w:r>
    </w:p>
    <w:p>
      <w:pPr>
        <w:pStyle w:val="caabaaaabaaabaaaaaabaabaaaaaaabaaaabaaabaaabaaaaaabaabaaaaaabaaabaaaaab"/>
        <w:keepNext w:val="0"/>
        <w:keepLines w:val="0"/>
        <w:pageBreakBefore w:val="0"/>
        <w:widowControl/>
        <w:spacing w:before="0" w:after="160"/>
        <w:jc w:val="left"/>
      </w:pPr>
      <w:r>
        <w:t>36. The down stream expansion head of a guide bank is extended to subtend an angle at the centre, equal to</w:t>
      </w:r>
    </w:p>
    <w:p>
      <w:pPr>
        <w:pStyle w:val="caabaaaabaaabaaaaaabaabaaaaaaabaaaabaaabaaabaaaaaabaabaaaaaabaaabaaaaaba"/>
        <w:keepNext w:val="0"/>
        <w:keepLines w:val="0"/>
        <w:pageBreakBefore w:val="0"/>
        <w:widowControl/>
        <w:spacing w:before="0" w:after="160"/>
        <w:jc w:val="left"/>
      </w:pPr>
      <w:r>
        <w:t xml:space="preserve">    a. 30°</w:t>
      </w:r>
    </w:p>
    <w:p>
      <w:pPr>
        <w:pStyle w:val="caabaaaabaaabaaaaaabaabaaaaaaabaaaabaaabaaabaaaaaabaabaaaaaabaaabaaaaabaa"/>
        <w:keepNext w:val="0"/>
        <w:keepLines w:val="0"/>
        <w:pageBreakBefore w:val="0"/>
        <w:widowControl/>
        <w:spacing w:before="0" w:after="160"/>
        <w:jc w:val="left"/>
      </w:pPr>
      <w:r>
        <w:t xml:space="preserve">    b. 45°</w:t>
      </w:r>
    </w:p>
    <w:p>
      <w:pPr>
        <w:pStyle w:val="caabaaaabaaabaaaaaabaabaaaaaaabaaaabaaabaaabaaaaaabaabaaaaaabaaabaaaaabaab"/>
        <w:keepNext w:val="0"/>
        <w:keepLines w:val="0"/>
        <w:pageBreakBefore w:val="0"/>
        <w:widowControl/>
        <w:spacing w:before="0" w:after="160"/>
        <w:jc w:val="left"/>
      </w:pPr>
      <w:r>
        <w:t xml:space="preserve">    c. 60°</w:t>
      </w:r>
    </w:p>
    <w:p>
      <w:pPr>
        <w:pStyle w:val="caabaaaabaaabaaaaaabaabaaaaaaabaaaabaaabaaabaaaaaabaabaaaaaabaaabaaaaabaaba"/>
        <w:keepNext w:val="0"/>
        <w:keepLines w:val="0"/>
        <w:pageBreakBefore w:val="0"/>
        <w:widowControl/>
        <w:spacing w:before="0" w:after="160"/>
        <w:jc w:val="left"/>
      </w:pPr>
      <w:r>
        <w:t xml:space="preserve">    d. 90°</w:t>
      </w:r>
    </w:p>
    <w:p>
      <w:pPr>
        <w:pStyle w:val="caabaaaabaaabaaaaaabaabaaaaaaabaaaabaaabaaabaaaaaabaabaaaaaabaaabaaaaabaabaa"/>
        <w:keepNext w:val="0"/>
        <w:keepLines w:val="0"/>
        <w:pageBreakBefore w:val="0"/>
        <w:widowControl/>
        <w:spacing w:before="0" w:after="160"/>
        <w:jc w:val="left"/>
      </w:pPr>
      <w:r>
        <w:t>37. Pick up the correct statement from the following:</w:t>
      </w:r>
    </w:p>
    <w:p>
      <w:pPr>
        <w:pStyle w:val="caabaaaabaaabaaaaaabaabaaaaaaabaaaabaaabaaabaaaaaabaabaaaaaabaaabaaaaabaabaaa"/>
        <w:keepNext w:val="0"/>
        <w:keepLines w:val="0"/>
        <w:pageBreakBefore w:val="0"/>
        <w:widowControl/>
        <w:spacing w:before="0" w:after="160"/>
        <w:jc w:val="left"/>
      </w:pPr>
      <w:r>
        <w:t xml:space="preserve">    a. Seasonal cycle of traffic volume during April and November, is usually near the annual average</w:t>
      </w:r>
    </w:p>
    <w:p>
      <w:pPr>
        <w:pStyle w:val="caabaaaabaaabaaaaaabaabaaaaaaabaaaabaaabaaabaaaaaabaabaaaaaabaaabaaaaabaabaaaa"/>
        <w:keepNext w:val="0"/>
        <w:keepLines w:val="0"/>
        <w:pageBreakBefore w:val="0"/>
        <w:widowControl/>
        <w:spacing w:before="0" w:after="160"/>
        <w:jc w:val="left"/>
      </w:pPr>
      <w:r>
        <w:t xml:space="preserve">    b. Mid-winter seasonal cycle of traffic is least</w:t>
      </w:r>
    </w:p>
    <w:p>
      <w:pPr>
        <w:pStyle w:val="caabaaaabaaabaaaaaabaabaaaaaaabaaaabaaabaaabaaaaaabaabaaaaaabaaabaaaaabaabaaaaa"/>
        <w:keepNext w:val="0"/>
        <w:keepLines w:val="0"/>
        <w:pageBreakBefore w:val="0"/>
        <w:widowControl/>
        <w:spacing w:before="0" w:after="160"/>
        <w:jc w:val="left"/>
      </w:pPr>
      <w:r>
        <w:t xml:space="preserve">    c. Mid-summer seasonal cycle of traffic is highest</w:t>
      </w:r>
    </w:p>
    <w:p>
      <w:pPr>
        <w:pStyle w:val="caabaaaabaaabaaaaaabaabaaaaaaabaaaabaaabaaabaaaaaabaabaaaaaabaaabaaaaabaabaaaaaa"/>
        <w:keepNext w:val="0"/>
        <w:keepLines w:val="0"/>
        <w:pageBreakBefore w:val="0"/>
        <w:widowControl/>
        <w:spacing w:before="0" w:after="160"/>
        <w:jc w:val="left"/>
      </w:pPr>
      <w:r>
        <w:t xml:space="preserve">    d. All the above.</w:t>
      </w:r>
    </w:p>
    <w:p>
      <w:pPr>
        <w:pStyle w:val="caabaaaabaaabaaaaaabaabaaaaaaabaaaabaaabaaabaaaaaabaabaaaaaabaaabaaaaabaabaaaaaab"/>
        <w:keepNext w:val="0"/>
        <w:keepLines w:val="0"/>
        <w:pageBreakBefore w:val="0"/>
        <w:widowControl/>
        <w:spacing w:before="0" w:after="160"/>
        <w:jc w:val="left"/>
      </w:pPr>
      <w:r>
        <w:t>38. To indicate proper control of consistency of a freshly mixed concrete for pavement construction, the slump should be between</w:t>
      </w:r>
    </w:p>
    <w:p>
      <w:pPr>
        <w:pStyle w:val="caabaaaabaaabaaaaaabaabaaaaaaabaaaabaaabaaabaaaaaabaabaaaaaabaaabaaaaabaabaaaaaaba"/>
        <w:keepNext w:val="0"/>
        <w:keepLines w:val="0"/>
        <w:pageBreakBefore w:val="0"/>
        <w:widowControl/>
        <w:spacing w:before="0" w:after="160"/>
        <w:jc w:val="left"/>
      </w:pPr>
      <w:r>
        <w:t xml:space="preserve">    a. 4 to 6 cm</w:t>
      </w:r>
    </w:p>
    <w:p>
      <w:pPr>
        <w:pStyle w:val="caabaaaabaaabaaaaaabaabaaaaaaabaaaabaaabaaabaaaaaabaabaaaaaabaaabaaaaabaabaaaaaabaa"/>
        <w:keepNext w:val="0"/>
        <w:keepLines w:val="0"/>
        <w:pageBreakBefore w:val="0"/>
        <w:widowControl/>
        <w:spacing w:before="0" w:after="160"/>
        <w:jc w:val="left"/>
      </w:pPr>
      <w:r>
        <w:t xml:space="preserve">    b. 5 to 7 cm</w:t>
      </w:r>
    </w:p>
    <w:p>
      <w:pPr>
        <w:pStyle w:val="caabaaaabaaabaaaaaabaabaaaaaaabaaaabaaabaaabaaaaaabaabaaaaaabaaabaaaaabaabaaaaaabaaa"/>
        <w:keepNext w:val="0"/>
        <w:keepLines w:val="0"/>
        <w:pageBreakBefore w:val="0"/>
        <w:widowControl/>
        <w:spacing w:before="0" w:after="160"/>
        <w:jc w:val="left"/>
      </w:pPr>
      <w:r>
        <w:t xml:space="preserve">    c. 7 to 10 cm</w:t>
      </w:r>
    </w:p>
    <w:p>
      <w:pPr>
        <w:pStyle w:val="caabaaaabaaabaaaaaabaabaaaaaaabaaaabaaabaaabaaaaaabaabaaaaaabaaabaaaaabaabaaaaaabaaab"/>
        <w:keepNext w:val="0"/>
        <w:keepLines w:val="0"/>
        <w:pageBreakBefore w:val="0"/>
        <w:widowControl/>
        <w:spacing w:before="0" w:after="160"/>
        <w:jc w:val="left"/>
      </w:pPr>
      <w:r>
        <w:t xml:space="preserve">    d. 10 to 12 cm</w:t>
      </w:r>
    </w:p>
    <w:p>
      <w:pPr>
        <w:pStyle w:val="caabaaaabaaabaaaaaabaabaaaaaaabaaaabaaabaaabaaaaaabaabaaaaaabaaabaaaaabaabaaaaaabaaaba"/>
        <w:keepNext w:val="0"/>
        <w:keepLines w:val="0"/>
        <w:pageBreakBefore w:val="0"/>
        <w:widowControl/>
        <w:spacing w:before="0" w:after="160"/>
        <w:jc w:val="left"/>
      </w:pPr>
      <w:r>
        <w:t>39. The minimum vertical clearance of overhanging cliffs or any other structure above the surface of a hill road, should be</w:t>
      </w:r>
    </w:p>
    <w:p>
      <w:pPr>
        <w:pStyle w:val="caabaaaabaaabaaaaaabaabaaaaaaabaaaabaaabaaabaaaaaabaabaaaaaabaaabaaaaabaabaaaaaabaaabaa"/>
        <w:keepNext w:val="0"/>
        <w:keepLines w:val="0"/>
        <w:pageBreakBefore w:val="0"/>
        <w:widowControl/>
        <w:spacing w:before="0" w:after="160"/>
        <w:jc w:val="left"/>
      </w:pPr>
      <w:r>
        <w:t xml:space="preserve">    a. 4 m</w:t>
      </w:r>
    </w:p>
    <w:p>
      <w:pPr>
        <w:pStyle w:val="caabaaaabaaabaaaaaabaabaaaaaaabaaaabaaabaaabaaaaaabaabaaaaaabaaabaaaaabaabaaaaaabaaabaaa"/>
        <w:keepNext w:val="0"/>
        <w:keepLines w:val="0"/>
        <w:pageBreakBefore w:val="0"/>
        <w:widowControl/>
        <w:spacing w:before="0" w:after="160"/>
        <w:jc w:val="left"/>
      </w:pPr>
      <w:r>
        <w:t xml:space="preserve">    b. 5 m</w:t>
      </w:r>
    </w:p>
    <w:p>
      <w:pPr>
        <w:pStyle w:val="caabaaaabaaabaaaaaabaabaaaaaaabaaaabaaabaaabaaaaaabaabaaaaaabaaabaaaaabaabaaaaaabaaabaaab"/>
        <w:keepNext w:val="0"/>
        <w:keepLines w:val="0"/>
        <w:pageBreakBefore w:val="0"/>
        <w:widowControl/>
        <w:spacing w:before="0" w:after="160"/>
        <w:jc w:val="left"/>
      </w:pPr>
      <w:r>
        <w:t xml:space="preserve">    c. 6 m</w:t>
      </w:r>
    </w:p>
    <w:p>
      <w:pPr>
        <w:pStyle w:val="caabaaaabaaabaaaaaabaabaaaaaaabaaaabaaabaaabaaaaaabaabaaaaaabaaabaaaaabaabaaaaaabaaabaaaba"/>
        <w:keepNext w:val="0"/>
        <w:keepLines w:val="0"/>
        <w:pageBreakBefore w:val="0"/>
        <w:widowControl/>
        <w:spacing w:before="0" w:after="160"/>
        <w:jc w:val="left"/>
      </w:pPr>
      <w:r>
        <w:t xml:space="preserve">    d. 4.5 m</w:t>
      </w:r>
    </w:p>
    <w:p>
      <w:pPr>
        <w:pStyle w:val="caabaaaabaaabaaaaaabaabaaaaaaabaaaabaaabaaabaaaaaabaabaaaaaabaaabaaaaabaabaaaaaabaaabaaabaa"/>
        <w:keepNext w:val="0"/>
        <w:keepLines w:val="0"/>
        <w:pageBreakBefore w:val="0"/>
        <w:widowControl/>
        <w:spacing w:before="0" w:after="160"/>
        <w:jc w:val="left"/>
      </w:pPr>
      <w:r>
        <w:t>40. Formation width of a hill road is the distance between</w:t>
      </w:r>
    </w:p>
    <w:p>
      <w:pPr>
        <w:pStyle w:val="caabaaaabaaabaaaaaabaabaaaaaaabaaaabaaabaaabaaaaaabaabaaaaaabaaabaaaaabaabaaaaaabaaabaaabaaa"/>
        <w:keepNext w:val="0"/>
        <w:keepLines w:val="0"/>
        <w:pageBreakBefore w:val="0"/>
        <w:widowControl/>
        <w:spacing w:before="0" w:after="160"/>
        <w:jc w:val="left"/>
      </w:pPr>
      <w:r>
        <w:t xml:space="preserve">    a. outer end of side drain to outer end of parapet wall</w:t>
      </w:r>
    </w:p>
    <w:p>
      <w:pPr>
        <w:pStyle w:val="caabaaaabaaabaaaaaabaabaaaaaaabaaaabaaabaaabaaaaaabaabaaaaaabaaabaaaaabaabaaaaaabaaabaaabaaab"/>
        <w:keepNext w:val="0"/>
        <w:keepLines w:val="0"/>
        <w:pageBreakBefore w:val="0"/>
        <w:widowControl/>
        <w:spacing w:before="0" w:after="160"/>
        <w:jc w:val="left"/>
      </w:pPr>
      <w:r>
        <w:t xml:space="preserve">    b. outer end of side drain to inner end of parapet wall</w:t>
      </w:r>
    </w:p>
    <w:p>
      <w:pPr>
        <w:pStyle w:val="caabaaaabaaabaaaaaabaabaaaaaaabaaaabaaabaaabaaaaaabaabaaaaaabaaabaaaaabaabaaaaaabaaabaaabaaaba"/>
        <w:keepNext w:val="0"/>
        <w:keepLines w:val="0"/>
        <w:pageBreakBefore w:val="0"/>
        <w:widowControl/>
        <w:spacing w:before="0" w:after="160"/>
        <w:jc w:val="left"/>
      </w:pPr>
      <w:r>
        <w:t xml:space="preserve">    c. inner end of side drain to outer end of parapet wall</w:t>
      </w:r>
    </w:p>
    <w:p>
      <w:pPr>
        <w:pStyle w:val="caabaaaabaaabaaaaaabaabaaaaaaabaaaabaaabaaabaaaaaabaabaaaaaabaaabaaaaabaabaaaaaabaaabaaabaaabaa"/>
        <w:keepNext w:val="0"/>
        <w:keepLines w:val="0"/>
        <w:pageBreakBefore w:val="0"/>
        <w:widowControl/>
        <w:spacing w:before="0" w:after="160"/>
        <w:jc w:val="left"/>
      </w:pPr>
      <w:r>
        <w:t xml:space="preserve">    d. inner end of side drain to inner end of parapet wall</w:t>
      </w:r>
    </w:p>
    <w:p>
      <w:pPr>
        <w:pStyle w:val="caabaaaabaaabaaaaaabaabaaaaaaabaaaabaaabaaabaaaaaabaabaaaaaabaaabaaaaabaabaaaaaabaaabaaabaaabaaa"/>
        <w:keepNext w:val="0"/>
        <w:keepLines w:val="0"/>
        <w:pageBreakBefore w:val="0"/>
        <w:widowControl/>
        <w:spacing w:before="0" w:after="160"/>
        <w:jc w:val="left"/>
      </w:pPr>
      <w:r>
        <w:t>41. The detention period in a septic tank is assumed</w:t>
      </w:r>
    </w:p>
    <w:p>
      <w:pPr>
        <w:pStyle w:val="caabaaaabaaabaaaaaabaabaaaaaaabaaaabaaabaaabaaaaaabaabaaaaaabaaabaaaaabaabaaaaaabaaabaaabaaabaaaa"/>
        <w:keepNext w:val="0"/>
        <w:keepLines w:val="0"/>
        <w:pageBreakBefore w:val="0"/>
        <w:widowControl/>
        <w:spacing w:before="0" w:after="160"/>
        <w:jc w:val="left"/>
      </w:pPr>
      <w:r>
        <w:t xml:space="preserve">    a. 20 minutes</w:t>
      </w:r>
    </w:p>
    <w:p>
      <w:pPr>
        <w:pStyle w:val="caabaaaabaaabaaaaaabaabaaaaaaabaaaabaaabaaabaaaaaabaabaaaaaabaaabaaaaabaabaaaaaabaaabaaabaaabaaaaa"/>
        <w:keepNext w:val="0"/>
        <w:keepLines w:val="0"/>
        <w:pageBreakBefore w:val="0"/>
        <w:widowControl/>
        <w:spacing w:before="0" w:after="160"/>
        <w:jc w:val="left"/>
      </w:pPr>
      <w:r>
        <w:t xml:space="preserve">    b. 25 minutes</w:t>
      </w:r>
    </w:p>
    <w:p>
      <w:pPr>
        <w:pStyle w:val="caabaaaabaaabaaaaaabaabaaaaaaabaaaabaaabaaabaaaaaabaabaaaaaabaaabaaaaabaabaaaaaabaaabaaabaaabaaaaaa"/>
        <w:keepNext w:val="0"/>
        <w:keepLines w:val="0"/>
        <w:pageBreakBefore w:val="0"/>
        <w:widowControl/>
        <w:spacing w:before="0" w:after="160"/>
        <w:jc w:val="left"/>
      </w:pPr>
      <w:r>
        <w:t xml:space="preserve">    c. 30 minutes</w:t>
      </w:r>
    </w:p>
    <w:p>
      <w:pPr>
        <w:pStyle w:val="caabaaaabaaabaaaaaabaabaaaaaaabaaaabaaabaaabaaaaaabaabaaaaaabaaabaaaaabaabaaaaaabaaabaaabaaabaaaaaab"/>
        <w:keepNext w:val="0"/>
        <w:keepLines w:val="0"/>
        <w:pageBreakBefore w:val="0"/>
        <w:widowControl/>
        <w:spacing w:before="0" w:after="160"/>
        <w:jc w:val="left"/>
      </w:pPr>
      <w:r>
        <w:t xml:space="preserve">    d. 40 minutes</w:t>
      </w:r>
    </w:p>
    <w:p>
      <w:pPr>
        <w:pStyle w:val="d"/>
        <w:keepNext w:val="0"/>
        <w:keepLines w:val="0"/>
        <w:pageBreakBefore w:val="0"/>
        <w:widowControl/>
        <w:spacing w:before="0" w:after="160"/>
        <w:jc w:val="left"/>
      </w:pPr>
      <w:r>
        <w:t>42. The ground surface slopes 1 in 50 along a proposed railway embankment 150 m in length. The height of the embankment at zero chainage is 0.5 m, the width is 11 m and side slopes 2:1. If the falling gradient of the embankment is 1 in 150, the quantity of the earthwork calculated by prismoidal formula, is</w:t>
      </w:r>
    </w:p>
    <w:p>
      <w:pPr>
        <w:pStyle w:val="da"/>
        <w:keepNext w:val="0"/>
        <w:keepLines w:val="0"/>
        <w:pageBreakBefore w:val="0"/>
        <w:widowControl/>
        <w:spacing w:before="0" w:after="160"/>
        <w:jc w:val="left"/>
      </w:pPr>
      <w:r>
        <w:t xml:space="preserve">    a. 3250 m3</w:t>
      </w:r>
    </w:p>
    <w:p>
      <w:pPr>
        <w:pStyle w:val="daa"/>
        <w:keepNext w:val="0"/>
        <w:keepLines w:val="0"/>
        <w:pageBreakBefore w:val="0"/>
        <w:widowControl/>
        <w:spacing w:before="0" w:after="160"/>
        <w:jc w:val="left"/>
      </w:pPr>
      <w:r>
        <w:t xml:space="preserve">    b. 3225 m3</w:t>
      </w:r>
    </w:p>
    <w:p>
      <w:pPr>
        <w:pStyle w:val="daab"/>
        <w:keepNext w:val="0"/>
        <w:keepLines w:val="0"/>
        <w:pageBreakBefore w:val="0"/>
        <w:widowControl/>
        <w:spacing w:before="0" w:after="160"/>
        <w:jc w:val="left"/>
      </w:pPr>
      <w:r>
        <w:t xml:space="preserve">    c. 3275 m3</w:t>
      </w:r>
    </w:p>
    <w:p>
      <w:pPr>
        <w:pStyle w:val="daaba"/>
        <w:keepNext w:val="0"/>
        <w:keepLines w:val="0"/>
        <w:pageBreakBefore w:val="0"/>
        <w:widowControl/>
        <w:spacing w:before="0" w:after="160"/>
        <w:jc w:val="left"/>
      </w:pPr>
      <w:r>
        <w:t xml:space="preserve">    d. 3300 m3</w:t>
      </w:r>
    </w:p>
    <w:p>
      <w:pPr>
        <w:pStyle w:val="daabaa"/>
        <w:keepNext w:val="0"/>
        <w:keepLines w:val="0"/>
        <w:pageBreakBefore w:val="0"/>
        <w:widowControl/>
        <w:spacing w:before="0" w:after="160"/>
        <w:jc w:val="left"/>
      </w:pPr>
      <w:r>
        <w:t>43. If the formation level of a highway has a uniform gradient for a particular length, and the ground is also having a longitudinal slope, the earthwork may be calculated by</w:t>
      </w:r>
    </w:p>
    <w:p>
      <w:pPr>
        <w:pStyle w:val="daabaaa"/>
        <w:keepNext w:val="0"/>
        <w:keepLines w:val="0"/>
        <w:pageBreakBefore w:val="0"/>
        <w:widowControl/>
        <w:spacing w:before="0" w:after="160"/>
        <w:jc w:val="left"/>
      </w:pPr>
      <w:r>
        <w:t xml:space="preserve">    a. Mid-section formula</w:t>
      </w:r>
    </w:p>
    <w:p>
      <w:pPr>
        <w:pStyle w:val="daabaaaa"/>
        <w:keepNext w:val="0"/>
        <w:keepLines w:val="0"/>
        <w:pageBreakBefore w:val="0"/>
        <w:widowControl/>
        <w:spacing w:before="0" w:after="160"/>
        <w:jc w:val="left"/>
      </w:pPr>
      <w:r>
        <w:t xml:space="preserve">    b. Trapezoidal formula</w:t>
      </w:r>
    </w:p>
    <w:p>
      <w:pPr>
        <w:pStyle w:val="daabaaaaa"/>
        <w:keepNext w:val="0"/>
        <w:keepLines w:val="0"/>
        <w:pageBreakBefore w:val="0"/>
        <w:widowControl/>
        <w:spacing w:before="0" w:after="160"/>
        <w:jc w:val="left"/>
      </w:pPr>
      <w:r>
        <w:t xml:space="preserve">    c. Prismoidal formula</w:t>
      </w:r>
    </w:p>
    <w:p>
      <w:pPr>
        <w:pStyle w:val="daabaaaaaa"/>
        <w:keepNext w:val="0"/>
        <w:keepLines w:val="0"/>
        <w:pageBreakBefore w:val="0"/>
        <w:widowControl/>
        <w:spacing w:before="0" w:after="160"/>
        <w:jc w:val="left"/>
      </w:pPr>
      <w:r>
        <w:t xml:space="preserve">    d. All the above.</w:t>
      </w:r>
    </w:p>
    <w:p>
      <w:pPr>
        <w:pStyle w:val="daabaaaaaab"/>
        <w:keepNext w:val="0"/>
        <w:keepLines w:val="0"/>
        <w:pageBreakBefore w:val="0"/>
        <w:widowControl/>
        <w:spacing w:before="0" w:after="160"/>
        <w:jc w:val="left"/>
      </w:pPr>
      <w:r>
        <w:t>44. Size, capacity and materials need be specified for</w:t>
      </w:r>
    </w:p>
    <w:p>
      <w:pPr>
        <w:pStyle w:val="daabaaaaaaba"/>
        <w:keepNext w:val="0"/>
        <w:keepLines w:val="0"/>
        <w:pageBreakBefore w:val="0"/>
        <w:widowControl/>
        <w:spacing w:before="0" w:after="160"/>
        <w:jc w:val="left"/>
      </w:pPr>
      <w:r>
        <w:t xml:space="preserve">    a. Stop-cocks</w:t>
      </w:r>
    </w:p>
    <w:p>
      <w:pPr>
        <w:pStyle w:val="daabaaaaaabaa"/>
        <w:keepNext w:val="0"/>
        <w:keepLines w:val="0"/>
        <w:pageBreakBefore w:val="0"/>
        <w:widowControl/>
        <w:spacing w:before="0" w:after="160"/>
        <w:jc w:val="left"/>
      </w:pPr>
      <w:r>
        <w:t xml:space="preserve">    b. Ferrules</w:t>
      </w:r>
    </w:p>
    <w:p>
      <w:pPr>
        <w:pStyle w:val="daabaaaaaabaaa"/>
        <w:keepNext w:val="0"/>
        <w:keepLines w:val="0"/>
        <w:pageBreakBefore w:val="0"/>
        <w:widowControl/>
        <w:spacing w:before="0" w:after="160"/>
        <w:jc w:val="left"/>
      </w:pPr>
      <w:r>
        <w:t xml:space="preserve">    c. Ball valves</w:t>
      </w:r>
    </w:p>
    <w:p>
      <w:pPr>
        <w:pStyle w:val="daabaaaaaabaaaa"/>
        <w:keepNext w:val="0"/>
        <w:keepLines w:val="0"/>
        <w:pageBreakBefore w:val="0"/>
        <w:widowControl/>
        <w:spacing w:before="0" w:after="160"/>
        <w:jc w:val="left"/>
      </w:pPr>
      <w:r>
        <w:t xml:space="preserve">    d. All the above.</w:t>
      </w:r>
    </w:p>
    <w:p>
      <w:pPr>
        <w:pStyle w:val="daabaaaaaabaaaab"/>
        <w:keepNext w:val="0"/>
        <w:keepLines w:val="0"/>
        <w:pageBreakBefore w:val="0"/>
        <w:widowControl/>
        <w:spacing w:before="0" w:after="160"/>
        <w:jc w:val="left"/>
      </w:pPr>
      <w:r>
        <w:t>45. Frederick W. Taylor introduced a system of working known as</w:t>
      </w:r>
    </w:p>
    <w:p>
      <w:pPr>
        <w:pStyle w:val="daabaaaaaabaaaaba"/>
        <w:keepNext w:val="0"/>
        <w:keepLines w:val="0"/>
        <w:pageBreakBefore w:val="0"/>
        <w:widowControl/>
        <w:spacing w:before="0" w:after="160"/>
        <w:jc w:val="left"/>
      </w:pPr>
      <w:r>
        <w:t xml:space="preserve">    a. line organisation</w:t>
      </w:r>
    </w:p>
    <w:p>
      <w:pPr>
        <w:pStyle w:val="daabaaaaaabaaaabaa"/>
        <w:keepNext w:val="0"/>
        <w:keepLines w:val="0"/>
        <w:pageBreakBefore w:val="0"/>
        <w:widowControl/>
        <w:spacing w:before="0" w:after="160"/>
        <w:jc w:val="left"/>
      </w:pPr>
      <w:r>
        <w:t xml:space="preserve">    b. line and staff organisation</w:t>
      </w:r>
    </w:p>
    <w:p>
      <w:pPr>
        <w:pStyle w:val="daabaaaaaabaaaabaaa"/>
        <w:keepNext w:val="0"/>
        <w:keepLines w:val="0"/>
        <w:pageBreakBefore w:val="0"/>
        <w:widowControl/>
        <w:spacing w:before="0" w:after="160"/>
        <w:jc w:val="left"/>
      </w:pPr>
      <w:r>
        <w:t xml:space="preserve">    c. functional organisation</w:t>
      </w:r>
    </w:p>
    <w:p>
      <w:pPr>
        <w:pStyle w:val="daabaaaaaabaaaabaaab"/>
        <w:keepNext w:val="0"/>
        <w:keepLines w:val="0"/>
        <w:pageBreakBefore w:val="0"/>
        <w:widowControl/>
        <w:spacing w:before="0" w:after="160"/>
        <w:jc w:val="left"/>
      </w:pPr>
      <w:r>
        <w:t xml:space="preserve">    d. effective organisation.</w:t>
      </w:r>
    </w:p>
    <w:p>
      <w:pPr>
        <w:pStyle w:val="daabaaaaaabaaaabaaaba"/>
        <w:keepNext w:val="0"/>
        <w:keepLines w:val="0"/>
        <w:pageBreakBefore w:val="0"/>
        <w:widowControl/>
        <w:spacing w:before="0" w:after="160"/>
        <w:jc w:val="left"/>
      </w:pPr>
      <w:r>
        <w:t>46. Construction team means</w:t>
      </w:r>
    </w:p>
    <w:p>
      <w:pPr>
        <w:pStyle w:val="daabaaaaaabaaaabaaabaa"/>
        <w:keepNext w:val="0"/>
        <w:keepLines w:val="0"/>
        <w:pageBreakBefore w:val="0"/>
        <w:widowControl/>
        <w:spacing w:before="0" w:after="160"/>
        <w:jc w:val="left"/>
      </w:pPr>
      <w:r>
        <w:t xml:space="preserve">    a. an architect</w:t>
      </w:r>
    </w:p>
    <w:p>
      <w:pPr>
        <w:pStyle w:val="daabaaaaaabaaaabaaabaaa"/>
        <w:keepNext w:val="0"/>
        <w:keepLines w:val="0"/>
        <w:pageBreakBefore w:val="0"/>
        <w:widowControl/>
        <w:spacing w:before="0" w:after="160"/>
        <w:jc w:val="left"/>
      </w:pPr>
      <w:r>
        <w:t xml:space="preserve">    b. an owner</w:t>
      </w:r>
    </w:p>
    <w:p>
      <w:pPr>
        <w:pStyle w:val="daabaaaaaabaaaabaaabaaaa"/>
        <w:keepNext w:val="0"/>
        <w:keepLines w:val="0"/>
        <w:pageBreakBefore w:val="0"/>
        <w:widowControl/>
        <w:spacing w:before="0" w:after="160"/>
        <w:jc w:val="left"/>
      </w:pPr>
      <w:r>
        <w:t xml:space="preserve">    c. a contractor</w:t>
      </w:r>
    </w:p>
    <w:p>
      <w:pPr>
        <w:pStyle w:val="daabaaaaaabaaaabaaabaaaaa"/>
        <w:keepNext w:val="0"/>
        <w:keepLines w:val="0"/>
        <w:pageBreakBefore w:val="0"/>
        <w:widowControl/>
        <w:spacing w:before="0" w:after="160"/>
        <w:jc w:val="left"/>
      </w:pPr>
      <w:r>
        <w:t xml:space="preserve">    d. all the above.</w:t>
      </w:r>
    </w:p>
    <w:p>
      <w:pPr>
        <w:pStyle w:val="daabaaaaaabaaaabaaabaaaaab"/>
        <w:keepNext w:val="0"/>
        <w:keepLines w:val="0"/>
        <w:pageBreakBefore w:val="0"/>
        <w:widowControl/>
        <w:spacing w:before="0" w:after="160"/>
        <w:jc w:val="left"/>
      </w:pPr>
      <w:r>
        <w:t>47. The time which results in the leasi, possible construction cost of an activity, is known</w:t>
      </w:r>
    </w:p>
    <w:p>
      <w:pPr>
        <w:pStyle w:val="daabaaaaaabaaaabaaabaaaaaba"/>
        <w:keepNext w:val="0"/>
        <w:keepLines w:val="0"/>
        <w:pageBreakBefore w:val="0"/>
        <w:widowControl/>
        <w:spacing w:before="0" w:after="160"/>
        <w:jc w:val="left"/>
      </w:pPr>
      <w:r>
        <w:t xml:space="preserve">    a. normal time</w:t>
      </w:r>
    </w:p>
    <w:p>
      <w:pPr>
        <w:pStyle w:val="daabaaaaaabaaaabaaabaaaaabaa"/>
        <w:keepNext w:val="0"/>
        <w:keepLines w:val="0"/>
        <w:pageBreakBefore w:val="0"/>
        <w:widowControl/>
        <w:spacing w:before="0" w:after="160"/>
        <w:jc w:val="left"/>
      </w:pPr>
      <w:r>
        <w:t xml:space="preserve">    b. slow time</w:t>
      </w:r>
    </w:p>
    <w:p>
      <w:pPr>
        <w:pStyle w:val="daabaaaaaabaaaabaaabaaaaabaab"/>
        <w:keepNext w:val="0"/>
        <w:keepLines w:val="0"/>
        <w:pageBreakBefore w:val="0"/>
        <w:widowControl/>
        <w:spacing w:before="0" w:after="160"/>
        <w:jc w:val="left"/>
      </w:pPr>
      <w:r>
        <w:t xml:space="preserve">    c. crash time</w:t>
      </w:r>
    </w:p>
    <w:p>
      <w:pPr>
        <w:pStyle w:val="daabaaaaaabaaaabaaabaaaaabaaba"/>
        <w:keepNext w:val="0"/>
        <w:keepLines w:val="0"/>
        <w:pageBreakBefore w:val="0"/>
        <w:widowControl/>
        <w:spacing w:before="0" w:after="160"/>
        <w:jc w:val="left"/>
      </w:pPr>
      <w:r>
        <w:t xml:space="preserve">    d. standard time.</w:t>
      </w:r>
    </w:p>
    <w:p>
      <w:pPr>
        <w:pStyle w:val="daabaaaaaabaaaabaaabaaaaabaabaa"/>
        <w:keepNext w:val="0"/>
        <w:keepLines w:val="0"/>
        <w:pageBreakBefore w:val="0"/>
        <w:widowControl/>
        <w:spacing w:before="0" w:after="160"/>
        <w:jc w:val="left"/>
      </w:pPr>
      <w:r>
        <w:t>48. Frequency distribution curves</w:t>
      </w:r>
    </w:p>
    <w:p>
      <w:pPr>
        <w:pStyle w:val="daabaaaaaabaaaabaaabaaaaabaabaaa"/>
        <w:keepNext w:val="0"/>
        <w:keepLines w:val="0"/>
        <w:pageBreakBefore w:val="0"/>
        <w:widowControl/>
        <w:spacing w:before="0" w:after="160"/>
        <w:jc w:val="left"/>
      </w:pPr>
      <w:r>
        <w:t xml:space="preserve">    a. having a single lump, are called uninodal curves</w:t>
      </w:r>
    </w:p>
    <w:p>
      <w:pPr>
        <w:pStyle w:val="daabaaaaaabaaaabaaabaaaaabaabaaaa"/>
        <w:keepNext w:val="0"/>
        <w:keepLines w:val="0"/>
        <w:pageBreakBefore w:val="0"/>
        <w:widowControl/>
        <w:spacing w:before="0" w:after="160"/>
        <w:jc w:val="left"/>
      </w:pPr>
      <w:r>
        <w:t xml:space="preserve">    b. if symmetrical, are called normal curves</w:t>
      </w:r>
    </w:p>
    <w:p>
      <w:pPr>
        <w:pStyle w:val="daabaaaaaabaaaabaaabaaaaabaabaaaaa"/>
        <w:keepNext w:val="0"/>
        <w:keepLines w:val="0"/>
        <w:pageBreakBefore w:val="0"/>
        <w:widowControl/>
        <w:spacing w:before="0" w:after="160"/>
        <w:jc w:val="left"/>
      </w:pPr>
      <w:r>
        <w:t xml:space="preserve">    c. if not symmetrical, are called skew curves</w:t>
      </w:r>
    </w:p>
    <w:p>
      <w:pPr>
        <w:pStyle w:val="daabaaaaaabaaaabaaabaaaaabaabaaaaaa"/>
        <w:keepNext w:val="0"/>
        <w:keepLines w:val="0"/>
        <w:pageBreakBefore w:val="0"/>
        <w:widowControl/>
        <w:spacing w:before="0" w:after="160"/>
        <w:jc w:val="left"/>
      </w:pPr>
      <w:r>
        <w:t xml:space="preserve">    d. all the above.</w:t>
      </w:r>
    </w:p>
    <w:p>
      <w:pPr>
        <w:pStyle w:val="daabaaaaaabaaaabaaabaaaaabaabaaaaaab"/>
        <w:keepNext w:val="0"/>
        <w:keepLines w:val="0"/>
        <w:pageBreakBefore w:val="0"/>
        <w:widowControl/>
        <w:spacing w:before="0" w:after="160"/>
        <w:jc w:val="left"/>
      </w:pPr>
      <w:r>
        <w:t>49. The maximum value of the angle of turning of the nose gear large jet aircrafts, is limited to</w:t>
      </w:r>
    </w:p>
    <w:p>
      <w:pPr>
        <w:pStyle w:val="daabaaaaaabaaaabaaabaaaaabaabaaaaaaba"/>
        <w:keepNext w:val="0"/>
        <w:keepLines w:val="0"/>
        <w:pageBreakBefore w:val="0"/>
        <w:widowControl/>
        <w:spacing w:before="0" w:after="160"/>
        <w:jc w:val="left"/>
      </w:pPr>
      <w:r>
        <w:t xml:space="preserve">    a. 20°</w:t>
      </w:r>
    </w:p>
    <w:p>
      <w:pPr>
        <w:pStyle w:val="daabaaaaaabaaaabaaabaaaaabaabaaaaaabaa"/>
        <w:keepNext w:val="0"/>
        <w:keepLines w:val="0"/>
        <w:pageBreakBefore w:val="0"/>
        <w:widowControl/>
        <w:spacing w:before="0" w:after="160"/>
        <w:jc w:val="left"/>
      </w:pPr>
      <w:r>
        <w:t xml:space="preserve">    b. 30°</w:t>
      </w:r>
    </w:p>
    <w:p>
      <w:pPr>
        <w:pStyle w:val="daabaaaaaabaaaabaaabaaaaabaabaaaaaabaaa"/>
        <w:keepNext w:val="0"/>
        <w:keepLines w:val="0"/>
        <w:pageBreakBefore w:val="0"/>
        <w:widowControl/>
        <w:spacing w:before="0" w:after="160"/>
        <w:jc w:val="left"/>
      </w:pPr>
      <w:r>
        <w:t xml:space="preserve">    c. 45°</w:t>
      </w:r>
    </w:p>
    <w:p>
      <w:pPr>
        <w:pStyle w:val="daabaaaaaabaaaabaaabaaaaabaabaaaaaabaaaa"/>
        <w:keepNext w:val="0"/>
        <w:keepLines w:val="0"/>
        <w:pageBreakBefore w:val="0"/>
        <w:widowControl/>
        <w:spacing w:before="0" w:after="160"/>
        <w:jc w:val="left"/>
      </w:pPr>
      <w:r>
        <w:t xml:space="preserve">    d. 60°</w:t>
      </w:r>
    </w:p>
    <w:p>
      <w:pPr>
        <w:pStyle w:val="daabaaaaaabaaaabaaabaaaaabaabaaaaaabaaaab"/>
        <w:keepNext w:val="0"/>
        <w:keepLines w:val="0"/>
        <w:pageBreakBefore w:val="0"/>
        <w:widowControl/>
        <w:spacing w:before="0" w:after="160"/>
        <w:jc w:val="left"/>
      </w:pPr>
      <w:r>
        <w:t>50. Pick up the correct statement from the following:</w:t>
      </w:r>
    </w:p>
    <w:p>
      <w:pPr>
        <w:pStyle w:val="daabaaaaaabaaaabaaabaaaaabaabaaaaaabaaaaba"/>
        <w:keepNext w:val="0"/>
        <w:keepLines w:val="0"/>
        <w:pageBreakBefore w:val="0"/>
        <w:widowControl/>
        <w:spacing w:before="0" w:after="160"/>
        <w:jc w:val="left"/>
      </w:pPr>
      <w:r>
        <w:t xml:space="preserve">    a. The distance between the points of intersection of the extreme tangents to the transition curve is kept greater than 7500 m x sum of grade changes at the point of intersection</w:t>
      </w:r>
    </w:p>
    <w:p>
      <w:pPr>
        <w:pStyle w:val="daabaaaaaabaaaabaaabaaaaabaabaaaaaabaaaabaa"/>
        <w:keepNext w:val="0"/>
        <w:keepLines w:val="0"/>
        <w:pageBreakBefore w:val="0"/>
        <w:widowControl/>
        <w:spacing w:before="0" w:after="160"/>
        <w:jc w:val="left"/>
      </w:pPr>
      <w:r>
        <w:t xml:space="preserve">    b. The rate of change of grade is limited to 0.3% per 30 m length of the curve</w:t>
      </w:r>
    </w:p>
    <w:p>
      <w:pPr>
        <w:pStyle w:val="daabaaaaaabaaaabaaabaaaaabaabaaaaaabaaaabaaa"/>
        <w:keepNext w:val="0"/>
        <w:keepLines w:val="0"/>
        <w:pageBreakBefore w:val="0"/>
        <w:widowControl/>
        <w:spacing w:before="0" w:after="160"/>
        <w:jc w:val="left"/>
      </w:pPr>
      <w:r>
        <w:t xml:space="preserve">    c. According to I.C.A.O. the maximum longitudinal gradient along a runway is limited to 1.5%</w:t>
      </w:r>
    </w:p>
    <w:p>
      <w:pPr>
        <w:pStyle w:val="daabaaaaaabaaaabaaabaaaaabaabaaaaaabaaaab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i w:val="0"/>
      <w:color w:val="000000"/>
      <w:sz w:val="22"/>
      <w:u w:val="none"/>
    </w:rPr>
  </w:style>
  <w:style w:type="paragraph" w:customStyle="1" w:styleId="babaaaab">
    <w:name w:val="babaaaab"/>
    <w:rPr>
      <w:rFonts w:ascii="Times New Roman" w:hAnsi="Times New Roman"/>
      <w:b w:val="0"/>
      <w:i w:val="0"/>
      <w:color w:val="000000"/>
      <w:sz w:val="22"/>
      <w:u w:val="none"/>
    </w:rPr>
  </w:style>
  <w:style w:type="paragraph" w:customStyle="1" w:styleId="babaaaaba">
    <w:name w:val="babaaaaba"/>
    <w:rPr>
      <w:rFonts w:ascii="Times New Roman" w:hAnsi="Times New Roman"/>
      <w:b w:val="0"/>
      <w:i w:val="0"/>
      <w:color w:val="000000"/>
      <w:sz w:val="22"/>
      <w:u w:val="none"/>
    </w:rPr>
  </w:style>
  <w:style w:type="paragraph" w:customStyle="1" w:styleId="babaaaabaa">
    <w:name w:val="babaaaabaa"/>
    <w:rPr>
      <w:rFonts w:ascii="Times New Roman" w:hAnsi="Times New Roman"/>
      <w:b w:val="0"/>
      <w:i w:val="0"/>
      <w:color w:val="000000"/>
      <w:sz w:val="22"/>
      <w:u w:val="none"/>
    </w:rPr>
  </w:style>
  <w:style w:type="paragraph" w:customStyle="1" w:styleId="babaaaabaaa">
    <w:name w:val="babaaaabaaa"/>
    <w:rPr>
      <w:rFonts w:ascii="Times New Roman" w:hAnsi="Times New Roman"/>
      <w:b w:val="0"/>
      <w:i w:val="0"/>
      <w:color w:val="000000"/>
      <w:sz w:val="22"/>
      <w:u w:val="none"/>
    </w:rPr>
  </w:style>
  <w:style w:type="paragraph" w:customStyle="1" w:styleId="babaaaabaaaa">
    <w:name w:val="babaaaabaaaa"/>
    <w:rPr>
      <w:rFonts w:ascii="Times New Roman" w:hAnsi="Times New Roman"/>
      <w:b w:val="0"/>
      <w:i w:val="0"/>
      <w:color w:val="000000"/>
      <w:sz w:val="22"/>
      <w:u w:val="none"/>
    </w:rPr>
  </w:style>
  <w:style w:type="paragraph" w:customStyle="1" w:styleId="babaaaabaaaaa">
    <w:name w:val="babaaaabaaaaa"/>
    <w:rPr>
      <w:rFonts w:ascii="Times New Roman" w:hAnsi="Times New Roman"/>
      <w:b w:val="0"/>
      <w:i w:val="0"/>
      <w:color w:val="000000"/>
      <w:sz w:val="22"/>
      <w:u w:val="none"/>
    </w:rPr>
  </w:style>
  <w:style w:type="paragraph" w:customStyle="1" w:styleId="babaaaabaaaaaa">
    <w:name w:val="babaaaabaaaaaa"/>
    <w:rPr>
      <w:rFonts w:ascii="Times New Roman" w:hAnsi="Times New Roman"/>
      <w:b/>
      <w:i w:val="0"/>
      <w:color w:val="000000"/>
      <w:sz w:val="22"/>
      <w:u w:val="none"/>
    </w:rPr>
  </w:style>
  <w:style w:type="paragraph" w:customStyle="1" w:styleId="babaaaabaaaaaab">
    <w:name w:val="babaaaabaaaaaab"/>
    <w:rPr>
      <w:rFonts w:ascii="Times New Roman" w:hAnsi="Times New Roman"/>
      <w:b w:val="0"/>
      <w:i w:val="0"/>
      <w:color w:val="000000"/>
      <w:sz w:val="22"/>
      <w:u w:val="none"/>
    </w:rPr>
  </w:style>
  <w:style w:type="paragraph" w:customStyle="1" w:styleId="babaaaabaaaaaaba">
    <w:name w:val="babaaaabaaaaaaba"/>
    <w:rPr>
      <w:rFonts w:ascii="Times New Roman" w:hAnsi="Times New Roman"/>
      <w:b w:val="0"/>
      <w:i w:val="0"/>
      <w:color w:val="000000"/>
      <w:sz w:val="22"/>
      <w:u w:val="none"/>
    </w:rPr>
  </w:style>
  <w:style w:type="paragraph" w:customStyle="1" w:styleId="babaaaabaaaaaabaa">
    <w:name w:val="babaaaabaaaaaabaa"/>
    <w:rPr>
      <w:rFonts w:ascii="Times New Roman" w:hAnsi="Times New Roman"/>
      <w:b w:val="0"/>
      <w:i w:val="0"/>
      <w:color w:val="000000"/>
      <w:sz w:val="22"/>
      <w:u w:val="none"/>
    </w:rPr>
  </w:style>
  <w:style w:type="paragraph" w:customStyle="1" w:styleId="babaaaabaaaaaabaaa">
    <w:name w:val="babaaaabaaaaaabaaa"/>
    <w:rPr>
      <w:rFonts w:ascii="Times New Roman" w:hAnsi="Times New Roman"/>
      <w:b w:val="0"/>
      <w:i w:val="0"/>
      <w:color w:val="000000"/>
      <w:sz w:val="22"/>
      <w:u w:val="none"/>
    </w:rPr>
  </w:style>
  <w:style w:type="paragraph" w:customStyle="1" w:styleId="babaaaabaaaaaabaaaa">
    <w:name w:val="babaaaabaaaaaabaaaa"/>
    <w:rPr>
      <w:rFonts w:ascii="Times New Roman" w:hAnsi="Times New Roman"/>
      <w:b w:val="0"/>
      <w:i w:val="0"/>
      <w:color w:val="000000"/>
      <w:sz w:val="22"/>
      <w:u w:val="none"/>
    </w:rPr>
  </w:style>
  <w:style w:type="paragraph" w:customStyle="1" w:styleId="babaaaabaaaaaabaaaaa">
    <w:name w:val="babaaaabaaaaaabaaaaa"/>
    <w:rPr>
      <w:rFonts w:ascii="Times New Roman" w:hAnsi="Times New Roman"/>
      <w:b/>
      <w:i w:val="0"/>
      <w:color w:val="000000"/>
      <w:sz w:val="22"/>
      <w:u w:val="none"/>
    </w:rPr>
  </w:style>
  <w:style w:type="paragraph" w:customStyle="1" w:styleId="babaaaabaaaaaabaaaaab">
    <w:name w:val="babaaaabaaaaaabaaaaab"/>
    <w:rPr>
      <w:rFonts w:ascii="Times New Roman" w:hAnsi="Times New Roman"/>
      <w:b w:val="0"/>
      <w:i w:val="0"/>
      <w:color w:val="000000"/>
      <w:sz w:val="22"/>
      <w:u w:val="none"/>
    </w:rPr>
  </w:style>
  <w:style w:type="paragraph" w:customStyle="1" w:styleId="babaaaabaaaaaabaaaaaba">
    <w:name w:val="babaaaabaaaaaabaaaaaba"/>
    <w:rPr>
      <w:rFonts w:ascii="Times New Roman" w:hAnsi="Times New Roman"/>
      <w:b w:val="0"/>
      <w:i w:val="0"/>
      <w:color w:val="000000"/>
      <w:sz w:val="22"/>
      <w:u w:val="none"/>
    </w:rPr>
  </w:style>
  <w:style w:type="paragraph" w:customStyle="1" w:styleId="babaaaabaaaaaabaaaaabaa">
    <w:name w:val="babaaaabaaaaaabaaaaabaa"/>
    <w:rPr>
      <w:rFonts w:ascii="Times New Roman" w:hAnsi="Times New Roman"/>
      <w:b w:val="0"/>
      <w:i w:val="0"/>
      <w:color w:val="000000"/>
      <w:sz w:val="22"/>
      <w:u w:val="none"/>
    </w:rPr>
  </w:style>
  <w:style w:type="paragraph" w:customStyle="1" w:styleId="babaaaabaaaaaabaaaaabaaa">
    <w:name w:val="babaaaabaaaaaabaaaaabaaa"/>
    <w:rPr>
      <w:rFonts w:ascii="Times New Roman" w:hAnsi="Times New Roman"/>
      <w:b w:val="0"/>
      <w:i w:val="0"/>
      <w:color w:val="000000"/>
      <w:sz w:val="22"/>
      <w:u w:val="none"/>
    </w:rPr>
  </w:style>
  <w:style w:type="paragraph" w:customStyle="1" w:styleId="babaaaabaaaaaabaaaaabaaaa">
    <w:name w:val="babaaaabaaaaaabaaaaabaaaa"/>
    <w:rPr>
      <w:rFonts w:ascii="Times New Roman" w:hAnsi="Times New Roman"/>
      <w:b/>
      <w:i w:val="0"/>
      <w:color w:val="000000"/>
      <w:sz w:val="22"/>
      <w:u w:val="none"/>
    </w:rPr>
  </w:style>
  <w:style w:type="paragraph" w:customStyle="1" w:styleId="babaaaabaaaaaabaaaaabaaaab">
    <w:name w:val="babaaaabaaaaaabaaaaabaaaab"/>
    <w:rPr>
      <w:rFonts w:ascii="Times New Roman" w:hAnsi="Times New Roman"/>
      <w:b w:val="0"/>
      <w:i w:val="0"/>
      <w:color w:val="000000"/>
      <w:sz w:val="22"/>
      <w:u w:val="none"/>
    </w:rPr>
  </w:style>
  <w:style w:type="paragraph" w:customStyle="1" w:styleId="babaaaabaaaaaabaaaaabaaaaba">
    <w:name w:val="babaaaabaaaaaabaaaaabaaaaba"/>
    <w:rPr>
      <w:rFonts w:ascii="Times New Roman" w:hAnsi="Times New Roman"/>
      <w:b/>
      <w:i w:val="0"/>
      <w:color w:val="000000"/>
      <w:sz w:val="22"/>
      <w:u w:val="none"/>
    </w:rPr>
  </w:style>
  <w:style w:type="paragraph" w:customStyle="1" w:styleId="babaaaabaaaaaabaaaaabaaaabab">
    <w:name w:val="babaaaabaaaaaabaaaaabaaaabab"/>
    <w:rPr>
      <w:rFonts w:ascii="Times New Roman" w:hAnsi="Times New Roman"/>
      <w:b w:val="0"/>
      <w:i w:val="0"/>
      <w:color w:val="000000"/>
      <w:sz w:val="22"/>
      <w:u w:val="none"/>
    </w:rPr>
  </w:style>
  <w:style w:type="paragraph" w:customStyle="1" w:styleId="babaaaabaaaaaabaaaaabaaaababa">
    <w:name w:val="babaaaabaaaaaabaaaaabaaaababa"/>
    <w:rPr>
      <w:rFonts w:ascii="Times New Roman" w:hAnsi="Times New Roman"/>
      <w:b w:val="0"/>
      <w:i w:val="0"/>
      <w:color w:val="000000"/>
      <w:sz w:val="22"/>
      <w:u w:val="none"/>
    </w:rPr>
  </w:style>
  <w:style w:type="paragraph" w:customStyle="1" w:styleId="babaaaabaaaaaabaaaaabaaaababaa">
    <w:name w:val="babaaaabaaaaaabaaaaabaaaababaa"/>
    <w:rPr>
      <w:rFonts w:ascii="Times New Roman" w:hAnsi="Times New Roman"/>
      <w:b w:val="0"/>
      <w:i w:val="0"/>
      <w:color w:val="000000"/>
      <w:sz w:val="22"/>
      <w:u w:val="none"/>
    </w:rPr>
  </w:style>
  <w:style w:type="paragraph" w:customStyle="1" w:styleId="babaaaabaaaaaabaaaaabaaaababaaa">
    <w:name w:val="babaaaabaaaaaabaaaaabaaaababaaa"/>
    <w:rPr>
      <w:rFonts w:ascii="Times New Roman" w:hAnsi="Times New Roman"/>
      <w:b w:val="0"/>
      <w:i w:val="0"/>
      <w:color w:val="000000"/>
      <w:sz w:val="22"/>
      <w:u w:val="none"/>
    </w:rPr>
  </w:style>
  <w:style w:type="paragraph" w:customStyle="1" w:styleId="babaaaabaaaaaabaaaaabaaaababaaaa">
    <w:name w:val="babaaaabaaaaaabaaaaabaaaababaaaa"/>
    <w:rPr>
      <w:rFonts w:ascii="Times New Roman" w:hAnsi="Times New Roman"/>
      <w:b w:val="0"/>
      <w:i w:val="0"/>
      <w:color w:val="000000"/>
      <w:sz w:val="22"/>
      <w:u w:val="none"/>
    </w:rPr>
  </w:style>
  <w:style w:type="paragraph" w:customStyle="1" w:styleId="babaaaabaaaaaabaaaaabaaaababaaaaa">
    <w:name w:val="babaaaabaaaaaabaaaaabaaaababaaaaa"/>
    <w:rPr>
      <w:rFonts w:ascii="Times New Roman" w:hAnsi="Times New Roman"/>
      <w:b/>
      <w:i w:val="0"/>
      <w:color w:val="000000"/>
      <w:sz w:val="22"/>
      <w:u w:val="none"/>
    </w:rPr>
  </w:style>
  <w:style w:type="paragraph" w:customStyle="1" w:styleId="babaaaabaaaaaabaaaaabaaaababaaaaab">
    <w:name w:val="babaaaabaaaaaabaaaaabaaaababaaaaab"/>
    <w:rPr>
      <w:rFonts w:ascii="Times New Roman" w:hAnsi="Times New Roman"/>
      <w:b w:val="0"/>
      <w:i w:val="0"/>
      <w:color w:val="000000"/>
      <w:sz w:val="22"/>
      <w:u w:val="none"/>
    </w:rPr>
  </w:style>
  <w:style w:type="paragraph" w:customStyle="1" w:styleId="babaaaabaaaaaabaaaaabaaaababaaaaaba">
    <w:name w:val="babaaaabaaaaaabaaaaabaaaababaaaaaba"/>
    <w:rPr>
      <w:rFonts w:ascii="Times New Roman" w:hAnsi="Times New Roman"/>
      <w:b w:val="0"/>
      <w:i w:val="0"/>
      <w:color w:val="000000"/>
      <w:sz w:val="22"/>
      <w:u w:val="none"/>
    </w:rPr>
  </w:style>
  <w:style w:type="paragraph" w:customStyle="1" w:styleId="babaaaabaaaaaabaaaaabaaaababaaaaabaa">
    <w:name w:val="babaaaabaaaaaabaaaaabaaaababaaaaabaa"/>
    <w:rPr>
      <w:rFonts w:ascii="Times New Roman" w:hAnsi="Times New Roman"/>
      <w:b w:val="0"/>
      <w:i w:val="0"/>
      <w:color w:val="000000"/>
      <w:sz w:val="22"/>
      <w:u w:val="none"/>
    </w:rPr>
  </w:style>
  <w:style w:type="paragraph" w:customStyle="1" w:styleId="babaaaabaaaaaabaaaaabaaaababaaaaabaaa">
    <w:name w:val="babaaaabaaaaaabaaaaabaaaababaaaaabaaa"/>
    <w:rPr>
      <w:rFonts w:ascii="Times New Roman" w:hAnsi="Times New Roman"/>
      <w:b w:val="0"/>
      <w:i w:val="0"/>
      <w:color w:val="000000"/>
      <w:sz w:val="22"/>
      <w:u w:val="none"/>
    </w:rPr>
  </w:style>
  <w:style w:type="paragraph" w:customStyle="1" w:styleId="babaaaabaaaaaabaaaaabaaaababaaaaabaaaa">
    <w:name w:val="babaaaabaaaaaabaaaaabaaaababaaaaabaaaa"/>
    <w:rPr>
      <w:rFonts w:ascii="Times New Roman" w:hAnsi="Times New Roman"/>
      <w:b w:val="0"/>
      <w:i w:val="0"/>
      <w:color w:val="000000"/>
      <w:sz w:val="22"/>
      <w:u w:val="none"/>
    </w:rPr>
  </w:style>
  <w:style w:type="paragraph" w:customStyle="1" w:styleId="babaaaabaaaaaabaaaaabaaaababaaaaabaaaaa">
    <w:name w:val="babaaaabaaaaaabaaaaabaaaababaaaaabaaaaa"/>
    <w:rPr>
      <w:rFonts w:ascii="Times New Roman" w:hAnsi="Times New Roman"/>
      <w:b/>
      <w:i w:val="0"/>
      <w:color w:val="000000"/>
      <w:sz w:val="22"/>
      <w:u w:val="none"/>
    </w:rPr>
  </w:style>
  <w:style w:type="paragraph" w:customStyle="1" w:styleId="babaaaabaaaaaabaaaaabaaaababaaaaabaaaaab">
    <w:name w:val="babaaaabaaaaaabaaaaabaaaababaaaaabaaaaab"/>
    <w:rPr>
      <w:rFonts w:ascii="Times New Roman" w:hAnsi="Times New Roman"/>
      <w:b w:val="0"/>
      <w:i w:val="0"/>
      <w:color w:val="000000"/>
      <w:sz w:val="22"/>
      <w:u w:val="none"/>
    </w:rPr>
  </w:style>
  <w:style w:type="paragraph" w:customStyle="1" w:styleId="babaaaabaaaaaabaaaaabaaaababaaaaabaaaaaba">
    <w:name w:val="babaaaabaaaaaabaaaaabaaaababaaaaabaaaaaba"/>
    <w:rPr>
      <w:rFonts w:ascii="Times New Roman" w:hAnsi="Times New Roman"/>
      <w:b w:val="0"/>
      <w:i w:val="0"/>
      <w:color w:val="000000"/>
      <w:sz w:val="22"/>
      <w:u w:val="none"/>
    </w:rPr>
  </w:style>
  <w:style w:type="paragraph" w:customStyle="1" w:styleId="babaaaabaaaaaabaaaaabaaaababaaaaabaaaaabaa">
    <w:name w:val="babaaaabaaaaaabaaaaabaaaababaaaaabaaaaabaa"/>
    <w:rPr>
      <w:rFonts w:ascii="Times New Roman" w:hAnsi="Times New Roman"/>
      <w:b/>
      <w:i w:val="0"/>
      <w:color w:val="000000"/>
      <w:sz w:val="22"/>
      <w:u w:val="none"/>
    </w:rPr>
  </w:style>
  <w:style w:type="paragraph" w:customStyle="1" w:styleId="babaaaabaaaaaabaaaaabaaaababaaaaabaaaaabaab">
    <w:name w:val="babaaaabaaaaaabaaaaabaaaababaaaaabaaaaabaab"/>
    <w:rPr>
      <w:rFonts w:ascii="Times New Roman" w:hAnsi="Times New Roman"/>
      <w:b w:val="0"/>
      <w:i w:val="0"/>
      <w:color w:val="000000"/>
      <w:sz w:val="22"/>
      <w:u w:val="none"/>
    </w:rPr>
  </w:style>
  <w:style w:type="paragraph" w:customStyle="1" w:styleId="babaaaabaaaaaabaaaaabaaaababaaaaabaaaaabaaba">
    <w:name w:val="babaaaabaaaaaabaaaaabaaaababaaaaabaaaaabaaba"/>
    <w:rPr>
      <w:rFonts w:ascii="Times New Roman" w:hAnsi="Times New Roman"/>
      <w:b w:val="0"/>
      <w:i w:val="0"/>
      <w:color w:val="000000"/>
      <w:sz w:val="22"/>
      <w:u w:val="none"/>
    </w:rPr>
  </w:style>
  <w:style w:type="paragraph" w:customStyle="1" w:styleId="babaaaabaaaaaabaaaaabaaaababaaaaabaaaaabaabaa">
    <w:name w:val="babaaaabaaaaaabaaaaabaaaababaaaaabaaaaabaabaa"/>
    <w:rPr>
      <w:rFonts w:ascii="Times New Roman" w:hAnsi="Times New Roman"/>
      <w:b w:val="0"/>
      <w:i w:val="0"/>
      <w:color w:val="000000"/>
      <w:sz w:val="22"/>
      <w:u w:val="none"/>
    </w:rPr>
  </w:style>
  <w:style w:type="paragraph" w:customStyle="1" w:styleId="babaaaabaaaaaabaaaaabaaaababaaaaabaaaaabaabaaa">
    <w:name w:val="babaaaabaaaaaabaaaaabaaaababaaaaabaaaaabaabaaa"/>
    <w:rPr>
      <w:rFonts w:ascii="Times New Roman" w:hAnsi="Times New Roman"/>
      <w:b w:val="0"/>
      <w:i w:val="0"/>
      <w:color w:val="000000"/>
      <w:sz w:val="22"/>
      <w:u w:val="none"/>
    </w:rPr>
  </w:style>
  <w:style w:type="paragraph" w:customStyle="1" w:styleId="babaaaabaaaaaabaaaaabaaaababaaaaabaaaaabaabaaaa">
    <w:name w:val="babaaaabaaaaaabaaaaabaaaababaaaaabaaaaabaabaaaa"/>
    <w:rPr>
      <w:rFonts w:ascii="Times New Roman" w:hAnsi="Times New Roman"/>
      <w:b w:val="0"/>
      <w:i w:val="0"/>
      <w:color w:val="000000"/>
      <w:sz w:val="22"/>
      <w:u w:val="none"/>
    </w:rPr>
  </w:style>
  <w:style w:type="paragraph" w:customStyle="1" w:styleId="babaaaabaaaaaabaaaaabaaaababaaaaabaaaaabaabaaaaa">
    <w:name w:val="babaaaabaaaaaabaaaaabaaaababaaaaabaaaaabaabaaaaa"/>
    <w:rPr>
      <w:rFonts w:ascii="Times New Roman" w:hAnsi="Times New Roman"/>
      <w:b/>
      <w:i w:val="0"/>
      <w:color w:val="000000"/>
      <w:sz w:val="22"/>
      <w:u w:val="none"/>
    </w:rPr>
  </w:style>
  <w:style w:type="paragraph" w:customStyle="1" w:styleId="babaaaabaaaaaabaaaaabaaaababaaaaabaaaaabaabaaaaab">
    <w:name w:val="babaaaabaaaaaabaaaaabaaaababaaaaabaaaaabaabaaaaab"/>
    <w:rPr>
      <w:rFonts w:ascii="Times New Roman" w:hAnsi="Times New Roman"/>
      <w:b w:val="0"/>
      <w:i w:val="0"/>
      <w:color w:val="000000"/>
      <w:sz w:val="22"/>
      <w:u w:val="none"/>
    </w:rPr>
  </w:style>
  <w:style w:type="paragraph" w:customStyle="1" w:styleId="babaaaabaaaaaabaaaaabaaaababaaaaabaaaaabaabaaaaaba">
    <w:name w:val="babaaaabaaaaaabaaaaabaaaababaaaaabaaaaabaabaaaaaba"/>
    <w:rPr>
      <w:rFonts w:ascii="Times New Roman" w:hAnsi="Times New Roman"/>
      <w:b w:val="0"/>
      <w:i w:val="0"/>
      <w:color w:val="000000"/>
      <w:sz w:val="22"/>
      <w:u w:val="none"/>
    </w:rPr>
  </w:style>
  <w:style w:type="paragraph" w:customStyle="1" w:styleId="babaaaabaaaaaabaaaaabaaaababaaaaabaaaaabaabaaaaabaa">
    <w:name w:val="babaaaabaaaaaabaaaaabaaaababaaaaabaaaaabaabaaaaabaa"/>
    <w:rPr>
      <w:rFonts w:ascii="Times New Roman" w:hAnsi="Times New Roman"/>
      <w:b w:val="0"/>
      <w:i w:val="0"/>
      <w:color w:val="000000"/>
      <w:sz w:val="22"/>
      <w:u w:val="none"/>
    </w:rPr>
  </w:style>
  <w:style w:type="paragraph" w:customStyle="1" w:styleId="babaaaabaaaaaabaaaaabaaaababaaaaabaaaaabaabaaaaabaaa">
    <w:name w:val="babaaaabaaaaaabaaaaabaaaababaaaaabaaaaabaabaaaaabaaa"/>
    <w:rPr>
      <w:rFonts w:ascii="Times New Roman" w:hAnsi="Times New Roman"/>
      <w:b w:val="0"/>
      <w:i w:val="0"/>
      <w:color w:val="000000"/>
      <w:sz w:val="22"/>
      <w:u w:val="none"/>
    </w:rPr>
  </w:style>
  <w:style w:type="paragraph" w:customStyle="1" w:styleId="babaaaabaaaaaabaaaaabaaaababaaaaabaaaaabaabaaaaabaaaa">
    <w:name w:val="babaaaabaaaaaabaaaaabaaaababaaaaabaaaaabaabaaaaabaaaa"/>
    <w:rPr>
      <w:rFonts w:ascii="Times New Roman" w:hAnsi="Times New Roman"/>
      <w:b/>
      <w:i w:val="0"/>
      <w:color w:val="000000"/>
      <w:sz w:val="22"/>
      <w:u w:val="none"/>
    </w:rPr>
  </w:style>
  <w:style w:type="paragraph" w:customStyle="1" w:styleId="babaaaabaaaaaabaaaaabaaaababaaaaabaaaaabaabaaaaabaaaab">
    <w:name w:val="babaaaabaaaaaabaaaaabaaaababaaaaabaaaaabaabaaaaabaaaab"/>
    <w:rPr>
      <w:rFonts w:ascii="Times New Roman" w:hAnsi="Times New Roman"/>
      <w:b w:val="0"/>
      <w:i w:val="0"/>
      <w:color w:val="000000"/>
      <w:sz w:val="22"/>
      <w:u w:val="none"/>
    </w:rPr>
  </w:style>
  <w:style w:type="paragraph" w:customStyle="1" w:styleId="babaaaabaaaaaabaaaaabaaaababaaaaabaaaaabaabaaaaabaaaaba">
    <w:name w:val="babaaaabaaaaaabaaaaabaaaababaaaaabaaaaabaabaaaaabaaaaba"/>
    <w:rPr>
      <w:rFonts w:ascii="Times New Roman" w:hAnsi="Times New Roman"/>
      <w:b w:val="0"/>
      <w:i w:val="0"/>
      <w:color w:val="000000"/>
      <w:sz w:val="22"/>
      <w:u w:val="none"/>
    </w:rPr>
  </w:style>
  <w:style w:type="paragraph" w:customStyle="1" w:styleId="babaaaabaaaaaabaaaaabaaaababaaaaabaaaaabaabaaaaabaaaabaa">
    <w:name w:val="babaaaabaaaaaabaaaaabaaaababaaaaabaaaaabaabaaaaabaaaabaa"/>
    <w:rPr>
      <w:rFonts w:ascii="Times New Roman" w:hAnsi="Times New Roman"/>
      <w:b w:val="0"/>
      <w:i w:val="0"/>
      <w:color w:val="000000"/>
      <w:sz w:val="22"/>
      <w:u w:val="none"/>
    </w:rPr>
  </w:style>
  <w:style w:type="paragraph" w:customStyle="1" w:styleId="babaaaabaaaaaabaaaaabaaaababaaaaabaaaaabaabaaaaabaaaabaaa">
    <w:name w:val="babaaaabaaaaaabaaaaabaaaababaaaaabaaaaabaabaaaaabaaaabaaa"/>
    <w:rPr>
      <w:rFonts w:ascii="Times New Roman" w:hAnsi="Times New Roman"/>
      <w:b w:val="0"/>
      <w:i w:val="0"/>
      <w:color w:val="000000"/>
      <w:sz w:val="22"/>
      <w:u w:val="none"/>
    </w:rPr>
  </w:style>
  <w:style w:type="paragraph" w:customStyle="1" w:styleId="babaaaabaaaaaabaaaaabaaaababaaaaabaaaaabaabaaaaabaaaabaaaa">
    <w:name w:val="babaaaabaaaaaabaaaaabaaaababaaaaabaaaaabaabaaaaabaaaabaaaa"/>
    <w:rPr>
      <w:rFonts w:ascii="Times New Roman" w:hAnsi="Times New Roman"/>
      <w:b w:val="0"/>
      <w:i w:val="0"/>
      <w:color w:val="000000"/>
      <w:sz w:val="22"/>
      <w:u w:val="none"/>
    </w:rPr>
  </w:style>
  <w:style w:type="paragraph" w:customStyle="1" w:styleId="babaaaabaaaaaabaaaaabaaaababaaaaabaaaaabaabaaaaabaaaabaaaaa">
    <w:name w:val="babaaaabaaaaaabaaaaabaaaababaaaaabaaaaabaabaaaaabaaaabaaaaa"/>
    <w:rPr>
      <w:rFonts w:ascii="Times New Roman" w:hAnsi="Times New Roman"/>
      <w:b w:val="0"/>
      <w:i w:val="0"/>
      <w:color w:val="000000"/>
      <w:sz w:val="22"/>
      <w:u w:val="none"/>
    </w:rPr>
  </w:style>
  <w:style w:type="paragraph" w:customStyle="1" w:styleId="babaaaabaaaaaabaaaaabaaaababaaaaabaaaaabaabaaaaabaaaabaaaaaa">
    <w:name w:val="babaaaabaaaaaabaaaaabaaaababaaaaabaaaaabaabaaaaabaaaabaaaaaa"/>
    <w:rPr>
      <w:rFonts w:ascii="Times New Roman" w:hAnsi="Times New Roman"/>
      <w:b/>
      <w:i w:val="0"/>
      <w:color w:val="000000"/>
      <w:sz w:val="22"/>
      <w:u w:val="none"/>
    </w:rPr>
  </w:style>
  <w:style w:type="paragraph" w:customStyle="1" w:styleId="babaaaabaaaaaabaaaaabaaaababaaaaabaaaaabaabaaaaabaaaabaaaaaab">
    <w:name w:val="babaaaabaaaaaabaaaaabaaaababaaaaabaaaaabaabaaaaabaaaabaaaaaab"/>
    <w:rPr>
      <w:rFonts w:ascii="Times New Roman" w:hAnsi="Times New Roman"/>
      <w:b w:val="0"/>
      <w:i w:val="0"/>
      <w:color w:val="000000"/>
      <w:sz w:val="22"/>
      <w:u w:val="none"/>
    </w:rPr>
  </w:style>
  <w:style w:type="paragraph" w:customStyle="1" w:styleId="babaaaabaaaaaabaaaaabaaaababaaaaabaaaaabaabaaaaabaaaabaaaaaaba">
    <w:name w:val="babaaaabaaaaaabaaaaabaaaababaaaaabaaaaabaabaaaaabaaaabaaaaaaba"/>
    <w:rPr>
      <w:rFonts w:ascii="Times New Roman" w:hAnsi="Times New Roman"/>
      <w:b w:val="0"/>
      <w:i w:val="0"/>
      <w:color w:val="000000"/>
      <w:sz w:val="22"/>
      <w:u w:val="none"/>
    </w:rPr>
  </w:style>
  <w:style w:type="paragraph" w:customStyle="1" w:styleId="babaaaabaaaaaabaaaaabaaaababaaaaabaaaaabaabaaaaabaaaabaaaaaabaa">
    <w:name w:val="babaaaabaaaaaabaaaaabaaaababaaaaabaaaaabaabaaaaabaaaabaaaaaabaa"/>
    <w:rPr>
      <w:rFonts w:ascii="Times New Roman" w:hAnsi="Times New Roman"/>
      <w:b w:val="0"/>
      <w:i w:val="0"/>
      <w:color w:val="000000"/>
      <w:sz w:val="22"/>
      <w:u w:val="none"/>
    </w:rPr>
  </w:style>
  <w:style w:type="paragraph" w:customStyle="1" w:styleId="babaaaabaaaaaabaaaaabaaaababaaaaabaaaaabaabaaaaabaaaabaaaaaabaaa">
    <w:name w:val="babaaaabaaaaaabaaaaabaaaababaaaaabaaaaabaabaaaaabaaaabaaaaaabaaa"/>
    <w:rPr>
      <w:rFonts w:ascii="Times New Roman" w:hAnsi="Times New Roman"/>
      <w:b w:val="0"/>
      <w:i w:val="0"/>
      <w:color w:val="000000"/>
      <w:sz w:val="22"/>
      <w:u w:val="none"/>
    </w:rPr>
  </w:style>
  <w:style w:type="paragraph" w:customStyle="1" w:styleId="babaaaabaaaaaabaaaaabaaaababaaaaabaaaaabaabaaaaabaaaabaaaaaabaaaa">
    <w:name w:val="babaaaabaaaaaabaaaaabaaaababaaaaabaaaaabaabaaaaabaaaabaaaaaabaaaa"/>
    <w:rPr>
      <w:rFonts w:ascii="Times New Roman" w:hAnsi="Times New Roman"/>
      <w:b/>
      <w:i w:val="0"/>
      <w:color w:val="000000"/>
      <w:sz w:val="22"/>
      <w:u w:val="none"/>
    </w:rPr>
  </w:style>
  <w:style w:type="paragraph" w:customStyle="1" w:styleId="babaaaabaaaaaabaaaaabaaaababaaaaabaaaaabaabaaaaabaaaabaaaaaabaaaab">
    <w:name w:val="babaaaabaaaaaabaaaaabaaaababaaaaabaaaaabaabaaaaabaaaabaaaaaabaaaab"/>
    <w:rPr>
      <w:rFonts w:ascii="Times New Roman" w:hAnsi="Times New Roman"/>
      <w:b w:val="0"/>
      <w:i w:val="0"/>
      <w:color w:val="000000"/>
      <w:sz w:val="22"/>
      <w:u w:val="none"/>
    </w:rPr>
  </w:style>
  <w:style w:type="paragraph" w:customStyle="1" w:styleId="babaaaabaaaaaabaaaaabaaaababaaaaabaaaaabaabaaaaabaaaabaaaaaabaaaaba">
    <w:name w:val="babaaaabaaaaaabaaaaabaaaababaaaaabaaaaabaabaaaaabaaaabaaaaaabaaaaba"/>
    <w:rPr>
      <w:rFonts w:ascii="Times New Roman" w:hAnsi="Times New Roman"/>
      <w:b w:val="0"/>
      <w:i w:val="0"/>
      <w:color w:val="000000"/>
      <w:sz w:val="22"/>
      <w:u w:val="none"/>
    </w:rPr>
  </w:style>
  <w:style w:type="paragraph" w:customStyle="1" w:styleId="babaaaabaaaaaabaaaaabaaaababaaaaabaaaaabaabaaaaabaaaabaaaaaabaaaabaa">
    <w:name w:val="babaaaabaaaaaabaaaaabaaaababaaaaabaaaaabaabaaaaabaaaabaaaaaabaaaabaa"/>
    <w:rPr>
      <w:rFonts w:ascii="Times New Roman" w:hAnsi="Times New Roman"/>
      <w:b w:val="0"/>
      <w:i w:val="0"/>
      <w:color w:val="000000"/>
      <w:sz w:val="22"/>
      <w:u w:val="none"/>
    </w:rPr>
  </w:style>
  <w:style w:type="paragraph" w:customStyle="1" w:styleId="babaaaabaaaaaabaaaaabaaaababaaaaabaaaaabaabaaaaabaaaabaaaaaabaaaabaaa">
    <w:name w:val="babaaaabaaaaaabaaaaabaaaababaaaaabaaaaabaabaaaaabaaaabaaaaaabaaaabaaa"/>
    <w:rPr>
      <w:rFonts w:ascii="Times New Roman" w:hAnsi="Times New Roman"/>
      <w:b/>
      <w:i w:val="0"/>
      <w:color w:val="000000"/>
      <w:sz w:val="22"/>
      <w:u w:val="none"/>
    </w:rPr>
  </w:style>
  <w:style w:type="paragraph" w:customStyle="1" w:styleId="babaaaabaaaaaabaaaaabaaaababaaaaabaaaaabaabaaaaabaaaabaaaaaabaaaabaaab">
    <w:name w:val="babaaaabaaaaaabaaaaabaaaababaaaaabaaaaabaabaaaaabaaaabaaaaaabaaaabaaab"/>
    <w:rPr>
      <w:rFonts w:ascii="Times New Roman" w:hAnsi="Times New Roman"/>
      <w:b w:val="0"/>
      <w:i w:val="0"/>
      <w:color w:val="000000"/>
      <w:sz w:val="22"/>
      <w:u w:val="none"/>
    </w:rPr>
  </w:style>
  <w:style w:type="paragraph" w:customStyle="1" w:styleId="babaaaabaaaaaabaaaaabaaaababaaaaabaaaaabaabaaaaabaaaabaaaaaabaaaabaaaba">
    <w:name w:val="babaaaabaaaaaabaaaaabaaaababaaaaabaaaaabaabaaaaabaaaabaaaaaabaaaabaaaba"/>
    <w:rPr>
      <w:rFonts w:ascii="Times New Roman" w:hAnsi="Times New Roman"/>
      <w:b w:val="0"/>
      <w:i w:val="0"/>
      <w:color w:val="000000"/>
      <w:sz w:val="22"/>
      <w:u w:val="none"/>
    </w:rPr>
  </w:style>
  <w:style w:type="paragraph" w:customStyle="1" w:styleId="babaaaabaaaaaabaaaaabaaaababaaaaabaaaaabaabaaaaabaaaabaaaaaabaaaabaaabaa">
    <w:name w:val="babaaaabaaaaaabaaaaabaaaababaaaaabaaaaabaabaaaaabaaaabaaaaaabaaaabaaabaa"/>
    <w:rPr>
      <w:rFonts w:ascii="Times New Roman" w:hAnsi="Times New Roman"/>
      <w:b w:val="0"/>
      <w:i w:val="0"/>
      <w:color w:val="000000"/>
      <w:sz w:val="22"/>
      <w:u w:val="none"/>
    </w:rPr>
  </w:style>
  <w:style w:type="paragraph" w:customStyle="1" w:styleId="babaaaabaaaaaabaaaaabaaaababaaaaabaaaaabaabaaaaabaaaabaaaaaabaaaabaaabaaa">
    <w:name w:val="babaaaabaaaaaabaaaaabaaaababaaaaabaaaaabaabaaaaabaaaabaaaaaabaaaabaaabaaa"/>
    <w:rPr>
      <w:rFonts w:ascii="Times New Roman" w:hAnsi="Times New Roman"/>
      <w:b/>
      <w:i w:val="0"/>
      <w:color w:val="000000"/>
      <w:sz w:val="22"/>
      <w:u w:val="none"/>
    </w:rPr>
  </w:style>
  <w:style w:type="paragraph" w:customStyle="1" w:styleId="babaaaabaaaaaabaaaaabaaaababaaaaabaaaaabaabaaaaabaaaabaaaaaabaaaabaaabaaab">
    <w:name w:val="babaaaabaaaaaabaaaaabaaaababaaaaabaaaaabaabaaaaabaaaabaaaaaabaaaabaaabaaab"/>
    <w:rPr>
      <w:rFonts w:ascii="Times New Roman" w:hAnsi="Times New Roman"/>
      <w:b w:val="0"/>
      <w:i w:val="0"/>
      <w:color w:val="000000"/>
      <w:sz w:val="22"/>
      <w:u w:val="none"/>
    </w:rPr>
  </w:style>
  <w:style w:type="paragraph" w:customStyle="1" w:styleId="babaaaabaaaaaabaaaaabaaaababaaaaabaaaaabaabaaaaabaaaabaaaaaabaaaabaaabaaaba">
    <w:name w:val="babaaaabaaaaaabaaaaabaaaababaaaaabaaaaabaabaaaaabaaaabaaaaaabaaaabaaabaaaba"/>
    <w:rPr>
      <w:rFonts w:ascii="Times New Roman" w:hAnsi="Times New Roman"/>
      <w:b w:val="0"/>
      <w:i w:val="0"/>
      <w:color w:val="000000"/>
      <w:sz w:val="22"/>
      <w:u w:val="none"/>
    </w:rPr>
  </w:style>
  <w:style w:type="paragraph" w:customStyle="1" w:styleId="babaaaabaaaaaabaaaaabaaaababaaaaabaaaaabaabaaaaabaaaabaaaaaabaaaabaaabaaabaa">
    <w:name w:val="babaaaabaaaaaabaaaaabaaaababaaaaabaaaaabaabaaaaabaaaabaaaaaabaaaabaaabaaabaa"/>
    <w:rPr>
      <w:rFonts w:ascii="Times New Roman" w:hAnsi="Times New Roman"/>
      <w:b w:val="0"/>
      <w:i w:val="0"/>
      <w:color w:val="000000"/>
      <w:sz w:val="22"/>
      <w:u w:val="none"/>
    </w:rPr>
  </w:style>
  <w:style w:type="paragraph" w:customStyle="1" w:styleId="babaaaabaaaaaabaaaaabaaaababaaaaabaaaaabaabaaaaabaaaabaaaaaabaaaabaaabaaabaaa">
    <w:name w:val="babaaaabaaaaaabaaaaabaaaababaaaaabaaaaabaabaaaaabaaaabaaaaaabaaaabaaabaaabaaa"/>
    <w:rPr>
      <w:rFonts w:ascii="Times New Roman" w:hAnsi="Times New Roman"/>
      <w:b w:val="0"/>
      <w:i w:val="0"/>
      <w:color w:val="000000"/>
      <w:sz w:val="22"/>
      <w:u w:val="none"/>
    </w:rPr>
  </w:style>
  <w:style w:type="paragraph" w:customStyle="1" w:styleId="babaaaabaaaaaabaaaaabaaaababaaaaabaaaaabaabaaaaabaaaabaaaaaabaaaabaaabaaabaaaa">
    <w:name w:val="babaaaabaaaaaabaaaaabaaaababaaaaabaaaaabaabaaaaabaaaabaaaaaabaaaabaaabaaabaaaa"/>
    <w:rPr>
      <w:rFonts w:ascii="Times New Roman" w:hAnsi="Times New Roman"/>
      <w:b w:val="0"/>
      <w:i w:val="0"/>
      <w:color w:val="000000"/>
      <w:sz w:val="22"/>
      <w:u w:val="none"/>
    </w:rPr>
  </w:style>
  <w:style w:type="paragraph" w:customStyle="1" w:styleId="babaaaabaaaaaabaaaaabaaaababaaaaabaaaaabaabaaaaabaaaabaaaaaabaaaabaaabaaabaaaaa">
    <w:name w:val="babaaaabaaaaaabaaaaabaaaababaaaaabaaaaabaabaaaaabaaaabaaaaaabaaaabaaabaaabaaaaa"/>
    <w:rPr>
      <w:rFonts w:ascii="Times New Roman" w:hAnsi="Times New Roman"/>
      <w:b/>
      <w:i w:val="0"/>
      <w:color w:val="000000"/>
      <w:sz w:val="22"/>
      <w:u w:val="none"/>
    </w:rPr>
  </w:style>
  <w:style w:type="paragraph" w:customStyle="1" w:styleId="babaaaabaaaaaabaaaaabaaaababaaaaabaaaaabaabaaaaabaaaabaaaaaabaaaabaaabaaabaaaaab">
    <w:name w:val="babaaaabaaaaaabaaaaabaaaababaaaaabaaaaabaabaaaaabaaaabaaaaaabaaaabaaabaaabaaaaab"/>
    <w:rPr>
      <w:rFonts w:ascii="Times New Roman" w:hAnsi="Times New Roman"/>
      <w:b w:val="0"/>
      <w:i w:val="0"/>
      <w:color w:val="000000"/>
      <w:sz w:val="22"/>
      <w:u w:val="none"/>
    </w:rPr>
  </w:style>
  <w:style w:type="paragraph" w:customStyle="1" w:styleId="babaaaabaaaaaabaaaaabaaaababaaaaabaaaaabaabaaaaabaaaabaaaaaabaaaabaaabaaabaaaaaba">
    <w:name w:val="babaaaabaaaaaabaaaaabaaaababaaaaabaaaaabaabaaaaabaaaabaaaaaabaaaabaaabaaabaaaaaba"/>
    <w:rPr>
      <w:rFonts w:ascii="Times New Roman" w:hAnsi="Times New Roman"/>
      <w:b w:val="0"/>
      <w:i w:val="0"/>
      <w:color w:val="000000"/>
      <w:sz w:val="22"/>
      <w:u w:val="none"/>
    </w:rPr>
  </w:style>
  <w:style w:type="paragraph" w:customStyle="1" w:styleId="babaaaabaaaaaabaaaaabaaaababaaaaabaaaaabaabaaaaabaaaabaaaaaabaaaabaaabaaabaaaaabaa">
    <w:name w:val="babaaaabaaaaaabaaaaabaaaababaaaaabaaaaabaabaaaaabaaaabaaaaaabaaaabaaabaaabaaaaabaa"/>
    <w:rPr>
      <w:rFonts w:ascii="Times New Roman" w:hAnsi="Times New Roman"/>
      <w:b w:val="0"/>
      <w:i w:val="0"/>
      <w:color w:val="000000"/>
      <w:sz w:val="22"/>
      <w:u w:val="none"/>
    </w:rPr>
  </w:style>
  <w:style w:type="paragraph" w:customStyle="1" w:styleId="babaaaabaaaaaabaaaaabaaaababaaaaabaaaaabaabaaaaabaaaabaaaaaabaaaabaaabaaabaaaaabaaa">
    <w:name w:val="babaaaabaaaaaabaaaaabaaaababaaaaabaaaaabaabaaaaabaaaabaaaaaabaaaabaaabaaabaaaaabaaa"/>
    <w:rPr>
      <w:rFonts w:ascii="Times New Roman" w:hAnsi="Times New Roman"/>
      <w:b w:val="0"/>
      <w:i w:val="0"/>
      <w:color w:val="000000"/>
      <w:sz w:val="22"/>
      <w:u w:val="none"/>
    </w:rPr>
  </w:style>
  <w:style w:type="paragraph" w:customStyle="1" w:styleId="babaaaabaaaaaabaaaaabaaaababaaaaabaaaaabaabaaaaabaaaabaaaaaabaaaabaaabaaabaaaaabaaaa">
    <w:name w:val="babaaaabaaaaaabaaaaabaaaababaaaaabaaaaabaabaaaaabaaaabaaaaaabaaaabaaabaaabaaaaabaaaa"/>
    <w:rPr>
      <w:rFonts w:ascii="Times New Roman" w:hAnsi="Times New Roman"/>
      <w:b w:val="0"/>
      <w:i w:val="0"/>
      <w:color w:val="000000"/>
      <w:sz w:val="22"/>
      <w:u w:val="none"/>
    </w:rPr>
  </w:style>
  <w:style w:type="paragraph" w:customStyle="1" w:styleId="babaaaabaaaaaabaaaaabaaaababaaaaabaaaaabaabaaaaabaaaabaaaaaabaaaabaaabaaabaaaaabaaaaa">
    <w:name w:val="babaaaabaaaaaabaaaaabaaaababaaaaabaaaaabaabaaaaabaaaabaaaaaabaaaabaaabaaabaaaaabaaaaa"/>
    <w:rPr>
      <w:rFonts w:ascii="Times New Roman" w:hAnsi="Times New Roman"/>
      <w:b/>
      <w:i w:val="0"/>
      <w:color w:val="000000"/>
      <w:sz w:val="22"/>
      <w:u w:val="none"/>
    </w:rPr>
  </w:style>
  <w:style w:type="paragraph" w:customStyle="1" w:styleId="babaaaabaaaaaabaaaaabaaaababaaaaabaaaaabaabaaaaabaaaabaaaaaabaaaabaaabaaabaaaaabaaaaab">
    <w:name w:val="babaaaabaaaaaabaaaaabaaaababaaaaabaaaaabaabaaaaabaaaabaaaaaabaaaabaaabaaabaaaaabaaaaab"/>
    <w:rPr>
      <w:rFonts w:ascii="Times New Roman" w:hAnsi="Times New Roman"/>
      <w:b w:val="0"/>
      <w:i w:val="0"/>
      <w:color w:val="000000"/>
      <w:sz w:val="22"/>
      <w:u w:val="none"/>
    </w:rPr>
  </w:style>
  <w:style w:type="paragraph" w:customStyle="1" w:styleId="babaaaabaaaaaabaaaaabaaaababaaaaabaaaaabaabaaaaabaaaabaaaaaabaaaabaaabaaabaaaaabaaaaaba">
    <w:name w:val="babaaaabaaaaaabaaaaabaaaababaaaaabaaaaabaabaaaaabaaaabaaaaaabaaaabaaabaaabaaaaabaaaaaba"/>
    <w:rPr>
      <w:rFonts w:ascii="Times New Roman" w:hAnsi="Times New Roman"/>
      <w:b w:val="0"/>
      <w:i w:val="0"/>
      <w:color w:val="000000"/>
      <w:sz w:val="22"/>
      <w:u w:val="none"/>
    </w:rPr>
  </w:style>
  <w:style w:type="paragraph" w:customStyle="1" w:styleId="babaaaabaaaaaabaaaaabaaaababaaaaabaaaaabaabaaaaabaaaabaaaaaabaaaabaaabaaabaaaaabaaaaabaa">
    <w:name w:val="babaaaabaaaaaabaaaaabaaaababaaaaabaaaaabaabaaaaabaaaabaaaaaabaaaabaaabaaabaaaaabaaaaabaa"/>
    <w:rPr>
      <w:rFonts w:ascii="Times New Roman" w:hAnsi="Times New Roman"/>
      <w:b w:val="0"/>
      <w:i w:val="0"/>
      <w:color w:val="000000"/>
      <w:sz w:val="22"/>
      <w:u w:val="none"/>
    </w:rPr>
  </w:style>
  <w:style w:type="paragraph" w:customStyle="1" w:styleId="babaaaabaaaaaabaaaaabaaaababaaaaabaaaaabaabaaaaabaaaabaaaaaabaaaabaaabaaabaaaaabaaaaabaaa">
    <w:name w:val="babaaaabaaaaaabaaaaabaaaababaaaaabaaaaabaabaaaaabaaaabaaaaaabaaaabaaabaaabaaaaabaaaaabaaa"/>
    <w:rPr>
      <w:rFonts w:ascii="Times New Roman" w:hAnsi="Times New Roman"/>
      <w:b w:val="0"/>
      <w:i w:val="0"/>
      <w:color w:val="000000"/>
      <w:sz w:val="22"/>
      <w:u w:val="none"/>
    </w:rPr>
  </w:style>
  <w:style w:type="paragraph" w:customStyle="1" w:styleId="babaaaabaaaaaabaaaaabaaaababaaaaabaaaaabaabaaaaabaaaabaaaaaabaaaabaaabaaabaaaaabaaaaabaaaa">
    <w:name w:val="babaaaabaaaaaabaaaaabaaaababaaaaabaaaaabaabaaaaabaaaabaaaaaabaaaabaaabaaabaaaaabaaaaabaaaa"/>
    <w:rPr>
      <w:rFonts w:ascii="Times New Roman" w:hAnsi="Times New Roman"/>
      <w:b/>
      <w:i w:val="0"/>
      <w:color w:val="000000"/>
      <w:sz w:val="22"/>
      <w:u w:val="none"/>
    </w:rPr>
  </w:style>
  <w:style w:type="paragraph" w:customStyle="1" w:styleId="babaaaabaaaaaabaaaaabaaaababaaaaabaaaaabaabaaaaabaaaabaaaaaabaaaabaaabaaabaaaaabaaaaabaaaab">
    <w:name w:val="babaaaabaaaaaabaaaaabaaaababaaaaabaaaaabaabaaaaabaaaabaaaaaabaaaabaaabaaabaaaaabaaaaabaaaab"/>
    <w:rPr>
      <w:rFonts w:ascii="Times New Roman" w:hAnsi="Times New Roman"/>
      <w:b w:val="0"/>
      <w:i w:val="0"/>
      <w:color w:val="000000"/>
      <w:sz w:val="22"/>
      <w:u w:val="none"/>
    </w:rPr>
  </w:style>
  <w:style w:type="paragraph" w:customStyle="1" w:styleId="babaaaabaaaaaabaaaaabaaaababaaaaabaaaaabaabaaaaabaaaabaaaaaabaaaabaaabaaabaaaaabaaaaabaaaaba">
    <w:name w:val="babaaaabaaaaaabaaaaabaaaababaaaaabaaaaabaabaaaaabaaaabaaaaaabaaaabaaabaaabaaaaabaaaaabaaaaba"/>
    <w:rPr>
      <w:rFonts w:ascii="Times New Roman" w:hAnsi="Times New Roman"/>
      <w:b w:val="0"/>
      <w:i w:val="0"/>
      <w:color w:val="000000"/>
      <w:sz w:val="22"/>
      <w:u w:val="none"/>
    </w:rPr>
  </w:style>
  <w:style w:type="paragraph" w:customStyle="1" w:styleId="babaaaabaaaaaabaaaaabaaaababaaaaabaaaaabaabaaaaabaaaabaaaaaabaaaabaaabaaabaaaaabaaaaabaaaabaa">
    <w:name w:val="babaaaabaaaaaabaaaaabaaaababaaaaabaaaaabaabaaaaabaaaabaaaaaabaaaabaaabaaabaaaaabaaaaabaaaabaa"/>
    <w:rPr>
      <w:rFonts w:ascii="Times New Roman" w:hAnsi="Times New Roman"/>
      <w:b w:val="0"/>
      <w:i w:val="0"/>
      <w:color w:val="000000"/>
      <w:sz w:val="22"/>
      <w:u w:val="none"/>
    </w:rPr>
  </w:style>
  <w:style w:type="paragraph" w:customStyle="1" w:styleId="babaaaabaaaaaabaaaaabaaaababaaaaabaaaaabaabaaaaabaaaabaaaaaabaaaabaaabaaabaaaaabaaaaabaaaabaaa">
    <w:name w:val="babaaaabaaaaaabaaaaabaaaababaaaaabaaaaabaabaaaaabaaaabaaaaaabaaaabaaabaaabaaaaabaaaaabaaaabaaa"/>
    <w:rPr>
      <w:rFonts w:ascii="Times New Roman" w:hAnsi="Times New Roman"/>
      <w:b w:val="0"/>
      <w:i w:val="0"/>
      <w:color w:val="000000"/>
      <w:sz w:val="22"/>
      <w:u w:val="none"/>
    </w:rPr>
  </w:style>
  <w:style w:type="paragraph" w:customStyle="1" w:styleId="babaaaabaaaaaabaaaaabaaaababaaaaabaaaaabaabaaaaabaaaabaaaaaabaaaabaaabaaabaaaaabaaaaabaaaabaaaa">
    <w:name w:val="babaaaabaaaaaabaaaaabaaaababaaaaabaaaaabaabaaaaabaaaabaaaaaabaaaabaaabaaabaaaaabaaaaabaaaabaaaa"/>
    <w:rPr>
      <w:rFonts w:ascii="Times New Roman" w:hAnsi="Times New Roman"/>
      <w:b/>
      <w:i w:val="0"/>
      <w:color w:val="000000"/>
      <w:sz w:val="22"/>
      <w:u w:val="none"/>
    </w:rPr>
  </w:style>
  <w:style w:type="paragraph" w:customStyle="1" w:styleId="babaaaabaaaaaabaaaaabaaaababaaaaabaaaaabaabaaaaabaaaabaaaaaabaaaabaaabaaabaaaaabaaaaabaaaabaaaab">
    <w:name w:val="babaaaabaaaaaabaaaaabaaaababaaaaabaaaaabaabaaaaabaaaabaaaaaabaaaabaaabaaabaaaaabaaaaabaaaabaaaab"/>
    <w:rPr>
      <w:rFonts w:ascii="Times New Roman" w:hAnsi="Times New Roman"/>
      <w:b w:val="0"/>
      <w:i w:val="0"/>
      <w:color w:val="000000"/>
      <w:sz w:val="22"/>
      <w:u w:val="none"/>
    </w:rPr>
  </w:style>
  <w:style w:type="paragraph" w:customStyle="1" w:styleId="babaaaabaaaaaabaaaaabaaaababaaaaabaaaaabaabaaaaabaaaabaaaaaabaaaabaaabaaabaaaaabaaaaabaaaabaaaaba">
    <w:name w:val="babaaaabaaaaaabaaaaabaaaababaaaaabaaaaabaabaaaaabaaaabaaaaaabaaaabaaabaaabaaaaabaaaaabaaaabaaaaba"/>
    <w:rPr>
      <w:rFonts w:ascii="Times New Roman" w:hAnsi="Times New Roman"/>
      <w:b w:val="0"/>
      <w:i w:val="0"/>
      <w:color w:val="000000"/>
      <w:sz w:val="22"/>
      <w:u w:val="none"/>
    </w:rPr>
  </w:style>
  <w:style w:type="paragraph" w:customStyle="1" w:styleId="babaaaabaaaaaabaaaaabaaaababaaaaabaaaaabaabaaaaabaaaabaaaaaabaaaabaaabaaabaaaaabaaaaabaaaabaaaabaa">
    <w:name w:val="babaaaabaaaaaabaaaaabaaaababaaaaabaaaaabaabaaaaabaaaabaaaaaabaaaabaaabaaabaaaaabaaaaabaaaabaaaabaa"/>
    <w:rPr>
      <w:rFonts w:ascii="Times New Roman" w:hAnsi="Times New Roman"/>
      <w:b w:val="0"/>
      <w:i w:val="0"/>
      <w:color w:val="000000"/>
      <w:sz w:val="22"/>
      <w:u w:val="none"/>
    </w:rPr>
  </w:style>
  <w:style w:type="paragraph" w:customStyle="1" w:styleId="babaaaabaaaaaabaaaaabaaaababaaaaabaaaaabaabaaaaabaaaabaaaaaabaaaabaaabaaabaaaaabaaaaabaaaabaaaabaaa">
    <w:name w:val="babaaaabaaaaaabaaaaabaaaababaaaaabaaaaabaabaaaaabaaaabaaaaaabaaaabaaabaaabaaaaabaaaaabaaaabaaaabaaa"/>
    <w:rPr>
      <w:rFonts w:ascii="Times New Roman" w:hAnsi="Times New Roman"/>
      <w:b/>
      <w:i w:val="0"/>
      <w:color w:val="000000"/>
      <w:sz w:val="22"/>
      <w:u w:val="none"/>
    </w:rPr>
  </w:style>
  <w:style w:type="paragraph" w:customStyle="1" w:styleId="babaaaabaaaaaabaaaaabaaaababaaaaabaaaaabaabaaaaabaaaabaaaaaabaaaabaaabaaabaaaaabaaaaabaaaabaaaabaaab">
    <w:name w:val="babaaaabaaaaaabaaaaabaaaababaaaaabaaaaabaabaaaaabaaaabaaaaaabaaaabaaabaaabaaaaabaaaaabaaaabaaaab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i w:val="0"/>
      <w:color w:val="000000"/>
      <w:sz w:val="22"/>
      <w:u w:val="none"/>
    </w:rPr>
  </w:style>
  <w:style w:type="paragraph" w:customStyle="1" w:styleId="caabaaaab">
    <w:name w:val="caabaaaab"/>
    <w:rPr>
      <w:rFonts w:ascii="Times New Roman" w:hAnsi="Times New Roman"/>
      <w:b w:val="0"/>
      <w:i w:val="0"/>
      <w:color w:val="000000"/>
      <w:sz w:val="22"/>
      <w:u w:val="none"/>
    </w:rPr>
  </w:style>
  <w:style w:type="paragraph" w:customStyle="1" w:styleId="caabaaaaba">
    <w:name w:val="caabaaaaba"/>
    <w:rPr>
      <w:rFonts w:ascii="Times New Roman" w:hAnsi="Times New Roman"/>
      <w:b w:val="0"/>
      <w:i w:val="0"/>
      <w:color w:val="000000"/>
      <w:sz w:val="22"/>
      <w:u w:val="none"/>
    </w:rPr>
  </w:style>
  <w:style w:type="paragraph" w:customStyle="1" w:styleId="caabaaaabaa">
    <w:name w:val="caabaaaabaa"/>
    <w:rPr>
      <w:rFonts w:ascii="Times New Roman" w:hAnsi="Times New Roman"/>
      <w:b w:val="0"/>
      <w:i w:val="0"/>
      <w:color w:val="000000"/>
      <w:sz w:val="22"/>
      <w:u w:val="none"/>
    </w:rPr>
  </w:style>
  <w:style w:type="paragraph" w:customStyle="1" w:styleId="caabaaaabaaa">
    <w:name w:val="caabaaaabaaa"/>
    <w:rPr>
      <w:rFonts w:ascii="Times New Roman" w:hAnsi="Times New Roman"/>
      <w:b/>
      <w:i w:val="0"/>
      <w:color w:val="000000"/>
      <w:sz w:val="22"/>
      <w:u w:val="none"/>
    </w:rPr>
  </w:style>
  <w:style w:type="paragraph" w:customStyle="1" w:styleId="caabaaaabaaab">
    <w:name w:val="caabaaaabaaab"/>
    <w:rPr>
      <w:rFonts w:ascii="Times New Roman" w:hAnsi="Times New Roman"/>
      <w:b w:val="0"/>
      <w:i w:val="0"/>
      <w:color w:val="000000"/>
      <w:sz w:val="22"/>
      <w:u w:val="none"/>
    </w:rPr>
  </w:style>
  <w:style w:type="paragraph" w:customStyle="1" w:styleId="caabaaaabaaaba">
    <w:name w:val="caabaaaabaaaba"/>
    <w:rPr>
      <w:rFonts w:ascii="Times New Roman" w:hAnsi="Times New Roman"/>
      <w:b w:val="0"/>
      <w:i w:val="0"/>
      <w:color w:val="000000"/>
      <w:sz w:val="22"/>
      <w:u w:val="none"/>
    </w:rPr>
  </w:style>
  <w:style w:type="paragraph" w:customStyle="1" w:styleId="caabaaaabaaabaa">
    <w:name w:val="caabaaaabaaabaa"/>
    <w:rPr>
      <w:rFonts w:ascii="Times New Roman" w:hAnsi="Times New Roman"/>
      <w:b w:val="0"/>
      <w:i w:val="0"/>
      <w:color w:val="000000"/>
      <w:sz w:val="22"/>
      <w:u w:val="none"/>
    </w:rPr>
  </w:style>
  <w:style w:type="paragraph" w:customStyle="1" w:styleId="caabaaaabaaabaaa">
    <w:name w:val="caabaaaabaaabaaa"/>
    <w:rPr>
      <w:rFonts w:ascii="Times New Roman" w:hAnsi="Times New Roman"/>
      <w:b w:val="0"/>
      <w:i w:val="0"/>
      <w:color w:val="000000"/>
      <w:sz w:val="22"/>
      <w:u w:val="none"/>
    </w:rPr>
  </w:style>
  <w:style w:type="paragraph" w:customStyle="1" w:styleId="caabaaaabaaabaaaa">
    <w:name w:val="caabaaaabaaabaaaa"/>
    <w:rPr>
      <w:rFonts w:ascii="Times New Roman" w:hAnsi="Times New Roman"/>
      <w:b w:val="0"/>
      <w:i w:val="0"/>
      <w:color w:val="000000"/>
      <w:sz w:val="22"/>
      <w:u w:val="none"/>
    </w:rPr>
  </w:style>
  <w:style w:type="paragraph" w:customStyle="1" w:styleId="caabaaaabaaabaaaaa">
    <w:name w:val="caabaaaabaaabaaaaa"/>
    <w:rPr>
      <w:rFonts w:ascii="Times New Roman" w:hAnsi="Times New Roman"/>
      <w:b w:val="0"/>
      <w:i w:val="0"/>
      <w:color w:val="000000"/>
      <w:sz w:val="22"/>
      <w:u w:val="none"/>
    </w:rPr>
  </w:style>
  <w:style w:type="paragraph" w:customStyle="1" w:styleId="caabaaaabaaabaaaaaa">
    <w:name w:val="caabaaaabaaabaaaaaa"/>
    <w:rPr>
      <w:rFonts w:ascii="Times New Roman" w:hAnsi="Times New Roman"/>
      <w:b/>
      <w:i w:val="0"/>
      <w:color w:val="000000"/>
      <w:sz w:val="22"/>
      <w:u w:val="none"/>
    </w:rPr>
  </w:style>
  <w:style w:type="paragraph" w:customStyle="1" w:styleId="caabaaaabaaabaaaaaab">
    <w:name w:val="caabaaaabaaabaaaaaab"/>
    <w:rPr>
      <w:rFonts w:ascii="Times New Roman" w:hAnsi="Times New Roman"/>
      <w:b w:val="0"/>
      <w:i w:val="0"/>
      <w:color w:val="000000"/>
      <w:sz w:val="22"/>
      <w:u w:val="none"/>
    </w:rPr>
  </w:style>
  <w:style w:type="paragraph" w:customStyle="1" w:styleId="caabaaaabaaabaaaaaaba">
    <w:name w:val="caabaaaabaaabaaaaaaba"/>
    <w:rPr>
      <w:rFonts w:ascii="Times New Roman" w:hAnsi="Times New Roman"/>
      <w:b w:val="0"/>
      <w:i w:val="0"/>
      <w:color w:val="000000"/>
      <w:sz w:val="22"/>
      <w:u w:val="none"/>
    </w:rPr>
  </w:style>
  <w:style w:type="paragraph" w:customStyle="1" w:styleId="caabaaaabaaabaaaaaabaa">
    <w:name w:val="caabaaaabaaabaaaaaabaa"/>
    <w:rPr>
      <w:rFonts w:ascii="Times New Roman" w:hAnsi="Times New Roman"/>
      <w:b/>
      <w:i w:val="0"/>
      <w:color w:val="000000"/>
      <w:sz w:val="22"/>
      <w:u w:val="none"/>
    </w:rPr>
  </w:style>
  <w:style w:type="paragraph" w:customStyle="1" w:styleId="caabaaaabaaabaaaaaabaab">
    <w:name w:val="caabaaaabaaabaaaaaabaab"/>
    <w:rPr>
      <w:rFonts w:ascii="Times New Roman" w:hAnsi="Times New Roman"/>
      <w:b w:val="0"/>
      <w:i w:val="0"/>
      <w:color w:val="000000"/>
      <w:sz w:val="22"/>
      <w:u w:val="none"/>
    </w:rPr>
  </w:style>
  <w:style w:type="paragraph" w:customStyle="1" w:styleId="caabaaaabaaabaaaaaabaaba">
    <w:name w:val="caabaaaabaaabaaaaaabaaba"/>
    <w:rPr>
      <w:rFonts w:ascii="Times New Roman" w:hAnsi="Times New Roman"/>
      <w:b w:val="0"/>
      <w:i w:val="0"/>
      <w:color w:val="000000"/>
      <w:sz w:val="22"/>
      <w:u w:val="none"/>
    </w:rPr>
  </w:style>
  <w:style w:type="paragraph" w:customStyle="1" w:styleId="caabaaaabaaabaaaaaabaabaa">
    <w:name w:val="caabaaaabaaabaaaaaabaabaa"/>
    <w:rPr>
      <w:rFonts w:ascii="Times New Roman" w:hAnsi="Times New Roman"/>
      <w:b w:val="0"/>
      <w:i w:val="0"/>
      <w:color w:val="000000"/>
      <w:sz w:val="22"/>
      <w:u w:val="none"/>
    </w:rPr>
  </w:style>
  <w:style w:type="paragraph" w:customStyle="1" w:styleId="caabaaaabaaabaaaaaabaabaaa">
    <w:name w:val="caabaaaabaaabaaaaaabaabaaa"/>
    <w:rPr>
      <w:rFonts w:ascii="Times New Roman" w:hAnsi="Times New Roman"/>
      <w:b w:val="0"/>
      <w:i w:val="0"/>
      <w:color w:val="000000"/>
      <w:sz w:val="22"/>
      <w:u w:val="none"/>
    </w:rPr>
  </w:style>
  <w:style w:type="paragraph" w:customStyle="1" w:styleId="caabaaaabaaabaaaaaabaabaaaa">
    <w:name w:val="caabaaaabaaabaaaaaabaabaaaa"/>
    <w:rPr>
      <w:rFonts w:ascii="Times New Roman" w:hAnsi="Times New Roman"/>
      <w:b w:val="0"/>
      <w:i w:val="0"/>
      <w:color w:val="000000"/>
      <w:sz w:val="22"/>
      <w:u w:val="none"/>
    </w:rPr>
  </w:style>
  <w:style w:type="paragraph" w:customStyle="1" w:styleId="caabaaaabaaabaaaaaabaabaaaaa">
    <w:name w:val="caabaaaabaaabaaaaaabaabaaaaa"/>
    <w:rPr>
      <w:rFonts w:ascii="Times New Roman" w:hAnsi="Times New Roman"/>
      <w:b w:val="0"/>
      <w:i w:val="0"/>
      <w:color w:val="000000"/>
      <w:sz w:val="22"/>
      <w:u w:val="none"/>
    </w:rPr>
  </w:style>
  <w:style w:type="paragraph" w:customStyle="1" w:styleId="caabaaaabaaabaaaaaabaabaaaaaa">
    <w:name w:val="caabaaaabaaabaaaaaabaabaaaaaa"/>
    <w:rPr>
      <w:rFonts w:ascii="Times New Roman" w:hAnsi="Times New Roman"/>
      <w:b w:val="0"/>
      <w:i w:val="0"/>
      <w:color w:val="000000"/>
      <w:sz w:val="22"/>
      <w:u w:val="none"/>
    </w:rPr>
  </w:style>
  <w:style w:type="paragraph" w:customStyle="1" w:styleId="caabaaaabaaabaaaaaabaabaaaaaaa">
    <w:name w:val="caabaaaabaaabaaaaaabaabaaaaaaa"/>
    <w:rPr>
      <w:rFonts w:ascii="Times New Roman" w:hAnsi="Times New Roman"/>
      <w:b/>
      <w:i w:val="0"/>
      <w:color w:val="000000"/>
      <w:sz w:val="22"/>
      <w:u w:val="none"/>
    </w:rPr>
  </w:style>
  <w:style w:type="paragraph" w:customStyle="1" w:styleId="caabaaaabaaabaaaaaabaabaaaaaaab">
    <w:name w:val="caabaaaabaaabaaaaaabaabaaaaaaab"/>
    <w:rPr>
      <w:rFonts w:ascii="Times New Roman" w:hAnsi="Times New Roman"/>
      <w:b w:val="0"/>
      <w:i w:val="0"/>
      <w:color w:val="000000"/>
      <w:sz w:val="22"/>
      <w:u w:val="none"/>
    </w:rPr>
  </w:style>
  <w:style w:type="paragraph" w:customStyle="1" w:styleId="caabaaaabaaabaaaaaabaabaaaaaaaba">
    <w:name w:val="caabaaaabaaabaaaaaabaabaaaaaaaba"/>
    <w:rPr>
      <w:rFonts w:ascii="Times New Roman" w:hAnsi="Times New Roman"/>
      <w:b w:val="0"/>
      <w:i w:val="0"/>
      <w:color w:val="000000"/>
      <w:sz w:val="22"/>
      <w:u w:val="none"/>
    </w:rPr>
  </w:style>
  <w:style w:type="paragraph" w:customStyle="1" w:styleId="caabaaaabaaabaaaaaabaabaaaaaaabaa">
    <w:name w:val="caabaaaabaaabaaaaaabaabaaaaaaabaa"/>
    <w:rPr>
      <w:rFonts w:ascii="Times New Roman" w:hAnsi="Times New Roman"/>
      <w:b w:val="0"/>
      <w:i w:val="0"/>
      <w:color w:val="000000"/>
      <w:sz w:val="22"/>
      <w:u w:val="none"/>
    </w:rPr>
  </w:style>
  <w:style w:type="paragraph" w:customStyle="1" w:styleId="caabaaaabaaabaaaaaabaabaaaaaaabaaa">
    <w:name w:val="caabaaaabaaabaaaaaabaabaaaaaaabaaa"/>
    <w:rPr>
      <w:rFonts w:ascii="Times New Roman" w:hAnsi="Times New Roman"/>
      <w:b w:val="0"/>
      <w:i w:val="0"/>
      <w:color w:val="000000"/>
      <w:sz w:val="22"/>
      <w:u w:val="none"/>
    </w:rPr>
  </w:style>
  <w:style w:type="paragraph" w:customStyle="1" w:styleId="caabaaaabaaabaaaaaabaabaaaaaaabaaaa">
    <w:name w:val="caabaaaabaaabaaaaaabaabaaaaaaabaaaa"/>
    <w:rPr>
      <w:rFonts w:ascii="Times New Roman" w:hAnsi="Times New Roman"/>
      <w:b/>
      <w:i w:val="0"/>
      <w:color w:val="000000"/>
      <w:sz w:val="22"/>
      <w:u w:val="none"/>
    </w:rPr>
  </w:style>
  <w:style w:type="paragraph" w:customStyle="1" w:styleId="caabaaaabaaabaaaaaabaabaaaaaaabaaaab">
    <w:name w:val="caabaaaabaaabaaaaaabaabaaaaaaabaaaab"/>
    <w:rPr>
      <w:rFonts w:ascii="Times New Roman" w:hAnsi="Times New Roman"/>
      <w:b w:val="0"/>
      <w:i w:val="0"/>
      <w:color w:val="000000"/>
      <w:sz w:val="22"/>
      <w:u w:val="none"/>
    </w:rPr>
  </w:style>
  <w:style w:type="paragraph" w:customStyle="1" w:styleId="caabaaaabaaabaaaaaabaabaaaaaaabaaaaba">
    <w:name w:val="caabaaaabaaabaaaaaabaabaaaaaaabaaaaba"/>
    <w:rPr>
      <w:rFonts w:ascii="Times New Roman" w:hAnsi="Times New Roman"/>
      <w:b w:val="0"/>
      <w:i w:val="0"/>
      <w:color w:val="000000"/>
      <w:sz w:val="22"/>
      <w:u w:val="none"/>
    </w:rPr>
  </w:style>
  <w:style w:type="paragraph" w:customStyle="1" w:styleId="caabaaaabaaabaaaaaabaabaaaaaaabaaaabaa">
    <w:name w:val="caabaaaabaaabaaaaaabaabaaaaaaabaaaabaa"/>
    <w:rPr>
      <w:rFonts w:ascii="Times New Roman" w:hAnsi="Times New Roman"/>
      <w:b w:val="0"/>
      <w:i w:val="0"/>
      <w:color w:val="000000"/>
      <w:sz w:val="22"/>
      <w:u w:val="none"/>
    </w:rPr>
  </w:style>
  <w:style w:type="paragraph" w:customStyle="1" w:styleId="caabaaaabaaabaaaaaabaabaaaaaaabaaaabaaa">
    <w:name w:val="caabaaaabaaabaaaaaabaabaaaaaaabaaaabaaa"/>
    <w:rPr>
      <w:rFonts w:ascii="Times New Roman" w:hAnsi="Times New Roman"/>
      <w:b/>
      <w:i w:val="0"/>
      <w:color w:val="000000"/>
      <w:sz w:val="22"/>
      <w:u w:val="none"/>
    </w:rPr>
  </w:style>
  <w:style w:type="paragraph" w:customStyle="1" w:styleId="caabaaaabaaabaaaaaabaabaaaaaaabaaaabaaab">
    <w:name w:val="caabaaaabaaabaaaaaabaabaaaaaaabaaaabaaab"/>
    <w:rPr>
      <w:rFonts w:ascii="Times New Roman" w:hAnsi="Times New Roman"/>
      <w:b w:val="0"/>
      <w:i w:val="0"/>
      <w:color w:val="000000"/>
      <w:sz w:val="22"/>
      <w:u w:val="none"/>
    </w:rPr>
  </w:style>
  <w:style w:type="paragraph" w:customStyle="1" w:styleId="caabaaaabaaabaaaaaabaabaaaaaaabaaaabaaaba">
    <w:name w:val="caabaaaabaaabaaaaaabaabaaaaaaabaaaabaaaba"/>
    <w:rPr>
      <w:rFonts w:ascii="Times New Roman" w:hAnsi="Times New Roman"/>
      <w:b w:val="0"/>
      <w:i w:val="0"/>
      <w:color w:val="000000"/>
      <w:sz w:val="22"/>
      <w:u w:val="none"/>
    </w:rPr>
  </w:style>
  <w:style w:type="paragraph" w:customStyle="1" w:styleId="caabaaaabaaabaaaaaabaabaaaaaaabaaaabaaabaa">
    <w:name w:val="caabaaaabaaabaaaaaabaabaaaaaaabaaaabaaabaa"/>
    <w:rPr>
      <w:rFonts w:ascii="Times New Roman" w:hAnsi="Times New Roman"/>
      <w:b w:val="0"/>
      <w:i w:val="0"/>
      <w:color w:val="000000"/>
      <w:sz w:val="22"/>
      <w:u w:val="none"/>
    </w:rPr>
  </w:style>
  <w:style w:type="paragraph" w:customStyle="1" w:styleId="caabaaaabaaabaaaaaabaabaaaaaaabaaaabaaabaaa">
    <w:name w:val="caabaaaabaaabaaaaaabaabaaaaaaabaaaabaaabaaa"/>
    <w:rPr>
      <w:rFonts w:ascii="Times New Roman" w:hAnsi="Times New Roman"/>
      <w:b/>
      <w:i w:val="0"/>
      <w:color w:val="000000"/>
      <w:sz w:val="22"/>
      <w:u w:val="none"/>
    </w:rPr>
  </w:style>
  <w:style w:type="paragraph" w:customStyle="1" w:styleId="caabaaaabaaabaaaaaabaabaaaaaaabaaaabaaabaaab">
    <w:name w:val="caabaaaabaaabaaaaaabaabaaaaaaabaaaabaaabaaab"/>
    <w:rPr>
      <w:rFonts w:ascii="Times New Roman" w:hAnsi="Times New Roman"/>
      <w:b w:val="0"/>
      <w:i w:val="0"/>
      <w:color w:val="000000"/>
      <w:sz w:val="22"/>
      <w:u w:val="none"/>
    </w:rPr>
  </w:style>
  <w:style w:type="paragraph" w:customStyle="1" w:styleId="caabaaaabaaabaaaaaabaabaaaaaaabaaaabaaabaaaba">
    <w:name w:val="caabaaaabaaabaaaaaabaabaaaaaaabaaaabaaabaaaba"/>
    <w:rPr>
      <w:rFonts w:ascii="Times New Roman" w:hAnsi="Times New Roman"/>
      <w:b w:val="0"/>
      <w:i w:val="0"/>
      <w:color w:val="000000"/>
      <w:sz w:val="22"/>
      <w:u w:val="none"/>
    </w:rPr>
  </w:style>
  <w:style w:type="paragraph" w:customStyle="1" w:styleId="caabaaaabaaabaaaaaabaabaaaaaaabaaaabaaabaaabaa">
    <w:name w:val="caabaaaabaaabaaaaaabaabaaaaaaabaaaabaaabaaabaa"/>
    <w:rPr>
      <w:rFonts w:ascii="Times New Roman" w:hAnsi="Times New Roman"/>
      <w:b w:val="0"/>
      <w:i w:val="0"/>
      <w:color w:val="000000"/>
      <w:sz w:val="22"/>
      <w:u w:val="none"/>
    </w:rPr>
  </w:style>
  <w:style w:type="paragraph" w:customStyle="1" w:styleId="caabaaaabaaabaaaaaabaabaaaaaaabaaaabaaabaaabaaa">
    <w:name w:val="caabaaaabaaabaaaaaabaabaaaaaaabaaaabaaabaaabaaa"/>
    <w:rPr>
      <w:rFonts w:ascii="Times New Roman" w:hAnsi="Times New Roman"/>
      <w:b w:val="0"/>
      <w:i w:val="0"/>
      <w:color w:val="000000"/>
      <w:sz w:val="22"/>
      <w:u w:val="none"/>
    </w:rPr>
  </w:style>
  <w:style w:type="paragraph" w:customStyle="1" w:styleId="caabaaaabaaabaaaaaabaabaaaaaaabaaaabaaabaaabaaaa">
    <w:name w:val="caabaaaabaaabaaaaaabaabaaaaaaabaaaabaaabaaabaaaa"/>
    <w:rPr>
      <w:rFonts w:ascii="Times New Roman" w:hAnsi="Times New Roman"/>
      <w:b w:val="0"/>
      <w:i w:val="0"/>
      <w:color w:val="000000"/>
      <w:sz w:val="22"/>
      <w:u w:val="none"/>
    </w:rPr>
  </w:style>
  <w:style w:type="paragraph" w:customStyle="1" w:styleId="caabaaaabaaabaaaaaabaabaaaaaaabaaaabaaabaaabaaaaa">
    <w:name w:val="caabaaaabaaabaaaaaabaabaaaaaaabaaaabaaabaaabaaaaa"/>
    <w:rPr>
      <w:rFonts w:ascii="Times New Roman" w:hAnsi="Times New Roman"/>
      <w:b w:val="0"/>
      <w:i w:val="0"/>
      <w:color w:val="000000"/>
      <w:sz w:val="22"/>
      <w:u w:val="none"/>
    </w:rPr>
  </w:style>
  <w:style w:type="paragraph" w:customStyle="1" w:styleId="caabaaaabaaabaaaaaabaabaaaaaaabaaaabaaabaaabaaaaaa">
    <w:name w:val="caabaaaabaaabaaaaaabaabaaaaaaabaaaabaaabaaabaaaaaa"/>
    <w:rPr>
      <w:rFonts w:ascii="Times New Roman" w:hAnsi="Times New Roman"/>
      <w:b/>
      <w:i w:val="0"/>
      <w:color w:val="000000"/>
      <w:sz w:val="22"/>
      <w:u w:val="none"/>
    </w:rPr>
  </w:style>
  <w:style w:type="paragraph" w:customStyle="1" w:styleId="caabaaaabaaabaaaaaabaabaaaaaaabaaaabaaabaaabaaaaaab">
    <w:name w:val="caabaaaabaaabaaaaaabaabaaaaaaabaaaabaaabaaabaaaaaab"/>
    <w:rPr>
      <w:rFonts w:ascii="Times New Roman" w:hAnsi="Times New Roman"/>
      <w:b w:val="0"/>
      <w:i w:val="0"/>
      <w:color w:val="000000"/>
      <w:sz w:val="22"/>
      <w:u w:val="none"/>
    </w:rPr>
  </w:style>
  <w:style w:type="paragraph" w:customStyle="1" w:styleId="caabaaaabaaabaaaaaabaabaaaaaaabaaaabaaabaaabaaaaaaba">
    <w:name w:val="caabaaaabaaabaaaaaabaabaaaaaaabaaaabaaabaaabaaaaaaba"/>
    <w:rPr>
      <w:rFonts w:ascii="Times New Roman" w:hAnsi="Times New Roman"/>
      <w:b w:val="0"/>
      <w:i w:val="0"/>
      <w:color w:val="000000"/>
      <w:sz w:val="22"/>
      <w:u w:val="none"/>
    </w:rPr>
  </w:style>
  <w:style w:type="paragraph" w:customStyle="1" w:styleId="caabaaaabaaabaaaaaabaabaaaaaaabaaaabaaabaaabaaaaaabaa">
    <w:name w:val="caabaaaabaaabaaaaaabaabaaaaaaabaaaabaaabaaabaaaaaabaa"/>
    <w:rPr>
      <w:rFonts w:ascii="Times New Roman" w:hAnsi="Times New Roman"/>
      <w:b/>
      <w:i w:val="0"/>
      <w:color w:val="000000"/>
      <w:sz w:val="22"/>
      <w:u w:val="none"/>
    </w:rPr>
  </w:style>
  <w:style w:type="paragraph" w:customStyle="1" w:styleId="caabaaaabaaabaaaaaabaabaaaaaaabaaaabaaabaaabaaaaaabaab">
    <w:name w:val="caabaaaabaaabaaaaaabaabaaaaaaabaaaabaaabaaabaaaaaabaab"/>
    <w:rPr>
      <w:rFonts w:ascii="Times New Roman" w:hAnsi="Times New Roman"/>
      <w:b w:val="0"/>
      <w:i w:val="0"/>
      <w:color w:val="000000"/>
      <w:sz w:val="22"/>
      <w:u w:val="none"/>
    </w:rPr>
  </w:style>
  <w:style w:type="paragraph" w:customStyle="1" w:styleId="caabaaaabaaabaaaaaabaabaaaaaaabaaaabaaabaaabaaaaaabaaba">
    <w:name w:val="caabaaaabaaabaaaaaabaabaaaaaaabaaaabaaabaaabaaaaaabaaba"/>
    <w:rPr>
      <w:rFonts w:ascii="Times New Roman" w:hAnsi="Times New Roman"/>
      <w:b w:val="0"/>
      <w:i w:val="0"/>
      <w:color w:val="000000"/>
      <w:sz w:val="22"/>
      <w:u w:val="none"/>
    </w:rPr>
  </w:style>
  <w:style w:type="paragraph" w:customStyle="1" w:styleId="caabaaaabaaabaaaaaabaabaaaaaaabaaaabaaabaaabaaaaaabaabaa">
    <w:name w:val="caabaaaabaaabaaaaaabaabaaaaaaabaaaabaaabaaabaaaaaabaabaa"/>
    <w:rPr>
      <w:rFonts w:ascii="Times New Roman" w:hAnsi="Times New Roman"/>
      <w:b w:val="0"/>
      <w:i w:val="0"/>
      <w:color w:val="000000"/>
      <w:sz w:val="22"/>
      <w:u w:val="none"/>
    </w:rPr>
  </w:style>
  <w:style w:type="paragraph" w:customStyle="1" w:styleId="caabaaaabaaabaaaaaabaabaaaaaaabaaaabaaabaaabaaaaaabaabaaa">
    <w:name w:val="caabaaaabaaabaaaaaabaabaaaaaaabaaaabaaabaaabaaaaaabaabaaa"/>
    <w:rPr>
      <w:rFonts w:ascii="Times New Roman" w:hAnsi="Times New Roman"/>
      <w:b w:val="0"/>
      <w:i w:val="0"/>
      <w:color w:val="000000"/>
      <w:sz w:val="22"/>
      <w:u w:val="none"/>
    </w:rPr>
  </w:style>
  <w:style w:type="paragraph" w:customStyle="1" w:styleId="caabaaaabaaabaaaaaabaabaaaaaaabaaaabaaabaaabaaaaaabaabaaaa">
    <w:name w:val="caabaaaabaaabaaaaaabaabaaaaaaabaaaabaaabaaabaaaaaabaabaaaa"/>
    <w:rPr>
      <w:rFonts w:ascii="Times New Roman" w:hAnsi="Times New Roman"/>
      <w:b w:val="0"/>
      <w:i w:val="0"/>
      <w:color w:val="000000"/>
      <w:sz w:val="22"/>
      <w:u w:val="none"/>
    </w:rPr>
  </w:style>
  <w:style w:type="paragraph" w:customStyle="1" w:styleId="caabaaaabaaabaaaaaabaabaaaaaaabaaaabaaabaaabaaaaaabaabaaaaa">
    <w:name w:val="caabaaaabaaabaaaaaabaabaaaaaaabaaaabaaabaaabaaaaaabaabaaaaa"/>
    <w:rPr>
      <w:rFonts w:ascii="Times New Roman" w:hAnsi="Times New Roman"/>
      <w:b w:val="0"/>
      <w:i w:val="0"/>
      <w:color w:val="000000"/>
      <w:sz w:val="22"/>
      <w:u w:val="none"/>
    </w:rPr>
  </w:style>
  <w:style w:type="paragraph" w:customStyle="1" w:styleId="caabaaaabaaabaaaaaabaabaaaaaaabaaaabaaabaaabaaaaaabaabaaaaaa">
    <w:name w:val="caabaaaabaaabaaaaaabaabaaaaaaabaaaabaaabaaabaaaaaabaabaaaaaa"/>
    <w:rPr>
      <w:rFonts w:ascii="Times New Roman" w:hAnsi="Times New Roman"/>
      <w:b/>
      <w:i w:val="0"/>
      <w:color w:val="000000"/>
      <w:sz w:val="22"/>
      <w:u w:val="none"/>
    </w:rPr>
  </w:style>
  <w:style w:type="paragraph" w:customStyle="1" w:styleId="caabaaaabaaabaaaaaabaabaaaaaaabaaaabaaabaaabaaaaaabaabaaaaaab">
    <w:name w:val="caabaaaabaaabaaaaaabaabaaaaaaabaaaabaaabaaabaaaaaabaabaaaaaab"/>
    <w:rPr>
      <w:rFonts w:ascii="Times New Roman" w:hAnsi="Times New Roman"/>
      <w:b w:val="0"/>
      <w:i w:val="0"/>
      <w:color w:val="000000"/>
      <w:sz w:val="22"/>
      <w:u w:val="none"/>
    </w:rPr>
  </w:style>
  <w:style w:type="paragraph" w:customStyle="1" w:styleId="caabaaaabaaabaaaaaabaabaaaaaaabaaaabaaabaaabaaaaaabaabaaaaaaba">
    <w:name w:val="caabaaaabaaabaaaaaabaabaaaaaaabaaaabaaabaaabaaaaaabaabaaaaaaba"/>
    <w:rPr>
      <w:rFonts w:ascii="Times New Roman" w:hAnsi="Times New Roman"/>
      <w:b w:val="0"/>
      <w:i w:val="0"/>
      <w:color w:val="000000"/>
      <w:sz w:val="22"/>
      <w:u w:val="none"/>
    </w:rPr>
  </w:style>
  <w:style w:type="paragraph" w:customStyle="1" w:styleId="caabaaaabaaabaaaaaabaabaaaaaaabaaaabaaabaaabaaaaaabaabaaaaaabaa">
    <w:name w:val="caabaaaabaaabaaaaaabaabaaaaaaabaaaabaaabaaabaaaaaabaabaaaaaabaa"/>
    <w:rPr>
      <w:rFonts w:ascii="Times New Roman" w:hAnsi="Times New Roman"/>
      <w:b w:val="0"/>
      <w:i w:val="0"/>
      <w:color w:val="000000"/>
      <w:sz w:val="22"/>
      <w:u w:val="none"/>
    </w:rPr>
  </w:style>
  <w:style w:type="paragraph" w:customStyle="1" w:styleId="caabaaaabaaabaaaaaabaabaaaaaaabaaaabaaabaaabaaaaaabaabaaaaaabaaa">
    <w:name w:val="caabaaaabaaabaaaaaabaabaaaaaaabaaaabaaabaaabaaaaaabaabaaaaaabaaa"/>
    <w:rPr>
      <w:rFonts w:ascii="Times New Roman" w:hAnsi="Times New Roman"/>
      <w:b/>
      <w:i w:val="0"/>
      <w:color w:val="000000"/>
      <w:sz w:val="22"/>
      <w:u w:val="none"/>
    </w:rPr>
  </w:style>
  <w:style w:type="paragraph" w:customStyle="1" w:styleId="caabaaaabaaabaaaaaabaabaaaaaaabaaaabaaabaaabaaaaaabaabaaaaaabaaab">
    <w:name w:val="caabaaaabaaabaaaaaabaabaaaaaaabaaaabaaabaaabaaaaaabaabaaaaaabaaab"/>
    <w:rPr>
      <w:rFonts w:ascii="Times New Roman" w:hAnsi="Times New Roman"/>
      <w:b w:val="0"/>
      <w:i w:val="0"/>
      <w:color w:val="000000"/>
      <w:sz w:val="22"/>
      <w:u w:val="none"/>
    </w:rPr>
  </w:style>
  <w:style w:type="paragraph" w:customStyle="1" w:styleId="caabaaaabaaabaaaaaabaabaaaaaaabaaaabaaabaaabaaaaaabaabaaaaaabaaaba">
    <w:name w:val="caabaaaabaaabaaaaaabaabaaaaaaabaaaabaaabaaabaaaaaabaabaaaaaabaaaba"/>
    <w:rPr>
      <w:rFonts w:ascii="Times New Roman" w:hAnsi="Times New Roman"/>
      <w:b w:val="0"/>
      <w:i w:val="0"/>
      <w:color w:val="000000"/>
      <w:sz w:val="22"/>
      <w:u w:val="none"/>
    </w:rPr>
  </w:style>
  <w:style w:type="paragraph" w:customStyle="1" w:styleId="caabaaaabaaabaaaaaabaabaaaaaaabaaaabaaabaaabaaaaaabaabaaaaaabaaabaa">
    <w:name w:val="caabaaaabaaabaaaaaabaabaaaaaaabaaaabaaabaaabaaaaaabaabaaaaaabaaabaa"/>
    <w:rPr>
      <w:rFonts w:ascii="Times New Roman" w:hAnsi="Times New Roman"/>
      <w:b w:val="0"/>
      <w:i w:val="0"/>
      <w:color w:val="000000"/>
      <w:sz w:val="22"/>
      <w:u w:val="none"/>
    </w:rPr>
  </w:style>
  <w:style w:type="paragraph" w:customStyle="1" w:styleId="caabaaaabaaabaaaaaabaabaaaaaaabaaaabaaabaaabaaaaaabaabaaaaaabaaabaaa">
    <w:name w:val="caabaaaabaaabaaaaaabaabaaaaaaabaaaabaaabaaabaaaaaabaabaaaaaabaaabaaa"/>
    <w:rPr>
      <w:rFonts w:ascii="Times New Roman" w:hAnsi="Times New Roman"/>
      <w:b w:val="0"/>
      <w:i w:val="0"/>
      <w:color w:val="000000"/>
      <w:sz w:val="22"/>
      <w:u w:val="none"/>
    </w:rPr>
  </w:style>
  <w:style w:type="paragraph" w:customStyle="1" w:styleId="caabaaaabaaabaaaaaabaabaaaaaaabaaaabaaabaaabaaaaaabaabaaaaaabaaabaaaa">
    <w:name w:val="caabaaaabaaabaaaaaabaabaaaaaaabaaaabaaabaaabaaaaaabaabaaaaaabaaabaaaa"/>
    <w:rPr>
      <w:rFonts w:ascii="Times New Roman" w:hAnsi="Times New Roman"/>
      <w:b w:val="0"/>
      <w:i w:val="0"/>
      <w:color w:val="000000"/>
      <w:sz w:val="22"/>
      <w:u w:val="none"/>
    </w:rPr>
  </w:style>
  <w:style w:type="paragraph" w:customStyle="1" w:styleId="caabaaaabaaabaaaaaabaabaaaaaaabaaaabaaabaaabaaaaaabaabaaaaaabaaabaaaaa">
    <w:name w:val="caabaaaabaaabaaaaaabaabaaaaaaabaaaabaaabaaabaaaaaabaabaaaaaabaaabaaaaa"/>
    <w:rPr>
      <w:rFonts w:ascii="Times New Roman" w:hAnsi="Times New Roman"/>
      <w:b/>
      <w:i w:val="0"/>
      <w:color w:val="000000"/>
      <w:sz w:val="22"/>
      <w:u w:val="none"/>
    </w:rPr>
  </w:style>
  <w:style w:type="paragraph" w:customStyle="1" w:styleId="caabaaaabaaabaaaaaabaabaaaaaaabaaaabaaabaaabaaaaaabaabaaaaaabaaabaaaaab">
    <w:name w:val="caabaaaabaaabaaaaaabaabaaaaaaabaaaabaaabaaabaaaaaabaabaaaaaabaaabaaaaab"/>
    <w:rPr>
      <w:rFonts w:ascii="Times New Roman" w:hAnsi="Times New Roman"/>
      <w:b w:val="0"/>
      <w:i w:val="0"/>
      <w:color w:val="000000"/>
      <w:sz w:val="22"/>
      <w:u w:val="none"/>
    </w:rPr>
  </w:style>
  <w:style w:type="paragraph" w:customStyle="1" w:styleId="caabaaaabaaabaaaaaabaabaaaaaaabaaaabaaabaaabaaaaaabaabaaaaaabaaabaaaaaba">
    <w:name w:val="caabaaaabaaabaaaaaabaabaaaaaaabaaaabaaabaaabaaaaaabaabaaaaaabaaabaaaaaba"/>
    <w:rPr>
      <w:rFonts w:ascii="Times New Roman" w:hAnsi="Times New Roman"/>
      <w:b w:val="0"/>
      <w:i w:val="0"/>
      <w:color w:val="000000"/>
      <w:sz w:val="22"/>
      <w:u w:val="none"/>
    </w:rPr>
  </w:style>
  <w:style w:type="paragraph" w:customStyle="1" w:styleId="caabaaaabaaabaaaaaabaabaaaaaaabaaaabaaabaaabaaaaaabaabaaaaaabaaabaaaaabaa">
    <w:name w:val="caabaaaabaaabaaaaaabaabaaaaaaabaaaabaaabaaabaaaaaabaabaaaaaabaaabaaaaabaa"/>
    <w:rPr>
      <w:rFonts w:ascii="Times New Roman" w:hAnsi="Times New Roman"/>
      <w:b/>
      <w:i w:val="0"/>
      <w:color w:val="000000"/>
      <w:sz w:val="22"/>
      <w:u w:val="none"/>
    </w:rPr>
  </w:style>
  <w:style w:type="paragraph" w:customStyle="1" w:styleId="caabaaaabaaabaaaaaabaabaaaaaaabaaaabaaabaaabaaaaaabaabaaaaaabaaabaaaaabaab">
    <w:name w:val="caabaaaabaaabaaaaaabaabaaaaaaabaaaabaaabaaabaaaaaabaabaaaaaabaaabaaaaabaab"/>
    <w:rPr>
      <w:rFonts w:ascii="Times New Roman" w:hAnsi="Times New Roman"/>
      <w:b w:val="0"/>
      <w:i w:val="0"/>
      <w:color w:val="000000"/>
      <w:sz w:val="22"/>
      <w:u w:val="none"/>
    </w:rPr>
  </w:style>
  <w:style w:type="paragraph" w:customStyle="1" w:styleId="caabaaaabaaabaaaaaabaabaaaaaaabaaaabaaabaaabaaaaaabaabaaaaaabaaabaaaaabaaba">
    <w:name w:val="caabaaaabaaabaaaaaabaabaaaaaaabaaaabaaabaaabaaaaaabaabaaaaaabaaabaaaaabaaba"/>
    <w:rPr>
      <w:rFonts w:ascii="Times New Roman" w:hAnsi="Times New Roman"/>
      <w:b w:val="0"/>
      <w:i w:val="0"/>
      <w:color w:val="000000"/>
      <w:sz w:val="22"/>
      <w:u w:val="none"/>
    </w:rPr>
  </w:style>
  <w:style w:type="paragraph" w:customStyle="1" w:styleId="caabaaaabaaabaaaaaabaabaaaaaaabaaaabaaabaaabaaaaaabaabaaaaaabaaabaaaaabaabaa">
    <w:name w:val="caabaaaabaaabaaaaaabaabaaaaaaabaaaabaaabaaabaaaaaabaabaaaaaabaaabaaaaabaabaa"/>
    <w:rPr>
      <w:rFonts w:ascii="Times New Roman" w:hAnsi="Times New Roman"/>
      <w:b w:val="0"/>
      <w:i w:val="0"/>
      <w:color w:val="000000"/>
      <w:sz w:val="22"/>
      <w:u w:val="none"/>
    </w:rPr>
  </w:style>
  <w:style w:type="paragraph" w:customStyle="1" w:styleId="caabaaaabaaabaaaaaabaabaaaaaaabaaaabaaabaaabaaaaaabaabaaaaaabaaabaaaaabaabaaa">
    <w:name w:val="caabaaaabaaabaaaaaabaabaaaaaaabaaaabaaabaaabaaaaaabaabaaaaaabaaabaaaaabaabaaa"/>
    <w:rPr>
      <w:rFonts w:ascii="Times New Roman" w:hAnsi="Times New Roman"/>
      <w:b w:val="0"/>
      <w:i w:val="0"/>
      <w:color w:val="000000"/>
      <w:sz w:val="22"/>
      <w:u w:val="none"/>
    </w:rPr>
  </w:style>
  <w:style w:type="paragraph" w:customStyle="1" w:styleId="caabaaaabaaabaaaaaabaabaaaaaaabaaaabaaabaaabaaaaaabaabaaaaaabaaabaaaaabaabaaaa">
    <w:name w:val="caabaaaabaaabaaaaaabaabaaaaaaabaaaabaaabaaabaaaaaabaabaaaaaabaaabaaaaabaabaaaa"/>
    <w:rPr>
      <w:rFonts w:ascii="Times New Roman" w:hAnsi="Times New Roman"/>
      <w:b w:val="0"/>
      <w:i w:val="0"/>
      <w:color w:val="000000"/>
      <w:sz w:val="22"/>
      <w:u w:val="none"/>
    </w:rPr>
  </w:style>
  <w:style w:type="paragraph" w:customStyle="1" w:styleId="caabaaaabaaabaaaaaabaabaaaaaaabaaaabaaabaaabaaaaaabaabaaaaaabaaabaaaaabaabaaaaa">
    <w:name w:val="caabaaaabaaabaaaaaabaabaaaaaaabaaaabaaabaaabaaaaaabaabaaaaaabaaabaaaaabaabaaaaa"/>
    <w:rPr>
      <w:rFonts w:ascii="Times New Roman" w:hAnsi="Times New Roman"/>
      <w:b w:val="0"/>
      <w:i w:val="0"/>
      <w:color w:val="000000"/>
      <w:sz w:val="22"/>
      <w:u w:val="none"/>
    </w:rPr>
  </w:style>
  <w:style w:type="paragraph" w:customStyle="1" w:styleId="caabaaaabaaabaaaaaabaabaaaaaaabaaaabaaabaaabaaaaaabaabaaaaaabaaabaaaaabaabaaaaaa">
    <w:name w:val="caabaaaabaaabaaaaaabaabaaaaaaabaaaabaaabaaabaaaaaabaabaaaaaabaaabaaaaabaabaaaaaa"/>
    <w:rPr>
      <w:rFonts w:ascii="Times New Roman" w:hAnsi="Times New Roman"/>
      <w:b/>
      <w:i w:val="0"/>
      <w:color w:val="000000"/>
      <w:sz w:val="22"/>
      <w:u w:val="none"/>
    </w:rPr>
  </w:style>
  <w:style w:type="paragraph" w:customStyle="1" w:styleId="caabaaaabaaabaaaaaabaabaaaaaaabaaaabaaabaaabaaaaaabaabaaaaaabaaabaaaaabaabaaaaaab">
    <w:name w:val="caabaaaabaaabaaaaaabaabaaaaaaabaaaabaaabaaabaaaaaabaabaaaaaabaaabaaaaabaabaaaaaab"/>
    <w:rPr>
      <w:rFonts w:ascii="Times New Roman" w:hAnsi="Times New Roman"/>
      <w:b w:val="0"/>
      <w:i w:val="0"/>
      <w:color w:val="000000"/>
      <w:sz w:val="22"/>
      <w:u w:val="none"/>
    </w:rPr>
  </w:style>
  <w:style w:type="paragraph" w:customStyle="1" w:styleId="caabaaaabaaabaaaaaabaabaaaaaaabaaaabaaabaaabaaaaaabaabaaaaaabaaabaaaaabaabaaaaaaba">
    <w:name w:val="caabaaaabaaabaaaaaabaabaaaaaaabaaaabaaabaaabaaaaaabaabaaaaaabaaabaaaaabaabaaaaaaba"/>
    <w:rPr>
      <w:rFonts w:ascii="Times New Roman" w:hAnsi="Times New Roman"/>
      <w:b w:val="0"/>
      <w:i w:val="0"/>
      <w:color w:val="000000"/>
      <w:sz w:val="22"/>
      <w:u w:val="none"/>
    </w:rPr>
  </w:style>
  <w:style w:type="paragraph" w:customStyle="1" w:styleId="caabaaaabaaabaaaaaabaabaaaaaaabaaaabaaabaaabaaaaaabaabaaaaaabaaabaaaaabaabaaaaaabaa">
    <w:name w:val="caabaaaabaaabaaaaaabaabaaaaaaabaaaabaaabaaabaaaaaabaabaaaaaabaaabaaaaabaabaaaaaabaa"/>
    <w:rPr>
      <w:rFonts w:ascii="Times New Roman" w:hAnsi="Times New Roman"/>
      <w:b w:val="0"/>
      <w:i w:val="0"/>
      <w:color w:val="000000"/>
      <w:sz w:val="22"/>
      <w:u w:val="none"/>
    </w:rPr>
  </w:style>
  <w:style w:type="paragraph" w:customStyle="1" w:styleId="caabaaaabaaabaaaaaabaabaaaaaaabaaaabaaabaaabaaaaaabaabaaaaaabaaabaaaaabaabaaaaaabaaa">
    <w:name w:val="caabaaaabaaabaaaaaabaabaaaaaaabaaaabaaabaaabaaaaaabaabaaaaaabaaabaaaaabaabaaaaaabaaa"/>
    <w:rPr>
      <w:rFonts w:ascii="Times New Roman" w:hAnsi="Times New Roman"/>
      <w:b/>
      <w:i w:val="0"/>
      <w:color w:val="000000"/>
      <w:sz w:val="22"/>
      <w:u w:val="none"/>
    </w:rPr>
  </w:style>
  <w:style w:type="paragraph" w:customStyle="1" w:styleId="caabaaaabaaabaaaaaabaabaaaaaaabaaaabaaabaaabaaaaaabaabaaaaaabaaabaaaaabaabaaaaaabaaab">
    <w:name w:val="caabaaaabaaabaaaaaabaabaaaaaaabaaaabaaabaaabaaaaaabaabaaaaaabaaabaaaaabaabaaaaaabaaab"/>
    <w:rPr>
      <w:rFonts w:ascii="Times New Roman" w:hAnsi="Times New Roman"/>
      <w:b w:val="0"/>
      <w:i w:val="0"/>
      <w:color w:val="000000"/>
      <w:sz w:val="22"/>
      <w:u w:val="none"/>
    </w:rPr>
  </w:style>
  <w:style w:type="paragraph" w:customStyle="1" w:styleId="caabaaaabaaabaaaaaabaabaaaaaaabaaaabaaabaaabaaaaaabaabaaaaaabaaabaaaaabaabaaaaaabaaaba">
    <w:name w:val="caabaaaabaaabaaaaaabaabaaaaaaabaaaabaaabaaabaaaaaabaabaaaaaabaaabaaaaabaabaaaaaabaaaba"/>
    <w:rPr>
      <w:rFonts w:ascii="Times New Roman" w:hAnsi="Times New Roman"/>
      <w:b w:val="0"/>
      <w:i w:val="0"/>
      <w:color w:val="000000"/>
      <w:sz w:val="22"/>
      <w:u w:val="none"/>
    </w:rPr>
  </w:style>
  <w:style w:type="paragraph" w:customStyle="1" w:styleId="caabaaaabaaabaaaaaabaabaaaaaaabaaaabaaabaaabaaaaaabaabaaaaaabaaabaaaaabaabaaaaaabaaabaa">
    <w:name w:val="caabaaaabaaabaaaaaabaabaaaaaaabaaaabaaabaaabaaaaaabaabaaaaaabaaabaaaaabaabaaaaaabaaabaa"/>
    <w:rPr>
      <w:rFonts w:ascii="Times New Roman" w:hAnsi="Times New Roman"/>
      <w:b w:val="0"/>
      <w:i w:val="0"/>
      <w:color w:val="000000"/>
      <w:sz w:val="22"/>
      <w:u w:val="none"/>
    </w:rPr>
  </w:style>
  <w:style w:type="paragraph" w:customStyle="1" w:styleId="caabaaaabaaabaaaaaabaabaaaaaaabaaaabaaabaaabaaaaaabaabaaaaaabaaabaaaaabaabaaaaaabaaabaaa">
    <w:name w:val="caabaaaabaaabaaaaaabaabaaaaaaabaaaabaaabaaabaaaaaabaabaaaaaabaaabaaaaabaabaaaaaabaaabaaa"/>
    <w:rPr>
      <w:rFonts w:ascii="Times New Roman" w:hAnsi="Times New Roman"/>
      <w:b/>
      <w:i w:val="0"/>
      <w:color w:val="000000"/>
      <w:sz w:val="22"/>
      <w:u w:val="none"/>
    </w:rPr>
  </w:style>
  <w:style w:type="paragraph" w:customStyle="1" w:styleId="caabaaaabaaabaaaaaabaabaaaaaaabaaaabaaabaaabaaaaaabaabaaaaaabaaabaaaaabaabaaaaaabaaabaaab">
    <w:name w:val="caabaaaabaaabaaaaaabaabaaaaaaabaaaabaaabaaabaaaaaabaabaaaaaabaaabaaaaabaabaaaaaabaaabaaab"/>
    <w:rPr>
      <w:rFonts w:ascii="Times New Roman" w:hAnsi="Times New Roman"/>
      <w:b w:val="0"/>
      <w:i w:val="0"/>
      <w:color w:val="000000"/>
      <w:sz w:val="22"/>
      <w:u w:val="none"/>
    </w:rPr>
  </w:style>
  <w:style w:type="paragraph" w:customStyle="1" w:styleId="caabaaaabaaabaaaaaabaabaaaaaaabaaaabaaabaaabaaaaaabaabaaaaaabaaabaaaaabaabaaaaaabaaabaaaba">
    <w:name w:val="caabaaaabaaabaaaaaabaabaaaaaaabaaaabaaabaaabaaaaaabaabaaaaaabaaabaaaaabaabaaaaaabaaabaaaba"/>
    <w:rPr>
      <w:rFonts w:ascii="Times New Roman" w:hAnsi="Times New Roman"/>
      <w:b w:val="0"/>
      <w:i w:val="0"/>
      <w:color w:val="000000"/>
      <w:sz w:val="22"/>
      <w:u w:val="none"/>
    </w:rPr>
  </w:style>
  <w:style w:type="paragraph" w:customStyle="1" w:styleId="caabaaaabaaabaaaaaabaabaaaaaaabaaaabaaabaaabaaaaaabaabaaaaaabaaabaaaaabaabaaaaaabaaabaaabaa">
    <w:name w:val="caabaaaabaaabaaaaaabaabaaaaaaabaaaabaaabaaabaaaaaabaabaaaaaabaaabaaaaabaabaaaaaabaaabaaabaa"/>
    <w:rPr>
      <w:rFonts w:ascii="Times New Roman" w:hAnsi="Times New Roman"/>
      <w:b w:val="0"/>
      <w:i w:val="0"/>
      <w:color w:val="000000"/>
      <w:sz w:val="22"/>
      <w:u w:val="none"/>
    </w:rPr>
  </w:style>
  <w:style w:type="paragraph" w:customStyle="1" w:styleId="caabaaaabaaabaaaaaabaabaaaaaaabaaaabaaabaaabaaaaaabaabaaaaaabaaabaaaaabaabaaaaaabaaabaaabaaa">
    <w:name w:val="caabaaaabaaabaaaaaabaabaaaaaaabaaaabaaabaaabaaaaaabaabaaaaaabaaabaaaaabaabaaaaaabaaabaaabaaa"/>
    <w:rPr>
      <w:rFonts w:ascii="Times New Roman" w:hAnsi="Times New Roman"/>
      <w:b/>
      <w:i w:val="0"/>
      <w:color w:val="000000"/>
      <w:sz w:val="22"/>
      <w:u w:val="none"/>
    </w:rPr>
  </w:style>
  <w:style w:type="paragraph" w:customStyle="1" w:styleId="caabaaaabaaabaaaaaabaabaaaaaaabaaaabaaabaaabaaaaaabaabaaaaaabaaabaaaaabaabaaaaaabaaabaaabaaab">
    <w:name w:val="caabaaaabaaabaaaaaabaabaaaaaaabaaaabaaabaaabaaaaaabaabaaaaaabaaabaaaaabaabaaaaaabaaabaaabaaab"/>
    <w:rPr>
      <w:rFonts w:ascii="Times New Roman" w:hAnsi="Times New Roman"/>
      <w:b w:val="0"/>
      <w:i w:val="0"/>
      <w:color w:val="000000"/>
      <w:sz w:val="22"/>
      <w:u w:val="none"/>
    </w:rPr>
  </w:style>
  <w:style w:type="paragraph" w:customStyle="1" w:styleId="caabaaaabaaabaaaaaabaabaaaaaaabaaaabaaabaaabaaaaaabaabaaaaaabaaabaaaaabaabaaaaaabaaabaaabaaaba">
    <w:name w:val="caabaaaabaaabaaaaaabaabaaaaaaabaaaabaaabaaabaaaaaabaabaaaaaabaaabaaaaabaabaaaaaabaaabaaabaaaba"/>
    <w:rPr>
      <w:rFonts w:ascii="Times New Roman" w:hAnsi="Times New Roman"/>
      <w:b w:val="0"/>
      <w:i w:val="0"/>
      <w:color w:val="000000"/>
      <w:sz w:val="22"/>
      <w:u w:val="none"/>
    </w:rPr>
  </w:style>
  <w:style w:type="paragraph" w:customStyle="1" w:styleId="caabaaaabaaabaaaaaabaabaaaaaaabaaaabaaabaaabaaaaaabaabaaaaaabaaabaaaaabaabaaaaaabaaabaaabaaabaa">
    <w:name w:val="caabaaaabaaabaaaaaabaabaaaaaaabaaaabaaabaaabaaaaaabaabaaaaaabaaabaaaaabaabaaaaaabaaabaaabaaabaa"/>
    <w:rPr>
      <w:rFonts w:ascii="Times New Roman" w:hAnsi="Times New Roman"/>
      <w:b w:val="0"/>
      <w:i w:val="0"/>
      <w:color w:val="000000"/>
      <w:sz w:val="22"/>
      <w:u w:val="none"/>
    </w:rPr>
  </w:style>
  <w:style w:type="paragraph" w:customStyle="1" w:styleId="caabaaaabaaabaaaaaabaabaaaaaaabaaaabaaabaaabaaaaaabaabaaaaaabaaabaaaaabaabaaaaaabaaabaaabaaabaaa">
    <w:name w:val="caabaaaabaaabaaaaaabaabaaaaaaabaaaabaaabaaabaaaaaabaabaaaaaabaaabaaaaabaabaaaaaabaaabaaabaaabaaa"/>
    <w:rPr>
      <w:rFonts w:ascii="Times New Roman" w:hAnsi="Times New Roman"/>
      <w:b w:val="0"/>
      <w:i w:val="0"/>
      <w:color w:val="000000"/>
      <w:sz w:val="22"/>
      <w:u w:val="none"/>
    </w:rPr>
  </w:style>
  <w:style w:type="paragraph" w:customStyle="1" w:styleId="caabaaaabaaabaaaaaabaabaaaaaaabaaaabaaabaaabaaaaaabaabaaaaaabaaabaaaaabaabaaaaaabaaabaaabaaabaaaa">
    <w:name w:val="caabaaaabaaabaaaaaabaabaaaaaaabaaaabaaabaaabaaaaaabaabaaaaaabaaabaaaaabaabaaaaaabaaabaaabaaabaaaa"/>
    <w:rPr>
      <w:rFonts w:ascii="Times New Roman" w:hAnsi="Times New Roman"/>
      <w:b w:val="0"/>
      <w:i w:val="0"/>
      <w:color w:val="000000"/>
      <w:sz w:val="22"/>
      <w:u w:val="none"/>
    </w:rPr>
  </w:style>
  <w:style w:type="paragraph" w:customStyle="1" w:styleId="caabaaaabaaabaaaaaabaabaaaaaaabaaaabaaabaaabaaaaaabaabaaaaaabaaabaaaaabaabaaaaaabaaabaaabaaabaaaaa">
    <w:name w:val="caabaaaabaaabaaaaaabaabaaaaaaabaaaabaaabaaabaaaaaabaabaaaaaabaaabaaaaabaabaaaaaabaaabaaabaaabaaaaa"/>
    <w:rPr>
      <w:rFonts w:ascii="Times New Roman" w:hAnsi="Times New Roman"/>
      <w:b w:val="0"/>
      <w:i w:val="0"/>
      <w:color w:val="000000"/>
      <w:sz w:val="22"/>
      <w:u w:val="none"/>
    </w:rPr>
  </w:style>
  <w:style w:type="paragraph" w:customStyle="1" w:styleId="caabaaaabaaabaaaaaabaabaaaaaaabaaaabaaabaaabaaaaaabaabaaaaaabaaabaaaaabaabaaaaaabaaabaaabaaabaaaaaa">
    <w:name w:val="caabaaaabaaabaaaaaabaabaaaaaaabaaaabaaabaaabaaaaaabaabaaaaaabaaabaaaaabaabaaaaaabaaabaaabaaabaaaaaa"/>
    <w:rPr>
      <w:rFonts w:ascii="Times New Roman" w:hAnsi="Times New Roman"/>
      <w:b/>
      <w:i w:val="0"/>
      <w:color w:val="000000"/>
      <w:sz w:val="22"/>
      <w:u w:val="none"/>
    </w:rPr>
  </w:style>
  <w:style w:type="paragraph" w:customStyle="1" w:styleId="caabaaaabaaabaaaaaabaabaaaaaaabaaaabaaabaaabaaaaaabaabaaaaaabaaabaaaaabaabaaaaaabaaabaaabaaabaaaaaab">
    <w:name w:val="caabaaaabaaabaaaaaabaabaaaaaaabaaaabaaabaaabaaaaaabaabaaaaaabaaabaaaaabaabaaaaaabaaabaaabaaabaaa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val="0"/>
      <w:i w:val="0"/>
      <w:color w:val="000000"/>
      <w:sz w:val="22"/>
      <w:u w:val="none"/>
    </w:rPr>
  </w:style>
  <w:style w:type="paragraph" w:customStyle="1" w:styleId="daabaaaaa">
    <w:name w:val="daabaaaaa"/>
    <w:rPr>
      <w:rFonts w:ascii="Times New Roman" w:hAnsi="Times New Roman"/>
      <w:b w:val="0"/>
      <w:i w:val="0"/>
      <w:color w:val="000000"/>
      <w:sz w:val="22"/>
      <w:u w:val="none"/>
    </w:rPr>
  </w:style>
  <w:style w:type="paragraph" w:customStyle="1" w:styleId="daabaaaaaa">
    <w:name w:val="daabaaaaaa"/>
    <w:rPr>
      <w:rFonts w:ascii="Times New Roman" w:hAnsi="Times New Roman"/>
      <w:b/>
      <w:i w:val="0"/>
      <w:color w:val="000000"/>
      <w:sz w:val="22"/>
      <w:u w:val="none"/>
    </w:rPr>
  </w:style>
  <w:style w:type="paragraph" w:customStyle="1" w:styleId="daabaaaaaab">
    <w:name w:val="daabaaaaaab"/>
    <w:rPr>
      <w:rFonts w:ascii="Times New Roman" w:hAnsi="Times New Roman"/>
      <w:b w:val="0"/>
      <w:i w:val="0"/>
      <w:color w:val="000000"/>
      <w:sz w:val="22"/>
      <w:u w:val="none"/>
    </w:rPr>
  </w:style>
  <w:style w:type="paragraph" w:customStyle="1" w:styleId="daabaaaaaaba">
    <w:name w:val="daabaaaaaaba"/>
    <w:rPr>
      <w:rFonts w:ascii="Times New Roman" w:hAnsi="Times New Roman"/>
      <w:b w:val="0"/>
      <w:i w:val="0"/>
      <w:color w:val="000000"/>
      <w:sz w:val="22"/>
      <w:u w:val="none"/>
    </w:rPr>
  </w:style>
  <w:style w:type="paragraph" w:customStyle="1" w:styleId="daabaaaaaabaa">
    <w:name w:val="daabaaaaaabaa"/>
    <w:rPr>
      <w:rFonts w:ascii="Times New Roman" w:hAnsi="Times New Roman"/>
      <w:b w:val="0"/>
      <w:i w:val="0"/>
      <w:color w:val="000000"/>
      <w:sz w:val="22"/>
      <w:u w:val="none"/>
    </w:rPr>
  </w:style>
  <w:style w:type="paragraph" w:customStyle="1" w:styleId="daabaaaaaabaaa">
    <w:name w:val="daabaaaaaabaaa"/>
    <w:rPr>
      <w:rFonts w:ascii="Times New Roman" w:hAnsi="Times New Roman"/>
      <w:b w:val="0"/>
      <w:i w:val="0"/>
      <w:color w:val="000000"/>
      <w:sz w:val="22"/>
      <w:u w:val="none"/>
    </w:rPr>
  </w:style>
  <w:style w:type="paragraph" w:customStyle="1" w:styleId="daabaaaaaabaaaa">
    <w:name w:val="daabaaaaaabaaaa"/>
    <w:rPr>
      <w:rFonts w:ascii="Times New Roman" w:hAnsi="Times New Roman"/>
      <w:b/>
      <w:i w:val="0"/>
      <w:color w:val="000000"/>
      <w:sz w:val="22"/>
      <w:u w:val="none"/>
    </w:rPr>
  </w:style>
  <w:style w:type="paragraph" w:customStyle="1" w:styleId="daabaaaaaabaaaab">
    <w:name w:val="daabaaaaaabaaaab"/>
    <w:rPr>
      <w:rFonts w:ascii="Times New Roman" w:hAnsi="Times New Roman"/>
      <w:b w:val="0"/>
      <w:i w:val="0"/>
      <w:color w:val="000000"/>
      <w:sz w:val="22"/>
      <w:u w:val="none"/>
    </w:rPr>
  </w:style>
  <w:style w:type="paragraph" w:customStyle="1" w:styleId="daabaaaaaabaaaaba">
    <w:name w:val="daabaaaaaabaaaaba"/>
    <w:rPr>
      <w:rFonts w:ascii="Times New Roman" w:hAnsi="Times New Roman"/>
      <w:b w:val="0"/>
      <w:i w:val="0"/>
      <w:color w:val="000000"/>
      <w:sz w:val="22"/>
      <w:u w:val="none"/>
    </w:rPr>
  </w:style>
  <w:style w:type="paragraph" w:customStyle="1" w:styleId="daabaaaaaabaaaabaa">
    <w:name w:val="daabaaaaaabaaaabaa"/>
    <w:rPr>
      <w:rFonts w:ascii="Times New Roman" w:hAnsi="Times New Roman"/>
      <w:b w:val="0"/>
      <w:i w:val="0"/>
      <w:color w:val="000000"/>
      <w:sz w:val="22"/>
      <w:u w:val="none"/>
    </w:rPr>
  </w:style>
  <w:style w:type="paragraph" w:customStyle="1" w:styleId="daabaaaaaabaaaabaaa">
    <w:name w:val="daabaaaaaabaaaabaaa"/>
    <w:rPr>
      <w:rFonts w:ascii="Times New Roman" w:hAnsi="Times New Roman"/>
      <w:b/>
      <w:i w:val="0"/>
      <w:color w:val="000000"/>
      <w:sz w:val="22"/>
      <w:u w:val="none"/>
    </w:rPr>
  </w:style>
  <w:style w:type="paragraph" w:customStyle="1" w:styleId="daabaaaaaabaaaabaaab">
    <w:name w:val="daabaaaaaabaaaabaaab"/>
    <w:rPr>
      <w:rFonts w:ascii="Times New Roman" w:hAnsi="Times New Roman"/>
      <w:b w:val="0"/>
      <w:i w:val="0"/>
      <w:color w:val="000000"/>
      <w:sz w:val="22"/>
      <w:u w:val="none"/>
    </w:rPr>
  </w:style>
  <w:style w:type="paragraph" w:customStyle="1" w:styleId="daabaaaaaabaaaabaaaba">
    <w:name w:val="daabaaaaaabaaaabaaaba"/>
    <w:rPr>
      <w:rFonts w:ascii="Times New Roman" w:hAnsi="Times New Roman"/>
      <w:b w:val="0"/>
      <w:i w:val="0"/>
      <w:color w:val="000000"/>
      <w:sz w:val="22"/>
      <w:u w:val="none"/>
    </w:rPr>
  </w:style>
  <w:style w:type="paragraph" w:customStyle="1" w:styleId="daabaaaaaabaaaabaaabaa">
    <w:name w:val="daabaaaaaabaaaabaaabaa"/>
    <w:rPr>
      <w:rFonts w:ascii="Times New Roman" w:hAnsi="Times New Roman"/>
      <w:b w:val="0"/>
      <w:i w:val="0"/>
      <w:color w:val="000000"/>
      <w:sz w:val="22"/>
      <w:u w:val="none"/>
    </w:rPr>
  </w:style>
  <w:style w:type="paragraph" w:customStyle="1" w:styleId="daabaaaaaabaaaabaaabaaa">
    <w:name w:val="daabaaaaaabaaaabaaabaaa"/>
    <w:rPr>
      <w:rFonts w:ascii="Times New Roman" w:hAnsi="Times New Roman"/>
      <w:b w:val="0"/>
      <w:i w:val="0"/>
      <w:color w:val="000000"/>
      <w:sz w:val="22"/>
      <w:u w:val="none"/>
    </w:rPr>
  </w:style>
  <w:style w:type="paragraph" w:customStyle="1" w:styleId="daabaaaaaabaaaabaaabaaaa">
    <w:name w:val="daabaaaaaabaaaabaaabaaaa"/>
    <w:rPr>
      <w:rFonts w:ascii="Times New Roman" w:hAnsi="Times New Roman"/>
      <w:b w:val="0"/>
      <w:i w:val="0"/>
      <w:color w:val="000000"/>
      <w:sz w:val="22"/>
      <w:u w:val="none"/>
    </w:rPr>
  </w:style>
  <w:style w:type="paragraph" w:customStyle="1" w:styleId="daabaaaaaabaaaabaaabaaaaa">
    <w:name w:val="daabaaaaaabaaaabaaabaaaaa"/>
    <w:rPr>
      <w:rFonts w:ascii="Times New Roman" w:hAnsi="Times New Roman"/>
      <w:b/>
      <w:i w:val="0"/>
      <w:color w:val="000000"/>
      <w:sz w:val="22"/>
      <w:u w:val="none"/>
    </w:rPr>
  </w:style>
  <w:style w:type="paragraph" w:customStyle="1" w:styleId="daabaaaaaabaaaabaaabaaaaab">
    <w:name w:val="daabaaaaaabaaaabaaabaaaaab"/>
    <w:rPr>
      <w:rFonts w:ascii="Times New Roman" w:hAnsi="Times New Roman"/>
      <w:b w:val="0"/>
      <w:i w:val="0"/>
      <w:color w:val="000000"/>
      <w:sz w:val="22"/>
      <w:u w:val="none"/>
    </w:rPr>
  </w:style>
  <w:style w:type="paragraph" w:customStyle="1" w:styleId="daabaaaaaabaaaabaaabaaaaaba">
    <w:name w:val="daabaaaaaabaaaabaaabaaaaaba"/>
    <w:rPr>
      <w:rFonts w:ascii="Times New Roman" w:hAnsi="Times New Roman"/>
      <w:b w:val="0"/>
      <w:i w:val="0"/>
      <w:color w:val="000000"/>
      <w:sz w:val="22"/>
      <w:u w:val="none"/>
    </w:rPr>
  </w:style>
  <w:style w:type="paragraph" w:customStyle="1" w:styleId="daabaaaaaabaaaabaaabaaaaabaa">
    <w:name w:val="daabaaaaaabaaaabaaabaaaaabaa"/>
    <w:rPr>
      <w:rFonts w:ascii="Times New Roman" w:hAnsi="Times New Roman"/>
      <w:b/>
      <w:i w:val="0"/>
      <w:color w:val="000000"/>
      <w:sz w:val="22"/>
      <w:u w:val="none"/>
    </w:rPr>
  </w:style>
  <w:style w:type="paragraph" w:customStyle="1" w:styleId="daabaaaaaabaaaabaaabaaaaabaab">
    <w:name w:val="daabaaaaaabaaaabaaabaaaaabaab"/>
    <w:rPr>
      <w:rFonts w:ascii="Times New Roman" w:hAnsi="Times New Roman"/>
      <w:b w:val="0"/>
      <w:i w:val="0"/>
      <w:color w:val="000000"/>
      <w:sz w:val="22"/>
      <w:u w:val="none"/>
    </w:rPr>
  </w:style>
  <w:style w:type="paragraph" w:customStyle="1" w:styleId="daabaaaaaabaaaabaaabaaaaabaaba">
    <w:name w:val="daabaaaaaabaaaabaaabaaaaabaaba"/>
    <w:rPr>
      <w:rFonts w:ascii="Times New Roman" w:hAnsi="Times New Roman"/>
      <w:b w:val="0"/>
      <w:i w:val="0"/>
      <w:color w:val="000000"/>
      <w:sz w:val="22"/>
      <w:u w:val="none"/>
    </w:rPr>
  </w:style>
  <w:style w:type="paragraph" w:customStyle="1" w:styleId="daabaaaaaabaaaabaaabaaaaabaabaa">
    <w:name w:val="daabaaaaaabaaaabaaabaaaaabaabaa"/>
    <w:rPr>
      <w:rFonts w:ascii="Times New Roman" w:hAnsi="Times New Roman"/>
      <w:b w:val="0"/>
      <w:i w:val="0"/>
      <w:color w:val="000000"/>
      <w:sz w:val="22"/>
      <w:u w:val="none"/>
    </w:rPr>
  </w:style>
  <w:style w:type="paragraph" w:customStyle="1" w:styleId="daabaaaaaabaaaabaaabaaaaabaabaaa">
    <w:name w:val="daabaaaaaabaaaabaaabaaaaabaabaaa"/>
    <w:rPr>
      <w:rFonts w:ascii="Times New Roman" w:hAnsi="Times New Roman"/>
      <w:b w:val="0"/>
      <w:i w:val="0"/>
      <w:color w:val="000000"/>
      <w:sz w:val="22"/>
      <w:u w:val="none"/>
    </w:rPr>
  </w:style>
  <w:style w:type="paragraph" w:customStyle="1" w:styleId="daabaaaaaabaaaabaaabaaaaabaabaaaa">
    <w:name w:val="daabaaaaaabaaaabaaabaaaaabaabaaaa"/>
    <w:rPr>
      <w:rFonts w:ascii="Times New Roman" w:hAnsi="Times New Roman"/>
      <w:b w:val="0"/>
      <w:i w:val="0"/>
      <w:color w:val="000000"/>
      <w:sz w:val="22"/>
      <w:u w:val="none"/>
    </w:rPr>
  </w:style>
  <w:style w:type="paragraph" w:customStyle="1" w:styleId="daabaaaaaabaaaabaaabaaaaabaabaaaaa">
    <w:name w:val="daabaaaaaabaaaabaaabaaaaabaabaaaaa"/>
    <w:rPr>
      <w:rFonts w:ascii="Times New Roman" w:hAnsi="Times New Roman"/>
      <w:b w:val="0"/>
      <w:i w:val="0"/>
      <w:color w:val="000000"/>
      <w:sz w:val="22"/>
      <w:u w:val="none"/>
    </w:rPr>
  </w:style>
  <w:style w:type="paragraph" w:customStyle="1" w:styleId="daabaaaaaabaaaabaaabaaaaabaabaaaaaa">
    <w:name w:val="daabaaaaaabaaaabaaabaaaaabaabaaaaaa"/>
    <w:rPr>
      <w:rFonts w:ascii="Times New Roman" w:hAnsi="Times New Roman"/>
      <w:b/>
      <w:i w:val="0"/>
      <w:color w:val="000000"/>
      <w:sz w:val="22"/>
      <w:u w:val="none"/>
    </w:rPr>
  </w:style>
  <w:style w:type="paragraph" w:customStyle="1" w:styleId="daabaaaaaabaaaabaaabaaaaabaabaaaaaab">
    <w:name w:val="daabaaaaaabaaaabaaabaaaaabaabaaaaaab"/>
    <w:rPr>
      <w:rFonts w:ascii="Times New Roman" w:hAnsi="Times New Roman"/>
      <w:b w:val="0"/>
      <w:i w:val="0"/>
      <w:color w:val="000000"/>
      <w:sz w:val="22"/>
      <w:u w:val="none"/>
    </w:rPr>
  </w:style>
  <w:style w:type="paragraph" w:customStyle="1" w:styleId="daabaaaaaabaaaabaaabaaaaabaabaaaaaaba">
    <w:name w:val="daabaaaaaabaaaabaaabaaaaabaabaaaaaaba"/>
    <w:rPr>
      <w:rFonts w:ascii="Times New Roman" w:hAnsi="Times New Roman"/>
      <w:b w:val="0"/>
      <w:i w:val="0"/>
      <w:color w:val="000000"/>
      <w:sz w:val="22"/>
      <w:u w:val="none"/>
    </w:rPr>
  </w:style>
  <w:style w:type="paragraph" w:customStyle="1" w:styleId="daabaaaaaabaaaabaaabaaaaabaabaaaaaabaa">
    <w:name w:val="daabaaaaaabaaaabaaabaaaaabaabaaaaaabaa"/>
    <w:rPr>
      <w:rFonts w:ascii="Times New Roman" w:hAnsi="Times New Roman"/>
      <w:b w:val="0"/>
      <w:i w:val="0"/>
      <w:color w:val="000000"/>
      <w:sz w:val="22"/>
      <w:u w:val="none"/>
    </w:rPr>
  </w:style>
  <w:style w:type="paragraph" w:customStyle="1" w:styleId="daabaaaaaabaaaabaaabaaaaabaabaaaaaabaaa">
    <w:name w:val="daabaaaaaabaaaabaaabaaaaabaabaaaaaabaaa"/>
    <w:rPr>
      <w:rFonts w:ascii="Times New Roman" w:hAnsi="Times New Roman"/>
      <w:b w:val="0"/>
      <w:i w:val="0"/>
      <w:color w:val="000000"/>
      <w:sz w:val="22"/>
      <w:u w:val="none"/>
    </w:rPr>
  </w:style>
  <w:style w:type="paragraph" w:customStyle="1" w:styleId="daabaaaaaabaaaabaaabaaaaabaabaaaaaabaaaa">
    <w:name w:val="daabaaaaaabaaaabaaabaaaaabaabaaaaaabaaaa"/>
    <w:rPr>
      <w:rFonts w:ascii="Times New Roman" w:hAnsi="Times New Roman"/>
      <w:b/>
      <w:i w:val="0"/>
      <w:color w:val="000000"/>
      <w:sz w:val="22"/>
      <w:u w:val="none"/>
    </w:rPr>
  </w:style>
  <w:style w:type="paragraph" w:customStyle="1" w:styleId="daabaaaaaabaaaabaaabaaaaabaabaaaaaabaaaab">
    <w:name w:val="daabaaaaaabaaaabaaabaaaaabaabaaaaaabaaaab"/>
    <w:rPr>
      <w:rFonts w:ascii="Times New Roman" w:hAnsi="Times New Roman"/>
      <w:b w:val="0"/>
      <w:i w:val="0"/>
      <w:color w:val="000000"/>
      <w:sz w:val="22"/>
      <w:u w:val="none"/>
    </w:rPr>
  </w:style>
  <w:style w:type="paragraph" w:customStyle="1" w:styleId="daabaaaaaabaaaabaaabaaaaabaabaaaaaabaaaaba">
    <w:name w:val="daabaaaaaabaaaabaaabaaaaabaabaaaaaabaaaaba"/>
    <w:rPr>
      <w:rFonts w:ascii="Times New Roman" w:hAnsi="Times New Roman"/>
      <w:b w:val="0"/>
      <w:i w:val="0"/>
      <w:color w:val="000000"/>
      <w:sz w:val="22"/>
      <w:u w:val="none"/>
    </w:rPr>
  </w:style>
  <w:style w:type="paragraph" w:customStyle="1" w:styleId="daabaaaaaabaaaabaaabaaaaabaabaaaaaabaaaabaa">
    <w:name w:val="daabaaaaaabaaaabaaabaaaaabaabaaaaaabaaaabaa"/>
    <w:rPr>
      <w:rFonts w:ascii="Times New Roman" w:hAnsi="Times New Roman"/>
      <w:b w:val="0"/>
      <w:i w:val="0"/>
      <w:color w:val="000000"/>
      <w:sz w:val="22"/>
      <w:u w:val="none"/>
    </w:rPr>
  </w:style>
  <w:style w:type="paragraph" w:customStyle="1" w:styleId="daabaaaaaabaaaabaaabaaaaabaabaaaaaabaaaabaaa">
    <w:name w:val="daabaaaaaabaaaabaaabaaaaabaabaaaaaabaaaabaaa"/>
    <w:rPr>
      <w:rFonts w:ascii="Times New Roman" w:hAnsi="Times New Roman"/>
      <w:b w:val="0"/>
      <w:i w:val="0"/>
      <w:color w:val="000000"/>
      <w:sz w:val="22"/>
      <w:u w:val="none"/>
    </w:rPr>
  </w:style>
  <w:style w:type="paragraph" w:customStyle="1" w:styleId="daabaaaaaabaaaabaaabaaaaabaabaaaaaabaaaabaaaa">
    <w:name w:val="daabaaaaaabaaaabaaabaaaaabaabaaaaaab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