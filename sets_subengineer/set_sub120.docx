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method of reversal</w:t>
      </w:r>
    </w:p>
    <w:p>
      <w:pPr>
        <w:pStyle w:val="aa"/>
        <w:keepNext w:val="0"/>
        <w:keepLines w:val="0"/>
        <w:pageBreakBefore w:val="0"/>
        <w:widowControl/>
        <w:spacing w:before="0" w:after="160"/>
        <w:jc w:val="left"/>
      </w:pPr>
      <w:r>
        <w:t xml:space="preserve">    a. is usually directed to examine whether a certain part is truly parallel or perpendicular to another</w:t>
      </w:r>
    </w:p>
    <w:p>
      <w:pPr>
        <w:pStyle w:val="aaa"/>
        <w:keepNext w:val="0"/>
        <w:keepLines w:val="0"/>
        <w:pageBreakBefore w:val="0"/>
        <w:widowControl/>
        <w:spacing w:before="0" w:after="160"/>
        <w:jc w:val="left"/>
      </w:pPr>
      <w:r>
        <w:t xml:space="preserve">    b. makes the erroneous relationship between parts evident</w:t>
      </w:r>
    </w:p>
    <w:p>
      <w:pPr>
        <w:pStyle w:val="aaaa"/>
        <w:keepNext w:val="0"/>
        <w:keepLines w:val="0"/>
        <w:pageBreakBefore w:val="0"/>
        <w:widowControl/>
        <w:spacing w:before="0" w:after="160"/>
        <w:jc w:val="left"/>
      </w:pPr>
      <w:r>
        <w:t xml:space="preserve">    c. both (a) and (b)</w:t>
      </w:r>
    </w:p>
    <w:p>
      <w:pPr>
        <w:pStyle w:val="aaaab"/>
        <w:keepNext w:val="0"/>
        <w:keepLines w:val="0"/>
        <w:pageBreakBefore w:val="0"/>
        <w:widowControl/>
        <w:spacing w:before="0" w:after="160"/>
        <w:jc w:val="left"/>
      </w:pPr>
      <w:r>
        <w:t xml:space="preserve">    d. neither (a) nor (b).</w:t>
      </w:r>
    </w:p>
    <w:p>
      <w:pPr>
        <w:pStyle w:val="b"/>
        <w:keepNext w:val="0"/>
        <w:keepLines w:val="0"/>
        <w:pageBreakBefore w:val="0"/>
        <w:widowControl/>
        <w:spacing w:before="0" w:after="160"/>
        <w:jc w:val="left"/>
      </w:pPr>
      <w:r>
        <w:t>2. Resolving power of a telescope depends on</w:t>
      </w:r>
    </w:p>
    <w:p>
      <w:pPr>
        <w:pStyle w:val="ba"/>
        <w:keepNext w:val="0"/>
        <w:keepLines w:val="0"/>
        <w:pageBreakBefore w:val="0"/>
        <w:widowControl/>
        <w:spacing w:before="0" w:after="160"/>
        <w:jc w:val="left"/>
      </w:pPr>
      <w:r>
        <w:t xml:space="preserve">    a. the diameter of the aperture</w:t>
      </w:r>
    </w:p>
    <w:p>
      <w:pPr>
        <w:pStyle w:val="baa"/>
        <w:keepNext w:val="0"/>
        <w:keepLines w:val="0"/>
        <w:pageBreakBefore w:val="0"/>
        <w:widowControl/>
        <w:spacing w:before="0" w:after="160"/>
        <w:jc w:val="left"/>
      </w:pPr>
      <w:r>
        <w:t xml:space="preserve">    b. the pupil aperture of the eye</w:t>
      </w:r>
    </w:p>
    <w:p>
      <w:pPr>
        <w:pStyle w:val="baaa"/>
        <w:keepNext w:val="0"/>
        <w:keepLines w:val="0"/>
        <w:pageBreakBefore w:val="0"/>
        <w:widowControl/>
        <w:spacing w:before="0" w:after="160"/>
        <w:jc w:val="left"/>
      </w:pPr>
      <w:r>
        <w:t xml:space="preserve">    c. the diameter of the object glass</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Pick up the correct statement from the following :</w:t>
      </w:r>
    </w:p>
    <w:p>
      <w:pPr>
        <w:pStyle w:val="baaaaba"/>
        <w:keepNext w:val="0"/>
        <w:keepLines w:val="0"/>
        <w:pageBreakBefore w:val="0"/>
        <w:widowControl/>
        <w:spacing w:before="0" w:after="160"/>
        <w:jc w:val="left"/>
      </w:pPr>
      <w:r>
        <w:t xml:space="preserve">    a. spherical aberration may be minimised by replacing the single lens by a combination of the lenses.</w:t>
      </w:r>
    </w:p>
    <w:p>
      <w:pPr>
        <w:pStyle w:val="baaaabaa"/>
        <w:keepNext w:val="0"/>
        <w:keepLines w:val="0"/>
        <w:pageBreakBefore w:val="0"/>
        <w:widowControl/>
        <w:spacing w:before="0" w:after="160"/>
        <w:jc w:val="left"/>
      </w:pPr>
      <w:r>
        <w:t xml:space="preserve">    b. in telescope objectives, a combination of convex lens and concave lens is used.</w:t>
      </w:r>
    </w:p>
    <w:p>
      <w:pPr>
        <w:pStyle w:val="baaaabaaa"/>
        <w:keepNext w:val="0"/>
        <w:keepLines w:val="0"/>
        <w:pageBreakBefore w:val="0"/>
        <w:widowControl/>
        <w:spacing w:before="0" w:after="160"/>
        <w:jc w:val="left"/>
      </w:pPr>
      <w:r>
        <w:t xml:space="preserve">    c. in eyepieces, two plano-convex lenses placed at a certain distance apart are used</w:t>
      </w:r>
    </w:p>
    <w:p>
      <w:pPr>
        <w:pStyle w:val="baaaabaaaa"/>
        <w:keepNext w:val="0"/>
        <w:keepLines w:val="0"/>
        <w:pageBreakBefore w:val="0"/>
        <w:widowControl/>
        <w:spacing w:before="0" w:after="160"/>
        <w:jc w:val="left"/>
      </w:pPr>
      <w:r>
        <w:t xml:space="preserve">    d. all the above.</w:t>
      </w:r>
    </w:p>
    <w:p>
      <w:pPr>
        <w:pStyle w:val="baaaabaaaab"/>
        <w:keepNext w:val="0"/>
        <w:keepLines w:val="0"/>
        <w:pageBreakBefore w:val="0"/>
        <w:widowControl/>
        <w:spacing w:before="0" w:after="160"/>
        <w:jc w:val="left"/>
      </w:pPr>
      <w:r>
        <w:t>4. Orientation of a plane table by solving two point problem is only adopted when</w:t>
      </w:r>
    </w:p>
    <w:p>
      <w:pPr>
        <w:pStyle w:val="baaaabaaaaba"/>
        <w:keepNext w:val="0"/>
        <w:keepLines w:val="0"/>
        <w:pageBreakBefore w:val="0"/>
        <w:widowControl/>
        <w:spacing w:before="0" w:after="160"/>
        <w:jc w:val="left"/>
      </w:pPr>
      <w:r>
        <w:t xml:space="preserve">    a. saving of time is a main factor</w:t>
      </w:r>
    </w:p>
    <w:p>
      <w:pPr>
        <w:pStyle w:val="baaaabaaaabaa"/>
        <w:keepNext w:val="0"/>
        <w:keepLines w:val="0"/>
        <w:pageBreakBefore w:val="0"/>
        <w:widowControl/>
        <w:spacing w:before="0" w:after="160"/>
        <w:jc w:val="left"/>
      </w:pPr>
      <w:r>
        <w:t xml:space="preserve">    b. better accuracy is a main factor</w:t>
      </w:r>
    </w:p>
    <w:p>
      <w:pPr>
        <w:pStyle w:val="baaaabaaaabaaa"/>
        <w:keepNext w:val="0"/>
        <w:keepLines w:val="0"/>
        <w:pageBreakBefore w:val="0"/>
        <w:widowControl/>
        <w:spacing w:before="0" w:after="160"/>
        <w:jc w:val="left"/>
      </w:pPr>
      <w:r>
        <w:t xml:space="preserve">    c. given points are inaccessible</w:t>
      </w:r>
    </w:p>
    <w:p>
      <w:pPr>
        <w:pStyle w:val="baaaabaaaabaaab"/>
        <w:keepNext w:val="0"/>
        <w:keepLines w:val="0"/>
        <w:pageBreakBefore w:val="0"/>
        <w:widowControl/>
        <w:spacing w:before="0" w:after="160"/>
        <w:jc w:val="left"/>
      </w:pPr>
      <w:r>
        <w:t xml:space="preserve">    d. none of these.</w:t>
      </w:r>
    </w:p>
    <w:p>
      <w:pPr>
        <w:pStyle w:val="baaaabaaaabaaaba"/>
        <w:keepNext w:val="0"/>
        <w:keepLines w:val="0"/>
        <w:pageBreakBefore w:val="0"/>
        <w:widowControl/>
        <w:spacing w:before="0" w:after="160"/>
        <w:jc w:val="left"/>
      </w:pPr>
      <w:r>
        <w:t>5. Pick up the correct statement from the following:</w:t>
      </w:r>
    </w:p>
    <w:p>
      <w:pPr>
        <w:pStyle w:val="baaaabaaaabaaabaa"/>
        <w:keepNext w:val="0"/>
        <w:keepLines w:val="0"/>
        <w:pageBreakBefore w:val="0"/>
        <w:widowControl/>
        <w:spacing w:before="0" w:after="160"/>
        <w:jc w:val="left"/>
      </w:pPr>
      <w:r>
        <w:t xml:space="preserve">    a. Styrene resin is light in weight</w:t>
      </w:r>
    </w:p>
    <w:p>
      <w:pPr>
        <w:pStyle w:val="baaaabaaaabaaabaaa"/>
        <w:keepNext w:val="0"/>
        <w:keepLines w:val="0"/>
        <w:pageBreakBefore w:val="0"/>
        <w:widowControl/>
        <w:spacing w:before="0" w:after="160"/>
        <w:jc w:val="left"/>
      </w:pPr>
      <w:r>
        <w:t xml:space="preserve">    b. Styrene resin transmits ultraviolet waves of light</w:t>
      </w:r>
    </w:p>
    <w:p>
      <w:pPr>
        <w:pStyle w:val="baaaabaaaabaaabaaaa"/>
        <w:keepNext w:val="0"/>
        <w:keepLines w:val="0"/>
        <w:pageBreakBefore w:val="0"/>
        <w:widowControl/>
        <w:spacing w:before="0" w:after="160"/>
        <w:jc w:val="left"/>
      </w:pPr>
      <w:r>
        <w:t xml:space="preserve">    c. Styrene resin is used to manufacture utensils which are unaffected by chemicals</w:t>
      </w:r>
    </w:p>
    <w:p>
      <w:pPr>
        <w:pStyle w:val="baaaabaaaabaaabaaaaa"/>
        <w:keepNext w:val="0"/>
        <w:keepLines w:val="0"/>
        <w:pageBreakBefore w:val="0"/>
        <w:widowControl/>
        <w:spacing w:before="0" w:after="160"/>
        <w:jc w:val="left"/>
      </w:pPr>
      <w:r>
        <w:t xml:space="preserve">    d. All the above.</w:t>
      </w:r>
    </w:p>
    <w:p>
      <w:pPr>
        <w:pStyle w:val="baaaabaaaabaaabaaaaab"/>
        <w:keepNext w:val="0"/>
        <w:keepLines w:val="0"/>
        <w:pageBreakBefore w:val="0"/>
        <w:widowControl/>
        <w:spacing w:before="0" w:after="160"/>
        <w:jc w:val="left"/>
      </w:pPr>
      <w:r>
        <w:t>6. The softest rock is</w:t>
      </w:r>
    </w:p>
    <w:p>
      <w:pPr>
        <w:pStyle w:val="baaaabaaaabaaabaaaaaba"/>
        <w:keepNext w:val="0"/>
        <w:keepLines w:val="0"/>
        <w:pageBreakBefore w:val="0"/>
        <w:widowControl/>
        <w:spacing w:before="0" w:after="160"/>
        <w:jc w:val="left"/>
      </w:pPr>
      <w:r>
        <w:t xml:space="preserve">    a. marble</w:t>
      </w:r>
    </w:p>
    <w:p>
      <w:pPr>
        <w:pStyle w:val="baaaabaaaabaaabaaaaabaa"/>
        <w:keepNext w:val="0"/>
        <w:keepLines w:val="0"/>
        <w:pageBreakBefore w:val="0"/>
        <w:widowControl/>
        <w:spacing w:before="0" w:after="160"/>
        <w:jc w:val="left"/>
      </w:pPr>
      <w:r>
        <w:t xml:space="preserve">    b. diamond</w:t>
      </w:r>
    </w:p>
    <w:p>
      <w:pPr>
        <w:pStyle w:val="baaaabaaaabaaabaaaaabaaa"/>
        <w:keepNext w:val="0"/>
        <w:keepLines w:val="0"/>
        <w:pageBreakBefore w:val="0"/>
        <w:widowControl/>
        <w:spacing w:before="0" w:after="160"/>
        <w:jc w:val="left"/>
      </w:pPr>
      <w:r>
        <w:t xml:space="preserve">    c. talc</w:t>
      </w:r>
    </w:p>
    <w:p>
      <w:pPr>
        <w:pStyle w:val="baaaabaaaabaaabaaaaabaaab"/>
        <w:keepNext w:val="0"/>
        <w:keepLines w:val="0"/>
        <w:pageBreakBefore w:val="0"/>
        <w:widowControl/>
        <w:spacing w:before="0" w:after="160"/>
        <w:jc w:val="left"/>
      </w:pPr>
      <w:r>
        <w:t xml:space="preserve">    d. quartz.</w:t>
      </w:r>
    </w:p>
    <w:p>
      <w:pPr>
        <w:pStyle w:val="baaaabaaaabaaabaaaaabaaaba"/>
        <w:keepNext w:val="0"/>
        <w:keepLines w:val="0"/>
        <w:pageBreakBefore w:val="0"/>
        <w:widowControl/>
        <w:spacing w:before="0" w:after="160"/>
        <w:jc w:val="left"/>
      </w:pPr>
      <w:r>
        <w:t>7. The cracks caused by shrinkage of the exterior surface of the wood exposed to atmosphere, are called:</w:t>
      </w:r>
    </w:p>
    <w:p>
      <w:pPr>
        <w:pStyle w:val="baaaabaaaabaaabaaaaabaaabaa"/>
        <w:keepNext w:val="0"/>
        <w:keepLines w:val="0"/>
        <w:pageBreakBefore w:val="0"/>
        <w:widowControl/>
        <w:spacing w:before="0" w:after="160"/>
        <w:jc w:val="left"/>
      </w:pPr>
      <w:r>
        <w:t xml:space="preserve">    a. radial shakes</w:t>
      </w:r>
    </w:p>
    <w:p>
      <w:pPr>
        <w:pStyle w:val="baaaabaaaabaaabaaaaabaaabaaa"/>
        <w:keepNext w:val="0"/>
        <w:keepLines w:val="0"/>
        <w:pageBreakBefore w:val="0"/>
        <w:widowControl/>
        <w:spacing w:before="0" w:after="160"/>
        <w:jc w:val="left"/>
      </w:pPr>
      <w:r>
        <w:t xml:space="preserve">    b. heart shakes</w:t>
      </w:r>
    </w:p>
    <w:p>
      <w:pPr>
        <w:pStyle w:val="baaaabaaaabaaabaaaaabaaabaaaa"/>
        <w:keepNext w:val="0"/>
        <w:keepLines w:val="0"/>
        <w:pageBreakBefore w:val="0"/>
        <w:widowControl/>
        <w:spacing w:before="0" w:after="160"/>
        <w:jc w:val="left"/>
      </w:pPr>
      <w:r>
        <w:t xml:space="preserve">    c. wind cracks</w:t>
      </w:r>
    </w:p>
    <w:p>
      <w:pPr>
        <w:pStyle w:val="baaaabaaaabaaabaaaaabaaabaaaab"/>
        <w:keepNext w:val="0"/>
        <w:keepLines w:val="0"/>
        <w:pageBreakBefore w:val="0"/>
        <w:widowControl/>
        <w:spacing w:before="0" w:after="160"/>
        <w:jc w:val="left"/>
      </w:pPr>
      <w:r>
        <w:t xml:space="preserve">    d. twisted fibres.</w:t>
      </w:r>
    </w:p>
    <w:p>
      <w:pPr>
        <w:pStyle w:val="baaaabaaaabaaabaaaaabaaabaaaaba"/>
        <w:keepNext w:val="0"/>
        <w:keepLines w:val="0"/>
        <w:pageBreakBefore w:val="0"/>
        <w:widowControl/>
        <w:spacing w:before="0" w:after="160"/>
        <w:jc w:val="left"/>
      </w:pPr>
      <w:r>
        <w:t>8. Pick up the correct statement from the following:</w:t>
      </w:r>
    </w:p>
    <w:p>
      <w:pPr>
        <w:pStyle w:val="baaaabaaaabaaabaaaaabaaabaaaabaa"/>
        <w:keepNext w:val="0"/>
        <w:keepLines w:val="0"/>
        <w:pageBreakBefore w:val="0"/>
        <w:widowControl/>
        <w:spacing w:before="0" w:after="160"/>
        <w:jc w:val="left"/>
      </w:pPr>
      <w:r>
        <w:t xml:space="preserve">    a. The polymer consists of thousands of monomers joined together</w:t>
      </w:r>
    </w:p>
    <w:p>
      <w:pPr>
        <w:pStyle w:val="baaaabaaaabaaabaaaaabaaabaaaabaaa"/>
        <w:keepNext w:val="0"/>
        <w:keepLines w:val="0"/>
        <w:pageBreakBefore w:val="0"/>
        <w:widowControl/>
        <w:spacing w:before="0" w:after="160"/>
        <w:jc w:val="left"/>
      </w:pPr>
      <w:r>
        <w:t xml:space="preserve">    b. The polymer molecule is called macro-molecule</w:t>
      </w:r>
    </w:p>
    <w:p>
      <w:pPr>
        <w:pStyle w:val="baaaabaaaabaaabaaaaabaaabaaaabaaaa"/>
        <w:keepNext w:val="0"/>
        <w:keepLines w:val="0"/>
        <w:pageBreakBefore w:val="0"/>
        <w:widowControl/>
        <w:spacing w:before="0" w:after="160"/>
        <w:jc w:val="left"/>
      </w:pPr>
      <w:r>
        <w:t xml:space="preserve">    c. A polymetric material consists of a large number of long-chain molecules</w:t>
      </w:r>
    </w:p>
    <w:p>
      <w:pPr>
        <w:pStyle w:val="baaaabaaaabaaabaaaaabaaabaaaabaaaaa"/>
        <w:keepNext w:val="0"/>
        <w:keepLines w:val="0"/>
        <w:pageBreakBefore w:val="0"/>
        <w:widowControl/>
        <w:spacing w:before="0" w:after="160"/>
        <w:jc w:val="left"/>
      </w:pPr>
      <w:r>
        <w:t xml:space="preserve">    d. All the above.</w:t>
      </w:r>
    </w:p>
    <w:p>
      <w:pPr>
        <w:pStyle w:val="baaaabaaaabaaabaaaaabaaabaaaabaaaaab"/>
        <w:keepNext w:val="0"/>
        <w:keepLines w:val="0"/>
        <w:pageBreakBefore w:val="0"/>
        <w:widowControl/>
        <w:spacing w:before="0" w:after="160"/>
        <w:jc w:val="left"/>
      </w:pPr>
      <w:r>
        <w:t>9. A close coil helical spring when subjected to a moment M having its axis along the axis of the helix</w:t>
      </w:r>
    </w:p>
    <w:p>
      <w:pPr>
        <w:pStyle w:val="baaaabaaaabaaabaaaaabaaabaaaabaaaaaba"/>
        <w:keepNext w:val="0"/>
        <w:keepLines w:val="0"/>
        <w:pageBreakBefore w:val="0"/>
        <w:widowControl/>
        <w:spacing w:before="0" w:after="160"/>
        <w:jc w:val="left"/>
      </w:pPr>
      <w:r>
        <w:t xml:space="preserve">    a. it is subjected to pure bending</w:t>
      </w:r>
    </w:p>
    <w:p>
      <w:pPr>
        <w:pStyle w:val="baaaabaaaabaaabaaaaabaaabaaaabaaaaabab"/>
        <w:keepNext w:val="0"/>
        <w:keepLines w:val="0"/>
        <w:pageBreakBefore w:val="0"/>
        <w:widowControl/>
        <w:spacing w:before="0" w:after="160"/>
        <w:jc w:val="left"/>
      </w:pPr>
      <w:r>
        <w:t xml:space="preserve">    b. its mean diameter will decrease</w:t>
      </w:r>
    </w:p>
    <w:p>
      <w:pPr>
        <w:pStyle w:val="baaaabaaaabaaabaaaaabaaabaaaabaaaaababa"/>
        <w:keepNext w:val="0"/>
        <w:keepLines w:val="0"/>
        <w:pageBreakBefore w:val="0"/>
        <w:widowControl/>
        <w:spacing w:before="0" w:after="160"/>
        <w:jc w:val="left"/>
      </w:pPr>
      <w:r>
        <w:t xml:space="preserve">    c. its number of coils will increase</w:t>
      </w:r>
    </w:p>
    <w:p>
      <w:pPr>
        <w:pStyle w:val="baaaabaaaabaaabaaaaabaaabaaaabaaaaababaa"/>
        <w:keepNext w:val="0"/>
        <w:keepLines w:val="0"/>
        <w:pageBreakBefore w:val="0"/>
        <w:widowControl/>
        <w:spacing w:before="0" w:after="160"/>
        <w:jc w:val="left"/>
      </w:pPr>
      <w:r>
        <w:t xml:space="preserve">    d. all the above.</w:t>
      </w:r>
    </w:p>
    <w:p>
      <w:pPr>
        <w:pStyle w:val="baaaabaaaabaaabaaaaabaaabaaaabaaaaababaaa"/>
        <w:keepNext w:val="0"/>
        <w:keepLines w:val="0"/>
        <w:pageBreakBefore w:val="0"/>
        <w:widowControl/>
        <w:spacing w:before="0" w:after="160"/>
        <w:jc w:val="left"/>
      </w:pPr>
      <w:r>
        <w:t>10. A rolled steel joist is simply supported at its ends and carries a uniformly distributed load which causes a maximum deflection of 10 mm and slope at the ends of 0.002 radian. The length of the joist will be,</w:t>
      </w:r>
    </w:p>
    <w:p>
      <w:pPr>
        <w:pStyle w:val="baaaabaaaabaaabaaaaabaaabaaaabaaaaababaaaa"/>
        <w:keepNext w:val="0"/>
        <w:keepLines w:val="0"/>
        <w:pageBreakBefore w:val="0"/>
        <w:widowControl/>
        <w:spacing w:before="0" w:after="160"/>
        <w:jc w:val="left"/>
      </w:pPr>
      <w:r>
        <w:t xml:space="preserve">    a. 12 m</w:t>
      </w:r>
    </w:p>
    <w:p>
      <w:pPr>
        <w:pStyle w:val="baaaabaaaabaaabaaaaabaaabaaaabaaaaababaaaaa"/>
        <w:keepNext w:val="0"/>
        <w:keepLines w:val="0"/>
        <w:pageBreakBefore w:val="0"/>
        <w:widowControl/>
        <w:spacing w:before="0" w:after="160"/>
        <w:jc w:val="left"/>
      </w:pPr>
      <w:r>
        <w:t xml:space="preserve">    b. 14 m</w:t>
      </w:r>
    </w:p>
    <w:p>
      <w:pPr>
        <w:pStyle w:val="baaaabaaaabaaabaaaaabaaabaaaabaaaaababaaaaaa"/>
        <w:keepNext w:val="0"/>
        <w:keepLines w:val="0"/>
        <w:pageBreakBefore w:val="0"/>
        <w:widowControl/>
        <w:spacing w:before="0" w:after="160"/>
        <w:jc w:val="left"/>
      </w:pPr>
      <w:r>
        <w:t xml:space="preserve">    c. 16 m</w:t>
      </w:r>
    </w:p>
    <w:p>
      <w:pPr>
        <w:pStyle w:val="baaaabaaaabaaabaaaaabaaabaaaabaaaaababaaaaaab"/>
        <w:keepNext w:val="0"/>
        <w:keepLines w:val="0"/>
        <w:pageBreakBefore w:val="0"/>
        <w:widowControl/>
        <w:spacing w:before="0" w:after="160"/>
        <w:jc w:val="left"/>
      </w:pPr>
      <w:r>
        <w:t xml:space="preserve">    d. 18 m</w:t>
      </w:r>
    </w:p>
    <w:p>
      <w:pPr>
        <w:pStyle w:val="baaaabaaaabaaabaaaaabaaabaaaabaaaaababaaaaaaba"/>
        <w:keepNext w:val="0"/>
        <w:keepLines w:val="0"/>
        <w:pageBreakBefore w:val="0"/>
        <w:widowControl/>
        <w:spacing w:before="0" w:after="160"/>
        <w:jc w:val="left"/>
      </w:pPr>
      <w:r>
        <w:t>11. Columns of given length, cross-section and material have different values of buckling loads for different end conditions. The strongest column is one whose</w:t>
      </w:r>
    </w:p>
    <w:p>
      <w:pPr>
        <w:pStyle w:val="baaaabaaaabaaabaaaaabaaabaaaabaaaaababaaaaaabaa"/>
        <w:keepNext w:val="0"/>
        <w:keepLines w:val="0"/>
        <w:pageBreakBefore w:val="0"/>
        <w:widowControl/>
        <w:spacing w:before="0" w:after="160"/>
        <w:jc w:val="left"/>
      </w:pPr>
      <w:r>
        <w:t xml:space="preserve">    a. both ends are hinged or pin jointed</w:t>
      </w:r>
    </w:p>
    <w:p>
      <w:pPr>
        <w:pStyle w:val="baaaabaaaabaaabaaaaabaaabaaaabaaaaababaaaaaabaaa"/>
        <w:keepNext w:val="0"/>
        <w:keepLines w:val="0"/>
        <w:pageBreakBefore w:val="0"/>
        <w:widowControl/>
        <w:spacing w:before="0" w:after="160"/>
        <w:jc w:val="left"/>
      </w:pPr>
      <w:r>
        <w:t xml:space="preserve">    b. one end is fixed and the other end entirely free</w:t>
      </w:r>
    </w:p>
    <w:p>
      <w:pPr>
        <w:pStyle w:val="baaaabaaaabaaabaaaaabaaabaaaabaaaaababaaaaaabaaaa"/>
        <w:keepNext w:val="0"/>
        <w:keepLines w:val="0"/>
        <w:pageBreakBefore w:val="0"/>
        <w:widowControl/>
        <w:spacing w:before="0" w:after="160"/>
        <w:jc w:val="left"/>
      </w:pPr>
      <w:r>
        <w:t xml:space="preserve">    c. both the ends are fixed</w:t>
      </w:r>
    </w:p>
    <w:p>
      <w:pPr>
        <w:pStyle w:val="baaaabaaaabaaabaaaaabaaabaaaabaaaaababaaaaaabaaaab"/>
        <w:keepNext w:val="0"/>
        <w:keepLines w:val="0"/>
        <w:pageBreakBefore w:val="0"/>
        <w:widowControl/>
        <w:spacing w:before="0" w:after="160"/>
        <w:jc w:val="left"/>
      </w:pPr>
      <w:r>
        <w:t xml:space="preserve">    d. none of the these.</w:t>
      </w:r>
    </w:p>
    <w:p>
      <w:pPr>
        <w:pStyle w:val="baaaabaaaabaaabaaaaabaaabaaaabaaaaababaaaaaabaaaaba"/>
        <w:keepNext w:val="0"/>
        <w:keepLines w:val="0"/>
        <w:pageBreakBefore w:val="0"/>
        <w:widowControl/>
        <w:spacing w:before="0" w:after="160"/>
        <w:jc w:val="left"/>
      </w:pPr>
      <w:r>
        <w:t>12. In a tension test, the yield stress is 300 kg/cm2, in the octa hedral shear stress at the point is:</w:t>
      </w:r>
    </w:p>
    <w:p>
      <w:pPr>
        <w:pStyle w:val="baaaabaaaabaaabaaaaabaaabaaaabaaaaababaaaaaabaaaabaa"/>
        <w:keepNext w:val="0"/>
        <w:keepLines w:val="0"/>
        <w:pageBreakBefore w:val="0"/>
        <w:widowControl/>
        <w:spacing w:before="0" w:after="160"/>
        <w:jc w:val="left"/>
      </w:pPr>
      <w:r>
        <w:t xml:space="preserve">    a. 100 2 kg/cm2</w:t>
      </w:r>
    </w:p>
    <w:p>
      <w:pPr>
        <w:pStyle w:val="baaaabaaaabaaabaaaaabaaabaaaabaaaaababaaaaaabaaaabaab"/>
        <w:keepNext w:val="0"/>
        <w:keepLines w:val="0"/>
        <w:pageBreakBefore w:val="0"/>
        <w:widowControl/>
        <w:spacing w:before="0" w:after="160"/>
        <w:jc w:val="left"/>
      </w:pPr>
      <w:r>
        <w:t xml:space="preserve">    b. 150 2 kg/cm2</w:t>
      </w:r>
    </w:p>
    <w:p>
      <w:pPr>
        <w:pStyle w:val="baaaabaaaabaaabaaaaabaaabaaaabaaaaababaaaaaabaaaabaaba"/>
        <w:keepNext w:val="0"/>
        <w:keepLines w:val="0"/>
        <w:pageBreakBefore w:val="0"/>
        <w:widowControl/>
        <w:spacing w:before="0" w:after="160"/>
        <w:jc w:val="left"/>
      </w:pPr>
      <w:r>
        <w:t xml:space="preserve">    c. 200 2 kg/cm</w:t>
      </w:r>
    </w:p>
    <w:p>
      <w:pPr>
        <w:pStyle w:val="baaaabaaaabaaabaaaaabaaabaaaabaaaaababaaaaaabaaaabaabaa"/>
        <w:keepNext w:val="0"/>
        <w:keepLines w:val="0"/>
        <w:pageBreakBefore w:val="0"/>
        <w:widowControl/>
        <w:spacing w:before="0" w:after="160"/>
        <w:jc w:val="left"/>
      </w:pPr>
      <w:r>
        <w:t xml:space="preserve">    d. 250 2 kg/cm2.</w:t>
      </w:r>
    </w:p>
    <w:p>
      <w:pPr>
        <w:pStyle w:val="baaaabaaaabaaabaaaaabaaabaaaabaaaaababaaaaaabaaaabaabaaa"/>
        <w:keepNext w:val="0"/>
        <w:keepLines w:val="0"/>
        <w:pageBreakBefore w:val="0"/>
        <w:widowControl/>
        <w:spacing w:before="0" w:after="160"/>
        <w:jc w:val="left"/>
      </w:pPr>
      <w:r>
        <w:t>13. The radius of gyration of the water line of a floating ship is 4 m and its metacentric height is 72.5 cm. The period of oscillation of the ship, is</w:t>
      </w:r>
    </w:p>
    <w:p>
      <w:pPr>
        <w:pStyle w:val="baaaabaaaabaaabaaaaabaaabaaaabaaaaababaaaaaabaaaabaabaaaa"/>
        <w:keepNext w:val="0"/>
        <w:keepLines w:val="0"/>
        <w:pageBreakBefore w:val="0"/>
        <w:widowControl/>
        <w:spacing w:before="0" w:after="160"/>
        <w:jc w:val="left"/>
      </w:pPr>
      <w:r>
        <w:t xml:space="preserve">    a. 2π</w:t>
      </w:r>
    </w:p>
    <w:p>
      <w:pPr>
        <w:pStyle w:val="baaaabaaaabaaabaaaaabaaabaaaabaaaaababaaaaaabaaaabaabaaaaa"/>
        <w:keepNext w:val="0"/>
        <w:keepLines w:val="0"/>
        <w:pageBreakBefore w:val="0"/>
        <w:widowControl/>
        <w:spacing w:before="0" w:after="160"/>
        <w:jc w:val="left"/>
      </w:pPr>
      <w:r>
        <w:t xml:space="preserve">    b. 3π</w:t>
      </w:r>
    </w:p>
    <w:p>
      <w:pPr>
        <w:pStyle w:val="baaaabaaaabaaabaaaaabaaabaaaabaaaaababaaaaaabaaaabaabaaaaab"/>
        <w:keepNext w:val="0"/>
        <w:keepLines w:val="0"/>
        <w:pageBreakBefore w:val="0"/>
        <w:widowControl/>
        <w:spacing w:before="0" w:after="160"/>
        <w:jc w:val="left"/>
      </w:pPr>
      <w:r>
        <w:t xml:space="preserve">    c. 4π</w:t>
      </w:r>
    </w:p>
    <w:p>
      <w:pPr>
        <w:pStyle w:val="baaaabaaaabaaabaaaaabaaabaaaabaaaaababaaaaaabaaaabaabaaaaaba"/>
        <w:keepNext w:val="0"/>
        <w:keepLines w:val="0"/>
        <w:pageBreakBefore w:val="0"/>
        <w:widowControl/>
        <w:spacing w:before="0" w:after="160"/>
        <w:jc w:val="left"/>
      </w:pPr>
      <w:r>
        <w:t xml:space="preserve">    d. π/2</w:t>
      </w:r>
    </w:p>
    <w:p>
      <w:pPr>
        <w:pStyle w:val="baaaabaaaabaaabaaaaabaaabaaaabaaaaababaaaaaabaaaabaabaaaaabaa"/>
        <w:keepNext w:val="0"/>
        <w:keepLines w:val="0"/>
        <w:pageBreakBefore w:val="0"/>
        <w:widowControl/>
        <w:spacing w:before="0" w:after="160"/>
        <w:jc w:val="left"/>
      </w:pPr>
      <w:r>
        <w:t>14. The shear stress distribution in viscous fluid through a circular pipe is :</w:t>
      </w:r>
    </w:p>
    <w:p>
      <w:pPr>
        <w:pStyle w:val="baaaabaaaabaaabaaaaabaaabaaaabaaaaababaaaaaabaaaabaabaaaaabaaa"/>
        <w:keepNext w:val="0"/>
        <w:keepLines w:val="0"/>
        <w:pageBreakBefore w:val="0"/>
        <w:widowControl/>
        <w:spacing w:before="0" w:after="160"/>
        <w:jc w:val="left"/>
      </w:pPr>
      <w:r>
        <w:t xml:space="preserve">    a. maximum at the centre</w:t>
      </w:r>
    </w:p>
    <w:p>
      <w:pPr>
        <w:pStyle w:val="baaaabaaaabaaabaaaaabaaabaaaabaaaaababaaaaaabaaaabaabaaaaabaaaa"/>
        <w:keepNext w:val="0"/>
        <w:keepLines w:val="0"/>
        <w:pageBreakBefore w:val="0"/>
        <w:widowControl/>
        <w:spacing w:before="0" w:after="160"/>
        <w:jc w:val="left"/>
      </w:pPr>
      <w:r>
        <w:t xml:space="preserve">    b. maximum at the inside of surface</w:t>
      </w:r>
    </w:p>
    <w:p>
      <w:pPr>
        <w:pStyle w:val="baaaabaaaabaaabaaaaabaaabaaaabaaaaababaaaaaabaaaabaabaaaaabaaaaa"/>
        <w:keepNext w:val="0"/>
        <w:keepLines w:val="0"/>
        <w:pageBreakBefore w:val="0"/>
        <w:widowControl/>
        <w:spacing w:before="0" w:after="160"/>
        <w:jc w:val="left"/>
      </w:pPr>
      <w:r>
        <w:t xml:space="preserve">    c. same throughout the section</w:t>
      </w:r>
    </w:p>
    <w:p>
      <w:pPr>
        <w:pStyle w:val="baaaabaaaabaaabaaaaabaaabaaaabaaaaababaaaaaabaaaabaabaaaaabaaaaab"/>
        <w:keepNext w:val="0"/>
        <w:keepLines w:val="0"/>
        <w:pageBreakBefore w:val="0"/>
        <w:widowControl/>
        <w:spacing w:before="0" w:after="160"/>
        <w:jc w:val="left"/>
      </w:pPr>
      <w:r>
        <w:t xml:space="preserve">    d. none of these.</w:t>
      </w:r>
    </w:p>
    <w:p>
      <w:pPr>
        <w:pStyle w:val="baaaabaaaabaaabaaaaabaaabaaaabaaaaababaaaaaabaaaabaabaaaaabaaaaaba"/>
        <w:keepNext w:val="0"/>
        <w:keepLines w:val="0"/>
        <w:pageBreakBefore w:val="0"/>
        <w:widowControl/>
        <w:spacing w:before="0" w:after="160"/>
        <w:jc w:val="left"/>
      </w:pPr>
      <w:r>
        <w:t>15. The pressure rise due to water hammer depends upon</w:t>
      </w:r>
    </w:p>
    <w:p>
      <w:pPr>
        <w:pStyle w:val="baaaabaaaabaaabaaaaabaaabaaaabaaaaababaaaaaabaaaabaabaaaaabaaaaabaa"/>
        <w:keepNext w:val="0"/>
        <w:keepLines w:val="0"/>
        <w:pageBreakBefore w:val="0"/>
        <w:widowControl/>
        <w:spacing w:before="0" w:after="160"/>
        <w:jc w:val="left"/>
      </w:pPr>
      <w:r>
        <w:t xml:space="preserve">    a. the length of pipe</w:t>
      </w:r>
    </w:p>
    <w:p>
      <w:pPr>
        <w:pStyle w:val="baaaabaaaabaaabaaaaabaaabaaaabaaaaababaaaaaabaaaabaabaaaaabaaaaabaaa"/>
        <w:keepNext w:val="0"/>
        <w:keepLines w:val="0"/>
        <w:pageBreakBefore w:val="0"/>
        <w:widowControl/>
        <w:spacing w:before="0" w:after="160"/>
        <w:jc w:val="left"/>
      </w:pPr>
      <w:r>
        <w:t xml:space="preserve">    b. time taken to close the valve</w:t>
      </w:r>
    </w:p>
    <w:p>
      <w:pPr>
        <w:pStyle w:val="baaaabaaaabaaabaaaaabaaabaaaabaaaaababaaaaaabaaaabaabaaaaabaaaaabaaaa"/>
        <w:keepNext w:val="0"/>
        <w:keepLines w:val="0"/>
        <w:pageBreakBefore w:val="0"/>
        <w:widowControl/>
        <w:spacing w:before="0" w:after="160"/>
        <w:jc w:val="left"/>
      </w:pPr>
      <w:r>
        <w:t xml:space="preserve">    c. the elasticity of the pipe material</w:t>
      </w:r>
    </w:p>
    <w:p>
      <w:pPr>
        <w:pStyle w:val="baaaabaaaabaaabaaaaabaaabaaaabaaaaababaaaaaabaaaabaabaaaaabaaaaabaaaaa"/>
        <w:keepNext w:val="0"/>
        <w:keepLines w:val="0"/>
        <w:pageBreakBefore w:val="0"/>
        <w:widowControl/>
        <w:spacing w:before="0" w:after="160"/>
        <w:jc w:val="left"/>
      </w:pPr>
      <w:r>
        <w:t xml:space="preserve">    d. All of above.</w:t>
      </w:r>
    </w:p>
    <w:p>
      <w:pPr>
        <w:pStyle w:val="baaaabaaaabaaabaaaaabaaabaaaabaaaaababaaaaaabaaaabaabaaaaabaaaaabaaaaab"/>
        <w:keepNext w:val="0"/>
        <w:keepLines w:val="0"/>
        <w:pageBreakBefore w:val="0"/>
        <w:widowControl/>
        <w:spacing w:before="0" w:after="160"/>
        <w:jc w:val="left"/>
      </w:pPr>
      <w:r>
        <w:t>16. The velocity distribution of viscous fluid through a circular/pipe is :</w:t>
      </w:r>
    </w:p>
    <w:p>
      <w:pPr>
        <w:pStyle w:val="baaaabaaaabaaabaaaaabaaabaaaabaaaaababaaaaaabaaaabaabaaaaabaaaaabaaaaaba"/>
        <w:keepNext w:val="0"/>
        <w:keepLines w:val="0"/>
        <w:pageBreakBefore w:val="0"/>
        <w:widowControl/>
        <w:spacing w:before="0" w:after="160"/>
        <w:jc w:val="left"/>
      </w:pPr>
      <w:r>
        <w:t xml:space="preserve">    a. hyperbolic</w:t>
      </w:r>
    </w:p>
    <w:p>
      <w:pPr>
        <w:pStyle w:val="baaaabaaaabaaabaaaaabaaabaaaabaaaaababaaaaaabaaaabaabaaaaabaaaaabaaaaabaa"/>
        <w:keepNext w:val="0"/>
        <w:keepLines w:val="0"/>
        <w:pageBreakBefore w:val="0"/>
        <w:widowControl/>
        <w:spacing w:before="0" w:after="160"/>
        <w:jc w:val="left"/>
      </w:pPr>
      <w:r>
        <w:t xml:space="preserve">    b. circular</w:t>
      </w:r>
    </w:p>
    <w:p>
      <w:pPr>
        <w:pStyle w:val="baaaabaaaabaaabaaaaabaaabaaaabaaaaababaaaaaabaaaabaabaaaaabaaaaabaaaaabaaa"/>
        <w:keepNext w:val="0"/>
        <w:keepLines w:val="0"/>
        <w:pageBreakBefore w:val="0"/>
        <w:widowControl/>
        <w:spacing w:before="0" w:after="160"/>
        <w:jc w:val="left"/>
      </w:pPr>
      <w:r>
        <w:t xml:space="preserve">    c. parabolic</w:t>
      </w:r>
    </w:p>
    <w:p>
      <w:pPr>
        <w:pStyle w:val="baaaabaaaabaaabaaaaabaaabaaaabaaaaababaaaaaabaaaabaabaaaaabaaaaabaaaaabaaab"/>
        <w:keepNext w:val="0"/>
        <w:keepLines w:val="0"/>
        <w:pageBreakBefore w:val="0"/>
        <w:widowControl/>
        <w:spacing w:before="0" w:after="160"/>
        <w:jc w:val="left"/>
      </w:pPr>
      <w:r>
        <w:t xml:space="preserve">    d. elliptical.</w:t>
      </w:r>
    </w:p>
    <w:p>
      <w:pPr>
        <w:pStyle w:val="baaaabaaaabaaabaaaaabaaabaaaabaaaaababaaaaaabaaaabaabaaaaabaaaaabaaaaabaaaba"/>
        <w:keepNext w:val="0"/>
        <w:keepLines w:val="0"/>
        <w:pageBreakBefore w:val="0"/>
        <w:widowControl/>
        <w:spacing w:before="0" w:after="160"/>
        <w:jc w:val="left"/>
      </w:pPr>
      <w:r>
        <w:t>17. The shearing strength of a cohesion-less soil depends upon</w:t>
      </w:r>
    </w:p>
    <w:p>
      <w:pPr>
        <w:pStyle w:val="baaaabaaaabaaabaaaaabaaabaaaabaaaaababaaaaaabaaaabaabaaaaabaaaaabaaaaabaaabaa"/>
        <w:keepNext w:val="0"/>
        <w:keepLines w:val="0"/>
        <w:pageBreakBefore w:val="0"/>
        <w:widowControl/>
        <w:spacing w:before="0" w:after="160"/>
        <w:jc w:val="left"/>
      </w:pPr>
      <w:r>
        <w:t xml:space="preserve">    a. dry density</w:t>
      </w:r>
    </w:p>
    <w:p>
      <w:pPr>
        <w:pStyle w:val="baaaabaaaabaaabaaaaabaaabaaaabaaaaababaaaaaabaaaabaabaaaaabaaaaabaaaaabaaabaaa"/>
        <w:keepNext w:val="0"/>
        <w:keepLines w:val="0"/>
        <w:pageBreakBefore w:val="0"/>
        <w:widowControl/>
        <w:spacing w:before="0" w:after="160"/>
        <w:jc w:val="left"/>
      </w:pPr>
      <w:r>
        <w:t xml:space="preserve">    b. rate of loading</w:t>
      </w:r>
    </w:p>
    <w:p>
      <w:pPr>
        <w:pStyle w:val="baaaabaaaabaaabaaaaabaaabaaaabaaaaababaaaaaabaaaabaabaaaaabaaaaabaaaaabaaabaaaa"/>
        <w:keepNext w:val="0"/>
        <w:keepLines w:val="0"/>
        <w:pageBreakBefore w:val="0"/>
        <w:widowControl/>
        <w:spacing w:before="0" w:after="160"/>
        <w:jc w:val="left"/>
      </w:pPr>
      <w:r>
        <w:t xml:space="preserve">    c. confining pressure</w:t>
      </w:r>
    </w:p>
    <w:p>
      <w:pPr>
        <w:pStyle w:val="baaaabaaaabaaabaaaaabaaabaaaabaaaaababaaaaaabaaaabaabaaaaabaaaaabaaaaabaaabaaaab"/>
        <w:keepNext w:val="0"/>
        <w:keepLines w:val="0"/>
        <w:pageBreakBefore w:val="0"/>
        <w:widowControl/>
        <w:spacing w:before="0" w:after="160"/>
        <w:jc w:val="left"/>
      </w:pPr>
      <w:r>
        <w:t xml:space="preserve">    d. nature of loading.</w:t>
      </w:r>
    </w:p>
    <w:p>
      <w:pPr>
        <w:pStyle w:val="baaaabaaaabaaabaaaaabaaabaaaabaaaaababaaaaaabaaaabaabaaaaabaaaaabaaaaabaaabaaaaba"/>
        <w:keepNext w:val="0"/>
        <w:keepLines w:val="0"/>
        <w:pageBreakBefore w:val="0"/>
        <w:widowControl/>
        <w:spacing w:before="0" w:after="160"/>
        <w:jc w:val="left"/>
      </w:pPr>
      <w:r>
        <w:t>18. The maximum shear stress occurs on the filament which makes an angle with the horizontal plane equal to</w:t>
      </w:r>
    </w:p>
    <w:p>
      <w:pPr>
        <w:pStyle w:val="baaaabaaaabaaabaaaaabaaabaaaabaaaaababaaaaaabaaaabaabaaaaabaaaaabaaaaabaaabaaaabaa"/>
        <w:keepNext w:val="0"/>
        <w:keepLines w:val="0"/>
        <w:pageBreakBefore w:val="0"/>
        <w:widowControl/>
        <w:spacing w:before="0" w:after="160"/>
        <w:jc w:val="left"/>
      </w:pPr>
      <w:r>
        <w:t xml:space="preserve">    a. 30°</w:t>
      </w:r>
    </w:p>
    <w:p>
      <w:pPr>
        <w:pStyle w:val="baaaabaaaabaaabaaaaabaaabaaaabaaaaababaaaaaabaaaabaabaaaaabaaaaabaaaaabaaabaaaabaaa"/>
        <w:keepNext w:val="0"/>
        <w:keepLines w:val="0"/>
        <w:pageBreakBefore w:val="0"/>
        <w:widowControl/>
        <w:spacing w:before="0" w:after="160"/>
        <w:jc w:val="left"/>
      </w:pPr>
      <w:r>
        <w:t xml:space="preserve">    b. 45°</w:t>
      </w:r>
    </w:p>
    <w:p>
      <w:pPr>
        <w:pStyle w:val="baaaabaaaabaaabaaaaabaaabaaaabaaaaababaaaaaabaaaabaabaaaaabaaaaabaaaaabaaabaaaabaaab"/>
        <w:keepNext w:val="0"/>
        <w:keepLines w:val="0"/>
        <w:pageBreakBefore w:val="0"/>
        <w:widowControl/>
        <w:spacing w:before="0" w:after="160"/>
        <w:jc w:val="left"/>
      </w:pPr>
      <w:r>
        <w:t xml:space="preserve">    c. 60°</w:t>
      </w:r>
    </w:p>
    <w:p>
      <w:pPr>
        <w:pStyle w:val="baaaabaaaabaaabaaaaabaaabaaaabaaaaababaaaaaabaaaabaabaaaaabaaaaabaaaaabaaabaaaabaaaba"/>
        <w:keepNext w:val="0"/>
        <w:keepLines w:val="0"/>
        <w:pageBreakBefore w:val="0"/>
        <w:widowControl/>
        <w:spacing w:before="0" w:after="160"/>
        <w:jc w:val="left"/>
      </w:pPr>
      <w:r>
        <w:t xml:space="preserve">    d. 90°</w:t>
      </w:r>
    </w:p>
    <w:p>
      <w:pPr>
        <w:pStyle w:val="baaaabaaaabaaabaaaaabaaabaaaabaaaaababaaaaaabaaaabaabaaaaabaaaaabaaaaabaaabaaaabaaabaa"/>
        <w:keepNext w:val="0"/>
        <w:keepLines w:val="0"/>
        <w:pageBreakBefore w:val="0"/>
        <w:widowControl/>
        <w:spacing w:before="0" w:after="160"/>
        <w:jc w:val="left"/>
      </w:pPr>
      <w:r>
        <w:t>19. On wetting, cohesive soils,</w:t>
      </w:r>
    </w:p>
    <w:p>
      <w:pPr>
        <w:pStyle w:val="baaaabaaaabaaabaaaaabaaabaaaabaaaaababaaaaaabaaaabaabaaaaabaaaaabaaaaabaaabaaaabaaabaaa"/>
        <w:keepNext w:val="0"/>
        <w:keepLines w:val="0"/>
        <w:pageBreakBefore w:val="0"/>
        <w:widowControl/>
        <w:spacing w:before="0" w:after="160"/>
        <w:jc w:val="left"/>
      </w:pPr>
      <w:r>
        <w:t xml:space="preserve">    a. loose permeability</w:t>
      </w:r>
    </w:p>
    <w:p>
      <w:pPr>
        <w:pStyle w:val="baaaabaaaabaaabaaaaabaaabaaaabaaaaababaaaaaabaaaabaabaaaaabaaaaabaaaaabaaabaaaabaaabaaaa"/>
        <w:keepNext w:val="0"/>
        <w:keepLines w:val="0"/>
        <w:pageBreakBefore w:val="0"/>
        <w:widowControl/>
        <w:spacing w:before="0" w:after="160"/>
        <w:jc w:val="left"/>
      </w:pPr>
      <w:r>
        <w:t xml:space="preserve">    b. gain shear strength</w:t>
      </w:r>
    </w:p>
    <w:p>
      <w:pPr>
        <w:pStyle w:val="baaaabaaaabaaabaaaaabaaabaaaabaaaaababaaaaaabaaaabaabaaaaabaaaaabaaaaabaaabaaaabaaabaaaaa"/>
        <w:keepNext w:val="0"/>
        <w:keepLines w:val="0"/>
        <w:pageBreakBefore w:val="0"/>
        <w:widowControl/>
        <w:spacing w:before="0" w:after="160"/>
        <w:jc w:val="left"/>
      </w:pPr>
      <w:r>
        <w:t xml:space="preserve">    c. loose elasticity</w:t>
      </w:r>
    </w:p>
    <w:p>
      <w:pPr>
        <w:pStyle w:val="baaaabaaaabaaabaaaaabaaabaaaabaaaaababaaaaaabaaaabaabaaaaabaaaaabaaaaabaaabaaaabaaabaaaaaa"/>
        <w:keepNext w:val="0"/>
        <w:keepLines w:val="0"/>
        <w:pageBreakBefore w:val="0"/>
        <w:widowControl/>
        <w:spacing w:before="0" w:after="160"/>
        <w:jc w:val="left"/>
      </w:pPr>
      <w:r>
        <w:t xml:space="preserve">    d. decrease their shear strength.</w:t>
      </w:r>
    </w:p>
    <w:p>
      <w:pPr>
        <w:pStyle w:val="baaaabaaaabaaabaaaaabaaabaaaabaaaaababaaaaaabaaaabaabaaaaabaaaaabaaaaabaaabaaaabaaabaaaaaab"/>
        <w:keepNext w:val="0"/>
        <w:keepLines w:val="0"/>
        <w:pageBreakBefore w:val="0"/>
        <w:widowControl/>
        <w:spacing w:before="0" w:after="160"/>
        <w:jc w:val="left"/>
      </w:pPr>
      <w:r>
        <w:t>20. The Mohr's straight theory is based on the following fact :</w:t>
      </w:r>
    </w:p>
    <w:p>
      <w:pPr>
        <w:pStyle w:val="baaaabaaaabaaabaaaaabaaabaaaabaaaaababaaaaaabaaaabaabaaaaabaaaaabaaaaabaaabaaaabaaabaaaaaaba"/>
        <w:keepNext w:val="0"/>
        <w:keepLines w:val="0"/>
        <w:pageBreakBefore w:val="0"/>
        <w:widowControl/>
        <w:spacing w:before="0" w:after="160"/>
        <w:jc w:val="left"/>
      </w:pPr>
      <w:r>
        <w:t xml:space="preserve">    a. Material fails essentially by shear</w:t>
      </w:r>
    </w:p>
    <w:p>
      <w:pPr>
        <w:pStyle w:val="baaaabaaaabaaabaaaaabaaabaaaabaaaaababaaaaaabaaaabaabaaaaabaaaaabaaaaabaaabaaaabaaabaaaaaabaa"/>
        <w:keepNext w:val="0"/>
        <w:keepLines w:val="0"/>
        <w:pageBreakBefore w:val="0"/>
        <w:widowControl/>
        <w:spacing w:before="0" w:after="160"/>
        <w:jc w:val="left"/>
      </w:pPr>
      <w:r>
        <w:t xml:space="preserve">    b. Ultimate strength of the material is determined by the stress in the plane of slip</w:t>
      </w:r>
    </w:p>
    <w:p>
      <w:pPr>
        <w:pStyle w:val="baaaabaaaabaaabaaaaabaaabaaaabaaaaababaaaaaabaaaabaabaaaaabaaaaabaaaaabaaabaaaabaaabaaaaaabaaa"/>
        <w:keepNext w:val="0"/>
        <w:keepLines w:val="0"/>
        <w:pageBreakBefore w:val="0"/>
        <w:widowControl/>
        <w:spacing w:before="0" w:after="160"/>
        <w:jc w:val="left"/>
      </w:pPr>
      <w:r>
        <w:t xml:space="preserve">    c. Failure criterion is independent of the intermediate principal stress</w:t>
      </w:r>
    </w:p>
    <w:p>
      <w:pPr>
        <w:pStyle w:val="baaaabaaaabaaabaaaaabaaabaaaabaaaaababaaaaaabaaaabaabaaaaabaaaaabaaaaabaaabaaaabaaabaaaaaabaaaa"/>
        <w:keepNext w:val="0"/>
        <w:keepLines w:val="0"/>
        <w:pageBreakBefore w:val="0"/>
        <w:widowControl/>
        <w:spacing w:before="0" w:after="160"/>
        <w:jc w:val="left"/>
      </w:pPr>
      <w:r>
        <w:t xml:space="preserve">    d. All the above.</w:t>
      </w:r>
    </w:p>
    <w:p>
      <w:pPr>
        <w:pStyle w:val="baaaabaaaabaaabaaaaabaaabaaaabaaaaababaaaaaabaaaabaabaaaaabaaaaabaaaaabaaabaaaabaaabaaaaaabaaaab"/>
        <w:keepNext w:val="0"/>
        <w:keepLines w:val="0"/>
        <w:pageBreakBefore w:val="0"/>
        <w:widowControl/>
        <w:spacing w:before="0" w:after="160"/>
        <w:jc w:val="left"/>
      </w:pPr>
      <w:r>
        <w:t>21. A very comfortable type of stairs is</w:t>
      </w:r>
    </w:p>
    <w:p>
      <w:pPr>
        <w:pStyle w:val="baaaabaaaabaaabaaaaabaaabaaaabaaaaababaaaaaabaaaabaabaaaaabaaaaabaaaaabaaabaaaabaaabaaaaaabaaaaba"/>
        <w:keepNext w:val="0"/>
        <w:keepLines w:val="0"/>
        <w:pageBreakBefore w:val="0"/>
        <w:widowControl/>
        <w:spacing w:before="0" w:after="160"/>
        <w:jc w:val="left"/>
      </w:pPr>
      <w:r>
        <w:t xml:space="preserve">    a. straight</w:t>
      </w:r>
    </w:p>
    <w:p>
      <w:pPr>
        <w:pStyle w:val="baaaabaaaabaaabaaaaabaaabaaaabaaaaababaaaaaabaaaabaabaaaaabaaaaabaaaaabaaabaaaabaaabaaaaaabaaaabaa"/>
        <w:keepNext w:val="0"/>
        <w:keepLines w:val="0"/>
        <w:pageBreakBefore w:val="0"/>
        <w:widowControl/>
        <w:spacing w:before="0" w:after="160"/>
        <w:jc w:val="left"/>
      </w:pPr>
      <w:r>
        <w:t xml:space="preserve">    b. dog legged</w:t>
      </w:r>
    </w:p>
    <w:p>
      <w:pPr>
        <w:pStyle w:val="baaaabaaaabaaabaaaaabaaabaaaabaaaaababaaaaaabaaaabaabaaaaabaaaaabaaaaabaaabaaaabaaabaaaaaabaaaabaaa"/>
        <w:keepNext w:val="0"/>
        <w:keepLines w:val="0"/>
        <w:pageBreakBefore w:val="0"/>
        <w:widowControl/>
        <w:spacing w:before="0" w:after="160"/>
        <w:jc w:val="left"/>
      </w:pPr>
      <w:r>
        <w:t xml:space="preserve">    c. geometrical</w:t>
      </w:r>
    </w:p>
    <w:p>
      <w:pPr>
        <w:pStyle w:val="baaaabaaaabaaabaaaaabaaabaaaabaaaaababaaaaaabaaaabaabaaaaabaaaaabaaaaabaaabaaaabaaabaaaaaabaaaabaaaa"/>
        <w:keepNext w:val="0"/>
        <w:keepLines w:val="0"/>
        <w:pageBreakBefore w:val="0"/>
        <w:widowControl/>
        <w:spacing w:before="0" w:after="160"/>
        <w:jc w:val="left"/>
      </w:pPr>
      <w:r>
        <w:t xml:space="preserve">    d. open newel.</w:t>
      </w:r>
    </w:p>
    <w:p>
      <w:pPr>
        <w:pStyle w:val="c"/>
        <w:keepNext w:val="0"/>
        <w:keepLines w:val="0"/>
        <w:pageBreakBefore w:val="0"/>
        <w:widowControl/>
        <w:spacing w:before="0" w:after="160"/>
        <w:jc w:val="left"/>
      </w:pPr>
      <w:r>
        <w:t>22. The stresses developed in concrete and steel in reinforced concrete beam 25 cm width and 70 cm effective depth, are 62.5 kg/cm2 and 250 kg/cm2 respectively. If m = 15, the depth of its neutral axis is</w:t>
      </w:r>
    </w:p>
    <w:p>
      <w:pPr>
        <w:pStyle w:val="ca"/>
        <w:keepNext w:val="0"/>
        <w:keepLines w:val="0"/>
        <w:pageBreakBefore w:val="0"/>
        <w:widowControl/>
        <w:spacing w:before="0" w:after="160"/>
        <w:jc w:val="left"/>
      </w:pPr>
      <w:r>
        <w:t xml:space="preserve">    a. 25 cm</w:t>
      </w:r>
    </w:p>
    <w:p>
      <w:pPr>
        <w:pStyle w:val="caa"/>
        <w:keepNext w:val="0"/>
        <w:keepLines w:val="0"/>
        <w:pageBreakBefore w:val="0"/>
        <w:widowControl/>
        <w:spacing w:before="0" w:after="160"/>
        <w:jc w:val="left"/>
      </w:pPr>
      <w:r>
        <w:t xml:space="preserve">    b. 30 cm</w:t>
      </w:r>
    </w:p>
    <w:p>
      <w:pPr>
        <w:pStyle w:val="caab"/>
        <w:keepNext w:val="0"/>
        <w:keepLines w:val="0"/>
        <w:pageBreakBefore w:val="0"/>
        <w:widowControl/>
        <w:spacing w:before="0" w:after="160"/>
        <w:jc w:val="left"/>
      </w:pPr>
      <w:r>
        <w:t xml:space="preserve">    c. 35 cm</w:t>
      </w:r>
    </w:p>
    <w:p>
      <w:pPr>
        <w:pStyle w:val="caaba"/>
        <w:keepNext w:val="0"/>
        <w:keepLines w:val="0"/>
        <w:pageBreakBefore w:val="0"/>
        <w:widowControl/>
        <w:spacing w:before="0" w:after="160"/>
        <w:jc w:val="left"/>
      </w:pPr>
      <w:r>
        <w:t xml:space="preserve">    d. 40 cm</w:t>
      </w:r>
    </w:p>
    <w:p>
      <w:pPr>
        <w:pStyle w:val="caabaa"/>
        <w:keepNext w:val="0"/>
        <w:keepLines w:val="0"/>
        <w:pageBreakBefore w:val="0"/>
        <w:widowControl/>
        <w:spacing w:before="0" w:after="160"/>
        <w:jc w:val="left"/>
      </w:pPr>
      <w:r>
        <w:t>23. Minimum spacing between horizontal parallel reinforcement of different sizes, should not be less than</w:t>
      </w:r>
    </w:p>
    <w:p>
      <w:pPr>
        <w:pStyle w:val="caabaaa"/>
        <w:keepNext w:val="0"/>
        <w:keepLines w:val="0"/>
        <w:pageBreakBefore w:val="0"/>
        <w:widowControl/>
        <w:spacing w:before="0" w:after="160"/>
        <w:jc w:val="left"/>
      </w:pPr>
      <w:r>
        <w:t xml:space="preserve">    a. one diameter of thicker bar</w:t>
      </w:r>
    </w:p>
    <w:p>
      <w:pPr>
        <w:pStyle w:val="caabaaab"/>
        <w:keepNext w:val="0"/>
        <w:keepLines w:val="0"/>
        <w:pageBreakBefore w:val="0"/>
        <w:widowControl/>
        <w:spacing w:before="0" w:after="160"/>
        <w:jc w:val="left"/>
      </w:pPr>
      <w:r>
        <w:t xml:space="preserve">    b. sum of the diameters of ihinner and thicker bars</w:t>
      </w:r>
    </w:p>
    <w:p>
      <w:pPr>
        <w:pStyle w:val="caabaaaba"/>
        <w:keepNext w:val="0"/>
        <w:keepLines w:val="0"/>
        <w:pageBreakBefore w:val="0"/>
        <w:widowControl/>
        <w:spacing w:before="0" w:after="160"/>
        <w:jc w:val="left"/>
      </w:pPr>
      <w:r>
        <w:t xml:space="preserve">    c. twice the diameter of thinner bar</w:t>
      </w:r>
    </w:p>
    <w:p>
      <w:pPr>
        <w:pStyle w:val="caabaaabaa"/>
        <w:keepNext w:val="0"/>
        <w:keepLines w:val="0"/>
        <w:pageBreakBefore w:val="0"/>
        <w:widowControl/>
        <w:spacing w:before="0" w:after="160"/>
        <w:jc w:val="left"/>
      </w:pPr>
      <w:r>
        <w:t xml:space="preserve">    d. none of these.</w:t>
      </w:r>
    </w:p>
    <w:p>
      <w:pPr>
        <w:pStyle w:val="caabaaabaaa"/>
        <w:keepNext w:val="0"/>
        <w:keepLines w:val="0"/>
        <w:pageBreakBefore w:val="0"/>
        <w:widowControl/>
        <w:spacing w:before="0" w:after="160"/>
        <w:jc w:val="left"/>
      </w:pPr>
      <w:r>
        <w:t>24. If At is the gross area of steel in tension, d is the effective depth of the beam and y is the depth of the centre of gravity of the resultant compression, the moment of resistance M of the beam, is given by</w:t>
      </w:r>
    </w:p>
    <w:p>
      <w:pPr>
        <w:pStyle w:val="caabaaabaaaa"/>
        <w:keepNext w:val="0"/>
        <w:keepLines w:val="0"/>
        <w:pageBreakBefore w:val="0"/>
        <w:widowControl/>
        <w:spacing w:before="0" w:after="160"/>
        <w:jc w:val="left"/>
      </w:pPr>
      <w:r>
        <w:t xml:space="preserve">    a. M = Atf(d - y)</w:t>
      </w:r>
    </w:p>
    <w:p>
      <w:pPr>
        <w:pStyle w:val="caabaaabaaaaa"/>
        <w:keepNext w:val="0"/>
        <w:keepLines w:val="0"/>
        <w:pageBreakBefore w:val="0"/>
        <w:widowControl/>
        <w:spacing w:before="0" w:after="160"/>
        <w:jc w:val="left"/>
      </w:pPr>
      <w:r>
        <w:t xml:space="preserve">    b. M = Atf(d + y)</w:t>
      </w:r>
    </w:p>
    <w:p>
      <w:pPr>
        <w:pStyle w:val="caabaaabaaaaab"/>
        <w:keepNext w:val="0"/>
        <w:keepLines w:val="0"/>
        <w:pageBreakBefore w:val="0"/>
        <w:widowControl/>
        <w:spacing w:before="0" w:after="160"/>
        <w:jc w:val="left"/>
      </w:pPr>
      <w:r>
        <w:t xml:space="preserve">    c. M = </w:t>
      </w:r>
    </w:p>
    <w:p>
      <w:pPr>
        <w:pStyle w:val="caabaaabaaaaaba"/>
        <w:keepNext w:val="0"/>
        <w:keepLines w:val="0"/>
        <w:pageBreakBefore w:val="0"/>
        <w:widowControl/>
        <w:spacing w:before="0" w:after="160"/>
        <w:jc w:val="left"/>
      </w:pPr>
      <w:r>
        <w:t xml:space="preserve">    d. none of these.</w:t>
      </w:r>
    </w:p>
    <w:p>
      <w:pPr>
        <w:pStyle w:val="caabaaabaaaaabaa"/>
        <w:keepNext w:val="0"/>
        <w:keepLines w:val="0"/>
        <w:pageBreakBefore w:val="0"/>
        <w:widowControl/>
        <w:spacing w:before="0" w:after="160"/>
        <w:jc w:val="left"/>
      </w:pPr>
      <w:r>
        <w:t>25. Under reamed piles are generally used for</w:t>
      </w:r>
    </w:p>
    <w:p>
      <w:pPr>
        <w:pStyle w:val="caabaaabaaaaabaaa"/>
        <w:keepNext w:val="0"/>
        <w:keepLines w:val="0"/>
        <w:pageBreakBefore w:val="0"/>
        <w:widowControl/>
        <w:spacing w:before="0" w:after="160"/>
        <w:jc w:val="left"/>
      </w:pPr>
      <w:r>
        <w:t xml:space="preserve">    a. factory buildinp</w:t>
      </w:r>
    </w:p>
    <w:p>
      <w:pPr>
        <w:pStyle w:val="caabaaabaaaaabaaaa"/>
        <w:keepNext w:val="0"/>
        <w:keepLines w:val="0"/>
        <w:pageBreakBefore w:val="0"/>
        <w:widowControl/>
        <w:spacing w:before="0" w:after="160"/>
        <w:jc w:val="left"/>
      </w:pPr>
      <w:r>
        <w:t xml:space="preserve">    b. transmission linetowers</w:t>
      </w:r>
    </w:p>
    <w:p>
      <w:pPr>
        <w:pStyle w:val="caabaaabaaaaabaaaaa"/>
        <w:keepNext w:val="0"/>
        <w:keepLines w:val="0"/>
        <w:pageBreakBefore w:val="0"/>
        <w:widowControl/>
        <w:spacing w:before="0" w:after="160"/>
        <w:jc w:val="left"/>
      </w:pPr>
      <w:r>
        <w:t xml:space="preserve">    c. tall structures.</w:t>
      </w:r>
    </w:p>
    <w:p>
      <w:pPr>
        <w:pStyle w:val="caabaaabaaaaabaaaaaa"/>
        <w:keepNext w:val="0"/>
        <w:keepLines w:val="0"/>
        <w:pageBreakBefore w:val="0"/>
        <w:widowControl/>
        <w:spacing w:before="0" w:after="160"/>
        <w:jc w:val="left"/>
      </w:pPr>
      <w:r>
        <w:t xml:space="preserve">    d. All the above.</w:t>
      </w:r>
    </w:p>
    <w:p>
      <w:pPr>
        <w:pStyle w:val="caabaaabaaaaabaaaaaab"/>
        <w:keepNext w:val="0"/>
        <w:keepLines w:val="0"/>
        <w:pageBreakBefore w:val="0"/>
        <w:widowControl/>
        <w:spacing w:before="0" w:after="160"/>
        <w:jc w:val="left"/>
      </w:pPr>
      <w:r>
        <w:t>26. Weep holes are provided in retaining and breast walls</w:t>
      </w:r>
    </w:p>
    <w:p>
      <w:pPr>
        <w:pStyle w:val="caabaaabaaaaabaaaaaaba"/>
        <w:keepNext w:val="0"/>
        <w:keepLines w:val="0"/>
        <w:pageBreakBefore w:val="0"/>
        <w:widowControl/>
        <w:spacing w:before="0" w:after="160"/>
        <w:jc w:val="left"/>
      </w:pPr>
      <w:r>
        <w:t xml:space="preserve">    a. to drain off the water from the filling</w:t>
      </w:r>
    </w:p>
    <w:p>
      <w:pPr>
        <w:pStyle w:val="caabaaabaaaaabaaaaaabab"/>
        <w:keepNext w:val="0"/>
        <w:keepLines w:val="0"/>
        <w:pageBreakBefore w:val="0"/>
        <w:widowControl/>
        <w:spacing w:before="0" w:after="160"/>
        <w:jc w:val="left"/>
      </w:pPr>
      <w:r>
        <w:t xml:space="preserve">    b. to ventilate the stone masonry</w:t>
      </w:r>
    </w:p>
    <w:p>
      <w:pPr>
        <w:pStyle w:val="caabaaabaaaaabaaaaaababa"/>
        <w:keepNext w:val="0"/>
        <w:keepLines w:val="0"/>
        <w:pageBreakBefore w:val="0"/>
        <w:widowControl/>
        <w:spacing w:before="0" w:after="160"/>
        <w:jc w:val="left"/>
      </w:pPr>
      <w:r>
        <w:t xml:space="preserve">    c. to add architectural beauty</w:t>
      </w:r>
    </w:p>
    <w:p>
      <w:pPr>
        <w:pStyle w:val="caabaaabaaaaabaaaaaababaa"/>
        <w:keepNext w:val="0"/>
        <w:keepLines w:val="0"/>
        <w:pageBreakBefore w:val="0"/>
        <w:widowControl/>
        <w:spacing w:before="0" w:after="160"/>
        <w:jc w:val="left"/>
      </w:pPr>
      <w:r>
        <w:t xml:space="preserve">    d. to reduce the weight of the earth retained</w:t>
      </w:r>
    </w:p>
    <w:p>
      <w:pPr>
        <w:pStyle w:val="caabaaabaaaaabaaaaaababaaa"/>
        <w:keepNext w:val="0"/>
        <w:keepLines w:val="0"/>
        <w:pageBreakBefore w:val="0"/>
        <w:widowControl/>
        <w:spacing w:before="0" w:after="160"/>
        <w:jc w:val="left"/>
      </w:pPr>
      <w:r>
        <w:t>27. If aggregates completely pass through a sieve of size 75 mm and are retained on a sieve of size 60 mm, the particular aggregate will be flaky if its minimum dimension is less than</w:t>
      </w:r>
    </w:p>
    <w:p>
      <w:pPr>
        <w:pStyle w:val="caabaaabaaaaabaaaaaababaaaa"/>
        <w:keepNext w:val="0"/>
        <w:keepLines w:val="0"/>
        <w:pageBreakBefore w:val="0"/>
        <w:widowControl/>
        <w:spacing w:before="0" w:after="160"/>
        <w:jc w:val="left"/>
      </w:pPr>
      <w:r>
        <w:t xml:space="preserve">    a. 30.5 mm</w:t>
      </w:r>
    </w:p>
    <w:p>
      <w:pPr>
        <w:pStyle w:val="caabaaabaaaaabaaaaaababaaaaa"/>
        <w:keepNext w:val="0"/>
        <w:keepLines w:val="0"/>
        <w:pageBreakBefore w:val="0"/>
        <w:widowControl/>
        <w:spacing w:before="0" w:after="160"/>
        <w:jc w:val="left"/>
      </w:pPr>
      <w:r>
        <w:t xml:space="preserve">    b. 40.5 mm</w:t>
      </w:r>
    </w:p>
    <w:p>
      <w:pPr>
        <w:pStyle w:val="caabaaabaaaaabaaaaaababaaaaab"/>
        <w:keepNext w:val="0"/>
        <w:keepLines w:val="0"/>
        <w:pageBreakBefore w:val="0"/>
        <w:widowControl/>
        <w:spacing w:before="0" w:after="160"/>
        <w:jc w:val="left"/>
      </w:pPr>
      <w:r>
        <w:t xml:space="preserve">    c. 50.5 mm</w:t>
      </w:r>
    </w:p>
    <w:p>
      <w:pPr>
        <w:pStyle w:val="caabaaabaaaaabaaaaaababaaaaaba"/>
        <w:keepNext w:val="0"/>
        <w:keepLines w:val="0"/>
        <w:pageBreakBefore w:val="0"/>
        <w:widowControl/>
        <w:spacing w:before="0" w:after="160"/>
        <w:jc w:val="left"/>
      </w:pPr>
      <w:r>
        <w:t xml:space="preserve">    d. none of these.</w:t>
      </w:r>
    </w:p>
    <w:p>
      <w:pPr>
        <w:pStyle w:val="caabaaabaaaaabaaaaaababaaaaabaa"/>
        <w:keepNext w:val="0"/>
        <w:keepLines w:val="0"/>
        <w:pageBreakBefore w:val="0"/>
        <w:widowControl/>
        <w:spacing w:before="0" w:after="160"/>
        <w:jc w:val="left"/>
      </w:pPr>
      <w:r>
        <w:t>28. The commonly used material in the manufacture of cement is</w:t>
      </w:r>
    </w:p>
    <w:p>
      <w:pPr>
        <w:pStyle w:val="caabaaabaaaaabaaaaaababaaaaabaaa"/>
        <w:keepNext w:val="0"/>
        <w:keepLines w:val="0"/>
        <w:pageBreakBefore w:val="0"/>
        <w:widowControl/>
        <w:spacing w:before="0" w:after="160"/>
        <w:jc w:val="left"/>
      </w:pPr>
      <w:r>
        <w:t xml:space="preserve">    a. sand stone</w:t>
      </w:r>
    </w:p>
    <w:p>
      <w:pPr>
        <w:pStyle w:val="caabaaabaaaaabaaaaaababaaaaabaaaa"/>
        <w:keepNext w:val="0"/>
        <w:keepLines w:val="0"/>
        <w:pageBreakBefore w:val="0"/>
        <w:widowControl/>
        <w:spacing w:before="0" w:after="160"/>
        <w:jc w:val="left"/>
      </w:pPr>
      <w:r>
        <w:t xml:space="preserve">    b. slate</w:t>
      </w:r>
    </w:p>
    <w:p>
      <w:pPr>
        <w:pStyle w:val="caabaaabaaaaabaaaaaababaaaaabaaaaa"/>
        <w:keepNext w:val="0"/>
        <w:keepLines w:val="0"/>
        <w:pageBreakBefore w:val="0"/>
        <w:widowControl/>
        <w:spacing w:before="0" w:after="160"/>
        <w:jc w:val="left"/>
      </w:pPr>
      <w:r>
        <w:t xml:space="preserve">    c. lime stone</w:t>
      </w:r>
    </w:p>
    <w:p>
      <w:pPr>
        <w:pStyle w:val="caabaaabaaaaabaaaaaababaaaaabaaaaab"/>
        <w:keepNext w:val="0"/>
        <w:keepLines w:val="0"/>
        <w:pageBreakBefore w:val="0"/>
        <w:widowControl/>
        <w:spacing w:before="0" w:after="160"/>
        <w:jc w:val="left"/>
      </w:pPr>
      <w:r>
        <w:t xml:space="preserve">    d. graphite.</w:t>
      </w:r>
    </w:p>
    <w:p>
      <w:pPr>
        <w:pStyle w:val="caabaaabaaaaabaaaaaababaaaaabaaaaaba"/>
        <w:keepNext w:val="0"/>
        <w:keepLines w:val="0"/>
        <w:pageBreakBefore w:val="0"/>
        <w:widowControl/>
        <w:spacing w:before="0" w:after="160"/>
        <w:jc w:val="left"/>
      </w:pPr>
      <w:r>
        <w:t>29. The population of a city in 2000 is 50, 000. The average per decade of the previous records of population is 5000 and average percentage per decade is 20%. The population of the city based on geometrical increase method, in the year 2020 will be</w:t>
      </w:r>
    </w:p>
    <w:p>
      <w:pPr>
        <w:pStyle w:val="caabaaabaaaaabaaaaaababaaaaabaaaaabaa"/>
        <w:keepNext w:val="0"/>
        <w:keepLines w:val="0"/>
        <w:pageBreakBefore w:val="0"/>
        <w:widowControl/>
        <w:spacing w:before="0" w:after="160"/>
        <w:jc w:val="left"/>
      </w:pPr>
      <w:r>
        <w:t xml:space="preserve">    a. 60, 000</w:t>
      </w:r>
    </w:p>
    <w:p>
      <w:pPr>
        <w:pStyle w:val="caabaaabaaaaabaaaaaababaaaaabaaaaabaaa"/>
        <w:keepNext w:val="0"/>
        <w:keepLines w:val="0"/>
        <w:pageBreakBefore w:val="0"/>
        <w:widowControl/>
        <w:spacing w:before="0" w:after="160"/>
        <w:jc w:val="left"/>
      </w:pPr>
      <w:r>
        <w:t xml:space="preserve">    b. 64, 000</w:t>
      </w:r>
    </w:p>
    <w:p>
      <w:pPr>
        <w:pStyle w:val="caabaaabaaaaabaaaaaababaaaaabaaaaabaaaa"/>
        <w:keepNext w:val="0"/>
        <w:keepLines w:val="0"/>
        <w:pageBreakBefore w:val="0"/>
        <w:widowControl/>
        <w:spacing w:before="0" w:after="160"/>
        <w:jc w:val="left"/>
      </w:pPr>
      <w:r>
        <w:t xml:space="preserve">    c. 70, 000</w:t>
      </w:r>
    </w:p>
    <w:p>
      <w:pPr>
        <w:pStyle w:val="caabaaabaaaaabaaaaaababaaaaabaaaaabaaaaa"/>
        <w:keepNext w:val="0"/>
        <w:keepLines w:val="0"/>
        <w:pageBreakBefore w:val="0"/>
        <w:widowControl/>
        <w:spacing w:before="0" w:after="160"/>
        <w:jc w:val="left"/>
      </w:pPr>
      <w:r>
        <w:t xml:space="preserve">    d. 72, 000</w:t>
      </w:r>
    </w:p>
    <w:p>
      <w:pPr>
        <w:pStyle w:val="caabaaabaaaaabaaaaaababaaaaabaaaaabaaaaab"/>
        <w:keepNext w:val="0"/>
        <w:keepLines w:val="0"/>
        <w:pageBreakBefore w:val="0"/>
        <w:widowControl/>
        <w:spacing w:before="0" w:after="160"/>
        <w:jc w:val="left"/>
      </w:pPr>
      <w:r>
        <w:t>30. Pressure relief valves are provided in water mains</w:t>
      </w:r>
    </w:p>
    <w:p>
      <w:pPr>
        <w:pStyle w:val="caabaaabaaaaabaaaaaababaaaaabaaaaabaaaaaba"/>
        <w:keepNext w:val="0"/>
        <w:keepLines w:val="0"/>
        <w:pageBreakBefore w:val="0"/>
        <w:widowControl/>
        <w:spacing w:before="0" w:after="160"/>
        <w:jc w:val="left"/>
      </w:pPr>
      <w:r>
        <w:t xml:space="preserve">    a. to reduce the pressure</w:t>
      </w:r>
    </w:p>
    <w:p>
      <w:pPr>
        <w:pStyle w:val="caabaaabaaaaabaaaaaababaaaaabaaaaabaaaaabaa"/>
        <w:keepNext w:val="0"/>
        <w:keepLines w:val="0"/>
        <w:pageBreakBefore w:val="0"/>
        <w:widowControl/>
        <w:spacing w:before="0" w:after="160"/>
        <w:jc w:val="left"/>
      </w:pPr>
      <w:r>
        <w:t xml:space="preserve">    b. at low points</w:t>
      </w:r>
    </w:p>
    <w:p>
      <w:pPr>
        <w:pStyle w:val="caabaaabaaaaabaaaaaababaaaaabaaaaabaaaaabaaa"/>
        <w:keepNext w:val="0"/>
        <w:keepLines w:val="0"/>
        <w:pageBreakBefore w:val="0"/>
        <w:widowControl/>
        <w:spacing w:before="0" w:after="160"/>
        <w:jc w:val="left"/>
      </w:pPr>
      <w:r>
        <w:t xml:space="preserve">    c. upstream of sluice</w:t>
      </w:r>
    </w:p>
    <w:p>
      <w:pPr>
        <w:pStyle w:val="caabaaabaaaaabaaaaaababaaaaabaaaaabaaaaabaaaa"/>
        <w:keepNext w:val="0"/>
        <w:keepLines w:val="0"/>
        <w:pageBreakBefore w:val="0"/>
        <w:widowControl/>
        <w:spacing w:before="0" w:after="160"/>
        <w:jc w:val="left"/>
      </w:pPr>
      <w:r>
        <w:t xml:space="preserve">    d. all the above.</w:t>
      </w:r>
    </w:p>
    <w:p>
      <w:pPr>
        <w:pStyle w:val="caabaaabaaaaabaaaaaababaaaaabaaaaabaaaaabaaaab"/>
        <w:keepNext w:val="0"/>
        <w:keepLines w:val="0"/>
        <w:pageBreakBefore w:val="0"/>
        <w:widowControl/>
        <w:spacing w:before="0" w:after="160"/>
        <w:jc w:val="left"/>
      </w:pPr>
      <w:r>
        <w:t>31. In the activated sludge process</w:t>
      </w:r>
    </w:p>
    <w:p>
      <w:pPr>
        <w:pStyle w:val="caabaaabaaaaabaaaaaababaaaaabaaaaabaaaaabaaaaba"/>
        <w:keepNext w:val="0"/>
        <w:keepLines w:val="0"/>
        <w:pageBreakBefore w:val="0"/>
        <w:widowControl/>
        <w:spacing w:before="0" w:after="160"/>
        <w:jc w:val="left"/>
      </w:pPr>
      <w:r>
        <w:t xml:space="preserve">    a. aeration is continued till stability</w:t>
      </w:r>
    </w:p>
    <w:p>
      <w:pPr>
        <w:pStyle w:val="caabaaabaaaaabaaaaaababaaaaabaaaaabaaaaabaaaabaa"/>
        <w:keepNext w:val="0"/>
        <w:keepLines w:val="0"/>
        <w:pageBreakBefore w:val="0"/>
        <w:widowControl/>
        <w:spacing w:before="0" w:after="160"/>
        <w:jc w:val="left"/>
      </w:pPr>
      <w:r>
        <w:t xml:space="preserve">    b. aeration is done with an admixture of previously aerated sludge</w:t>
      </w:r>
    </w:p>
    <w:p>
      <w:pPr>
        <w:pStyle w:val="caabaaabaaaaabaaaaaababaaaaabaaaaabaaaaabaaaabaab"/>
        <w:keepNext w:val="0"/>
        <w:keepLines w:val="0"/>
        <w:pageBreakBefore w:val="0"/>
        <w:widowControl/>
        <w:spacing w:before="0" w:after="160"/>
        <w:jc w:val="left"/>
      </w:pPr>
      <w:r>
        <w:t xml:space="preserve">    c. sludge is activated by constant stirring</w:t>
      </w:r>
    </w:p>
    <w:p>
      <w:pPr>
        <w:pStyle w:val="caabaaabaaaaabaaaaaababaaaaabaaaaabaaaaabaaaabaaba"/>
        <w:keepNext w:val="0"/>
        <w:keepLines w:val="0"/>
        <w:pageBreakBefore w:val="0"/>
        <w:widowControl/>
        <w:spacing w:before="0" w:after="160"/>
        <w:jc w:val="left"/>
      </w:pPr>
      <w:r>
        <w:t xml:space="preserve">    d. water is removed by centrifugal action.</w:t>
      </w:r>
    </w:p>
    <w:p>
      <w:pPr>
        <w:pStyle w:val="caabaaabaaaaabaaaaaababaaaaabaaaaabaaaaabaaaabaabaa"/>
        <w:keepNext w:val="0"/>
        <w:keepLines w:val="0"/>
        <w:pageBreakBefore w:val="0"/>
        <w:widowControl/>
        <w:spacing w:before="0" w:after="160"/>
        <w:jc w:val="left"/>
      </w:pPr>
      <w:r>
        <w:t>32. Pick up the in-correct statement from the following :</w:t>
      </w:r>
    </w:p>
    <w:p>
      <w:pPr>
        <w:pStyle w:val="caabaaabaaaaabaaaaaababaaaaabaaaaabaaaaabaaaabaabaaa"/>
        <w:keepNext w:val="0"/>
        <w:keepLines w:val="0"/>
        <w:pageBreakBefore w:val="0"/>
        <w:widowControl/>
        <w:spacing w:before="0" w:after="160"/>
        <w:jc w:val="left"/>
      </w:pPr>
      <w:r>
        <w:t xml:space="preserve">    a. Manholes are provided in sewer pipes at suitable intervals</w:t>
      </w:r>
    </w:p>
    <w:p>
      <w:pPr>
        <w:pStyle w:val="caabaaabaaaaabaaaaaababaaaaabaaaaabaaaaabaaaabaabaaaa"/>
        <w:keepNext w:val="0"/>
        <w:keepLines w:val="0"/>
        <w:pageBreakBefore w:val="0"/>
        <w:widowControl/>
        <w:spacing w:before="0" w:after="160"/>
        <w:jc w:val="left"/>
      </w:pPr>
      <w:r>
        <w:t xml:space="preserve">    b. Catch basins are generally provided in sewers for carrying drainage discharge</w:t>
      </w:r>
    </w:p>
    <w:p>
      <w:pPr>
        <w:pStyle w:val="caabaaabaaaaabaaaaaababaaaaabaaaaabaaaaabaaaabaabaaaaa"/>
        <w:keepNext w:val="0"/>
        <w:keepLines w:val="0"/>
        <w:pageBreakBefore w:val="0"/>
        <w:widowControl/>
        <w:spacing w:before="0" w:after="160"/>
        <w:jc w:val="left"/>
      </w:pPr>
      <w:r>
        <w:t xml:space="preserve">    c. Inlets are generally provided in all sewers</w:t>
      </w:r>
    </w:p>
    <w:p>
      <w:pPr>
        <w:pStyle w:val="caabaaabaaaaabaaaaaababaaaaabaaaaabaaaaabaaaabaabaaaaab"/>
        <w:keepNext w:val="0"/>
        <w:keepLines w:val="0"/>
        <w:pageBreakBefore w:val="0"/>
        <w:widowControl/>
        <w:spacing w:before="0" w:after="160"/>
        <w:jc w:val="left"/>
      </w:pPr>
      <w:r>
        <w:t xml:space="preserve">    d. None of these.</w:t>
      </w:r>
    </w:p>
    <w:p>
      <w:pPr>
        <w:pStyle w:val="caabaaabaaaaabaaaaaababaaaaabaaaaabaaaaabaaaabaabaaaaaba"/>
        <w:keepNext w:val="0"/>
        <w:keepLines w:val="0"/>
        <w:pageBreakBefore w:val="0"/>
        <w:widowControl/>
        <w:spacing w:before="0" w:after="160"/>
        <w:jc w:val="left"/>
      </w:pPr>
      <w:r>
        <w:t>33. The structure constructed to allow drainage water to flow under pressure through an inverted syphon below a canal, is called</w:t>
      </w:r>
    </w:p>
    <w:p>
      <w:pPr>
        <w:pStyle w:val="caabaaabaaaaabaaaaaababaaaaabaaaaabaaaaabaaaabaabaaaaabaa"/>
        <w:keepNext w:val="0"/>
        <w:keepLines w:val="0"/>
        <w:pageBreakBefore w:val="0"/>
        <w:widowControl/>
        <w:spacing w:before="0" w:after="160"/>
        <w:jc w:val="left"/>
      </w:pPr>
      <w:r>
        <w:t xml:space="preserve">    a. super passage</w:t>
      </w:r>
    </w:p>
    <w:p>
      <w:pPr>
        <w:pStyle w:val="caabaaabaaaaabaaaaaababaaaaabaaaaabaaaaabaaaabaabaaaaabaaa"/>
        <w:keepNext w:val="0"/>
        <w:keepLines w:val="0"/>
        <w:pageBreakBefore w:val="0"/>
        <w:widowControl/>
        <w:spacing w:before="0" w:after="160"/>
        <w:jc w:val="left"/>
      </w:pPr>
      <w:r>
        <w:t xml:space="preserve">    b. aqueduct</w:t>
      </w:r>
    </w:p>
    <w:p>
      <w:pPr>
        <w:pStyle w:val="caabaaabaaaaabaaaaaababaaaaabaaaaabaaaaabaaaabaabaaaaabaaaa"/>
        <w:keepNext w:val="0"/>
        <w:keepLines w:val="0"/>
        <w:pageBreakBefore w:val="0"/>
        <w:widowControl/>
        <w:spacing w:before="0" w:after="160"/>
        <w:jc w:val="left"/>
      </w:pPr>
      <w:r>
        <w:t xml:space="preserve">    c. super-aqueduct</w:t>
      </w:r>
    </w:p>
    <w:p>
      <w:pPr>
        <w:pStyle w:val="caabaaabaaaaabaaaaaababaaaaabaaaaabaaaaabaaaabaabaaaaabaaaaa"/>
        <w:keepNext w:val="0"/>
        <w:keepLines w:val="0"/>
        <w:pageBreakBefore w:val="0"/>
        <w:widowControl/>
        <w:spacing w:before="0" w:after="160"/>
        <w:jc w:val="left"/>
      </w:pPr>
      <w:r>
        <w:t xml:space="preserve">    d. syphon aqueduct.</w:t>
      </w:r>
    </w:p>
    <w:p>
      <w:pPr>
        <w:pStyle w:val="caabaaabaaaaabaaaaaababaaaaabaaaaabaaaaabaaaabaabaaaaabaaaaab"/>
        <w:keepNext w:val="0"/>
        <w:keepLines w:val="0"/>
        <w:pageBreakBefore w:val="0"/>
        <w:widowControl/>
        <w:spacing w:before="0" w:after="160"/>
        <w:jc w:val="left"/>
      </w:pPr>
      <w:r>
        <w:t>34. If D is the depth of water upstream of the throat above its sill, B is the width of the throat, to achieve critical flow in an open venturi flume, the theoretical maximum flow Q, is</w:t>
      </w:r>
    </w:p>
    <w:p>
      <w:pPr>
        <w:pStyle w:val="caabaaabaaaaabaaaaaababaaaaabaaaaabaaaaabaaaabaabaaaaabaaaaaba"/>
        <w:keepNext w:val="0"/>
        <w:keepLines w:val="0"/>
        <w:pageBreakBefore w:val="0"/>
        <w:widowControl/>
        <w:spacing w:before="0" w:after="160"/>
        <w:jc w:val="left"/>
      </w:pPr>
      <w:r>
        <w:t xml:space="preserve">    a. Q = 1.71 BD</w:t>
      </w:r>
    </w:p>
    <w:p>
      <w:pPr>
        <w:pStyle w:val="caabaaabaaaaabaaaaaababaaaaabaaaaabaaaaabaaaabaabaaaaabaaaaabaa"/>
        <w:keepNext w:val="0"/>
        <w:keepLines w:val="0"/>
        <w:pageBreakBefore w:val="0"/>
        <w:widowControl/>
        <w:spacing w:before="0" w:after="160"/>
        <w:jc w:val="left"/>
      </w:pPr>
      <w:r>
        <w:t xml:space="preserve">    b. Q = 1.71 BD3/2</w:t>
      </w:r>
    </w:p>
    <w:p>
      <w:pPr>
        <w:pStyle w:val="caabaaabaaaaabaaaaaababaaaaabaaaaabaaaaabaaaabaabaaaaabaaaaabaab"/>
        <w:keepNext w:val="0"/>
        <w:keepLines w:val="0"/>
        <w:pageBreakBefore w:val="0"/>
        <w:widowControl/>
        <w:spacing w:before="0" w:after="160"/>
        <w:jc w:val="left"/>
      </w:pPr>
      <w:r>
        <w:t xml:space="preserve">    c. Q = 1/71 BD2/3</w:t>
      </w:r>
    </w:p>
    <w:p>
      <w:pPr>
        <w:pStyle w:val="caabaaabaaaaabaaaaaababaaaaabaaaaabaaaaabaaaabaabaaaaabaaaaabaaba"/>
        <w:keepNext w:val="0"/>
        <w:keepLines w:val="0"/>
        <w:pageBreakBefore w:val="0"/>
        <w:widowControl/>
        <w:spacing w:before="0" w:after="160"/>
        <w:jc w:val="left"/>
      </w:pPr>
      <w:r>
        <w:t xml:space="preserve">    d. none of these.</w:t>
      </w:r>
    </w:p>
    <w:p>
      <w:pPr>
        <w:pStyle w:val="caabaaabaaaaabaaaaaababaaaaabaaaaabaaaaabaaaabaabaaaaabaaaaabaabaa"/>
        <w:keepNext w:val="0"/>
        <w:keepLines w:val="0"/>
        <w:pageBreakBefore w:val="0"/>
        <w:widowControl/>
        <w:spacing w:before="0" w:after="160"/>
        <w:jc w:val="left"/>
      </w:pPr>
      <w:r>
        <w:t>35. The useful moisture of soil, is equal to its</w:t>
      </w:r>
    </w:p>
    <w:p>
      <w:pPr>
        <w:pStyle w:val="caabaaabaaaaabaaaaaababaaaaabaaaaabaaaaabaaaabaabaaaaabaaaaabaabaaa"/>
        <w:keepNext w:val="0"/>
        <w:keepLines w:val="0"/>
        <w:pageBreakBefore w:val="0"/>
        <w:widowControl/>
        <w:spacing w:before="0" w:after="160"/>
        <w:jc w:val="left"/>
      </w:pPr>
      <w:r>
        <w:t xml:space="preserve">    a. field capacity</w:t>
      </w:r>
    </w:p>
    <w:p>
      <w:pPr>
        <w:pStyle w:val="caabaaabaaaaabaaaaaababaaaaabaaaaabaaaaabaaaabaabaaaaabaaaaabaabaaaa"/>
        <w:keepNext w:val="0"/>
        <w:keepLines w:val="0"/>
        <w:pageBreakBefore w:val="0"/>
        <w:widowControl/>
        <w:spacing w:before="0" w:after="160"/>
        <w:jc w:val="left"/>
      </w:pPr>
      <w:r>
        <w:t xml:space="preserve">    b. saturation capacity</w:t>
      </w:r>
    </w:p>
    <w:p>
      <w:pPr>
        <w:pStyle w:val="caabaaabaaaaabaaaaaababaaaaabaaaaabaaaaabaaaabaabaaaaabaaaaabaabaaaaa"/>
        <w:keepNext w:val="0"/>
        <w:keepLines w:val="0"/>
        <w:pageBreakBefore w:val="0"/>
        <w:widowControl/>
        <w:spacing w:before="0" w:after="160"/>
        <w:jc w:val="left"/>
      </w:pPr>
      <w:r>
        <w:t xml:space="preserve">    c. moisture content at permanent wilting point</w:t>
      </w:r>
    </w:p>
    <w:p>
      <w:pPr>
        <w:pStyle w:val="caabaaabaaaaabaaaaaababaaaaabaaaaabaaaaabaaaabaabaaaaabaaaaabaabaaaaaa"/>
        <w:keepNext w:val="0"/>
        <w:keepLines w:val="0"/>
        <w:pageBreakBefore w:val="0"/>
        <w:widowControl/>
        <w:spacing w:before="0" w:after="160"/>
        <w:jc w:val="left"/>
      </w:pPr>
      <w:r>
        <w:t xml:space="preserve">    d. difference between filed capacity and permanent wilting point within the root zone of plants.</w:t>
      </w:r>
    </w:p>
    <w:p>
      <w:pPr>
        <w:pStyle w:val="caabaaabaaaaabaaaaaababaaaaabaaaaabaaaaabaaaabaabaaaaabaaaaabaabaaaaaab"/>
        <w:keepNext w:val="0"/>
        <w:keepLines w:val="0"/>
        <w:pageBreakBefore w:val="0"/>
        <w:widowControl/>
        <w:spacing w:before="0" w:after="160"/>
        <w:jc w:val="left"/>
      </w:pPr>
      <w:r>
        <w:t>36. Pick up the correct statement from the following</w:t>
      </w:r>
    </w:p>
    <w:p>
      <w:pPr>
        <w:pStyle w:val="caabaaabaaaaabaaaaaababaaaaabaaaaabaaaaabaaaabaabaaaaabaaaaabaabaaaaaaba"/>
        <w:keepNext w:val="0"/>
        <w:keepLines w:val="0"/>
        <w:pageBreakBefore w:val="0"/>
        <w:widowControl/>
        <w:spacing w:before="0" w:after="160"/>
        <w:jc w:val="left"/>
      </w:pPr>
      <w:r>
        <w:t xml:space="preserve">    a. Approach of the water line in a flumed channel section should not be steeper than </w:t>
      </w:r>
    </w:p>
    <w:p>
      <w:pPr>
        <w:pStyle w:val="caabaaabaaaaabaaaaaababaaaaabaaaaabaaaaabaaaabaabaaaaabaaaaabaabaaaaaabaa"/>
        <w:keepNext w:val="0"/>
        <w:keepLines w:val="0"/>
        <w:pageBreakBefore w:val="0"/>
        <w:widowControl/>
        <w:spacing w:before="0" w:after="160"/>
        <w:jc w:val="left"/>
      </w:pPr>
      <w:r>
        <w:t xml:space="preserve">    b. Departure of the water line from a flumed channel section should not be steeper than 30°</w:t>
      </w:r>
    </w:p>
    <w:p>
      <w:pPr>
        <w:pStyle w:val="caabaaabaaaaabaaaaaababaaaaabaaaaabaaaaabaaaabaabaaaaabaaaaabaabaaaaaabaaa"/>
        <w:keepNext w:val="0"/>
        <w:keepLines w:val="0"/>
        <w:pageBreakBefore w:val="0"/>
        <w:widowControl/>
        <w:spacing w:before="0" w:after="160"/>
        <w:jc w:val="left"/>
      </w:pPr>
      <w:r>
        <w:t xml:space="preserve">    c. Approach of the water line should not be steeper than 30° and departure line not steeper than  in a flumed channel section</w:t>
      </w:r>
    </w:p>
    <w:p>
      <w:pPr>
        <w:pStyle w:val="caabaaabaaaaabaaaaaababaaaaabaaaaabaaaaabaaaabaabaaaaabaaaaabaabaaaaaabaaab"/>
        <w:keepNext w:val="0"/>
        <w:keepLines w:val="0"/>
        <w:pageBreakBefore w:val="0"/>
        <w:widowControl/>
        <w:spacing w:before="0" w:after="160"/>
        <w:jc w:val="left"/>
      </w:pPr>
      <w:r>
        <w:t xml:space="preserve">    d. Approach and departure of the water line in a flumed channel section, should not be steeper than </w:t>
      </w:r>
    </w:p>
    <w:p>
      <w:pPr>
        <w:pStyle w:val="caabaaabaaaaabaaaaaababaaaaabaaaaabaaaaabaaaabaabaaaaabaaaaabaabaaaaaabaaaba"/>
        <w:keepNext w:val="0"/>
        <w:keepLines w:val="0"/>
        <w:pageBreakBefore w:val="0"/>
        <w:widowControl/>
        <w:spacing w:before="0" w:after="160"/>
        <w:jc w:val="left"/>
      </w:pPr>
      <w:r>
        <w:t>37. The absolute minimum sight distance required for stopping a vehicle moving with a speed of 80 km ph, is</w:t>
      </w:r>
    </w:p>
    <w:p>
      <w:pPr>
        <w:pStyle w:val="caabaaabaaaaabaaaaaababaaaaabaaaaabaaaaabaaaabaabaaaaabaaaaabaabaaaaaabaaabaa"/>
        <w:keepNext w:val="0"/>
        <w:keepLines w:val="0"/>
        <w:pageBreakBefore w:val="0"/>
        <w:widowControl/>
        <w:spacing w:before="0" w:after="160"/>
        <w:jc w:val="left"/>
      </w:pPr>
      <w:r>
        <w:t xml:space="preserve">    a. 120 m</w:t>
      </w:r>
    </w:p>
    <w:p>
      <w:pPr>
        <w:pStyle w:val="caabaaabaaaaabaaaaaababaaaaabaaaaabaaaaabaaaabaabaaaaabaaaaabaabaaaaaabaaabaab"/>
        <w:keepNext w:val="0"/>
        <w:keepLines w:val="0"/>
        <w:pageBreakBefore w:val="0"/>
        <w:widowControl/>
        <w:spacing w:before="0" w:after="160"/>
        <w:jc w:val="left"/>
      </w:pPr>
      <w:r>
        <w:t xml:space="preserve">    b. 200 m</w:t>
      </w:r>
    </w:p>
    <w:p>
      <w:pPr>
        <w:pStyle w:val="caabaaabaaaaabaaaaaababaaaaabaaaaabaaaaabaaaabaabaaaaabaaaaabaabaaaaaabaaabaaba"/>
        <w:keepNext w:val="0"/>
        <w:keepLines w:val="0"/>
        <w:pageBreakBefore w:val="0"/>
        <w:widowControl/>
        <w:spacing w:before="0" w:after="160"/>
        <w:jc w:val="left"/>
      </w:pPr>
      <w:r>
        <w:t xml:space="preserve">    c. 640 m</w:t>
      </w:r>
    </w:p>
    <w:p>
      <w:pPr>
        <w:pStyle w:val="caabaaabaaaaabaaaaaababaaaaabaaaaabaaaaabaaaabaabaaaaabaaaaabaabaaaaaabaaabaabaa"/>
        <w:keepNext w:val="0"/>
        <w:keepLines w:val="0"/>
        <w:pageBreakBefore w:val="0"/>
        <w:widowControl/>
        <w:spacing w:before="0" w:after="160"/>
        <w:jc w:val="left"/>
      </w:pPr>
      <w:r>
        <w:t xml:space="preserve">    d. none of these.</w:t>
      </w:r>
    </w:p>
    <w:p>
      <w:pPr>
        <w:pStyle w:val="caabaaabaaaaabaaaaaababaaaaabaaaaabaaaaabaaaabaabaaaaabaaaaabaabaaaaaabaaabaabaaa"/>
        <w:keepNext w:val="0"/>
        <w:keepLines w:val="0"/>
        <w:pageBreakBefore w:val="0"/>
        <w:widowControl/>
        <w:spacing w:before="0" w:after="160"/>
        <w:jc w:val="left"/>
      </w:pPr>
      <w:r>
        <w:t>38. Excessive camber on pavements may cause</w:t>
      </w:r>
    </w:p>
    <w:p>
      <w:pPr>
        <w:pStyle w:val="caabaaabaaaaabaaaaaababaaaaabaaaaabaaaaabaaaabaabaaaaabaaaaabaabaaaaaabaaabaabaaaa"/>
        <w:keepNext w:val="0"/>
        <w:keepLines w:val="0"/>
        <w:pageBreakBefore w:val="0"/>
        <w:widowControl/>
        <w:spacing w:before="0" w:after="160"/>
        <w:jc w:val="left"/>
      </w:pPr>
      <w:r>
        <w:t xml:space="preserve">    a. deterioration of central portion</w:t>
      </w:r>
    </w:p>
    <w:p>
      <w:pPr>
        <w:pStyle w:val="caabaaabaaaaabaaaaaababaaaaabaaaaabaaaaabaaaabaabaaaaabaaaaabaabaaaaaabaaabaabaaaaa"/>
        <w:keepNext w:val="0"/>
        <w:keepLines w:val="0"/>
        <w:pageBreakBefore w:val="0"/>
        <w:widowControl/>
        <w:spacing w:before="0" w:after="160"/>
        <w:jc w:val="left"/>
      </w:pPr>
      <w:r>
        <w:t xml:space="preserve">    b. slip of the speedy vehicles towards the edges</w:t>
      </w:r>
    </w:p>
    <w:p>
      <w:pPr>
        <w:pStyle w:val="caabaaabaaaaabaaaaaababaaaaabaaaaabaaaaabaaaabaabaaaaabaaaaabaabaaaaaabaaabaabaaaaaa"/>
        <w:keepNext w:val="0"/>
        <w:keepLines w:val="0"/>
        <w:pageBreakBefore w:val="0"/>
        <w:widowControl/>
        <w:spacing w:before="0" w:after="160"/>
        <w:jc w:val="left"/>
      </w:pPr>
      <w:r>
        <w:t xml:space="preserve">    c. erosion of the berms</w:t>
      </w:r>
    </w:p>
    <w:p>
      <w:pPr>
        <w:pStyle w:val="caabaaabaaaaabaaaaaababaaaaabaaaaabaaaaabaaaabaabaaaaabaaaaabaabaaaaaabaaabaabaaaaaaa"/>
        <w:keepNext w:val="0"/>
        <w:keepLines w:val="0"/>
        <w:pageBreakBefore w:val="0"/>
        <w:widowControl/>
        <w:spacing w:before="0" w:after="160"/>
        <w:jc w:val="left"/>
      </w:pPr>
      <w:r>
        <w:t xml:space="preserve">    d. all the above.</w:t>
      </w:r>
    </w:p>
    <w:p>
      <w:pPr>
        <w:pStyle w:val="caabaaabaaaaabaaaaaababaaaaabaaaaabaaaaabaaaabaabaaaaabaaaaabaabaaaaaabaaabaabaaaaaaab"/>
        <w:keepNext w:val="0"/>
        <w:keepLines w:val="0"/>
        <w:pageBreakBefore w:val="0"/>
        <w:widowControl/>
        <w:spacing w:before="0" w:after="160"/>
        <w:jc w:val="left"/>
      </w:pPr>
      <w:r>
        <w:t>39. The normal road land width for a major district road in open area, is</w:t>
      </w:r>
    </w:p>
    <w:p>
      <w:pPr>
        <w:pStyle w:val="caabaaabaaaaabaaaaaababaaaaabaaaaabaaaaabaaaabaabaaaaabaaaaabaabaaaaaabaaabaabaaaaaaaba"/>
        <w:keepNext w:val="0"/>
        <w:keepLines w:val="0"/>
        <w:pageBreakBefore w:val="0"/>
        <w:widowControl/>
        <w:spacing w:before="0" w:after="160"/>
        <w:jc w:val="left"/>
      </w:pPr>
      <w:r>
        <w:t xml:space="preserve">    a. 45 m</w:t>
      </w:r>
    </w:p>
    <w:p>
      <w:pPr>
        <w:pStyle w:val="caabaaabaaaaabaaaaaababaaaaabaaaaabaaaaabaaaabaabaaaaabaaaaabaabaaaaaabaaabaabaaaaaaabaa"/>
        <w:keepNext w:val="0"/>
        <w:keepLines w:val="0"/>
        <w:pageBreakBefore w:val="0"/>
        <w:widowControl/>
        <w:spacing w:before="0" w:after="160"/>
        <w:jc w:val="left"/>
      </w:pPr>
      <w:r>
        <w:t xml:space="preserve">    b. 25 m</w:t>
      </w:r>
    </w:p>
    <w:p>
      <w:pPr>
        <w:pStyle w:val="caabaaabaaaaabaaaaaababaaaaabaaaaabaaaaabaaaabaabaaaaabaaaaabaabaaaaaabaaabaabaaaaaaabaab"/>
        <w:keepNext w:val="0"/>
        <w:keepLines w:val="0"/>
        <w:pageBreakBefore w:val="0"/>
        <w:widowControl/>
        <w:spacing w:before="0" w:after="160"/>
        <w:jc w:val="left"/>
      </w:pPr>
      <w:r>
        <w:t xml:space="preserve">    c. 15 m</w:t>
      </w:r>
    </w:p>
    <w:p>
      <w:pPr>
        <w:pStyle w:val="caabaaabaaaaabaaaaaababaaaaabaaaaabaaaaabaaaabaabaaaaabaaaaabaabaaaaaabaaabaabaaaaaaabaaba"/>
        <w:keepNext w:val="0"/>
        <w:keepLines w:val="0"/>
        <w:pageBreakBefore w:val="0"/>
        <w:widowControl/>
        <w:spacing w:before="0" w:after="160"/>
        <w:jc w:val="left"/>
      </w:pPr>
      <w:r>
        <w:t xml:space="preserve">    d. 12 m</w:t>
      </w:r>
    </w:p>
    <w:p>
      <w:pPr>
        <w:pStyle w:val="caabaaabaaaaabaaaaaababaaaaabaaaaabaaaaabaaaabaabaaaaabaaaaabaabaaaaaabaaabaabaaaaaaabaabaa"/>
        <w:keepNext w:val="0"/>
        <w:keepLines w:val="0"/>
        <w:pageBreakBefore w:val="0"/>
        <w:widowControl/>
        <w:spacing w:before="0" w:after="160"/>
        <w:jc w:val="left"/>
      </w:pPr>
      <w:r>
        <w:t>40. Over taking time required for a vehicle with design speed 50 km ph and overtaking acceleration 1.25 m/sec2 to overtake a vehicle moving at a speed 30 km ph, is</w:t>
      </w:r>
    </w:p>
    <w:p>
      <w:pPr>
        <w:pStyle w:val="caabaaabaaaaabaaaaaababaaaaabaaaaabaaaaabaaaabaabaaaaabaaaaabaabaaaaaabaaabaabaaaaaaabaabaaa"/>
        <w:keepNext w:val="0"/>
        <w:keepLines w:val="0"/>
        <w:pageBreakBefore w:val="0"/>
        <w:widowControl/>
        <w:spacing w:before="0" w:after="160"/>
        <w:jc w:val="left"/>
      </w:pPr>
      <w:r>
        <w:t xml:space="preserve">    a. 5.0 secs</w:t>
      </w:r>
    </w:p>
    <w:p>
      <w:pPr>
        <w:pStyle w:val="caabaaabaaaaabaaaaaababaaaaabaaaaabaaaaabaaaabaabaaaaabaaaaabaabaaaaaabaaabaabaaaaaaabaabaaaa"/>
        <w:keepNext w:val="0"/>
        <w:keepLines w:val="0"/>
        <w:pageBreakBefore w:val="0"/>
        <w:widowControl/>
        <w:spacing w:before="0" w:after="160"/>
        <w:jc w:val="left"/>
      </w:pPr>
      <w:r>
        <w:t xml:space="preserve">    b. 6.12 secs</w:t>
      </w:r>
    </w:p>
    <w:p>
      <w:pPr>
        <w:pStyle w:val="caabaaabaaaaabaaaaaababaaaaabaaaaabaaaaabaaaabaabaaaaabaaaaabaabaaaaaabaaabaabaaaaaaabaabaaaab"/>
        <w:keepNext w:val="0"/>
        <w:keepLines w:val="0"/>
        <w:pageBreakBefore w:val="0"/>
        <w:widowControl/>
        <w:spacing w:before="0" w:after="160"/>
        <w:jc w:val="left"/>
      </w:pPr>
      <w:r>
        <w:t xml:space="preserve">    c. 225.48 secs</w:t>
      </w:r>
    </w:p>
    <w:p>
      <w:pPr>
        <w:pStyle w:val="caabaaabaaaaabaaaaaababaaaaabaaaaabaaaaabaaaabaabaaaaabaaaaabaabaaaaaabaaabaabaaaaaaabaabaaaaba"/>
        <w:keepNext w:val="0"/>
        <w:keepLines w:val="0"/>
        <w:pageBreakBefore w:val="0"/>
        <w:widowControl/>
        <w:spacing w:before="0" w:after="160"/>
        <w:jc w:val="left"/>
      </w:pPr>
      <w:r>
        <w:t xml:space="preserve">    d. 30 secs</w:t>
      </w:r>
    </w:p>
    <w:p>
      <w:pPr>
        <w:pStyle w:val="caabaaabaaaaabaaaaaababaaaaabaaaaabaaaaabaaaabaabaaaaabaaaaabaabaaaaaabaaabaabaaaaaaabaabaaaabaa"/>
        <w:keepNext w:val="0"/>
        <w:keepLines w:val="0"/>
        <w:pageBreakBefore w:val="0"/>
        <w:widowControl/>
        <w:spacing w:before="0" w:after="160"/>
        <w:jc w:val="left"/>
      </w:pPr>
      <w:r>
        <w:t>41. The detention period in a septic tank is assumed</w:t>
      </w:r>
    </w:p>
    <w:p>
      <w:pPr>
        <w:pStyle w:val="caabaaabaaaaabaaaaaababaaaaabaaaaabaaaaabaaaabaabaaaaabaaaaabaabaaaaaabaaabaabaaaaaaabaabaaaabaaa"/>
        <w:keepNext w:val="0"/>
        <w:keepLines w:val="0"/>
        <w:pageBreakBefore w:val="0"/>
        <w:widowControl/>
        <w:spacing w:before="0" w:after="160"/>
        <w:jc w:val="left"/>
      </w:pPr>
      <w:r>
        <w:t xml:space="preserve">    a. 20 minutes</w:t>
      </w:r>
    </w:p>
    <w:p>
      <w:pPr>
        <w:pStyle w:val="caabaaabaaaaabaaaaaababaaaaabaaaaabaaaaabaaaabaabaaaaabaaaaabaabaaaaaabaaabaabaaaaaaabaabaaaabaaaa"/>
        <w:keepNext w:val="0"/>
        <w:keepLines w:val="0"/>
        <w:pageBreakBefore w:val="0"/>
        <w:widowControl/>
        <w:spacing w:before="0" w:after="160"/>
        <w:jc w:val="left"/>
      </w:pPr>
      <w:r>
        <w:t xml:space="preserve">    b. 25 minutes</w:t>
      </w:r>
    </w:p>
    <w:p>
      <w:pPr>
        <w:pStyle w:val="caabaaabaaaaabaaaaaababaaaaabaaaaabaaaaabaaaabaabaaaaabaaaaabaabaaaaaabaaabaabaaaaaaabaabaaaabaaaaa"/>
        <w:keepNext w:val="0"/>
        <w:keepLines w:val="0"/>
        <w:pageBreakBefore w:val="0"/>
        <w:widowControl/>
        <w:spacing w:before="0" w:after="160"/>
        <w:jc w:val="left"/>
      </w:pPr>
      <w:r>
        <w:t xml:space="preserve">    c. 30 minutes</w:t>
      </w:r>
    </w:p>
    <w:p>
      <w:pPr>
        <w:pStyle w:val="caabaaabaaaaabaaaaaababaaaaabaaaaabaaaaabaaaabaabaaaaabaaaaabaabaaaaaabaaabaabaaaaaaabaabaaaabaaaaab"/>
        <w:keepNext w:val="0"/>
        <w:keepLines w:val="0"/>
        <w:pageBreakBefore w:val="0"/>
        <w:widowControl/>
        <w:spacing w:before="0" w:after="160"/>
        <w:jc w:val="left"/>
      </w:pPr>
      <w:r>
        <w:t xml:space="preserve">    d. 40 minutes</w:t>
      </w:r>
    </w:p>
    <w:p>
      <w:pPr>
        <w:pStyle w:val="d"/>
        <w:keepNext w:val="0"/>
        <w:keepLines w:val="0"/>
        <w:pageBreakBefore w:val="0"/>
        <w:widowControl/>
        <w:spacing w:before="0" w:after="160"/>
        <w:jc w:val="left"/>
      </w:pPr>
      <w:r>
        <w:t>42. Pick up the item of work not included in the plinth area estimate</w:t>
      </w:r>
    </w:p>
    <w:p>
      <w:pPr>
        <w:pStyle w:val="da"/>
        <w:keepNext w:val="0"/>
        <w:keepLines w:val="0"/>
        <w:pageBreakBefore w:val="0"/>
        <w:widowControl/>
        <w:spacing w:before="0" w:after="160"/>
        <w:jc w:val="left"/>
      </w:pPr>
      <w:r>
        <w:t xml:space="preserve">    a. Room area</w:t>
      </w:r>
    </w:p>
    <w:p>
      <w:pPr>
        <w:pStyle w:val="daa"/>
        <w:keepNext w:val="0"/>
        <w:keepLines w:val="0"/>
        <w:pageBreakBefore w:val="0"/>
        <w:widowControl/>
        <w:spacing w:before="0" w:after="160"/>
        <w:jc w:val="left"/>
      </w:pPr>
      <w:r>
        <w:t xml:space="preserve">    b. Verandah area</w:t>
      </w:r>
    </w:p>
    <w:p>
      <w:pPr>
        <w:pStyle w:val="daaa"/>
        <w:keepNext w:val="0"/>
        <w:keepLines w:val="0"/>
        <w:pageBreakBefore w:val="0"/>
        <w:widowControl/>
        <w:spacing w:before="0" w:after="160"/>
        <w:jc w:val="left"/>
      </w:pPr>
      <w:r>
        <w:t xml:space="preserve">    c. W.C. area</w:t>
      </w:r>
    </w:p>
    <w:p>
      <w:pPr>
        <w:pStyle w:val="daaaa"/>
        <w:keepNext w:val="0"/>
        <w:keepLines w:val="0"/>
        <w:pageBreakBefore w:val="0"/>
        <w:widowControl/>
        <w:spacing w:before="0" w:after="160"/>
        <w:jc w:val="left"/>
      </w:pPr>
      <w:r>
        <w:t xml:space="preserve">    d. Courtyard area.</w:t>
      </w:r>
    </w:p>
    <w:p>
      <w:pPr>
        <w:pStyle w:val="daaaab"/>
        <w:keepNext w:val="0"/>
        <w:keepLines w:val="0"/>
        <w:pageBreakBefore w:val="0"/>
        <w:widowControl/>
        <w:spacing w:before="0" w:after="160"/>
        <w:jc w:val="left"/>
      </w:pPr>
      <w:r>
        <w:t>43. Pick up the excavation where measurements are made in square metres for payment.</w:t>
      </w:r>
    </w:p>
    <w:p>
      <w:pPr>
        <w:pStyle w:val="daaaaba"/>
        <w:keepNext w:val="0"/>
        <w:keepLines w:val="0"/>
        <w:pageBreakBefore w:val="0"/>
        <w:widowControl/>
        <w:spacing w:before="0" w:after="160"/>
        <w:jc w:val="left"/>
      </w:pPr>
      <w:r>
        <w:t xml:space="preserve">    a. surface dressing up to 15 cm depths</w:t>
      </w:r>
    </w:p>
    <w:p>
      <w:pPr>
        <w:pStyle w:val="daaaabaa"/>
        <w:keepNext w:val="0"/>
        <w:keepLines w:val="0"/>
        <w:pageBreakBefore w:val="0"/>
        <w:widowControl/>
        <w:spacing w:before="0" w:after="160"/>
        <w:jc w:val="left"/>
      </w:pPr>
      <w:r>
        <w:t xml:space="preserve">    b. Surface excavation up to 30 cm depths</w:t>
      </w:r>
    </w:p>
    <w:p>
      <w:pPr>
        <w:pStyle w:val="daaaabaaa"/>
        <w:keepNext w:val="0"/>
        <w:keepLines w:val="0"/>
        <w:pageBreakBefore w:val="0"/>
        <w:widowControl/>
        <w:spacing w:before="0" w:after="160"/>
        <w:jc w:val="left"/>
      </w:pPr>
      <w:r>
        <w:t xml:space="preserve">    c. Both (b) and (c)</w:t>
      </w:r>
    </w:p>
    <w:p>
      <w:pPr>
        <w:pStyle w:val="daaaabaaab"/>
        <w:keepNext w:val="0"/>
        <w:keepLines w:val="0"/>
        <w:pageBreakBefore w:val="0"/>
        <w:widowControl/>
        <w:spacing w:before="0" w:after="160"/>
        <w:jc w:val="left"/>
      </w:pPr>
      <w:r>
        <w:t xml:space="preserve">    d. Both (a) and (b)</w:t>
      </w:r>
    </w:p>
    <w:p>
      <w:pPr>
        <w:pStyle w:val="daaaabaaaba"/>
        <w:keepNext w:val="0"/>
        <w:keepLines w:val="0"/>
        <w:pageBreakBefore w:val="0"/>
        <w:widowControl/>
        <w:spacing w:before="0" w:after="160"/>
        <w:jc w:val="left"/>
      </w:pPr>
      <w:r>
        <w:t>44. The correct prismoidal formula for volume is</w:t>
      </w:r>
    </w:p>
    <w:p>
      <w:pPr>
        <w:pStyle w:val="daaaabaaabaa"/>
        <w:keepNext w:val="0"/>
        <w:keepLines w:val="0"/>
        <w:pageBreakBefore w:val="0"/>
        <w:widowControl/>
        <w:spacing w:before="0" w:after="160"/>
        <w:jc w:val="left"/>
      </w:pPr>
      <w:r>
        <w:t xml:space="preserve">    a. D [first area + last area + ∑ Even area + 2 ∑ odd areas]</w:t>
      </w:r>
    </w:p>
    <w:p>
      <w:pPr>
        <w:pStyle w:val="daaaabaaabaaa"/>
        <w:keepNext w:val="0"/>
        <w:keepLines w:val="0"/>
        <w:pageBreakBefore w:val="0"/>
        <w:widowControl/>
        <w:spacing w:before="0" w:after="160"/>
        <w:jc w:val="left"/>
      </w:pPr>
      <w:r>
        <w:t xml:space="preserve">    b.  [first area + last area + 4 ∑ Even area + 2 ∑ odd areas]</w:t>
      </w:r>
    </w:p>
    <w:p>
      <w:pPr>
        <w:pStyle w:val="daaaabaaabaaab"/>
        <w:keepNext w:val="0"/>
        <w:keepLines w:val="0"/>
        <w:pageBreakBefore w:val="0"/>
        <w:widowControl/>
        <w:spacing w:before="0" w:after="160"/>
        <w:jc w:val="left"/>
      </w:pPr>
      <w:r>
        <w:t xml:space="preserve">    c.  [first area + last area + 2 ∑ Even area + 4 ∑ odd areas]</w:t>
      </w:r>
    </w:p>
    <w:p>
      <w:pPr>
        <w:pStyle w:val="daaaabaaabaaaba"/>
        <w:keepNext w:val="0"/>
        <w:keepLines w:val="0"/>
        <w:pageBreakBefore w:val="0"/>
        <w:widowControl/>
        <w:spacing w:before="0" w:after="160"/>
        <w:jc w:val="left"/>
      </w:pPr>
      <w:r>
        <w:t xml:space="preserve">    d.  [first area + last area + 2 ∑ Even area + 4 ∑ odd areas].</w:t>
      </w:r>
    </w:p>
    <w:p>
      <w:pPr>
        <w:pStyle w:val="daaaabaaabaaabaa"/>
        <w:keepNext w:val="0"/>
        <w:keepLines w:val="0"/>
        <w:pageBreakBefore w:val="0"/>
        <w:widowControl/>
        <w:spacing w:before="0" w:after="160"/>
        <w:jc w:val="left"/>
      </w:pPr>
      <w:r>
        <w:t>45. The technique for establishing and maintaining priorities among the various jobs of a project, is known</w:t>
      </w:r>
    </w:p>
    <w:p>
      <w:pPr>
        <w:pStyle w:val="daaaabaaabaaabaaa"/>
        <w:keepNext w:val="0"/>
        <w:keepLines w:val="0"/>
        <w:pageBreakBefore w:val="0"/>
        <w:widowControl/>
        <w:spacing w:before="0" w:after="160"/>
        <w:jc w:val="left"/>
      </w:pPr>
      <w:r>
        <w:t xml:space="preserve">    a. Event flow scheduling technique</w:t>
      </w:r>
    </w:p>
    <w:p>
      <w:pPr>
        <w:pStyle w:val="daaaabaaabaaabaaaa"/>
        <w:keepNext w:val="0"/>
        <w:keepLines w:val="0"/>
        <w:pageBreakBefore w:val="0"/>
        <w:widowControl/>
        <w:spacing w:before="0" w:after="160"/>
        <w:jc w:val="left"/>
      </w:pPr>
      <w:r>
        <w:t xml:space="preserve">    b. Critical ratio scheduling</w:t>
      </w:r>
    </w:p>
    <w:p>
      <w:pPr>
        <w:pStyle w:val="daaaabaaabaaabaaaab"/>
        <w:keepNext w:val="0"/>
        <w:keepLines w:val="0"/>
        <w:pageBreakBefore w:val="0"/>
        <w:widowControl/>
        <w:spacing w:before="0" w:after="160"/>
        <w:jc w:val="left"/>
      </w:pPr>
      <w:r>
        <w:t xml:space="preserve">    c. Slotting technique for scheduling</w:t>
      </w:r>
    </w:p>
    <w:p>
      <w:pPr>
        <w:pStyle w:val="daaaabaaabaaabaaaaba"/>
        <w:keepNext w:val="0"/>
        <w:keepLines w:val="0"/>
        <w:pageBreakBefore w:val="0"/>
        <w:widowControl/>
        <w:spacing w:before="0" w:after="160"/>
        <w:jc w:val="left"/>
      </w:pPr>
      <w:r>
        <w:t xml:space="preserve">    d. Short interval scheduling.</w:t>
      </w:r>
    </w:p>
    <w:p>
      <w:pPr>
        <w:pStyle w:val="daaaabaaabaaabaaaabaa"/>
        <w:keepNext w:val="0"/>
        <w:keepLines w:val="0"/>
        <w:pageBreakBefore w:val="0"/>
        <w:widowControl/>
        <w:spacing w:before="0" w:after="160"/>
        <w:jc w:val="left"/>
      </w:pPr>
      <w:r>
        <w:t>46. The most popular type of organisation used for Civil Engineering Constructions, is</w:t>
      </w:r>
    </w:p>
    <w:p>
      <w:pPr>
        <w:pStyle w:val="daaaabaaabaaabaaaabaaa"/>
        <w:keepNext w:val="0"/>
        <w:keepLines w:val="0"/>
        <w:pageBreakBefore w:val="0"/>
        <w:widowControl/>
        <w:spacing w:before="0" w:after="160"/>
        <w:jc w:val="left"/>
      </w:pPr>
      <w:r>
        <w:t xml:space="preserve">    a. line organisation</w:t>
      </w:r>
    </w:p>
    <w:p>
      <w:pPr>
        <w:pStyle w:val="daaaabaaabaaabaaaabaaab"/>
        <w:keepNext w:val="0"/>
        <w:keepLines w:val="0"/>
        <w:pageBreakBefore w:val="0"/>
        <w:widowControl/>
        <w:spacing w:before="0" w:after="160"/>
        <w:jc w:val="left"/>
      </w:pPr>
      <w:r>
        <w:t xml:space="preserve">    b. line and staff organisation</w:t>
      </w:r>
    </w:p>
    <w:p>
      <w:pPr>
        <w:pStyle w:val="daaaabaaabaaabaaaabaaaba"/>
        <w:keepNext w:val="0"/>
        <w:keepLines w:val="0"/>
        <w:pageBreakBefore w:val="0"/>
        <w:widowControl/>
        <w:spacing w:before="0" w:after="160"/>
        <w:jc w:val="left"/>
      </w:pPr>
      <w:r>
        <w:t xml:space="preserve">    c. functional organisation</w:t>
      </w:r>
    </w:p>
    <w:p>
      <w:pPr>
        <w:pStyle w:val="daaaabaaabaaabaaaabaaabaa"/>
        <w:keepNext w:val="0"/>
        <w:keepLines w:val="0"/>
        <w:pageBreakBefore w:val="0"/>
        <w:widowControl/>
        <w:spacing w:before="0" w:after="160"/>
        <w:jc w:val="left"/>
      </w:pPr>
      <w:r>
        <w:t xml:space="preserve">    d. effective organisation.</w:t>
      </w:r>
    </w:p>
    <w:p>
      <w:pPr>
        <w:pStyle w:val="daaaabaaabaaabaaaabaaabaaa"/>
        <w:keepNext w:val="0"/>
        <w:keepLines w:val="0"/>
        <w:pageBreakBefore w:val="0"/>
        <w:widowControl/>
        <w:spacing w:before="0" w:after="160"/>
        <w:jc w:val="left"/>
      </w:pPr>
      <w:r>
        <w:t>47. For completion of a project, the critical path of the network represents</w:t>
      </w:r>
    </w:p>
    <w:p>
      <w:pPr>
        <w:pStyle w:val="daaaabaaabaaabaaaabaaabaaaa"/>
        <w:keepNext w:val="0"/>
        <w:keepLines w:val="0"/>
        <w:pageBreakBefore w:val="0"/>
        <w:widowControl/>
        <w:spacing w:before="0" w:after="160"/>
        <w:jc w:val="left"/>
      </w:pPr>
      <w:r>
        <w:t xml:space="preserve">    a. minimum time</w:t>
      </w:r>
    </w:p>
    <w:p>
      <w:pPr>
        <w:pStyle w:val="daaaabaaabaaabaaaabaaabaaaab"/>
        <w:keepNext w:val="0"/>
        <w:keepLines w:val="0"/>
        <w:pageBreakBefore w:val="0"/>
        <w:widowControl/>
        <w:spacing w:before="0" w:after="160"/>
        <w:jc w:val="left"/>
      </w:pPr>
      <w:r>
        <w:t xml:space="preserve">    b. maximum time</w:t>
      </w:r>
    </w:p>
    <w:p>
      <w:pPr>
        <w:pStyle w:val="daaaabaaabaaabaaaabaaabaaaaba"/>
        <w:keepNext w:val="0"/>
        <w:keepLines w:val="0"/>
        <w:pageBreakBefore w:val="0"/>
        <w:widowControl/>
        <w:spacing w:before="0" w:after="160"/>
        <w:jc w:val="left"/>
      </w:pPr>
      <w:r>
        <w:t xml:space="preserve">    c. maximum cost</w:t>
      </w:r>
    </w:p>
    <w:p>
      <w:pPr>
        <w:pStyle w:val="daaaabaaabaaabaaaabaaabaaaabaa"/>
        <w:keepNext w:val="0"/>
        <w:keepLines w:val="0"/>
        <w:pageBreakBefore w:val="0"/>
        <w:widowControl/>
        <w:spacing w:before="0" w:after="160"/>
        <w:jc w:val="left"/>
      </w:pPr>
      <w:r>
        <w:t xml:space="preserve">    d. minimum cost.</w:t>
      </w:r>
    </w:p>
    <w:p>
      <w:pPr>
        <w:pStyle w:val="daaaabaaabaaabaaaabaaabaaaabaaa"/>
        <w:keepNext w:val="0"/>
        <w:keepLines w:val="0"/>
        <w:pageBreakBefore w:val="0"/>
        <w:widowControl/>
        <w:spacing w:before="0" w:after="160"/>
        <w:jc w:val="left"/>
      </w:pPr>
      <w:r>
        <w:t>48. If t is the duration of an activity, t1 is the latest finish possible moment of its preceding activity and t2 is the earliest start possible moment, the independent float of the activity is</w:t>
      </w:r>
    </w:p>
    <w:p>
      <w:pPr>
        <w:pStyle w:val="daaaabaaabaaabaaaabaaabaaaabaaaa"/>
        <w:keepNext w:val="0"/>
        <w:keepLines w:val="0"/>
        <w:pageBreakBefore w:val="0"/>
        <w:widowControl/>
        <w:spacing w:before="0" w:after="160"/>
        <w:jc w:val="left"/>
      </w:pPr>
      <w:r>
        <w:t xml:space="preserve">    a. (t1 - t2) - t</w:t>
      </w:r>
    </w:p>
    <w:p>
      <w:pPr>
        <w:pStyle w:val="daaaabaaabaaabaaaabaaabaaaabaaaab"/>
        <w:keepNext w:val="0"/>
        <w:keepLines w:val="0"/>
        <w:pageBreakBefore w:val="0"/>
        <w:widowControl/>
        <w:spacing w:before="0" w:after="160"/>
        <w:jc w:val="left"/>
      </w:pPr>
      <w:r>
        <w:t xml:space="preserve">    b. t - (t1 - t2)</w:t>
      </w:r>
    </w:p>
    <w:p>
      <w:pPr>
        <w:pStyle w:val="daaaabaaabaaabaaaabaaabaaaabaaaaba"/>
        <w:keepNext w:val="0"/>
        <w:keepLines w:val="0"/>
        <w:pageBreakBefore w:val="0"/>
        <w:widowControl/>
        <w:spacing w:before="0" w:after="160"/>
        <w:jc w:val="left"/>
      </w:pPr>
      <w:r>
        <w:t xml:space="preserve">    c. (t1 + t2) - t</w:t>
      </w:r>
    </w:p>
    <w:p>
      <w:pPr>
        <w:pStyle w:val="daaaabaaabaaabaaaabaaabaaaabaaaabaa"/>
        <w:keepNext w:val="0"/>
        <w:keepLines w:val="0"/>
        <w:pageBreakBefore w:val="0"/>
        <w:widowControl/>
        <w:spacing w:before="0" w:after="160"/>
        <w:jc w:val="left"/>
      </w:pPr>
      <w:r>
        <w:t xml:space="preserve">    d. t + (t1 - t2)</w:t>
      </w:r>
    </w:p>
    <w:p>
      <w:pPr>
        <w:pStyle w:val="daaaabaaabaaabaaaabaaabaaaabaaaabaaa"/>
        <w:keepNext w:val="0"/>
        <w:keepLines w:val="0"/>
        <w:pageBreakBefore w:val="0"/>
        <w:widowControl/>
        <w:spacing w:before="0" w:after="160"/>
        <w:jc w:val="left"/>
      </w:pPr>
      <w:r>
        <w:t>49. Pick up the correct statement from the following:</w:t>
      </w:r>
    </w:p>
    <w:p>
      <w:pPr>
        <w:pStyle w:val="daaaabaaabaaabaaaabaaabaaaabaaaabaaaa"/>
        <w:keepNext w:val="0"/>
        <w:keepLines w:val="0"/>
        <w:pageBreakBefore w:val="0"/>
        <w:widowControl/>
        <w:spacing w:before="0" w:after="160"/>
        <w:jc w:val="left"/>
      </w:pPr>
      <w:r>
        <w:t xml:space="preserve">    a. Rubberised tar concrete hot blast as well as spillage</w:t>
      </w:r>
    </w:p>
    <w:p>
      <w:pPr>
        <w:pStyle w:val="daaaabaaabaaabaaaabaaabaaaabaaaabaaaaa"/>
        <w:keepNext w:val="0"/>
        <w:keepLines w:val="0"/>
        <w:pageBreakBefore w:val="0"/>
        <w:widowControl/>
        <w:spacing w:before="0" w:after="160"/>
        <w:jc w:val="left"/>
      </w:pPr>
      <w:r>
        <w:t xml:space="preserve">    b. Epoxy asphalt concrete resists the jet fuels and provides more elastic pavement</w:t>
      </w:r>
    </w:p>
    <w:p>
      <w:pPr>
        <w:pStyle w:val="daaaabaaabaaabaaaabaaabaaaabaaaabaaaaaa"/>
        <w:keepNext w:val="0"/>
        <w:keepLines w:val="0"/>
        <w:pageBreakBefore w:val="0"/>
        <w:widowControl/>
        <w:spacing w:before="0" w:after="160"/>
        <w:jc w:val="left"/>
      </w:pPr>
      <w:r>
        <w:t xml:space="preserve">    c. Epoxy asphalt concrete sets in very small time</w:t>
      </w:r>
    </w:p>
    <w:p>
      <w:pPr>
        <w:pStyle w:val="daaaabaaabaaabaaaabaaabaaaabaaaabaaaaaaa"/>
        <w:keepNext w:val="0"/>
        <w:keepLines w:val="0"/>
        <w:pageBreakBefore w:val="0"/>
        <w:widowControl/>
        <w:spacing w:before="0" w:after="160"/>
        <w:jc w:val="left"/>
      </w:pPr>
      <w:r>
        <w:t xml:space="preserve">    d. All the above.</w:t>
      </w:r>
    </w:p>
    <w:p>
      <w:pPr>
        <w:pStyle w:val="daaaabaaabaaabaaaabaaabaaaabaaaabaaaaaaab"/>
        <w:keepNext w:val="0"/>
        <w:keepLines w:val="0"/>
        <w:pageBreakBefore w:val="0"/>
        <w:widowControl/>
        <w:spacing w:before="0" w:after="160"/>
        <w:jc w:val="left"/>
      </w:pPr>
      <w:r>
        <w:t>50. Speed of</w:t>
      </w:r>
    </w:p>
    <w:p>
      <w:pPr>
        <w:pStyle w:val="daaaabaaabaaabaaaabaaabaaaabaaaabaaaaaaaba"/>
        <w:keepNext w:val="0"/>
        <w:keepLines w:val="0"/>
        <w:pageBreakBefore w:val="0"/>
        <w:widowControl/>
        <w:spacing w:before="0" w:after="160"/>
        <w:jc w:val="left"/>
      </w:pPr>
      <w:r>
        <w:t xml:space="preserve">    a. sound varies 2.4 km p.h. per degree centrigrade rise in temperature</w:t>
      </w:r>
    </w:p>
    <w:p>
      <w:pPr>
        <w:pStyle w:val="daaaabaaabaaabaaaabaaabaaaabaaaabaaaaaaabaa"/>
        <w:keepNext w:val="0"/>
        <w:keepLines w:val="0"/>
        <w:pageBreakBefore w:val="0"/>
        <w:widowControl/>
        <w:spacing w:before="0" w:after="160"/>
        <w:jc w:val="left"/>
      </w:pPr>
      <w:r>
        <w:t xml:space="preserve">    b. sound at 0°C is called one Mach</w:t>
      </w:r>
    </w:p>
    <w:p>
      <w:pPr>
        <w:pStyle w:val="daaaabaaabaaabaaaabaaabaaaabaaaabaaaaaaabaaa"/>
        <w:keepNext w:val="0"/>
        <w:keepLines w:val="0"/>
        <w:pageBreakBefore w:val="0"/>
        <w:widowControl/>
        <w:spacing w:before="0" w:after="160"/>
        <w:jc w:val="left"/>
      </w:pPr>
      <w:r>
        <w:t xml:space="preserve">    c. an aircraft flying at 2975 km p.h., is called 2.5 Mach</w:t>
      </w:r>
    </w:p>
    <w:p>
      <w:pPr>
        <w:pStyle w:val="daaaabaaabaaabaaaabaaabaaaabaaaabaaa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val="0"/>
      <w:i w:val="0"/>
      <w:color w:val="000000"/>
      <w:sz w:val="22"/>
      <w:u w:val="none"/>
    </w:rPr>
  </w:style>
  <w:style w:type="paragraph" w:customStyle="1" w:styleId="baaaabaaaabaa">
    <w:name w:val="baaaabaaaabaa"/>
    <w:rPr>
      <w:rFonts w:ascii="Times New Roman" w:hAnsi="Times New Roman"/>
      <w:b w:val="0"/>
      <w:i w:val="0"/>
      <w:color w:val="000000"/>
      <w:sz w:val="22"/>
      <w:u w:val="none"/>
    </w:rPr>
  </w:style>
  <w:style w:type="paragraph" w:customStyle="1" w:styleId="baaaabaaaabaaa">
    <w:name w:val="baaaabaaaabaaa"/>
    <w:rPr>
      <w:rFonts w:ascii="Times New Roman" w:hAnsi="Times New Roman"/>
      <w:b/>
      <w:i w:val="0"/>
      <w:color w:val="000000"/>
      <w:sz w:val="22"/>
      <w:u w:val="none"/>
    </w:rPr>
  </w:style>
  <w:style w:type="paragraph" w:customStyle="1" w:styleId="baaaabaaaabaaab">
    <w:name w:val="baaaabaaaabaaab"/>
    <w:rPr>
      <w:rFonts w:ascii="Times New Roman" w:hAnsi="Times New Roman"/>
      <w:b w:val="0"/>
      <w:i w:val="0"/>
      <w:color w:val="000000"/>
      <w:sz w:val="22"/>
      <w:u w:val="none"/>
    </w:rPr>
  </w:style>
  <w:style w:type="paragraph" w:customStyle="1" w:styleId="baaaabaaaabaaaba">
    <w:name w:val="baaaabaaaabaaaba"/>
    <w:rPr>
      <w:rFonts w:ascii="Times New Roman" w:hAnsi="Times New Roman"/>
      <w:b w:val="0"/>
      <w:i w:val="0"/>
      <w:color w:val="000000"/>
      <w:sz w:val="22"/>
      <w:u w:val="none"/>
    </w:rPr>
  </w:style>
  <w:style w:type="paragraph" w:customStyle="1" w:styleId="baaaabaaaabaaabaa">
    <w:name w:val="baaaabaaaabaaabaa"/>
    <w:rPr>
      <w:rFonts w:ascii="Times New Roman" w:hAnsi="Times New Roman"/>
      <w:b w:val="0"/>
      <w:i w:val="0"/>
      <w:color w:val="000000"/>
      <w:sz w:val="22"/>
      <w:u w:val="none"/>
    </w:rPr>
  </w:style>
  <w:style w:type="paragraph" w:customStyle="1" w:styleId="baaaabaaaabaaabaaa">
    <w:name w:val="baaaabaaaabaaabaaa"/>
    <w:rPr>
      <w:rFonts w:ascii="Times New Roman" w:hAnsi="Times New Roman"/>
      <w:b w:val="0"/>
      <w:i w:val="0"/>
      <w:color w:val="000000"/>
      <w:sz w:val="22"/>
      <w:u w:val="none"/>
    </w:rPr>
  </w:style>
  <w:style w:type="paragraph" w:customStyle="1" w:styleId="baaaabaaaabaaabaaaa">
    <w:name w:val="baaaabaaaabaaabaaaa"/>
    <w:rPr>
      <w:rFonts w:ascii="Times New Roman" w:hAnsi="Times New Roman"/>
      <w:b w:val="0"/>
      <w:i w:val="0"/>
      <w:color w:val="000000"/>
      <w:sz w:val="22"/>
      <w:u w:val="none"/>
    </w:rPr>
  </w:style>
  <w:style w:type="paragraph" w:customStyle="1" w:styleId="baaaabaaaabaaabaaaaa">
    <w:name w:val="baaaabaaaabaaabaaaaa"/>
    <w:rPr>
      <w:rFonts w:ascii="Times New Roman" w:hAnsi="Times New Roman"/>
      <w:b/>
      <w:i w:val="0"/>
      <w:color w:val="000000"/>
      <w:sz w:val="22"/>
      <w:u w:val="none"/>
    </w:rPr>
  </w:style>
  <w:style w:type="paragraph" w:customStyle="1" w:styleId="baaaabaaaabaaabaaaaab">
    <w:name w:val="baaaabaaaabaaabaaaaab"/>
    <w:rPr>
      <w:rFonts w:ascii="Times New Roman" w:hAnsi="Times New Roman"/>
      <w:b w:val="0"/>
      <w:i w:val="0"/>
      <w:color w:val="000000"/>
      <w:sz w:val="22"/>
      <w:u w:val="none"/>
    </w:rPr>
  </w:style>
  <w:style w:type="paragraph" w:customStyle="1" w:styleId="baaaabaaaabaaabaaaaaba">
    <w:name w:val="baaaabaaaabaaabaaaaaba"/>
    <w:rPr>
      <w:rFonts w:ascii="Times New Roman" w:hAnsi="Times New Roman"/>
      <w:b w:val="0"/>
      <w:i w:val="0"/>
      <w:color w:val="000000"/>
      <w:sz w:val="22"/>
      <w:u w:val="none"/>
    </w:rPr>
  </w:style>
  <w:style w:type="paragraph" w:customStyle="1" w:styleId="baaaabaaaabaaabaaaaabaa">
    <w:name w:val="baaaabaaaabaaabaaaaabaa"/>
    <w:rPr>
      <w:rFonts w:ascii="Times New Roman" w:hAnsi="Times New Roman"/>
      <w:b w:val="0"/>
      <w:i w:val="0"/>
      <w:color w:val="000000"/>
      <w:sz w:val="22"/>
      <w:u w:val="none"/>
    </w:rPr>
  </w:style>
  <w:style w:type="paragraph" w:customStyle="1" w:styleId="baaaabaaaabaaabaaaaabaaa">
    <w:name w:val="baaaabaaaabaaabaaaaabaaa"/>
    <w:rPr>
      <w:rFonts w:ascii="Times New Roman" w:hAnsi="Times New Roman"/>
      <w:b/>
      <w:i w:val="0"/>
      <w:color w:val="000000"/>
      <w:sz w:val="22"/>
      <w:u w:val="none"/>
    </w:rPr>
  </w:style>
  <w:style w:type="paragraph" w:customStyle="1" w:styleId="baaaabaaaabaaabaaaaabaaab">
    <w:name w:val="baaaabaaaabaaabaaaaabaaab"/>
    <w:rPr>
      <w:rFonts w:ascii="Times New Roman" w:hAnsi="Times New Roman"/>
      <w:b w:val="0"/>
      <w:i w:val="0"/>
      <w:color w:val="000000"/>
      <w:sz w:val="22"/>
      <w:u w:val="none"/>
    </w:rPr>
  </w:style>
  <w:style w:type="paragraph" w:customStyle="1" w:styleId="baaaabaaaabaaabaaaaabaaaba">
    <w:name w:val="baaaabaaaabaaabaaaaabaaaba"/>
    <w:rPr>
      <w:rFonts w:ascii="Times New Roman" w:hAnsi="Times New Roman"/>
      <w:b w:val="0"/>
      <w:i w:val="0"/>
      <w:color w:val="000000"/>
      <w:sz w:val="22"/>
      <w:u w:val="none"/>
    </w:rPr>
  </w:style>
  <w:style w:type="paragraph" w:customStyle="1" w:styleId="baaaabaaaabaaabaaaaabaaabaa">
    <w:name w:val="baaaabaaaabaaabaaaaabaaabaa"/>
    <w:rPr>
      <w:rFonts w:ascii="Times New Roman" w:hAnsi="Times New Roman"/>
      <w:b w:val="0"/>
      <w:i w:val="0"/>
      <w:color w:val="000000"/>
      <w:sz w:val="22"/>
      <w:u w:val="none"/>
    </w:rPr>
  </w:style>
  <w:style w:type="paragraph" w:customStyle="1" w:styleId="baaaabaaaabaaabaaaaabaaabaaa">
    <w:name w:val="baaaabaaaabaaabaaaaabaaabaaa"/>
    <w:rPr>
      <w:rFonts w:ascii="Times New Roman" w:hAnsi="Times New Roman"/>
      <w:b w:val="0"/>
      <w:i w:val="0"/>
      <w:color w:val="000000"/>
      <w:sz w:val="22"/>
      <w:u w:val="none"/>
    </w:rPr>
  </w:style>
  <w:style w:type="paragraph" w:customStyle="1" w:styleId="baaaabaaaabaaabaaaaabaaabaaaa">
    <w:name w:val="baaaabaaaabaaabaaaaabaaabaaaa"/>
    <w:rPr>
      <w:rFonts w:ascii="Times New Roman" w:hAnsi="Times New Roman"/>
      <w:b/>
      <w:i w:val="0"/>
      <w:color w:val="000000"/>
      <w:sz w:val="22"/>
      <w:u w:val="none"/>
    </w:rPr>
  </w:style>
  <w:style w:type="paragraph" w:customStyle="1" w:styleId="baaaabaaaabaaabaaaaabaaabaaaab">
    <w:name w:val="baaaabaaaabaaabaaaaabaaabaaaab"/>
    <w:rPr>
      <w:rFonts w:ascii="Times New Roman" w:hAnsi="Times New Roman"/>
      <w:b w:val="0"/>
      <w:i w:val="0"/>
      <w:color w:val="000000"/>
      <w:sz w:val="22"/>
      <w:u w:val="none"/>
    </w:rPr>
  </w:style>
  <w:style w:type="paragraph" w:customStyle="1" w:styleId="baaaabaaaabaaabaaaaabaaabaaaaba">
    <w:name w:val="baaaabaaaabaaabaaaaabaaabaaaaba"/>
    <w:rPr>
      <w:rFonts w:ascii="Times New Roman" w:hAnsi="Times New Roman"/>
      <w:b w:val="0"/>
      <w:i w:val="0"/>
      <w:color w:val="000000"/>
      <w:sz w:val="22"/>
      <w:u w:val="none"/>
    </w:rPr>
  </w:style>
  <w:style w:type="paragraph" w:customStyle="1" w:styleId="baaaabaaaabaaabaaaaabaaabaaaabaa">
    <w:name w:val="baaaabaaaabaaabaaaaabaaabaaaabaa"/>
    <w:rPr>
      <w:rFonts w:ascii="Times New Roman" w:hAnsi="Times New Roman"/>
      <w:b w:val="0"/>
      <w:i w:val="0"/>
      <w:color w:val="000000"/>
      <w:sz w:val="22"/>
      <w:u w:val="none"/>
    </w:rPr>
  </w:style>
  <w:style w:type="paragraph" w:customStyle="1" w:styleId="baaaabaaaabaaabaaaaabaaabaaaabaaa">
    <w:name w:val="baaaabaaaabaaabaaaaabaaabaaaabaaa"/>
    <w:rPr>
      <w:rFonts w:ascii="Times New Roman" w:hAnsi="Times New Roman"/>
      <w:b w:val="0"/>
      <w:i w:val="0"/>
      <w:color w:val="000000"/>
      <w:sz w:val="22"/>
      <w:u w:val="none"/>
    </w:rPr>
  </w:style>
  <w:style w:type="paragraph" w:customStyle="1" w:styleId="baaaabaaaabaaabaaaaabaaabaaaabaaaa">
    <w:name w:val="baaaabaaaabaaabaaaaabaaabaaaabaaaa"/>
    <w:rPr>
      <w:rFonts w:ascii="Times New Roman" w:hAnsi="Times New Roman"/>
      <w:b w:val="0"/>
      <w:i w:val="0"/>
      <w:color w:val="000000"/>
      <w:sz w:val="22"/>
      <w:u w:val="none"/>
    </w:rPr>
  </w:style>
  <w:style w:type="paragraph" w:customStyle="1" w:styleId="baaaabaaaabaaabaaaaabaaabaaaabaaaaa">
    <w:name w:val="baaaabaaaabaaabaaaaabaaabaaaabaaaaa"/>
    <w:rPr>
      <w:rFonts w:ascii="Times New Roman" w:hAnsi="Times New Roman"/>
      <w:b/>
      <w:i w:val="0"/>
      <w:color w:val="000000"/>
      <w:sz w:val="22"/>
      <w:u w:val="none"/>
    </w:rPr>
  </w:style>
  <w:style w:type="paragraph" w:customStyle="1" w:styleId="baaaabaaaabaaabaaaaabaaabaaaabaaaaab">
    <w:name w:val="baaaabaaaabaaabaaaaabaaabaaaabaaaaab"/>
    <w:rPr>
      <w:rFonts w:ascii="Times New Roman" w:hAnsi="Times New Roman"/>
      <w:b w:val="0"/>
      <w:i w:val="0"/>
      <w:color w:val="000000"/>
      <w:sz w:val="22"/>
      <w:u w:val="none"/>
    </w:rPr>
  </w:style>
  <w:style w:type="paragraph" w:customStyle="1" w:styleId="baaaabaaaabaaabaaaaabaaabaaaabaaaaaba">
    <w:name w:val="baaaabaaaabaaabaaaaabaaabaaaabaaaaaba"/>
    <w:rPr>
      <w:rFonts w:ascii="Times New Roman" w:hAnsi="Times New Roman"/>
      <w:b/>
      <w:i w:val="0"/>
      <w:color w:val="000000"/>
      <w:sz w:val="22"/>
      <w:u w:val="none"/>
    </w:rPr>
  </w:style>
  <w:style w:type="paragraph" w:customStyle="1" w:styleId="baaaabaaaabaaabaaaaabaaabaaaabaaaaabab">
    <w:name w:val="baaaabaaaabaaabaaaaabaaabaaaabaaaaabab"/>
    <w:rPr>
      <w:rFonts w:ascii="Times New Roman" w:hAnsi="Times New Roman"/>
      <w:b w:val="0"/>
      <w:i w:val="0"/>
      <w:color w:val="000000"/>
      <w:sz w:val="22"/>
      <w:u w:val="none"/>
    </w:rPr>
  </w:style>
  <w:style w:type="paragraph" w:customStyle="1" w:styleId="baaaabaaaabaaabaaaaabaaabaaaabaaaaababa">
    <w:name w:val="baaaabaaaabaaabaaaaabaaabaaaabaaaaababa"/>
    <w:rPr>
      <w:rFonts w:ascii="Times New Roman" w:hAnsi="Times New Roman"/>
      <w:b w:val="0"/>
      <w:i w:val="0"/>
      <w:color w:val="000000"/>
      <w:sz w:val="22"/>
      <w:u w:val="none"/>
    </w:rPr>
  </w:style>
  <w:style w:type="paragraph" w:customStyle="1" w:styleId="baaaabaaaabaaabaaaaabaaabaaaabaaaaababaa">
    <w:name w:val="baaaabaaaabaaabaaaaabaaabaaaabaaaaababaa"/>
    <w:rPr>
      <w:rFonts w:ascii="Times New Roman" w:hAnsi="Times New Roman"/>
      <w:b w:val="0"/>
      <w:i w:val="0"/>
      <w:color w:val="000000"/>
      <w:sz w:val="22"/>
      <w:u w:val="none"/>
    </w:rPr>
  </w:style>
  <w:style w:type="paragraph" w:customStyle="1" w:styleId="baaaabaaaabaaabaaaaabaaabaaaabaaaaababaaa">
    <w:name w:val="baaaabaaaabaaabaaaaabaaabaaaabaaaaababaaa"/>
    <w:rPr>
      <w:rFonts w:ascii="Times New Roman" w:hAnsi="Times New Roman"/>
      <w:b w:val="0"/>
      <w:i w:val="0"/>
      <w:color w:val="000000"/>
      <w:sz w:val="22"/>
      <w:u w:val="none"/>
    </w:rPr>
  </w:style>
  <w:style w:type="paragraph" w:customStyle="1" w:styleId="baaaabaaaabaaabaaaaabaaabaaaabaaaaababaaaa">
    <w:name w:val="baaaabaaaabaaabaaaaabaaabaaaabaaaaababaaaa"/>
    <w:rPr>
      <w:rFonts w:ascii="Times New Roman" w:hAnsi="Times New Roman"/>
      <w:b w:val="0"/>
      <w:i w:val="0"/>
      <w:color w:val="000000"/>
      <w:sz w:val="22"/>
      <w:u w:val="none"/>
    </w:rPr>
  </w:style>
  <w:style w:type="paragraph" w:customStyle="1" w:styleId="baaaabaaaabaaabaaaaabaaabaaaabaaaaababaaaaa">
    <w:name w:val="baaaabaaaabaaabaaaaabaaabaaaabaaaaababaaaaa"/>
    <w:rPr>
      <w:rFonts w:ascii="Times New Roman" w:hAnsi="Times New Roman"/>
      <w:b w:val="0"/>
      <w:i w:val="0"/>
      <w:color w:val="000000"/>
      <w:sz w:val="22"/>
      <w:u w:val="none"/>
    </w:rPr>
  </w:style>
  <w:style w:type="paragraph" w:customStyle="1" w:styleId="baaaabaaaabaaabaaaaabaaabaaaabaaaaababaaaaaa">
    <w:name w:val="baaaabaaaabaaabaaaaabaaabaaaabaaaaababaaaaaa"/>
    <w:rPr>
      <w:rFonts w:ascii="Times New Roman" w:hAnsi="Times New Roman"/>
      <w:b/>
      <w:i w:val="0"/>
      <w:color w:val="000000"/>
      <w:sz w:val="22"/>
      <w:u w:val="none"/>
    </w:rPr>
  </w:style>
  <w:style w:type="paragraph" w:customStyle="1" w:styleId="baaaabaaaabaaabaaaaabaaabaaaabaaaaababaaaaaab">
    <w:name w:val="baaaabaaaabaaabaaaaabaaabaaaabaaaaababaaaaaab"/>
    <w:rPr>
      <w:rFonts w:ascii="Times New Roman" w:hAnsi="Times New Roman"/>
      <w:b w:val="0"/>
      <w:i w:val="0"/>
      <w:color w:val="000000"/>
      <w:sz w:val="22"/>
      <w:u w:val="none"/>
    </w:rPr>
  </w:style>
  <w:style w:type="paragraph" w:customStyle="1" w:styleId="baaaabaaaabaaabaaaaabaaabaaaabaaaaababaaaaaaba">
    <w:name w:val="baaaabaaaabaaabaaaaabaaabaaaabaaaaababaaaaaaba"/>
    <w:rPr>
      <w:rFonts w:ascii="Times New Roman" w:hAnsi="Times New Roman"/>
      <w:b w:val="0"/>
      <w:i w:val="0"/>
      <w:color w:val="000000"/>
      <w:sz w:val="22"/>
      <w:u w:val="none"/>
    </w:rPr>
  </w:style>
  <w:style w:type="paragraph" w:customStyle="1" w:styleId="baaaabaaaabaaabaaaaabaaabaaaabaaaaababaaaaaabaa">
    <w:name w:val="baaaabaaaabaaabaaaaabaaabaaaabaaaaababaaaaaabaa"/>
    <w:rPr>
      <w:rFonts w:ascii="Times New Roman" w:hAnsi="Times New Roman"/>
      <w:b w:val="0"/>
      <w:i w:val="0"/>
      <w:color w:val="000000"/>
      <w:sz w:val="22"/>
      <w:u w:val="none"/>
    </w:rPr>
  </w:style>
  <w:style w:type="paragraph" w:customStyle="1" w:styleId="baaaabaaaabaaabaaaaabaaabaaaabaaaaababaaaaaabaaa">
    <w:name w:val="baaaabaaaabaaabaaaaabaaabaaaabaaaaababaaaaaabaaa"/>
    <w:rPr>
      <w:rFonts w:ascii="Times New Roman" w:hAnsi="Times New Roman"/>
      <w:b w:val="0"/>
      <w:i w:val="0"/>
      <w:color w:val="000000"/>
      <w:sz w:val="22"/>
      <w:u w:val="none"/>
    </w:rPr>
  </w:style>
  <w:style w:type="paragraph" w:customStyle="1" w:styleId="baaaabaaaabaaabaaaaabaaabaaaabaaaaababaaaaaabaaaa">
    <w:name w:val="baaaabaaaabaaabaaaaabaaabaaaabaaaaababaaaaaabaaaa"/>
    <w:rPr>
      <w:rFonts w:ascii="Times New Roman" w:hAnsi="Times New Roman"/>
      <w:b/>
      <w:i w:val="0"/>
      <w:color w:val="000000"/>
      <w:sz w:val="22"/>
      <w:u w:val="none"/>
    </w:rPr>
  </w:style>
  <w:style w:type="paragraph" w:customStyle="1" w:styleId="baaaabaaaabaaabaaaaabaaabaaaabaaaaababaaaaaabaaaab">
    <w:name w:val="baaaabaaaabaaabaaaaabaaabaaaabaaaaababaaaaaabaaaab"/>
    <w:rPr>
      <w:rFonts w:ascii="Times New Roman" w:hAnsi="Times New Roman"/>
      <w:b w:val="0"/>
      <w:i w:val="0"/>
      <w:color w:val="000000"/>
      <w:sz w:val="22"/>
      <w:u w:val="none"/>
    </w:rPr>
  </w:style>
  <w:style w:type="paragraph" w:customStyle="1" w:styleId="baaaabaaaabaaabaaaaabaaabaaaabaaaaababaaaaaabaaaaba">
    <w:name w:val="baaaabaaaabaaabaaaaabaaabaaaabaaaaababaaaaaabaaaaba"/>
    <w:rPr>
      <w:rFonts w:ascii="Times New Roman" w:hAnsi="Times New Roman"/>
      <w:b w:val="0"/>
      <w:i w:val="0"/>
      <w:color w:val="000000"/>
      <w:sz w:val="22"/>
      <w:u w:val="none"/>
    </w:rPr>
  </w:style>
  <w:style w:type="paragraph" w:customStyle="1" w:styleId="baaaabaaaabaaabaaaaabaaabaaaabaaaaababaaaaaabaaaabaa">
    <w:name w:val="baaaabaaaabaaabaaaaabaaabaaaabaaaaababaaaaaabaaaabaa"/>
    <w:rPr>
      <w:rFonts w:ascii="Times New Roman" w:hAnsi="Times New Roman"/>
      <w:b/>
      <w:i w:val="0"/>
      <w:color w:val="000000"/>
      <w:sz w:val="22"/>
      <w:u w:val="none"/>
    </w:rPr>
  </w:style>
  <w:style w:type="paragraph" w:customStyle="1" w:styleId="baaaabaaaabaaabaaaaabaaabaaaabaaaaababaaaaaabaaaabaab">
    <w:name w:val="baaaabaaaabaaabaaaaabaaabaaaabaaaaababaaaaaabaaaabaab"/>
    <w:rPr>
      <w:rFonts w:ascii="Times New Roman" w:hAnsi="Times New Roman"/>
      <w:b w:val="0"/>
      <w:i w:val="0"/>
      <w:color w:val="000000"/>
      <w:sz w:val="22"/>
      <w:u w:val="none"/>
    </w:rPr>
  </w:style>
  <w:style w:type="paragraph" w:customStyle="1" w:styleId="baaaabaaaabaaabaaaaabaaabaaaabaaaaababaaaaaabaaaabaaba">
    <w:name w:val="baaaabaaaabaaabaaaaabaaabaaaabaaaaababaaaaaabaaaabaaba"/>
    <w:rPr>
      <w:rFonts w:ascii="Times New Roman" w:hAnsi="Times New Roman"/>
      <w:b w:val="0"/>
      <w:i w:val="0"/>
      <w:color w:val="000000"/>
      <w:sz w:val="22"/>
      <w:u w:val="none"/>
    </w:rPr>
  </w:style>
  <w:style w:type="paragraph" w:customStyle="1" w:styleId="baaaabaaaabaaabaaaaabaaabaaaabaaaaababaaaaaabaaaabaabaa">
    <w:name w:val="baaaabaaaabaaabaaaaabaaabaaaabaaaaababaaaaaabaaaabaabaa"/>
    <w:rPr>
      <w:rFonts w:ascii="Times New Roman" w:hAnsi="Times New Roman"/>
      <w:b w:val="0"/>
      <w:i w:val="0"/>
      <w:color w:val="000000"/>
      <w:sz w:val="22"/>
      <w:u w:val="none"/>
    </w:rPr>
  </w:style>
  <w:style w:type="paragraph" w:customStyle="1" w:styleId="baaaabaaaabaaabaaaaabaaabaaaabaaaaababaaaaaabaaaabaabaaa">
    <w:name w:val="baaaabaaaabaaabaaaaabaaabaaaabaaaaababaaaaaabaaaabaabaaa"/>
    <w:rPr>
      <w:rFonts w:ascii="Times New Roman" w:hAnsi="Times New Roman"/>
      <w:b w:val="0"/>
      <w:i w:val="0"/>
      <w:color w:val="000000"/>
      <w:sz w:val="22"/>
      <w:u w:val="none"/>
    </w:rPr>
  </w:style>
  <w:style w:type="paragraph" w:customStyle="1" w:styleId="baaaabaaaabaaabaaaaabaaabaaaabaaaaababaaaaaabaaaabaabaaaa">
    <w:name w:val="baaaabaaaabaaabaaaaabaaabaaaabaaaaababaaaaaabaaaabaabaaaa"/>
    <w:rPr>
      <w:rFonts w:ascii="Times New Roman" w:hAnsi="Times New Roman"/>
      <w:b w:val="0"/>
      <w:i w:val="0"/>
      <w:color w:val="000000"/>
      <w:sz w:val="22"/>
      <w:u w:val="none"/>
    </w:rPr>
  </w:style>
  <w:style w:type="paragraph" w:customStyle="1" w:styleId="baaaabaaaabaaabaaaaabaaabaaaabaaaaababaaaaaabaaaabaabaaaaa">
    <w:name w:val="baaaabaaaabaaabaaaaabaaabaaaabaaaaababaaaaaabaaaabaabaaaaa"/>
    <w:rPr>
      <w:rFonts w:ascii="Times New Roman" w:hAnsi="Times New Roman"/>
      <w:b/>
      <w:i w:val="0"/>
      <w:color w:val="000000"/>
      <w:sz w:val="22"/>
      <w:u w:val="none"/>
    </w:rPr>
  </w:style>
  <w:style w:type="paragraph" w:customStyle="1" w:styleId="baaaabaaaabaaabaaaaabaaabaaaabaaaaababaaaaaabaaaabaabaaaaab">
    <w:name w:val="baaaabaaaabaaabaaaaabaaabaaaabaaaaababaaaaaabaaaabaabaaaaab"/>
    <w:rPr>
      <w:rFonts w:ascii="Times New Roman" w:hAnsi="Times New Roman"/>
      <w:b w:val="0"/>
      <w:i w:val="0"/>
      <w:color w:val="000000"/>
      <w:sz w:val="22"/>
      <w:u w:val="none"/>
    </w:rPr>
  </w:style>
  <w:style w:type="paragraph" w:customStyle="1" w:styleId="baaaabaaaabaaabaaaaabaaabaaaabaaaaababaaaaaabaaaabaabaaaaaba">
    <w:name w:val="baaaabaaaabaaabaaaaabaaabaaaabaaaaababaaaaaabaaaabaabaaaaaba"/>
    <w:rPr>
      <w:rFonts w:ascii="Times New Roman" w:hAnsi="Times New Roman"/>
      <w:b w:val="0"/>
      <w:i w:val="0"/>
      <w:color w:val="000000"/>
      <w:sz w:val="22"/>
      <w:u w:val="none"/>
    </w:rPr>
  </w:style>
  <w:style w:type="paragraph" w:customStyle="1" w:styleId="baaaabaaaabaaabaaaaabaaabaaaabaaaaababaaaaaabaaaabaabaaaaabaa">
    <w:name w:val="baaaabaaaabaaabaaaaabaaabaaaabaaaaababaaaaaabaaaabaabaaaaabaa"/>
    <w:rPr>
      <w:rFonts w:ascii="Times New Roman" w:hAnsi="Times New Roman"/>
      <w:b w:val="0"/>
      <w:i w:val="0"/>
      <w:color w:val="000000"/>
      <w:sz w:val="22"/>
      <w:u w:val="none"/>
    </w:rPr>
  </w:style>
  <w:style w:type="paragraph" w:customStyle="1" w:styleId="baaaabaaaabaaabaaaaabaaabaaaabaaaaababaaaaaabaaaabaabaaaaabaaa">
    <w:name w:val="baaaabaaaabaaabaaaaabaaabaaaabaaaaababaaaaaabaaaabaabaaaaabaaa"/>
    <w:rPr>
      <w:rFonts w:ascii="Times New Roman" w:hAnsi="Times New Roman"/>
      <w:b w:val="0"/>
      <w:i w:val="0"/>
      <w:color w:val="000000"/>
      <w:sz w:val="22"/>
      <w:u w:val="none"/>
    </w:rPr>
  </w:style>
  <w:style w:type="paragraph" w:customStyle="1" w:styleId="baaaabaaaabaaabaaaaabaaabaaaabaaaaababaaaaaabaaaabaabaaaaabaaaa">
    <w:name w:val="baaaabaaaabaaabaaaaabaaabaaaabaaaaababaaaaaabaaaabaabaaaaabaaaa"/>
    <w:rPr>
      <w:rFonts w:ascii="Times New Roman" w:hAnsi="Times New Roman"/>
      <w:b w:val="0"/>
      <w:i w:val="0"/>
      <w:color w:val="000000"/>
      <w:sz w:val="22"/>
      <w:u w:val="none"/>
    </w:rPr>
  </w:style>
  <w:style w:type="paragraph" w:customStyle="1" w:styleId="baaaabaaaabaaabaaaaabaaabaaaabaaaaababaaaaaabaaaabaabaaaaabaaaaa">
    <w:name w:val="baaaabaaaabaaabaaaaabaaabaaaabaaaaababaaaaaabaaaabaabaaaaabaaaaa"/>
    <w:rPr>
      <w:rFonts w:ascii="Times New Roman" w:hAnsi="Times New Roman"/>
      <w:b/>
      <w:i w:val="0"/>
      <w:color w:val="000000"/>
      <w:sz w:val="22"/>
      <w:u w:val="none"/>
    </w:rPr>
  </w:style>
  <w:style w:type="paragraph" w:customStyle="1" w:styleId="baaaabaaaabaaabaaaaabaaabaaaabaaaaababaaaaaabaaaabaabaaaaabaaaaab">
    <w:name w:val="baaaabaaaabaaabaaaaabaaabaaaabaaaaababaaaaaabaaaabaabaaaaabaaaaab"/>
    <w:rPr>
      <w:rFonts w:ascii="Times New Roman" w:hAnsi="Times New Roman"/>
      <w:b w:val="0"/>
      <w:i w:val="0"/>
      <w:color w:val="000000"/>
      <w:sz w:val="22"/>
      <w:u w:val="none"/>
    </w:rPr>
  </w:style>
  <w:style w:type="paragraph" w:customStyle="1" w:styleId="baaaabaaaabaaabaaaaabaaabaaaabaaaaababaaaaaabaaaabaabaaaaabaaaaaba">
    <w:name w:val="baaaabaaaabaaabaaaaabaaabaaaabaaaaababaaaaaabaaaabaabaaaaabaaaaaba"/>
    <w:rPr>
      <w:rFonts w:ascii="Times New Roman" w:hAnsi="Times New Roman"/>
      <w:b w:val="0"/>
      <w:i w:val="0"/>
      <w:color w:val="000000"/>
      <w:sz w:val="22"/>
      <w:u w:val="none"/>
    </w:rPr>
  </w:style>
  <w:style w:type="paragraph" w:customStyle="1" w:styleId="baaaabaaaabaaabaaaaabaaabaaaabaaaaababaaaaaabaaaabaabaaaaabaaaaabaa">
    <w:name w:val="baaaabaaaabaaabaaaaabaaabaaaabaaaaababaaaaaabaaaabaabaaaaabaaaaabaa"/>
    <w:rPr>
      <w:rFonts w:ascii="Times New Roman" w:hAnsi="Times New Roman"/>
      <w:b w:val="0"/>
      <w:i w:val="0"/>
      <w:color w:val="000000"/>
      <w:sz w:val="22"/>
      <w:u w:val="none"/>
    </w:rPr>
  </w:style>
  <w:style w:type="paragraph" w:customStyle="1" w:styleId="baaaabaaaabaaabaaaaabaaabaaaabaaaaababaaaaaabaaaabaabaaaaabaaaaabaaa">
    <w:name w:val="baaaabaaaabaaabaaaaabaaabaaaabaaaaababaaaaaabaaaabaabaaaaabaaaaabaaa"/>
    <w:rPr>
      <w:rFonts w:ascii="Times New Roman" w:hAnsi="Times New Roman"/>
      <w:b w:val="0"/>
      <w:i w:val="0"/>
      <w:color w:val="000000"/>
      <w:sz w:val="22"/>
      <w:u w:val="none"/>
    </w:rPr>
  </w:style>
  <w:style w:type="paragraph" w:customStyle="1" w:styleId="baaaabaaaabaaabaaaaabaaabaaaabaaaaababaaaaaabaaaabaabaaaaabaaaaabaaaa">
    <w:name w:val="baaaabaaaabaaabaaaaabaaabaaaabaaaaababaaaaaabaaaabaabaaaaabaaaaabaaaa"/>
    <w:rPr>
      <w:rFonts w:ascii="Times New Roman" w:hAnsi="Times New Roman"/>
      <w:b w:val="0"/>
      <w:i w:val="0"/>
      <w:color w:val="000000"/>
      <w:sz w:val="22"/>
      <w:u w:val="none"/>
    </w:rPr>
  </w:style>
  <w:style w:type="paragraph" w:customStyle="1" w:styleId="baaaabaaaabaaabaaaaabaaabaaaabaaaaababaaaaaabaaaabaabaaaaabaaaaabaaaaa">
    <w:name w:val="baaaabaaaabaaabaaaaabaaabaaaabaaaaababaaaaaabaaaabaabaaaaabaaaaabaaaaa"/>
    <w:rPr>
      <w:rFonts w:ascii="Times New Roman" w:hAnsi="Times New Roman"/>
      <w:b/>
      <w:i w:val="0"/>
      <w:color w:val="000000"/>
      <w:sz w:val="22"/>
      <w:u w:val="none"/>
    </w:rPr>
  </w:style>
  <w:style w:type="paragraph" w:customStyle="1" w:styleId="baaaabaaaabaaabaaaaabaaabaaaabaaaaababaaaaaabaaaabaabaaaaabaaaaabaaaaab">
    <w:name w:val="baaaabaaaabaaabaaaaabaaabaaaabaaaaababaaaaaabaaaabaabaaaaabaaaaabaaaaab"/>
    <w:rPr>
      <w:rFonts w:ascii="Times New Roman" w:hAnsi="Times New Roman"/>
      <w:b w:val="0"/>
      <w:i w:val="0"/>
      <w:color w:val="000000"/>
      <w:sz w:val="22"/>
      <w:u w:val="none"/>
    </w:rPr>
  </w:style>
  <w:style w:type="paragraph" w:customStyle="1" w:styleId="baaaabaaaabaaabaaaaabaaabaaaabaaaaababaaaaaabaaaabaabaaaaabaaaaabaaaaaba">
    <w:name w:val="baaaabaaaabaaabaaaaabaaabaaaabaaaaababaaaaaabaaaabaabaaaaabaaaaabaaaaaba"/>
    <w:rPr>
      <w:rFonts w:ascii="Times New Roman" w:hAnsi="Times New Roman"/>
      <w:b w:val="0"/>
      <w:i w:val="0"/>
      <w:color w:val="000000"/>
      <w:sz w:val="22"/>
      <w:u w:val="none"/>
    </w:rPr>
  </w:style>
  <w:style w:type="paragraph" w:customStyle="1" w:styleId="baaaabaaaabaaabaaaaabaaabaaaabaaaaababaaaaaabaaaabaabaaaaabaaaaabaaaaabaa">
    <w:name w:val="baaaabaaaabaaabaaaaabaaabaaaabaaaaababaaaaaabaaaabaabaaaaabaaaaabaaaaabaa"/>
    <w:rPr>
      <w:rFonts w:ascii="Times New Roman" w:hAnsi="Times New Roman"/>
      <w:b w:val="0"/>
      <w:i w:val="0"/>
      <w:color w:val="000000"/>
      <w:sz w:val="22"/>
      <w:u w:val="none"/>
    </w:rPr>
  </w:style>
  <w:style w:type="paragraph" w:customStyle="1" w:styleId="baaaabaaaabaaabaaaaabaaabaaaabaaaaababaaaaaabaaaabaabaaaaabaaaaabaaaaabaaa">
    <w:name w:val="baaaabaaaabaaabaaaaabaaabaaaabaaaaababaaaaaabaaaabaabaaaaabaaaaabaaaaabaaa"/>
    <w:rPr>
      <w:rFonts w:ascii="Times New Roman" w:hAnsi="Times New Roman"/>
      <w:b/>
      <w:i w:val="0"/>
      <w:color w:val="000000"/>
      <w:sz w:val="22"/>
      <w:u w:val="none"/>
    </w:rPr>
  </w:style>
  <w:style w:type="paragraph" w:customStyle="1" w:styleId="baaaabaaaabaaabaaaaabaaabaaaabaaaaababaaaaaabaaaabaabaaaaabaaaaabaaaaabaaab">
    <w:name w:val="baaaabaaaabaaabaaaaabaaabaaaabaaaaababaaaaaabaaaabaabaaaaabaaaaabaaaaabaaab"/>
    <w:rPr>
      <w:rFonts w:ascii="Times New Roman" w:hAnsi="Times New Roman"/>
      <w:b w:val="0"/>
      <w:i w:val="0"/>
      <w:color w:val="000000"/>
      <w:sz w:val="22"/>
      <w:u w:val="none"/>
    </w:rPr>
  </w:style>
  <w:style w:type="paragraph" w:customStyle="1" w:styleId="baaaabaaaabaaabaaaaabaaabaaaabaaaaababaaaaaabaaaabaabaaaaabaaaaabaaaaabaaaba">
    <w:name w:val="baaaabaaaabaaabaaaaabaaabaaaabaaaaababaaaaaabaaaabaabaaaaabaaaaabaaaaabaaaba"/>
    <w:rPr>
      <w:rFonts w:ascii="Times New Roman" w:hAnsi="Times New Roman"/>
      <w:b w:val="0"/>
      <w:i w:val="0"/>
      <w:color w:val="000000"/>
      <w:sz w:val="22"/>
      <w:u w:val="none"/>
    </w:rPr>
  </w:style>
  <w:style w:type="paragraph" w:customStyle="1" w:styleId="baaaabaaaabaaabaaaaabaaabaaaabaaaaababaaaaaabaaaabaabaaaaabaaaaabaaaaabaaabaa">
    <w:name w:val="baaaabaaaabaaabaaaaabaaabaaaabaaaaababaaaaaabaaaabaabaaaaabaaaaabaaaaabaaabaa"/>
    <w:rPr>
      <w:rFonts w:ascii="Times New Roman" w:hAnsi="Times New Roman"/>
      <w:b w:val="0"/>
      <w:i w:val="0"/>
      <w:color w:val="000000"/>
      <w:sz w:val="22"/>
      <w:u w:val="none"/>
    </w:rPr>
  </w:style>
  <w:style w:type="paragraph" w:customStyle="1" w:styleId="baaaabaaaabaaabaaaaabaaabaaaabaaaaababaaaaaabaaaabaabaaaaabaaaaabaaaaabaaabaaa">
    <w:name w:val="baaaabaaaabaaabaaaaabaaabaaaabaaaaababaaaaaabaaaabaabaaaaabaaaaabaaaaabaaabaaa"/>
    <w:rPr>
      <w:rFonts w:ascii="Times New Roman" w:hAnsi="Times New Roman"/>
      <w:b w:val="0"/>
      <w:i w:val="0"/>
      <w:color w:val="000000"/>
      <w:sz w:val="22"/>
      <w:u w:val="none"/>
    </w:rPr>
  </w:style>
  <w:style w:type="paragraph" w:customStyle="1" w:styleId="baaaabaaaabaaabaaaaabaaabaaaabaaaaababaaaaaabaaaabaabaaaaabaaaaabaaaaabaaabaaaa">
    <w:name w:val="baaaabaaaabaaabaaaaabaaabaaaabaaaaababaaaaaabaaaabaabaaaaabaaaaabaaaaabaaabaaaa"/>
    <w:rPr>
      <w:rFonts w:ascii="Times New Roman" w:hAnsi="Times New Roman"/>
      <w:b/>
      <w:i w:val="0"/>
      <w:color w:val="000000"/>
      <w:sz w:val="22"/>
      <w:u w:val="none"/>
    </w:rPr>
  </w:style>
  <w:style w:type="paragraph" w:customStyle="1" w:styleId="baaaabaaaabaaabaaaaabaaabaaaabaaaaababaaaaaabaaaabaabaaaaabaaaaabaaaaabaaabaaaab">
    <w:name w:val="baaaabaaaabaaabaaaaabaaabaaaabaaaaababaaaaaabaaaabaabaaaaabaaaaabaaaaabaaabaaaab"/>
    <w:rPr>
      <w:rFonts w:ascii="Times New Roman" w:hAnsi="Times New Roman"/>
      <w:b w:val="0"/>
      <w:i w:val="0"/>
      <w:color w:val="000000"/>
      <w:sz w:val="22"/>
      <w:u w:val="none"/>
    </w:rPr>
  </w:style>
  <w:style w:type="paragraph" w:customStyle="1" w:styleId="baaaabaaaabaaabaaaaabaaabaaaabaaaaababaaaaaabaaaabaabaaaaabaaaaabaaaaabaaabaaaaba">
    <w:name w:val="baaaabaaaabaaabaaaaabaaabaaaabaaaaababaaaaaabaaaabaabaaaaabaaaaabaaaaabaaabaaaaba"/>
    <w:rPr>
      <w:rFonts w:ascii="Times New Roman" w:hAnsi="Times New Roman"/>
      <w:b w:val="0"/>
      <w:i w:val="0"/>
      <w:color w:val="000000"/>
      <w:sz w:val="22"/>
      <w:u w:val="none"/>
    </w:rPr>
  </w:style>
  <w:style w:type="paragraph" w:customStyle="1" w:styleId="baaaabaaaabaaabaaaaabaaabaaaabaaaaababaaaaaabaaaabaabaaaaabaaaaabaaaaabaaabaaaabaa">
    <w:name w:val="baaaabaaaabaaabaaaaabaaabaaaabaaaaababaaaaaabaaaabaabaaaaabaaaaabaaaaabaaabaaaabaa"/>
    <w:rPr>
      <w:rFonts w:ascii="Times New Roman" w:hAnsi="Times New Roman"/>
      <w:b w:val="0"/>
      <w:i w:val="0"/>
      <w:color w:val="000000"/>
      <w:sz w:val="22"/>
      <w:u w:val="none"/>
    </w:rPr>
  </w:style>
  <w:style w:type="paragraph" w:customStyle="1" w:styleId="baaaabaaaabaaabaaaaabaaabaaaabaaaaababaaaaaabaaaabaabaaaaabaaaaabaaaaabaaabaaaabaaa">
    <w:name w:val="baaaabaaaabaaabaaaaabaaabaaaabaaaaababaaaaaabaaaabaabaaaaabaaaaabaaaaabaaabaaaabaaa"/>
    <w:rPr>
      <w:rFonts w:ascii="Times New Roman" w:hAnsi="Times New Roman"/>
      <w:b/>
      <w:i w:val="0"/>
      <w:color w:val="000000"/>
      <w:sz w:val="22"/>
      <w:u w:val="none"/>
    </w:rPr>
  </w:style>
  <w:style w:type="paragraph" w:customStyle="1" w:styleId="baaaabaaaabaaabaaaaabaaabaaaabaaaaababaaaaaabaaaabaabaaaaabaaaaabaaaaabaaabaaaabaaab">
    <w:name w:val="baaaabaaaabaaabaaaaabaaabaaaabaaaaababaaaaaabaaaabaabaaaaabaaaaabaaaaabaaabaaaabaaab"/>
    <w:rPr>
      <w:rFonts w:ascii="Times New Roman" w:hAnsi="Times New Roman"/>
      <w:b w:val="0"/>
      <w:i w:val="0"/>
      <w:color w:val="000000"/>
      <w:sz w:val="22"/>
      <w:u w:val="none"/>
    </w:rPr>
  </w:style>
  <w:style w:type="paragraph" w:customStyle="1" w:styleId="baaaabaaaabaaabaaaaabaaabaaaabaaaaababaaaaaabaaaabaabaaaaabaaaaabaaaaabaaabaaaabaaaba">
    <w:name w:val="baaaabaaaabaaabaaaaabaaabaaaabaaaaababaaaaaabaaaabaabaaaaabaaaaabaaaaabaaabaaaabaaaba"/>
    <w:rPr>
      <w:rFonts w:ascii="Times New Roman" w:hAnsi="Times New Roman"/>
      <w:b w:val="0"/>
      <w:i w:val="0"/>
      <w:color w:val="000000"/>
      <w:sz w:val="22"/>
      <w:u w:val="none"/>
    </w:rPr>
  </w:style>
  <w:style w:type="paragraph" w:customStyle="1" w:styleId="baaaabaaaabaaabaaaaabaaabaaaabaaaaababaaaaaabaaaabaabaaaaabaaaaabaaaaabaaabaaaabaaabaa">
    <w:name w:val="baaaabaaaabaaabaaaaabaaabaaaabaaaaababaaaaaabaaaabaabaaaaabaaaaabaaaaabaaabaaaabaaabaa"/>
    <w:rPr>
      <w:rFonts w:ascii="Times New Roman" w:hAnsi="Times New Roman"/>
      <w:b w:val="0"/>
      <w:i w:val="0"/>
      <w:color w:val="000000"/>
      <w:sz w:val="22"/>
      <w:u w:val="none"/>
    </w:rPr>
  </w:style>
  <w:style w:type="paragraph" w:customStyle="1" w:styleId="baaaabaaaabaaabaaaaabaaabaaaabaaaaababaaaaaabaaaabaabaaaaabaaaaabaaaaabaaabaaaabaaabaaa">
    <w:name w:val="baaaabaaaabaaabaaaaabaaabaaaabaaaaababaaaaaabaaaabaabaaaaabaaaaabaaaaabaaabaaaabaaabaaa"/>
    <w:rPr>
      <w:rFonts w:ascii="Times New Roman" w:hAnsi="Times New Roman"/>
      <w:b w:val="0"/>
      <w:i w:val="0"/>
      <w:color w:val="000000"/>
      <w:sz w:val="22"/>
      <w:u w:val="none"/>
    </w:rPr>
  </w:style>
  <w:style w:type="paragraph" w:customStyle="1" w:styleId="baaaabaaaabaaabaaaaabaaabaaaabaaaaababaaaaaabaaaabaabaaaaabaaaaabaaaaabaaabaaaabaaabaaaa">
    <w:name w:val="baaaabaaaabaaabaaaaabaaabaaaabaaaaababaaaaaabaaaabaabaaaaabaaaaabaaaaabaaabaaaabaaabaaaa"/>
    <w:rPr>
      <w:rFonts w:ascii="Times New Roman" w:hAnsi="Times New Roman"/>
      <w:b w:val="0"/>
      <w:i w:val="0"/>
      <w:color w:val="000000"/>
      <w:sz w:val="22"/>
      <w:u w:val="none"/>
    </w:rPr>
  </w:style>
  <w:style w:type="paragraph" w:customStyle="1" w:styleId="baaaabaaaabaaabaaaaabaaabaaaabaaaaababaaaaaabaaaabaabaaaaabaaaaabaaaaabaaabaaaabaaabaaaaa">
    <w:name w:val="baaaabaaaabaaabaaaaabaaabaaaabaaaaababaaaaaabaaaabaabaaaaabaaaaabaaaaabaaabaaaabaaabaaaaa"/>
    <w:rPr>
      <w:rFonts w:ascii="Times New Roman" w:hAnsi="Times New Roman"/>
      <w:b w:val="0"/>
      <w:i w:val="0"/>
      <w:color w:val="000000"/>
      <w:sz w:val="22"/>
      <w:u w:val="none"/>
    </w:rPr>
  </w:style>
  <w:style w:type="paragraph" w:customStyle="1" w:styleId="baaaabaaaabaaabaaaaabaaabaaaabaaaaababaaaaaabaaaabaabaaaaabaaaaabaaaaabaaabaaaabaaabaaaaaa">
    <w:name w:val="baaaabaaaabaaabaaaaabaaabaaaabaaaaababaaaaaabaaaabaabaaaaabaaaaabaaaaabaaabaaaabaaabaaaaaa"/>
    <w:rPr>
      <w:rFonts w:ascii="Times New Roman" w:hAnsi="Times New Roman"/>
      <w:b/>
      <w:i w:val="0"/>
      <w:color w:val="000000"/>
      <w:sz w:val="22"/>
      <w:u w:val="none"/>
    </w:rPr>
  </w:style>
  <w:style w:type="paragraph" w:customStyle="1" w:styleId="baaaabaaaabaaabaaaaabaaabaaaabaaaaababaaaaaabaaaabaabaaaaabaaaaabaaaaabaaabaaaabaaabaaaaaab">
    <w:name w:val="baaaabaaaabaaabaaaaabaaabaaaabaaaaababaaaaaabaaaabaabaaaaabaaaaabaaaaabaaabaaaabaaabaaaaaab"/>
    <w:rPr>
      <w:rFonts w:ascii="Times New Roman" w:hAnsi="Times New Roman"/>
      <w:b w:val="0"/>
      <w:i w:val="0"/>
      <w:color w:val="000000"/>
      <w:sz w:val="22"/>
      <w:u w:val="none"/>
    </w:rPr>
  </w:style>
  <w:style w:type="paragraph" w:customStyle="1" w:styleId="baaaabaaaabaaabaaaaabaaabaaaabaaaaababaaaaaabaaaabaabaaaaabaaaaabaaaaabaaabaaaabaaabaaaaaaba">
    <w:name w:val="baaaabaaaabaaabaaaaabaaabaaaabaaaaababaaaaaabaaaabaabaaaaabaaaaabaaaaabaaabaaaabaaabaaaaaaba"/>
    <w:rPr>
      <w:rFonts w:ascii="Times New Roman" w:hAnsi="Times New Roman"/>
      <w:b w:val="0"/>
      <w:i w:val="0"/>
      <w:color w:val="000000"/>
      <w:sz w:val="22"/>
      <w:u w:val="none"/>
    </w:rPr>
  </w:style>
  <w:style w:type="paragraph" w:customStyle="1" w:styleId="baaaabaaaabaaabaaaaabaaabaaaabaaaaababaaaaaabaaaabaabaaaaabaaaaabaaaaabaaabaaaabaaabaaaaaabaa">
    <w:name w:val="baaaabaaaabaaabaaaaabaaabaaaabaaaaababaaaaaabaaaabaabaaaaabaaaaabaaaaabaaabaaaabaaabaaaaaabaa"/>
    <w:rPr>
      <w:rFonts w:ascii="Times New Roman" w:hAnsi="Times New Roman"/>
      <w:b w:val="0"/>
      <w:i w:val="0"/>
      <w:color w:val="000000"/>
      <w:sz w:val="22"/>
      <w:u w:val="none"/>
    </w:rPr>
  </w:style>
  <w:style w:type="paragraph" w:customStyle="1" w:styleId="baaaabaaaabaaabaaaaabaaabaaaabaaaaababaaaaaabaaaabaabaaaaabaaaaabaaaaabaaabaaaabaaabaaaaaabaaa">
    <w:name w:val="baaaabaaaabaaabaaaaabaaabaaaabaaaaababaaaaaabaaaabaabaaaaabaaaaabaaaaabaaabaaaabaaabaaaaaabaaa"/>
    <w:rPr>
      <w:rFonts w:ascii="Times New Roman" w:hAnsi="Times New Roman"/>
      <w:b w:val="0"/>
      <w:i w:val="0"/>
      <w:color w:val="000000"/>
      <w:sz w:val="22"/>
      <w:u w:val="none"/>
    </w:rPr>
  </w:style>
  <w:style w:type="paragraph" w:customStyle="1" w:styleId="baaaabaaaabaaabaaaaabaaabaaaabaaaaababaaaaaabaaaabaabaaaaabaaaaabaaaaabaaabaaaabaaabaaaaaabaaaa">
    <w:name w:val="baaaabaaaabaaabaaaaabaaabaaaabaaaaababaaaaaabaaaabaabaaaaabaaaaabaaaaabaaabaaaabaaabaaaaaabaaaa"/>
    <w:rPr>
      <w:rFonts w:ascii="Times New Roman" w:hAnsi="Times New Roman"/>
      <w:b/>
      <w:i w:val="0"/>
      <w:color w:val="000000"/>
      <w:sz w:val="22"/>
      <w:u w:val="none"/>
    </w:rPr>
  </w:style>
  <w:style w:type="paragraph" w:customStyle="1" w:styleId="baaaabaaaabaaabaaaaabaaabaaaabaaaaababaaaaaabaaaabaabaaaaabaaaaabaaaaabaaabaaaabaaabaaaaaabaaaab">
    <w:name w:val="baaaabaaaabaaabaaaaabaaabaaaabaaaaababaaaaaabaaaabaabaaaaabaaaaabaaaaabaaabaaaabaaabaaaaaabaaaab"/>
    <w:rPr>
      <w:rFonts w:ascii="Times New Roman" w:hAnsi="Times New Roman"/>
      <w:b w:val="0"/>
      <w:i w:val="0"/>
      <w:color w:val="000000"/>
      <w:sz w:val="22"/>
      <w:u w:val="none"/>
    </w:rPr>
  </w:style>
  <w:style w:type="paragraph" w:customStyle="1" w:styleId="baaaabaaaabaaabaaaaabaaabaaaabaaaaababaaaaaabaaaabaabaaaaabaaaaabaaaaabaaabaaaabaaabaaaaaabaaaaba">
    <w:name w:val="baaaabaaaabaaabaaaaabaaabaaaabaaaaababaaaaaabaaaabaabaaaaabaaaaabaaaaabaaabaaaabaaabaaaaaabaaaaba"/>
    <w:rPr>
      <w:rFonts w:ascii="Times New Roman" w:hAnsi="Times New Roman"/>
      <w:b w:val="0"/>
      <w:i w:val="0"/>
      <w:color w:val="000000"/>
      <w:sz w:val="22"/>
      <w:u w:val="none"/>
    </w:rPr>
  </w:style>
  <w:style w:type="paragraph" w:customStyle="1" w:styleId="baaaabaaaabaaabaaaaabaaabaaaabaaaaababaaaaaabaaaabaabaaaaabaaaaabaaaaabaaabaaaabaaabaaaaaabaaaabaa">
    <w:name w:val="baaaabaaaabaaabaaaaabaaabaaaabaaaaababaaaaaabaaaabaabaaaaabaaaaabaaaaabaaabaaaabaaabaaaaaabaaaabaa"/>
    <w:rPr>
      <w:rFonts w:ascii="Times New Roman" w:hAnsi="Times New Roman"/>
      <w:b w:val="0"/>
      <w:i w:val="0"/>
      <w:color w:val="000000"/>
      <w:sz w:val="22"/>
      <w:u w:val="none"/>
    </w:rPr>
  </w:style>
  <w:style w:type="paragraph" w:customStyle="1" w:styleId="baaaabaaaabaaabaaaaabaaabaaaabaaaaababaaaaaabaaaabaabaaaaabaaaaabaaaaabaaabaaaabaaabaaaaaabaaaabaaa">
    <w:name w:val="baaaabaaaabaaabaaaaabaaabaaaabaaaaababaaaaaabaaaabaabaaaaabaaaaabaaaaabaaabaaaabaaabaaaaaabaaaabaaa"/>
    <w:rPr>
      <w:rFonts w:ascii="Times New Roman" w:hAnsi="Times New Roman"/>
      <w:b w:val="0"/>
      <w:i w:val="0"/>
      <w:color w:val="000000"/>
      <w:sz w:val="22"/>
      <w:u w:val="none"/>
    </w:rPr>
  </w:style>
  <w:style w:type="paragraph" w:customStyle="1" w:styleId="baaaabaaaabaaabaaaaabaaabaaaabaaaaababaaaaaabaaaabaabaaaaabaaaaabaaaaabaaabaaaabaaabaaaaaabaaaabaaaa">
    <w:name w:val="baaaabaaaabaaabaaaaabaaabaaaabaaaaababaaaaaabaaaabaabaaaaabaaaaabaaaaabaaabaaaabaaabaa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i w:val="0"/>
      <w:color w:val="000000"/>
      <w:sz w:val="22"/>
      <w:u w:val="none"/>
    </w:rPr>
  </w:style>
  <w:style w:type="paragraph" w:customStyle="1" w:styleId="caabaaab">
    <w:name w:val="caabaaab"/>
    <w:rPr>
      <w:rFonts w:ascii="Times New Roman" w:hAnsi="Times New Roman"/>
      <w:b w:val="0"/>
      <w:i w:val="0"/>
      <w:color w:val="000000"/>
      <w:sz w:val="22"/>
      <w:u w:val="none"/>
    </w:rPr>
  </w:style>
  <w:style w:type="paragraph" w:customStyle="1" w:styleId="caabaaaba">
    <w:name w:val="caabaaaba"/>
    <w:rPr>
      <w:rFonts w:ascii="Times New Roman" w:hAnsi="Times New Roman"/>
      <w:b w:val="0"/>
      <w:i w:val="0"/>
      <w:color w:val="000000"/>
      <w:sz w:val="22"/>
      <w:u w:val="none"/>
    </w:rPr>
  </w:style>
  <w:style w:type="paragraph" w:customStyle="1" w:styleId="caabaaabaa">
    <w:name w:val="caabaaabaa"/>
    <w:rPr>
      <w:rFonts w:ascii="Times New Roman" w:hAnsi="Times New Roman"/>
      <w:b w:val="0"/>
      <w:i w:val="0"/>
      <w:color w:val="000000"/>
      <w:sz w:val="22"/>
      <w:u w:val="none"/>
    </w:rPr>
  </w:style>
  <w:style w:type="paragraph" w:customStyle="1" w:styleId="caabaaabaaa">
    <w:name w:val="caabaaabaaa"/>
    <w:rPr>
      <w:rFonts w:ascii="Times New Roman" w:hAnsi="Times New Roman"/>
      <w:b w:val="0"/>
      <w:i w:val="0"/>
      <w:color w:val="000000"/>
      <w:sz w:val="22"/>
      <w:u w:val="none"/>
    </w:rPr>
  </w:style>
  <w:style w:type="paragraph" w:customStyle="1" w:styleId="caabaaabaaaa">
    <w:name w:val="caabaaabaaaa"/>
    <w:rPr>
      <w:rFonts w:ascii="Times New Roman" w:hAnsi="Times New Roman"/>
      <w:b w:val="0"/>
      <w:i w:val="0"/>
      <w:color w:val="000000"/>
      <w:sz w:val="22"/>
      <w:u w:val="none"/>
    </w:rPr>
  </w:style>
  <w:style w:type="paragraph" w:customStyle="1" w:styleId="caabaaabaaaaa">
    <w:name w:val="caabaaabaaaaa"/>
    <w:rPr>
      <w:rFonts w:ascii="Times New Roman" w:hAnsi="Times New Roman"/>
      <w:b/>
      <w:i w:val="0"/>
      <w:color w:val="000000"/>
      <w:sz w:val="22"/>
      <w:u w:val="none"/>
    </w:rPr>
  </w:style>
  <w:style w:type="paragraph" w:customStyle="1" w:styleId="caabaaabaaaaab">
    <w:name w:val="caabaaabaaaaab"/>
    <w:rPr>
      <w:rFonts w:ascii="Times New Roman" w:hAnsi="Times New Roman"/>
      <w:b w:val="0"/>
      <w:i w:val="0"/>
      <w:color w:val="000000"/>
      <w:sz w:val="22"/>
      <w:u w:val="none"/>
    </w:rPr>
  </w:style>
  <w:style w:type="paragraph" w:customStyle="1" w:styleId="caabaaabaaaaaba">
    <w:name w:val="caabaaabaaaaaba"/>
    <w:rPr>
      <w:rFonts w:ascii="Times New Roman" w:hAnsi="Times New Roman"/>
      <w:b w:val="0"/>
      <w:i w:val="0"/>
      <w:color w:val="000000"/>
      <w:sz w:val="22"/>
      <w:u w:val="none"/>
    </w:rPr>
  </w:style>
  <w:style w:type="paragraph" w:customStyle="1" w:styleId="caabaaabaaaaabaa">
    <w:name w:val="caabaaabaaaaabaa"/>
    <w:rPr>
      <w:rFonts w:ascii="Times New Roman" w:hAnsi="Times New Roman"/>
      <w:b w:val="0"/>
      <w:i w:val="0"/>
      <w:color w:val="000000"/>
      <w:sz w:val="22"/>
      <w:u w:val="none"/>
    </w:rPr>
  </w:style>
  <w:style w:type="paragraph" w:customStyle="1" w:styleId="caabaaabaaaaabaaa">
    <w:name w:val="caabaaabaaaaabaaa"/>
    <w:rPr>
      <w:rFonts w:ascii="Times New Roman" w:hAnsi="Times New Roman"/>
      <w:b w:val="0"/>
      <w:i w:val="0"/>
      <w:color w:val="000000"/>
      <w:sz w:val="22"/>
      <w:u w:val="none"/>
    </w:rPr>
  </w:style>
  <w:style w:type="paragraph" w:customStyle="1" w:styleId="caabaaabaaaaabaaaa">
    <w:name w:val="caabaaabaaaaabaaaa"/>
    <w:rPr>
      <w:rFonts w:ascii="Times New Roman" w:hAnsi="Times New Roman"/>
      <w:b w:val="0"/>
      <w:i w:val="0"/>
      <w:color w:val="000000"/>
      <w:sz w:val="22"/>
      <w:u w:val="none"/>
    </w:rPr>
  </w:style>
  <w:style w:type="paragraph" w:customStyle="1" w:styleId="caabaaabaaaaabaaaaa">
    <w:name w:val="caabaaabaaaaabaaaaa"/>
    <w:rPr>
      <w:rFonts w:ascii="Times New Roman" w:hAnsi="Times New Roman"/>
      <w:b w:val="0"/>
      <w:i w:val="0"/>
      <w:color w:val="000000"/>
      <w:sz w:val="22"/>
      <w:u w:val="none"/>
    </w:rPr>
  </w:style>
  <w:style w:type="paragraph" w:customStyle="1" w:styleId="caabaaabaaaaabaaaaaa">
    <w:name w:val="caabaaabaaaaabaaaaaa"/>
    <w:rPr>
      <w:rFonts w:ascii="Times New Roman" w:hAnsi="Times New Roman"/>
      <w:b/>
      <w:i w:val="0"/>
      <w:color w:val="000000"/>
      <w:sz w:val="22"/>
      <w:u w:val="none"/>
    </w:rPr>
  </w:style>
  <w:style w:type="paragraph" w:customStyle="1" w:styleId="caabaaabaaaaabaaaaaab">
    <w:name w:val="caabaaabaaaaabaaaaaab"/>
    <w:rPr>
      <w:rFonts w:ascii="Times New Roman" w:hAnsi="Times New Roman"/>
      <w:b w:val="0"/>
      <w:i w:val="0"/>
      <w:color w:val="000000"/>
      <w:sz w:val="22"/>
      <w:u w:val="none"/>
    </w:rPr>
  </w:style>
  <w:style w:type="paragraph" w:customStyle="1" w:styleId="caabaaabaaaaabaaaaaaba">
    <w:name w:val="caabaaabaaaaabaaaaaaba"/>
    <w:rPr>
      <w:rFonts w:ascii="Times New Roman" w:hAnsi="Times New Roman"/>
      <w:b/>
      <w:i w:val="0"/>
      <w:color w:val="000000"/>
      <w:sz w:val="22"/>
      <w:u w:val="none"/>
    </w:rPr>
  </w:style>
  <w:style w:type="paragraph" w:customStyle="1" w:styleId="caabaaabaaaaabaaaaaabab">
    <w:name w:val="caabaaabaaaaabaaaaaabab"/>
    <w:rPr>
      <w:rFonts w:ascii="Times New Roman" w:hAnsi="Times New Roman"/>
      <w:b w:val="0"/>
      <w:i w:val="0"/>
      <w:color w:val="000000"/>
      <w:sz w:val="22"/>
      <w:u w:val="none"/>
    </w:rPr>
  </w:style>
  <w:style w:type="paragraph" w:customStyle="1" w:styleId="caabaaabaaaaabaaaaaababa">
    <w:name w:val="caabaaabaaaaabaaaaaababa"/>
    <w:rPr>
      <w:rFonts w:ascii="Times New Roman" w:hAnsi="Times New Roman"/>
      <w:b w:val="0"/>
      <w:i w:val="0"/>
      <w:color w:val="000000"/>
      <w:sz w:val="22"/>
      <w:u w:val="none"/>
    </w:rPr>
  </w:style>
  <w:style w:type="paragraph" w:customStyle="1" w:styleId="caabaaabaaaaabaaaaaababaa">
    <w:name w:val="caabaaabaaaaabaaaaaababaa"/>
    <w:rPr>
      <w:rFonts w:ascii="Times New Roman" w:hAnsi="Times New Roman"/>
      <w:b w:val="0"/>
      <w:i w:val="0"/>
      <w:color w:val="000000"/>
      <w:sz w:val="22"/>
      <w:u w:val="none"/>
    </w:rPr>
  </w:style>
  <w:style w:type="paragraph" w:customStyle="1" w:styleId="caabaaabaaaaabaaaaaababaaa">
    <w:name w:val="caabaaabaaaaabaaaaaababaaa"/>
    <w:rPr>
      <w:rFonts w:ascii="Times New Roman" w:hAnsi="Times New Roman"/>
      <w:b w:val="0"/>
      <w:i w:val="0"/>
      <w:color w:val="000000"/>
      <w:sz w:val="22"/>
      <w:u w:val="none"/>
    </w:rPr>
  </w:style>
  <w:style w:type="paragraph" w:customStyle="1" w:styleId="caabaaabaaaaabaaaaaababaaaa">
    <w:name w:val="caabaaabaaaaabaaaaaababaaaa"/>
    <w:rPr>
      <w:rFonts w:ascii="Times New Roman" w:hAnsi="Times New Roman"/>
      <w:b w:val="0"/>
      <w:i w:val="0"/>
      <w:color w:val="000000"/>
      <w:sz w:val="22"/>
      <w:u w:val="none"/>
    </w:rPr>
  </w:style>
  <w:style w:type="paragraph" w:customStyle="1" w:styleId="caabaaabaaaaabaaaaaababaaaaa">
    <w:name w:val="caabaaabaaaaabaaaaaababaaaaa"/>
    <w:rPr>
      <w:rFonts w:ascii="Times New Roman" w:hAnsi="Times New Roman"/>
      <w:b/>
      <w:i w:val="0"/>
      <w:color w:val="000000"/>
      <w:sz w:val="22"/>
      <w:u w:val="none"/>
    </w:rPr>
  </w:style>
  <w:style w:type="paragraph" w:customStyle="1" w:styleId="caabaaabaaaaabaaaaaababaaaaab">
    <w:name w:val="caabaaabaaaaabaaaaaababaaaaab"/>
    <w:rPr>
      <w:rFonts w:ascii="Times New Roman" w:hAnsi="Times New Roman"/>
      <w:b w:val="0"/>
      <w:i w:val="0"/>
      <w:color w:val="000000"/>
      <w:sz w:val="22"/>
      <w:u w:val="none"/>
    </w:rPr>
  </w:style>
  <w:style w:type="paragraph" w:customStyle="1" w:styleId="caabaaabaaaaabaaaaaababaaaaaba">
    <w:name w:val="caabaaabaaaaabaaaaaababaaaaaba"/>
    <w:rPr>
      <w:rFonts w:ascii="Times New Roman" w:hAnsi="Times New Roman"/>
      <w:b w:val="0"/>
      <w:i w:val="0"/>
      <w:color w:val="000000"/>
      <w:sz w:val="22"/>
      <w:u w:val="none"/>
    </w:rPr>
  </w:style>
  <w:style w:type="paragraph" w:customStyle="1" w:styleId="caabaaabaaaaabaaaaaababaaaaabaa">
    <w:name w:val="caabaaabaaaaabaaaaaababaaaaabaa"/>
    <w:rPr>
      <w:rFonts w:ascii="Times New Roman" w:hAnsi="Times New Roman"/>
      <w:b w:val="0"/>
      <w:i w:val="0"/>
      <w:color w:val="000000"/>
      <w:sz w:val="22"/>
      <w:u w:val="none"/>
    </w:rPr>
  </w:style>
  <w:style w:type="paragraph" w:customStyle="1" w:styleId="caabaaabaaaaabaaaaaababaaaaabaaa">
    <w:name w:val="caabaaabaaaaabaaaaaababaaaaabaaa"/>
    <w:rPr>
      <w:rFonts w:ascii="Times New Roman" w:hAnsi="Times New Roman"/>
      <w:b w:val="0"/>
      <w:i w:val="0"/>
      <w:color w:val="000000"/>
      <w:sz w:val="22"/>
      <w:u w:val="none"/>
    </w:rPr>
  </w:style>
  <w:style w:type="paragraph" w:customStyle="1" w:styleId="caabaaabaaaaabaaaaaababaaaaabaaaa">
    <w:name w:val="caabaaabaaaaabaaaaaababaaaaabaaaa"/>
    <w:rPr>
      <w:rFonts w:ascii="Times New Roman" w:hAnsi="Times New Roman"/>
      <w:b w:val="0"/>
      <w:i w:val="0"/>
      <w:color w:val="000000"/>
      <w:sz w:val="22"/>
      <w:u w:val="none"/>
    </w:rPr>
  </w:style>
  <w:style w:type="paragraph" w:customStyle="1" w:styleId="caabaaabaaaaabaaaaaababaaaaabaaaaa">
    <w:name w:val="caabaaabaaaaabaaaaaababaaaaabaaaaa"/>
    <w:rPr>
      <w:rFonts w:ascii="Times New Roman" w:hAnsi="Times New Roman"/>
      <w:b/>
      <w:i w:val="0"/>
      <w:color w:val="000000"/>
      <w:sz w:val="22"/>
      <w:u w:val="none"/>
    </w:rPr>
  </w:style>
  <w:style w:type="paragraph" w:customStyle="1" w:styleId="caabaaabaaaaabaaaaaababaaaaabaaaaab">
    <w:name w:val="caabaaabaaaaabaaaaaababaaaaabaaaaab"/>
    <w:rPr>
      <w:rFonts w:ascii="Times New Roman" w:hAnsi="Times New Roman"/>
      <w:b w:val="0"/>
      <w:i w:val="0"/>
      <w:color w:val="000000"/>
      <w:sz w:val="22"/>
      <w:u w:val="none"/>
    </w:rPr>
  </w:style>
  <w:style w:type="paragraph" w:customStyle="1" w:styleId="caabaaabaaaaabaaaaaababaaaaabaaaaaba">
    <w:name w:val="caabaaabaaaaabaaaaaababaaaaabaaaaaba"/>
    <w:rPr>
      <w:rFonts w:ascii="Times New Roman" w:hAnsi="Times New Roman"/>
      <w:b w:val="0"/>
      <w:i w:val="0"/>
      <w:color w:val="000000"/>
      <w:sz w:val="22"/>
      <w:u w:val="none"/>
    </w:rPr>
  </w:style>
  <w:style w:type="paragraph" w:customStyle="1" w:styleId="caabaaabaaaaabaaaaaababaaaaabaaaaabaa">
    <w:name w:val="caabaaabaaaaabaaaaaababaaaaabaaaaabaa"/>
    <w:rPr>
      <w:rFonts w:ascii="Times New Roman" w:hAnsi="Times New Roman"/>
      <w:b w:val="0"/>
      <w:i w:val="0"/>
      <w:color w:val="000000"/>
      <w:sz w:val="22"/>
      <w:u w:val="none"/>
    </w:rPr>
  </w:style>
  <w:style w:type="paragraph" w:customStyle="1" w:styleId="caabaaabaaaaabaaaaaababaaaaabaaaaabaaa">
    <w:name w:val="caabaaabaaaaabaaaaaababaaaaabaaaaabaaa"/>
    <w:rPr>
      <w:rFonts w:ascii="Times New Roman" w:hAnsi="Times New Roman"/>
      <w:b w:val="0"/>
      <w:i w:val="0"/>
      <w:color w:val="000000"/>
      <w:sz w:val="22"/>
      <w:u w:val="none"/>
    </w:rPr>
  </w:style>
  <w:style w:type="paragraph" w:customStyle="1" w:styleId="caabaaabaaaaabaaaaaababaaaaabaaaaabaaaa">
    <w:name w:val="caabaaabaaaaabaaaaaababaaaaabaaaaabaaaa"/>
    <w:rPr>
      <w:rFonts w:ascii="Times New Roman" w:hAnsi="Times New Roman"/>
      <w:b w:val="0"/>
      <w:i w:val="0"/>
      <w:color w:val="000000"/>
      <w:sz w:val="22"/>
      <w:u w:val="none"/>
    </w:rPr>
  </w:style>
  <w:style w:type="paragraph" w:customStyle="1" w:styleId="caabaaabaaaaabaaaaaababaaaaabaaaaabaaaaa">
    <w:name w:val="caabaaabaaaaabaaaaaababaaaaabaaaaabaaaaa"/>
    <w:rPr>
      <w:rFonts w:ascii="Times New Roman" w:hAnsi="Times New Roman"/>
      <w:b/>
      <w:i w:val="0"/>
      <w:color w:val="000000"/>
      <w:sz w:val="22"/>
      <w:u w:val="none"/>
    </w:rPr>
  </w:style>
  <w:style w:type="paragraph" w:customStyle="1" w:styleId="caabaaabaaaaabaaaaaababaaaaabaaaaabaaaaab">
    <w:name w:val="caabaaabaaaaabaaaaaababaaaaabaaaaabaaaaab"/>
    <w:rPr>
      <w:rFonts w:ascii="Times New Roman" w:hAnsi="Times New Roman"/>
      <w:b w:val="0"/>
      <w:i w:val="0"/>
      <w:color w:val="000000"/>
      <w:sz w:val="22"/>
      <w:u w:val="none"/>
    </w:rPr>
  </w:style>
  <w:style w:type="paragraph" w:customStyle="1" w:styleId="caabaaabaaaaabaaaaaababaaaaabaaaaabaaaaaba">
    <w:name w:val="caabaaabaaaaabaaaaaababaaaaabaaaaabaaaaaba"/>
    <w:rPr>
      <w:rFonts w:ascii="Times New Roman" w:hAnsi="Times New Roman"/>
      <w:b w:val="0"/>
      <w:i w:val="0"/>
      <w:color w:val="000000"/>
      <w:sz w:val="22"/>
      <w:u w:val="none"/>
    </w:rPr>
  </w:style>
  <w:style w:type="paragraph" w:customStyle="1" w:styleId="caabaaabaaaaabaaaaaababaaaaabaaaaabaaaaabaa">
    <w:name w:val="caabaaabaaaaabaaaaaababaaaaabaaaaabaaaaabaa"/>
    <w:rPr>
      <w:rFonts w:ascii="Times New Roman" w:hAnsi="Times New Roman"/>
      <w:b w:val="0"/>
      <w:i w:val="0"/>
      <w:color w:val="000000"/>
      <w:sz w:val="22"/>
      <w:u w:val="none"/>
    </w:rPr>
  </w:style>
  <w:style w:type="paragraph" w:customStyle="1" w:styleId="caabaaabaaaaabaaaaaababaaaaabaaaaabaaaaabaaa">
    <w:name w:val="caabaaabaaaaabaaaaaababaaaaabaaaaabaaaaabaaa"/>
    <w:rPr>
      <w:rFonts w:ascii="Times New Roman" w:hAnsi="Times New Roman"/>
      <w:b w:val="0"/>
      <w:i w:val="0"/>
      <w:color w:val="000000"/>
      <w:sz w:val="22"/>
      <w:u w:val="none"/>
    </w:rPr>
  </w:style>
  <w:style w:type="paragraph" w:customStyle="1" w:styleId="caabaaabaaaaabaaaaaababaaaaabaaaaabaaaaabaaaa">
    <w:name w:val="caabaaabaaaaabaaaaaababaaaaabaaaaabaaaaabaaaa"/>
    <w:rPr>
      <w:rFonts w:ascii="Times New Roman" w:hAnsi="Times New Roman"/>
      <w:b/>
      <w:i w:val="0"/>
      <w:color w:val="000000"/>
      <w:sz w:val="22"/>
      <w:u w:val="none"/>
    </w:rPr>
  </w:style>
  <w:style w:type="paragraph" w:customStyle="1" w:styleId="caabaaabaaaaabaaaaaababaaaaabaaaaabaaaaabaaaab">
    <w:name w:val="caabaaabaaaaabaaaaaababaaaaabaaaaabaaaaabaaaab"/>
    <w:rPr>
      <w:rFonts w:ascii="Times New Roman" w:hAnsi="Times New Roman"/>
      <w:b w:val="0"/>
      <w:i w:val="0"/>
      <w:color w:val="000000"/>
      <w:sz w:val="22"/>
      <w:u w:val="none"/>
    </w:rPr>
  </w:style>
  <w:style w:type="paragraph" w:customStyle="1" w:styleId="caabaaabaaaaabaaaaaababaaaaabaaaaabaaaaabaaaaba">
    <w:name w:val="caabaaabaaaaabaaaaaababaaaaabaaaaabaaaaabaaaaba"/>
    <w:rPr>
      <w:rFonts w:ascii="Times New Roman" w:hAnsi="Times New Roman"/>
      <w:b w:val="0"/>
      <w:i w:val="0"/>
      <w:color w:val="000000"/>
      <w:sz w:val="22"/>
      <w:u w:val="none"/>
    </w:rPr>
  </w:style>
  <w:style w:type="paragraph" w:customStyle="1" w:styleId="caabaaabaaaaabaaaaaababaaaaabaaaaabaaaaabaaaabaa">
    <w:name w:val="caabaaabaaaaabaaaaaababaaaaabaaaaabaaaaabaaaabaa"/>
    <w:rPr>
      <w:rFonts w:ascii="Times New Roman" w:hAnsi="Times New Roman"/>
      <w:b/>
      <w:i w:val="0"/>
      <w:color w:val="000000"/>
      <w:sz w:val="22"/>
      <w:u w:val="none"/>
    </w:rPr>
  </w:style>
  <w:style w:type="paragraph" w:customStyle="1" w:styleId="caabaaabaaaaabaaaaaababaaaaabaaaaabaaaaabaaaabaab">
    <w:name w:val="caabaaabaaaaabaaaaaababaaaaabaaaaabaaaaabaaaabaab"/>
    <w:rPr>
      <w:rFonts w:ascii="Times New Roman" w:hAnsi="Times New Roman"/>
      <w:b w:val="0"/>
      <w:i w:val="0"/>
      <w:color w:val="000000"/>
      <w:sz w:val="22"/>
      <w:u w:val="none"/>
    </w:rPr>
  </w:style>
  <w:style w:type="paragraph" w:customStyle="1" w:styleId="caabaaabaaaaabaaaaaababaaaaabaaaaabaaaaabaaaabaaba">
    <w:name w:val="caabaaabaaaaabaaaaaababaaaaabaaaaabaaaaabaaaabaaba"/>
    <w:rPr>
      <w:rFonts w:ascii="Times New Roman" w:hAnsi="Times New Roman"/>
      <w:b w:val="0"/>
      <w:i w:val="0"/>
      <w:color w:val="000000"/>
      <w:sz w:val="22"/>
      <w:u w:val="none"/>
    </w:rPr>
  </w:style>
  <w:style w:type="paragraph" w:customStyle="1" w:styleId="caabaaabaaaaabaaaaaababaaaaabaaaaabaaaaabaaaabaabaa">
    <w:name w:val="caabaaabaaaaabaaaaaababaaaaabaaaaabaaaaabaaaabaabaa"/>
    <w:rPr>
      <w:rFonts w:ascii="Times New Roman" w:hAnsi="Times New Roman"/>
      <w:b w:val="0"/>
      <w:i w:val="0"/>
      <w:color w:val="000000"/>
      <w:sz w:val="22"/>
      <w:u w:val="none"/>
    </w:rPr>
  </w:style>
  <w:style w:type="paragraph" w:customStyle="1" w:styleId="caabaaabaaaaabaaaaaababaaaaabaaaaabaaaaabaaaabaabaaa">
    <w:name w:val="caabaaabaaaaabaaaaaababaaaaabaaaaabaaaaabaaaabaabaaa"/>
    <w:rPr>
      <w:rFonts w:ascii="Times New Roman" w:hAnsi="Times New Roman"/>
      <w:b w:val="0"/>
      <w:i w:val="0"/>
      <w:color w:val="000000"/>
      <w:sz w:val="22"/>
      <w:u w:val="none"/>
    </w:rPr>
  </w:style>
  <w:style w:type="paragraph" w:customStyle="1" w:styleId="caabaaabaaaaabaaaaaababaaaaabaaaaabaaaaabaaaabaabaaaa">
    <w:name w:val="caabaaabaaaaabaaaaaababaaaaabaaaaabaaaaabaaaabaabaaaa"/>
    <w:rPr>
      <w:rFonts w:ascii="Times New Roman" w:hAnsi="Times New Roman"/>
      <w:b w:val="0"/>
      <w:i w:val="0"/>
      <w:color w:val="000000"/>
      <w:sz w:val="22"/>
      <w:u w:val="none"/>
    </w:rPr>
  </w:style>
  <w:style w:type="paragraph" w:customStyle="1" w:styleId="caabaaabaaaaabaaaaaababaaaaabaaaaabaaaaabaaaabaabaaaaa">
    <w:name w:val="caabaaabaaaaabaaaaaababaaaaabaaaaabaaaaabaaaabaabaaaaa"/>
    <w:rPr>
      <w:rFonts w:ascii="Times New Roman" w:hAnsi="Times New Roman"/>
      <w:b/>
      <w:i w:val="0"/>
      <w:color w:val="000000"/>
      <w:sz w:val="22"/>
      <w:u w:val="none"/>
    </w:rPr>
  </w:style>
  <w:style w:type="paragraph" w:customStyle="1" w:styleId="caabaaabaaaaabaaaaaababaaaaabaaaaabaaaaabaaaabaabaaaaab">
    <w:name w:val="caabaaabaaaaabaaaaaababaaaaabaaaaabaaaaabaaaabaabaaaaab"/>
    <w:rPr>
      <w:rFonts w:ascii="Times New Roman" w:hAnsi="Times New Roman"/>
      <w:b w:val="0"/>
      <w:i w:val="0"/>
      <w:color w:val="000000"/>
      <w:sz w:val="22"/>
      <w:u w:val="none"/>
    </w:rPr>
  </w:style>
  <w:style w:type="paragraph" w:customStyle="1" w:styleId="caabaaabaaaaabaaaaaababaaaaabaaaaabaaaaabaaaabaabaaaaaba">
    <w:name w:val="caabaaabaaaaabaaaaaababaaaaabaaaaabaaaaabaaaabaabaaaaaba"/>
    <w:rPr>
      <w:rFonts w:ascii="Times New Roman" w:hAnsi="Times New Roman"/>
      <w:b w:val="0"/>
      <w:i w:val="0"/>
      <w:color w:val="000000"/>
      <w:sz w:val="22"/>
      <w:u w:val="none"/>
    </w:rPr>
  </w:style>
  <w:style w:type="paragraph" w:customStyle="1" w:styleId="caabaaabaaaaabaaaaaababaaaaabaaaaabaaaaabaaaabaabaaaaabaa">
    <w:name w:val="caabaaabaaaaabaaaaaababaaaaabaaaaabaaaaabaaaabaabaaaaabaa"/>
    <w:rPr>
      <w:rFonts w:ascii="Times New Roman" w:hAnsi="Times New Roman"/>
      <w:b w:val="0"/>
      <w:i w:val="0"/>
      <w:color w:val="000000"/>
      <w:sz w:val="22"/>
      <w:u w:val="none"/>
    </w:rPr>
  </w:style>
  <w:style w:type="paragraph" w:customStyle="1" w:styleId="caabaaabaaaaabaaaaaababaaaaabaaaaabaaaaabaaaabaabaaaaabaaa">
    <w:name w:val="caabaaabaaaaabaaaaaababaaaaabaaaaabaaaaabaaaabaabaaaaabaaa"/>
    <w:rPr>
      <w:rFonts w:ascii="Times New Roman" w:hAnsi="Times New Roman"/>
      <w:b w:val="0"/>
      <w:i w:val="0"/>
      <w:color w:val="000000"/>
      <w:sz w:val="22"/>
      <w:u w:val="none"/>
    </w:rPr>
  </w:style>
  <w:style w:type="paragraph" w:customStyle="1" w:styleId="caabaaabaaaaabaaaaaababaaaaabaaaaabaaaaabaaaabaabaaaaabaaaa">
    <w:name w:val="caabaaabaaaaabaaaaaababaaaaabaaaaabaaaaabaaaabaabaaaaabaaaa"/>
    <w:rPr>
      <w:rFonts w:ascii="Times New Roman" w:hAnsi="Times New Roman"/>
      <w:b w:val="0"/>
      <w:i w:val="0"/>
      <w:color w:val="000000"/>
      <w:sz w:val="22"/>
      <w:u w:val="none"/>
    </w:rPr>
  </w:style>
  <w:style w:type="paragraph" w:customStyle="1" w:styleId="caabaaabaaaaabaaaaaababaaaaabaaaaabaaaaabaaaabaabaaaaabaaaaa">
    <w:name w:val="caabaaabaaaaabaaaaaababaaaaabaaaaabaaaaabaaaabaabaaaaabaaaaa"/>
    <w:rPr>
      <w:rFonts w:ascii="Times New Roman" w:hAnsi="Times New Roman"/>
      <w:b/>
      <w:i w:val="0"/>
      <w:color w:val="000000"/>
      <w:sz w:val="22"/>
      <w:u w:val="none"/>
    </w:rPr>
  </w:style>
  <w:style w:type="paragraph" w:customStyle="1" w:styleId="caabaaabaaaaabaaaaaababaaaaabaaaaabaaaaabaaaabaabaaaaabaaaaab">
    <w:name w:val="caabaaabaaaaabaaaaaababaaaaabaaaaabaaaaabaaaabaabaaaaabaaaaab"/>
    <w:rPr>
      <w:rFonts w:ascii="Times New Roman" w:hAnsi="Times New Roman"/>
      <w:b w:val="0"/>
      <w:i w:val="0"/>
      <w:color w:val="000000"/>
      <w:sz w:val="22"/>
      <w:u w:val="none"/>
    </w:rPr>
  </w:style>
  <w:style w:type="paragraph" w:customStyle="1" w:styleId="caabaaabaaaaabaaaaaababaaaaabaaaaabaaaaabaaaabaabaaaaabaaaaaba">
    <w:name w:val="caabaaabaaaaabaaaaaababaaaaabaaaaabaaaaabaaaabaabaaaaabaaaaaba"/>
    <w:rPr>
      <w:rFonts w:ascii="Times New Roman" w:hAnsi="Times New Roman"/>
      <w:b w:val="0"/>
      <w:i w:val="0"/>
      <w:color w:val="000000"/>
      <w:sz w:val="22"/>
      <w:u w:val="none"/>
    </w:rPr>
  </w:style>
  <w:style w:type="paragraph" w:customStyle="1" w:styleId="caabaaabaaaaabaaaaaababaaaaabaaaaabaaaaabaaaabaabaaaaabaaaaabaa">
    <w:name w:val="caabaaabaaaaabaaaaaababaaaaabaaaaabaaaaabaaaabaabaaaaabaaaaabaa"/>
    <w:rPr>
      <w:rFonts w:ascii="Times New Roman" w:hAnsi="Times New Roman"/>
      <w:b/>
      <w:i w:val="0"/>
      <w:color w:val="000000"/>
      <w:sz w:val="22"/>
      <w:u w:val="none"/>
    </w:rPr>
  </w:style>
  <w:style w:type="paragraph" w:customStyle="1" w:styleId="caabaaabaaaaabaaaaaababaaaaabaaaaabaaaaabaaaabaabaaaaabaaaaabaab">
    <w:name w:val="caabaaabaaaaabaaaaaababaaaaabaaaaabaaaaabaaaabaabaaaaabaaaaabaab"/>
    <w:rPr>
      <w:rFonts w:ascii="Times New Roman" w:hAnsi="Times New Roman"/>
      <w:b w:val="0"/>
      <w:i w:val="0"/>
      <w:color w:val="000000"/>
      <w:sz w:val="22"/>
      <w:u w:val="none"/>
    </w:rPr>
  </w:style>
  <w:style w:type="paragraph" w:customStyle="1" w:styleId="caabaaabaaaaabaaaaaababaaaaabaaaaabaaaaabaaaabaabaaaaabaaaaabaaba">
    <w:name w:val="caabaaabaaaaabaaaaaababaaaaabaaaaabaaaaabaaaabaabaaaaabaaaaabaaba"/>
    <w:rPr>
      <w:rFonts w:ascii="Times New Roman" w:hAnsi="Times New Roman"/>
      <w:b w:val="0"/>
      <w:i w:val="0"/>
      <w:color w:val="000000"/>
      <w:sz w:val="22"/>
      <w:u w:val="none"/>
    </w:rPr>
  </w:style>
  <w:style w:type="paragraph" w:customStyle="1" w:styleId="caabaaabaaaaabaaaaaababaaaaabaaaaabaaaaabaaaabaabaaaaabaaaaabaabaa">
    <w:name w:val="caabaaabaaaaabaaaaaababaaaaabaaaaabaaaaabaaaabaabaaaaabaaaaabaabaa"/>
    <w:rPr>
      <w:rFonts w:ascii="Times New Roman" w:hAnsi="Times New Roman"/>
      <w:b w:val="0"/>
      <w:i w:val="0"/>
      <w:color w:val="000000"/>
      <w:sz w:val="22"/>
      <w:u w:val="none"/>
    </w:rPr>
  </w:style>
  <w:style w:type="paragraph" w:customStyle="1" w:styleId="caabaaabaaaaabaaaaaababaaaaabaaaaabaaaaabaaaabaabaaaaabaaaaabaabaaa">
    <w:name w:val="caabaaabaaaaabaaaaaababaaaaabaaaaabaaaaabaaaabaabaaaaabaaaaabaabaaa"/>
    <w:rPr>
      <w:rFonts w:ascii="Times New Roman" w:hAnsi="Times New Roman"/>
      <w:b w:val="0"/>
      <w:i w:val="0"/>
      <w:color w:val="000000"/>
      <w:sz w:val="22"/>
      <w:u w:val="none"/>
    </w:rPr>
  </w:style>
  <w:style w:type="paragraph" w:customStyle="1" w:styleId="caabaaabaaaaabaaaaaababaaaaabaaaaabaaaaabaaaabaabaaaaabaaaaabaabaaaa">
    <w:name w:val="caabaaabaaaaabaaaaaababaaaaabaaaaabaaaaabaaaabaabaaaaabaaaaabaabaaaa"/>
    <w:rPr>
      <w:rFonts w:ascii="Times New Roman" w:hAnsi="Times New Roman"/>
      <w:b w:val="0"/>
      <w:i w:val="0"/>
      <w:color w:val="000000"/>
      <w:sz w:val="22"/>
      <w:u w:val="none"/>
    </w:rPr>
  </w:style>
  <w:style w:type="paragraph" w:customStyle="1" w:styleId="caabaaabaaaaabaaaaaababaaaaabaaaaabaaaaabaaaabaabaaaaabaaaaabaabaaaaa">
    <w:name w:val="caabaaabaaaaabaaaaaababaaaaabaaaaabaaaaabaaaabaabaaaaabaaaaabaabaaaaa"/>
    <w:rPr>
      <w:rFonts w:ascii="Times New Roman" w:hAnsi="Times New Roman"/>
      <w:b w:val="0"/>
      <w:i w:val="0"/>
      <w:color w:val="000000"/>
      <w:sz w:val="22"/>
      <w:u w:val="none"/>
    </w:rPr>
  </w:style>
  <w:style w:type="paragraph" w:customStyle="1" w:styleId="caabaaabaaaaabaaaaaababaaaaabaaaaabaaaaabaaaabaabaaaaabaaaaabaabaaaaaa">
    <w:name w:val="caabaaabaaaaabaaaaaababaaaaabaaaaabaaaaabaaaabaabaaaaabaaaaabaabaaaaaa"/>
    <w:rPr>
      <w:rFonts w:ascii="Times New Roman" w:hAnsi="Times New Roman"/>
      <w:b/>
      <w:i w:val="0"/>
      <w:color w:val="000000"/>
      <w:sz w:val="22"/>
      <w:u w:val="none"/>
    </w:rPr>
  </w:style>
  <w:style w:type="paragraph" w:customStyle="1" w:styleId="caabaaabaaaaabaaaaaababaaaaabaaaaabaaaaabaaaabaabaaaaabaaaaabaabaaaaaab">
    <w:name w:val="caabaaabaaaaabaaaaaababaaaaabaaaaabaaaaabaaaabaabaaaaabaaaaabaabaaaaaab"/>
    <w:rPr>
      <w:rFonts w:ascii="Times New Roman" w:hAnsi="Times New Roman"/>
      <w:b w:val="0"/>
      <w:i w:val="0"/>
      <w:color w:val="000000"/>
      <w:sz w:val="22"/>
      <w:u w:val="none"/>
    </w:rPr>
  </w:style>
  <w:style w:type="paragraph" w:customStyle="1" w:styleId="caabaaabaaaaabaaaaaababaaaaabaaaaabaaaaabaaaabaabaaaaabaaaaabaabaaaaaaba">
    <w:name w:val="caabaaabaaaaabaaaaaababaaaaabaaaaabaaaaabaaaabaabaaaaabaaaaabaabaaaaaaba"/>
    <w:rPr>
      <w:rFonts w:ascii="Times New Roman" w:hAnsi="Times New Roman"/>
      <w:b w:val="0"/>
      <w:i w:val="0"/>
      <w:color w:val="000000"/>
      <w:sz w:val="22"/>
      <w:u w:val="none"/>
    </w:rPr>
  </w:style>
  <w:style w:type="paragraph" w:customStyle="1" w:styleId="caabaaabaaaaabaaaaaababaaaaabaaaaabaaaaabaaaabaabaaaaabaaaaabaabaaaaaabaa">
    <w:name w:val="caabaaabaaaaabaaaaaababaaaaabaaaaabaaaaabaaaabaabaaaaabaaaaabaabaaaaaabaa"/>
    <w:rPr>
      <w:rFonts w:ascii="Times New Roman" w:hAnsi="Times New Roman"/>
      <w:b w:val="0"/>
      <w:i w:val="0"/>
      <w:color w:val="000000"/>
      <w:sz w:val="22"/>
      <w:u w:val="none"/>
    </w:rPr>
  </w:style>
  <w:style w:type="paragraph" w:customStyle="1" w:styleId="caabaaabaaaaabaaaaaababaaaaabaaaaabaaaaabaaaabaabaaaaabaaaaabaabaaaaaabaaa">
    <w:name w:val="caabaaabaaaaabaaaaaababaaaaabaaaaabaaaaabaaaabaabaaaaabaaaaabaabaaaaaabaaa"/>
    <w:rPr>
      <w:rFonts w:ascii="Times New Roman" w:hAnsi="Times New Roman"/>
      <w:b/>
      <w:i w:val="0"/>
      <w:color w:val="000000"/>
      <w:sz w:val="22"/>
      <w:u w:val="none"/>
    </w:rPr>
  </w:style>
  <w:style w:type="paragraph" w:customStyle="1" w:styleId="caabaaabaaaaabaaaaaababaaaaabaaaaabaaaaabaaaabaabaaaaabaaaaabaabaaaaaabaaab">
    <w:name w:val="caabaaabaaaaabaaaaaababaaaaabaaaaabaaaaabaaaabaabaaaaabaaaaabaabaaaaaabaaab"/>
    <w:rPr>
      <w:rFonts w:ascii="Times New Roman" w:hAnsi="Times New Roman"/>
      <w:b w:val="0"/>
      <w:i w:val="0"/>
      <w:color w:val="000000"/>
      <w:sz w:val="22"/>
      <w:u w:val="none"/>
    </w:rPr>
  </w:style>
  <w:style w:type="paragraph" w:customStyle="1" w:styleId="caabaaabaaaaabaaaaaababaaaaabaaaaabaaaaabaaaabaabaaaaabaaaaabaabaaaaaabaaaba">
    <w:name w:val="caabaaabaaaaabaaaaaababaaaaabaaaaabaaaaabaaaabaabaaaaabaaaaabaabaaaaaabaaaba"/>
    <w:rPr>
      <w:rFonts w:ascii="Times New Roman" w:hAnsi="Times New Roman"/>
      <w:b w:val="0"/>
      <w:i w:val="0"/>
      <w:color w:val="000000"/>
      <w:sz w:val="22"/>
      <w:u w:val="none"/>
    </w:rPr>
  </w:style>
  <w:style w:type="paragraph" w:customStyle="1" w:styleId="caabaaabaaaaabaaaaaababaaaaabaaaaabaaaaabaaaabaabaaaaabaaaaabaabaaaaaabaaabaa">
    <w:name w:val="caabaaabaaaaabaaaaaababaaaaabaaaaabaaaaabaaaabaabaaaaabaaaaabaabaaaaaabaaabaa"/>
    <w:rPr>
      <w:rFonts w:ascii="Times New Roman" w:hAnsi="Times New Roman"/>
      <w:b/>
      <w:i w:val="0"/>
      <w:color w:val="000000"/>
      <w:sz w:val="22"/>
      <w:u w:val="none"/>
    </w:rPr>
  </w:style>
  <w:style w:type="paragraph" w:customStyle="1" w:styleId="caabaaabaaaaabaaaaaababaaaaabaaaaabaaaaabaaaabaabaaaaabaaaaabaabaaaaaabaaabaab">
    <w:name w:val="caabaaabaaaaabaaaaaababaaaaabaaaaabaaaaabaaaabaabaaaaabaaaaabaabaaaaaabaaabaab"/>
    <w:rPr>
      <w:rFonts w:ascii="Times New Roman" w:hAnsi="Times New Roman"/>
      <w:b w:val="0"/>
      <w:i w:val="0"/>
      <w:color w:val="000000"/>
      <w:sz w:val="22"/>
      <w:u w:val="none"/>
    </w:rPr>
  </w:style>
  <w:style w:type="paragraph" w:customStyle="1" w:styleId="caabaaabaaaaabaaaaaababaaaaabaaaaabaaaaabaaaabaabaaaaabaaaaabaabaaaaaabaaabaaba">
    <w:name w:val="caabaaabaaaaabaaaaaababaaaaabaaaaabaaaaabaaaabaabaaaaabaaaaabaabaaaaaabaaabaaba"/>
    <w:rPr>
      <w:rFonts w:ascii="Times New Roman" w:hAnsi="Times New Roman"/>
      <w:b w:val="0"/>
      <w:i w:val="0"/>
      <w:color w:val="000000"/>
      <w:sz w:val="22"/>
      <w:u w:val="none"/>
    </w:rPr>
  </w:style>
  <w:style w:type="paragraph" w:customStyle="1" w:styleId="caabaaabaaaaabaaaaaababaaaaabaaaaabaaaaabaaaabaabaaaaabaaaaabaabaaaaaabaaabaabaa">
    <w:name w:val="caabaaabaaaaabaaaaaababaaaaabaaaaabaaaaabaaaabaabaaaaabaaaaabaabaaaaaabaaabaabaa"/>
    <w:rPr>
      <w:rFonts w:ascii="Times New Roman" w:hAnsi="Times New Roman"/>
      <w:b w:val="0"/>
      <w:i w:val="0"/>
      <w:color w:val="000000"/>
      <w:sz w:val="22"/>
      <w:u w:val="none"/>
    </w:rPr>
  </w:style>
  <w:style w:type="paragraph" w:customStyle="1" w:styleId="caabaaabaaaaabaaaaaababaaaaabaaaaabaaaaabaaaabaabaaaaabaaaaabaabaaaaaabaaabaabaaa">
    <w:name w:val="caabaaabaaaaabaaaaaababaaaaabaaaaabaaaaabaaaabaabaaaaabaaaaabaabaaaaaabaaabaabaaa"/>
    <w:rPr>
      <w:rFonts w:ascii="Times New Roman" w:hAnsi="Times New Roman"/>
      <w:b w:val="0"/>
      <w:i w:val="0"/>
      <w:color w:val="000000"/>
      <w:sz w:val="22"/>
      <w:u w:val="none"/>
    </w:rPr>
  </w:style>
  <w:style w:type="paragraph" w:customStyle="1" w:styleId="caabaaabaaaaabaaaaaababaaaaabaaaaabaaaaabaaaabaabaaaaabaaaaabaabaaaaaabaaabaabaaaa">
    <w:name w:val="caabaaabaaaaabaaaaaababaaaaabaaaaabaaaaabaaaabaabaaaaabaaaaabaabaaaaaabaaabaabaaaa"/>
    <w:rPr>
      <w:rFonts w:ascii="Times New Roman" w:hAnsi="Times New Roman"/>
      <w:b w:val="0"/>
      <w:i w:val="0"/>
      <w:color w:val="000000"/>
      <w:sz w:val="22"/>
      <w:u w:val="none"/>
    </w:rPr>
  </w:style>
  <w:style w:type="paragraph" w:customStyle="1" w:styleId="caabaaabaaaaabaaaaaababaaaaabaaaaabaaaaabaaaabaabaaaaabaaaaabaabaaaaaabaaabaabaaaaa">
    <w:name w:val="caabaaabaaaaabaaaaaababaaaaabaaaaabaaaaabaaaabaabaaaaabaaaaabaabaaaaaabaaabaabaaaaa"/>
    <w:rPr>
      <w:rFonts w:ascii="Times New Roman" w:hAnsi="Times New Roman"/>
      <w:b w:val="0"/>
      <w:i w:val="0"/>
      <w:color w:val="000000"/>
      <w:sz w:val="22"/>
      <w:u w:val="none"/>
    </w:rPr>
  </w:style>
  <w:style w:type="paragraph" w:customStyle="1" w:styleId="caabaaabaaaaabaaaaaababaaaaabaaaaabaaaaabaaaabaabaaaaabaaaaabaabaaaaaabaaabaabaaaaaa">
    <w:name w:val="caabaaabaaaaabaaaaaababaaaaabaaaaabaaaaabaaaabaabaaaaabaaaaabaabaaaaaabaaabaabaaaaaa"/>
    <w:rPr>
      <w:rFonts w:ascii="Times New Roman" w:hAnsi="Times New Roman"/>
      <w:b w:val="0"/>
      <w:i w:val="0"/>
      <w:color w:val="000000"/>
      <w:sz w:val="22"/>
      <w:u w:val="none"/>
    </w:rPr>
  </w:style>
  <w:style w:type="paragraph" w:customStyle="1" w:styleId="caabaaabaaaaabaaaaaababaaaaabaaaaabaaaaabaaaabaabaaaaabaaaaabaabaaaaaabaaabaabaaaaaaa">
    <w:name w:val="caabaaabaaaaabaaaaaababaaaaabaaaaabaaaaabaaaabaabaaaaabaaaaabaabaaaaaabaaabaabaaaaaaa"/>
    <w:rPr>
      <w:rFonts w:ascii="Times New Roman" w:hAnsi="Times New Roman"/>
      <w:b/>
      <w:i w:val="0"/>
      <w:color w:val="000000"/>
      <w:sz w:val="22"/>
      <w:u w:val="none"/>
    </w:rPr>
  </w:style>
  <w:style w:type="paragraph" w:customStyle="1" w:styleId="caabaaabaaaaabaaaaaababaaaaabaaaaabaaaaabaaaabaabaaaaabaaaaabaabaaaaaabaaabaabaaaaaaab">
    <w:name w:val="caabaaabaaaaabaaaaaababaaaaabaaaaabaaaaabaaaabaabaaaaabaaaaabaabaaaaaabaaabaabaaaaaaab"/>
    <w:rPr>
      <w:rFonts w:ascii="Times New Roman" w:hAnsi="Times New Roman"/>
      <w:b w:val="0"/>
      <w:i w:val="0"/>
      <w:color w:val="000000"/>
      <w:sz w:val="22"/>
      <w:u w:val="none"/>
    </w:rPr>
  </w:style>
  <w:style w:type="paragraph" w:customStyle="1" w:styleId="caabaaabaaaaabaaaaaababaaaaabaaaaabaaaaabaaaabaabaaaaabaaaaabaabaaaaaabaaabaabaaaaaaaba">
    <w:name w:val="caabaaabaaaaabaaaaaababaaaaabaaaaabaaaaabaaaabaabaaaaabaaaaabaabaaaaaabaaabaabaaaaaaaba"/>
    <w:rPr>
      <w:rFonts w:ascii="Times New Roman" w:hAnsi="Times New Roman"/>
      <w:b w:val="0"/>
      <w:i w:val="0"/>
      <w:color w:val="000000"/>
      <w:sz w:val="22"/>
      <w:u w:val="none"/>
    </w:rPr>
  </w:style>
  <w:style w:type="paragraph" w:customStyle="1" w:styleId="caabaaabaaaaabaaaaaababaaaaabaaaaabaaaaabaaaabaabaaaaabaaaaabaabaaaaaabaaabaabaaaaaaabaa">
    <w:name w:val="caabaaabaaaaabaaaaaababaaaaabaaaaabaaaaabaaaabaabaaaaabaaaaabaabaaaaaabaaabaabaaaaaaabaa"/>
    <w:rPr>
      <w:rFonts w:ascii="Times New Roman" w:hAnsi="Times New Roman"/>
      <w:b/>
      <w:i w:val="0"/>
      <w:color w:val="000000"/>
      <w:sz w:val="22"/>
      <w:u w:val="none"/>
    </w:rPr>
  </w:style>
  <w:style w:type="paragraph" w:customStyle="1" w:styleId="caabaaabaaaaabaaaaaababaaaaabaaaaabaaaaabaaaabaabaaaaabaaaaabaabaaaaaabaaabaabaaaaaaabaab">
    <w:name w:val="caabaaabaaaaabaaaaaababaaaaabaaaaabaaaaabaaaabaabaaaaabaaaaabaabaaaaaabaaabaabaaaaaaabaab"/>
    <w:rPr>
      <w:rFonts w:ascii="Times New Roman" w:hAnsi="Times New Roman"/>
      <w:b w:val="0"/>
      <w:i w:val="0"/>
      <w:color w:val="000000"/>
      <w:sz w:val="22"/>
      <w:u w:val="none"/>
    </w:rPr>
  </w:style>
  <w:style w:type="paragraph" w:customStyle="1" w:styleId="caabaaabaaaaabaaaaaababaaaaabaaaaabaaaaabaaaabaabaaaaabaaaaabaabaaaaaabaaabaabaaaaaaabaaba">
    <w:name w:val="caabaaabaaaaabaaaaaababaaaaabaaaaabaaaaabaaaabaabaaaaabaaaaabaabaaaaaabaaabaabaaaaaaabaaba"/>
    <w:rPr>
      <w:rFonts w:ascii="Times New Roman" w:hAnsi="Times New Roman"/>
      <w:b w:val="0"/>
      <w:i w:val="0"/>
      <w:color w:val="000000"/>
      <w:sz w:val="22"/>
      <w:u w:val="none"/>
    </w:rPr>
  </w:style>
  <w:style w:type="paragraph" w:customStyle="1" w:styleId="caabaaabaaaaabaaaaaababaaaaabaaaaabaaaaabaaaabaabaaaaabaaaaabaabaaaaaabaaabaabaaaaaaabaabaa">
    <w:name w:val="caabaaabaaaaabaaaaaababaaaaabaaaaabaaaaabaaaabaabaaaaabaaaaabaabaaaaaabaaabaabaaaaaaabaabaa"/>
    <w:rPr>
      <w:rFonts w:ascii="Times New Roman" w:hAnsi="Times New Roman"/>
      <w:b w:val="0"/>
      <w:i w:val="0"/>
      <w:color w:val="000000"/>
      <w:sz w:val="22"/>
      <w:u w:val="none"/>
    </w:rPr>
  </w:style>
  <w:style w:type="paragraph" w:customStyle="1" w:styleId="caabaaabaaaaabaaaaaababaaaaabaaaaabaaaaabaaaabaabaaaaabaaaaabaabaaaaaabaaabaabaaaaaaabaabaaa">
    <w:name w:val="caabaaabaaaaabaaaaaababaaaaabaaaaabaaaaabaaaabaabaaaaabaaaaabaabaaaaaabaaabaabaaaaaaabaabaaa"/>
    <w:rPr>
      <w:rFonts w:ascii="Times New Roman" w:hAnsi="Times New Roman"/>
      <w:b w:val="0"/>
      <w:i w:val="0"/>
      <w:color w:val="000000"/>
      <w:sz w:val="22"/>
      <w:u w:val="none"/>
    </w:rPr>
  </w:style>
  <w:style w:type="paragraph" w:customStyle="1" w:styleId="caabaaabaaaaabaaaaaababaaaaabaaaaabaaaaabaaaabaabaaaaabaaaaabaabaaaaaabaaabaabaaaaaaabaabaaaa">
    <w:name w:val="caabaaabaaaaabaaaaaababaaaaabaaaaabaaaaabaaaabaabaaaaabaaaaabaabaaaaaabaaabaabaaaaaaabaabaaaa"/>
    <w:rPr>
      <w:rFonts w:ascii="Times New Roman" w:hAnsi="Times New Roman"/>
      <w:b/>
      <w:i w:val="0"/>
      <w:color w:val="000000"/>
      <w:sz w:val="22"/>
      <w:u w:val="none"/>
    </w:rPr>
  </w:style>
  <w:style w:type="paragraph" w:customStyle="1" w:styleId="caabaaabaaaaabaaaaaababaaaaabaaaaabaaaaabaaaabaabaaaaabaaaaabaabaaaaaabaaabaabaaaaaaabaabaaaab">
    <w:name w:val="caabaaabaaaaabaaaaaababaaaaabaaaaabaaaaabaaaabaabaaaaabaaaaabaabaaaaaabaaabaabaaaaaaabaabaaaab"/>
    <w:rPr>
      <w:rFonts w:ascii="Times New Roman" w:hAnsi="Times New Roman"/>
      <w:b w:val="0"/>
      <w:i w:val="0"/>
      <w:color w:val="000000"/>
      <w:sz w:val="22"/>
      <w:u w:val="none"/>
    </w:rPr>
  </w:style>
  <w:style w:type="paragraph" w:customStyle="1" w:styleId="caabaaabaaaaabaaaaaababaaaaabaaaaabaaaaabaaaabaabaaaaabaaaaabaabaaaaaabaaabaabaaaaaaabaabaaaaba">
    <w:name w:val="caabaaabaaaaabaaaaaababaaaaabaaaaabaaaaabaaaabaabaaaaabaaaaabaabaaaaaabaaabaabaaaaaaabaabaaaaba"/>
    <w:rPr>
      <w:rFonts w:ascii="Times New Roman" w:hAnsi="Times New Roman"/>
      <w:b w:val="0"/>
      <w:i w:val="0"/>
      <w:color w:val="000000"/>
      <w:sz w:val="22"/>
      <w:u w:val="none"/>
    </w:rPr>
  </w:style>
  <w:style w:type="paragraph" w:customStyle="1" w:styleId="caabaaabaaaaabaaaaaababaaaaabaaaaabaaaaabaaaabaabaaaaabaaaaabaabaaaaaabaaabaabaaaaaaabaabaaaabaa">
    <w:name w:val="caabaaabaaaaabaaaaaababaaaaabaaaaabaaaaabaaaabaabaaaaabaaaaabaabaaaaaabaaabaabaaaaaaabaabaaaabaa"/>
    <w:rPr>
      <w:rFonts w:ascii="Times New Roman" w:hAnsi="Times New Roman"/>
      <w:b w:val="0"/>
      <w:i w:val="0"/>
      <w:color w:val="000000"/>
      <w:sz w:val="22"/>
      <w:u w:val="none"/>
    </w:rPr>
  </w:style>
  <w:style w:type="paragraph" w:customStyle="1" w:styleId="caabaaabaaaaabaaaaaababaaaaabaaaaabaaaaabaaaabaabaaaaabaaaaabaabaaaaaabaaabaabaaaaaaabaabaaaabaaa">
    <w:name w:val="caabaaabaaaaabaaaaaababaaaaabaaaaabaaaaabaaaabaabaaaaabaaaaabaabaaaaaabaaabaabaaaaaaabaabaaaabaaa"/>
    <w:rPr>
      <w:rFonts w:ascii="Times New Roman" w:hAnsi="Times New Roman"/>
      <w:b w:val="0"/>
      <w:i w:val="0"/>
      <w:color w:val="000000"/>
      <w:sz w:val="22"/>
      <w:u w:val="none"/>
    </w:rPr>
  </w:style>
  <w:style w:type="paragraph" w:customStyle="1" w:styleId="caabaaabaaaaabaaaaaababaaaaabaaaaabaaaaabaaaabaabaaaaabaaaaabaabaaaaaabaaabaabaaaaaaabaabaaaabaaaa">
    <w:name w:val="caabaaabaaaaabaaaaaababaaaaabaaaaabaaaaabaaaabaabaaaaabaaaaabaabaaaaaabaaabaabaaaaaaabaabaaaabaaaa"/>
    <w:rPr>
      <w:rFonts w:ascii="Times New Roman" w:hAnsi="Times New Roman"/>
      <w:b w:val="0"/>
      <w:i w:val="0"/>
      <w:color w:val="000000"/>
      <w:sz w:val="22"/>
      <w:u w:val="none"/>
    </w:rPr>
  </w:style>
  <w:style w:type="paragraph" w:customStyle="1" w:styleId="caabaaabaaaaabaaaaaababaaaaabaaaaabaaaaabaaaabaabaaaaabaaaaabaabaaaaaabaaabaabaaaaaaabaabaaaabaaaaa">
    <w:name w:val="caabaaabaaaaabaaaaaababaaaaabaaaaabaaaaabaaaabaabaaaaabaaaaabaabaaaaaabaaabaabaaaaaaabaabaaaabaaaaa"/>
    <w:rPr>
      <w:rFonts w:ascii="Times New Roman" w:hAnsi="Times New Roman"/>
      <w:b/>
      <w:i w:val="0"/>
      <w:color w:val="000000"/>
      <w:sz w:val="22"/>
      <w:u w:val="none"/>
    </w:rPr>
  </w:style>
  <w:style w:type="paragraph" w:customStyle="1" w:styleId="caabaaabaaaaabaaaaaababaaaaabaaaaabaaaaabaaaabaabaaaaabaaaaabaabaaaaaabaaabaabaaaaaaabaabaaaabaaaaab">
    <w:name w:val="caabaaabaaaaabaaaaaababaaaaabaaaaabaaaaabaaaabaabaaaaabaaaaabaabaaaaaabaaabaabaaaaaaabaabaaaaba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i w:val="0"/>
      <w:color w:val="000000"/>
      <w:sz w:val="22"/>
      <w:u w:val="none"/>
    </w:rPr>
  </w:style>
  <w:style w:type="paragraph" w:customStyle="1" w:styleId="daaaabaaab">
    <w:name w:val="daaaabaaab"/>
    <w:rPr>
      <w:rFonts w:ascii="Times New Roman" w:hAnsi="Times New Roman"/>
      <w:b w:val="0"/>
      <w:i w:val="0"/>
      <w:color w:val="000000"/>
      <w:sz w:val="22"/>
      <w:u w:val="none"/>
    </w:rPr>
  </w:style>
  <w:style w:type="paragraph" w:customStyle="1" w:styleId="daaaabaaaba">
    <w:name w:val="daaaabaaaba"/>
    <w:rPr>
      <w:rFonts w:ascii="Times New Roman" w:hAnsi="Times New Roman"/>
      <w:b w:val="0"/>
      <w:i w:val="0"/>
      <w:color w:val="000000"/>
      <w:sz w:val="22"/>
      <w:u w:val="none"/>
    </w:rPr>
  </w:style>
  <w:style w:type="paragraph" w:customStyle="1" w:styleId="daaaabaaabaa">
    <w:name w:val="daaaabaaabaa"/>
    <w:rPr>
      <w:rFonts w:ascii="Times New Roman" w:hAnsi="Times New Roman"/>
      <w:b w:val="0"/>
      <w:i w:val="0"/>
      <w:color w:val="000000"/>
      <w:sz w:val="22"/>
      <w:u w:val="none"/>
    </w:rPr>
  </w:style>
  <w:style w:type="paragraph" w:customStyle="1" w:styleId="daaaabaaabaaa">
    <w:name w:val="daaaabaaabaaa"/>
    <w:rPr>
      <w:rFonts w:ascii="Times New Roman" w:hAnsi="Times New Roman"/>
      <w:b/>
      <w:i w:val="0"/>
      <w:color w:val="000000"/>
      <w:sz w:val="22"/>
      <w:u w:val="none"/>
    </w:rPr>
  </w:style>
  <w:style w:type="paragraph" w:customStyle="1" w:styleId="daaaabaaabaaab">
    <w:name w:val="daaaabaaabaaab"/>
    <w:rPr>
      <w:rFonts w:ascii="Times New Roman" w:hAnsi="Times New Roman"/>
      <w:b w:val="0"/>
      <w:i w:val="0"/>
      <w:color w:val="000000"/>
      <w:sz w:val="22"/>
      <w:u w:val="none"/>
    </w:rPr>
  </w:style>
  <w:style w:type="paragraph" w:customStyle="1" w:styleId="daaaabaaabaaaba">
    <w:name w:val="daaaabaaabaaaba"/>
    <w:rPr>
      <w:rFonts w:ascii="Times New Roman" w:hAnsi="Times New Roman"/>
      <w:b w:val="0"/>
      <w:i w:val="0"/>
      <w:color w:val="000000"/>
      <w:sz w:val="22"/>
      <w:u w:val="none"/>
    </w:rPr>
  </w:style>
  <w:style w:type="paragraph" w:customStyle="1" w:styleId="daaaabaaabaaabaa">
    <w:name w:val="daaaabaaabaaabaa"/>
    <w:rPr>
      <w:rFonts w:ascii="Times New Roman" w:hAnsi="Times New Roman"/>
      <w:b w:val="0"/>
      <w:i w:val="0"/>
      <w:color w:val="000000"/>
      <w:sz w:val="22"/>
      <w:u w:val="none"/>
    </w:rPr>
  </w:style>
  <w:style w:type="paragraph" w:customStyle="1" w:styleId="daaaabaaabaaabaaa">
    <w:name w:val="daaaabaaabaaabaaa"/>
    <w:rPr>
      <w:rFonts w:ascii="Times New Roman" w:hAnsi="Times New Roman"/>
      <w:b w:val="0"/>
      <w:i w:val="0"/>
      <w:color w:val="000000"/>
      <w:sz w:val="22"/>
      <w:u w:val="none"/>
    </w:rPr>
  </w:style>
  <w:style w:type="paragraph" w:customStyle="1" w:styleId="daaaabaaabaaabaaaa">
    <w:name w:val="daaaabaaabaaabaaaa"/>
    <w:rPr>
      <w:rFonts w:ascii="Times New Roman" w:hAnsi="Times New Roman"/>
      <w:b/>
      <w:i w:val="0"/>
      <w:color w:val="000000"/>
      <w:sz w:val="22"/>
      <w:u w:val="none"/>
    </w:rPr>
  </w:style>
  <w:style w:type="paragraph" w:customStyle="1" w:styleId="daaaabaaabaaabaaaab">
    <w:name w:val="daaaabaaabaaabaaaab"/>
    <w:rPr>
      <w:rFonts w:ascii="Times New Roman" w:hAnsi="Times New Roman"/>
      <w:b w:val="0"/>
      <w:i w:val="0"/>
      <w:color w:val="000000"/>
      <w:sz w:val="22"/>
      <w:u w:val="none"/>
    </w:rPr>
  </w:style>
  <w:style w:type="paragraph" w:customStyle="1" w:styleId="daaaabaaabaaabaaaaba">
    <w:name w:val="daaaabaaabaaabaaaaba"/>
    <w:rPr>
      <w:rFonts w:ascii="Times New Roman" w:hAnsi="Times New Roman"/>
      <w:b w:val="0"/>
      <w:i w:val="0"/>
      <w:color w:val="000000"/>
      <w:sz w:val="22"/>
      <w:u w:val="none"/>
    </w:rPr>
  </w:style>
  <w:style w:type="paragraph" w:customStyle="1" w:styleId="daaaabaaabaaabaaaabaa">
    <w:name w:val="daaaabaaabaaabaaaabaa"/>
    <w:rPr>
      <w:rFonts w:ascii="Times New Roman" w:hAnsi="Times New Roman"/>
      <w:b w:val="0"/>
      <w:i w:val="0"/>
      <w:color w:val="000000"/>
      <w:sz w:val="22"/>
      <w:u w:val="none"/>
    </w:rPr>
  </w:style>
  <w:style w:type="paragraph" w:customStyle="1" w:styleId="daaaabaaabaaabaaaabaaa">
    <w:name w:val="daaaabaaabaaabaaaabaaa"/>
    <w:rPr>
      <w:rFonts w:ascii="Times New Roman" w:hAnsi="Times New Roman"/>
      <w:b/>
      <w:i w:val="0"/>
      <w:color w:val="000000"/>
      <w:sz w:val="22"/>
      <w:u w:val="none"/>
    </w:rPr>
  </w:style>
  <w:style w:type="paragraph" w:customStyle="1" w:styleId="daaaabaaabaaabaaaabaaab">
    <w:name w:val="daaaabaaabaaabaaaabaaab"/>
    <w:rPr>
      <w:rFonts w:ascii="Times New Roman" w:hAnsi="Times New Roman"/>
      <w:b w:val="0"/>
      <w:i w:val="0"/>
      <w:color w:val="000000"/>
      <w:sz w:val="22"/>
      <w:u w:val="none"/>
    </w:rPr>
  </w:style>
  <w:style w:type="paragraph" w:customStyle="1" w:styleId="daaaabaaabaaabaaaabaaaba">
    <w:name w:val="daaaabaaabaaabaaaabaaaba"/>
    <w:rPr>
      <w:rFonts w:ascii="Times New Roman" w:hAnsi="Times New Roman"/>
      <w:b w:val="0"/>
      <w:i w:val="0"/>
      <w:color w:val="000000"/>
      <w:sz w:val="22"/>
      <w:u w:val="none"/>
    </w:rPr>
  </w:style>
  <w:style w:type="paragraph" w:customStyle="1" w:styleId="daaaabaaabaaabaaaabaaabaa">
    <w:name w:val="daaaabaaabaaabaaaabaaabaa"/>
    <w:rPr>
      <w:rFonts w:ascii="Times New Roman" w:hAnsi="Times New Roman"/>
      <w:b w:val="0"/>
      <w:i w:val="0"/>
      <w:color w:val="000000"/>
      <w:sz w:val="22"/>
      <w:u w:val="none"/>
    </w:rPr>
  </w:style>
  <w:style w:type="paragraph" w:customStyle="1" w:styleId="daaaabaaabaaabaaaabaaabaaa">
    <w:name w:val="daaaabaaabaaabaaaabaaabaaa"/>
    <w:rPr>
      <w:rFonts w:ascii="Times New Roman" w:hAnsi="Times New Roman"/>
      <w:b w:val="0"/>
      <w:i w:val="0"/>
      <w:color w:val="000000"/>
      <w:sz w:val="22"/>
      <w:u w:val="none"/>
    </w:rPr>
  </w:style>
  <w:style w:type="paragraph" w:customStyle="1" w:styleId="daaaabaaabaaabaaaabaaabaaaa">
    <w:name w:val="daaaabaaabaaabaaaabaaabaaaa"/>
    <w:rPr>
      <w:rFonts w:ascii="Times New Roman" w:hAnsi="Times New Roman"/>
      <w:b/>
      <w:i w:val="0"/>
      <w:color w:val="000000"/>
      <w:sz w:val="22"/>
      <w:u w:val="none"/>
    </w:rPr>
  </w:style>
  <w:style w:type="paragraph" w:customStyle="1" w:styleId="daaaabaaabaaabaaaabaaabaaaab">
    <w:name w:val="daaaabaaabaaabaaaabaaabaaaab"/>
    <w:rPr>
      <w:rFonts w:ascii="Times New Roman" w:hAnsi="Times New Roman"/>
      <w:b w:val="0"/>
      <w:i w:val="0"/>
      <w:color w:val="000000"/>
      <w:sz w:val="22"/>
      <w:u w:val="none"/>
    </w:rPr>
  </w:style>
  <w:style w:type="paragraph" w:customStyle="1" w:styleId="daaaabaaabaaabaaaabaaabaaaaba">
    <w:name w:val="daaaabaaabaaabaaaabaaabaaaaba"/>
    <w:rPr>
      <w:rFonts w:ascii="Times New Roman" w:hAnsi="Times New Roman"/>
      <w:b w:val="0"/>
      <w:i w:val="0"/>
      <w:color w:val="000000"/>
      <w:sz w:val="22"/>
      <w:u w:val="none"/>
    </w:rPr>
  </w:style>
  <w:style w:type="paragraph" w:customStyle="1" w:styleId="daaaabaaabaaabaaaabaaabaaaabaa">
    <w:name w:val="daaaabaaabaaabaaaabaaabaaaabaa"/>
    <w:rPr>
      <w:rFonts w:ascii="Times New Roman" w:hAnsi="Times New Roman"/>
      <w:b w:val="0"/>
      <w:i w:val="0"/>
      <w:color w:val="000000"/>
      <w:sz w:val="22"/>
      <w:u w:val="none"/>
    </w:rPr>
  </w:style>
  <w:style w:type="paragraph" w:customStyle="1" w:styleId="daaaabaaabaaabaaaabaaabaaaabaaa">
    <w:name w:val="daaaabaaabaaabaaaabaaabaaaabaaa"/>
    <w:rPr>
      <w:rFonts w:ascii="Times New Roman" w:hAnsi="Times New Roman"/>
      <w:b w:val="0"/>
      <w:i w:val="0"/>
      <w:color w:val="000000"/>
      <w:sz w:val="22"/>
      <w:u w:val="none"/>
    </w:rPr>
  </w:style>
  <w:style w:type="paragraph" w:customStyle="1" w:styleId="daaaabaaabaaabaaaabaaabaaaabaaaa">
    <w:name w:val="daaaabaaabaaabaaaabaaabaaaabaaaa"/>
    <w:rPr>
      <w:rFonts w:ascii="Times New Roman" w:hAnsi="Times New Roman"/>
      <w:b/>
      <w:i w:val="0"/>
      <w:color w:val="000000"/>
      <w:sz w:val="22"/>
      <w:u w:val="none"/>
    </w:rPr>
  </w:style>
  <w:style w:type="paragraph" w:customStyle="1" w:styleId="daaaabaaabaaabaaaabaaabaaaabaaaab">
    <w:name w:val="daaaabaaabaaabaaaabaaabaaaabaaaab"/>
    <w:rPr>
      <w:rFonts w:ascii="Times New Roman" w:hAnsi="Times New Roman"/>
      <w:b w:val="0"/>
      <w:i w:val="0"/>
      <w:color w:val="000000"/>
      <w:sz w:val="22"/>
      <w:u w:val="none"/>
    </w:rPr>
  </w:style>
  <w:style w:type="paragraph" w:customStyle="1" w:styleId="daaaabaaabaaabaaaabaaabaaaabaaaaba">
    <w:name w:val="daaaabaaabaaabaaaabaaabaaaabaaaaba"/>
    <w:rPr>
      <w:rFonts w:ascii="Times New Roman" w:hAnsi="Times New Roman"/>
      <w:b w:val="0"/>
      <w:i w:val="0"/>
      <w:color w:val="000000"/>
      <w:sz w:val="22"/>
      <w:u w:val="none"/>
    </w:rPr>
  </w:style>
  <w:style w:type="paragraph" w:customStyle="1" w:styleId="daaaabaaabaaabaaaabaaabaaaabaaaabaa">
    <w:name w:val="daaaabaaabaaabaaaabaaabaaaabaaaabaa"/>
    <w:rPr>
      <w:rFonts w:ascii="Times New Roman" w:hAnsi="Times New Roman"/>
      <w:b w:val="0"/>
      <w:i w:val="0"/>
      <w:color w:val="000000"/>
      <w:sz w:val="22"/>
      <w:u w:val="none"/>
    </w:rPr>
  </w:style>
  <w:style w:type="paragraph" w:customStyle="1" w:styleId="daaaabaaabaaabaaaabaaabaaaabaaaabaaa">
    <w:name w:val="daaaabaaabaaabaaaabaaabaaaabaaaabaaa"/>
    <w:rPr>
      <w:rFonts w:ascii="Times New Roman" w:hAnsi="Times New Roman"/>
      <w:b w:val="0"/>
      <w:i w:val="0"/>
      <w:color w:val="000000"/>
      <w:sz w:val="22"/>
      <w:u w:val="none"/>
    </w:rPr>
  </w:style>
  <w:style w:type="paragraph" w:customStyle="1" w:styleId="daaaabaaabaaabaaaabaaabaaaabaaaabaaaa">
    <w:name w:val="daaaabaaabaaabaaaabaaabaaaabaaaabaaaa"/>
    <w:rPr>
      <w:rFonts w:ascii="Times New Roman" w:hAnsi="Times New Roman"/>
      <w:b w:val="0"/>
      <w:i w:val="0"/>
      <w:color w:val="000000"/>
      <w:sz w:val="22"/>
      <w:u w:val="none"/>
    </w:rPr>
  </w:style>
  <w:style w:type="paragraph" w:customStyle="1" w:styleId="daaaabaaabaaabaaaabaaabaaaabaaaabaaaaa">
    <w:name w:val="daaaabaaabaaabaaaabaaabaaaabaaaabaaaaa"/>
    <w:rPr>
      <w:rFonts w:ascii="Times New Roman" w:hAnsi="Times New Roman"/>
      <w:b w:val="0"/>
      <w:i w:val="0"/>
      <w:color w:val="000000"/>
      <w:sz w:val="22"/>
      <w:u w:val="none"/>
    </w:rPr>
  </w:style>
  <w:style w:type="paragraph" w:customStyle="1" w:styleId="daaaabaaabaaabaaaabaaabaaaabaaaabaaaaaa">
    <w:name w:val="daaaabaaabaaabaaaabaaabaaaabaaaabaaaaaa"/>
    <w:rPr>
      <w:rFonts w:ascii="Times New Roman" w:hAnsi="Times New Roman"/>
      <w:b w:val="0"/>
      <w:i w:val="0"/>
      <w:color w:val="000000"/>
      <w:sz w:val="22"/>
      <w:u w:val="none"/>
    </w:rPr>
  </w:style>
  <w:style w:type="paragraph" w:customStyle="1" w:styleId="daaaabaaabaaabaaaabaaabaaaabaaaabaaaaaaa">
    <w:name w:val="daaaabaaabaaabaaaabaaabaaaabaaaabaaaaaaa"/>
    <w:rPr>
      <w:rFonts w:ascii="Times New Roman" w:hAnsi="Times New Roman"/>
      <w:b/>
      <w:i w:val="0"/>
      <w:color w:val="000000"/>
      <w:sz w:val="22"/>
      <w:u w:val="none"/>
    </w:rPr>
  </w:style>
  <w:style w:type="paragraph" w:customStyle="1" w:styleId="daaaabaaabaaabaaaabaaabaaaabaaaabaaaaaaab">
    <w:name w:val="daaaabaaabaaabaaaabaaabaaaabaaaabaaaaaaab"/>
    <w:rPr>
      <w:rFonts w:ascii="Times New Roman" w:hAnsi="Times New Roman"/>
      <w:b w:val="0"/>
      <w:i w:val="0"/>
      <w:color w:val="000000"/>
      <w:sz w:val="22"/>
      <w:u w:val="none"/>
    </w:rPr>
  </w:style>
  <w:style w:type="paragraph" w:customStyle="1" w:styleId="daaaabaaabaaabaaaabaaabaaaabaaaabaaaaaaaba">
    <w:name w:val="daaaabaaabaaabaaaabaaabaaaabaaaabaaaaaaaba"/>
    <w:rPr>
      <w:rFonts w:ascii="Times New Roman" w:hAnsi="Times New Roman"/>
      <w:b w:val="0"/>
      <w:i w:val="0"/>
      <w:color w:val="000000"/>
      <w:sz w:val="22"/>
      <w:u w:val="none"/>
    </w:rPr>
  </w:style>
  <w:style w:type="paragraph" w:customStyle="1" w:styleId="daaaabaaabaaabaaaabaaabaaaabaaaabaaaaaaabaa">
    <w:name w:val="daaaabaaabaaabaaaabaaabaaaabaaaabaaaaaaabaa"/>
    <w:rPr>
      <w:rFonts w:ascii="Times New Roman" w:hAnsi="Times New Roman"/>
      <w:b w:val="0"/>
      <w:i w:val="0"/>
      <w:color w:val="000000"/>
      <w:sz w:val="22"/>
      <w:u w:val="none"/>
    </w:rPr>
  </w:style>
  <w:style w:type="paragraph" w:customStyle="1" w:styleId="daaaabaaabaaabaaaabaaabaaaabaaaabaaaaaaabaaa">
    <w:name w:val="daaaabaaabaaabaaaabaaabaaaabaaaabaaaaaaabaaa"/>
    <w:rPr>
      <w:rFonts w:ascii="Times New Roman" w:hAnsi="Times New Roman"/>
      <w:b w:val="0"/>
      <w:i w:val="0"/>
      <w:color w:val="000000"/>
      <w:sz w:val="22"/>
      <w:u w:val="none"/>
    </w:rPr>
  </w:style>
  <w:style w:type="paragraph" w:customStyle="1" w:styleId="daaaabaaabaaabaaaabaaabaaaabaaaabaaaaaaabaaaa">
    <w:name w:val="daaaabaaabaaabaaaabaaabaaaabaaaabaa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