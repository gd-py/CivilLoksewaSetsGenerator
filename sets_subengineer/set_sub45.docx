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geodetic surveys higher accuracy is achieved, if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curvature of the earth surface is ignored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curvature of the earth surface is taken into account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angles  between the curved lines are treated as plane angles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Keeping the instrument height as 1  m, length of staff 4 m, the up gradient of the ground 1 in 10, the sight on the up slope must be less than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 cm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m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An imaginary line lying throughout on the surface of the earth and preserving a constant inclination to the horizontal, is called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contour line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gradient</w:t>
      </w:r>
    </w:p>
    <w:p>
      <w:pPr>
        <w:pStyle w:val="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 line</w:t>
      </w:r>
    </w:p>
    <w:p>
      <w:pPr>
        <w:pStyle w:val="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line of gentle scope.</w:t>
      </w:r>
    </w:p>
    <w:p>
      <w:pPr>
        <w:pStyle w:val="baaabaaabaa"/>
        <w:keepNext w:val="0"/>
        <w:keepLines w:val="0"/>
        <w:pageBreakBefore w:val="0"/>
        <w:widowControl/>
        <w:spacing w:before="0" w:after="160"/>
        <w:jc w:val="left"/>
      </w:pPr>
      <w:r>
        <w:t>4. Determining the difference in elevation between two points on the surface of the earth, is known as</w:t>
      </w:r>
    </w:p>
    <w:p>
      <w:pPr>
        <w:pStyle w:val="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levelling</w:t>
      </w:r>
    </w:p>
    <w:p>
      <w:pPr>
        <w:pStyle w:val="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simple levelling</w:t>
      </w:r>
    </w:p>
    <w:p>
      <w:pPr>
        <w:pStyle w:val="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differential levelling</w:t>
      </w:r>
    </w:p>
    <w:p>
      <w:pPr>
        <w:pStyle w:val="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longitudinal levelling.</w:t>
      </w:r>
    </w:p>
    <w:p>
      <w:pPr>
        <w:pStyle w:val="baaabaaabaaaaaba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phenol is either extracted from coal-tar or prepared from benzene</w:t>
      </w:r>
    </w:p>
    <w:p>
      <w:pPr>
        <w:pStyle w:val="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Phenol reacts with formaldehyde, to form phenol formaldehyde resin</w:t>
      </w:r>
    </w:p>
    <w:p>
      <w:pPr>
        <w:pStyle w:val="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plastics prepared from phenol-formaldehyde are used for paints, varnishes, w.c. seats</w:t>
      </w:r>
    </w:p>
    <w:p>
      <w:pPr>
        <w:pStyle w:val="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baaaaabaaaaab"/>
        <w:keepNext w:val="0"/>
        <w:keepLines w:val="0"/>
        <w:pageBreakBefore w:val="0"/>
        <w:widowControl/>
        <w:spacing w:before="0" w:after="160"/>
        <w:jc w:val="left"/>
      </w:pPr>
      <w:r>
        <w:t>6. Geologically, marble is known as</w:t>
      </w:r>
    </w:p>
    <w:p>
      <w:pPr>
        <w:pStyle w:val="b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</w:t>
      </w:r>
    </w:p>
    <w:p>
      <w:pPr>
        <w:pStyle w:val="b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</w:t>
      </w:r>
    </w:p>
    <w:p>
      <w:pPr>
        <w:pStyle w:val="baaaba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stratified rock.</w:t>
      </w:r>
    </w:p>
    <w:p>
      <w:pPr>
        <w:pStyle w:val="baaabaaabaaaaabaaaaabaaaba"/>
        <w:keepNext w:val="0"/>
        <w:keepLines w:val="0"/>
        <w:pageBreakBefore w:val="0"/>
        <w:widowControl/>
        <w:spacing w:before="0" w:after="160"/>
        <w:jc w:val="left"/>
      </w:pPr>
      <w:r>
        <w:t>7. For making fly-ash building bricks, the following mix of fly-ash, sand and lime, is</w:t>
      </w:r>
    </w:p>
    <w:p>
      <w:pPr>
        <w:pStyle w:val="baaabaaaba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80 : 13 : 7</w:t>
      </w:r>
    </w:p>
    <w:p>
      <w:pPr>
        <w:pStyle w:val="baaabaaabaaaaab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: 20 : 10</w:t>
      </w:r>
    </w:p>
    <w:p>
      <w:pPr>
        <w:pStyle w:val="baaabaaabaaaaab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 : 35 : 5</w:t>
      </w:r>
    </w:p>
    <w:p>
      <w:pPr>
        <w:pStyle w:val="baaabaaabaaaaab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abaaaaabaaabaabaaa"/>
        <w:keepNext w:val="0"/>
        <w:keepLines w:val="0"/>
        <w:pageBreakBefore w:val="0"/>
        <w:widowControl/>
        <w:spacing w:before="0" w:after="160"/>
        <w:jc w:val="left"/>
      </w:pPr>
      <w:r>
        <w:t>8. Which one of the following is used for preparing porcelain</w:t>
      </w:r>
    </w:p>
    <w:p>
      <w:pPr>
        <w:pStyle w:val="baaabaaabaaaaab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feldspar</w:t>
      </w:r>
    </w:p>
    <w:p>
      <w:pPr>
        <w:pStyle w:val="baaabaaabaaaaab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quartz</w:t>
      </w:r>
    </w:p>
    <w:p>
      <w:pPr>
        <w:pStyle w:val="baaabaaabaaaaab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minerals</w:t>
      </w:r>
    </w:p>
    <w:p>
      <w:pPr>
        <w:pStyle w:val="baaabaaabaaaaab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abaaaaabaaaaabaaabaabaaaaaaab"/>
        <w:keepNext w:val="0"/>
        <w:keepLines w:val="0"/>
        <w:pageBreakBefore w:val="0"/>
        <w:widowControl/>
        <w:spacing w:before="0" w:after="160"/>
        <w:jc w:val="left"/>
      </w:pPr>
      <w:r>
        <w:t>9. The equivalent length of a column of length L, having both the ends hinged, is</w:t>
      </w:r>
    </w:p>
    <w:p>
      <w:pPr>
        <w:pStyle w:val="baaabaaabaaaaab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2L</w:t>
      </w:r>
    </w:p>
    <w:p>
      <w:pPr>
        <w:pStyle w:val="baaabaaabaaaaab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</w:t>
      </w:r>
    </w:p>
    <w:p>
      <w:pPr>
        <w:pStyle w:val="baaabaaabaaaaabaaaaab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</w:t>
      </w:r>
    </w:p>
    <w:p>
      <w:pPr>
        <w:pStyle w:val="baaabaaabaaaaabaaaaab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</w:t>
      </w:r>
    </w:p>
    <w:p>
      <w:pPr>
        <w:pStyle w:val="baaabaaabaaaaabaaaaabaaabaabaaaaaaabaabaa"/>
        <w:keepNext w:val="0"/>
        <w:keepLines w:val="0"/>
        <w:pageBreakBefore w:val="0"/>
        <w:widowControl/>
        <w:spacing w:before="0" w:after="160"/>
        <w:jc w:val="left"/>
      </w:pPr>
      <w:r>
        <w:t>10. In a shaft, the shear stress is not directly proportional to</w:t>
      </w:r>
    </w:p>
    <w:p>
      <w:pPr>
        <w:pStyle w:val="baaabaaabaaaaabaaaaab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radius of the shaft</w:t>
      </w:r>
    </w:p>
    <w:p>
      <w:pPr>
        <w:pStyle w:val="baaabaaabaaaaabaaaaab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aabaaabaaaaabaaaaab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 of the shaft</w:t>
      </w:r>
    </w:p>
    <w:p>
      <w:pPr>
        <w:pStyle w:val="baaabaaabaaaaabaaaaabaaaba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rigidity.</w:t>
      </w:r>
    </w:p>
    <w:p>
      <w:pPr>
        <w:pStyle w:val="baaabaaabaaaaabaaaaabaaabaabaaaaaaabaabaaaaaba"/>
        <w:keepNext w:val="0"/>
        <w:keepLines w:val="0"/>
        <w:pageBreakBefore w:val="0"/>
        <w:widowControl/>
        <w:spacing w:before="0" w:after="160"/>
        <w:jc w:val="left"/>
      </w:pPr>
      <w:r>
        <w:t>11. A column is said to be of medium size if its slenderness ratio is between</w:t>
      </w:r>
    </w:p>
    <w:p>
      <w:pPr>
        <w:pStyle w:val="baaabaaabaaaaabaaaaabaaaba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32 and 120</w:t>
      </w:r>
    </w:p>
    <w:p>
      <w:pPr>
        <w:pStyle w:val="baaabaaabaaaaabaaaaabaaabaabaa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and 160</w:t>
      </w:r>
    </w:p>
    <w:p>
      <w:pPr>
        <w:pStyle w:val="baaabaaabaaaaabaaaaabaaabaabaa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160 and 180</w:t>
      </w:r>
    </w:p>
    <w:p>
      <w:pPr>
        <w:pStyle w:val="baaabaaabaaaaabaaaaabaaabaabaa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180 and 200</w:t>
      </w:r>
    </w:p>
    <w:p>
      <w:pPr>
        <w:pStyle w:val="baaabaaabaaaaabaaaaabaaabaabaaaaaaabaabaaaaabaabaaa"/>
        <w:keepNext w:val="0"/>
        <w:keepLines w:val="0"/>
        <w:pageBreakBefore w:val="0"/>
        <w:widowControl/>
        <w:spacing w:before="0" w:after="160"/>
        <w:jc w:val="left"/>
      </w:pPr>
      <w:r>
        <w:t>12. A cast iron T section beam is subjected to pure bending. For maximum compressive stress to be three times the maximum tensile stress, centre of gravity of the section from flange side is</w:t>
      </w:r>
    </w:p>
    <w:p>
      <w:pPr>
        <w:pStyle w:val="baaabaaabaaaaabaaaaabaaabaabaa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h/4</w:t>
      </w:r>
    </w:p>
    <w:p>
      <w:pPr>
        <w:pStyle w:val="baaabaaabaaaaabaaaaabaaabaabaaaaaaab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h/3</w:t>
      </w:r>
    </w:p>
    <w:p>
      <w:pPr>
        <w:pStyle w:val="baaabaaabaaaaabaaaaabaaabaabaaaaaaab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h/2</w:t>
      </w:r>
    </w:p>
    <w:p>
      <w:pPr>
        <w:pStyle w:val="baaabaaabaaaaabaaaaabaaabaabaaaaaaab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2/3 h.</w:t>
      </w:r>
    </w:p>
    <w:p>
      <w:pPr>
        <w:pStyle w:val="baaabaaabaaaaabaaaaabaaabaabaaaaaaabaabaaaaabaabaaaabaaa"/>
        <w:keepNext w:val="0"/>
        <w:keepLines w:val="0"/>
        <w:pageBreakBefore w:val="0"/>
        <w:widowControl/>
        <w:spacing w:before="0" w:after="160"/>
        <w:jc w:val="left"/>
      </w:pPr>
      <w:r>
        <w:t>13. Water belongs to</w:t>
      </w:r>
    </w:p>
    <w:p>
      <w:pPr>
        <w:pStyle w:val="baaabaaabaaaaabaaaaabaaabaabaaaaaaab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Newtonian fluids</w:t>
      </w:r>
    </w:p>
    <w:p>
      <w:pPr>
        <w:pStyle w:val="baaabaaabaaaaabaaaaabaaabaabaaaaaaabaab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non-Newtonian fluids</w:t>
      </w:r>
    </w:p>
    <w:p>
      <w:pPr>
        <w:pStyle w:val="baaabaaabaaaaabaaaaabaaabaabaaaaaaabaab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compressible fluid</w:t>
      </w:r>
    </w:p>
    <w:p>
      <w:pPr>
        <w:pStyle w:val="baaabaaabaaaaabaaaaabaaabaabaaaaaaabaabaaaaab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abaaaaabaaabaabaaaaaaabaabaaaaabaabaaaabaaaabaaa"/>
        <w:keepNext w:val="0"/>
        <w:keepLines w:val="0"/>
        <w:pageBreakBefore w:val="0"/>
        <w:widowControl/>
        <w:spacing w:before="0" w:after="160"/>
        <w:jc w:val="left"/>
      </w:pPr>
      <w:r>
        <w:t>14. Fluids change the volume under external presssure due to</w:t>
      </w:r>
    </w:p>
    <w:p>
      <w:pPr>
        <w:pStyle w:val="baaabaaabaaaaabaaaaabaaabaabaaaaaaabaab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plasticity</w:t>
      </w:r>
    </w:p>
    <w:p>
      <w:pPr>
        <w:pStyle w:val="baaabaaabaaaaabaaaaabaaabaabaaaaaaabaab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viscosity</w:t>
      </w:r>
    </w:p>
    <w:p>
      <w:pPr>
        <w:pStyle w:val="baaabaaabaaaaabaaaaabaaabaabaaaaaaabaabaaaaab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compressibility</w:t>
      </w:r>
    </w:p>
    <w:p>
      <w:pPr>
        <w:pStyle w:val="baaabaaabaaaaabaaaaabaaabaabaaaaaaabaabaaaaabaaba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abaaaaabaaabaabaaaaaaabaabaaaaabaabaaaabaaaabaaaaaaba"/>
        <w:keepNext w:val="0"/>
        <w:keepLines w:val="0"/>
        <w:pageBreakBefore w:val="0"/>
        <w:widowControl/>
        <w:spacing w:before="0" w:after="160"/>
        <w:jc w:val="left"/>
      </w:pPr>
      <w:r>
        <w:t>15. The best side slope for most economical trapezoidal section, is</w:t>
      </w:r>
    </w:p>
    <w:p>
      <w:pPr>
        <w:pStyle w:val="baaabaaabaaaaabaaaaabaaabaabaaaaaaabaabaaaaabaaba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abaaabaaaaabaaaaabaaabaabaaaaaaabaabaaaaabaaba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abaaabaaaaabaaaaabaaabaabaaaaaaabaabaaaaabaaba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abaaabaaaaabaaaaabaaabaabaaaaaaabaabaaaaabaabaaaaba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abaaaaabaaabaabaaaaaaabaabaaaaabaabaaaabaaaabaaaaaabaaaaba"/>
        <w:keepNext w:val="0"/>
        <w:keepLines w:val="0"/>
        <w:pageBreakBefore w:val="0"/>
        <w:widowControl/>
        <w:spacing w:before="0" w:after="160"/>
        <w:jc w:val="left"/>
      </w:pPr>
      <w:r>
        <w:t>16. Manometers are used to measure</w:t>
      </w:r>
    </w:p>
    <w:p>
      <w:pPr>
        <w:pStyle w:val="baaabaaabaaaaabaaaaabaaabaabaaaaaaabaabaaaaabaabaaaab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in water channels, pipes etc.</w:t>
      </w:r>
    </w:p>
    <w:p>
      <w:pPr>
        <w:pStyle w:val="baaabaaabaaaaabaaaaabaaabaabaaaaaaabaabaaaaabaabaaaab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in pressure at two points</w:t>
      </w:r>
    </w:p>
    <w:p>
      <w:pPr>
        <w:pStyle w:val="baaabaaabaaaaabaaaaabaaabaabaaaaaaabaabaaaaabaabaaaab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atmospheric pressure</w:t>
      </w:r>
    </w:p>
    <w:p>
      <w:pPr>
        <w:pStyle w:val="baaabaaabaaaaabaaaaabaaabaabaaaaaaabaabaaaaabaabaaaabaaaaba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very low pressure.</w:t>
      </w:r>
    </w:p>
    <w:p>
      <w:pPr>
        <w:pStyle w:val="baaabaaabaaaaabaaaaabaaabaabaaaaaaabaabaaaaabaabaaaabaaaabaaaaaabaaaabaabaaa"/>
        <w:keepNext w:val="0"/>
        <w:keepLines w:val="0"/>
        <w:pageBreakBefore w:val="0"/>
        <w:widowControl/>
        <w:spacing w:before="0" w:after="160"/>
        <w:jc w:val="left"/>
      </w:pPr>
      <w:r>
        <w:t>17. Cohesive soils are generally</w:t>
      </w:r>
    </w:p>
    <w:p>
      <w:pPr>
        <w:pStyle w:val="baaabaaabaaaaabaaaaabaaabaabaaaaaaabaabaaaaabaabaaaab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and also compressible</w:t>
      </w:r>
    </w:p>
    <w:p>
      <w:pPr>
        <w:pStyle w:val="baaabaaabaaaaabaaaaabaaabaabaaaaaaabaabaaaaabaabaaaabaa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and also compressible</w:t>
      </w:r>
    </w:p>
    <w:p>
      <w:pPr>
        <w:pStyle w:val="baaabaaabaaaaabaaaaabaaabaabaaaaaaabaabaaaaabaabaaaabaa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but incompressible</w:t>
      </w:r>
    </w:p>
    <w:p>
      <w:pPr>
        <w:pStyle w:val="baaabaaabaaaaabaaaaabaaabaabaaaaaaabaabaaaaabaabaaaabaaaabaaaaaab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baaaaabaaaaabaaabaabaaaaaaabaabaaaaabaabaaaabaaaabaaaaaabaaaabaabaaaabaaa"/>
        <w:keepNext w:val="0"/>
        <w:keepLines w:val="0"/>
        <w:pageBreakBefore w:val="0"/>
        <w:widowControl/>
        <w:spacing w:before="0" w:after="160"/>
        <w:jc w:val="left"/>
      </w:pPr>
      <w:r>
        <w:t>18. For determining the ultimate bearing capacity of soil, the recommended size of a square bearing plate to be used in load plate test should be 30 to 75 cm square with a minimum thickness of</w:t>
      </w:r>
    </w:p>
    <w:p>
      <w:pPr>
        <w:pStyle w:val="baaabaaabaaaaabaaaaabaaabaabaaaaaaabaabaaaaabaabaaaabaaaab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mm</w:t>
      </w:r>
    </w:p>
    <w:p>
      <w:pPr>
        <w:pStyle w:val="baaabaaabaaaaabaaaaabaaabaabaaaaaaabaabaaaaabaabaaaabaaaabaaaaaab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mm</w:t>
      </w:r>
    </w:p>
    <w:p>
      <w:pPr>
        <w:pStyle w:val="baaabaaabaaaaabaaaaabaaabaabaaaaaaabaabaaaaabaabaaaabaaaabaaaaaab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mm</w:t>
      </w:r>
    </w:p>
    <w:p>
      <w:pPr>
        <w:pStyle w:val="baaabaaabaaaaabaaaaabaaabaabaaaaaaabaabaaaaabaabaaaabaaaabaaaaaab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mm</w:t>
      </w:r>
    </w:p>
    <w:p>
      <w:pPr>
        <w:pStyle w:val="baaabaaabaaaaabaaaaabaaabaabaaaaaaabaabaaaaabaabaaaabaaaabaaaaaabaaaabaabaaaabaaaaaaab"/>
        <w:keepNext w:val="0"/>
        <w:keepLines w:val="0"/>
        <w:pageBreakBefore w:val="0"/>
        <w:widowControl/>
        <w:spacing w:before="0" w:after="160"/>
        <w:jc w:val="left"/>
      </w:pPr>
      <w:r>
        <w:t>19. The ratio of the volume of voids to the volume of soil solids in a given soil mass, is known</w:t>
      </w:r>
    </w:p>
    <w:p>
      <w:pPr>
        <w:pStyle w:val="baaabaaabaaaaabaaaaabaaabaabaaaaaaabaabaaaaabaabaaaabaaaabaaaaaab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abaaabaaaaabaaaaabaaabaabaaaaaaabaabaaaaabaabaaaabaaaabaaaaaab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baaabaaabaaaaabaaaaabaaabaabaaaaaaabaabaaaaabaabaaaabaaaabaaaaaaba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baaabaaabaaaaabaaaaabaaabaabaaaaaaabaabaaaaabaabaaaabaaaabaaaaaaba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abaaabaaaaabaaaaabaaabaabaaaaaaabaabaaaaabaabaaaabaaaabaaaaaabaaaabaabaaaabaaaaaaabaaaba"/>
        <w:keepNext w:val="0"/>
        <w:keepLines w:val="0"/>
        <w:pageBreakBefore w:val="0"/>
        <w:widowControl/>
        <w:spacing w:before="0" w:after="160"/>
        <w:jc w:val="left"/>
      </w:pPr>
      <w:r>
        <w:t>20. Accurate determination of water content, is made by</w:t>
      </w:r>
    </w:p>
    <w:p>
      <w:pPr>
        <w:pStyle w:val="baaabaaabaaaaabaaaaabaaabaabaaaaaaabaabaaaaabaabaaaabaaaabaaaaaaba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calcium carbide method</w:t>
      </w:r>
    </w:p>
    <w:p>
      <w:pPr>
        <w:pStyle w:val="baaabaaabaaaaabaaaaabaaabaabaaaaaaabaabaaaaabaabaaaabaaaabaaaaaabaaaab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bath method</w:t>
      </w:r>
    </w:p>
    <w:p>
      <w:pPr>
        <w:pStyle w:val="baaabaaabaaaaabaaaaabaaabaabaaaaaaabaabaaaaabaabaaaabaaaabaaaaaabaaaab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alcohol method</w:t>
      </w:r>
    </w:p>
    <w:p>
      <w:pPr>
        <w:pStyle w:val="baaabaaabaaaaabaaaaabaaabaabaaaaaaabaabaaaaabaabaaaabaaaabaaaaaabaaaaba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oven-drying method.</w:t>
      </w:r>
    </w:p>
    <w:p>
      <w:pPr>
        <w:pStyle w:val="baaabaaabaaaaabaaaaabaaabaabaaaaaaabaabaaaaabaabaaaabaaaabaaaaaabaaaabaabaaaabaaaaaaabaaabaaaaab"/>
        <w:keepNext w:val="0"/>
        <w:keepLines w:val="0"/>
        <w:pageBreakBefore w:val="0"/>
        <w:widowControl/>
        <w:spacing w:before="0" w:after="160"/>
        <w:jc w:val="left"/>
      </w:pPr>
      <w:r>
        <w:t>21. Thickened part of a flat slab over its supporting column, is technically known as</w:t>
      </w:r>
    </w:p>
    <w:p>
      <w:pPr>
        <w:pStyle w:val="baaabaaabaaaaabaaaaabaaabaabaaaaaaabaabaaaaabaabaaaabaaaabaaaaaabaaaaba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drop panel</w:t>
      </w:r>
    </w:p>
    <w:p>
      <w:pPr>
        <w:pStyle w:val="baaabaaabaaaaabaaaaabaaabaabaaaaaaabaabaaaaabaabaaaabaaaabaaaaaabaaaabaabaaaabaa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baaabaaabaaaaabaaaaabaaabaabaaaaaaabaabaaaaabaabaaaabaaaabaaaaaabaaaabaabaaaabaa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 head</w:t>
      </w:r>
    </w:p>
    <w:p>
      <w:pPr>
        <w:pStyle w:val="baaabaaabaaaaabaaaaabaaabaabaaaaaaabaabaaaaabaabaaaabaaaabaaaaaabaaaabaabaaaabaa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An R.C.C. column is treated as long if its slenderness ratio is greater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35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According to I.S. : 456 specifications, the safe diagonal tensile stress for M 150 grade concrete,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kg/cm2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kg/cm2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kg/cm2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kg/cm2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Design of a two way slab simply supported on edges and having no provision to prevent the corners from lifting, is made by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Marcus formula</w:t>
      </w:r>
    </w:p>
    <w:p>
      <w:pPr>
        <w:pStyle w:val="c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 Grashoff formula</w:t>
      </w:r>
    </w:p>
    <w:p>
      <w:pPr>
        <w:pStyle w:val="c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Grashoff formula</w:t>
      </w:r>
    </w:p>
    <w:p>
      <w:pPr>
        <w:pStyle w:val="c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Rankine-Marcus formula.</w:t>
      </w:r>
    </w:p>
    <w:p>
      <w:pPr>
        <w:pStyle w:val="caaabaabaaaaabaa"/>
        <w:keepNext w:val="0"/>
        <w:keepLines w:val="0"/>
        <w:pageBreakBefore w:val="0"/>
        <w:widowControl/>
        <w:spacing w:before="0" w:after="160"/>
        <w:jc w:val="left"/>
      </w:pPr>
      <w:r>
        <w:t>25. A pre-stressed concrete pile is</w:t>
      </w:r>
    </w:p>
    <w:p>
      <w:pPr>
        <w:pStyle w:val="c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lighter in weight</w:t>
      </w:r>
    </w:p>
    <w:p>
      <w:pPr>
        <w:pStyle w:val="c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extremely durable</w:t>
      </w:r>
    </w:p>
    <w:p>
      <w:pPr>
        <w:pStyle w:val="c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suitable for heavy load</w:t>
      </w:r>
    </w:p>
    <w:p>
      <w:pPr>
        <w:pStyle w:val="c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"/>
        <w:keepNext w:val="0"/>
        <w:keepLines w:val="0"/>
        <w:pageBreakBefore w:val="0"/>
        <w:widowControl/>
        <w:spacing w:before="0" w:after="160"/>
        <w:jc w:val="left"/>
      </w:pPr>
      <w:r>
        <w:t>26. The depth of excavation of foundations, is generally measured with a</w:t>
      </w:r>
    </w:p>
    <w:p>
      <w:pPr>
        <w:pStyle w:val="c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ranging rod</w:t>
      </w:r>
    </w:p>
    <w:p>
      <w:pPr>
        <w:pStyle w:val="c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tape</w:t>
      </w:r>
    </w:p>
    <w:p>
      <w:pPr>
        <w:pStyle w:val="c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levelling staff</w:t>
      </w:r>
    </w:p>
    <w:p>
      <w:pPr>
        <w:pStyle w:val="c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bonning rod.</w:t>
      </w:r>
    </w:p>
    <w:p>
      <w:pPr>
        <w:pStyle w:val="caaabaabaaaaabaaaaaabaaaab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Fine sand bulks more than coarse sand</w:t>
      </w:r>
    </w:p>
    <w:p>
      <w:pPr>
        <w:pStyle w:val="caaab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With 10% moisture content by weight, the bulking of sand is increased by 50%.</w:t>
      </w:r>
    </w:p>
    <w:p>
      <w:pPr>
        <w:pStyle w:val="caaaba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fully saturated sand, is equal to the volume of dry and loose sand</w:t>
      </w:r>
    </w:p>
    <w:p>
      <w:pPr>
        <w:pStyle w:val="caaaba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aaabaaaab"/>
        <w:keepNext w:val="0"/>
        <w:keepLines w:val="0"/>
        <w:pageBreakBefore w:val="0"/>
        <w:widowControl/>
        <w:spacing w:before="0" w:after="160"/>
        <w:jc w:val="left"/>
      </w:pPr>
      <w:r>
        <w:t>28. Setting time of cement increases by adding</w:t>
      </w:r>
    </w:p>
    <w:p>
      <w:pPr>
        <w:pStyle w:val="caaaba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gypsum</w:t>
      </w:r>
    </w:p>
    <w:p>
      <w:pPr>
        <w:pStyle w:val="caaabaabaa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hydrogen peroxide</w:t>
      </w:r>
    </w:p>
    <w:p>
      <w:pPr>
        <w:pStyle w:val="caaabaabaa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chloride</w:t>
      </w:r>
    </w:p>
    <w:p>
      <w:pPr>
        <w:pStyle w:val="caaabaabaa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sodium oxide</w:t>
      </w:r>
    </w:p>
    <w:p>
      <w:pPr>
        <w:pStyle w:val="caaabaabaaaaabaaaaaabaaaabaaaababaaa"/>
        <w:keepNext w:val="0"/>
        <w:keepLines w:val="0"/>
        <w:pageBreakBefore w:val="0"/>
        <w:widowControl/>
        <w:spacing w:before="0" w:after="160"/>
        <w:jc w:val="left"/>
      </w:pPr>
      <w:r>
        <w:t>29. Well treated water is generally supplied for</w:t>
      </w:r>
    </w:p>
    <w:p>
      <w:pPr>
        <w:pStyle w:val="caaabaabaa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commercial use</w:t>
      </w:r>
    </w:p>
    <w:p>
      <w:pPr>
        <w:pStyle w:val="caaabaabaaa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public use</w:t>
      </w:r>
    </w:p>
    <w:p>
      <w:pPr>
        <w:pStyle w:val="caaabaabaaa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waste water</w:t>
      </w:r>
    </w:p>
    <w:p>
      <w:pPr>
        <w:pStyle w:val="caaabaabaaaaabaa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aaabaaaababaaaaaaab"/>
        <w:keepNext w:val="0"/>
        <w:keepLines w:val="0"/>
        <w:pageBreakBefore w:val="0"/>
        <w:widowControl/>
        <w:spacing w:before="0" w:after="160"/>
        <w:jc w:val="left"/>
      </w:pPr>
      <w:r>
        <w:t>30. Standard process of chlorination of water, is done by</w:t>
      </w:r>
    </w:p>
    <w:p>
      <w:pPr>
        <w:pStyle w:val="caaabaabaaaaabaa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plain chlorination</w:t>
      </w:r>
    </w:p>
    <w:p>
      <w:pPr>
        <w:pStyle w:val="caaabaabaaaaabaa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pre-chlorination</w:t>
      </w:r>
    </w:p>
    <w:p>
      <w:pPr>
        <w:pStyle w:val="caaabaabaaaaabaa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post-chlorination</w:t>
      </w:r>
    </w:p>
    <w:p>
      <w:pPr>
        <w:pStyle w:val="caaabaabaaaaabaaaaaab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chlorination.</w:t>
      </w:r>
    </w:p>
    <w:p>
      <w:pPr>
        <w:pStyle w:val="caaabaabaaaaabaaaaaabaaaabaaaababaaaaaaabaaaba"/>
        <w:keepNext w:val="0"/>
        <w:keepLines w:val="0"/>
        <w:pageBreakBefore w:val="0"/>
        <w:widowControl/>
        <w:spacing w:before="0" w:after="160"/>
        <w:jc w:val="left"/>
      </w:pPr>
      <w:r>
        <w:t>31. The intensity of rain is expressed in</w:t>
      </w:r>
    </w:p>
    <w:p>
      <w:pPr>
        <w:pStyle w:val="caaabaabaaaaabaaaaaab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cm/minute</w:t>
      </w:r>
    </w:p>
    <w:p>
      <w:pPr>
        <w:pStyle w:val="caaabaabaaaaabaaaaaab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cm/hour</w:t>
      </w:r>
    </w:p>
    <w:p>
      <w:pPr>
        <w:pStyle w:val="caaabaabaaaaabaaaaaabaaaabaaaa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cm/day</w:t>
      </w:r>
    </w:p>
    <w:p>
      <w:pPr>
        <w:pStyle w:val="caaabaabaaaaabaaaaaabaaaabaaaa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baaaaaabaaaabaaaababaaaaaaabaaabaaabaa"/>
        <w:keepNext w:val="0"/>
        <w:keepLines w:val="0"/>
        <w:pageBreakBefore w:val="0"/>
        <w:widowControl/>
        <w:spacing w:before="0" w:after="160"/>
        <w:jc w:val="left"/>
      </w:pPr>
      <w:r>
        <w:t>32. Stoneware sewers are available in size</w:t>
      </w:r>
    </w:p>
    <w:p>
      <w:pPr>
        <w:pStyle w:val="caaabaabaaaaabaaaaaabaaaabaaaab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abaabaaaaabaaaaaabaaaabaaaab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baabaaaaabaaaaaabaaaabaaaab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aabaabaaaaabaaaaaabaaaabaaaab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aaabaaaababaaaaaaabaaabaaabaaaaaab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aabaabaaaaabaaaaaabaaaabaaaababaaa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full supply level of a canal should be above ground level</w:t>
      </w:r>
    </w:p>
    <w:p>
      <w:pPr>
        <w:pStyle w:val="caaabaabaaaaabaaaaaabaaaabaaaababaaa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According to Lacey, regime conditions require a particular slope for a given discharge and silt factor</w:t>
      </w:r>
    </w:p>
    <w:p>
      <w:pPr>
        <w:pStyle w:val="caaabaabaaaaabaaaaaabaaaabaaaababaaa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case the ground slope is less than the required bed slope, the silt factor must be reduced by permitting the entry of coarse silt</w:t>
      </w:r>
    </w:p>
    <w:p>
      <w:pPr>
        <w:pStyle w:val="caaabaabaaaaabaaaaaabaaaabaaaababaaa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aaabaaaababaaaaaaabaaabaaabaaaaaabaaaab"/>
        <w:keepNext w:val="0"/>
        <w:keepLines w:val="0"/>
        <w:pageBreakBefore w:val="0"/>
        <w:widowControl/>
        <w:spacing w:before="0" w:after="160"/>
        <w:jc w:val="left"/>
      </w:pPr>
      <w:r>
        <w:t>34. Bed bars in a canal are provided</w:t>
      </w:r>
    </w:p>
    <w:p>
      <w:pPr>
        <w:pStyle w:val="caaabaabaaaaabaaaaaabaaaabaaaababaaa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watch the general behaviour of canal</w:t>
      </w:r>
    </w:p>
    <w:p>
      <w:pPr>
        <w:pStyle w:val="caaabaabaaaaabaaaaaabaaaabaaaababaaaaaaab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measure the discharge</w:t>
      </w:r>
    </w:p>
    <w:p>
      <w:pPr>
        <w:pStyle w:val="caaabaabaaaaabaaaaaabaaaabaaaababaaaaaaab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raise the supply level</w:t>
      </w:r>
    </w:p>
    <w:p>
      <w:pPr>
        <w:pStyle w:val="caaabaabaaaaabaaaaaabaaaabaaaababaaaaaaab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 control the silting</w:t>
      </w:r>
    </w:p>
    <w:p>
      <w:pPr>
        <w:pStyle w:val="caaabaabaaaaabaaaaaabaaaabaaaababaaaaaaabaaabaaabaaaaaabaaaababaaa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</w:t>
      </w:r>
    </w:p>
    <w:p>
      <w:pPr>
        <w:pStyle w:val="caaabaabaaaaabaaaaaabaaaabaaaababaaaaaaab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abaabaaaaabaaaaaabaaaabaaaababaaaaaaabaaab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abaabaaaaabaaaaaabaaaabaaaababaaaaaaabaaab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abaabaaaaabaaaaaabaaaabaaaababaaaaaaabaaab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baaaaaabaaaabaaaababaaaaaaabaaabaaabaaaaaabaaaababaaaaaaab"/>
        <w:keepNext w:val="0"/>
        <w:keepLines w:val="0"/>
        <w:pageBreakBefore w:val="0"/>
        <w:widowControl/>
        <w:spacing w:before="0" w:after="160"/>
        <w:jc w:val="left"/>
      </w:pPr>
      <w:r>
        <w:t>36. Lacey's equation for calculating flood discharge in rivers, is</w:t>
      </w:r>
    </w:p>
    <w:p>
      <w:pPr>
        <w:pStyle w:val="caaabaabaaaaabaaaaaabaaaabaaaababaaaaaaabaaab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 = 10.8 R1/2 S1/2</w:t>
      </w:r>
    </w:p>
    <w:p>
      <w:pPr>
        <w:pStyle w:val="caaabaabaaaaabaaaaaabaaaabaaaababaaaaaaabaaab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 = 10.8 R2/3 S1/2</w:t>
      </w:r>
    </w:p>
    <w:p>
      <w:pPr>
        <w:pStyle w:val="caaabaabaaaaabaaaaaabaaaabaaaababaaaaaaabaaaba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 = 10.8 R2/3 S1/3</w:t>
      </w:r>
    </w:p>
    <w:p>
      <w:pPr>
        <w:pStyle w:val="caaabaabaaaaabaaaaaabaaaabaaaababaaaaaaabaaabaaab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 = 10.8 R1/3 S2/3</w:t>
      </w:r>
    </w:p>
    <w:p>
      <w:pPr>
        <w:pStyle w:val="caaabaabaaaaabaaaaaabaaaabaaaababaaaaaaabaaabaaabaaaaaabaaaababaaaaaaabaaaba"/>
        <w:keepNext w:val="0"/>
        <w:keepLines w:val="0"/>
        <w:pageBreakBefore w:val="0"/>
        <w:widowControl/>
        <w:spacing w:before="0" w:after="160"/>
        <w:jc w:val="left"/>
      </w:pPr>
      <w:r>
        <w:t>37. A district road with a bituminous pavement has a horizontal curve of 1000 m for a design speed of 75 km ph. The super-elevation is</w:t>
      </w:r>
    </w:p>
    <w:p>
      <w:pPr>
        <w:pStyle w:val="caaabaabaaaaabaaaaaabaaaabaaaababaaaaaaabaaabaaaba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40</w:t>
      </w:r>
    </w:p>
    <w:p>
      <w:pPr>
        <w:pStyle w:val="caaabaabaaaaabaaaaaabaaaabaaaababaaaaaaabaaabaaabaaaaaab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50</w:t>
      </w:r>
    </w:p>
    <w:p>
      <w:pPr>
        <w:pStyle w:val="caaabaabaaaaabaaaaaabaaaabaaaababaaaaaaabaaabaaabaaaaaab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60</w:t>
      </w:r>
    </w:p>
    <w:p>
      <w:pPr>
        <w:pStyle w:val="caaabaabaaaaabaaaaaabaaaabaaaababaaaaaaabaaabaaabaaaaaab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70</w:t>
      </w:r>
    </w:p>
    <w:p>
      <w:pPr>
        <w:pStyle w:val="caaabaabaaaaabaaaaaabaaaabaaaababaaaaaaabaaabaaabaaaaaabaaaababaaaaaaabaaabaabaaa"/>
        <w:keepNext w:val="0"/>
        <w:keepLines w:val="0"/>
        <w:pageBreakBefore w:val="0"/>
        <w:widowControl/>
        <w:spacing w:before="0" w:after="160"/>
        <w:jc w:val="left"/>
      </w:pPr>
      <w:r>
        <w:t>38. If no super elevation is provided on a road along curves, pot holes may develop at</w:t>
      </w:r>
    </w:p>
    <w:p>
      <w:pPr>
        <w:pStyle w:val="caaabaabaaaaabaaaaaabaaaabaaaababaaaaaaabaaabaaabaaaaaabaaaab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inner edge of the road</w:t>
      </w:r>
    </w:p>
    <w:p>
      <w:pPr>
        <w:pStyle w:val="caaabaabaaaaabaaaaaabaaaabaaaababaaaaaaabaaabaaabaaaaaabaaaab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outer edge of the road</w:t>
      </w:r>
    </w:p>
    <w:p>
      <w:pPr>
        <w:pStyle w:val="caaabaabaaaaabaaaaaabaaaabaaaababaaaaaaabaaabaaabaaaaaabaaaababaa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the road</w:t>
      </w:r>
    </w:p>
    <w:p>
      <w:pPr>
        <w:pStyle w:val="caaabaabaaaaabaaaaaabaaaabaaaababaaaaaaabaaabaaabaaaaaabaaaababaa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 where on the road.</w:t>
      </w:r>
    </w:p>
    <w:p>
      <w:pPr>
        <w:pStyle w:val="caaabaabaaaaabaaaaaabaaaabaaaababaaaaaaabaaabaaabaaaaaabaaaababaaaaaaabaaabaabaaaaabaa"/>
        <w:keepNext w:val="0"/>
        <w:keepLines w:val="0"/>
        <w:pageBreakBefore w:val="0"/>
        <w:widowControl/>
        <w:spacing w:before="0" w:after="160"/>
        <w:jc w:val="left"/>
      </w:pPr>
      <w:r>
        <w:t>39. Width of the shoulders of carriage way is generally kept</w:t>
      </w:r>
    </w:p>
    <w:p>
      <w:pPr>
        <w:pStyle w:val="caaabaabaaaaabaaaaaabaaaabaaaababaaaaaaabaaabaaabaaaaaabaaaababaa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125 cm</w:t>
      </w:r>
    </w:p>
    <w:p>
      <w:pPr>
        <w:pStyle w:val="caaabaabaaaaabaaaaaabaaaabaaaababaaaaaaabaaabaaabaaaaaabaaaababaaaaaaab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150 cm</w:t>
      </w:r>
    </w:p>
    <w:p>
      <w:pPr>
        <w:pStyle w:val="caaabaabaaaaabaaaaaabaaaabaaaababaaaaaaabaaabaaabaaaaaabaaaababaaaaaaab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200 cm</w:t>
      </w:r>
    </w:p>
    <w:p>
      <w:pPr>
        <w:pStyle w:val="caaabaabaaaaabaaaaaabaaaabaaaababaaaaaaabaaabaaabaaaaaabaaaababaaaaaaab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250 cm</w:t>
      </w:r>
    </w:p>
    <w:p>
      <w:pPr>
        <w:pStyle w:val="caaabaabaaaaabaaaaaabaaaabaaaababaaaaaaabaaabaaabaaaaaabaaaababaaaaaaabaaabaabaaaaabaaaaaab"/>
        <w:keepNext w:val="0"/>
        <w:keepLines w:val="0"/>
        <w:pageBreakBefore w:val="0"/>
        <w:widowControl/>
        <w:spacing w:before="0" w:after="160"/>
        <w:jc w:val="left"/>
      </w:pPr>
      <w:r>
        <w:t>40. In a right angle bend of a road provided with a transition throughout, the maximum polar angle will be</w:t>
      </w:r>
    </w:p>
    <w:p>
      <w:pPr>
        <w:pStyle w:val="caaabaabaaaaabaaaaaabaaaabaaaababaaaaaaabaaabaaabaaaaaabaaaababaaaaaaab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15°</w:t>
      </w:r>
    </w:p>
    <w:p>
      <w:pPr>
        <w:pStyle w:val="caaabaabaaaaabaaaaaabaaaabaaaababaaaaaaabaaabaaabaaaaaabaaaababaaaaaaabaaab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20°</w:t>
      </w:r>
    </w:p>
    <w:p>
      <w:pPr>
        <w:pStyle w:val="caaabaabaaaaabaaaaaabaaaabaaaababaaaaaaabaaabaaabaaaaaabaaaababaaaaaaabaaab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30°</w:t>
      </w:r>
    </w:p>
    <w:p>
      <w:pPr>
        <w:pStyle w:val="caaabaabaaaaabaaaaaabaaaabaaaababaaaaaaabaaabaaabaaaaaabaaaababaaaaaaabaaab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</w:t>
      </w:r>
    </w:p>
    <w:p>
      <w:pPr>
        <w:pStyle w:val="caaabaabaaaaabaaaaaabaaaabaaaababaaaaaaabaaabaaabaaaaaabaaaababaaaaaaabaaabaabaaaaabaaaaaababaa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from the following:</w:t>
      </w:r>
    </w:p>
    <w:p>
      <w:pPr>
        <w:pStyle w:val="caaabaabaaaaabaaaaaabaaaabaaaababaaaaaaabaaabaaabaaaaaabaaaababaaaaaaabaaabaaba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Lead is the average horizontal straight distance between the borrow pit and the place of spreading soil</w:t>
      </w:r>
    </w:p>
    <w:p>
      <w:pPr>
        <w:pStyle w:val="caaabaabaaaaabaaaaaabaaaabaaaababaaaaaaabaaabaaabaaaaaabaaaababaaaaaaabaaabaaba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lead is calculated for each block of the excavated area</w:t>
      </w:r>
    </w:p>
    <w:p>
      <w:pPr>
        <w:pStyle w:val="caaabaabaaaaabaaaaaabaaaabaaaababaaaaaaabaaabaaabaaaaaabaaaababaaaaaaabaaabaaba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unit of lead is 50 m for a distance upto 500 m</w:t>
      </w:r>
    </w:p>
    <w:p>
      <w:pPr>
        <w:pStyle w:val="caaabaabaaaaabaaaaaabaaaabaaaababaaaaaaabaaabaaabaaaaaabaaaababaaaaaaabaaabaaba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unit of lead is 1 km where the lead exceeds 2 km.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of brick work in cement mortar in foundation and plinth per mason per day,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1.25 m3</w:t>
      </w:r>
    </w:p>
    <w:p>
      <w:pPr>
        <w:pStyle w:val="d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1.50 m3</w:t>
      </w:r>
    </w:p>
    <w:p>
      <w:pPr>
        <w:pStyle w:val="d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1.75 m3</w:t>
      </w:r>
    </w:p>
    <w:p>
      <w:pPr>
        <w:pStyle w:val="daabaa"/>
        <w:keepNext w:val="0"/>
        <w:keepLines w:val="0"/>
        <w:pageBreakBefore w:val="0"/>
        <w:widowControl/>
        <w:spacing w:before="0" w:after="160"/>
        <w:jc w:val="left"/>
      </w:pPr>
      <w:r>
        <w:t>43. The expected out turn of half brick partition wall per mason per day is</w:t>
      </w:r>
    </w:p>
    <w:p>
      <w:pPr>
        <w:pStyle w:val="d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d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2.0 m3</w:t>
      </w:r>
    </w:p>
    <w:p>
      <w:pPr>
        <w:pStyle w:val="d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4.0 m2</w:t>
      </w:r>
    </w:p>
    <w:p>
      <w:pPr>
        <w:pStyle w:val="d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m2</w:t>
      </w:r>
    </w:p>
    <w:p>
      <w:pPr>
        <w:pStyle w:val="daabaaaabaa"/>
        <w:keepNext w:val="0"/>
        <w:keepLines w:val="0"/>
        <w:pageBreakBefore w:val="0"/>
        <w:widowControl/>
        <w:spacing w:before="0" w:after="160"/>
        <w:jc w:val="left"/>
      </w:pPr>
      <w:r>
        <w:t>44. The 'centre line method' is specially adopted for estimating</w:t>
      </w:r>
    </w:p>
    <w:p>
      <w:pPr>
        <w:pStyle w:val="d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Hexagonal buildings</w:t>
      </w:r>
    </w:p>
    <w:p>
      <w:pPr>
        <w:pStyle w:val="d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Octagonal buildings</w:t>
      </w:r>
    </w:p>
    <w:p>
      <w:pPr>
        <w:pStyle w:val="d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Other geometrical shaped buildings</w:t>
      </w:r>
    </w:p>
    <w:p>
      <w:pPr>
        <w:pStyle w:val="d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baaaaaab"/>
        <w:keepNext w:val="0"/>
        <w:keepLines w:val="0"/>
        <w:pageBreakBefore w:val="0"/>
        <w:widowControl/>
        <w:spacing w:before="0" w:after="160"/>
        <w:jc w:val="left"/>
      </w:pPr>
      <w:r>
        <w:t>45. Various activities of a project, are shown on bar charts by</w:t>
      </w:r>
    </w:p>
    <w:p>
      <w:pPr>
        <w:pStyle w:val="d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baaaabaaaaaabaabaa"/>
        <w:keepNext w:val="0"/>
        <w:keepLines w:val="0"/>
        <w:pageBreakBefore w:val="0"/>
        <w:widowControl/>
        <w:spacing w:before="0" w:after="160"/>
        <w:jc w:val="left"/>
      </w:pPr>
      <w:r>
        <w:t>46. If D is the duration, ES and EF are the earliest start and finish, LS and LF are latest start and latest finish time, then the following relation holds good</w:t>
      </w:r>
    </w:p>
    <w:p>
      <w:pPr>
        <w:pStyle w:val="daab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 = LF - D</w:t>
      </w:r>
    </w:p>
    <w:p>
      <w:pPr>
        <w:pStyle w:val="da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 = LS + D</w:t>
      </w:r>
    </w:p>
    <w:p>
      <w:pPr>
        <w:pStyle w:val="daab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EF - ES</w:t>
      </w:r>
    </w:p>
    <w:p>
      <w:pPr>
        <w:pStyle w:val="daab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baaaaaabaabaaaaaab"/>
        <w:keepNext w:val="0"/>
        <w:keepLines w:val="0"/>
        <w:pageBreakBefore w:val="0"/>
        <w:widowControl/>
        <w:spacing w:before="0" w:after="160"/>
        <w:jc w:val="left"/>
      </w:pPr>
      <w:r>
        <w:t>47. If TL is the latest allowable event occurrence time, total activity slack(s), is equal to</w:t>
      </w:r>
    </w:p>
    <w:p>
      <w:pPr>
        <w:pStyle w:val="daab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daab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daab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daaba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baaaabaaaaaabaabaaaaaabaaaab"/>
        <w:keepNext w:val="0"/>
        <w:keepLines w:val="0"/>
        <w:pageBreakBefore w:val="0"/>
        <w:widowControl/>
        <w:spacing w:before="0" w:after="160"/>
        <w:jc w:val="left"/>
      </w:pPr>
      <w:r>
        <w:t>48. The critical activity has</w:t>
      </w:r>
    </w:p>
    <w:p>
      <w:pPr>
        <w:pStyle w:val="daaba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float</w:t>
      </w:r>
    </w:p>
    <w:p>
      <w:pPr>
        <w:pStyle w:val="daaba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float</w:t>
      </w:r>
    </w:p>
    <w:p>
      <w:pPr>
        <w:pStyle w:val="daaba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float</w:t>
      </w:r>
    </w:p>
    <w:p>
      <w:pPr>
        <w:pStyle w:val="daabaaaabaa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baaaabaaaaaabaabaaaaaabaaaabaaaba"/>
        <w:keepNext w:val="0"/>
        <w:keepLines w:val="0"/>
        <w:pageBreakBefore w:val="0"/>
        <w:widowControl/>
        <w:spacing w:before="0" w:after="160"/>
        <w:jc w:val="left"/>
      </w:pPr>
      <w:r>
        <w:t>49. According to I.C.A.O. the slope of transitional surface at right angles to the centre line of runway, is kept</w:t>
      </w:r>
    </w:p>
    <w:p>
      <w:pPr>
        <w:pStyle w:val="daabaaaabaa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</w:t>
      </w:r>
    </w:p>
    <w:p>
      <w:pPr>
        <w:pStyle w:val="daabaaaabaa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6</w:t>
      </w:r>
    </w:p>
    <w:p>
      <w:pPr>
        <w:pStyle w:val="daabaaaabaaa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7</w:t>
      </w:r>
    </w:p>
    <w:p>
      <w:pPr>
        <w:pStyle w:val="daabaaaabaaaaaab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</w:t>
      </w:r>
    </w:p>
    <w:p>
      <w:pPr>
        <w:pStyle w:val="daabaaaabaaaaaabaabaaaaaabaaaabaaabaaaaba"/>
        <w:keepNext w:val="0"/>
        <w:keepLines w:val="0"/>
        <w:pageBreakBefore w:val="0"/>
        <w:widowControl/>
        <w:spacing w:before="0" w:after="160"/>
        <w:jc w:val="left"/>
      </w:pPr>
      <w:r>
        <w:t>50. Pick up the incorrect statement from the following:</w:t>
      </w:r>
    </w:p>
    <w:p>
      <w:pPr>
        <w:pStyle w:val="daabaaaabaaaaaab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L.M.M. is installed at 1.0 km from the threshold</w:t>
      </w:r>
    </w:p>
    <w:p>
      <w:pPr>
        <w:pStyle w:val="daabaaaabaaaaaab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Localizer antenna is installed at 300 m from the other end of the runway</w:t>
      </w:r>
    </w:p>
    <w:p>
      <w:pPr>
        <w:pStyle w:val="daabaaaabaaaaaab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Glide slope antenna is installed at the centre of the runway about 150 m on one side</w:t>
      </w:r>
    </w:p>
    <w:p>
      <w:pPr>
        <w:pStyle w:val="daabaaaabaaaaaabaaba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">
    <w:name w:val="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">
    <w:name w:val="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">
    <w:name w:val="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">
    <w:name w:val="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">
    <w:name w:val="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">
    <w:name w:val="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">
    <w:name w:val="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">
    <w:name w:val="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">
    <w:name w:val="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">
    <w:name w:val="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">
    <w:name w:val="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">
    <w:name w:val="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">
    <w:name w:val="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">
    <w:name w:val="b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">
    <w:name w:val="b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">
    <w:name w:val="baaaba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">
    <w:name w:val="baaabaaaba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">
    <w:name w:val="baaabaaaba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">
    <w:name w:val="baaabaaabaaaaab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">
    <w:name w:val="baaabaaabaaaaab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">
    <w:name w:val="baaabaaabaaaaab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">
    <w:name w:val="baaabaaabaaaaab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">
    <w:name w:val="baaabaaabaaaaab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">
    <w:name w:val="baaabaaabaaaaab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">
    <w:name w:val="baaabaaabaaaaab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">
    <w:name w:val="baaabaaabaaaaab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">
    <w:name w:val="baaabaaabaaaaab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">
    <w:name w:val="baaabaaabaaaaab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">
    <w:name w:val="baaabaaabaaaaab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">
    <w:name w:val="baaabaaabaaaaabaaaaab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">
    <w:name w:val="baaabaaabaaaaabaaaaab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">
    <w:name w:val="baaabaaabaaaaabaaaaab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">
    <w:name w:val="baaabaaabaaaaabaaaaab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">
    <w:name w:val="baaabaaabaaaaabaaaaab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">
    <w:name w:val="baaabaaabaaaaabaaaaab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">
    <w:name w:val="baaabaaabaaaaabaaaaabaaaba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">
    <w:name w:val="baaabaaabaaaaabaaaaabaaaba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">
    <w:name w:val="baaabaaabaaaaabaaaaabaaaba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">
    <w:name w:val="baaabaaabaaaaabaaaaabaaabaabaa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">
    <w:name w:val="baaabaaabaaaaabaaaaabaaabaabaa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">
    <w:name w:val="baaabaaabaaaaabaaaaabaaabaabaa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">
    <w:name w:val="baaabaaabaaaaabaaaaabaaabaabaa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">
    <w:name w:val="baaabaaabaaaaabaaaaabaaabaabaa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">
    <w:name w:val="baaabaaabaaaaabaaaaabaaabaabaaaaaaab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aaaab">
    <w:name w:val="baaabaaabaaaaabaaaaabaaabaabaaaaaaab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">
    <w:name w:val="baaabaaabaaaaabaaaaabaaabaabaaaaaaab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">
    <w:name w:val="baaabaaabaaaaabaaaaabaaabaabaaaaaaab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">
    <w:name w:val="baaabaaabaaaaabaaaaabaaabaabaaaaaaab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">
    <w:name w:val="baaabaaabaaaaabaaaaabaaabaabaaaaaaabaab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aaaabaaaab">
    <w:name w:val="baaabaaabaaaaabaaaaabaaabaabaaaaaaabaab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">
    <w:name w:val="baaabaaabaaaaabaaaaabaaabaabaaaaaaabaab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">
    <w:name w:val="baaabaaabaaaaabaaaaabaaabaabaaaaaaabaab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">
    <w:name w:val="baaabaaabaaaaabaaaaabaaabaabaaaaaaabaab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">
    <w:name w:val="baaabaaabaaaaabaaaaabaaabaabaaaaaaabaab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">
    <w:name w:val="baaabaaabaaaaabaaaaabaaabaabaaaaaaabaabaaaaab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">
    <w:name w:val="baaabaaabaaaaabaaaaabaaabaabaaaaaaabaabaaaaabaaba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aaaabaaaabaaaaaab">
    <w:name w:val="baaabaaabaaaaabaaaaabaaabaabaaaaaaabaabaaaaabaaba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">
    <w:name w:val="baaabaaabaaaaabaaaaabaaabaabaaaaaaabaabaaaaabaaba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">
    <w:name w:val="baaabaaabaaaaabaaaaabaaabaabaaaaaaabaabaaaaabaaba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">
    <w:name w:val="baaabaaabaaaaabaaaaabaaabaabaaaaaaabaabaaaaabaaba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">
    <w:name w:val="baaabaaabaaaaabaaaaabaaabaabaaaaaaabaabaaaaabaabaaaab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aaaabaaaabaaaaaabaaaab">
    <w:name w:val="baaabaaabaaaaabaaaaabaaabaabaaaaaaabaabaaaaabaabaaaab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">
    <w:name w:val="baaabaaabaaaaabaaaaabaaabaabaaaaaaabaabaaaaabaabaaaab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">
    <w:name w:val="baaabaaabaaaaabaaaaabaaabaabaaaaaaabaabaaaaabaabaaaab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aaaabaaaabaaaaaabaaaabaab">
    <w:name w:val="baaabaaabaaaaabaaaaabaaabaabaaaaaaabaabaaaaabaabaaaab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">
    <w:name w:val="baaabaaabaaaaabaaaaabaaabaabaaaaaaabaabaaaaabaabaaaab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">
    <w:name w:val="baaabaaabaaaaabaaaaabaaabaabaaaaaaabaabaaaaabaabaaaab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">
    <w:name w:val="baaabaaabaaaaabaaaaabaaabaabaaaaaaabaabaaaaabaabaaaab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">
    <w:name w:val="baaabaaabaaaaabaaaaabaaabaabaaaaaaabaabaaaaabaabaaaabaa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aaaabaaaabaaaaaabaaaabaabaaaab">
    <w:name w:val="baaabaaabaaaaabaaaaabaaabaabaaaaaaabaabaaaaabaabaaaabaa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">
    <w:name w:val="baaabaaabaaaaabaaaaabaaabaabaaaaaaabaabaaaaabaabaaaabaa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">
    <w:name w:val="baaabaaabaaaaabaaaaabaaabaabaaaaaaabaabaaaaabaabaaaabaaa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">
    <w:name w:val="baaabaaabaaaaabaaaaabaaabaabaaaaaaabaabaaaaabaabaaaabaaaab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">
    <w:name w:val="baaabaaabaaaaabaaaaabaaabaabaaaaaaabaabaaaaabaabaaaabaaaabaaaaaab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">
    <w:name w:val="baaabaaabaaaaabaaaaabaaabaabaaaaaaabaabaaaaabaabaaaabaaaabaaaaaab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">
    <w:name w:val="baaabaaabaaaaabaaaaabaaabaabaaaaaaabaabaaaaabaabaaaabaaaabaaaaaab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">
    <w:name w:val="baaabaaabaaaaabaaaaabaaabaabaaaaaaabaabaaaaabaabaaaabaaaabaaaaaab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">
    <w:name w:val="baaabaaabaaaaabaaaaabaaabaabaaaaaaabaabaaaaabaabaaaabaaaabaaaaaab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">
    <w:name w:val="baaabaaabaaaaabaaaaabaaabaabaaaaaaabaabaaaaabaabaaaabaaaabaaaaaab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">
    <w:name w:val="baaabaaabaaaaabaaaaabaaabaabaaaaaaabaabaaaaabaabaaaabaaaabaaaaaaba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">
    <w:name w:val="baaabaaabaaaaabaaaaabaaabaabaaaaaaabaabaaaaabaabaaaabaaaabaaaaaaba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">
    <w:name w:val="baaabaaabaaaaabaaaaabaaabaabaaaaaaabaabaaaaabaabaaaabaaaabaaaaaaba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a">
    <w:name w:val="baaabaaabaaaaabaaaaabaaabaabaaaaaaabaabaaaaabaabaaaabaaaabaaaaaaba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aa">
    <w:name w:val="baaabaaabaaaaabaaaaabaaabaabaaaaaaabaabaaaaabaabaaaabaaaabaaaaaabaaaab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aaa">
    <w:name w:val="baaabaaabaaaaabaaaaabaaabaabaaaaaaabaabaaaaabaabaaaabaaaabaaaaaabaaaab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aaaa">
    <w:name w:val="baaabaaabaaaaabaaaaabaaabaabaaaaaaabaabaaaaabaabaaaabaaaabaaaaaabaaaaba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aaaaa">
    <w:name w:val="baaabaaabaaaaabaaaaabaaabaabaaaaaaabaabaaaaabaabaaaabaaaabaaaaaabaaaaba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aaaaab">
    <w:name w:val="baaabaaabaaaaabaaaaabaaabaabaaaaaaabaabaaaaabaabaaaabaaaabaaaaaabaaaaba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aaaaaba">
    <w:name w:val="baaabaaabaaaaabaaaaabaaabaabaaaaaaabaabaaaaabaabaaaabaaaabaaaaaabaaaabaabaaaabaa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aaaaabab">
    <w:name w:val="baaabaaabaaaaabaaaaabaaabaabaaaaaaabaabaaaaabaabaaaabaaaabaaaaaabaaaabaabaaaabaa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aaaaababa">
    <w:name w:val="baaabaaabaaaaabaaaaabaaabaabaaaaaaabaabaaaaabaabaaaabaaaabaaaaaabaaaabaabaaaabaa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baaaaabaaaaabaaabaabaaaaaaabaabaaaaabaabaaaabaaaabaaaaaabaaaabaabaaaabaaaaaaabaaabaaaaababaa">
    <w:name w:val="baaabaaabaaaaabaaaaabaaabaabaaaaaaabaabaaaaabaabaaaabaaaabaaaaaabaaaabaabaaaabaa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">
    <w:name w:val="c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">
    <w:name w:val="c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">
    <w:name w:val="c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">
    <w:name w:val="c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">
    <w:name w:val="c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">
    <w:name w:val="c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">
    <w:name w:val="c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">
    <w:name w:val="c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">
    <w:name w:val="c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">
    <w:name w:val="c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">
    <w:name w:val="c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">
    <w:name w:val="c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">
    <w:name w:val="c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">
    <w:name w:val="c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">
    <w:name w:val="caaab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">
    <w:name w:val="caaaba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">
    <w:name w:val="caaaba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">
    <w:name w:val="caaaba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">
    <w:name w:val="caaaba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">
    <w:name w:val="caaabaabaa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">
    <w:name w:val="caaabaabaa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">
    <w:name w:val="caaabaabaa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">
    <w:name w:val="caaabaabaa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">
    <w:name w:val="caaabaabaa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">
    <w:name w:val="caaabaabaaa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">
    <w:name w:val="caaabaabaaa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">
    <w:name w:val="caaabaabaaaaabaa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">
    <w:name w:val="caaabaabaaaaabaa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">
    <w:name w:val="caaabaabaaaaabaa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">
    <w:name w:val="caaabaabaaaaabaa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">
    <w:name w:val="caaabaabaaaaabaa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">
    <w:name w:val="caaabaabaaaaabaaaaaab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">
    <w:name w:val="caaabaabaaaaabaaaaaab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">
    <w:name w:val="caaabaabaaaaabaaaaaab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">
    <w:name w:val="caaabaabaaaaabaaaaaab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">
    <w:name w:val="caaabaabaaaaabaaaaaabaaaabaaaa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aaab">
    <w:name w:val="caaabaabaaaaabaaaaaabaaaabaaaa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">
    <w:name w:val="caaabaabaaaaabaaaaaabaaaabaaaa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">
    <w:name w:val="caaabaabaaaaabaaaaaabaaaabaaaab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">
    <w:name w:val="caaabaabaaaaabaaaaaabaaaabaaaab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">
    <w:name w:val="caaabaabaaaaabaaaaaabaaaabaaaab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">
    <w:name w:val="caaabaabaaaaabaaaaaabaaaabaaaab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">
    <w:name w:val="caaabaabaaaaabaaaaaabaaaabaaaab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aaabaaaaaab">
    <w:name w:val="caaabaabaaaaabaaaaaabaaaabaaaababaaa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">
    <w:name w:val="caaabaabaaaaabaaaaaabaaaabaaaababaaa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">
    <w:name w:val="caaabaabaaaaabaaaaaabaaaabaaaababaaa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">
    <w:name w:val="caaabaabaaaaabaaaaaabaaaabaaaababaaa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">
    <w:name w:val="caaabaabaaaaabaaaaaabaaaabaaaababaaa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aaabaaaaaabaaaab">
    <w:name w:val="caaabaabaaaaabaaaaaabaaaabaaaababaaa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">
    <w:name w:val="caaabaabaaaaabaaaaaabaaaabaaaababaaaaaaab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aaabaaaaaabaaaabab">
    <w:name w:val="caaabaabaaaaabaaaaaabaaaabaaaababaaaaaaab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">
    <w:name w:val="caaabaabaaaaabaaaaaabaaaabaaaababaaaaaaab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">
    <w:name w:val="caaabaabaaaaabaaaaaabaaaabaaaababaaaaaaab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">
    <w:name w:val="caaabaabaaaaabaaaaaabaaaabaaaababaaaaaaab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">
    <w:name w:val="caaabaabaaaaabaaaaaabaaaabaaaababaaaaaaabaaab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">
    <w:name w:val="caaabaabaaaaabaaaaaabaaaabaaaababaaaaaaabaaab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">
    <w:name w:val="caaabaabaaaaabaaaaaabaaaabaaaababaaaaaaabaaab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">
    <w:name w:val="caaabaabaaaaabaaaaaabaaaabaaaababaaaaaaabaaab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aaabaaaaaabaaaababaaaaaaab">
    <w:name w:val="caaabaabaaaaabaaaaaabaaaabaaaababaaaaaaabaaab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">
    <w:name w:val="caaabaabaaaaabaaaaaabaaaabaaaababaaaaaaabaaab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">
    <w:name w:val="caaabaabaaaaabaaaaaabaaaabaaaababaaaaaaabaaaba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">
    <w:name w:val="caaabaabaaaaabaaaaaabaaaabaaaababaaaaaaabaaabaaab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aaabaaaaaabaaaababaaaaaaabaaab">
    <w:name w:val="caaabaabaaaaabaaaaaabaaaabaaaababaaaaaaabaaabaaaba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">
    <w:name w:val="caaabaabaaaaabaaaaaabaaaabaaaababaaaaaaabaaabaaaba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">
    <w:name w:val="caaabaabaaaaabaaaaaabaaaabaaaababaaaaaaabaaabaaabaaaaaab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aaabaaaaaabaaaababaaaaaaabaaabaab">
    <w:name w:val="caaabaabaaaaabaaaaaabaaaabaaaababaaaaaaabaaabaaabaaaaaab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">
    <w:name w:val="caaabaabaaaaabaaaaaabaaaabaaaababaaaaaaabaaabaaabaaaaaab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">
    <w:name w:val="caaabaabaaaaabaaaaaabaaaabaaaababaaaaaaabaaabaaabaaaaaab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">
    <w:name w:val="caaabaabaaaaabaaaaaabaaaabaaaababaaaaaaabaaabaaabaaaaaabaaaab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">
    <w:name w:val="caaabaabaaaaabaaaaaabaaaabaaaababaaaaaaabaaabaaabaaaaaabaaaab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">
    <w:name w:val="caaabaabaaaaabaaaaaabaaaabaaaababaaaaaaabaaabaaabaaaaaabaaaababaa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aaabaaaaaabaaaababaaaaaaabaaabaabaaaaab">
    <w:name w:val="caaabaabaaaaabaaaaaabaaaabaaaababaaaaaaabaaabaaabaaaaaabaaaababaa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">
    <w:name w:val="caaabaabaaaaabaaaaaabaaaabaaaababaaaaaaabaaabaaabaaaaaabaaaababaa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">
    <w:name w:val="caaabaabaaaaabaaaaaabaaaabaaaababaaaaaaabaaabaaabaaaaaabaaaababaa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">
    <w:name w:val="caaabaabaaaaabaaaaaabaaaabaaaababaaaaaaabaaabaaabaaaaaabaaaababaaaaaaab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">
    <w:name w:val="caaabaabaaaaabaaaaaabaaaabaaaababaaaaaaabaaabaaabaaaaaabaaaababaaaaaaab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">
    <w:name w:val="caaabaabaaaaabaaaaaabaaaabaaaababaaaaaaabaaabaaabaaaaaabaaaababaaaaaaab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">
    <w:name w:val="caaabaabaaaaabaaaaaabaaaabaaaababaaaaaaabaaabaaabaaaaaabaaaababaaaaaaab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b">
    <w:name w:val="caaabaabaaaaabaaaaaabaaaabaaaababaaaaaaabaaabaaabaaaaaabaaaababaaaaaaab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ba">
    <w:name w:val="caaabaabaaaaabaaaaaabaaaabaaaababaaaaaaabaaabaaabaaaaaabaaaababaaaaaaabaaab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bab">
    <w:name w:val="caaabaabaaaaabaaaaaabaaaabaaaababaaaaaaabaaabaaabaaaaaabaaaababaaaaaaabaaab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baba">
    <w:name w:val="caaabaabaaaaabaaaaaabaaaabaaaababaaaaaaabaaabaaabaaaaaabaaaababaaaaaaabaaab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babaa">
    <w:name w:val="caaabaabaaaaabaaaaaabaaaabaaaababaaaaaaabaaabaaabaaaaaabaaaababaaaaaaabaaab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babaaa">
    <w:name w:val="caaabaabaaaaabaaaaaabaaaabaaaababaaaaaaabaaabaaabaaaaaabaaaababaaaaaaabaaabaaba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babaaaa">
    <w:name w:val="caaabaabaaaaabaaaaaabaaaabaaaababaaaaaaabaaabaaabaaaaaabaaaababaaaaaaabaaabaaba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babaaaaa">
    <w:name w:val="caaabaabaaaaabaaaaaabaaaabaaaababaaaaaaabaaabaaabaaaaaabaaaababaaaaaaabaaabaaba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babaaaaaa">
    <w:name w:val="caaabaabaaaaabaaaaaabaaaabaaaababaaaaaaabaaabaaabaaaaaabaaaababaaaaaaabaaabaaba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baaaaaabaaaabaaaababaaaaaaabaaabaaabaaaaaabaaaababaaaaaaabaaabaabaaaaabaaaaaababaaaaaaa">
    <w:name w:val="caaabaabaaaaabaaaaaabaaaabaaaababaaaaaaabaaabaaabaaaaaabaaaababaaaaaaabaaabaaba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">
    <w:name w:val="d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">
    <w:name w:val="d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">
    <w:name w:val="d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">
    <w:name w:val="d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">
    <w:name w:val="d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">
    <w:name w:val="d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">
    <w:name w:val="d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">
    <w:name w:val="d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">
    <w:name w:val="d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">
    <w:name w:val="d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">
    <w:name w:val="d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">
    <w:name w:val="d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">
    <w:name w:val="d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">
    <w:name w:val="d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">
    <w:name w:val="da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b">
    <w:name w:val="da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">
    <w:name w:val="da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">
    <w:name w:val="da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">
    <w:name w:val="da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">
    <w:name w:val="daab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">
    <w:name w:val="daab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">
    <w:name w:val="daab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baaaaaab">
    <w:name w:val="daab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">
    <w:name w:val="daab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">
    <w:name w:val="daab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">
    <w:name w:val="daaba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">
    <w:name w:val="daaba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baaaaaabaaaab">
    <w:name w:val="daaba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">
    <w:name w:val="daaba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a">
    <w:name w:val="daaba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aa">
    <w:name w:val="daabaaaabaa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baaaaaabaaaabaaab">
    <w:name w:val="daabaaaabaa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aaba">
    <w:name w:val="daabaaaabaa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aabaa">
    <w:name w:val="daabaaaabaa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aabaaa">
    <w:name w:val="daabaaaabaaa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aabaaaa">
    <w:name w:val="daabaaaabaaaaaab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baaaaaabaaaabaaabaaaab">
    <w:name w:val="daabaaaabaaaaaab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aabaaaaba">
    <w:name w:val="daabaaaabaaaaaab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aabaaaabaa">
    <w:name w:val="daabaaaabaaaaaab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aabaaaabaaa">
    <w:name w:val="daabaaaabaaaaaab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baaaabaaaaaabaabaaaaaabaaaabaaabaaaabaaaa">
    <w:name w:val="daabaaaabaaaaaabaaba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baaaabaaaaaabaabaaaaaabaaaabaaabaaaabaaaab">
    <w:name w:val="daabaaaabaaaaaabaabaaaaaabaaaabaaabaaaab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