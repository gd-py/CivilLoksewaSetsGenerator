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If the smallest division of a vernier is longer than the smallest division of its primary scale, the vernier is known as</w:t>
      </w:r>
    </w:p>
    <w:p>
      <w:pPr>
        <w:pStyle w:val="aa"/>
        <w:keepNext w:val="0"/>
        <w:keepLines w:val="0"/>
        <w:pageBreakBefore w:val="0"/>
        <w:widowControl/>
        <w:spacing w:before="0" w:after="160"/>
        <w:jc w:val="left"/>
      </w:pPr>
      <w:r>
        <w:t xml:space="preserve">    a. direct vernier</w:t>
      </w:r>
    </w:p>
    <w:p>
      <w:pPr>
        <w:pStyle w:val="aaa"/>
        <w:keepNext w:val="0"/>
        <w:keepLines w:val="0"/>
        <w:pageBreakBefore w:val="0"/>
        <w:widowControl/>
        <w:spacing w:before="0" w:after="160"/>
        <w:jc w:val="left"/>
      </w:pPr>
      <w:r>
        <w:t xml:space="preserve">    b. double vernier</w:t>
      </w:r>
    </w:p>
    <w:p>
      <w:pPr>
        <w:pStyle w:val="aaaa"/>
        <w:keepNext w:val="0"/>
        <w:keepLines w:val="0"/>
        <w:pageBreakBefore w:val="0"/>
        <w:widowControl/>
        <w:spacing w:before="0" w:after="160"/>
        <w:jc w:val="left"/>
      </w:pPr>
      <w:r>
        <w:t xml:space="preserve">    c. retrograde vernier</w:t>
      </w:r>
    </w:p>
    <w:p>
      <w:pPr>
        <w:pStyle w:val="aaaab"/>
        <w:keepNext w:val="0"/>
        <w:keepLines w:val="0"/>
        <w:pageBreakBefore w:val="0"/>
        <w:widowControl/>
        <w:spacing w:before="0" w:after="160"/>
        <w:jc w:val="left"/>
      </w:pPr>
      <w:r>
        <w:t xml:space="preserve">    d. simple vernier.</w:t>
      </w:r>
    </w:p>
    <w:p>
      <w:pPr>
        <w:pStyle w:val="b"/>
        <w:keepNext w:val="0"/>
        <w:keepLines w:val="0"/>
        <w:pageBreakBefore w:val="0"/>
        <w:widowControl/>
        <w:spacing w:before="0" w:after="160"/>
        <w:jc w:val="left"/>
      </w:pPr>
      <w:r>
        <w:t>2. While measuring with a metallic tape of 30 m length pull should be applied</w:t>
      </w:r>
    </w:p>
    <w:p>
      <w:pPr>
        <w:pStyle w:val="ba"/>
        <w:keepNext w:val="0"/>
        <w:keepLines w:val="0"/>
        <w:pageBreakBefore w:val="0"/>
        <w:widowControl/>
        <w:spacing w:before="0" w:after="160"/>
        <w:jc w:val="left"/>
      </w:pPr>
      <w:r>
        <w:t xml:space="preserve">    a. 1 kg</w:t>
      </w:r>
    </w:p>
    <w:p>
      <w:pPr>
        <w:pStyle w:val="baa"/>
        <w:keepNext w:val="0"/>
        <w:keepLines w:val="0"/>
        <w:pageBreakBefore w:val="0"/>
        <w:widowControl/>
        <w:spacing w:before="0" w:after="160"/>
        <w:jc w:val="left"/>
      </w:pPr>
      <w:r>
        <w:t xml:space="preserve">    b. 2 kg</w:t>
      </w:r>
    </w:p>
    <w:p>
      <w:pPr>
        <w:pStyle w:val="baaa"/>
        <w:keepNext w:val="0"/>
        <w:keepLines w:val="0"/>
        <w:pageBreakBefore w:val="0"/>
        <w:widowControl/>
        <w:spacing w:before="0" w:after="160"/>
        <w:jc w:val="left"/>
      </w:pPr>
      <w:r>
        <w:t xml:space="preserve">    c. 3 kg</w:t>
      </w:r>
    </w:p>
    <w:p>
      <w:pPr>
        <w:pStyle w:val="baaab"/>
        <w:keepNext w:val="0"/>
        <w:keepLines w:val="0"/>
        <w:pageBreakBefore w:val="0"/>
        <w:widowControl/>
        <w:spacing w:before="0" w:after="160"/>
        <w:jc w:val="left"/>
      </w:pPr>
      <w:r>
        <w:t xml:space="preserve">    d. 4 kg</w:t>
      </w:r>
    </w:p>
    <w:p>
      <w:pPr>
        <w:pStyle w:val="baaaba"/>
        <w:keepNext w:val="0"/>
        <w:keepLines w:val="0"/>
        <w:pageBreakBefore w:val="0"/>
        <w:widowControl/>
        <w:spacing w:before="0" w:after="160"/>
        <w:jc w:val="left"/>
      </w:pPr>
      <w:r>
        <w:t>3. Resolving power of a telescope depends on</w:t>
      </w:r>
    </w:p>
    <w:p>
      <w:pPr>
        <w:pStyle w:val="baaabaa"/>
        <w:keepNext w:val="0"/>
        <w:keepLines w:val="0"/>
        <w:pageBreakBefore w:val="0"/>
        <w:widowControl/>
        <w:spacing w:before="0" w:after="160"/>
        <w:jc w:val="left"/>
      </w:pPr>
      <w:r>
        <w:t xml:space="preserve">    a. the diameter of the aperture</w:t>
      </w:r>
    </w:p>
    <w:p>
      <w:pPr>
        <w:pStyle w:val="baaabaaa"/>
        <w:keepNext w:val="0"/>
        <w:keepLines w:val="0"/>
        <w:pageBreakBefore w:val="0"/>
        <w:widowControl/>
        <w:spacing w:before="0" w:after="160"/>
        <w:jc w:val="left"/>
      </w:pPr>
      <w:r>
        <w:t xml:space="preserve">    b. the pupil aperture of the eye</w:t>
      </w:r>
    </w:p>
    <w:p>
      <w:pPr>
        <w:pStyle w:val="baaabaaaa"/>
        <w:keepNext w:val="0"/>
        <w:keepLines w:val="0"/>
        <w:pageBreakBefore w:val="0"/>
        <w:widowControl/>
        <w:spacing w:before="0" w:after="160"/>
        <w:jc w:val="left"/>
      </w:pPr>
      <w:r>
        <w:t xml:space="preserve">    c. the diameter of the object glass</w:t>
      </w:r>
    </w:p>
    <w:p>
      <w:pPr>
        <w:pStyle w:val="baaabaaaaa"/>
        <w:keepNext w:val="0"/>
        <w:keepLines w:val="0"/>
        <w:pageBreakBefore w:val="0"/>
        <w:widowControl/>
        <w:spacing w:before="0" w:after="160"/>
        <w:jc w:val="left"/>
      </w:pPr>
      <w:r>
        <w:t xml:space="preserve">    d. all the above.</w:t>
      </w:r>
    </w:p>
    <w:p>
      <w:pPr>
        <w:pStyle w:val="baaabaaaaab"/>
        <w:keepNext w:val="0"/>
        <w:keepLines w:val="0"/>
        <w:pageBreakBefore w:val="0"/>
        <w:widowControl/>
        <w:spacing w:before="0" w:after="160"/>
        <w:jc w:val="left"/>
      </w:pPr>
      <w:r>
        <w:t>4. A level when set up 25 m from peg A and 50 m from peg B reads 2.847 on a staff held on A and 3.462 on a staff held on B, keeping bubble at its centre while reading. If the reduced levels of A and B are 283.665 m and 284.295 m respectively, the collimation error per 100 m is</w:t>
      </w:r>
    </w:p>
    <w:p>
      <w:pPr>
        <w:pStyle w:val="baaabaaaaaba"/>
        <w:keepNext w:val="0"/>
        <w:keepLines w:val="0"/>
        <w:pageBreakBefore w:val="0"/>
        <w:widowControl/>
        <w:spacing w:before="0" w:after="160"/>
        <w:jc w:val="left"/>
      </w:pPr>
      <w:r>
        <w:t xml:space="preserve">    a. 0.015 m</w:t>
      </w:r>
    </w:p>
    <w:p>
      <w:pPr>
        <w:pStyle w:val="baaabaaaaabaa"/>
        <w:keepNext w:val="0"/>
        <w:keepLines w:val="0"/>
        <w:pageBreakBefore w:val="0"/>
        <w:widowControl/>
        <w:spacing w:before="0" w:after="160"/>
        <w:jc w:val="left"/>
      </w:pPr>
      <w:r>
        <w:t xml:space="preserve">    b. 0.030 m</w:t>
      </w:r>
    </w:p>
    <w:p>
      <w:pPr>
        <w:pStyle w:val="baaabaaaaabaaa"/>
        <w:keepNext w:val="0"/>
        <w:keepLines w:val="0"/>
        <w:pageBreakBefore w:val="0"/>
        <w:widowControl/>
        <w:spacing w:before="0" w:after="160"/>
        <w:jc w:val="left"/>
      </w:pPr>
      <w:r>
        <w:t xml:space="preserve">    c. 0.045 m</w:t>
      </w:r>
    </w:p>
    <w:p>
      <w:pPr>
        <w:pStyle w:val="baaabaaaaabaaaa"/>
        <w:keepNext w:val="0"/>
        <w:keepLines w:val="0"/>
        <w:pageBreakBefore w:val="0"/>
        <w:widowControl/>
        <w:spacing w:before="0" w:after="160"/>
        <w:jc w:val="left"/>
      </w:pPr>
      <w:r>
        <w:t xml:space="preserve">    d. 0.060 m</w:t>
      </w:r>
    </w:p>
    <w:p>
      <w:pPr>
        <w:pStyle w:val="baaabaaaaabaaaab"/>
        <w:keepNext w:val="0"/>
        <w:keepLines w:val="0"/>
        <w:pageBreakBefore w:val="0"/>
        <w:widowControl/>
        <w:spacing w:before="0" w:after="160"/>
        <w:jc w:val="left"/>
      </w:pPr>
      <w:r>
        <w:t>5. Gniess is obtained from</w:t>
      </w:r>
    </w:p>
    <w:p>
      <w:pPr>
        <w:pStyle w:val="baaabaaaaabaaaaba"/>
        <w:keepNext w:val="0"/>
        <w:keepLines w:val="0"/>
        <w:pageBreakBefore w:val="0"/>
        <w:widowControl/>
        <w:spacing w:before="0" w:after="160"/>
        <w:jc w:val="left"/>
      </w:pPr>
      <w:r>
        <w:t xml:space="preserve">    a. igneous rocks</w:t>
      </w:r>
    </w:p>
    <w:p>
      <w:pPr>
        <w:pStyle w:val="baaabaaaaabaaaabaa"/>
        <w:keepNext w:val="0"/>
        <w:keepLines w:val="0"/>
        <w:pageBreakBefore w:val="0"/>
        <w:widowControl/>
        <w:spacing w:before="0" w:after="160"/>
        <w:jc w:val="left"/>
      </w:pPr>
      <w:r>
        <w:t xml:space="preserve">    b. metamorphic rocks</w:t>
      </w:r>
    </w:p>
    <w:p>
      <w:pPr>
        <w:pStyle w:val="baaabaaaaabaaaabaaa"/>
        <w:keepNext w:val="0"/>
        <w:keepLines w:val="0"/>
        <w:pageBreakBefore w:val="0"/>
        <w:widowControl/>
        <w:spacing w:before="0" w:after="160"/>
        <w:jc w:val="left"/>
      </w:pPr>
      <w:r>
        <w:t xml:space="preserve">    c. sedimentary rocks</w:t>
      </w:r>
    </w:p>
    <w:p>
      <w:pPr>
        <w:pStyle w:val="baaabaaaaabaaaabaaaa"/>
        <w:keepNext w:val="0"/>
        <w:keepLines w:val="0"/>
        <w:pageBreakBefore w:val="0"/>
        <w:widowControl/>
        <w:spacing w:before="0" w:after="160"/>
        <w:jc w:val="left"/>
      </w:pPr>
      <w:r>
        <w:t xml:space="preserve">    d. sedimentary metamorphic rocks.</w:t>
      </w:r>
    </w:p>
    <w:p>
      <w:pPr>
        <w:pStyle w:val="baaabaaaaabaaaabaaaab"/>
        <w:keepNext w:val="0"/>
        <w:keepLines w:val="0"/>
        <w:pageBreakBefore w:val="0"/>
        <w:widowControl/>
        <w:spacing w:before="0" w:after="160"/>
        <w:jc w:val="left"/>
      </w:pPr>
      <w:r>
        <w:t>6. Quartzite, a metamorphic stone is</w:t>
      </w:r>
    </w:p>
    <w:p>
      <w:pPr>
        <w:pStyle w:val="baaabaaaaabaaaabaaaaba"/>
        <w:keepNext w:val="0"/>
        <w:keepLines w:val="0"/>
        <w:pageBreakBefore w:val="0"/>
        <w:widowControl/>
        <w:spacing w:before="0" w:after="160"/>
        <w:jc w:val="left"/>
      </w:pPr>
      <w:r>
        <w:t xml:space="preserve">    a. brittle</w:t>
      </w:r>
    </w:p>
    <w:p>
      <w:pPr>
        <w:pStyle w:val="baaabaaaaabaaaabaaaabaa"/>
        <w:keepNext w:val="0"/>
        <w:keepLines w:val="0"/>
        <w:pageBreakBefore w:val="0"/>
        <w:widowControl/>
        <w:spacing w:before="0" w:after="160"/>
        <w:jc w:val="left"/>
      </w:pPr>
      <w:r>
        <w:t xml:space="preserve">    b. crystalline</w:t>
      </w:r>
    </w:p>
    <w:p>
      <w:pPr>
        <w:pStyle w:val="baaabaaaaabaaaabaaaabaaa"/>
        <w:keepNext w:val="0"/>
        <w:keepLines w:val="0"/>
        <w:pageBreakBefore w:val="0"/>
        <w:widowControl/>
        <w:spacing w:before="0" w:after="160"/>
        <w:jc w:val="left"/>
      </w:pPr>
      <w:r>
        <w:t xml:space="preserve">    c. compact</w:t>
      </w:r>
    </w:p>
    <w:p>
      <w:pPr>
        <w:pStyle w:val="baaabaaaaabaaaabaaaabaaaa"/>
        <w:keepNext w:val="0"/>
        <w:keepLines w:val="0"/>
        <w:pageBreakBefore w:val="0"/>
        <w:widowControl/>
        <w:spacing w:before="0" w:after="160"/>
        <w:jc w:val="left"/>
      </w:pPr>
      <w:r>
        <w:t xml:space="preserve">    d. All the above.</w:t>
      </w:r>
    </w:p>
    <w:p>
      <w:pPr>
        <w:pStyle w:val="baaabaaaaabaaaabaaaabaaaab"/>
        <w:keepNext w:val="0"/>
        <w:keepLines w:val="0"/>
        <w:pageBreakBefore w:val="0"/>
        <w:widowControl/>
        <w:spacing w:before="0" w:after="160"/>
        <w:jc w:val="left"/>
      </w:pPr>
      <w:r>
        <w:t>7. A 1st class brick immersed in water for 24 hours, should not absorb water (by weight) more than</w:t>
      </w:r>
    </w:p>
    <w:p>
      <w:pPr>
        <w:pStyle w:val="baaabaaaaabaaaabaaaabaaaaba"/>
        <w:keepNext w:val="0"/>
        <w:keepLines w:val="0"/>
        <w:pageBreakBefore w:val="0"/>
        <w:widowControl/>
        <w:spacing w:before="0" w:after="160"/>
        <w:jc w:val="left"/>
      </w:pPr>
      <w:r>
        <w:t xml:space="preserve">    a. 15%</w:t>
      </w:r>
    </w:p>
    <w:p>
      <w:pPr>
        <w:pStyle w:val="baaabaaaaabaaaabaaaabaaaabaa"/>
        <w:keepNext w:val="0"/>
        <w:keepLines w:val="0"/>
        <w:pageBreakBefore w:val="0"/>
        <w:widowControl/>
        <w:spacing w:before="0" w:after="160"/>
        <w:jc w:val="left"/>
      </w:pPr>
      <w:r>
        <w:t xml:space="preserve">    b. 20%</w:t>
      </w:r>
    </w:p>
    <w:p>
      <w:pPr>
        <w:pStyle w:val="baaabaaaaabaaaabaaaabaaaabaab"/>
        <w:keepNext w:val="0"/>
        <w:keepLines w:val="0"/>
        <w:pageBreakBefore w:val="0"/>
        <w:widowControl/>
        <w:spacing w:before="0" w:after="160"/>
        <w:jc w:val="left"/>
      </w:pPr>
      <w:r>
        <w:t xml:space="preserve">    c. 25%</w:t>
      </w:r>
    </w:p>
    <w:p>
      <w:pPr>
        <w:pStyle w:val="baaabaaaaabaaaabaaaabaaaabaaba"/>
        <w:keepNext w:val="0"/>
        <w:keepLines w:val="0"/>
        <w:pageBreakBefore w:val="0"/>
        <w:widowControl/>
        <w:spacing w:before="0" w:after="160"/>
        <w:jc w:val="left"/>
      </w:pPr>
      <w:r>
        <w:t xml:space="preserve">    d. 5%.</w:t>
      </w:r>
    </w:p>
    <w:p>
      <w:pPr>
        <w:pStyle w:val="baaabaaaaabaaaabaaaabaaaabaabaa"/>
        <w:keepNext w:val="0"/>
        <w:keepLines w:val="0"/>
        <w:pageBreakBefore w:val="0"/>
        <w:widowControl/>
        <w:spacing w:before="0" w:after="160"/>
        <w:jc w:val="left"/>
      </w:pPr>
      <w:r>
        <w:t>8. A bull nose brick is not used for</w:t>
      </w:r>
    </w:p>
    <w:p>
      <w:pPr>
        <w:pStyle w:val="baaabaaaaabaaaabaaaabaaaabaabaaa"/>
        <w:keepNext w:val="0"/>
        <w:keepLines w:val="0"/>
        <w:pageBreakBefore w:val="0"/>
        <w:widowControl/>
        <w:spacing w:before="0" w:after="160"/>
        <w:jc w:val="left"/>
      </w:pPr>
      <w:r>
        <w:t xml:space="preserve">    a. rounding off sharp corners</w:t>
      </w:r>
    </w:p>
    <w:p>
      <w:pPr>
        <w:pStyle w:val="baaabaaaaabaaaabaaaabaaaabaabaaaa"/>
        <w:keepNext w:val="0"/>
        <w:keepLines w:val="0"/>
        <w:pageBreakBefore w:val="0"/>
        <w:widowControl/>
        <w:spacing w:before="0" w:after="160"/>
        <w:jc w:val="left"/>
      </w:pPr>
      <w:r>
        <w:t xml:space="preserve">    b. pillars</w:t>
      </w:r>
    </w:p>
    <w:p>
      <w:pPr>
        <w:pStyle w:val="baaabaaaaabaaaabaaaabaaaabaabaaaaa"/>
        <w:keepNext w:val="0"/>
        <w:keepLines w:val="0"/>
        <w:pageBreakBefore w:val="0"/>
        <w:widowControl/>
        <w:spacing w:before="0" w:after="160"/>
        <w:jc w:val="left"/>
      </w:pPr>
      <w:r>
        <w:t xml:space="preserve">    c. decoration purpose</w:t>
      </w:r>
    </w:p>
    <w:p>
      <w:pPr>
        <w:pStyle w:val="baaabaaaaabaaaabaaaabaaaabaabaaaaaa"/>
        <w:keepNext w:val="0"/>
        <w:keepLines w:val="0"/>
        <w:pageBreakBefore w:val="0"/>
        <w:widowControl/>
        <w:spacing w:before="0" w:after="160"/>
        <w:jc w:val="left"/>
      </w:pPr>
      <w:r>
        <w:t xml:space="preserve">    d. arches.</w:t>
      </w:r>
    </w:p>
    <w:p>
      <w:pPr>
        <w:pStyle w:val="baaabaaaaabaaaabaaaabaaaabaabaaaaaab"/>
        <w:keepNext w:val="0"/>
        <w:keepLines w:val="0"/>
        <w:pageBreakBefore w:val="0"/>
        <w:widowControl/>
        <w:spacing w:before="0" w:after="160"/>
        <w:jc w:val="left"/>
      </w:pPr>
      <w:r>
        <w:t>9. Principal planes are subjected to</w:t>
      </w:r>
    </w:p>
    <w:p>
      <w:pPr>
        <w:pStyle w:val="baaabaaaaabaaaabaaaabaaaabaabaaaaaaba"/>
        <w:keepNext w:val="0"/>
        <w:keepLines w:val="0"/>
        <w:pageBreakBefore w:val="0"/>
        <w:widowControl/>
        <w:spacing w:before="0" w:after="160"/>
        <w:jc w:val="left"/>
      </w:pPr>
      <w:r>
        <w:t xml:space="preserve">    a. normal stresses only</w:t>
      </w:r>
    </w:p>
    <w:p>
      <w:pPr>
        <w:pStyle w:val="baaabaaaaabaaaabaaaabaaaabaabaaaaaabab"/>
        <w:keepNext w:val="0"/>
        <w:keepLines w:val="0"/>
        <w:pageBreakBefore w:val="0"/>
        <w:widowControl/>
        <w:spacing w:before="0" w:after="160"/>
        <w:jc w:val="left"/>
      </w:pPr>
      <w:r>
        <w:t xml:space="preserve">    b. tangential stresses only</w:t>
      </w:r>
    </w:p>
    <w:p>
      <w:pPr>
        <w:pStyle w:val="baaabaaaaabaaaabaaaabaaaabaabaaaaaababa"/>
        <w:keepNext w:val="0"/>
        <w:keepLines w:val="0"/>
        <w:pageBreakBefore w:val="0"/>
        <w:widowControl/>
        <w:spacing w:before="0" w:after="160"/>
        <w:jc w:val="left"/>
      </w:pPr>
      <w:r>
        <w:t xml:space="preserve">    c. normal stresses as well as tangential stresses</w:t>
      </w:r>
    </w:p>
    <w:p>
      <w:pPr>
        <w:pStyle w:val="baaabaaaaabaaaabaaaabaaaabaabaaaaaababaa"/>
        <w:keepNext w:val="0"/>
        <w:keepLines w:val="0"/>
        <w:pageBreakBefore w:val="0"/>
        <w:widowControl/>
        <w:spacing w:before="0" w:after="160"/>
        <w:jc w:val="left"/>
      </w:pPr>
      <w:r>
        <w:t xml:space="preserve">    d. none of these.</w:t>
      </w:r>
    </w:p>
    <w:p>
      <w:pPr>
        <w:pStyle w:val="baaabaaaaabaaaabaaaabaaaabaabaaaaaababaaa"/>
        <w:keepNext w:val="0"/>
        <w:keepLines w:val="0"/>
        <w:pageBreakBefore w:val="0"/>
        <w:widowControl/>
        <w:spacing w:before="0" w:after="160"/>
        <w:jc w:val="left"/>
      </w:pPr>
      <w:r>
        <w:t>10. For calculating the allowable stress of long columns. The empirical formula , is known as</w:t>
      </w:r>
    </w:p>
    <w:p>
      <w:pPr>
        <w:pStyle w:val="baaabaaaaabaaaabaaaabaaaabaabaaaaaababaaaa"/>
        <w:keepNext w:val="0"/>
        <w:keepLines w:val="0"/>
        <w:pageBreakBefore w:val="0"/>
        <w:widowControl/>
        <w:spacing w:before="0" w:after="160"/>
        <w:jc w:val="left"/>
      </w:pPr>
      <w:r>
        <w:t xml:space="preserve">    a. Straight line formula</w:t>
      </w:r>
    </w:p>
    <w:p>
      <w:pPr>
        <w:pStyle w:val="baaabaaaaabaaaabaaaabaaaabaabaaaaaababaaaab"/>
        <w:keepNext w:val="0"/>
        <w:keepLines w:val="0"/>
        <w:pageBreakBefore w:val="0"/>
        <w:widowControl/>
        <w:spacing w:before="0" w:after="160"/>
        <w:jc w:val="left"/>
      </w:pPr>
      <w:r>
        <w:t xml:space="preserve">    b. Parabolic formula</w:t>
      </w:r>
    </w:p>
    <w:p>
      <w:pPr>
        <w:pStyle w:val="baaabaaaaabaaaabaaaabaaaabaabaaaaaababaaaaba"/>
        <w:keepNext w:val="0"/>
        <w:keepLines w:val="0"/>
        <w:pageBreakBefore w:val="0"/>
        <w:widowControl/>
        <w:spacing w:before="0" w:after="160"/>
        <w:jc w:val="left"/>
      </w:pPr>
      <w:r>
        <w:t xml:space="preserve">    c. Perry's formula</w:t>
      </w:r>
    </w:p>
    <w:p>
      <w:pPr>
        <w:pStyle w:val="baaabaaaaabaaaabaaaabaaaabaabaaaaaababaaaabaa"/>
        <w:keepNext w:val="0"/>
        <w:keepLines w:val="0"/>
        <w:pageBreakBefore w:val="0"/>
        <w:widowControl/>
        <w:spacing w:before="0" w:after="160"/>
        <w:jc w:val="left"/>
      </w:pPr>
      <w:r>
        <w:t xml:space="preserve">    d. Rankine's formula.</w:t>
      </w:r>
    </w:p>
    <w:p>
      <w:pPr>
        <w:pStyle w:val="baaabaaaaabaaaabaaaabaaaabaabaaaaaababaaaabaaa"/>
        <w:keepNext w:val="0"/>
        <w:keepLines w:val="0"/>
        <w:pageBreakBefore w:val="0"/>
        <w:widowControl/>
        <w:spacing w:before="0" w:after="160"/>
        <w:jc w:val="left"/>
      </w:pPr>
      <w:r>
        <w:t>11. In a continuous bending moment curve the point where it changes sign, is called</w:t>
      </w:r>
    </w:p>
    <w:p>
      <w:pPr>
        <w:pStyle w:val="baaabaaaaabaaaabaaaabaaaabaabaaaaaababaaaabaaaa"/>
        <w:keepNext w:val="0"/>
        <w:keepLines w:val="0"/>
        <w:pageBreakBefore w:val="0"/>
        <w:widowControl/>
        <w:spacing w:before="0" w:after="160"/>
        <w:jc w:val="left"/>
      </w:pPr>
      <w:r>
        <w:t xml:space="preserve">    a. point of inflexion</w:t>
      </w:r>
    </w:p>
    <w:p>
      <w:pPr>
        <w:pStyle w:val="baaabaaaaabaaaabaaaabaaaabaabaaaaaababaaaabaaaaa"/>
        <w:keepNext w:val="0"/>
        <w:keepLines w:val="0"/>
        <w:pageBreakBefore w:val="0"/>
        <w:widowControl/>
        <w:spacing w:before="0" w:after="160"/>
        <w:jc w:val="left"/>
      </w:pPr>
      <w:r>
        <w:t xml:space="preserve">    b. point of contraflexture</w:t>
      </w:r>
    </w:p>
    <w:p>
      <w:pPr>
        <w:pStyle w:val="baaabaaaaabaaaabaaaabaaaabaabaaaaaababaaaabaaaaaa"/>
        <w:keepNext w:val="0"/>
        <w:keepLines w:val="0"/>
        <w:pageBreakBefore w:val="0"/>
        <w:widowControl/>
        <w:spacing w:before="0" w:after="160"/>
        <w:jc w:val="left"/>
      </w:pPr>
      <w:r>
        <w:t xml:space="preserve">    c. point of virtual hinge</w:t>
      </w:r>
    </w:p>
    <w:p>
      <w:pPr>
        <w:pStyle w:val="baaabaaaaabaaaabaaaabaaaabaabaaaaaababaaaabaaaaaaa"/>
        <w:keepNext w:val="0"/>
        <w:keepLines w:val="0"/>
        <w:pageBreakBefore w:val="0"/>
        <w:widowControl/>
        <w:spacing w:before="0" w:after="160"/>
        <w:jc w:val="left"/>
      </w:pPr>
      <w:r>
        <w:t xml:space="preserve">    d. all the above.</w:t>
      </w:r>
    </w:p>
    <w:p>
      <w:pPr>
        <w:pStyle w:val="baaabaaaaabaaaabaaaabaaaabaabaaaaaababaaaabaaaaaaab"/>
        <w:keepNext w:val="0"/>
        <w:keepLines w:val="0"/>
        <w:pageBreakBefore w:val="0"/>
        <w:widowControl/>
        <w:spacing w:before="0" w:after="160"/>
        <w:jc w:val="left"/>
      </w:pPr>
      <w:r>
        <w:t>12. The cross sections of the beams of equal length are a circle and a square whose permissible bending stress are same under same maximum bending. The ratio of their flexural weights is,</w:t>
      </w:r>
    </w:p>
    <w:p>
      <w:pPr>
        <w:pStyle w:val="baaabaaaaabaaaabaaaabaaaabaabaaaaaababaaaabaaaaaaaba"/>
        <w:keepNext w:val="0"/>
        <w:keepLines w:val="0"/>
        <w:pageBreakBefore w:val="0"/>
        <w:widowControl/>
        <w:spacing w:before="0" w:after="160"/>
        <w:jc w:val="left"/>
      </w:pPr>
      <w:r>
        <w:t xml:space="preserve">    a. 1.118</w:t>
      </w:r>
    </w:p>
    <w:p>
      <w:pPr>
        <w:pStyle w:val="baaabaaaaabaaaabaaaabaaaabaabaaaaaababaaaabaaaaaaabab"/>
        <w:keepNext w:val="0"/>
        <w:keepLines w:val="0"/>
        <w:pageBreakBefore w:val="0"/>
        <w:widowControl/>
        <w:spacing w:before="0" w:after="160"/>
        <w:jc w:val="left"/>
      </w:pPr>
      <w:r>
        <w:t xml:space="preserve">    b. 1.338</w:t>
      </w:r>
    </w:p>
    <w:p>
      <w:pPr>
        <w:pStyle w:val="baaabaaaaabaaaabaaaabaaaabaabaaaaaababaaaabaaaaaaababa"/>
        <w:keepNext w:val="0"/>
        <w:keepLines w:val="0"/>
        <w:pageBreakBefore w:val="0"/>
        <w:widowControl/>
        <w:spacing w:before="0" w:after="160"/>
        <w:jc w:val="left"/>
      </w:pPr>
      <w:r>
        <w:t xml:space="preserve">    c. 1.228</w:t>
      </w:r>
    </w:p>
    <w:p>
      <w:pPr>
        <w:pStyle w:val="baaabaaaaabaaaabaaaabaaaabaabaaaaaababaaaabaaaaaaababaa"/>
        <w:keepNext w:val="0"/>
        <w:keepLines w:val="0"/>
        <w:pageBreakBefore w:val="0"/>
        <w:widowControl/>
        <w:spacing w:before="0" w:after="160"/>
        <w:jc w:val="left"/>
      </w:pPr>
      <w:r>
        <w:t xml:space="preserve">    d. 1.108</w:t>
      </w:r>
    </w:p>
    <w:p>
      <w:pPr>
        <w:pStyle w:val="baaabaaaaabaaaabaaaabaaaabaabaaaaaababaaaabaaaaaaababaaa"/>
        <w:keepNext w:val="0"/>
        <w:keepLines w:val="0"/>
        <w:pageBreakBefore w:val="0"/>
        <w:widowControl/>
        <w:spacing w:before="0" w:after="160"/>
        <w:jc w:val="left"/>
      </w:pPr>
      <w:r>
        <w:t>13. For a most economical rectangular channel, the hydraulic mean depth, is equal to</w:t>
      </w:r>
    </w:p>
    <w:p>
      <w:pPr>
        <w:pStyle w:val="baaabaaaaabaaaabaaaabaaaabaabaaaaaababaaaabaaaaaaababaaaa"/>
        <w:keepNext w:val="0"/>
        <w:keepLines w:val="0"/>
        <w:pageBreakBefore w:val="0"/>
        <w:widowControl/>
        <w:spacing w:before="0" w:after="160"/>
        <w:jc w:val="left"/>
      </w:pPr>
      <w:r>
        <w:t xml:space="preserve">    a. the depth of flow</w:t>
      </w:r>
    </w:p>
    <w:p>
      <w:pPr>
        <w:pStyle w:val="baaabaaaaabaaaabaaaabaaaabaabaaaaaababaaaabaaaaaaababaaaaa"/>
        <w:keepNext w:val="0"/>
        <w:keepLines w:val="0"/>
        <w:pageBreakBefore w:val="0"/>
        <w:widowControl/>
        <w:spacing w:before="0" w:after="160"/>
        <w:jc w:val="left"/>
      </w:pPr>
      <w:r>
        <w:t xml:space="preserve">    b. half the depth of flow</w:t>
      </w:r>
    </w:p>
    <w:p>
      <w:pPr>
        <w:pStyle w:val="baaabaaaaabaaaabaaaabaaaabaabaaaaaababaaaabaaaaaaababaaaaab"/>
        <w:keepNext w:val="0"/>
        <w:keepLines w:val="0"/>
        <w:pageBreakBefore w:val="0"/>
        <w:widowControl/>
        <w:spacing w:before="0" w:after="160"/>
        <w:jc w:val="left"/>
      </w:pPr>
      <w:r>
        <w:t xml:space="preserve">    c. one-third depth of flow</w:t>
      </w:r>
    </w:p>
    <w:p>
      <w:pPr>
        <w:pStyle w:val="baaabaaaaabaaaabaaaabaaaabaabaaaaaababaaaabaaaaaaababaaaaaba"/>
        <w:keepNext w:val="0"/>
        <w:keepLines w:val="0"/>
        <w:pageBreakBefore w:val="0"/>
        <w:widowControl/>
        <w:spacing w:before="0" w:after="160"/>
        <w:jc w:val="left"/>
      </w:pPr>
      <w:r>
        <w:t xml:space="preserve">    d. None of these.</w:t>
      </w:r>
    </w:p>
    <w:p>
      <w:pPr>
        <w:pStyle w:val="baaabaaaaabaaaabaaaabaaaabaabaaaaaababaaaabaaaaaaababaaaaabaa"/>
        <w:keepNext w:val="0"/>
        <w:keepLines w:val="0"/>
        <w:pageBreakBefore w:val="0"/>
        <w:widowControl/>
        <w:spacing w:before="0" w:after="160"/>
        <w:jc w:val="left"/>
      </w:pPr>
      <w:r>
        <w:t>14. If H is the difference of liquid levels on two sides of an orifice (width b, depth d), the discharge through the orifice will be</w:t>
      </w:r>
    </w:p>
    <w:p>
      <w:pPr>
        <w:pStyle w:val="baaabaaaaabaaaabaaaabaaaabaabaaaaaababaaaabaaaaaaababaaaaabaaa"/>
        <w:keepNext w:val="0"/>
        <w:keepLines w:val="0"/>
        <w:pageBreakBefore w:val="0"/>
        <w:widowControl/>
        <w:spacing w:before="0" w:after="160"/>
        <w:jc w:val="left"/>
      </w:pPr>
      <w:r>
        <w:t xml:space="preserve">    a. Cdbd22gH</w:t>
      </w:r>
    </w:p>
    <w:p>
      <w:pPr>
        <w:pStyle w:val="baaabaaaaabaaaabaaaabaaaabaabaaaaaababaaaabaaaaaaababaaaaabaaaa"/>
        <w:keepNext w:val="0"/>
        <w:keepLines w:val="0"/>
        <w:pageBreakBefore w:val="0"/>
        <w:widowControl/>
        <w:spacing w:before="0" w:after="160"/>
        <w:jc w:val="left"/>
      </w:pPr>
      <w:r>
        <w:t xml:space="preserve">    b. Cdb2d2gH</w:t>
      </w:r>
    </w:p>
    <w:p>
      <w:pPr>
        <w:pStyle w:val="baaabaaaaabaaaabaaaabaaaabaabaaaaaababaaaabaaaaaaababaaaaabaaaaa"/>
        <w:keepNext w:val="0"/>
        <w:keepLines w:val="0"/>
        <w:pageBreakBefore w:val="0"/>
        <w:widowControl/>
        <w:spacing w:before="0" w:after="160"/>
        <w:jc w:val="left"/>
      </w:pPr>
      <w:r>
        <w:t xml:space="preserve">    c. Cdbd2gh</w:t>
      </w:r>
    </w:p>
    <w:p>
      <w:pPr>
        <w:pStyle w:val="baaabaaaaabaaaabaaaabaaaabaabaaaaaababaaaabaaaaaaababaaaaabaaaaab"/>
        <w:keepNext w:val="0"/>
        <w:keepLines w:val="0"/>
        <w:pageBreakBefore w:val="0"/>
        <w:widowControl/>
        <w:spacing w:before="0" w:after="160"/>
        <w:jc w:val="left"/>
      </w:pPr>
      <w:r>
        <w:t xml:space="preserve">    d. Cdbd.2g H1/2.</w:t>
      </w:r>
    </w:p>
    <w:p>
      <w:pPr>
        <w:pStyle w:val="baaabaaaaabaaaabaaaabaaaabaabaaaaaababaaaabaaaaaaababaaaaabaaaaaba"/>
        <w:keepNext w:val="0"/>
        <w:keepLines w:val="0"/>
        <w:pageBreakBefore w:val="0"/>
        <w:widowControl/>
        <w:spacing w:before="0" w:after="160"/>
        <w:jc w:val="left"/>
      </w:pPr>
      <w:r>
        <w:t>15. For steady flow in open channels, which one of the following does not change :</w:t>
      </w:r>
    </w:p>
    <w:p>
      <w:pPr>
        <w:pStyle w:val="baaabaaaaabaaaabaaaabaaaabaabaaaaaababaaaabaaaaaaababaaaaabaaaaabaa"/>
        <w:keepNext w:val="0"/>
        <w:keepLines w:val="0"/>
        <w:pageBreakBefore w:val="0"/>
        <w:widowControl/>
        <w:spacing w:before="0" w:after="160"/>
        <w:jc w:val="left"/>
      </w:pPr>
      <w:r>
        <w:t xml:space="preserve">    a. depth of flow</w:t>
      </w:r>
    </w:p>
    <w:p>
      <w:pPr>
        <w:pStyle w:val="baaabaaaaabaaaabaaaabaaaabaabaaaaaababaaaabaaaaaaababaaaaabaaaaabaaa"/>
        <w:keepNext w:val="0"/>
        <w:keepLines w:val="0"/>
        <w:pageBreakBefore w:val="0"/>
        <w:widowControl/>
        <w:spacing w:before="0" w:after="160"/>
        <w:jc w:val="left"/>
      </w:pPr>
      <w:r>
        <w:t xml:space="preserve">    b. velocity of flow</w:t>
      </w:r>
    </w:p>
    <w:p>
      <w:pPr>
        <w:pStyle w:val="baaabaaaaabaaaabaaaabaaaabaabaaaaaababaaaabaaaaaaababaaaaabaaaaabaaaa"/>
        <w:keepNext w:val="0"/>
        <w:keepLines w:val="0"/>
        <w:pageBreakBefore w:val="0"/>
        <w:widowControl/>
        <w:spacing w:before="0" w:after="160"/>
        <w:jc w:val="left"/>
      </w:pPr>
      <w:r>
        <w:t xml:space="preserve">    c. rate of flow</w:t>
      </w:r>
    </w:p>
    <w:p>
      <w:pPr>
        <w:pStyle w:val="baaabaaaaabaaaabaaaabaaaabaabaaaaaababaaaabaaaaaaababaaaaabaaaaabaaaaa"/>
        <w:keepNext w:val="0"/>
        <w:keepLines w:val="0"/>
        <w:pageBreakBefore w:val="0"/>
        <w:widowControl/>
        <w:spacing w:before="0" w:after="160"/>
        <w:jc w:val="left"/>
      </w:pPr>
      <w:r>
        <w:t xml:space="preserve">    d. All of these.</w:t>
      </w:r>
    </w:p>
    <w:p>
      <w:pPr>
        <w:pStyle w:val="baaabaaaaabaaaabaaaabaaaabaabaaaaaababaaaabaaaaaaababaaaaabaaaaabaaaaab"/>
        <w:keepNext w:val="0"/>
        <w:keepLines w:val="0"/>
        <w:pageBreakBefore w:val="0"/>
        <w:widowControl/>
        <w:spacing w:before="0" w:after="160"/>
        <w:jc w:val="left"/>
      </w:pPr>
      <w:r>
        <w:t>16. The flow is called rotational if its velocity normal to the plane of area is equal to</w:t>
      </w:r>
    </w:p>
    <w:p>
      <w:pPr>
        <w:pStyle w:val="baaabaaaaabaaaabaaaabaaaabaabaaaaaababaaaabaaaaaaababaaaaabaaaaabaaaaaba"/>
        <w:keepNext w:val="0"/>
        <w:keepLines w:val="0"/>
        <w:pageBreakBefore w:val="0"/>
        <w:widowControl/>
        <w:spacing w:before="0" w:after="160"/>
        <w:jc w:val="left"/>
      </w:pPr>
      <w:r>
        <w:t xml:space="preserve">    a. angular velocity vector</w:t>
      </w:r>
    </w:p>
    <w:p>
      <w:pPr>
        <w:pStyle w:val="baaabaaaaabaaaabaaaabaaaabaabaaaaaababaaaabaaaaaaababaaaaabaaaaabaaaaabaa"/>
        <w:keepNext w:val="0"/>
        <w:keepLines w:val="0"/>
        <w:pageBreakBefore w:val="0"/>
        <w:widowControl/>
        <w:spacing w:before="0" w:after="160"/>
        <w:jc w:val="left"/>
      </w:pPr>
      <w:r>
        <w:t xml:space="preserve">    b. twice the angular velocity vector</w:t>
      </w:r>
    </w:p>
    <w:p>
      <w:pPr>
        <w:pStyle w:val="baaabaaaaabaaaabaaaabaaaabaabaaaaaababaaaabaaaaaaababaaaaabaaaaabaaaaabaab"/>
        <w:keepNext w:val="0"/>
        <w:keepLines w:val="0"/>
        <w:pageBreakBefore w:val="0"/>
        <w:widowControl/>
        <w:spacing w:before="0" w:after="160"/>
        <w:jc w:val="left"/>
      </w:pPr>
      <w:r>
        <w:t xml:space="preserve">    c. thrice the angular velocity vector</w:t>
      </w:r>
    </w:p>
    <w:p>
      <w:pPr>
        <w:pStyle w:val="baaabaaaaabaaaabaaaabaaaabaabaaaaaababaaaabaaaaaaababaaaaabaaaaabaaaaabaaba"/>
        <w:keepNext w:val="0"/>
        <w:keepLines w:val="0"/>
        <w:pageBreakBefore w:val="0"/>
        <w:widowControl/>
        <w:spacing w:before="0" w:after="160"/>
        <w:jc w:val="left"/>
      </w:pPr>
      <w:r>
        <w:t xml:space="preserve">    d. none of these.</w:t>
      </w:r>
    </w:p>
    <w:p>
      <w:pPr>
        <w:pStyle w:val="baaabaaaaabaaaabaaaabaaaabaabaaaaaababaaaabaaaaaaababaaaaabaaaaabaaaaabaabaa"/>
        <w:keepNext w:val="0"/>
        <w:keepLines w:val="0"/>
        <w:pageBreakBefore w:val="0"/>
        <w:widowControl/>
        <w:spacing w:before="0" w:after="160"/>
        <w:jc w:val="left"/>
      </w:pPr>
      <w:r>
        <w:t>17. If drainage is permitted throughout the test, during the application of both normal, and shear stresses so that full consolidation occurs and no excess pore pressure is set up at any stage of the test, is known as</w:t>
      </w:r>
    </w:p>
    <w:p>
      <w:pPr>
        <w:pStyle w:val="baaabaaaaabaaaabaaaabaaaabaabaaaaaababaaaabaaaaaaababaaaaabaaaaabaaaaabaabaaa"/>
        <w:keepNext w:val="0"/>
        <w:keepLines w:val="0"/>
        <w:pageBreakBefore w:val="0"/>
        <w:widowControl/>
        <w:spacing w:before="0" w:after="160"/>
        <w:jc w:val="left"/>
      </w:pPr>
      <w:r>
        <w:t xml:space="preserve">    a. quick test</w:t>
      </w:r>
    </w:p>
    <w:p>
      <w:pPr>
        <w:pStyle w:val="baaabaaaaabaaaabaaaabaaaabaabaaaaaababaaaabaaaaaaababaaaaabaaaaabaaaaabaabaaaa"/>
        <w:keepNext w:val="0"/>
        <w:keepLines w:val="0"/>
        <w:pageBreakBefore w:val="0"/>
        <w:widowControl/>
        <w:spacing w:before="0" w:after="160"/>
        <w:jc w:val="left"/>
      </w:pPr>
      <w:r>
        <w:t xml:space="preserve">    b. drained test</w:t>
      </w:r>
    </w:p>
    <w:p>
      <w:pPr>
        <w:pStyle w:val="baaabaaaaabaaaabaaaabaaaabaabaaaaaababaaaabaaaaaaababaaaaabaaaaabaaaaabaabaaaab"/>
        <w:keepNext w:val="0"/>
        <w:keepLines w:val="0"/>
        <w:pageBreakBefore w:val="0"/>
        <w:widowControl/>
        <w:spacing w:before="0" w:after="160"/>
        <w:jc w:val="left"/>
      </w:pPr>
      <w:r>
        <w:t xml:space="preserve">    c. consolidated undrained test</w:t>
      </w:r>
    </w:p>
    <w:p>
      <w:pPr>
        <w:pStyle w:val="baaabaaaaabaaaabaaaabaaaabaabaaaaaababaaaabaaaaaaababaaaaabaaaaabaaaaabaabaaaaba"/>
        <w:keepNext w:val="0"/>
        <w:keepLines w:val="0"/>
        <w:pageBreakBefore w:val="0"/>
        <w:widowControl/>
        <w:spacing w:before="0" w:after="160"/>
        <w:jc w:val="left"/>
      </w:pPr>
      <w:r>
        <w:t xml:space="preserve">    d. none of these.</w:t>
      </w:r>
    </w:p>
    <w:p>
      <w:pPr>
        <w:pStyle w:val="baaabaaaaabaaaabaaaabaaaabaabaaaaaababaaaabaaaaaaababaaaaabaaaaabaaaaabaabaaaabaa"/>
        <w:keepNext w:val="0"/>
        <w:keepLines w:val="0"/>
        <w:pageBreakBefore w:val="0"/>
        <w:widowControl/>
        <w:spacing w:before="0" w:after="160"/>
        <w:jc w:val="left"/>
      </w:pPr>
      <w:r>
        <w:t>18. Failure of the stability of slopes, generally occurs along</w:t>
      </w:r>
    </w:p>
    <w:p>
      <w:pPr>
        <w:pStyle w:val="baaabaaaaabaaaabaaaabaaaabaabaaaaaababaaaabaaaaaaababaaaaabaaaaabaaaaabaabaaaabaaa"/>
        <w:keepNext w:val="0"/>
        <w:keepLines w:val="0"/>
        <w:pageBreakBefore w:val="0"/>
        <w:widowControl/>
        <w:spacing w:before="0" w:after="160"/>
        <w:jc w:val="left"/>
      </w:pPr>
      <w:r>
        <w:t xml:space="preserve">    a. slip plane</w:t>
      </w:r>
    </w:p>
    <w:p>
      <w:pPr>
        <w:pStyle w:val="baaabaaaaabaaaabaaaabaaaabaabaaaaaababaaaabaaaaaaababaaaaabaaaaabaaaaabaabaaaabaaaa"/>
        <w:keepNext w:val="0"/>
        <w:keepLines w:val="0"/>
        <w:pageBreakBefore w:val="0"/>
        <w:widowControl/>
        <w:spacing w:before="0" w:after="160"/>
        <w:jc w:val="left"/>
      </w:pPr>
      <w:r>
        <w:t xml:space="preserve">    b. a horizontal surface</w:t>
      </w:r>
    </w:p>
    <w:p>
      <w:pPr>
        <w:pStyle w:val="baaabaaaaabaaaabaaaabaaaabaabaaaaaababaaaabaaaaaaababaaaaabaaaaabaaaaabaabaaaabaaaaa"/>
        <w:keepNext w:val="0"/>
        <w:keepLines w:val="0"/>
        <w:pageBreakBefore w:val="0"/>
        <w:widowControl/>
        <w:spacing w:before="0" w:after="160"/>
        <w:jc w:val="left"/>
      </w:pPr>
      <w:r>
        <w:t xml:space="preserve">    c. a curved surface</w:t>
      </w:r>
    </w:p>
    <w:p>
      <w:pPr>
        <w:pStyle w:val="baaabaaaaabaaaabaaaabaaaabaabaaaaaababaaaabaaaaaaababaaaaabaaaaabaaaaabaabaaaabaaaaab"/>
        <w:keepNext w:val="0"/>
        <w:keepLines w:val="0"/>
        <w:pageBreakBefore w:val="0"/>
        <w:widowControl/>
        <w:spacing w:before="0" w:after="160"/>
        <w:jc w:val="left"/>
      </w:pPr>
      <w:r>
        <w:t xml:space="preserve">    d. all the surfaces.</w:t>
      </w:r>
    </w:p>
    <w:p>
      <w:pPr>
        <w:pStyle w:val="baaabaaaaabaaaabaaaabaaaabaabaaaaaababaaaabaaaaaaababaaaaabaaaaabaaaaabaabaaaabaaaaaba"/>
        <w:keepNext w:val="0"/>
        <w:keepLines w:val="0"/>
        <w:pageBreakBefore w:val="0"/>
        <w:widowControl/>
        <w:spacing w:before="0" w:after="160"/>
        <w:jc w:val="left"/>
      </w:pPr>
      <w:r>
        <w:t>19. If G is specific gravity of sand particles, e is porosity, the critically hydraulic gradient</w:t>
      </w:r>
    </w:p>
    <w:p>
      <w:pPr>
        <w:pStyle w:val="baaabaaaaabaaaabaaaabaaaabaabaaaaaababaaaabaaaaaaababaaaaabaaaaabaaaaabaabaaaabaaaaabaa"/>
        <w:keepNext w:val="0"/>
        <w:keepLines w:val="0"/>
        <w:pageBreakBefore w:val="0"/>
        <w:widowControl/>
        <w:spacing w:before="0" w:after="160"/>
        <w:jc w:val="left"/>
      </w:pPr>
      <w:r>
        <w:t xml:space="preserve">    a. ic = </w:t>
      </w:r>
    </w:p>
    <w:p>
      <w:pPr>
        <w:pStyle w:val="baaabaaaaabaaaabaaaabaaaabaabaaaaaababaaaabaaaaaaababaaaaabaaaaabaaaaabaabaaaabaaaaabaaa"/>
        <w:keepNext w:val="0"/>
        <w:keepLines w:val="0"/>
        <w:pageBreakBefore w:val="0"/>
        <w:widowControl/>
        <w:spacing w:before="0" w:after="160"/>
        <w:jc w:val="left"/>
      </w:pPr>
      <w:r>
        <w:t xml:space="preserve">    b. ic = </w:t>
      </w:r>
    </w:p>
    <w:p>
      <w:pPr>
        <w:pStyle w:val="baaabaaaaabaaaabaaaabaaaabaabaaaaaababaaaabaaaaaaababaaaaabaaaaabaaaaabaabaaaabaaaaabaaaa"/>
        <w:keepNext w:val="0"/>
        <w:keepLines w:val="0"/>
        <w:pageBreakBefore w:val="0"/>
        <w:widowControl/>
        <w:spacing w:before="0" w:after="160"/>
        <w:jc w:val="left"/>
      </w:pPr>
      <w:r>
        <w:t xml:space="preserve">    c. ic = </w:t>
      </w:r>
    </w:p>
    <w:p>
      <w:pPr>
        <w:pStyle w:val="baaabaaaaabaaaabaaaabaaaabaabaaaaaababaaaabaaaaaaababaaaaabaaaaabaaaaabaabaaaabaaaaabaaaab"/>
        <w:keepNext w:val="0"/>
        <w:keepLines w:val="0"/>
        <w:pageBreakBefore w:val="0"/>
        <w:widowControl/>
        <w:spacing w:before="0" w:after="160"/>
        <w:jc w:val="left"/>
      </w:pPr>
      <w:r>
        <w:t xml:space="preserve">    d. ic = </w:t>
      </w:r>
    </w:p>
    <w:p>
      <w:pPr>
        <w:pStyle w:val="baaabaaaaabaaaabaaaabaaaabaabaaaaaababaaaabaaaaaaababaaaaabaaaaabaaaaabaabaaaabaaaaabaaaaba"/>
        <w:keepNext w:val="0"/>
        <w:keepLines w:val="0"/>
        <w:pageBreakBefore w:val="0"/>
        <w:widowControl/>
        <w:spacing w:before="0" w:after="160"/>
        <w:jc w:val="left"/>
      </w:pPr>
      <w:r>
        <w:t>20. The ratio of the undrained strength in the undrained state to the undrained strength, at the same water content, in the remoulded state, is called the sensivity of the clay. Its value for quick clays is</w:t>
      </w:r>
    </w:p>
    <w:p>
      <w:pPr>
        <w:pStyle w:val="baaabaaaaabaaaabaaaabaaaabaabaaaaaababaaaabaaaaaaababaaaaabaaaaabaaaaabaabaaaabaaaaabaaaabaa"/>
        <w:keepNext w:val="0"/>
        <w:keepLines w:val="0"/>
        <w:pageBreakBefore w:val="0"/>
        <w:widowControl/>
        <w:spacing w:before="0" w:after="160"/>
        <w:jc w:val="left"/>
      </w:pPr>
      <w:r>
        <w:t xml:space="preserve">    a. 8</w:t>
      </w:r>
    </w:p>
    <w:p>
      <w:pPr>
        <w:pStyle w:val="baaabaaaaabaaaabaaaabaaaabaabaaaaaababaaaabaaaaaaababaaaaabaaaaabaaaaabaabaaaabaaaaabaaaabaaa"/>
        <w:keepNext w:val="0"/>
        <w:keepLines w:val="0"/>
        <w:pageBreakBefore w:val="0"/>
        <w:widowControl/>
        <w:spacing w:before="0" w:after="160"/>
        <w:jc w:val="left"/>
      </w:pPr>
      <w:r>
        <w:t xml:space="preserve">    b. 12</w:t>
      </w:r>
    </w:p>
    <w:p>
      <w:pPr>
        <w:pStyle w:val="baaabaaaaabaaaabaaaabaaaabaabaaaaaababaaaabaaaaaaababaaaaabaaaaabaaaaabaabaaaabaaaaabaaaabaaaa"/>
        <w:keepNext w:val="0"/>
        <w:keepLines w:val="0"/>
        <w:pageBreakBefore w:val="0"/>
        <w:widowControl/>
        <w:spacing w:before="0" w:after="160"/>
        <w:jc w:val="left"/>
      </w:pPr>
      <w:r>
        <w:t xml:space="preserve">    c. 16</w:t>
      </w:r>
    </w:p>
    <w:p>
      <w:pPr>
        <w:pStyle w:val="baaabaaaaabaaaabaaaabaaaabaabaaaaaababaaaabaaaaaaababaaaaabaaaaabaaaaabaabaaaabaaaaabaaaabaaaaa"/>
        <w:keepNext w:val="0"/>
        <w:keepLines w:val="0"/>
        <w:pageBreakBefore w:val="0"/>
        <w:widowControl/>
        <w:spacing w:before="0" w:after="160"/>
        <w:jc w:val="left"/>
      </w:pPr>
      <w:r>
        <w:t xml:space="preserve">    d. 20</w:t>
      </w:r>
    </w:p>
    <w:p>
      <w:pPr>
        <w:pStyle w:val="baaabaaaaabaaaabaaaabaaaabaabaaaaaababaaaabaaaaaaababaaaaabaaaaabaaaaabaabaaaabaaaaabaaaabaaaaab"/>
        <w:keepNext w:val="0"/>
        <w:keepLines w:val="0"/>
        <w:pageBreakBefore w:val="0"/>
        <w:widowControl/>
        <w:spacing w:before="0" w:after="160"/>
        <w:jc w:val="left"/>
      </w:pPr>
      <w:r>
        <w:t>21. The length of lap in tension reinforcement should not be less than the bar diameter x (actual tension / four times the permissible average bond stress) if it is more than</w:t>
      </w:r>
    </w:p>
    <w:p>
      <w:pPr>
        <w:pStyle w:val="baaabaaaaabaaaabaaaabaaaabaabaaaaaababaaaabaaaaaaababaaaaabaaaaabaaaaabaabaaaabaaaaabaaaabaaaaaba"/>
        <w:keepNext w:val="0"/>
        <w:keepLines w:val="0"/>
        <w:pageBreakBefore w:val="0"/>
        <w:widowControl/>
        <w:spacing w:before="0" w:after="160"/>
        <w:jc w:val="left"/>
      </w:pPr>
      <w:r>
        <w:t xml:space="preserve">    a. 18 bar diameters</w:t>
      </w:r>
    </w:p>
    <w:p>
      <w:pPr>
        <w:pStyle w:val="baaabaaaaabaaaabaaaabaaaabaabaaaaaababaaaabaaaaaaababaaaaabaaaaabaaaaabaabaaaabaaaaabaaaabaaaaabaa"/>
        <w:keepNext w:val="0"/>
        <w:keepLines w:val="0"/>
        <w:pageBreakBefore w:val="0"/>
        <w:widowControl/>
        <w:spacing w:before="0" w:after="160"/>
        <w:jc w:val="left"/>
      </w:pPr>
      <w:r>
        <w:t xml:space="preserve">    b. 24 bar diameters</w:t>
      </w:r>
    </w:p>
    <w:p>
      <w:pPr>
        <w:pStyle w:val="baaabaaaaabaaaabaaaabaaaabaabaaaaaababaaaabaaaaaaababaaaaabaaaaabaaaaabaabaaaabaaaaabaaaabaaaaabaaa"/>
        <w:keepNext w:val="0"/>
        <w:keepLines w:val="0"/>
        <w:pageBreakBefore w:val="0"/>
        <w:widowControl/>
        <w:spacing w:before="0" w:after="160"/>
        <w:jc w:val="left"/>
      </w:pPr>
      <w:r>
        <w:t xml:space="preserve">    c. 30 bar diameters</w:t>
      </w:r>
    </w:p>
    <w:p>
      <w:pPr>
        <w:pStyle w:val="baaabaaaaabaaaabaaaabaaaabaabaaaaaababaaaabaaaaaaababaaaaabaaaaabaaaaabaabaaaabaaaaabaaaabaaaaabaaab"/>
        <w:keepNext w:val="0"/>
        <w:keepLines w:val="0"/>
        <w:pageBreakBefore w:val="0"/>
        <w:widowControl/>
        <w:spacing w:before="0" w:after="160"/>
        <w:jc w:val="left"/>
      </w:pPr>
      <w:r>
        <w:t xml:space="preserve">    d. 36 bar diameters</w:t>
      </w:r>
    </w:p>
    <w:p>
      <w:pPr>
        <w:pStyle w:val="c"/>
        <w:keepNext w:val="0"/>
        <w:keepLines w:val="0"/>
        <w:pageBreakBefore w:val="0"/>
        <w:widowControl/>
        <w:spacing w:before="0" w:after="160"/>
        <w:jc w:val="left"/>
      </w:pPr>
      <w:r>
        <w:t>22. Pick up the incorrect statement from the following:</w:t>
      </w:r>
    </w:p>
    <w:p>
      <w:pPr>
        <w:pStyle w:val="ca"/>
        <w:keepNext w:val="0"/>
        <w:keepLines w:val="0"/>
        <w:pageBreakBefore w:val="0"/>
        <w:widowControl/>
        <w:spacing w:before="0" w:after="160"/>
        <w:jc w:val="left"/>
      </w:pPr>
      <w:r>
        <w:t xml:space="preserve">    a. In the stem of a retaining wall, reinforcement is provided near the earth side</w:t>
      </w:r>
    </w:p>
    <w:p>
      <w:pPr>
        <w:pStyle w:val="caa"/>
        <w:keepNext w:val="0"/>
        <w:keepLines w:val="0"/>
        <w:pageBreakBefore w:val="0"/>
        <w:widowControl/>
        <w:spacing w:before="0" w:after="160"/>
        <w:jc w:val="left"/>
      </w:pPr>
      <w:r>
        <w:t xml:space="preserve">    b. In the toe slab of a retaining wall, rein forcement is provided at the bottom of the slab</w:t>
      </w:r>
    </w:p>
    <w:p>
      <w:pPr>
        <w:pStyle w:val="caaa"/>
        <w:keepNext w:val="0"/>
        <w:keepLines w:val="0"/>
        <w:pageBreakBefore w:val="0"/>
        <w:widowControl/>
        <w:spacing w:before="0" w:after="160"/>
        <w:jc w:val="left"/>
      </w:pPr>
      <w:r>
        <w:t xml:space="preserve">    c. In the heel slab of a retaining wall, rein forcement is provided at the top of the slab</w:t>
      </w:r>
    </w:p>
    <w:p>
      <w:pPr>
        <w:pStyle w:val="caaaa"/>
        <w:keepNext w:val="0"/>
        <w:keepLines w:val="0"/>
        <w:pageBreakBefore w:val="0"/>
        <w:widowControl/>
        <w:spacing w:before="0" w:after="160"/>
        <w:jc w:val="left"/>
      </w:pPr>
      <w:r>
        <w:t xml:space="preserve">    d. None of these.</w:t>
      </w:r>
    </w:p>
    <w:p>
      <w:pPr>
        <w:pStyle w:val="caaaab"/>
        <w:keepNext w:val="0"/>
        <w:keepLines w:val="0"/>
        <w:pageBreakBefore w:val="0"/>
        <w:widowControl/>
        <w:spacing w:before="0" w:after="160"/>
        <w:jc w:val="left"/>
      </w:pPr>
      <w:r>
        <w:t>23. As per I.S. 456 - 1978, the pH value of water shall be</w:t>
      </w:r>
    </w:p>
    <w:p>
      <w:pPr>
        <w:pStyle w:val="caaaaba"/>
        <w:keepNext w:val="0"/>
        <w:keepLines w:val="0"/>
        <w:pageBreakBefore w:val="0"/>
        <w:widowControl/>
        <w:spacing w:before="0" w:after="160"/>
        <w:jc w:val="left"/>
      </w:pPr>
      <w:r>
        <w:t xml:space="preserve">    a. less than 6</w:t>
      </w:r>
    </w:p>
    <w:p>
      <w:pPr>
        <w:pStyle w:val="caaaabaa"/>
        <w:keepNext w:val="0"/>
        <w:keepLines w:val="0"/>
        <w:pageBreakBefore w:val="0"/>
        <w:widowControl/>
        <w:spacing w:before="0" w:after="160"/>
        <w:jc w:val="left"/>
      </w:pPr>
      <w:r>
        <w:t xml:space="preserve">    b. equal to 6</w:t>
      </w:r>
    </w:p>
    <w:p>
      <w:pPr>
        <w:pStyle w:val="caaaabaaa"/>
        <w:keepNext w:val="0"/>
        <w:keepLines w:val="0"/>
        <w:pageBreakBefore w:val="0"/>
        <w:widowControl/>
        <w:spacing w:before="0" w:after="160"/>
        <w:jc w:val="left"/>
      </w:pPr>
      <w:r>
        <w:t xml:space="preserve">    c. not less than 6</w:t>
      </w:r>
    </w:p>
    <w:p>
      <w:pPr>
        <w:pStyle w:val="caaaabaaab"/>
        <w:keepNext w:val="0"/>
        <w:keepLines w:val="0"/>
        <w:pageBreakBefore w:val="0"/>
        <w:widowControl/>
        <w:spacing w:before="0" w:after="160"/>
        <w:jc w:val="left"/>
      </w:pPr>
      <w:r>
        <w:t xml:space="preserve">    d. equal to 7</w:t>
      </w:r>
    </w:p>
    <w:p>
      <w:pPr>
        <w:pStyle w:val="caaaabaaaba"/>
        <w:keepNext w:val="0"/>
        <w:keepLines w:val="0"/>
        <w:pageBreakBefore w:val="0"/>
        <w:widowControl/>
        <w:spacing w:before="0" w:after="160"/>
        <w:jc w:val="left"/>
      </w:pPr>
      <w:r>
        <w:t>24. An R.C.C. column is treated as long if its slenderness ratio is greater than</w:t>
      </w:r>
    </w:p>
    <w:p>
      <w:pPr>
        <w:pStyle w:val="caaaabaaabaa"/>
        <w:keepNext w:val="0"/>
        <w:keepLines w:val="0"/>
        <w:pageBreakBefore w:val="0"/>
        <w:widowControl/>
        <w:spacing w:before="0" w:after="160"/>
        <w:jc w:val="left"/>
      </w:pPr>
      <w:r>
        <w:t xml:space="preserve">    a. 35</w:t>
      </w:r>
    </w:p>
    <w:p>
      <w:pPr>
        <w:pStyle w:val="caaaabaaabaaa"/>
        <w:keepNext w:val="0"/>
        <w:keepLines w:val="0"/>
        <w:pageBreakBefore w:val="0"/>
        <w:widowControl/>
        <w:spacing w:before="0" w:after="160"/>
        <w:jc w:val="left"/>
      </w:pPr>
      <w:r>
        <w:t xml:space="preserve">    b. 40</w:t>
      </w:r>
    </w:p>
    <w:p>
      <w:pPr>
        <w:pStyle w:val="caaaabaaabaaaa"/>
        <w:keepNext w:val="0"/>
        <w:keepLines w:val="0"/>
        <w:pageBreakBefore w:val="0"/>
        <w:widowControl/>
        <w:spacing w:before="0" w:after="160"/>
        <w:jc w:val="left"/>
      </w:pPr>
      <w:r>
        <w:t xml:space="preserve">    c. 50</w:t>
      </w:r>
    </w:p>
    <w:p>
      <w:pPr>
        <w:pStyle w:val="caaaabaaabaaaab"/>
        <w:keepNext w:val="0"/>
        <w:keepLines w:val="0"/>
        <w:pageBreakBefore w:val="0"/>
        <w:widowControl/>
        <w:spacing w:before="0" w:after="160"/>
        <w:jc w:val="left"/>
      </w:pPr>
      <w:r>
        <w:t xml:space="preserve">    d. 60</w:t>
      </w:r>
    </w:p>
    <w:p>
      <w:pPr>
        <w:pStyle w:val="caaaabaaabaaaaba"/>
        <w:keepNext w:val="0"/>
        <w:keepLines w:val="0"/>
        <w:pageBreakBefore w:val="0"/>
        <w:widowControl/>
        <w:spacing w:before="0" w:after="160"/>
        <w:jc w:val="left"/>
      </w:pPr>
      <w:r>
        <w:t>25. A stair should not have pitch more than</w:t>
      </w:r>
    </w:p>
    <w:p>
      <w:pPr>
        <w:pStyle w:val="caaaabaaabaaaabaa"/>
        <w:keepNext w:val="0"/>
        <w:keepLines w:val="0"/>
        <w:pageBreakBefore w:val="0"/>
        <w:widowControl/>
        <w:spacing w:before="0" w:after="160"/>
        <w:jc w:val="left"/>
      </w:pPr>
      <w:r>
        <w:t xml:space="preserve">    a. 30°</w:t>
      </w:r>
    </w:p>
    <w:p>
      <w:pPr>
        <w:pStyle w:val="caaaabaaabaaaabaaa"/>
        <w:keepNext w:val="0"/>
        <w:keepLines w:val="0"/>
        <w:pageBreakBefore w:val="0"/>
        <w:widowControl/>
        <w:spacing w:before="0" w:after="160"/>
        <w:jc w:val="left"/>
      </w:pPr>
      <w:r>
        <w:t xml:space="preserve">    b. 40°</w:t>
      </w:r>
    </w:p>
    <w:p>
      <w:pPr>
        <w:pStyle w:val="caaaabaaabaaaabaaab"/>
        <w:keepNext w:val="0"/>
        <w:keepLines w:val="0"/>
        <w:pageBreakBefore w:val="0"/>
        <w:widowControl/>
        <w:spacing w:before="0" w:after="160"/>
        <w:jc w:val="left"/>
      </w:pPr>
      <w:r>
        <w:t xml:space="preserve">    c. 50°</w:t>
      </w:r>
    </w:p>
    <w:p>
      <w:pPr>
        <w:pStyle w:val="caaaabaaabaaaabaaaba"/>
        <w:keepNext w:val="0"/>
        <w:keepLines w:val="0"/>
        <w:pageBreakBefore w:val="0"/>
        <w:widowControl/>
        <w:spacing w:before="0" w:after="160"/>
        <w:jc w:val="left"/>
      </w:pPr>
      <w:r>
        <w:t xml:space="preserve">    d. 60°.</w:t>
      </w:r>
    </w:p>
    <w:p>
      <w:pPr>
        <w:pStyle w:val="caaaabaaabaaaabaaabaa"/>
        <w:keepNext w:val="0"/>
        <w:keepLines w:val="0"/>
        <w:pageBreakBefore w:val="0"/>
        <w:widowControl/>
        <w:spacing w:before="0" w:after="160"/>
        <w:jc w:val="left"/>
      </w:pPr>
      <w:r>
        <w:t>26. The floor is rubbed with oxalic acid, for making its surface</w:t>
      </w:r>
    </w:p>
    <w:p>
      <w:pPr>
        <w:pStyle w:val="caaaabaaabaaaabaaabaaa"/>
        <w:keepNext w:val="0"/>
        <w:keepLines w:val="0"/>
        <w:pageBreakBefore w:val="0"/>
        <w:widowControl/>
        <w:spacing w:before="0" w:after="160"/>
        <w:jc w:val="left"/>
      </w:pPr>
      <w:r>
        <w:t xml:space="preserve">    a. free from voids</w:t>
      </w:r>
    </w:p>
    <w:p>
      <w:pPr>
        <w:pStyle w:val="caaaabaaabaaaabaaabaaaa"/>
        <w:keepNext w:val="0"/>
        <w:keepLines w:val="0"/>
        <w:pageBreakBefore w:val="0"/>
        <w:widowControl/>
        <w:spacing w:before="0" w:after="160"/>
        <w:jc w:val="left"/>
      </w:pPr>
      <w:r>
        <w:t xml:space="preserve">    b. glossy</w:t>
      </w:r>
    </w:p>
    <w:p>
      <w:pPr>
        <w:pStyle w:val="caaaabaaabaaaabaaabaaaab"/>
        <w:keepNext w:val="0"/>
        <w:keepLines w:val="0"/>
        <w:pageBreakBefore w:val="0"/>
        <w:widowControl/>
        <w:spacing w:before="0" w:after="160"/>
        <w:jc w:val="left"/>
      </w:pPr>
      <w:r>
        <w:t xml:space="preserve">    c. durable</w:t>
      </w:r>
    </w:p>
    <w:p>
      <w:pPr>
        <w:pStyle w:val="caaaabaaabaaaabaaabaaaaba"/>
        <w:keepNext w:val="0"/>
        <w:keepLines w:val="0"/>
        <w:pageBreakBefore w:val="0"/>
        <w:widowControl/>
        <w:spacing w:before="0" w:after="160"/>
        <w:jc w:val="left"/>
      </w:pPr>
      <w:r>
        <w:t xml:space="preserve">    d. uniform.</w:t>
      </w:r>
    </w:p>
    <w:p>
      <w:pPr>
        <w:pStyle w:val="caaaabaaabaaaabaaabaaaabaa"/>
        <w:keepNext w:val="0"/>
        <w:keepLines w:val="0"/>
        <w:pageBreakBefore w:val="0"/>
        <w:widowControl/>
        <w:spacing w:before="0" w:after="160"/>
        <w:jc w:val="left"/>
      </w:pPr>
      <w:r>
        <w:t>27. If the effective working time is 7 hours and per batch time of concrete is 3 minutes, the output of a concrete mixer of 150 litre capacity, is</w:t>
      </w:r>
    </w:p>
    <w:p>
      <w:pPr>
        <w:pStyle w:val="caaaabaaabaaaabaaabaaaabaaa"/>
        <w:keepNext w:val="0"/>
        <w:keepLines w:val="0"/>
        <w:pageBreakBefore w:val="0"/>
        <w:widowControl/>
        <w:spacing w:before="0" w:after="160"/>
        <w:jc w:val="left"/>
      </w:pPr>
      <w:r>
        <w:t xml:space="preserve">    a. 15, 900 litres</w:t>
      </w:r>
    </w:p>
    <w:p>
      <w:pPr>
        <w:pStyle w:val="caaaabaaabaaaabaaabaaaabaaaa"/>
        <w:keepNext w:val="0"/>
        <w:keepLines w:val="0"/>
        <w:pageBreakBefore w:val="0"/>
        <w:widowControl/>
        <w:spacing w:before="0" w:after="160"/>
        <w:jc w:val="left"/>
      </w:pPr>
      <w:r>
        <w:t xml:space="preserve">    b. 16, 900 litres</w:t>
      </w:r>
    </w:p>
    <w:p>
      <w:pPr>
        <w:pStyle w:val="caaaabaaabaaaabaaabaaaabaaaaa"/>
        <w:keepNext w:val="0"/>
        <w:keepLines w:val="0"/>
        <w:pageBreakBefore w:val="0"/>
        <w:widowControl/>
        <w:spacing w:before="0" w:after="160"/>
        <w:jc w:val="left"/>
      </w:pPr>
      <w:r>
        <w:t xml:space="preserve">    c. 17, 900 litres</w:t>
      </w:r>
    </w:p>
    <w:p>
      <w:pPr>
        <w:pStyle w:val="caaaabaaabaaaabaaabaaaabaaaaaa"/>
        <w:keepNext w:val="0"/>
        <w:keepLines w:val="0"/>
        <w:pageBreakBefore w:val="0"/>
        <w:widowControl/>
        <w:spacing w:before="0" w:after="160"/>
        <w:jc w:val="left"/>
      </w:pPr>
      <w:r>
        <w:t xml:space="preserve">    d. 18, 900 litres</w:t>
      </w:r>
    </w:p>
    <w:p>
      <w:pPr>
        <w:pStyle w:val="caaaabaaabaaaabaaabaaaabaaaaaab"/>
        <w:keepNext w:val="0"/>
        <w:keepLines w:val="0"/>
        <w:pageBreakBefore w:val="0"/>
        <w:widowControl/>
        <w:spacing w:before="0" w:after="160"/>
        <w:jc w:val="left"/>
      </w:pPr>
      <w:r>
        <w:t>28. If the various concrete ingredients i.e. cement, sand and aggregates are in the ratio of 1:3:6, the grade of concrete, is</w:t>
      </w:r>
    </w:p>
    <w:p>
      <w:pPr>
        <w:pStyle w:val="caaaabaaabaaaabaaabaaaabaaaaaaba"/>
        <w:keepNext w:val="0"/>
        <w:keepLines w:val="0"/>
        <w:pageBreakBefore w:val="0"/>
        <w:widowControl/>
        <w:spacing w:before="0" w:after="160"/>
        <w:jc w:val="left"/>
      </w:pPr>
      <w:r>
        <w:t xml:space="preserve">    a. M 100</w:t>
      </w:r>
    </w:p>
    <w:p>
      <w:pPr>
        <w:pStyle w:val="caaaabaaabaaaabaaabaaaabaaaaaabab"/>
        <w:keepNext w:val="0"/>
        <w:keepLines w:val="0"/>
        <w:pageBreakBefore w:val="0"/>
        <w:widowControl/>
        <w:spacing w:before="0" w:after="160"/>
        <w:jc w:val="left"/>
      </w:pPr>
      <w:r>
        <w:t xml:space="preserve">    b. M 150</w:t>
      </w:r>
    </w:p>
    <w:p>
      <w:pPr>
        <w:pStyle w:val="caaaabaaabaaaabaaabaaaabaaaaaababa"/>
        <w:keepNext w:val="0"/>
        <w:keepLines w:val="0"/>
        <w:pageBreakBefore w:val="0"/>
        <w:widowControl/>
        <w:spacing w:before="0" w:after="160"/>
        <w:jc w:val="left"/>
      </w:pPr>
      <w:r>
        <w:t xml:space="preserve">    c. M 200</w:t>
      </w:r>
    </w:p>
    <w:p>
      <w:pPr>
        <w:pStyle w:val="caaaabaaabaaaabaaabaaaabaaaaaababaa"/>
        <w:keepNext w:val="0"/>
        <w:keepLines w:val="0"/>
        <w:pageBreakBefore w:val="0"/>
        <w:widowControl/>
        <w:spacing w:before="0" w:after="160"/>
        <w:jc w:val="left"/>
      </w:pPr>
      <w:r>
        <w:t xml:space="preserve">    d. M 250</w:t>
      </w:r>
    </w:p>
    <w:p>
      <w:pPr>
        <w:pStyle w:val="caaaabaaabaaaabaaabaaaabaaaaaababaaa"/>
        <w:keepNext w:val="0"/>
        <w:keepLines w:val="0"/>
        <w:pageBreakBefore w:val="0"/>
        <w:widowControl/>
        <w:spacing w:before="0" w:after="160"/>
        <w:jc w:val="left"/>
      </w:pPr>
      <w:r>
        <w:t>29. 'Shrouding' is essentially provided in</w:t>
      </w:r>
    </w:p>
    <w:p>
      <w:pPr>
        <w:pStyle w:val="caaaabaaabaaaabaaabaaaabaaaaaababaaaa"/>
        <w:keepNext w:val="0"/>
        <w:keepLines w:val="0"/>
        <w:pageBreakBefore w:val="0"/>
        <w:widowControl/>
        <w:spacing w:before="0" w:after="160"/>
        <w:jc w:val="left"/>
      </w:pPr>
      <w:r>
        <w:t xml:space="preserve">    a. strainer type wells</w:t>
      </w:r>
    </w:p>
    <w:p>
      <w:pPr>
        <w:pStyle w:val="caaaabaaabaaaabaaabaaaabaaaaaababaaaaa"/>
        <w:keepNext w:val="0"/>
        <w:keepLines w:val="0"/>
        <w:pageBreakBefore w:val="0"/>
        <w:widowControl/>
        <w:spacing w:before="0" w:after="160"/>
        <w:jc w:val="left"/>
      </w:pPr>
      <w:r>
        <w:t xml:space="preserve">    b. cavity type wells</w:t>
      </w:r>
    </w:p>
    <w:p>
      <w:pPr>
        <w:pStyle w:val="caaaabaaabaaaabaaabaaaabaaaaaababaaaaaa"/>
        <w:keepNext w:val="0"/>
        <w:keepLines w:val="0"/>
        <w:pageBreakBefore w:val="0"/>
        <w:widowControl/>
        <w:spacing w:before="0" w:after="160"/>
        <w:jc w:val="left"/>
      </w:pPr>
      <w:r>
        <w:t xml:space="preserve">    c. slotted type well</w:t>
      </w:r>
    </w:p>
    <w:p>
      <w:pPr>
        <w:pStyle w:val="caaaabaaabaaaabaaabaaaabaaaaaababaaaaaab"/>
        <w:keepNext w:val="0"/>
        <w:keepLines w:val="0"/>
        <w:pageBreakBefore w:val="0"/>
        <w:widowControl/>
        <w:spacing w:before="0" w:after="160"/>
        <w:jc w:val="left"/>
      </w:pPr>
      <w:r>
        <w:t xml:space="preserve">    d. all the above.</w:t>
      </w:r>
    </w:p>
    <w:p>
      <w:pPr>
        <w:pStyle w:val="caaaabaaabaaaabaaabaaaabaaaaaababaaaaaaba"/>
        <w:keepNext w:val="0"/>
        <w:keepLines w:val="0"/>
        <w:pageBreakBefore w:val="0"/>
        <w:widowControl/>
        <w:spacing w:before="0" w:after="160"/>
        <w:jc w:val="left"/>
      </w:pPr>
      <w:r>
        <w:t>30. Biochemical Oxygen Demand (B.O.D.) of safe drinking water must be</w:t>
      </w:r>
    </w:p>
    <w:p>
      <w:pPr>
        <w:pStyle w:val="caaaabaaabaaaabaaabaaaabaaaaaababaaaaaabaa"/>
        <w:keepNext w:val="0"/>
        <w:keepLines w:val="0"/>
        <w:pageBreakBefore w:val="0"/>
        <w:widowControl/>
        <w:spacing w:before="0" w:after="160"/>
        <w:jc w:val="left"/>
      </w:pPr>
      <w:r>
        <w:t xml:space="preserve">    a. nil</w:t>
      </w:r>
    </w:p>
    <w:p>
      <w:pPr>
        <w:pStyle w:val="caaaabaaabaaaabaaabaaaabaaaaaababaaaaaabaab"/>
        <w:keepNext w:val="0"/>
        <w:keepLines w:val="0"/>
        <w:pageBreakBefore w:val="0"/>
        <w:widowControl/>
        <w:spacing w:before="0" w:after="160"/>
        <w:jc w:val="left"/>
      </w:pPr>
      <w:r>
        <w:t xml:space="preserve">    b. 5</w:t>
      </w:r>
    </w:p>
    <w:p>
      <w:pPr>
        <w:pStyle w:val="caaaabaaabaaaabaaabaaaabaaaaaababaaaaaabaaba"/>
        <w:keepNext w:val="0"/>
        <w:keepLines w:val="0"/>
        <w:pageBreakBefore w:val="0"/>
        <w:widowControl/>
        <w:spacing w:before="0" w:after="160"/>
        <w:jc w:val="left"/>
      </w:pPr>
      <w:r>
        <w:t xml:space="preserve">    c. 10</w:t>
      </w:r>
    </w:p>
    <w:p>
      <w:pPr>
        <w:pStyle w:val="caaaabaaabaaaabaaabaaaabaaaaaababaaaaaabaabaa"/>
        <w:keepNext w:val="0"/>
        <w:keepLines w:val="0"/>
        <w:pageBreakBefore w:val="0"/>
        <w:widowControl/>
        <w:spacing w:before="0" w:after="160"/>
        <w:jc w:val="left"/>
      </w:pPr>
      <w:r>
        <w:t xml:space="preserve">    d. 15</w:t>
      </w:r>
    </w:p>
    <w:p>
      <w:pPr>
        <w:pStyle w:val="caaaabaaabaaaabaaabaaaabaaaaaababaaaaaabaabaaa"/>
        <w:keepNext w:val="0"/>
        <w:keepLines w:val="0"/>
        <w:pageBreakBefore w:val="0"/>
        <w:widowControl/>
        <w:spacing w:before="0" w:after="160"/>
        <w:jc w:val="left"/>
      </w:pPr>
      <w:r>
        <w:t>31. The sewers</w:t>
      </w:r>
    </w:p>
    <w:p>
      <w:pPr>
        <w:pStyle w:val="caaaabaaabaaaabaaabaaaabaaaaaababaaaaaabaabaaaa"/>
        <w:keepNext w:val="0"/>
        <w:keepLines w:val="0"/>
        <w:pageBreakBefore w:val="0"/>
        <w:widowControl/>
        <w:spacing w:before="0" w:after="160"/>
        <w:jc w:val="left"/>
      </w:pPr>
      <w:r>
        <w:t xml:space="preserve">    a. must be of adequate size to avoid over flow</w:t>
      </w:r>
    </w:p>
    <w:p>
      <w:pPr>
        <w:pStyle w:val="caaaabaaabaaaabaaabaaaabaaaaaababaaaaaabaabaaaaa"/>
        <w:keepNext w:val="0"/>
        <w:keepLines w:val="0"/>
        <w:pageBreakBefore w:val="0"/>
        <w:widowControl/>
        <w:spacing w:before="0" w:after="160"/>
        <w:jc w:val="left"/>
      </w:pPr>
      <w:r>
        <w:t xml:space="preserve">    b. must flow under gravity  to  full</w:t>
      </w:r>
    </w:p>
    <w:p>
      <w:pPr>
        <w:pStyle w:val="caaaabaaabaaaabaaabaaaabaaaaaababaaaaaabaabaaaaaa"/>
        <w:keepNext w:val="0"/>
        <w:keepLines w:val="0"/>
        <w:pageBreakBefore w:val="0"/>
        <w:widowControl/>
        <w:spacing w:before="0" w:after="160"/>
        <w:jc w:val="left"/>
      </w:pPr>
      <w:r>
        <w:t xml:space="preserve">    c. must be laid at least 2 to 3 m deep to collect /water from the basements</w:t>
      </w:r>
    </w:p>
    <w:p>
      <w:pPr>
        <w:pStyle w:val="caaaabaaabaaaabaaabaaaabaaaaaababaaaaaabaabaaaaaaa"/>
        <w:keepNext w:val="0"/>
        <w:keepLines w:val="0"/>
        <w:pageBreakBefore w:val="0"/>
        <w:widowControl/>
        <w:spacing w:before="0" w:after="160"/>
        <w:jc w:val="left"/>
      </w:pPr>
      <w:r>
        <w:t xml:space="preserve">    d. all the above.</w:t>
      </w:r>
    </w:p>
    <w:p>
      <w:pPr>
        <w:pStyle w:val="caaaabaaabaaaabaaabaaaabaaaaaababaaaaaabaabaaaaaaab"/>
        <w:keepNext w:val="0"/>
        <w:keepLines w:val="0"/>
        <w:pageBreakBefore w:val="0"/>
        <w:widowControl/>
        <w:spacing w:before="0" w:after="160"/>
        <w:jc w:val="left"/>
      </w:pPr>
      <w:r>
        <w:t>32. 'Cowl' is provided at</w:t>
      </w:r>
    </w:p>
    <w:p>
      <w:pPr>
        <w:pStyle w:val="caaaabaaabaaaabaaabaaaabaaaaaababaaaaaabaabaaaaaaaba"/>
        <w:keepNext w:val="0"/>
        <w:keepLines w:val="0"/>
        <w:pageBreakBefore w:val="0"/>
        <w:widowControl/>
        <w:spacing w:before="0" w:after="160"/>
        <w:jc w:val="left"/>
      </w:pPr>
      <w:r>
        <w:t xml:space="preserve">    a. lower end of ventilating column</w:t>
      </w:r>
    </w:p>
    <w:p>
      <w:pPr>
        <w:pStyle w:val="caaaabaaabaaaabaaabaaaabaaaaaababaaaaaabaabaaaaaaabaa"/>
        <w:keepNext w:val="0"/>
        <w:keepLines w:val="0"/>
        <w:pageBreakBefore w:val="0"/>
        <w:widowControl/>
        <w:spacing w:before="0" w:after="160"/>
        <w:jc w:val="left"/>
      </w:pPr>
      <w:r>
        <w:t xml:space="preserve">    b. upper end of ventilating column</w:t>
      </w:r>
    </w:p>
    <w:p>
      <w:pPr>
        <w:pStyle w:val="caaaabaaabaaaabaaabaaaabaaaaaababaaaaaabaabaaaaaaabaab"/>
        <w:keepNext w:val="0"/>
        <w:keepLines w:val="0"/>
        <w:pageBreakBefore w:val="0"/>
        <w:widowControl/>
        <w:spacing w:before="0" w:after="160"/>
        <w:jc w:val="left"/>
      </w:pPr>
      <w:r>
        <w:t xml:space="preserve">    c. upper end of the manhole</w:t>
      </w:r>
    </w:p>
    <w:p>
      <w:pPr>
        <w:pStyle w:val="caaaabaaabaaaabaaabaaaabaaaaaababaaaaaabaabaaaaaaabaaba"/>
        <w:keepNext w:val="0"/>
        <w:keepLines w:val="0"/>
        <w:pageBreakBefore w:val="0"/>
        <w:widowControl/>
        <w:spacing w:before="0" w:after="160"/>
        <w:jc w:val="left"/>
      </w:pPr>
      <w:r>
        <w:t xml:space="preserve">    d. first step in manhole.</w:t>
      </w:r>
    </w:p>
    <w:p>
      <w:pPr>
        <w:pStyle w:val="caaaabaaabaaaabaaabaaaabaaaaaababaaaaaabaabaaaaaaabaabaa"/>
        <w:keepNext w:val="0"/>
        <w:keepLines w:val="0"/>
        <w:pageBreakBefore w:val="0"/>
        <w:widowControl/>
        <w:spacing w:before="0" w:after="160"/>
        <w:jc w:val="left"/>
      </w:pPr>
      <w:r>
        <w:t>33. The field capacity of a soil depends upon</w:t>
      </w:r>
    </w:p>
    <w:p>
      <w:pPr>
        <w:pStyle w:val="caaaabaaabaaaabaaabaaaabaaaaaababaaaaaabaabaaaaaaabaabaaa"/>
        <w:keepNext w:val="0"/>
        <w:keepLines w:val="0"/>
        <w:pageBreakBefore w:val="0"/>
        <w:widowControl/>
        <w:spacing w:before="0" w:after="160"/>
        <w:jc w:val="left"/>
      </w:pPr>
      <w:r>
        <w:t xml:space="preserve">    a. capillary tension in soil</w:t>
      </w:r>
    </w:p>
    <w:p>
      <w:pPr>
        <w:pStyle w:val="caaaabaaabaaaabaaabaaaabaaaaaababaaaaaabaabaaaaaaabaabaaaa"/>
        <w:keepNext w:val="0"/>
        <w:keepLines w:val="0"/>
        <w:pageBreakBefore w:val="0"/>
        <w:widowControl/>
        <w:spacing w:before="0" w:after="160"/>
        <w:jc w:val="left"/>
      </w:pPr>
      <w:r>
        <w:t xml:space="preserve">    b. porosity of soil</w:t>
      </w:r>
    </w:p>
    <w:p>
      <w:pPr>
        <w:pStyle w:val="caaaabaaabaaaabaaabaaaabaaaaaababaaaaaabaabaaaaaaabaabaaaaa"/>
        <w:keepNext w:val="0"/>
        <w:keepLines w:val="0"/>
        <w:pageBreakBefore w:val="0"/>
        <w:widowControl/>
        <w:spacing w:before="0" w:after="160"/>
        <w:jc w:val="left"/>
      </w:pPr>
      <w:r>
        <w:t xml:space="preserve">    c. both (a) and (b)</w:t>
      </w:r>
    </w:p>
    <w:p>
      <w:pPr>
        <w:pStyle w:val="caaaabaaabaaaabaaabaaaabaaaaaababaaaaaabaabaaaaaaabaabaaaaab"/>
        <w:keepNext w:val="0"/>
        <w:keepLines w:val="0"/>
        <w:pageBreakBefore w:val="0"/>
        <w:widowControl/>
        <w:spacing w:before="0" w:after="160"/>
        <w:jc w:val="left"/>
      </w:pPr>
      <w:r>
        <w:t xml:space="preserve">    d. neither (a) nor (b).</w:t>
      </w:r>
    </w:p>
    <w:p>
      <w:pPr>
        <w:pStyle w:val="caaaabaaabaaaabaaabaaaabaaaaaababaaaaaabaabaaaaaaabaabaaaaaba"/>
        <w:keepNext w:val="0"/>
        <w:keepLines w:val="0"/>
        <w:pageBreakBefore w:val="0"/>
        <w:widowControl/>
        <w:spacing w:before="0" w:after="160"/>
        <w:jc w:val="left"/>
      </w:pPr>
      <w:r>
        <w:t>34. Lacy's regime condition is obtained if</w:t>
      </w:r>
    </w:p>
    <w:p>
      <w:pPr>
        <w:pStyle w:val="caaaabaaabaaaabaaabaaaabaaaaaababaaaaaabaabaaaaaaabaabaaaaabaa"/>
        <w:keepNext w:val="0"/>
        <w:keepLines w:val="0"/>
        <w:pageBreakBefore w:val="0"/>
        <w:widowControl/>
        <w:spacing w:before="0" w:after="160"/>
        <w:jc w:val="left"/>
      </w:pPr>
      <w:r>
        <w:t xml:space="preserve">    a. silt grade in the channel is variable</w:t>
      </w:r>
    </w:p>
    <w:p>
      <w:pPr>
        <w:pStyle w:val="caaaabaaabaaaabaaabaaaabaaaaaababaaaaaabaabaaaaaaabaabaaaaabaaa"/>
        <w:keepNext w:val="0"/>
        <w:keepLines w:val="0"/>
        <w:pageBreakBefore w:val="0"/>
        <w:widowControl/>
        <w:spacing w:before="0" w:after="160"/>
        <w:jc w:val="left"/>
      </w:pPr>
      <w:r>
        <w:t xml:space="preserve">    b. discharge in the channel is variable</w:t>
      </w:r>
    </w:p>
    <w:p>
      <w:pPr>
        <w:pStyle w:val="caaaabaaabaaaabaaabaaaabaaaaaababaaaaaabaabaaaaaaabaabaaaaabaaaa"/>
        <w:keepNext w:val="0"/>
        <w:keepLines w:val="0"/>
        <w:pageBreakBefore w:val="0"/>
        <w:widowControl/>
        <w:spacing w:before="0" w:after="160"/>
        <w:jc w:val="left"/>
      </w:pPr>
      <w:r>
        <w:t xml:space="preserve">    c. silt charge in the channel is variable</w:t>
      </w:r>
    </w:p>
    <w:p>
      <w:pPr>
        <w:pStyle w:val="caaaabaaabaaaabaaabaaaabaaaaaababaaaaaabaabaaaaaaabaabaaaaabaaaaa"/>
        <w:keepNext w:val="0"/>
        <w:keepLines w:val="0"/>
        <w:pageBreakBefore w:val="0"/>
        <w:widowControl/>
        <w:spacing w:before="0" w:after="160"/>
        <w:jc w:val="left"/>
      </w:pPr>
      <w:r>
        <w:t xml:space="preserve">    d. channel flows in unlimited, incoherent alluvium of the same character as that transported material.</w:t>
      </w:r>
    </w:p>
    <w:p>
      <w:pPr>
        <w:pStyle w:val="caaaabaaabaaaabaaabaaaabaaaaaababaaaaaabaabaaaaaaabaabaaaaabaaaaab"/>
        <w:keepNext w:val="0"/>
        <w:keepLines w:val="0"/>
        <w:pageBreakBefore w:val="0"/>
        <w:widowControl/>
        <w:spacing w:before="0" w:after="160"/>
        <w:jc w:val="left"/>
      </w:pPr>
      <w:r>
        <w:t>35. For a standing crop, the consumptive use of water is equal to the depth of water</w:t>
      </w:r>
    </w:p>
    <w:p>
      <w:pPr>
        <w:pStyle w:val="caaaabaaabaaaabaaabaaaabaaaaaababaaaaaabaabaaaaaaabaabaaaaabaaaaaba"/>
        <w:keepNext w:val="0"/>
        <w:keepLines w:val="0"/>
        <w:pageBreakBefore w:val="0"/>
        <w:widowControl/>
        <w:spacing w:before="0" w:after="160"/>
        <w:jc w:val="left"/>
      </w:pPr>
      <w:r>
        <w:t xml:space="preserve">    a. transpired by the crop</w:t>
      </w:r>
    </w:p>
    <w:p>
      <w:pPr>
        <w:pStyle w:val="caaaabaaabaaaabaaabaaaabaaaaaababaaaaaabaabaaaaaaabaabaaaaabaaaaabaa"/>
        <w:keepNext w:val="0"/>
        <w:keepLines w:val="0"/>
        <w:pageBreakBefore w:val="0"/>
        <w:widowControl/>
        <w:spacing w:before="0" w:after="160"/>
        <w:jc w:val="left"/>
      </w:pPr>
      <w:r>
        <w:t xml:space="preserve">    b. evaporated by the crop</w:t>
      </w:r>
    </w:p>
    <w:p>
      <w:pPr>
        <w:pStyle w:val="caaaabaaabaaaabaaabaaaabaaaaaababaaaaaabaabaaaaaaabaabaaaaabaaaaabaaa"/>
        <w:keepNext w:val="0"/>
        <w:keepLines w:val="0"/>
        <w:pageBreakBefore w:val="0"/>
        <w:widowControl/>
        <w:spacing w:before="0" w:after="160"/>
        <w:jc w:val="left"/>
      </w:pPr>
      <w:r>
        <w:t xml:space="preserve">    c. transpired and evaporated by the crop</w:t>
      </w:r>
    </w:p>
    <w:p>
      <w:pPr>
        <w:pStyle w:val="caaaabaaabaaaabaaabaaaabaaaaaababaaaaaabaabaaaaaaabaabaaaaabaaaaabaaaa"/>
        <w:keepNext w:val="0"/>
        <w:keepLines w:val="0"/>
        <w:pageBreakBefore w:val="0"/>
        <w:widowControl/>
        <w:spacing w:before="0" w:after="160"/>
        <w:jc w:val="left"/>
      </w:pPr>
      <w:r>
        <w:t xml:space="preserve">    d. used by the crop in transpiration, evaporation and also the quantity of water evaporated from adjacent soil.</w:t>
      </w:r>
    </w:p>
    <w:p>
      <w:pPr>
        <w:pStyle w:val="caaaabaaabaaaabaaabaaaabaaaaaababaaaaaabaabaaaaaaabaabaaaaabaaaaabaaaab"/>
        <w:keepNext w:val="0"/>
        <w:keepLines w:val="0"/>
        <w:pageBreakBefore w:val="0"/>
        <w:widowControl/>
        <w:spacing w:before="0" w:after="160"/>
        <w:jc w:val="left"/>
      </w:pPr>
      <w:r>
        <w:t>36. A counter berm is</w:t>
      </w:r>
    </w:p>
    <w:p>
      <w:pPr>
        <w:pStyle w:val="caaaabaaabaaaabaaabaaaabaaaaaababaaaaaabaabaaaaaaabaabaaaaabaaaaabaaaaba"/>
        <w:keepNext w:val="0"/>
        <w:keepLines w:val="0"/>
        <w:pageBreakBefore w:val="0"/>
        <w:widowControl/>
        <w:spacing w:before="0" w:after="160"/>
        <w:jc w:val="left"/>
      </w:pPr>
      <w:r>
        <w:t xml:space="preserve">    a. a horizontal benching provided on the inside slope</w:t>
      </w:r>
    </w:p>
    <w:p>
      <w:pPr>
        <w:pStyle w:val="caaaabaaabaaaabaaabaaaabaaaaaababaaaaaabaabaaaaaaabaabaaaaabaaaaabaaaabaa"/>
        <w:keepNext w:val="0"/>
        <w:keepLines w:val="0"/>
        <w:pageBreakBefore w:val="0"/>
        <w:widowControl/>
        <w:spacing w:before="0" w:after="160"/>
        <w:jc w:val="left"/>
      </w:pPr>
      <w:r>
        <w:t xml:space="preserve">    b. a horizontal benching provided on the outside slope</w:t>
      </w:r>
    </w:p>
    <w:p>
      <w:pPr>
        <w:pStyle w:val="caaaabaaabaaaabaaabaaaabaaaaaababaaaaaabaabaaaaaaabaabaaaaabaaaaabaaaabaab"/>
        <w:keepNext w:val="0"/>
        <w:keepLines w:val="0"/>
        <w:pageBreakBefore w:val="0"/>
        <w:widowControl/>
        <w:spacing w:before="0" w:after="160"/>
        <w:jc w:val="left"/>
      </w:pPr>
      <w:r>
        <w:t xml:space="preserve">    c. a vertical benching provided on the outer edge of the bank</w:t>
      </w:r>
    </w:p>
    <w:p>
      <w:pPr>
        <w:pStyle w:val="caaaabaaabaaaabaaabaaaabaaaaaababaaaaaabaabaaaaaaabaabaaaaabaaaaabaaaabaaba"/>
        <w:keepNext w:val="0"/>
        <w:keepLines w:val="0"/>
        <w:pageBreakBefore w:val="0"/>
        <w:widowControl/>
        <w:spacing w:before="0" w:after="160"/>
        <w:jc w:val="left"/>
      </w:pPr>
      <w:r>
        <w:t xml:space="preserve">    d. a vertical benching provided on the inner edge of the bank.</w:t>
      </w:r>
    </w:p>
    <w:p>
      <w:pPr>
        <w:pStyle w:val="caaaabaaabaaaabaaabaaaabaaaaaababaaaaaabaabaaaaaaabaabaaaaabaaaaabaaaabaabaa"/>
        <w:keepNext w:val="0"/>
        <w:keepLines w:val="0"/>
        <w:pageBreakBefore w:val="0"/>
        <w:widowControl/>
        <w:spacing w:before="0" w:after="160"/>
        <w:jc w:val="left"/>
      </w:pPr>
      <w:r>
        <w:t>37. Formation width of a hill road is the distance between</w:t>
      </w:r>
    </w:p>
    <w:p>
      <w:pPr>
        <w:pStyle w:val="caaaabaaabaaaabaaabaaaabaaaaaababaaaaaabaabaaaaaaabaabaaaaabaaaaabaaaabaabaaa"/>
        <w:keepNext w:val="0"/>
        <w:keepLines w:val="0"/>
        <w:pageBreakBefore w:val="0"/>
        <w:widowControl/>
        <w:spacing w:before="0" w:after="160"/>
        <w:jc w:val="left"/>
      </w:pPr>
      <w:r>
        <w:t xml:space="preserve">    a. outer end of side drain to outer end of parapet wall</w:t>
      </w:r>
    </w:p>
    <w:p>
      <w:pPr>
        <w:pStyle w:val="caaaabaaabaaaabaaabaaaabaaaaaababaaaaaabaabaaaaaaabaabaaaaabaaaaabaaaabaabaaab"/>
        <w:keepNext w:val="0"/>
        <w:keepLines w:val="0"/>
        <w:pageBreakBefore w:val="0"/>
        <w:widowControl/>
        <w:spacing w:before="0" w:after="160"/>
        <w:jc w:val="left"/>
      </w:pPr>
      <w:r>
        <w:t xml:space="preserve">    b. outer end of side drain to inner end of parapet wall</w:t>
      </w:r>
    </w:p>
    <w:p>
      <w:pPr>
        <w:pStyle w:val="caaaabaaabaaaabaaabaaaabaaaaaababaaaaaabaabaaaaaaabaabaaaaabaaaaabaaaabaabaaaba"/>
        <w:keepNext w:val="0"/>
        <w:keepLines w:val="0"/>
        <w:pageBreakBefore w:val="0"/>
        <w:widowControl/>
        <w:spacing w:before="0" w:after="160"/>
        <w:jc w:val="left"/>
      </w:pPr>
      <w:r>
        <w:t xml:space="preserve">    c. inner end of side drain to outer end of parapet wall</w:t>
      </w:r>
    </w:p>
    <w:p>
      <w:pPr>
        <w:pStyle w:val="caaaabaaabaaaabaaabaaaabaaaaaababaaaaaabaabaaaaaaabaabaaaaabaaaaabaaaabaabaaabaa"/>
        <w:keepNext w:val="0"/>
        <w:keepLines w:val="0"/>
        <w:pageBreakBefore w:val="0"/>
        <w:widowControl/>
        <w:spacing w:before="0" w:after="160"/>
        <w:jc w:val="left"/>
      </w:pPr>
      <w:r>
        <w:t xml:space="preserve">    d. inner end of side drain to inner end of parapet wall</w:t>
      </w:r>
    </w:p>
    <w:p>
      <w:pPr>
        <w:pStyle w:val="caaaabaaabaaaabaaabaaaabaaaaaababaaaaaabaabaaaaaaabaabaaaaabaaaaabaaaabaabaaabaaa"/>
        <w:keepNext w:val="0"/>
        <w:keepLines w:val="0"/>
        <w:pageBreakBefore w:val="0"/>
        <w:widowControl/>
        <w:spacing w:before="0" w:after="160"/>
        <w:jc w:val="left"/>
      </w:pPr>
      <w:r>
        <w:t>38. Traffic census is carried out for</w:t>
      </w:r>
    </w:p>
    <w:p>
      <w:pPr>
        <w:pStyle w:val="caaaabaaabaaaabaaabaaaabaaaaaababaaaaaabaabaaaaaaabaabaaaaabaaaaabaaaabaabaaabaaaa"/>
        <w:keepNext w:val="0"/>
        <w:keepLines w:val="0"/>
        <w:pageBreakBefore w:val="0"/>
        <w:widowControl/>
        <w:spacing w:before="0" w:after="160"/>
        <w:jc w:val="left"/>
      </w:pPr>
      <w:r>
        <w:t xml:space="preserve">    a. road parking study</w:t>
      </w:r>
    </w:p>
    <w:p>
      <w:pPr>
        <w:pStyle w:val="caaaabaaabaaaabaaabaaaabaaaaaababaaaaaabaabaaaaaaabaabaaaaabaaaaabaaaabaabaaabaaaaa"/>
        <w:keepNext w:val="0"/>
        <w:keepLines w:val="0"/>
        <w:pageBreakBefore w:val="0"/>
        <w:widowControl/>
        <w:spacing w:before="0" w:after="160"/>
        <w:jc w:val="left"/>
      </w:pPr>
      <w:r>
        <w:t xml:space="preserve">    b. traffic volume study</w:t>
      </w:r>
    </w:p>
    <w:p>
      <w:pPr>
        <w:pStyle w:val="caaaabaaabaaaabaaabaaaabaaaaaababaaaaaabaabaaaaaaabaabaaaaabaaaaabaaaabaabaaabaaaaaa"/>
        <w:keepNext w:val="0"/>
        <w:keepLines w:val="0"/>
        <w:pageBreakBefore w:val="0"/>
        <w:widowControl/>
        <w:spacing w:before="0" w:after="160"/>
        <w:jc w:val="left"/>
      </w:pPr>
      <w:r>
        <w:t xml:space="preserve">    c. origin and destination study</w:t>
      </w:r>
    </w:p>
    <w:p>
      <w:pPr>
        <w:pStyle w:val="caaaabaaabaaaabaaabaaaabaaaaaababaaaaaabaabaaaaaaabaabaaaaabaaaaabaaaabaabaaabaaaaaaa"/>
        <w:keepNext w:val="0"/>
        <w:keepLines w:val="0"/>
        <w:pageBreakBefore w:val="0"/>
        <w:widowControl/>
        <w:spacing w:before="0" w:after="160"/>
        <w:jc w:val="left"/>
      </w:pPr>
      <w:r>
        <w:t xml:space="preserve">    d. all the above.</w:t>
      </w:r>
    </w:p>
    <w:p>
      <w:pPr>
        <w:pStyle w:val="caaaabaaabaaaabaaabaaaabaaaaaababaaaaaabaabaaaaaaabaabaaaaabaaaaabaaaabaabaaabaaaaaaab"/>
        <w:keepNext w:val="0"/>
        <w:keepLines w:val="0"/>
        <w:pageBreakBefore w:val="0"/>
        <w:widowControl/>
        <w:spacing w:before="0" w:after="160"/>
        <w:jc w:val="left"/>
      </w:pPr>
      <w:r>
        <w:t>39. Indian Road Congress (I.R.C.) was founded and constituted with its head quarters at New Delhi, in</w:t>
      </w:r>
    </w:p>
    <w:p>
      <w:pPr>
        <w:pStyle w:val="caaaabaaabaaaabaaabaaaabaaaaaababaaaaaabaabaaaaaaabaabaaaaabaaaaabaaaabaabaaabaaaaaaaba"/>
        <w:keepNext w:val="0"/>
        <w:keepLines w:val="0"/>
        <w:pageBreakBefore w:val="0"/>
        <w:widowControl/>
        <w:spacing w:before="0" w:after="160"/>
        <w:jc w:val="left"/>
      </w:pPr>
      <w:r>
        <w:t xml:space="preserve">    a. 1927</w:t>
      </w:r>
    </w:p>
    <w:p>
      <w:pPr>
        <w:pStyle w:val="caaaabaaabaaaabaaabaaaabaaaaaababaaaaaabaabaaaaaaabaabaaaaabaaaaabaaaabaabaaabaaaaaaabaa"/>
        <w:keepNext w:val="0"/>
        <w:keepLines w:val="0"/>
        <w:pageBreakBefore w:val="0"/>
        <w:widowControl/>
        <w:spacing w:before="0" w:after="160"/>
        <w:jc w:val="left"/>
      </w:pPr>
      <w:r>
        <w:t xml:space="preserve">    b. 1930</w:t>
      </w:r>
    </w:p>
    <w:p>
      <w:pPr>
        <w:pStyle w:val="caaaabaaabaaaabaaabaaaabaaaaaababaaaaaabaabaaaaaaabaabaaaaabaaaaabaaaabaabaaabaaaaaaabaaa"/>
        <w:keepNext w:val="0"/>
        <w:keepLines w:val="0"/>
        <w:pageBreakBefore w:val="0"/>
        <w:widowControl/>
        <w:spacing w:before="0" w:after="160"/>
        <w:jc w:val="left"/>
      </w:pPr>
      <w:r>
        <w:t xml:space="preserve">    c. 1934</w:t>
      </w:r>
    </w:p>
    <w:p>
      <w:pPr>
        <w:pStyle w:val="caaaabaaabaaaabaaabaaaabaaaaaababaaaaaabaabaaaaaaabaabaaaaabaaaaabaaaabaabaaabaaaaaaabaaab"/>
        <w:keepNext w:val="0"/>
        <w:keepLines w:val="0"/>
        <w:pageBreakBefore w:val="0"/>
        <w:widowControl/>
        <w:spacing w:before="0" w:after="160"/>
        <w:jc w:val="left"/>
      </w:pPr>
      <w:r>
        <w:t xml:space="preserve">    d. 1942</w:t>
      </w:r>
    </w:p>
    <w:p>
      <w:pPr>
        <w:pStyle w:val="caaaabaaabaaaabaaabaaaabaaaaaababaaaaaabaabaaaaaaabaabaaaaabaaaaabaaaabaabaaabaaaaaaabaaaba"/>
        <w:keepNext w:val="0"/>
        <w:keepLines w:val="0"/>
        <w:pageBreakBefore w:val="0"/>
        <w:widowControl/>
        <w:spacing w:before="0" w:after="160"/>
        <w:jc w:val="left"/>
      </w:pPr>
      <w:r>
        <w:t>40. At intersection of roads, the traffic volume study is carried out to ascertain the number of vehicles</w:t>
      </w:r>
    </w:p>
    <w:p>
      <w:pPr>
        <w:pStyle w:val="caaaabaaabaaaabaaabaaaabaaaaaababaaaaaabaabaaaaaaabaabaaaaabaaaaabaaaabaabaaabaaaaaaabaaabaa"/>
        <w:keepNext w:val="0"/>
        <w:keepLines w:val="0"/>
        <w:pageBreakBefore w:val="0"/>
        <w:widowControl/>
        <w:spacing w:before="0" w:after="160"/>
        <w:jc w:val="left"/>
      </w:pPr>
      <w:r>
        <w:t xml:space="preserve">    a. moving along straights</w:t>
      </w:r>
    </w:p>
    <w:p>
      <w:pPr>
        <w:pStyle w:val="caaaabaaabaaaabaaabaaaabaaaaaababaaaaaabaabaaaaaaabaabaaaaabaaaaabaaaabaabaaabaaaaaaabaaabaaa"/>
        <w:keepNext w:val="0"/>
        <w:keepLines w:val="0"/>
        <w:pageBreakBefore w:val="0"/>
        <w:widowControl/>
        <w:spacing w:before="0" w:after="160"/>
        <w:jc w:val="left"/>
      </w:pPr>
      <w:r>
        <w:t xml:space="preserve">    b. turning left</w:t>
      </w:r>
    </w:p>
    <w:p>
      <w:pPr>
        <w:pStyle w:val="caaaabaaabaaaabaaabaaaabaaaaaababaaaaaabaabaaaaaaabaabaaaaabaaaaabaaaabaabaaabaaaaaaabaaabaaaa"/>
        <w:keepNext w:val="0"/>
        <w:keepLines w:val="0"/>
        <w:pageBreakBefore w:val="0"/>
        <w:widowControl/>
        <w:spacing w:before="0" w:after="160"/>
        <w:jc w:val="left"/>
      </w:pPr>
      <w:r>
        <w:t xml:space="preserve">    c. turning right</w:t>
      </w:r>
    </w:p>
    <w:p>
      <w:pPr>
        <w:pStyle w:val="caaaabaaabaaaabaaabaaaabaaaaaababaaaaaabaabaaaaaaabaabaaaaabaaaaabaaaabaabaaabaaaaaaabaaabaaaaa"/>
        <w:keepNext w:val="0"/>
        <w:keepLines w:val="0"/>
        <w:pageBreakBefore w:val="0"/>
        <w:widowControl/>
        <w:spacing w:before="0" w:after="160"/>
        <w:jc w:val="left"/>
      </w:pPr>
      <w:r>
        <w:t xml:space="preserve">    d. all the above.</w:t>
      </w:r>
    </w:p>
    <w:p>
      <w:pPr>
        <w:pStyle w:val="caaaabaaabaaaabaaabaaaabaaaaaababaaaaaabaabaaaaaaabaabaaaaabaaaaabaaaabaabaaabaaaaaaabaaabaaaaab"/>
        <w:keepNext w:val="0"/>
        <w:keepLines w:val="0"/>
        <w:pageBreakBefore w:val="0"/>
        <w:widowControl/>
        <w:spacing w:before="0" w:after="160"/>
        <w:jc w:val="left"/>
      </w:pPr>
      <w:r>
        <w:t>41. The detention period in a septic tank is assumed</w:t>
      </w:r>
    </w:p>
    <w:p>
      <w:pPr>
        <w:pStyle w:val="caaaabaaabaaaabaaabaaaabaaaaaababaaaaaabaabaaaaaaabaabaaaaabaaaaabaaaabaabaaabaaaaaaabaaabaaaaaba"/>
        <w:keepNext w:val="0"/>
        <w:keepLines w:val="0"/>
        <w:pageBreakBefore w:val="0"/>
        <w:widowControl/>
        <w:spacing w:before="0" w:after="160"/>
        <w:jc w:val="left"/>
      </w:pPr>
      <w:r>
        <w:t xml:space="preserve">    a. 20 minutes</w:t>
      </w:r>
    </w:p>
    <w:p>
      <w:pPr>
        <w:pStyle w:val="caaaabaaabaaaabaaabaaaabaaaaaababaaaaaabaabaaaaaaabaabaaaaabaaaaabaaaabaabaaabaaaaaaabaaabaaaaabaa"/>
        <w:keepNext w:val="0"/>
        <w:keepLines w:val="0"/>
        <w:pageBreakBefore w:val="0"/>
        <w:widowControl/>
        <w:spacing w:before="0" w:after="160"/>
        <w:jc w:val="left"/>
      </w:pPr>
      <w:r>
        <w:t xml:space="preserve">    b. 25 minutes</w:t>
      </w:r>
    </w:p>
    <w:p>
      <w:pPr>
        <w:pStyle w:val="caaaabaaabaaaabaaabaaaabaaaaaababaaaaaabaabaaaaaaabaabaaaaabaaaaabaaaabaabaaabaaaaaaabaaabaaaaabaaa"/>
        <w:keepNext w:val="0"/>
        <w:keepLines w:val="0"/>
        <w:pageBreakBefore w:val="0"/>
        <w:widowControl/>
        <w:spacing w:before="0" w:after="160"/>
        <w:jc w:val="left"/>
      </w:pPr>
      <w:r>
        <w:t xml:space="preserve">    c. 30 minutes</w:t>
      </w:r>
    </w:p>
    <w:p>
      <w:pPr>
        <w:pStyle w:val="caaaabaaabaaaabaaabaaaabaaaaaababaaaaaabaabaaaaaaabaabaaaaabaaaaabaaaabaabaaabaaaaaaabaaabaaaaabaaab"/>
        <w:keepNext w:val="0"/>
        <w:keepLines w:val="0"/>
        <w:pageBreakBefore w:val="0"/>
        <w:widowControl/>
        <w:spacing w:before="0" w:after="160"/>
        <w:jc w:val="left"/>
      </w:pPr>
      <w:r>
        <w:t xml:space="preserve">    d. 40 minutes</w:t>
      </w:r>
    </w:p>
    <w:p>
      <w:pPr>
        <w:pStyle w:val="d"/>
        <w:keepNext w:val="0"/>
        <w:keepLines w:val="0"/>
        <w:pageBreakBefore w:val="0"/>
        <w:widowControl/>
        <w:spacing w:before="0" w:after="160"/>
        <w:jc w:val="left"/>
      </w:pPr>
      <w:r>
        <w:t>42. The cross-sections for a highway is taken at</w:t>
      </w:r>
    </w:p>
    <w:p>
      <w:pPr>
        <w:pStyle w:val="da"/>
        <w:keepNext w:val="0"/>
        <w:keepLines w:val="0"/>
        <w:pageBreakBefore w:val="0"/>
        <w:widowControl/>
        <w:spacing w:before="0" w:after="160"/>
        <w:jc w:val="left"/>
      </w:pPr>
      <w:r>
        <w:t xml:space="preserve">    a. 30 metres apart</w:t>
      </w:r>
    </w:p>
    <w:p>
      <w:pPr>
        <w:pStyle w:val="daa"/>
        <w:keepNext w:val="0"/>
        <w:keepLines w:val="0"/>
        <w:pageBreakBefore w:val="0"/>
        <w:widowControl/>
        <w:spacing w:before="0" w:after="160"/>
        <w:jc w:val="left"/>
      </w:pPr>
      <w:r>
        <w:t xml:space="preserve">    b. intermediate points having abrupt change in gradient</w:t>
      </w:r>
    </w:p>
    <w:p>
      <w:pPr>
        <w:pStyle w:val="daaa"/>
        <w:keepNext w:val="0"/>
        <w:keepLines w:val="0"/>
        <w:pageBreakBefore w:val="0"/>
        <w:widowControl/>
        <w:spacing w:before="0" w:after="160"/>
        <w:jc w:val="left"/>
      </w:pPr>
      <w:r>
        <w:t xml:space="preserve">    c. the starting end points of the curves</w:t>
      </w:r>
    </w:p>
    <w:p>
      <w:pPr>
        <w:pStyle w:val="daaaa"/>
        <w:keepNext w:val="0"/>
        <w:keepLines w:val="0"/>
        <w:pageBreakBefore w:val="0"/>
        <w:widowControl/>
        <w:spacing w:before="0" w:after="160"/>
        <w:jc w:val="left"/>
      </w:pPr>
      <w:r>
        <w:t xml:space="preserve">    d. All the above.</w:t>
      </w:r>
    </w:p>
    <w:p>
      <w:pPr>
        <w:pStyle w:val="daaaab"/>
        <w:keepNext w:val="0"/>
        <w:keepLines w:val="0"/>
        <w:pageBreakBefore w:val="0"/>
        <w:widowControl/>
        <w:spacing w:before="0" w:after="160"/>
        <w:jc w:val="left"/>
      </w:pPr>
      <w:r>
        <w:t>43. Pick up the correct statement from the following:</w:t>
      </w:r>
    </w:p>
    <w:p>
      <w:pPr>
        <w:pStyle w:val="daaaaba"/>
        <w:keepNext w:val="0"/>
        <w:keepLines w:val="0"/>
        <w:pageBreakBefore w:val="0"/>
        <w:widowControl/>
        <w:spacing w:before="0" w:after="160"/>
        <w:jc w:val="left"/>
      </w:pPr>
      <w:r>
        <w:t xml:space="preserve">    a. The actual expenditure involved to complete a work including incidental, establishment and travelling charges, is called actual cost</w:t>
      </w:r>
    </w:p>
    <w:p>
      <w:pPr>
        <w:pStyle w:val="daaaabaa"/>
        <w:keepNext w:val="0"/>
        <w:keepLines w:val="0"/>
        <w:pageBreakBefore w:val="0"/>
        <w:widowControl/>
        <w:spacing w:before="0" w:after="160"/>
        <w:jc w:val="left"/>
      </w:pPr>
      <w:r>
        <w:t xml:space="preserve">    b. The formal acceptance by the administrative department for incurring an expenditure on the work, is called administrative approval</w:t>
      </w:r>
    </w:p>
    <w:p>
      <w:pPr>
        <w:pStyle w:val="daaaabaaa"/>
        <w:keepNext w:val="0"/>
        <w:keepLines w:val="0"/>
        <w:pageBreakBefore w:val="0"/>
        <w:widowControl/>
        <w:spacing w:before="0" w:after="160"/>
        <w:jc w:val="left"/>
      </w:pPr>
      <w:r>
        <w:t xml:space="preserve">    c. The order of a competent authority sanctioning a properly detailed estimate of the cost of a work of construction or repair is called technical sanction</w:t>
      </w:r>
    </w:p>
    <w:p>
      <w:pPr>
        <w:pStyle w:val="daaaabaaaa"/>
        <w:keepNext w:val="0"/>
        <w:keepLines w:val="0"/>
        <w:pageBreakBefore w:val="0"/>
        <w:widowControl/>
        <w:spacing w:before="0" w:after="160"/>
        <w:jc w:val="left"/>
      </w:pPr>
      <w:r>
        <w:t xml:space="preserve">    d. All the above.</w:t>
      </w:r>
    </w:p>
    <w:p>
      <w:pPr>
        <w:pStyle w:val="daaaabaaaab"/>
        <w:keepNext w:val="0"/>
        <w:keepLines w:val="0"/>
        <w:pageBreakBefore w:val="0"/>
        <w:widowControl/>
        <w:spacing w:before="0" w:after="160"/>
        <w:jc w:val="left"/>
      </w:pPr>
      <w:r>
        <w:t>44. Pick up the incorrect statement from the following:</w:t>
      </w:r>
    </w:p>
    <w:p>
      <w:pPr>
        <w:pStyle w:val="daaaabaaaaba"/>
        <w:keepNext w:val="0"/>
        <w:keepLines w:val="0"/>
        <w:pageBreakBefore w:val="0"/>
        <w:widowControl/>
        <w:spacing w:before="0" w:after="160"/>
        <w:jc w:val="left"/>
      </w:pPr>
      <w:r>
        <w:t xml:space="preserve">    a. Dimensions are measured to the nearest 0.01 m</w:t>
      </w:r>
    </w:p>
    <w:p>
      <w:pPr>
        <w:pStyle w:val="daaaabaaaabaa"/>
        <w:keepNext w:val="0"/>
        <w:keepLines w:val="0"/>
        <w:pageBreakBefore w:val="0"/>
        <w:widowControl/>
        <w:spacing w:before="0" w:after="160"/>
        <w:jc w:val="left"/>
      </w:pPr>
      <w:r>
        <w:t xml:space="preserve">    b. Areas are measured to the nearest 0.01 sq.m</w:t>
      </w:r>
    </w:p>
    <w:p>
      <w:pPr>
        <w:pStyle w:val="daaaabaaaabaaa"/>
        <w:keepNext w:val="0"/>
        <w:keepLines w:val="0"/>
        <w:pageBreakBefore w:val="0"/>
        <w:widowControl/>
        <w:spacing w:before="0" w:after="160"/>
        <w:jc w:val="left"/>
      </w:pPr>
      <w:r>
        <w:t xml:space="preserve">    c. Cubic contents are measured to the nearest 0.1 cm m</w:t>
      </w:r>
    </w:p>
    <w:p>
      <w:pPr>
        <w:pStyle w:val="daaaabaaaabaaab"/>
        <w:keepNext w:val="0"/>
        <w:keepLines w:val="0"/>
        <w:pageBreakBefore w:val="0"/>
        <w:widowControl/>
        <w:spacing w:before="0" w:after="160"/>
        <w:jc w:val="left"/>
      </w:pPr>
      <w:r>
        <w:t xml:space="preserve">    d. Weights are measured to the nearest 0.001 tonnes</w:t>
      </w:r>
    </w:p>
    <w:p>
      <w:pPr>
        <w:pStyle w:val="daaaabaaaabaaaba"/>
        <w:keepNext w:val="0"/>
        <w:keepLines w:val="0"/>
        <w:pageBreakBefore w:val="0"/>
        <w:widowControl/>
        <w:spacing w:before="0" w:after="160"/>
        <w:jc w:val="left"/>
      </w:pPr>
      <w:r>
        <w:t>45. A critical ratio scheduling</w:t>
      </w:r>
    </w:p>
    <w:p>
      <w:pPr>
        <w:pStyle w:val="daaaabaaaabaaabaa"/>
        <w:keepNext w:val="0"/>
        <w:keepLines w:val="0"/>
        <w:pageBreakBefore w:val="0"/>
        <w:widowControl/>
        <w:spacing w:before="0" w:after="160"/>
        <w:jc w:val="left"/>
      </w:pPr>
      <w:r>
        <w:t xml:space="preserve">    a. determines the status of each activity</w:t>
      </w:r>
    </w:p>
    <w:p>
      <w:pPr>
        <w:pStyle w:val="daaaabaaaabaaabaaa"/>
        <w:keepNext w:val="0"/>
        <w:keepLines w:val="0"/>
        <w:pageBreakBefore w:val="0"/>
        <w:widowControl/>
        <w:spacing w:before="0" w:after="160"/>
        <w:jc w:val="left"/>
      </w:pPr>
      <w:r>
        <w:t xml:space="preserve">    b. adjusts automatically changes in activity progress</w:t>
      </w:r>
    </w:p>
    <w:p>
      <w:pPr>
        <w:pStyle w:val="daaaabaaaabaaabaaaa"/>
        <w:keepNext w:val="0"/>
        <w:keepLines w:val="0"/>
        <w:pageBreakBefore w:val="0"/>
        <w:widowControl/>
        <w:spacing w:before="0" w:after="160"/>
        <w:jc w:val="left"/>
      </w:pPr>
      <w:r>
        <w:t xml:space="preserve">    c. is a dynamic system</w:t>
      </w:r>
    </w:p>
    <w:p>
      <w:pPr>
        <w:pStyle w:val="daaaabaaaabaaabaaaaa"/>
        <w:keepNext w:val="0"/>
        <w:keepLines w:val="0"/>
        <w:pageBreakBefore w:val="0"/>
        <w:widowControl/>
        <w:spacing w:before="0" w:after="160"/>
        <w:jc w:val="left"/>
      </w:pPr>
      <w:r>
        <w:t xml:space="preserve">    d. none of these.</w:t>
      </w:r>
    </w:p>
    <w:p>
      <w:pPr>
        <w:pStyle w:val="daaaabaaaabaaabaaaaab"/>
        <w:keepNext w:val="0"/>
        <w:keepLines w:val="0"/>
        <w:pageBreakBefore w:val="0"/>
        <w:widowControl/>
        <w:spacing w:before="0" w:after="160"/>
        <w:jc w:val="left"/>
      </w:pPr>
      <w:r>
        <w:t>46. An Executive Engineer may have powers upto</w:t>
      </w:r>
    </w:p>
    <w:p>
      <w:pPr>
        <w:pStyle w:val="daaaabaaaabaaabaaaaaba"/>
        <w:keepNext w:val="0"/>
        <w:keepLines w:val="0"/>
        <w:pageBreakBefore w:val="0"/>
        <w:widowControl/>
        <w:spacing w:before="0" w:after="160"/>
        <w:jc w:val="left"/>
      </w:pPr>
      <w:r>
        <w:t xml:space="preserve">    a. Rs. 25,000</w:t>
      </w:r>
    </w:p>
    <w:p>
      <w:pPr>
        <w:pStyle w:val="daaaabaaaabaaabaaaaabab"/>
        <w:keepNext w:val="0"/>
        <w:keepLines w:val="0"/>
        <w:pageBreakBefore w:val="0"/>
        <w:widowControl/>
        <w:spacing w:before="0" w:after="160"/>
        <w:jc w:val="left"/>
      </w:pPr>
      <w:r>
        <w:t xml:space="preserve">    b. Rs. 50,000</w:t>
      </w:r>
    </w:p>
    <w:p>
      <w:pPr>
        <w:pStyle w:val="daaaabaaaabaaabaaaaababa"/>
        <w:keepNext w:val="0"/>
        <w:keepLines w:val="0"/>
        <w:pageBreakBefore w:val="0"/>
        <w:widowControl/>
        <w:spacing w:before="0" w:after="160"/>
        <w:jc w:val="left"/>
      </w:pPr>
      <w:r>
        <w:t xml:space="preserve">    c. Rs. 100,000</w:t>
      </w:r>
    </w:p>
    <w:p>
      <w:pPr>
        <w:pStyle w:val="daaaabaaaabaaabaaaaababaa"/>
        <w:keepNext w:val="0"/>
        <w:keepLines w:val="0"/>
        <w:pageBreakBefore w:val="0"/>
        <w:widowControl/>
        <w:spacing w:before="0" w:after="160"/>
        <w:jc w:val="left"/>
      </w:pPr>
      <w:r>
        <w:t xml:space="preserve">    d. Rs. 200,000</w:t>
      </w:r>
    </w:p>
    <w:p>
      <w:pPr>
        <w:pStyle w:val="daaaabaaaabaaabaaaaababaaa"/>
        <w:keepNext w:val="0"/>
        <w:keepLines w:val="0"/>
        <w:pageBreakBefore w:val="0"/>
        <w:widowControl/>
        <w:spacing w:before="0" w:after="160"/>
        <w:jc w:val="left"/>
      </w:pPr>
      <w:r>
        <w:t>47. If TL is the latest allowable event occurrence time, total activity slack(s), is equal to</w:t>
      </w:r>
    </w:p>
    <w:p>
      <w:pPr>
        <w:pStyle w:val="daaaabaaaabaaabaaaaababaaaa"/>
        <w:keepNext w:val="0"/>
        <w:keepLines w:val="0"/>
        <w:pageBreakBefore w:val="0"/>
        <w:widowControl/>
        <w:spacing w:before="0" w:after="160"/>
        <w:jc w:val="left"/>
      </w:pPr>
      <w:r>
        <w:t xml:space="preserve">    a. LST-EST</w:t>
      </w:r>
    </w:p>
    <w:p>
      <w:pPr>
        <w:pStyle w:val="daaaabaaaabaaabaaaaababaaaaa"/>
        <w:keepNext w:val="0"/>
        <w:keepLines w:val="0"/>
        <w:pageBreakBefore w:val="0"/>
        <w:widowControl/>
        <w:spacing w:before="0" w:after="160"/>
        <w:jc w:val="left"/>
      </w:pPr>
      <w:r>
        <w:t xml:space="preserve">    b. LFT-EFT</w:t>
      </w:r>
    </w:p>
    <w:p>
      <w:pPr>
        <w:pStyle w:val="daaaabaaaabaaabaaaaababaaaaaa"/>
        <w:keepNext w:val="0"/>
        <w:keepLines w:val="0"/>
        <w:pageBreakBefore w:val="0"/>
        <w:widowControl/>
        <w:spacing w:before="0" w:after="160"/>
        <w:jc w:val="left"/>
      </w:pPr>
      <w:r>
        <w:t xml:space="preserve">    c. TL-EFT</w:t>
      </w:r>
    </w:p>
    <w:p>
      <w:pPr>
        <w:pStyle w:val="daaaabaaaabaaabaaaaababaaaaaaa"/>
        <w:keepNext w:val="0"/>
        <w:keepLines w:val="0"/>
        <w:pageBreakBefore w:val="0"/>
        <w:widowControl/>
        <w:spacing w:before="0" w:after="160"/>
        <w:jc w:val="left"/>
      </w:pPr>
      <w:r>
        <w:t xml:space="preserve">    d. all the above.</w:t>
      </w:r>
    </w:p>
    <w:p>
      <w:pPr>
        <w:pStyle w:val="daaaabaaaabaaabaaaaababaaaaaaab"/>
        <w:keepNext w:val="0"/>
        <w:keepLines w:val="0"/>
        <w:pageBreakBefore w:val="0"/>
        <w:widowControl/>
        <w:spacing w:before="0" w:after="160"/>
        <w:jc w:val="left"/>
      </w:pPr>
      <w:r>
        <w:t>48. Pick up the correct statement from the following:</w:t>
      </w:r>
    </w:p>
    <w:p>
      <w:pPr>
        <w:pStyle w:val="daaaabaaaabaaabaaaaababaaaaaaaba"/>
        <w:keepNext w:val="0"/>
        <w:keepLines w:val="0"/>
        <w:pageBreakBefore w:val="0"/>
        <w:widowControl/>
        <w:spacing w:before="0" w:after="160"/>
        <w:jc w:val="left"/>
      </w:pPr>
      <w:r>
        <w:t xml:space="preserve">    a. PERT analysis is event oriented</w:t>
      </w:r>
    </w:p>
    <w:p>
      <w:pPr>
        <w:pStyle w:val="daaaabaaaabaaabaaaaababaaaaaaabaa"/>
        <w:keepNext w:val="0"/>
        <w:keepLines w:val="0"/>
        <w:pageBreakBefore w:val="0"/>
        <w:widowControl/>
        <w:spacing w:before="0" w:after="160"/>
        <w:jc w:val="left"/>
      </w:pPr>
      <w:r>
        <w:t xml:space="preserve">    b. CPM does not make any allowance for the uncertainties in the duration of time</w:t>
      </w:r>
    </w:p>
    <w:p>
      <w:pPr>
        <w:pStyle w:val="daaaabaaaabaaabaaaaababaaaaaaabaaa"/>
        <w:keepNext w:val="0"/>
        <w:keepLines w:val="0"/>
        <w:pageBreakBefore w:val="0"/>
        <w:widowControl/>
        <w:spacing w:before="0" w:after="160"/>
        <w:jc w:val="left"/>
      </w:pPr>
      <w:r>
        <w:t xml:space="preserve">    c. In CPM, the time is related to cost</w:t>
      </w:r>
    </w:p>
    <w:p>
      <w:pPr>
        <w:pStyle w:val="daaaabaaaabaaabaaaaababaaaaaaabaaaa"/>
        <w:keepNext w:val="0"/>
        <w:keepLines w:val="0"/>
        <w:pageBreakBefore w:val="0"/>
        <w:widowControl/>
        <w:spacing w:before="0" w:after="160"/>
        <w:jc w:val="left"/>
      </w:pPr>
      <w:r>
        <w:t xml:space="preserve">    d. All the above.</w:t>
      </w:r>
    </w:p>
    <w:p>
      <w:pPr>
        <w:pStyle w:val="daaaabaaaabaaabaaaaababaaaaaaabaaaab"/>
        <w:keepNext w:val="0"/>
        <w:keepLines w:val="0"/>
        <w:pageBreakBefore w:val="0"/>
        <w:widowControl/>
        <w:spacing w:before="0" w:after="160"/>
        <w:jc w:val="left"/>
      </w:pPr>
      <w:r>
        <w:t>49. The landing and take off of the air craft is made against the direction of wind. In no case the centre line of the runway should make an angle with the wind direction exceeding</w:t>
      </w:r>
    </w:p>
    <w:p>
      <w:pPr>
        <w:pStyle w:val="daaaabaaaabaaabaaaaababaaaaaaabaaaaba"/>
        <w:keepNext w:val="0"/>
        <w:keepLines w:val="0"/>
        <w:pageBreakBefore w:val="0"/>
        <w:widowControl/>
        <w:spacing w:before="0" w:after="160"/>
        <w:jc w:val="left"/>
      </w:pPr>
      <w:r>
        <w:t xml:space="preserve">    a. 10°</w:t>
      </w:r>
    </w:p>
    <w:p>
      <w:pPr>
        <w:pStyle w:val="daaaabaaaabaaabaaaaababaaaaaaabaaaabaa"/>
        <w:keepNext w:val="0"/>
        <w:keepLines w:val="0"/>
        <w:pageBreakBefore w:val="0"/>
        <w:widowControl/>
        <w:spacing w:before="0" w:after="160"/>
        <w:jc w:val="left"/>
      </w:pPr>
      <w:r>
        <w:t xml:space="preserve">    b. 20°</w:t>
      </w:r>
    </w:p>
    <w:p>
      <w:pPr>
        <w:pStyle w:val="daaaabaaaabaaabaaaaababaaaaaaabaaaabaaa"/>
        <w:keepNext w:val="0"/>
        <w:keepLines w:val="0"/>
        <w:pageBreakBefore w:val="0"/>
        <w:widowControl/>
        <w:spacing w:before="0" w:after="160"/>
        <w:jc w:val="left"/>
      </w:pPr>
      <w:r>
        <w:t xml:space="preserve">    c. 30°</w:t>
      </w:r>
    </w:p>
    <w:p>
      <w:pPr>
        <w:pStyle w:val="daaaabaaaabaaabaaaaababaaaaaaabaaaabaaab"/>
        <w:keepNext w:val="0"/>
        <w:keepLines w:val="0"/>
        <w:pageBreakBefore w:val="0"/>
        <w:widowControl/>
        <w:spacing w:before="0" w:after="160"/>
        <w:jc w:val="left"/>
      </w:pPr>
      <w:r>
        <w:t xml:space="preserve">    d. 40°</w:t>
      </w:r>
    </w:p>
    <w:p>
      <w:pPr>
        <w:pStyle w:val="daaaabaaaabaaabaaaaababaaaaaaabaaaabaaaba"/>
        <w:keepNext w:val="0"/>
        <w:keepLines w:val="0"/>
        <w:pageBreakBefore w:val="0"/>
        <w:widowControl/>
        <w:spacing w:before="0" w:after="160"/>
        <w:jc w:val="left"/>
      </w:pPr>
      <w:r>
        <w:t>50. The reduced level of the proposed site of an air port is 2500 m above M.S.L. If the recommended length by I.C.A.O. for the runway at sea level is 2500 m, the required length of the runway is</w:t>
      </w:r>
    </w:p>
    <w:p>
      <w:pPr>
        <w:pStyle w:val="daaaabaaaabaaabaaaaababaaaaaaabaaaabaaabaa"/>
        <w:keepNext w:val="0"/>
        <w:keepLines w:val="0"/>
        <w:pageBreakBefore w:val="0"/>
        <w:widowControl/>
        <w:spacing w:before="0" w:after="160"/>
        <w:jc w:val="left"/>
      </w:pPr>
      <w:r>
        <w:t xml:space="preserve">    a. 2500 m</w:t>
      </w:r>
    </w:p>
    <w:p>
      <w:pPr>
        <w:pStyle w:val="daaaabaaaabaaabaaaaababaaaaaaabaaaabaaabaaa"/>
        <w:keepNext w:val="0"/>
        <w:keepLines w:val="0"/>
        <w:pageBreakBefore w:val="0"/>
        <w:widowControl/>
        <w:spacing w:before="0" w:after="160"/>
        <w:jc w:val="left"/>
      </w:pPr>
      <w:r>
        <w:t xml:space="preserve">    b. 3725 m</w:t>
      </w:r>
    </w:p>
    <w:p>
      <w:pPr>
        <w:pStyle w:val="daaaabaaaabaaabaaaaababaaaaaaabaaaabaaabaaab"/>
        <w:keepNext w:val="0"/>
        <w:keepLines w:val="0"/>
        <w:pageBreakBefore w:val="0"/>
        <w:widowControl/>
        <w:spacing w:before="0" w:after="160"/>
        <w:jc w:val="left"/>
      </w:pPr>
      <w:r>
        <w:t xml:space="preserve">    c. 3000 m</w:t>
      </w:r>
    </w:p>
    <w:p>
      <w:pPr>
        <w:pStyle w:val="daaaabaaaabaaabaaaaababaaaaaaabaaaabaaabaaaba"/>
        <w:keepNext w:val="0"/>
        <w:keepLines w:val="0"/>
        <w:pageBreakBefore w:val="0"/>
        <w:widowControl/>
        <w:spacing w:before="0" w:after="160"/>
        <w:jc w:val="left"/>
      </w:pPr>
      <w:r>
        <w:t xml:space="preserve">    d. 3250 m</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i w:val="0"/>
      <w:color w:val="000000"/>
      <w:sz w:val="22"/>
      <w:u w:val="none"/>
    </w:rPr>
  </w:style>
  <w:style w:type="paragraph" w:customStyle="1" w:styleId="aaaab">
    <w:name w:val="aaaab"/>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i w:val="0"/>
      <w:color w:val="000000"/>
      <w:sz w:val="22"/>
      <w:u w:val="none"/>
    </w:rPr>
  </w:style>
  <w:style w:type="paragraph" w:customStyle="1" w:styleId="baaab">
    <w:name w:val="baaab"/>
    <w:rPr>
      <w:rFonts w:ascii="Times New Roman" w:hAnsi="Times New Roman"/>
      <w:b w:val="0"/>
      <w:i w:val="0"/>
      <w:color w:val="000000"/>
      <w:sz w:val="22"/>
      <w:u w:val="none"/>
    </w:rPr>
  </w:style>
  <w:style w:type="paragraph" w:customStyle="1" w:styleId="baaaba">
    <w:name w:val="baaaba"/>
    <w:rPr>
      <w:rFonts w:ascii="Times New Roman" w:hAnsi="Times New Roman"/>
      <w:b w:val="0"/>
      <w:i w:val="0"/>
      <w:color w:val="000000"/>
      <w:sz w:val="22"/>
      <w:u w:val="none"/>
    </w:rPr>
  </w:style>
  <w:style w:type="paragraph" w:customStyle="1" w:styleId="baaabaa">
    <w:name w:val="baaabaa"/>
    <w:rPr>
      <w:rFonts w:ascii="Times New Roman" w:hAnsi="Times New Roman"/>
      <w:b w:val="0"/>
      <w:i w:val="0"/>
      <w:color w:val="000000"/>
      <w:sz w:val="22"/>
      <w:u w:val="none"/>
    </w:rPr>
  </w:style>
  <w:style w:type="paragraph" w:customStyle="1" w:styleId="baaabaaa">
    <w:name w:val="baaabaaa"/>
    <w:rPr>
      <w:rFonts w:ascii="Times New Roman" w:hAnsi="Times New Roman"/>
      <w:b w:val="0"/>
      <w:i w:val="0"/>
      <w:color w:val="000000"/>
      <w:sz w:val="22"/>
      <w:u w:val="none"/>
    </w:rPr>
  </w:style>
  <w:style w:type="paragraph" w:customStyle="1" w:styleId="baaabaaaa">
    <w:name w:val="baaabaaaa"/>
    <w:rPr>
      <w:rFonts w:ascii="Times New Roman" w:hAnsi="Times New Roman"/>
      <w:b w:val="0"/>
      <w:i w:val="0"/>
      <w:color w:val="000000"/>
      <w:sz w:val="22"/>
      <w:u w:val="none"/>
    </w:rPr>
  </w:style>
  <w:style w:type="paragraph" w:customStyle="1" w:styleId="baaabaaaaa">
    <w:name w:val="baaabaaaaa"/>
    <w:rPr>
      <w:rFonts w:ascii="Times New Roman" w:hAnsi="Times New Roman"/>
      <w:b/>
      <w:i w:val="0"/>
      <w:color w:val="000000"/>
      <w:sz w:val="22"/>
      <w:u w:val="none"/>
    </w:rPr>
  </w:style>
  <w:style w:type="paragraph" w:customStyle="1" w:styleId="baaabaaaaab">
    <w:name w:val="baaabaaaaab"/>
    <w:rPr>
      <w:rFonts w:ascii="Times New Roman" w:hAnsi="Times New Roman"/>
      <w:b w:val="0"/>
      <w:i w:val="0"/>
      <w:color w:val="000000"/>
      <w:sz w:val="22"/>
      <w:u w:val="none"/>
    </w:rPr>
  </w:style>
  <w:style w:type="paragraph" w:customStyle="1" w:styleId="baaabaaaaaba">
    <w:name w:val="baaabaaaaaba"/>
    <w:rPr>
      <w:rFonts w:ascii="Times New Roman" w:hAnsi="Times New Roman"/>
      <w:b w:val="0"/>
      <w:i w:val="0"/>
      <w:color w:val="000000"/>
      <w:sz w:val="22"/>
      <w:u w:val="none"/>
    </w:rPr>
  </w:style>
  <w:style w:type="paragraph" w:customStyle="1" w:styleId="baaabaaaaabaa">
    <w:name w:val="baaabaaaaabaa"/>
    <w:rPr>
      <w:rFonts w:ascii="Times New Roman" w:hAnsi="Times New Roman"/>
      <w:b w:val="0"/>
      <w:i w:val="0"/>
      <w:color w:val="000000"/>
      <w:sz w:val="22"/>
      <w:u w:val="none"/>
    </w:rPr>
  </w:style>
  <w:style w:type="paragraph" w:customStyle="1" w:styleId="baaabaaaaabaaa">
    <w:name w:val="baaabaaaaabaaa"/>
    <w:rPr>
      <w:rFonts w:ascii="Times New Roman" w:hAnsi="Times New Roman"/>
      <w:b w:val="0"/>
      <w:i w:val="0"/>
      <w:color w:val="000000"/>
      <w:sz w:val="22"/>
      <w:u w:val="none"/>
    </w:rPr>
  </w:style>
  <w:style w:type="paragraph" w:customStyle="1" w:styleId="baaabaaaaabaaaa">
    <w:name w:val="baaabaaaaabaaaa"/>
    <w:rPr>
      <w:rFonts w:ascii="Times New Roman" w:hAnsi="Times New Roman"/>
      <w:b/>
      <w:i w:val="0"/>
      <w:color w:val="000000"/>
      <w:sz w:val="22"/>
      <w:u w:val="none"/>
    </w:rPr>
  </w:style>
  <w:style w:type="paragraph" w:customStyle="1" w:styleId="baaabaaaaabaaaab">
    <w:name w:val="baaabaaaaabaaaab"/>
    <w:rPr>
      <w:rFonts w:ascii="Times New Roman" w:hAnsi="Times New Roman"/>
      <w:b w:val="0"/>
      <w:i w:val="0"/>
      <w:color w:val="000000"/>
      <w:sz w:val="22"/>
      <w:u w:val="none"/>
    </w:rPr>
  </w:style>
  <w:style w:type="paragraph" w:customStyle="1" w:styleId="baaabaaaaabaaaaba">
    <w:name w:val="baaabaaaaabaaaaba"/>
    <w:rPr>
      <w:rFonts w:ascii="Times New Roman" w:hAnsi="Times New Roman"/>
      <w:b w:val="0"/>
      <w:i w:val="0"/>
      <w:color w:val="000000"/>
      <w:sz w:val="22"/>
      <w:u w:val="none"/>
    </w:rPr>
  </w:style>
  <w:style w:type="paragraph" w:customStyle="1" w:styleId="baaabaaaaabaaaabaa">
    <w:name w:val="baaabaaaaabaaaabaa"/>
    <w:rPr>
      <w:rFonts w:ascii="Times New Roman" w:hAnsi="Times New Roman"/>
      <w:b w:val="0"/>
      <w:i w:val="0"/>
      <w:color w:val="000000"/>
      <w:sz w:val="22"/>
      <w:u w:val="none"/>
    </w:rPr>
  </w:style>
  <w:style w:type="paragraph" w:customStyle="1" w:styleId="baaabaaaaabaaaabaaa">
    <w:name w:val="baaabaaaaabaaaabaaa"/>
    <w:rPr>
      <w:rFonts w:ascii="Times New Roman" w:hAnsi="Times New Roman"/>
      <w:b w:val="0"/>
      <w:i w:val="0"/>
      <w:color w:val="000000"/>
      <w:sz w:val="22"/>
      <w:u w:val="none"/>
    </w:rPr>
  </w:style>
  <w:style w:type="paragraph" w:customStyle="1" w:styleId="baaabaaaaabaaaabaaaa">
    <w:name w:val="baaabaaaaabaaaabaaaa"/>
    <w:rPr>
      <w:rFonts w:ascii="Times New Roman" w:hAnsi="Times New Roman"/>
      <w:b/>
      <w:i w:val="0"/>
      <w:color w:val="000000"/>
      <w:sz w:val="22"/>
      <w:u w:val="none"/>
    </w:rPr>
  </w:style>
  <w:style w:type="paragraph" w:customStyle="1" w:styleId="baaabaaaaabaaaabaaaab">
    <w:name w:val="baaabaaaaabaaaabaaaab"/>
    <w:rPr>
      <w:rFonts w:ascii="Times New Roman" w:hAnsi="Times New Roman"/>
      <w:b w:val="0"/>
      <w:i w:val="0"/>
      <w:color w:val="000000"/>
      <w:sz w:val="22"/>
      <w:u w:val="none"/>
    </w:rPr>
  </w:style>
  <w:style w:type="paragraph" w:customStyle="1" w:styleId="baaabaaaaabaaaabaaaaba">
    <w:name w:val="baaabaaaaabaaaabaaaaba"/>
    <w:rPr>
      <w:rFonts w:ascii="Times New Roman" w:hAnsi="Times New Roman"/>
      <w:b w:val="0"/>
      <w:i w:val="0"/>
      <w:color w:val="000000"/>
      <w:sz w:val="22"/>
      <w:u w:val="none"/>
    </w:rPr>
  </w:style>
  <w:style w:type="paragraph" w:customStyle="1" w:styleId="baaabaaaaabaaaabaaaabaa">
    <w:name w:val="baaabaaaaabaaaabaaaabaa"/>
    <w:rPr>
      <w:rFonts w:ascii="Times New Roman" w:hAnsi="Times New Roman"/>
      <w:b w:val="0"/>
      <w:i w:val="0"/>
      <w:color w:val="000000"/>
      <w:sz w:val="22"/>
      <w:u w:val="none"/>
    </w:rPr>
  </w:style>
  <w:style w:type="paragraph" w:customStyle="1" w:styleId="baaabaaaaabaaaabaaaabaaa">
    <w:name w:val="baaabaaaaabaaaabaaaabaaa"/>
    <w:rPr>
      <w:rFonts w:ascii="Times New Roman" w:hAnsi="Times New Roman"/>
      <w:b w:val="0"/>
      <w:i w:val="0"/>
      <w:color w:val="000000"/>
      <w:sz w:val="22"/>
      <w:u w:val="none"/>
    </w:rPr>
  </w:style>
  <w:style w:type="paragraph" w:customStyle="1" w:styleId="baaabaaaaabaaaabaaaabaaaa">
    <w:name w:val="baaabaaaaabaaaabaaaabaaaa"/>
    <w:rPr>
      <w:rFonts w:ascii="Times New Roman" w:hAnsi="Times New Roman"/>
      <w:b/>
      <w:i w:val="0"/>
      <w:color w:val="000000"/>
      <w:sz w:val="22"/>
      <w:u w:val="none"/>
    </w:rPr>
  </w:style>
  <w:style w:type="paragraph" w:customStyle="1" w:styleId="baaabaaaaabaaaabaaaabaaaab">
    <w:name w:val="baaabaaaaabaaaabaaaabaaaab"/>
    <w:rPr>
      <w:rFonts w:ascii="Times New Roman" w:hAnsi="Times New Roman"/>
      <w:b w:val="0"/>
      <w:i w:val="0"/>
      <w:color w:val="000000"/>
      <w:sz w:val="22"/>
      <w:u w:val="none"/>
    </w:rPr>
  </w:style>
  <w:style w:type="paragraph" w:customStyle="1" w:styleId="baaabaaaaabaaaabaaaabaaaaba">
    <w:name w:val="baaabaaaaabaaaabaaaabaaaaba"/>
    <w:rPr>
      <w:rFonts w:ascii="Times New Roman" w:hAnsi="Times New Roman"/>
      <w:b w:val="0"/>
      <w:i w:val="0"/>
      <w:color w:val="000000"/>
      <w:sz w:val="22"/>
      <w:u w:val="none"/>
    </w:rPr>
  </w:style>
  <w:style w:type="paragraph" w:customStyle="1" w:styleId="baaabaaaaabaaaabaaaabaaaabaa">
    <w:name w:val="baaabaaaaabaaaabaaaabaaaabaa"/>
    <w:rPr>
      <w:rFonts w:ascii="Times New Roman" w:hAnsi="Times New Roman"/>
      <w:b/>
      <w:i w:val="0"/>
      <w:color w:val="000000"/>
      <w:sz w:val="22"/>
      <w:u w:val="none"/>
    </w:rPr>
  </w:style>
  <w:style w:type="paragraph" w:customStyle="1" w:styleId="baaabaaaaabaaaabaaaabaaaabaab">
    <w:name w:val="baaabaaaaabaaaabaaaabaaaabaab"/>
    <w:rPr>
      <w:rFonts w:ascii="Times New Roman" w:hAnsi="Times New Roman"/>
      <w:b w:val="0"/>
      <w:i w:val="0"/>
      <w:color w:val="000000"/>
      <w:sz w:val="22"/>
      <w:u w:val="none"/>
    </w:rPr>
  </w:style>
  <w:style w:type="paragraph" w:customStyle="1" w:styleId="baaabaaaaabaaaabaaaabaaaabaaba">
    <w:name w:val="baaabaaaaabaaaabaaaabaaaabaaba"/>
    <w:rPr>
      <w:rFonts w:ascii="Times New Roman" w:hAnsi="Times New Roman"/>
      <w:b w:val="0"/>
      <w:i w:val="0"/>
      <w:color w:val="000000"/>
      <w:sz w:val="22"/>
      <w:u w:val="none"/>
    </w:rPr>
  </w:style>
  <w:style w:type="paragraph" w:customStyle="1" w:styleId="baaabaaaaabaaaabaaaabaaaabaabaa">
    <w:name w:val="baaabaaaaabaaaabaaaabaaaabaabaa"/>
    <w:rPr>
      <w:rFonts w:ascii="Times New Roman" w:hAnsi="Times New Roman"/>
      <w:b w:val="0"/>
      <w:i w:val="0"/>
      <w:color w:val="000000"/>
      <w:sz w:val="22"/>
      <w:u w:val="none"/>
    </w:rPr>
  </w:style>
  <w:style w:type="paragraph" w:customStyle="1" w:styleId="baaabaaaaabaaaabaaaabaaaabaabaaa">
    <w:name w:val="baaabaaaaabaaaabaaaabaaaabaabaaa"/>
    <w:rPr>
      <w:rFonts w:ascii="Times New Roman" w:hAnsi="Times New Roman"/>
      <w:b w:val="0"/>
      <w:i w:val="0"/>
      <w:color w:val="000000"/>
      <w:sz w:val="22"/>
      <w:u w:val="none"/>
    </w:rPr>
  </w:style>
  <w:style w:type="paragraph" w:customStyle="1" w:styleId="baaabaaaaabaaaabaaaabaaaabaabaaaa">
    <w:name w:val="baaabaaaaabaaaabaaaabaaaabaabaaaa"/>
    <w:rPr>
      <w:rFonts w:ascii="Times New Roman" w:hAnsi="Times New Roman"/>
      <w:b w:val="0"/>
      <w:i w:val="0"/>
      <w:color w:val="000000"/>
      <w:sz w:val="22"/>
      <w:u w:val="none"/>
    </w:rPr>
  </w:style>
  <w:style w:type="paragraph" w:customStyle="1" w:styleId="baaabaaaaabaaaabaaaabaaaabaabaaaaa">
    <w:name w:val="baaabaaaaabaaaabaaaabaaaabaabaaaaa"/>
    <w:rPr>
      <w:rFonts w:ascii="Times New Roman" w:hAnsi="Times New Roman"/>
      <w:b w:val="0"/>
      <w:i w:val="0"/>
      <w:color w:val="000000"/>
      <w:sz w:val="22"/>
      <w:u w:val="none"/>
    </w:rPr>
  </w:style>
  <w:style w:type="paragraph" w:customStyle="1" w:styleId="baaabaaaaabaaaabaaaabaaaabaabaaaaaa">
    <w:name w:val="baaabaaaaabaaaabaaaabaaaabaabaaaaaa"/>
    <w:rPr>
      <w:rFonts w:ascii="Times New Roman" w:hAnsi="Times New Roman"/>
      <w:b/>
      <w:i w:val="0"/>
      <w:color w:val="000000"/>
      <w:sz w:val="22"/>
      <w:u w:val="none"/>
    </w:rPr>
  </w:style>
  <w:style w:type="paragraph" w:customStyle="1" w:styleId="baaabaaaaabaaaabaaaabaaaabaabaaaaaab">
    <w:name w:val="baaabaaaaabaaaabaaaabaaaabaabaaaaaab"/>
    <w:rPr>
      <w:rFonts w:ascii="Times New Roman" w:hAnsi="Times New Roman"/>
      <w:b w:val="0"/>
      <w:i w:val="0"/>
      <w:color w:val="000000"/>
      <w:sz w:val="22"/>
      <w:u w:val="none"/>
    </w:rPr>
  </w:style>
  <w:style w:type="paragraph" w:customStyle="1" w:styleId="baaabaaaaabaaaabaaaabaaaabaabaaaaaaba">
    <w:name w:val="baaabaaaaabaaaabaaaabaaaabaabaaaaaaba"/>
    <w:rPr>
      <w:rFonts w:ascii="Times New Roman" w:hAnsi="Times New Roman"/>
      <w:b/>
      <w:i w:val="0"/>
      <w:color w:val="000000"/>
      <w:sz w:val="22"/>
      <w:u w:val="none"/>
    </w:rPr>
  </w:style>
  <w:style w:type="paragraph" w:customStyle="1" w:styleId="baaabaaaaabaaaabaaaabaaaabaabaaaaaabab">
    <w:name w:val="baaabaaaaabaaaabaaaabaaaabaabaaaaaabab"/>
    <w:rPr>
      <w:rFonts w:ascii="Times New Roman" w:hAnsi="Times New Roman"/>
      <w:b w:val="0"/>
      <w:i w:val="0"/>
      <w:color w:val="000000"/>
      <w:sz w:val="22"/>
      <w:u w:val="none"/>
    </w:rPr>
  </w:style>
  <w:style w:type="paragraph" w:customStyle="1" w:styleId="baaabaaaaabaaaabaaaabaaaabaabaaaaaababa">
    <w:name w:val="baaabaaaaabaaaabaaaabaaaabaabaaaaaababa"/>
    <w:rPr>
      <w:rFonts w:ascii="Times New Roman" w:hAnsi="Times New Roman"/>
      <w:b w:val="0"/>
      <w:i w:val="0"/>
      <w:color w:val="000000"/>
      <w:sz w:val="22"/>
      <w:u w:val="none"/>
    </w:rPr>
  </w:style>
  <w:style w:type="paragraph" w:customStyle="1" w:styleId="baaabaaaaabaaaabaaaabaaaabaabaaaaaababaa">
    <w:name w:val="baaabaaaaabaaaabaaaabaaaabaabaaaaaababaa"/>
    <w:rPr>
      <w:rFonts w:ascii="Times New Roman" w:hAnsi="Times New Roman"/>
      <w:b w:val="0"/>
      <w:i w:val="0"/>
      <w:color w:val="000000"/>
      <w:sz w:val="22"/>
      <w:u w:val="none"/>
    </w:rPr>
  </w:style>
  <w:style w:type="paragraph" w:customStyle="1" w:styleId="baaabaaaaabaaaabaaaabaaaabaabaaaaaababaaa">
    <w:name w:val="baaabaaaaabaaaabaaaabaaaabaabaaaaaababaaa"/>
    <w:rPr>
      <w:rFonts w:ascii="Times New Roman" w:hAnsi="Times New Roman"/>
      <w:b w:val="0"/>
      <w:i w:val="0"/>
      <w:color w:val="000000"/>
      <w:sz w:val="22"/>
      <w:u w:val="none"/>
    </w:rPr>
  </w:style>
  <w:style w:type="paragraph" w:customStyle="1" w:styleId="baaabaaaaabaaaabaaaabaaaabaabaaaaaababaaaa">
    <w:name w:val="baaabaaaaabaaaabaaaabaaaabaabaaaaaababaaaa"/>
    <w:rPr>
      <w:rFonts w:ascii="Times New Roman" w:hAnsi="Times New Roman"/>
      <w:b/>
      <w:i w:val="0"/>
      <w:color w:val="000000"/>
      <w:sz w:val="22"/>
      <w:u w:val="none"/>
    </w:rPr>
  </w:style>
  <w:style w:type="paragraph" w:customStyle="1" w:styleId="baaabaaaaabaaaabaaaabaaaabaabaaaaaababaaaab">
    <w:name w:val="baaabaaaaabaaaabaaaabaaaabaabaaaaaababaaaab"/>
    <w:rPr>
      <w:rFonts w:ascii="Times New Roman" w:hAnsi="Times New Roman"/>
      <w:b w:val="0"/>
      <w:i w:val="0"/>
      <w:color w:val="000000"/>
      <w:sz w:val="22"/>
      <w:u w:val="none"/>
    </w:rPr>
  </w:style>
  <w:style w:type="paragraph" w:customStyle="1" w:styleId="baaabaaaaabaaaabaaaabaaaabaabaaaaaababaaaaba">
    <w:name w:val="baaabaaaaabaaaabaaaabaaaabaabaaaaaababaaaaba"/>
    <w:rPr>
      <w:rFonts w:ascii="Times New Roman" w:hAnsi="Times New Roman"/>
      <w:b w:val="0"/>
      <w:i w:val="0"/>
      <w:color w:val="000000"/>
      <w:sz w:val="22"/>
      <w:u w:val="none"/>
    </w:rPr>
  </w:style>
  <w:style w:type="paragraph" w:customStyle="1" w:styleId="baaabaaaaabaaaabaaaabaaaabaabaaaaaababaaaabaa">
    <w:name w:val="baaabaaaaabaaaabaaaabaaaabaabaaaaaababaaaabaa"/>
    <w:rPr>
      <w:rFonts w:ascii="Times New Roman" w:hAnsi="Times New Roman"/>
      <w:b w:val="0"/>
      <w:i w:val="0"/>
      <w:color w:val="000000"/>
      <w:sz w:val="22"/>
      <w:u w:val="none"/>
    </w:rPr>
  </w:style>
  <w:style w:type="paragraph" w:customStyle="1" w:styleId="baaabaaaaabaaaabaaaabaaaabaabaaaaaababaaaabaaa">
    <w:name w:val="baaabaaaaabaaaabaaaabaaaabaabaaaaaababaaaabaaa"/>
    <w:rPr>
      <w:rFonts w:ascii="Times New Roman" w:hAnsi="Times New Roman"/>
      <w:b w:val="0"/>
      <w:i w:val="0"/>
      <w:color w:val="000000"/>
      <w:sz w:val="22"/>
      <w:u w:val="none"/>
    </w:rPr>
  </w:style>
  <w:style w:type="paragraph" w:customStyle="1" w:styleId="baaabaaaaabaaaabaaaabaaaabaabaaaaaababaaaabaaaa">
    <w:name w:val="baaabaaaaabaaaabaaaabaaaabaabaaaaaababaaaabaaaa"/>
    <w:rPr>
      <w:rFonts w:ascii="Times New Roman" w:hAnsi="Times New Roman"/>
      <w:b w:val="0"/>
      <w:i w:val="0"/>
      <w:color w:val="000000"/>
      <w:sz w:val="22"/>
      <w:u w:val="none"/>
    </w:rPr>
  </w:style>
  <w:style w:type="paragraph" w:customStyle="1" w:styleId="baaabaaaaabaaaabaaaabaaaabaabaaaaaababaaaabaaaaa">
    <w:name w:val="baaabaaaaabaaaabaaaabaaaabaabaaaaaababaaaabaaaaa"/>
    <w:rPr>
      <w:rFonts w:ascii="Times New Roman" w:hAnsi="Times New Roman"/>
      <w:b w:val="0"/>
      <w:i w:val="0"/>
      <w:color w:val="000000"/>
      <w:sz w:val="22"/>
      <w:u w:val="none"/>
    </w:rPr>
  </w:style>
  <w:style w:type="paragraph" w:customStyle="1" w:styleId="baaabaaaaabaaaabaaaabaaaabaabaaaaaababaaaabaaaaaa">
    <w:name w:val="baaabaaaaabaaaabaaaabaaaabaabaaaaaababaaaabaaaaaa"/>
    <w:rPr>
      <w:rFonts w:ascii="Times New Roman" w:hAnsi="Times New Roman"/>
      <w:b w:val="0"/>
      <w:i w:val="0"/>
      <w:color w:val="000000"/>
      <w:sz w:val="22"/>
      <w:u w:val="none"/>
    </w:rPr>
  </w:style>
  <w:style w:type="paragraph" w:customStyle="1" w:styleId="baaabaaaaabaaaabaaaabaaaabaabaaaaaababaaaabaaaaaaa">
    <w:name w:val="baaabaaaaabaaaabaaaabaaaabaabaaaaaababaaaabaaaaaaa"/>
    <w:rPr>
      <w:rFonts w:ascii="Times New Roman" w:hAnsi="Times New Roman"/>
      <w:b/>
      <w:i w:val="0"/>
      <w:color w:val="000000"/>
      <w:sz w:val="22"/>
      <w:u w:val="none"/>
    </w:rPr>
  </w:style>
  <w:style w:type="paragraph" w:customStyle="1" w:styleId="baaabaaaaabaaaabaaaabaaaabaabaaaaaababaaaabaaaaaaab">
    <w:name w:val="baaabaaaaabaaaabaaaabaaaabaabaaaaaababaaaabaaaaaaab"/>
    <w:rPr>
      <w:rFonts w:ascii="Times New Roman" w:hAnsi="Times New Roman"/>
      <w:b w:val="0"/>
      <w:i w:val="0"/>
      <w:color w:val="000000"/>
      <w:sz w:val="22"/>
      <w:u w:val="none"/>
    </w:rPr>
  </w:style>
  <w:style w:type="paragraph" w:customStyle="1" w:styleId="baaabaaaaabaaaabaaaabaaaabaabaaaaaababaaaabaaaaaaaba">
    <w:name w:val="baaabaaaaabaaaabaaaabaaaabaabaaaaaababaaaabaaaaaaaba"/>
    <w:rPr>
      <w:rFonts w:ascii="Times New Roman" w:hAnsi="Times New Roman"/>
      <w:b/>
      <w:i w:val="0"/>
      <w:color w:val="000000"/>
      <w:sz w:val="22"/>
      <w:u w:val="none"/>
    </w:rPr>
  </w:style>
  <w:style w:type="paragraph" w:customStyle="1" w:styleId="baaabaaaaabaaaabaaaabaaaabaabaaaaaababaaaabaaaaaaabab">
    <w:name w:val="baaabaaaaabaaaabaaaabaaaabaabaaaaaababaaaabaaaaaaabab"/>
    <w:rPr>
      <w:rFonts w:ascii="Times New Roman" w:hAnsi="Times New Roman"/>
      <w:b w:val="0"/>
      <w:i w:val="0"/>
      <w:color w:val="000000"/>
      <w:sz w:val="22"/>
      <w:u w:val="none"/>
    </w:rPr>
  </w:style>
  <w:style w:type="paragraph" w:customStyle="1" w:styleId="baaabaaaaabaaaabaaaabaaaabaabaaaaaababaaaabaaaaaaababa">
    <w:name w:val="baaabaaaaabaaaabaaaabaaaabaabaaaaaababaaaabaaaaaaababa"/>
    <w:rPr>
      <w:rFonts w:ascii="Times New Roman" w:hAnsi="Times New Roman"/>
      <w:b w:val="0"/>
      <w:i w:val="0"/>
      <w:color w:val="000000"/>
      <w:sz w:val="22"/>
      <w:u w:val="none"/>
    </w:rPr>
  </w:style>
  <w:style w:type="paragraph" w:customStyle="1" w:styleId="baaabaaaaabaaaabaaaabaaaabaabaaaaaababaaaabaaaaaaababaa">
    <w:name w:val="baaabaaaaabaaaabaaaabaaaabaabaaaaaababaaaabaaaaaaababaa"/>
    <w:rPr>
      <w:rFonts w:ascii="Times New Roman" w:hAnsi="Times New Roman"/>
      <w:b w:val="0"/>
      <w:i w:val="0"/>
      <w:color w:val="000000"/>
      <w:sz w:val="22"/>
      <w:u w:val="none"/>
    </w:rPr>
  </w:style>
  <w:style w:type="paragraph" w:customStyle="1" w:styleId="baaabaaaaabaaaabaaaabaaaabaabaaaaaababaaaabaaaaaaababaaa">
    <w:name w:val="baaabaaaaabaaaabaaaabaaaabaabaaaaaababaaaabaaaaaaababaaa"/>
    <w:rPr>
      <w:rFonts w:ascii="Times New Roman" w:hAnsi="Times New Roman"/>
      <w:b w:val="0"/>
      <w:i w:val="0"/>
      <w:color w:val="000000"/>
      <w:sz w:val="22"/>
      <w:u w:val="none"/>
    </w:rPr>
  </w:style>
  <w:style w:type="paragraph" w:customStyle="1" w:styleId="baaabaaaaabaaaabaaaabaaaabaabaaaaaababaaaabaaaaaaababaaaa">
    <w:name w:val="baaabaaaaabaaaabaaaabaaaabaabaaaaaababaaaabaaaaaaababaaaa"/>
    <w:rPr>
      <w:rFonts w:ascii="Times New Roman" w:hAnsi="Times New Roman"/>
      <w:b w:val="0"/>
      <w:i w:val="0"/>
      <w:color w:val="000000"/>
      <w:sz w:val="22"/>
      <w:u w:val="none"/>
    </w:rPr>
  </w:style>
  <w:style w:type="paragraph" w:customStyle="1" w:styleId="baaabaaaaabaaaabaaaabaaaabaabaaaaaababaaaabaaaaaaababaaaaa">
    <w:name w:val="baaabaaaaabaaaabaaaabaaaabaabaaaaaababaaaabaaaaaaababaaaaa"/>
    <w:rPr>
      <w:rFonts w:ascii="Times New Roman" w:hAnsi="Times New Roman"/>
      <w:b/>
      <w:i w:val="0"/>
      <w:color w:val="000000"/>
      <w:sz w:val="22"/>
      <w:u w:val="none"/>
    </w:rPr>
  </w:style>
  <w:style w:type="paragraph" w:customStyle="1" w:styleId="baaabaaaaabaaaabaaaabaaaabaabaaaaaababaaaabaaaaaaababaaaaab">
    <w:name w:val="baaabaaaaabaaaabaaaabaaaabaabaaaaaababaaaabaaaaaaababaaaaab"/>
    <w:rPr>
      <w:rFonts w:ascii="Times New Roman" w:hAnsi="Times New Roman"/>
      <w:b w:val="0"/>
      <w:i w:val="0"/>
      <w:color w:val="000000"/>
      <w:sz w:val="22"/>
      <w:u w:val="none"/>
    </w:rPr>
  </w:style>
  <w:style w:type="paragraph" w:customStyle="1" w:styleId="baaabaaaaabaaaabaaaabaaaabaabaaaaaababaaaabaaaaaaababaaaaaba">
    <w:name w:val="baaabaaaaabaaaabaaaabaaaabaabaaaaaababaaaabaaaaaaababaaaaaba"/>
    <w:rPr>
      <w:rFonts w:ascii="Times New Roman" w:hAnsi="Times New Roman"/>
      <w:b w:val="0"/>
      <w:i w:val="0"/>
      <w:color w:val="000000"/>
      <w:sz w:val="22"/>
      <w:u w:val="none"/>
    </w:rPr>
  </w:style>
  <w:style w:type="paragraph" w:customStyle="1" w:styleId="baaabaaaaabaaaabaaaabaaaabaabaaaaaababaaaabaaaaaaababaaaaabaa">
    <w:name w:val="baaabaaaaabaaaabaaaabaaaabaabaaaaaababaaaabaaaaaaababaaaaabaa"/>
    <w:rPr>
      <w:rFonts w:ascii="Times New Roman" w:hAnsi="Times New Roman"/>
      <w:b w:val="0"/>
      <w:i w:val="0"/>
      <w:color w:val="000000"/>
      <w:sz w:val="22"/>
      <w:u w:val="none"/>
    </w:rPr>
  </w:style>
  <w:style w:type="paragraph" w:customStyle="1" w:styleId="baaabaaaaabaaaabaaaabaaaabaabaaaaaababaaaabaaaaaaababaaaaabaaa">
    <w:name w:val="baaabaaaaabaaaabaaaabaaaabaabaaaaaababaaaabaaaaaaababaaaaabaaa"/>
    <w:rPr>
      <w:rFonts w:ascii="Times New Roman" w:hAnsi="Times New Roman"/>
      <w:b w:val="0"/>
      <w:i w:val="0"/>
      <w:color w:val="000000"/>
      <w:sz w:val="22"/>
      <w:u w:val="none"/>
    </w:rPr>
  </w:style>
  <w:style w:type="paragraph" w:customStyle="1" w:styleId="baaabaaaaabaaaabaaaabaaaabaabaaaaaababaaaabaaaaaaababaaaaabaaaa">
    <w:name w:val="baaabaaaaabaaaabaaaabaaaabaabaaaaaababaaaabaaaaaaababaaaaabaaaa"/>
    <w:rPr>
      <w:rFonts w:ascii="Times New Roman" w:hAnsi="Times New Roman"/>
      <w:b w:val="0"/>
      <w:i w:val="0"/>
      <w:color w:val="000000"/>
      <w:sz w:val="22"/>
      <w:u w:val="none"/>
    </w:rPr>
  </w:style>
  <w:style w:type="paragraph" w:customStyle="1" w:styleId="baaabaaaaabaaaabaaaabaaaabaabaaaaaababaaaabaaaaaaababaaaaabaaaaa">
    <w:name w:val="baaabaaaaabaaaabaaaabaaaabaabaaaaaababaaaabaaaaaaababaaaaabaaaaa"/>
    <w:rPr>
      <w:rFonts w:ascii="Times New Roman" w:hAnsi="Times New Roman"/>
      <w:b/>
      <w:i w:val="0"/>
      <w:color w:val="000000"/>
      <w:sz w:val="22"/>
      <w:u w:val="none"/>
    </w:rPr>
  </w:style>
  <w:style w:type="paragraph" w:customStyle="1" w:styleId="baaabaaaaabaaaabaaaabaaaabaabaaaaaababaaaabaaaaaaababaaaaabaaaaab">
    <w:name w:val="baaabaaaaabaaaabaaaabaaaabaabaaaaaababaaaabaaaaaaababaaaaabaaaaab"/>
    <w:rPr>
      <w:rFonts w:ascii="Times New Roman" w:hAnsi="Times New Roman"/>
      <w:b w:val="0"/>
      <w:i w:val="0"/>
      <w:color w:val="000000"/>
      <w:sz w:val="22"/>
      <w:u w:val="none"/>
    </w:rPr>
  </w:style>
  <w:style w:type="paragraph" w:customStyle="1" w:styleId="baaabaaaaabaaaabaaaabaaaabaabaaaaaababaaaabaaaaaaababaaaaabaaaaaba">
    <w:name w:val="baaabaaaaabaaaabaaaabaaaabaabaaaaaababaaaabaaaaaaababaaaaabaaaaaba"/>
    <w:rPr>
      <w:rFonts w:ascii="Times New Roman" w:hAnsi="Times New Roman"/>
      <w:b w:val="0"/>
      <w:i w:val="0"/>
      <w:color w:val="000000"/>
      <w:sz w:val="22"/>
      <w:u w:val="none"/>
    </w:rPr>
  </w:style>
  <w:style w:type="paragraph" w:customStyle="1" w:styleId="baaabaaaaabaaaabaaaabaaaabaabaaaaaababaaaabaaaaaaababaaaaabaaaaabaa">
    <w:name w:val="baaabaaaaabaaaabaaaabaaaabaabaaaaaababaaaabaaaaaaababaaaaabaaaaabaa"/>
    <w:rPr>
      <w:rFonts w:ascii="Times New Roman" w:hAnsi="Times New Roman"/>
      <w:b w:val="0"/>
      <w:i w:val="0"/>
      <w:color w:val="000000"/>
      <w:sz w:val="22"/>
      <w:u w:val="none"/>
    </w:rPr>
  </w:style>
  <w:style w:type="paragraph" w:customStyle="1" w:styleId="baaabaaaaabaaaabaaaabaaaabaabaaaaaababaaaabaaaaaaababaaaaabaaaaabaaa">
    <w:name w:val="baaabaaaaabaaaabaaaabaaaabaabaaaaaababaaaabaaaaaaababaaaaabaaaaabaaa"/>
    <w:rPr>
      <w:rFonts w:ascii="Times New Roman" w:hAnsi="Times New Roman"/>
      <w:b w:val="0"/>
      <w:i w:val="0"/>
      <w:color w:val="000000"/>
      <w:sz w:val="22"/>
      <w:u w:val="none"/>
    </w:rPr>
  </w:style>
  <w:style w:type="paragraph" w:customStyle="1" w:styleId="baaabaaaaabaaaabaaaabaaaabaabaaaaaababaaaabaaaaaaababaaaaabaaaaabaaaa">
    <w:name w:val="baaabaaaaabaaaabaaaabaaaabaabaaaaaababaaaabaaaaaaababaaaaabaaaaabaaaa"/>
    <w:rPr>
      <w:rFonts w:ascii="Times New Roman" w:hAnsi="Times New Roman"/>
      <w:b w:val="0"/>
      <w:i w:val="0"/>
      <w:color w:val="000000"/>
      <w:sz w:val="22"/>
      <w:u w:val="none"/>
    </w:rPr>
  </w:style>
  <w:style w:type="paragraph" w:customStyle="1" w:styleId="baaabaaaaabaaaabaaaabaaaabaabaaaaaababaaaabaaaaaaababaaaaabaaaaabaaaaa">
    <w:name w:val="baaabaaaaabaaaabaaaabaaaabaabaaaaaababaaaabaaaaaaababaaaaabaaaaabaaaaa"/>
    <w:rPr>
      <w:rFonts w:ascii="Times New Roman" w:hAnsi="Times New Roman"/>
      <w:b/>
      <w:i w:val="0"/>
      <w:color w:val="000000"/>
      <w:sz w:val="22"/>
      <w:u w:val="none"/>
    </w:rPr>
  </w:style>
  <w:style w:type="paragraph" w:customStyle="1" w:styleId="baaabaaaaabaaaabaaaabaaaabaabaaaaaababaaaabaaaaaaababaaaaabaaaaabaaaaab">
    <w:name w:val="baaabaaaaabaaaabaaaabaaaabaabaaaaaababaaaabaaaaaaababaaaaabaaaaabaaaaab"/>
    <w:rPr>
      <w:rFonts w:ascii="Times New Roman" w:hAnsi="Times New Roman"/>
      <w:b w:val="0"/>
      <w:i w:val="0"/>
      <w:color w:val="000000"/>
      <w:sz w:val="22"/>
      <w:u w:val="none"/>
    </w:rPr>
  </w:style>
  <w:style w:type="paragraph" w:customStyle="1" w:styleId="baaabaaaaabaaaabaaaabaaaabaabaaaaaababaaaabaaaaaaababaaaaabaaaaabaaaaaba">
    <w:name w:val="baaabaaaaabaaaabaaaabaaaabaabaaaaaababaaaabaaaaaaababaaaaabaaaaabaaaaaba"/>
    <w:rPr>
      <w:rFonts w:ascii="Times New Roman" w:hAnsi="Times New Roman"/>
      <w:b w:val="0"/>
      <w:i w:val="0"/>
      <w:color w:val="000000"/>
      <w:sz w:val="22"/>
      <w:u w:val="none"/>
    </w:rPr>
  </w:style>
  <w:style w:type="paragraph" w:customStyle="1" w:styleId="baaabaaaaabaaaabaaaabaaaabaabaaaaaababaaaabaaaaaaababaaaaabaaaaabaaaaabaa">
    <w:name w:val="baaabaaaaabaaaabaaaabaaaabaabaaaaaababaaaabaaaaaaababaaaaabaaaaabaaaaabaa"/>
    <w:rPr>
      <w:rFonts w:ascii="Times New Roman" w:hAnsi="Times New Roman"/>
      <w:b/>
      <w:i w:val="0"/>
      <w:color w:val="000000"/>
      <w:sz w:val="22"/>
      <w:u w:val="none"/>
    </w:rPr>
  </w:style>
  <w:style w:type="paragraph" w:customStyle="1" w:styleId="baaabaaaaabaaaabaaaabaaaabaabaaaaaababaaaabaaaaaaababaaaaabaaaaabaaaaabaab">
    <w:name w:val="baaabaaaaabaaaabaaaabaaaabaabaaaaaababaaaabaaaaaaababaaaaabaaaaabaaaaabaab"/>
    <w:rPr>
      <w:rFonts w:ascii="Times New Roman" w:hAnsi="Times New Roman"/>
      <w:b w:val="0"/>
      <w:i w:val="0"/>
      <w:color w:val="000000"/>
      <w:sz w:val="22"/>
      <w:u w:val="none"/>
    </w:rPr>
  </w:style>
  <w:style w:type="paragraph" w:customStyle="1" w:styleId="baaabaaaaabaaaabaaaabaaaabaabaaaaaababaaaabaaaaaaababaaaaabaaaaabaaaaabaaba">
    <w:name w:val="baaabaaaaabaaaabaaaabaaaabaabaaaaaababaaaabaaaaaaababaaaaabaaaaabaaaaabaaba"/>
    <w:rPr>
      <w:rFonts w:ascii="Times New Roman" w:hAnsi="Times New Roman"/>
      <w:b w:val="0"/>
      <w:i w:val="0"/>
      <w:color w:val="000000"/>
      <w:sz w:val="22"/>
      <w:u w:val="none"/>
    </w:rPr>
  </w:style>
  <w:style w:type="paragraph" w:customStyle="1" w:styleId="baaabaaaaabaaaabaaaabaaaabaabaaaaaababaaaabaaaaaaababaaaaabaaaaabaaaaabaabaa">
    <w:name w:val="baaabaaaaabaaaabaaaabaaaabaabaaaaaababaaaabaaaaaaababaaaaabaaaaabaaaaabaabaa"/>
    <w:rPr>
      <w:rFonts w:ascii="Times New Roman" w:hAnsi="Times New Roman"/>
      <w:b w:val="0"/>
      <w:i w:val="0"/>
      <w:color w:val="000000"/>
      <w:sz w:val="22"/>
      <w:u w:val="none"/>
    </w:rPr>
  </w:style>
  <w:style w:type="paragraph" w:customStyle="1" w:styleId="baaabaaaaabaaaabaaaabaaaabaabaaaaaababaaaabaaaaaaababaaaaabaaaaabaaaaabaabaaa">
    <w:name w:val="baaabaaaaabaaaabaaaabaaaabaabaaaaaababaaaabaaaaaaababaaaaabaaaaabaaaaabaabaaa"/>
    <w:rPr>
      <w:rFonts w:ascii="Times New Roman" w:hAnsi="Times New Roman"/>
      <w:b w:val="0"/>
      <w:i w:val="0"/>
      <w:color w:val="000000"/>
      <w:sz w:val="22"/>
      <w:u w:val="none"/>
    </w:rPr>
  </w:style>
  <w:style w:type="paragraph" w:customStyle="1" w:styleId="baaabaaaaabaaaabaaaabaaaabaabaaaaaababaaaabaaaaaaababaaaaabaaaaabaaaaabaabaaaa">
    <w:name w:val="baaabaaaaabaaaabaaaabaaaabaabaaaaaababaaaabaaaaaaababaaaaabaaaaabaaaaabaabaaaa"/>
    <w:rPr>
      <w:rFonts w:ascii="Times New Roman" w:hAnsi="Times New Roman"/>
      <w:b/>
      <w:i w:val="0"/>
      <w:color w:val="000000"/>
      <w:sz w:val="22"/>
      <w:u w:val="none"/>
    </w:rPr>
  </w:style>
  <w:style w:type="paragraph" w:customStyle="1" w:styleId="baaabaaaaabaaaabaaaabaaaabaabaaaaaababaaaabaaaaaaababaaaaabaaaaabaaaaabaabaaaab">
    <w:name w:val="baaabaaaaabaaaabaaaabaaaabaabaaaaaababaaaabaaaaaaababaaaaabaaaaabaaaaabaabaaaab"/>
    <w:rPr>
      <w:rFonts w:ascii="Times New Roman" w:hAnsi="Times New Roman"/>
      <w:b w:val="0"/>
      <w:i w:val="0"/>
      <w:color w:val="000000"/>
      <w:sz w:val="22"/>
      <w:u w:val="none"/>
    </w:rPr>
  </w:style>
  <w:style w:type="paragraph" w:customStyle="1" w:styleId="baaabaaaaabaaaabaaaabaaaabaabaaaaaababaaaabaaaaaaababaaaaabaaaaabaaaaabaabaaaaba">
    <w:name w:val="baaabaaaaabaaaabaaaabaaaabaabaaaaaababaaaabaaaaaaababaaaaabaaaaabaaaaabaabaaaaba"/>
    <w:rPr>
      <w:rFonts w:ascii="Times New Roman" w:hAnsi="Times New Roman"/>
      <w:b w:val="0"/>
      <w:i w:val="0"/>
      <w:color w:val="000000"/>
      <w:sz w:val="22"/>
      <w:u w:val="none"/>
    </w:rPr>
  </w:style>
  <w:style w:type="paragraph" w:customStyle="1" w:styleId="baaabaaaaabaaaabaaaabaaaabaabaaaaaababaaaabaaaaaaababaaaaabaaaaabaaaaabaabaaaabaa">
    <w:name w:val="baaabaaaaabaaaabaaaabaaaabaabaaaaaababaaaabaaaaaaababaaaaabaaaaabaaaaabaabaaaabaa"/>
    <w:rPr>
      <w:rFonts w:ascii="Times New Roman" w:hAnsi="Times New Roman"/>
      <w:b w:val="0"/>
      <w:i w:val="0"/>
      <w:color w:val="000000"/>
      <w:sz w:val="22"/>
      <w:u w:val="none"/>
    </w:rPr>
  </w:style>
  <w:style w:type="paragraph" w:customStyle="1" w:styleId="baaabaaaaabaaaabaaaabaaaabaabaaaaaababaaaabaaaaaaababaaaaabaaaaabaaaaabaabaaaabaaa">
    <w:name w:val="baaabaaaaabaaaabaaaabaaaabaabaaaaaababaaaabaaaaaaababaaaaabaaaaabaaaaabaabaaaabaaa"/>
    <w:rPr>
      <w:rFonts w:ascii="Times New Roman" w:hAnsi="Times New Roman"/>
      <w:b w:val="0"/>
      <w:i w:val="0"/>
      <w:color w:val="000000"/>
      <w:sz w:val="22"/>
      <w:u w:val="none"/>
    </w:rPr>
  </w:style>
  <w:style w:type="paragraph" w:customStyle="1" w:styleId="baaabaaaaabaaaabaaaabaaaabaabaaaaaababaaaabaaaaaaababaaaaabaaaaabaaaaabaabaaaabaaaa">
    <w:name w:val="baaabaaaaabaaaabaaaabaaaabaabaaaaaababaaaabaaaaaaababaaaaabaaaaabaaaaabaabaaaabaaaa"/>
    <w:rPr>
      <w:rFonts w:ascii="Times New Roman" w:hAnsi="Times New Roman"/>
      <w:b w:val="0"/>
      <w:i w:val="0"/>
      <w:color w:val="000000"/>
      <w:sz w:val="22"/>
      <w:u w:val="none"/>
    </w:rPr>
  </w:style>
  <w:style w:type="paragraph" w:customStyle="1" w:styleId="baaabaaaaabaaaabaaaabaaaabaabaaaaaababaaaabaaaaaaababaaaaabaaaaabaaaaabaabaaaabaaaaa">
    <w:name w:val="baaabaaaaabaaaabaaaabaaaabaabaaaaaababaaaabaaaaaaababaaaaabaaaaabaaaaabaabaaaabaaaaa"/>
    <w:rPr>
      <w:rFonts w:ascii="Times New Roman" w:hAnsi="Times New Roman"/>
      <w:b/>
      <w:i w:val="0"/>
      <w:color w:val="000000"/>
      <w:sz w:val="22"/>
      <w:u w:val="none"/>
    </w:rPr>
  </w:style>
  <w:style w:type="paragraph" w:customStyle="1" w:styleId="baaabaaaaabaaaabaaaabaaaabaabaaaaaababaaaabaaaaaaababaaaaabaaaaabaaaaabaabaaaabaaaaab">
    <w:name w:val="baaabaaaaabaaaabaaaabaaaabaabaaaaaababaaaabaaaaaaababaaaaabaaaaabaaaaabaabaaaabaaaaab"/>
    <w:rPr>
      <w:rFonts w:ascii="Times New Roman" w:hAnsi="Times New Roman"/>
      <w:b w:val="0"/>
      <w:i w:val="0"/>
      <w:color w:val="000000"/>
      <w:sz w:val="22"/>
      <w:u w:val="none"/>
    </w:rPr>
  </w:style>
  <w:style w:type="paragraph" w:customStyle="1" w:styleId="baaabaaaaabaaaabaaaabaaaabaabaaaaaababaaaabaaaaaaababaaaaabaaaaabaaaaabaabaaaabaaaaaba">
    <w:name w:val="baaabaaaaabaaaabaaaabaaaabaabaaaaaababaaaabaaaaaaababaaaaabaaaaabaaaaabaabaaaabaaaaaba"/>
    <w:rPr>
      <w:rFonts w:ascii="Times New Roman" w:hAnsi="Times New Roman"/>
      <w:b w:val="0"/>
      <w:i w:val="0"/>
      <w:color w:val="000000"/>
      <w:sz w:val="22"/>
      <w:u w:val="none"/>
    </w:rPr>
  </w:style>
  <w:style w:type="paragraph" w:customStyle="1" w:styleId="baaabaaaaabaaaabaaaabaaaabaabaaaaaababaaaabaaaaaaababaaaaabaaaaabaaaaabaabaaaabaaaaabaa">
    <w:name w:val="baaabaaaaabaaaabaaaabaaaabaabaaaaaababaaaabaaaaaaababaaaaabaaaaabaaaaabaabaaaabaaaaabaa"/>
    <w:rPr>
      <w:rFonts w:ascii="Times New Roman" w:hAnsi="Times New Roman"/>
      <w:b w:val="0"/>
      <w:i w:val="0"/>
      <w:color w:val="000000"/>
      <w:sz w:val="22"/>
      <w:u w:val="none"/>
    </w:rPr>
  </w:style>
  <w:style w:type="paragraph" w:customStyle="1" w:styleId="baaabaaaaabaaaabaaaabaaaabaabaaaaaababaaaabaaaaaaababaaaaabaaaaabaaaaabaabaaaabaaaaabaaa">
    <w:name w:val="baaabaaaaabaaaabaaaabaaaabaabaaaaaababaaaabaaaaaaababaaaaabaaaaabaaaaabaabaaaabaaaaabaaa"/>
    <w:rPr>
      <w:rFonts w:ascii="Times New Roman" w:hAnsi="Times New Roman"/>
      <w:b w:val="0"/>
      <w:i w:val="0"/>
      <w:color w:val="000000"/>
      <w:sz w:val="22"/>
      <w:u w:val="none"/>
    </w:rPr>
  </w:style>
  <w:style w:type="paragraph" w:customStyle="1" w:styleId="baaabaaaaabaaaabaaaabaaaabaabaaaaaababaaaabaaaaaaababaaaaabaaaaabaaaaabaabaaaabaaaaabaaaa">
    <w:name w:val="baaabaaaaabaaaabaaaabaaaabaabaaaaaababaaaabaaaaaaababaaaaabaaaaabaaaaabaabaaaabaaaaabaaaa"/>
    <w:rPr>
      <w:rFonts w:ascii="Times New Roman" w:hAnsi="Times New Roman"/>
      <w:b/>
      <w:i w:val="0"/>
      <w:color w:val="000000"/>
      <w:sz w:val="22"/>
      <w:u w:val="none"/>
    </w:rPr>
  </w:style>
  <w:style w:type="paragraph" w:customStyle="1" w:styleId="baaabaaaaabaaaabaaaabaaaabaabaaaaaababaaaabaaaaaaababaaaaabaaaaabaaaaabaabaaaabaaaaabaaaab">
    <w:name w:val="baaabaaaaabaaaabaaaabaaaabaabaaaaaababaaaabaaaaaaababaaaaabaaaaabaaaaabaabaaaabaaaaabaaaab"/>
    <w:rPr>
      <w:rFonts w:ascii="Times New Roman" w:hAnsi="Times New Roman"/>
      <w:b w:val="0"/>
      <w:i w:val="0"/>
      <w:color w:val="000000"/>
      <w:sz w:val="22"/>
      <w:u w:val="none"/>
    </w:rPr>
  </w:style>
  <w:style w:type="paragraph" w:customStyle="1" w:styleId="baaabaaaaabaaaabaaaabaaaabaabaaaaaababaaaabaaaaaaababaaaaabaaaaabaaaaabaabaaaabaaaaabaaaaba">
    <w:name w:val="baaabaaaaabaaaabaaaabaaaabaabaaaaaababaaaabaaaaaaababaaaaabaaaaabaaaaabaabaaaabaaaaabaaaaba"/>
    <w:rPr>
      <w:rFonts w:ascii="Times New Roman" w:hAnsi="Times New Roman"/>
      <w:b w:val="0"/>
      <w:i w:val="0"/>
      <w:color w:val="000000"/>
      <w:sz w:val="22"/>
      <w:u w:val="none"/>
    </w:rPr>
  </w:style>
  <w:style w:type="paragraph" w:customStyle="1" w:styleId="baaabaaaaabaaaabaaaabaaaabaabaaaaaababaaaabaaaaaaababaaaaabaaaaabaaaaabaabaaaabaaaaabaaaabaa">
    <w:name w:val="baaabaaaaabaaaabaaaabaaaabaabaaaaaababaaaabaaaaaaababaaaaabaaaaabaaaaabaabaaaabaaaaabaaaabaa"/>
    <w:rPr>
      <w:rFonts w:ascii="Times New Roman" w:hAnsi="Times New Roman"/>
      <w:b w:val="0"/>
      <w:i w:val="0"/>
      <w:color w:val="000000"/>
      <w:sz w:val="22"/>
      <w:u w:val="none"/>
    </w:rPr>
  </w:style>
  <w:style w:type="paragraph" w:customStyle="1" w:styleId="baaabaaaaabaaaabaaaabaaaabaabaaaaaababaaaabaaaaaaababaaaaabaaaaabaaaaabaabaaaabaaaaabaaaabaaa">
    <w:name w:val="baaabaaaaabaaaabaaaabaaaabaabaaaaaababaaaabaaaaaaababaaaaabaaaaabaaaaabaabaaaabaaaaabaaaabaaa"/>
    <w:rPr>
      <w:rFonts w:ascii="Times New Roman" w:hAnsi="Times New Roman"/>
      <w:b w:val="0"/>
      <w:i w:val="0"/>
      <w:color w:val="000000"/>
      <w:sz w:val="22"/>
      <w:u w:val="none"/>
    </w:rPr>
  </w:style>
  <w:style w:type="paragraph" w:customStyle="1" w:styleId="baaabaaaaabaaaabaaaabaaaabaabaaaaaababaaaabaaaaaaababaaaaabaaaaabaaaaabaabaaaabaaaaabaaaabaaaa">
    <w:name w:val="baaabaaaaabaaaabaaaabaaaabaabaaaaaababaaaabaaaaaaababaaaaabaaaaabaaaaabaabaaaabaaaaabaaaabaaaa"/>
    <w:rPr>
      <w:rFonts w:ascii="Times New Roman" w:hAnsi="Times New Roman"/>
      <w:b w:val="0"/>
      <w:i w:val="0"/>
      <w:color w:val="000000"/>
      <w:sz w:val="22"/>
      <w:u w:val="none"/>
    </w:rPr>
  </w:style>
  <w:style w:type="paragraph" w:customStyle="1" w:styleId="baaabaaaaabaaaabaaaabaaaabaabaaaaaababaaaabaaaaaaababaaaaabaaaaabaaaaabaabaaaabaaaaabaaaabaaaaa">
    <w:name w:val="baaabaaaaabaaaabaaaabaaaabaabaaaaaababaaaabaaaaaaababaaaaabaaaaabaaaaabaabaaaabaaaaabaaaabaaaaa"/>
    <w:rPr>
      <w:rFonts w:ascii="Times New Roman" w:hAnsi="Times New Roman"/>
      <w:b/>
      <w:i w:val="0"/>
      <w:color w:val="000000"/>
      <w:sz w:val="22"/>
      <w:u w:val="none"/>
    </w:rPr>
  </w:style>
  <w:style w:type="paragraph" w:customStyle="1" w:styleId="baaabaaaaabaaaabaaaabaaaabaabaaaaaababaaaabaaaaaaababaaaaabaaaaabaaaaabaabaaaabaaaaabaaaabaaaaab">
    <w:name w:val="baaabaaaaabaaaabaaaabaaaabaabaaaaaababaaaabaaaaaaababaaaaabaaaaabaaaaabaabaaaabaaaaabaaaabaaaaab"/>
    <w:rPr>
      <w:rFonts w:ascii="Times New Roman" w:hAnsi="Times New Roman"/>
      <w:b w:val="0"/>
      <w:i w:val="0"/>
      <w:color w:val="000000"/>
      <w:sz w:val="22"/>
      <w:u w:val="none"/>
    </w:rPr>
  </w:style>
  <w:style w:type="paragraph" w:customStyle="1" w:styleId="baaabaaaaabaaaabaaaabaaaabaabaaaaaababaaaabaaaaaaababaaaaabaaaaabaaaaabaabaaaabaaaaabaaaabaaaaaba">
    <w:name w:val="baaabaaaaabaaaabaaaabaaaabaabaaaaaababaaaabaaaaaaababaaaaabaaaaabaaaaabaabaaaabaaaaabaaaabaaaaaba"/>
    <w:rPr>
      <w:rFonts w:ascii="Times New Roman" w:hAnsi="Times New Roman"/>
      <w:b w:val="0"/>
      <w:i w:val="0"/>
      <w:color w:val="000000"/>
      <w:sz w:val="22"/>
      <w:u w:val="none"/>
    </w:rPr>
  </w:style>
  <w:style w:type="paragraph" w:customStyle="1" w:styleId="baaabaaaaabaaaabaaaabaaaabaabaaaaaababaaaabaaaaaaababaaaaabaaaaabaaaaabaabaaaabaaaaabaaaabaaaaabaa">
    <w:name w:val="baaabaaaaabaaaabaaaabaaaabaabaaaaaababaaaabaaaaaaababaaaaabaaaaabaaaaabaabaaaabaaaaabaaaabaaaaabaa"/>
    <w:rPr>
      <w:rFonts w:ascii="Times New Roman" w:hAnsi="Times New Roman"/>
      <w:b w:val="0"/>
      <w:i w:val="0"/>
      <w:color w:val="000000"/>
      <w:sz w:val="22"/>
      <w:u w:val="none"/>
    </w:rPr>
  </w:style>
  <w:style w:type="paragraph" w:customStyle="1" w:styleId="baaabaaaaabaaaabaaaabaaaabaabaaaaaababaaaabaaaaaaababaaaaabaaaaabaaaaabaabaaaabaaaaabaaaabaaaaabaaa">
    <w:name w:val="baaabaaaaabaaaabaaaabaaaabaabaaaaaababaaaabaaaaaaababaaaaabaaaaabaaaaabaabaaaabaaaaabaaaabaaaaabaaa"/>
    <w:rPr>
      <w:rFonts w:ascii="Times New Roman" w:hAnsi="Times New Roman"/>
      <w:b/>
      <w:i w:val="0"/>
      <w:color w:val="000000"/>
      <w:sz w:val="22"/>
      <w:u w:val="none"/>
    </w:rPr>
  </w:style>
  <w:style w:type="paragraph" w:customStyle="1" w:styleId="baaabaaaaabaaaabaaaabaaaabaabaaaaaababaaaabaaaaaaababaaaaabaaaaabaaaaabaabaaaabaaaaabaaaabaaaaabaaab">
    <w:name w:val="baaabaaaaabaaaabaaaabaaaabaabaaaaaababaaaabaaaaaaababaaaaabaaaaabaaaaabaabaaaabaaaaabaaaabaaaaabaaab"/>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val="0"/>
      <w:i w:val="0"/>
      <w:color w:val="000000"/>
      <w:sz w:val="22"/>
      <w:u w:val="none"/>
    </w:rPr>
  </w:style>
  <w:style w:type="paragraph" w:customStyle="1" w:styleId="caaaa">
    <w:name w:val="caaaa"/>
    <w:rPr>
      <w:rFonts w:ascii="Times New Roman" w:hAnsi="Times New Roman"/>
      <w:b/>
      <w:i w:val="0"/>
      <w:color w:val="000000"/>
      <w:sz w:val="22"/>
      <w:u w:val="none"/>
    </w:rPr>
  </w:style>
  <w:style w:type="paragraph" w:customStyle="1" w:styleId="caaaab">
    <w:name w:val="caaaab"/>
    <w:rPr>
      <w:rFonts w:ascii="Times New Roman" w:hAnsi="Times New Roman"/>
      <w:b w:val="0"/>
      <w:i w:val="0"/>
      <w:color w:val="000000"/>
      <w:sz w:val="22"/>
      <w:u w:val="none"/>
    </w:rPr>
  </w:style>
  <w:style w:type="paragraph" w:customStyle="1" w:styleId="caaaaba">
    <w:name w:val="caaaaba"/>
    <w:rPr>
      <w:rFonts w:ascii="Times New Roman" w:hAnsi="Times New Roman"/>
      <w:b w:val="0"/>
      <w:i w:val="0"/>
      <w:color w:val="000000"/>
      <w:sz w:val="22"/>
      <w:u w:val="none"/>
    </w:rPr>
  </w:style>
  <w:style w:type="paragraph" w:customStyle="1" w:styleId="caaaabaa">
    <w:name w:val="caaaabaa"/>
    <w:rPr>
      <w:rFonts w:ascii="Times New Roman" w:hAnsi="Times New Roman"/>
      <w:b w:val="0"/>
      <w:i w:val="0"/>
      <w:color w:val="000000"/>
      <w:sz w:val="22"/>
      <w:u w:val="none"/>
    </w:rPr>
  </w:style>
  <w:style w:type="paragraph" w:customStyle="1" w:styleId="caaaabaaa">
    <w:name w:val="caaaabaaa"/>
    <w:rPr>
      <w:rFonts w:ascii="Times New Roman" w:hAnsi="Times New Roman"/>
      <w:b/>
      <w:i w:val="0"/>
      <w:color w:val="000000"/>
      <w:sz w:val="22"/>
      <w:u w:val="none"/>
    </w:rPr>
  </w:style>
  <w:style w:type="paragraph" w:customStyle="1" w:styleId="caaaabaaab">
    <w:name w:val="caaaabaaab"/>
    <w:rPr>
      <w:rFonts w:ascii="Times New Roman" w:hAnsi="Times New Roman"/>
      <w:b w:val="0"/>
      <w:i w:val="0"/>
      <w:color w:val="000000"/>
      <w:sz w:val="22"/>
      <w:u w:val="none"/>
    </w:rPr>
  </w:style>
  <w:style w:type="paragraph" w:customStyle="1" w:styleId="caaaabaaaba">
    <w:name w:val="caaaabaaaba"/>
    <w:rPr>
      <w:rFonts w:ascii="Times New Roman" w:hAnsi="Times New Roman"/>
      <w:b w:val="0"/>
      <w:i w:val="0"/>
      <w:color w:val="000000"/>
      <w:sz w:val="22"/>
      <w:u w:val="none"/>
    </w:rPr>
  </w:style>
  <w:style w:type="paragraph" w:customStyle="1" w:styleId="caaaabaaabaa">
    <w:name w:val="caaaabaaabaa"/>
    <w:rPr>
      <w:rFonts w:ascii="Times New Roman" w:hAnsi="Times New Roman"/>
      <w:b w:val="0"/>
      <w:i w:val="0"/>
      <w:color w:val="000000"/>
      <w:sz w:val="22"/>
      <w:u w:val="none"/>
    </w:rPr>
  </w:style>
  <w:style w:type="paragraph" w:customStyle="1" w:styleId="caaaabaaabaaa">
    <w:name w:val="caaaabaaabaaa"/>
    <w:rPr>
      <w:rFonts w:ascii="Times New Roman" w:hAnsi="Times New Roman"/>
      <w:b w:val="0"/>
      <w:i w:val="0"/>
      <w:color w:val="000000"/>
      <w:sz w:val="22"/>
      <w:u w:val="none"/>
    </w:rPr>
  </w:style>
  <w:style w:type="paragraph" w:customStyle="1" w:styleId="caaaabaaabaaaa">
    <w:name w:val="caaaabaaabaaaa"/>
    <w:rPr>
      <w:rFonts w:ascii="Times New Roman" w:hAnsi="Times New Roman"/>
      <w:b/>
      <w:i w:val="0"/>
      <w:color w:val="000000"/>
      <w:sz w:val="22"/>
      <w:u w:val="none"/>
    </w:rPr>
  </w:style>
  <w:style w:type="paragraph" w:customStyle="1" w:styleId="caaaabaaabaaaab">
    <w:name w:val="caaaabaaabaaaab"/>
    <w:rPr>
      <w:rFonts w:ascii="Times New Roman" w:hAnsi="Times New Roman"/>
      <w:b w:val="0"/>
      <w:i w:val="0"/>
      <w:color w:val="000000"/>
      <w:sz w:val="22"/>
      <w:u w:val="none"/>
    </w:rPr>
  </w:style>
  <w:style w:type="paragraph" w:customStyle="1" w:styleId="caaaabaaabaaaaba">
    <w:name w:val="caaaabaaabaaaaba"/>
    <w:rPr>
      <w:rFonts w:ascii="Times New Roman" w:hAnsi="Times New Roman"/>
      <w:b w:val="0"/>
      <w:i w:val="0"/>
      <w:color w:val="000000"/>
      <w:sz w:val="22"/>
      <w:u w:val="none"/>
    </w:rPr>
  </w:style>
  <w:style w:type="paragraph" w:customStyle="1" w:styleId="caaaabaaabaaaabaa">
    <w:name w:val="caaaabaaabaaaabaa"/>
    <w:rPr>
      <w:rFonts w:ascii="Times New Roman" w:hAnsi="Times New Roman"/>
      <w:b w:val="0"/>
      <w:i w:val="0"/>
      <w:color w:val="000000"/>
      <w:sz w:val="22"/>
      <w:u w:val="none"/>
    </w:rPr>
  </w:style>
  <w:style w:type="paragraph" w:customStyle="1" w:styleId="caaaabaaabaaaabaaa">
    <w:name w:val="caaaabaaabaaaabaaa"/>
    <w:rPr>
      <w:rFonts w:ascii="Times New Roman" w:hAnsi="Times New Roman"/>
      <w:b/>
      <w:i w:val="0"/>
      <w:color w:val="000000"/>
      <w:sz w:val="22"/>
      <w:u w:val="none"/>
    </w:rPr>
  </w:style>
  <w:style w:type="paragraph" w:customStyle="1" w:styleId="caaaabaaabaaaabaaab">
    <w:name w:val="caaaabaaabaaaabaaab"/>
    <w:rPr>
      <w:rFonts w:ascii="Times New Roman" w:hAnsi="Times New Roman"/>
      <w:b w:val="0"/>
      <w:i w:val="0"/>
      <w:color w:val="000000"/>
      <w:sz w:val="22"/>
      <w:u w:val="none"/>
    </w:rPr>
  </w:style>
  <w:style w:type="paragraph" w:customStyle="1" w:styleId="caaaabaaabaaaabaaaba">
    <w:name w:val="caaaabaaabaaaabaaaba"/>
    <w:rPr>
      <w:rFonts w:ascii="Times New Roman" w:hAnsi="Times New Roman"/>
      <w:b w:val="0"/>
      <w:i w:val="0"/>
      <w:color w:val="000000"/>
      <w:sz w:val="22"/>
      <w:u w:val="none"/>
    </w:rPr>
  </w:style>
  <w:style w:type="paragraph" w:customStyle="1" w:styleId="caaaabaaabaaaabaaabaa">
    <w:name w:val="caaaabaaabaaaabaaabaa"/>
    <w:rPr>
      <w:rFonts w:ascii="Times New Roman" w:hAnsi="Times New Roman"/>
      <w:b w:val="0"/>
      <w:i w:val="0"/>
      <w:color w:val="000000"/>
      <w:sz w:val="22"/>
      <w:u w:val="none"/>
    </w:rPr>
  </w:style>
  <w:style w:type="paragraph" w:customStyle="1" w:styleId="caaaabaaabaaaabaaabaaa">
    <w:name w:val="caaaabaaabaaaabaaabaaa"/>
    <w:rPr>
      <w:rFonts w:ascii="Times New Roman" w:hAnsi="Times New Roman"/>
      <w:b w:val="0"/>
      <w:i w:val="0"/>
      <w:color w:val="000000"/>
      <w:sz w:val="22"/>
      <w:u w:val="none"/>
    </w:rPr>
  </w:style>
  <w:style w:type="paragraph" w:customStyle="1" w:styleId="caaaabaaabaaaabaaabaaaa">
    <w:name w:val="caaaabaaabaaaabaaabaaaa"/>
    <w:rPr>
      <w:rFonts w:ascii="Times New Roman" w:hAnsi="Times New Roman"/>
      <w:b/>
      <w:i w:val="0"/>
      <w:color w:val="000000"/>
      <w:sz w:val="22"/>
      <w:u w:val="none"/>
    </w:rPr>
  </w:style>
  <w:style w:type="paragraph" w:customStyle="1" w:styleId="caaaabaaabaaaabaaabaaaab">
    <w:name w:val="caaaabaaabaaaabaaabaaaab"/>
    <w:rPr>
      <w:rFonts w:ascii="Times New Roman" w:hAnsi="Times New Roman"/>
      <w:b w:val="0"/>
      <w:i w:val="0"/>
      <w:color w:val="000000"/>
      <w:sz w:val="22"/>
      <w:u w:val="none"/>
    </w:rPr>
  </w:style>
  <w:style w:type="paragraph" w:customStyle="1" w:styleId="caaaabaaabaaaabaaabaaaaba">
    <w:name w:val="caaaabaaabaaaabaaabaaaaba"/>
    <w:rPr>
      <w:rFonts w:ascii="Times New Roman" w:hAnsi="Times New Roman"/>
      <w:b w:val="0"/>
      <w:i w:val="0"/>
      <w:color w:val="000000"/>
      <w:sz w:val="22"/>
      <w:u w:val="none"/>
    </w:rPr>
  </w:style>
  <w:style w:type="paragraph" w:customStyle="1" w:styleId="caaaabaaabaaaabaaabaaaabaa">
    <w:name w:val="caaaabaaabaaaabaaabaaaabaa"/>
    <w:rPr>
      <w:rFonts w:ascii="Times New Roman" w:hAnsi="Times New Roman"/>
      <w:b w:val="0"/>
      <w:i w:val="0"/>
      <w:color w:val="000000"/>
      <w:sz w:val="22"/>
      <w:u w:val="none"/>
    </w:rPr>
  </w:style>
  <w:style w:type="paragraph" w:customStyle="1" w:styleId="caaaabaaabaaaabaaabaaaabaaa">
    <w:name w:val="caaaabaaabaaaabaaabaaaabaaa"/>
    <w:rPr>
      <w:rFonts w:ascii="Times New Roman" w:hAnsi="Times New Roman"/>
      <w:b w:val="0"/>
      <w:i w:val="0"/>
      <w:color w:val="000000"/>
      <w:sz w:val="22"/>
      <w:u w:val="none"/>
    </w:rPr>
  </w:style>
  <w:style w:type="paragraph" w:customStyle="1" w:styleId="caaaabaaabaaaabaaabaaaabaaaa">
    <w:name w:val="caaaabaaabaaaabaaabaaaabaaaa"/>
    <w:rPr>
      <w:rFonts w:ascii="Times New Roman" w:hAnsi="Times New Roman"/>
      <w:b w:val="0"/>
      <w:i w:val="0"/>
      <w:color w:val="000000"/>
      <w:sz w:val="22"/>
      <w:u w:val="none"/>
    </w:rPr>
  </w:style>
  <w:style w:type="paragraph" w:customStyle="1" w:styleId="caaaabaaabaaaabaaabaaaabaaaaa">
    <w:name w:val="caaaabaaabaaaabaaabaaaabaaaaa"/>
    <w:rPr>
      <w:rFonts w:ascii="Times New Roman" w:hAnsi="Times New Roman"/>
      <w:b w:val="0"/>
      <w:i w:val="0"/>
      <w:color w:val="000000"/>
      <w:sz w:val="22"/>
      <w:u w:val="none"/>
    </w:rPr>
  </w:style>
  <w:style w:type="paragraph" w:customStyle="1" w:styleId="caaaabaaabaaaabaaabaaaabaaaaaa">
    <w:name w:val="caaaabaaabaaaabaaabaaaabaaaaaa"/>
    <w:rPr>
      <w:rFonts w:ascii="Times New Roman" w:hAnsi="Times New Roman"/>
      <w:b/>
      <w:i w:val="0"/>
      <w:color w:val="000000"/>
      <w:sz w:val="22"/>
      <w:u w:val="none"/>
    </w:rPr>
  </w:style>
  <w:style w:type="paragraph" w:customStyle="1" w:styleId="caaaabaaabaaaabaaabaaaabaaaaaab">
    <w:name w:val="caaaabaaabaaaabaaabaaaabaaaaaab"/>
    <w:rPr>
      <w:rFonts w:ascii="Times New Roman" w:hAnsi="Times New Roman"/>
      <w:b w:val="0"/>
      <w:i w:val="0"/>
      <w:color w:val="000000"/>
      <w:sz w:val="22"/>
      <w:u w:val="none"/>
    </w:rPr>
  </w:style>
  <w:style w:type="paragraph" w:customStyle="1" w:styleId="caaaabaaabaaaabaaabaaaabaaaaaaba">
    <w:name w:val="caaaabaaabaaaabaaabaaaabaaaaaaba"/>
    <w:rPr>
      <w:rFonts w:ascii="Times New Roman" w:hAnsi="Times New Roman"/>
      <w:b/>
      <w:i w:val="0"/>
      <w:color w:val="000000"/>
      <w:sz w:val="22"/>
      <w:u w:val="none"/>
    </w:rPr>
  </w:style>
  <w:style w:type="paragraph" w:customStyle="1" w:styleId="caaaabaaabaaaabaaabaaaabaaaaaabab">
    <w:name w:val="caaaabaaabaaaabaaabaaaabaaaaaabab"/>
    <w:rPr>
      <w:rFonts w:ascii="Times New Roman" w:hAnsi="Times New Roman"/>
      <w:b w:val="0"/>
      <w:i w:val="0"/>
      <w:color w:val="000000"/>
      <w:sz w:val="22"/>
      <w:u w:val="none"/>
    </w:rPr>
  </w:style>
  <w:style w:type="paragraph" w:customStyle="1" w:styleId="caaaabaaabaaaabaaabaaaabaaaaaababa">
    <w:name w:val="caaaabaaabaaaabaaabaaaabaaaaaababa"/>
    <w:rPr>
      <w:rFonts w:ascii="Times New Roman" w:hAnsi="Times New Roman"/>
      <w:b w:val="0"/>
      <w:i w:val="0"/>
      <w:color w:val="000000"/>
      <w:sz w:val="22"/>
      <w:u w:val="none"/>
    </w:rPr>
  </w:style>
  <w:style w:type="paragraph" w:customStyle="1" w:styleId="caaaabaaabaaaabaaabaaaabaaaaaababaa">
    <w:name w:val="caaaabaaabaaaabaaabaaaabaaaaaababaa"/>
    <w:rPr>
      <w:rFonts w:ascii="Times New Roman" w:hAnsi="Times New Roman"/>
      <w:b w:val="0"/>
      <w:i w:val="0"/>
      <w:color w:val="000000"/>
      <w:sz w:val="22"/>
      <w:u w:val="none"/>
    </w:rPr>
  </w:style>
  <w:style w:type="paragraph" w:customStyle="1" w:styleId="caaaabaaabaaaabaaabaaaabaaaaaababaaa">
    <w:name w:val="caaaabaaabaaaabaaabaaaabaaaaaababaaa"/>
    <w:rPr>
      <w:rFonts w:ascii="Times New Roman" w:hAnsi="Times New Roman"/>
      <w:b w:val="0"/>
      <w:i w:val="0"/>
      <w:color w:val="000000"/>
      <w:sz w:val="22"/>
      <w:u w:val="none"/>
    </w:rPr>
  </w:style>
  <w:style w:type="paragraph" w:customStyle="1" w:styleId="caaaabaaabaaaabaaabaaaabaaaaaababaaaa">
    <w:name w:val="caaaabaaabaaaabaaabaaaabaaaaaababaaaa"/>
    <w:rPr>
      <w:rFonts w:ascii="Times New Roman" w:hAnsi="Times New Roman"/>
      <w:b w:val="0"/>
      <w:i w:val="0"/>
      <w:color w:val="000000"/>
      <w:sz w:val="22"/>
      <w:u w:val="none"/>
    </w:rPr>
  </w:style>
  <w:style w:type="paragraph" w:customStyle="1" w:styleId="caaaabaaabaaaabaaabaaaabaaaaaababaaaaa">
    <w:name w:val="caaaabaaabaaaabaaabaaaabaaaaaababaaaaa"/>
    <w:rPr>
      <w:rFonts w:ascii="Times New Roman" w:hAnsi="Times New Roman"/>
      <w:b w:val="0"/>
      <w:i w:val="0"/>
      <w:color w:val="000000"/>
      <w:sz w:val="22"/>
      <w:u w:val="none"/>
    </w:rPr>
  </w:style>
  <w:style w:type="paragraph" w:customStyle="1" w:styleId="caaaabaaabaaaabaaabaaaabaaaaaababaaaaaa">
    <w:name w:val="caaaabaaabaaaabaaabaaaabaaaaaababaaaaaa"/>
    <w:rPr>
      <w:rFonts w:ascii="Times New Roman" w:hAnsi="Times New Roman"/>
      <w:b/>
      <w:i w:val="0"/>
      <w:color w:val="000000"/>
      <w:sz w:val="22"/>
      <w:u w:val="none"/>
    </w:rPr>
  </w:style>
  <w:style w:type="paragraph" w:customStyle="1" w:styleId="caaaabaaabaaaabaaabaaaabaaaaaababaaaaaab">
    <w:name w:val="caaaabaaabaaaabaaabaaaabaaaaaababaaaaaab"/>
    <w:rPr>
      <w:rFonts w:ascii="Times New Roman" w:hAnsi="Times New Roman"/>
      <w:b w:val="0"/>
      <w:i w:val="0"/>
      <w:color w:val="000000"/>
      <w:sz w:val="22"/>
      <w:u w:val="none"/>
    </w:rPr>
  </w:style>
  <w:style w:type="paragraph" w:customStyle="1" w:styleId="caaaabaaabaaaabaaabaaaabaaaaaababaaaaaaba">
    <w:name w:val="caaaabaaabaaaabaaabaaaabaaaaaababaaaaaaba"/>
    <w:rPr>
      <w:rFonts w:ascii="Times New Roman" w:hAnsi="Times New Roman"/>
      <w:b w:val="0"/>
      <w:i w:val="0"/>
      <w:color w:val="000000"/>
      <w:sz w:val="22"/>
      <w:u w:val="none"/>
    </w:rPr>
  </w:style>
  <w:style w:type="paragraph" w:customStyle="1" w:styleId="caaaabaaabaaaabaaabaaaabaaaaaababaaaaaabaa">
    <w:name w:val="caaaabaaabaaaabaaabaaaabaaaaaababaaaaaabaa"/>
    <w:rPr>
      <w:rFonts w:ascii="Times New Roman" w:hAnsi="Times New Roman"/>
      <w:b/>
      <w:i w:val="0"/>
      <w:color w:val="000000"/>
      <w:sz w:val="22"/>
      <w:u w:val="none"/>
    </w:rPr>
  </w:style>
  <w:style w:type="paragraph" w:customStyle="1" w:styleId="caaaabaaabaaaabaaabaaaabaaaaaababaaaaaabaab">
    <w:name w:val="caaaabaaabaaaabaaabaaaabaaaaaababaaaaaabaab"/>
    <w:rPr>
      <w:rFonts w:ascii="Times New Roman" w:hAnsi="Times New Roman"/>
      <w:b w:val="0"/>
      <w:i w:val="0"/>
      <w:color w:val="000000"/>
      <w:sz w:val="22"/>
      <w:u w:val="none"/>
    </w:rPr>
  </w:style>
  <w:style w:type="paragraph" w:customStyle="1" w:styleId="caaaabaaabaaaabaaabaaaabaaaaaababaaaaaabaaba">
    <w:name w:val="caaaabaaabaaaabaaabaaaabaaaaaababaaaaaabaaba"/>
    <w:rPr>
      <w:rFonts w:ascii="Times New Roman" w:hAnsi="Times New Roman"/>
      <w:b w:val="0"/>
      <w:i w:val="0"/>
      <w:color w:val="000000"/>
      <w:sz w:val="22"/>
      <w:u w:val="none"/>
    </w:rPr>
  </w:style>
  <w:style w:type="paragraph" w:customStyle="1" w:styleId="caaaabaaabaaaabaaabaaaabaaaaaababaaaaaabaabaa">
    <w:name w:val="caaaabaaabaaaabaaabaaaabaaaaaababaaaaaabaabaa"/>
    <w:rPr>
      <w:rFonts w:ascii="Times New Roman" w:hAnsi="Times New Roman"/>
      <w:b w:val="0"/>
      <w:i w:val="0"/>
      <w:color w:val="000000"/>
      <w:sz w:val="22"/>
      <w:u w:val="none"/>
    </w:rPr>
  </w:style>
  <w:style w:type="paragraph" w:customStyle="1" w:styleId="caaaabaaabaaaabaaabaaaabaaaaaababaaaaaabaabaaa">
    <w:name w:val="caaaabaaabaaaabaaabaaaabaaaaaababaaaaaabaabaaa"/>
    <w:rPr>
      <w:rFonts w:ascii="Times New Roman" w:hAnsi="Times New Roman"/>
      <w:b w:val="0"/>
      <w:i w:val="0"/>
      <w:color w:val="000000"/>
      <w:sz w:val="22"/>
      <w:u w:val="none"/>
    </w:rPr>
  </w:style>
  <w:style w:type="paragraph" w:customStyle="1" w:styleId="caaaabaaabaaaabaaabaaaabaaaaaababaaaaaabaabaaaa">
    <w:name w:val="caaaabaaabaaaabaaabaaaabaaaaaababaaaaaabaabaaaa"/>
    <w:rPr>
      <w:rFonts w:ascii="Times New Roman" w:hAnsi="Times New Roman"/>
      <w:b w:val="0"/>
      <w:i w:val="0"/>
      <w:color w:val="000000"/>
      <w:sz w:val="22"/>
      <w:u w:val="none"/>
    </w:rPr>
  </w:style>
  <w:style w:type="paragraph" w:customStyle="1" w:styleId="caaaabaaabaaaabaaabaaaabaaaaaababaaaaaabaabaaaaa">
    <w:name w:val="caaaabaaabaaaabaaabaaaabaaaaaababaaaaaabaabaaaaa"/>
    <w:rPr>
      <w:rFonts w:ascii="Times New Roman" w:hAnsi="Times New Roman"/>
      <w:b w:val="0"/>
      <w:i w:val="0"/>
      <w:color w:val="000000"/>
      <w:sz w:val="22"/>
      <w:u w:val="none"/>
    </w:rPr>
  </w:style>
  <w:style w:type="paragraph" w:customStyle="1" w:styleId="caaaabaaabaaaabaaabaaaabaaaaaababaaaaaabaabaaaaaa">
    <w:name w:val="caaaabaaabaaaabaaabaaaabaaaaaababaaaaaabaabaaaaaa"/>
    <w:rPr>
      <w:rFonts w:ascii="Times New Roman" w:hAnsi="Times New Roman"/>
      <w:b w:val="0"/>
      <w:i w:val="0"/>
      <w:color w:val="000000"/>
      <w:sz w:val="22"/>
      <w:u w:val="none"/>
    </w:rPr>
  </w:style>
  <w:style w:type="paragraph" w:customStyle="1" w:styleId="caaaabaaabaaaabaaabaaaabaaaaaababaaaaaabaabaaaaaaa">
    <w:name w:val="caaaabaaabaaaabaaabaaaabaaaaaababaaaaaabaabaaaaaaa"/>
    <w:rPr>
      <w:rFonts w:ascii="Times New Roman" w:hAnsi="Times New Roman"/>
      <w:b/>
      <w:i w:val="0"/>
      <w:color w:val="000000"/>
      <w:sz w:val="22"/>
      <w:u w:val="none"/>
    </w:rPr>
  </w:style>
  <w:style w:type="paragraph" w:customStyle="1" w:styleId="caaaabaaabaaaabaaabaaaabaaaaaababaaaaaabaabaaaaaaab">
    <w:name w:val="caaaabaaabaaaabaaabaaaabaaaaaababaaaaaabaabaaaaaaab"/>
    <w:rPr>
      <w:rFonts w:ascii="Times New Roman" w:hAnsi="Times New Roman"/>
      <w:b w:val="0"/>
      <w:i w:val="0"/>
      <w:color w:val="000000"/>
      <w:sz w:val="22"/>
      <w:u w:val="none"/>
    </w:rPr>
  </w:style>
  <w:style w:type="paragraph" w:customStyle="1" w:styleId="caaaabaaabaaaabaaabaaaabaaaaaababaaaaaabaabaaaaaaaba">
    <w:name w:val="caaaabaaabaaaabaaabaaaabaaaaaababaaaaaabaabaaaaaaaba"/>
    <w:rPr>
      <w:rFonts w:ascii="Times New Roman" w:hAnsi="Times New Roman"/>
      <w:b w:val="0"/>
      <w:i w:val="0"/>
      <w:color w:val="000000"/>
      <w:sz w:val="22"/>
      <w:u w:val="none"/>
    </w:rPr>
  </w:style>
  <w:style w:type="paragraph" w:customStyle="1" w:styleId="caaaabaaabaaaabaaabaaaabaaaaaababaaaaaabaabaaaaaaabaa">
    <w:name w:val="caaaabaaabaaaabaaabaaaabaaaaaababaaaaaabaabaaaaaaabaa"/>
    <w:rPr>
      <w:rFonts w:ascii="Times New Roman" w:hAnsi="Times New Roman"/>
      <w:b/>
      <w:i w:val="0"/>
      <w:color w:val="000000"/>
      <w:sz w:val="22"/>
      <w:u w:val="none"/>
    </w:rPr>
  </w:style>
  <w:style w:type="paragraph" w:customStyle="1" w:styleId="caaaabaaabaaaabaaabaaaabaaaaaababaaaaaabaabaaaaaaabaab">
    <w:name w:val="caaaabaaabaaaabaaabaaaabaaaaaababaaaaaabaabaaaaaaabaab"/>
    <w:rPr>
      <w:rFonts w:ascii="Times New Roman" w:hAnsi="Times New Roman"/>
      <w:b w:val="0"/>
      <w:i w:val="0"/>
      <w:color w:val="000000"/>
      <w:sz w:val="22"/>
      <w:u w:val="none"/>
    </w:rPr>
  </w:style>
  <w:style w:type="paragraph" w:customStyle="1" w:styleId="caaaabaaabaaaabaaabaaaabaaaaaababaaaaaabaabaaaaaaabaaba">
    <w:name w:val="caaaabaaabaaaabaaabaaaabaaaaaababaaaaaabaabaaaaaaabaaba"/>
    <w:rPr>
      <w:rFonts w:ascii="Times New Roman" w:hAnsi="Times New Roman"/>
      <w:b w:val="0"/>
      <w:i w:val="0"/>
      <w:color w:val="000000"/>
      <w:sz w:val="22"/>
      <w:u w:val="none"/>
    </w:rPr>
  </w:style>
  <w:style w:type="paragraph" w:customStyle="1" w:styleId="caaaabaaabaaaabaaabaaaabaaaaaababaaaaaabaabaaaaaaabaabaa">
    <w:name w:val="caaaabaaabaaaabaaabaaaabaaaaaababaaaaaabaabaaaaaaabaabaa"/>
    <w:rPr>
      <w:rFonts w:ascii="Times New Roman" w:hAnsi="Times New Roman"/>
      <w:b w:val="0"/>
      <w:i w:val="0"/>
      <w:color w:val="000000"/>
      <w:sz w:val="22"/>
      <w:u w:val="none"/>
    </w:rPr>
  </w:style>
  <w:style w:type="paragraph" w:customStyle="1" w:styleId="caaaabaaabaaaabaaabaaaabaaaaaababaaaaaabaabaaaaaaabaabaaa">
    <w:name w:val="caaaabaaabaaaabaaabaaaabaaaaaababaaaaaabaabaaaaaaabaabaaa"/>
    <w:rPr>
      <w:rFonts w:ascii="Times New Roman" w:hAnsi="Times New Roman"/>
      <w:b w:val="0"/>
      <w:i w:val="0"/>
      <w:color w:val="000000"/>
      <w:sz w:val="22"/>
      <w:u w:val="none"/>
    </w:rPr>
  </w:style>
  <w:style w:type="paragraph" w:customStyle="1" w:styleId="caaaabaaabaaaabaaabaaaabaaaaaababaaaaaabaabaaaaaaabaabaaaa">
    <w:name w:val="caaaabaaabaaaabaaabaaaabaaaaaababaaaaaabaabaaaaaaabaabaaaa"/>
    <w:rPr>
      <w:rFonts w:ascii="Times New Roman" w:hAnsi="Times New Roman"/>
      <w:b w:val="0"/>
      <w:i w:val="0"/>
      <w:color w:val="000000"/>
      <w:sz w:val="22"/>
      <w:u w:val="none"/>
    </w:rPr>
  </w:style>
  <w:style w:type="paragraph" w:customStyle="1" w:styleId="caaaabaaabaaaabaaabaaaabaaaaaababaaaaaabaabaaaaaaabaabaaaaa">
    <w:name w:val="caaaabaaabaaaabaaabaaaabaaaaaababaaaaaabaabaaaaaaabaabaaaaa"/>
    <w:rPr>
      <w:rFonts w:ascii="Times New Roman" w:hAnsi="Times New Roman"/>
      <w:b/>
      <w:i w:val="0"/>
      <w:color w:val="000000"/>
      <w:sz w:val="22"/>
      <w:u w:val="none"/>
    </w:rPr>
  </w:style>
  <w:style w:type="paragraph" w:customStyle="1" w:styleId="caaaabaaabaaaabaaabaaaabaaaaaababaaaaaabaabaaaaaaabaabaaaaab">
    <w:name w:val="caaaabaaabaaaabaaabaaaabaaaaaababaaaaaabaabaaaaaaabaabaaaaab"/>
    <w:rPr>
      <w:rFonts w:ascii="Times New Roman" w:hAnsi="Times New Roman"/>
      <w:b w:val="0"/>
      <w:i w:val="0"/>
      <w:color w:val="000000"/>
      <w:sz w:val="22"/>
      <w:u w:val="none"/>
    </w:rPr>
  </w:style>
  <w:style w:type="paragraph" w:customStyle="1" w:styleId="caaaabaaabaaaabaaabaaaabaaaaaababaaaaaabaabaaaaaaabaabaaaaaba">
    <w:name w:val="caaaabaaabaaaabaaabaaaabaaaaaababaaaaaabaabaaaaaaabaabaaaaaba"/>
    <w:rPr>
      <w:rFonts w:ascii="Times New Roman" w:hAnsi="Times New Roman"/>
      <w:b w:val="0"/>
      <w:i w:val="0"/>
      <w:color w:val="000000"/>
      <w:sz w:val="22"/>
      <w:u w:val="none"/>
    </w:rPr>
  </w:style>
  <w:style w:type="paragraph" w:customStyle="1" w:styleId="caaaabaaabaaaabaaabaaaabaaaaaababaaaaaabaabaaaaaaabaabaaaaabaa">
    <w:name w:val="caaaabaaabaaaabaaabaaaabaaaaaababaaaaaabaabaaaaaaabaabaaaaabaa"/>
    <w:rPr>
      <w:rFonts w:ascii="Times New Roman" w:hAnsi="Times New Roman"/>
      <w:b w:val="0"/>
      <w:i w:val="0"/>
      <w:color w:val="000000"/>
      <w:sz w:val="22"/>
      <w:u w:val="none"/>
    </w:rPr>
  </w:style>
  <w:style w:type="paragraph" w:customStyle="1" w:styleId="caaaabaaabaaaabaaabaaaabaaaaaababaaaaaabaabaaaaaaabaabaaaaabaaa">
    <w:name w:val="caaaabaaabaaaabaaabaaaabaaaaaababaaaaaabaabaaaaaaabaabaaaaabaaa"/>
    <w:rPr>
      <w:rFonts w:ascii="Times New Roman" w:hAnsi="Times New Roman"/>
      <w:b w:val="0"/>
      <w:i w:val="0"/>
      <w:color w:val="000000"/>
      <w:sz w:val="22"/>
      <w:u w:val="none"/>
    </w:rPr>
  </w:style>
  <w:style w:type="paragraph" w:customStyle="1" w:styleId="caaaabaaabaaaabaaabaaaabaaaaaababaaaaaabaabaaaaaaabaabaaaaabaaaa">
    <w:name w:val="caaaabaaabaaaabaaabaaaabaaaaaababaaaaaabaabaaaaaaabaabaaaaabaaaa"/>
    <w:rPr>
      <w:rFonts w:ascii="Times New Roman" w:hAnsi="Times New Roman"/>
      <w:b w:val="0"/>
      <w:i w:val="0"/>
      <w:color w:val="000000"/>
      <w:sz w:val="22"/>
      <w:u w:val="none"/>
    </w:rPr>
  </w:style>
  <w:style w:type="paragraph" w:customStyle="1" w:styleId="caaaabaaabaaaabaaabaaaabaaaaaababaaaaaabaabaaaaaaabaabaaaaabaaaaa">
    <w:name w:val="caaaabaaabaaaabaaabaaaabaaaaaababaaaaaabaabaaaaaaabaabaaaaabaaaaa"/>
    <w:rPr>
      <w:rFonts w:ascii="Times New Roman" w:hAnsi="Times New Roman"/>
      <w:b/>
      <w:i w:val="0"/>
      <w:color w:val="000000"/>
      <w:sz w:val="22"/>
      <w:u w:val="none"/>
    </w:rPr>
  </w:style>
  <w:style w:type="paragraph" w:customStyle="1" w:styleId="caaaabaaabaaaabaaabaaaabaaaaaababaaaaaabaabaaaaaaabaabaaaaabaaaaab">
    <w:name w:val="caaaabaaabaaaabaaabaaaabaaaaaababaaaaaabaabaaaaaaabaabaaaaabaaaaab"/>
    <w:rPr>
      <w:rFonts w:ascii="Times New Roman" w:hAnsi="Times New Roman"/>
      <w:b w:val="0"/>
      <w:i w:val="0"/>
      <w:color w:val="000000"/>
      <w:sz w:val="22"/>
      <w:u w:val="none"/>
    </w:rPr>
  </w:style>
  <w:style w:type="paragraph" w:customStyle="1" w:styleId="caaaabaaabaaaabaaabaaaabaaaaaababaaaaaabaabaaaaaaabaabaaaaabaaaaaba">
    <w:name w:val="caaaabaaabaaaabaaabaaaabaaaaaababaaaaaabaabaaaaaaabaabaaaaabaaaaaba"/>
    <w:rPr>
      <w:rFonts w:ascii="Times New Roman" w:hAnsi="Times New Roman"/>
      <w:b w:val="0"/>
      <w:i w:val="0"/>
      <w:color w:val="000000"/>
      <w:sz w:val="22"/>
      <w:u w:val="none"/>
    </w:rPr>
  </w:style>
  <w:style w:type="paragraph" w:customStyle="1" w:styleId="caaaabaaabaaaabaaabaaaabaaaaaababaaaaaabaabaaaaaaabaabaaaaabaaaaabaa">
    <w:name w:val="caaaabaaabaaaabaaabaaaabaaaaaababaaaaaabaabaaaaaaabaabaaaaabaaaaabaa"/>
    <w:rPr>
      <w:rFonts w:ascii="Times New Roman" w:hAnsi="Times New Roman"/>
      <w:b w:val="0"/>
      <w:i w:val="0"/>
      <w:color w:val="000000"/>
      <w:sz w:val="22"/>
      <w:u w:val="none"/>
    </w:rPr>
  </w:style>
  <w:style w:type="paragraph" w:customStyle="1" w:styleId="caaaabaaabaaaabaaabaaaabaaaaaababaaaaaabaabaaaaaaabaabaaaaabaaaaabaaa">
    <w:name w:val="caaaabaaabaaaabaaabaaaabaaaaaababaaaaaabaabaaaaaaabaabaaaaabaaaaabaaa"/>
    <w:rPr>
      <w:rFonts w:ascii="Times New Roman" w:hAnsi="Times New Roman"/>
      <w:b w:val="0"/>
      <w:i w:val="0"/>
      <w:color w:val="000000"/>
      <w:sz w:val="22"/>
      <w:u w:val="none"/>
    </w:rPr>
  </w:style>
  <w:style w:type="paragraph" w:customStyle="1" w:styleId="caaaabaaabaaaabaaabaaaabaaaaaababaaaaaabaabaaaaaaabaabaaaaabaaaaabaaaa">
    <w:name w:val="caaaabaaabaaaabaaabaaaabaaaaaababaaaaaabaabaaaaaaabaabaaaaabaaaaabaaaa"/>
    <w:rPr>
      <w:rFonts w:ascii="Times New Roman" w:hAnsi="Times New Roman"/>
      <w:b/>
      <w:i w:val="0"/>
      <w:color w:val="000000"/>
      <w:sz w:val="22"/>
      <w:u w:val="none"/>
    </w:rPr>
  </w:style>
  <w:style w:type="paragraph" w:customStyle="1" w:styleId="caaaabaaabaaaabaaabaaaabaaaaaababaaaaaabaabaaaaaaabaabaaaaabaaaaabaaaab">
    <w:name w:val="caaaabaaabaaaabaaabaaaabaaaaaababaaaaaabaabaaaaaaabaabaaaaabaaaaabaaaab"/>
    <w:rPr>
      <w:rFonts w:ascii="Times New Roman" w:hAnsi="Times New Roman"/>
      <w:b w:val="0"/>
      <w:i w:val="0"/>
      <w:color w:val="000000"/>
      <w:sz w:val="22"/>
      <w:u w:val="none"/>
    </w:rPr>
  </w:style>
  <w:style w:type="paragraph" w:customStyle="1" w:styleId="caaaabaaabaaaabaaabaaaabaaaaaababaaaaaabaabaaaaaaabaabaaaaabaaaaabaaaaba">
    <w:name w:val="caaaabaaabaaaabaaabaaaabaaaaaababaaaaaabaabaaaaaaabaabaaaaabaaaaabaaaaba"/>
    <w:rPr>
      <w:rFonts w:ascii="Times New Roman" w:hAnsi="Times New Roman"/>
      <w:b w:val="0"/>
      <w:i w:val="0"/>
      <w:color w:val="000000"/>
      <w:sz w:val="22"/>
      <w:u w:val="none"/>
    </w:rPr>
  </w:style>
  <w:style w:type="paragraph" w:customStyle="1" w:styleId="caaaabaaabaaaabaaabaaaabaaaaaababaaaaaabaabaaaaaaabaabaaaaabaaaaabaaaabaa">
    <w:name w:val="caaaabaaabaaaabaaabaaaabaaaaaababaaaaaabaabaaaaaaabaabaaaaabaaaaabaaaabaa"/>
    <w:rPr>
      <w:rFonts w:ascii="Times New Roman" w:hAnsi="Times New Roman"/>
      <w:b/>
      <w:i w:val="0"/>
      <w:color w:val="000000"/>
      <w:sz w:val="22"/>
      <w:u w:val="none"/>
    </w:rPr>
  </w:style>
  <w:style w:type="paragraph" w:customStyle="1" w:styleId="caaaabaaabaaaabaaabaaaabaaaaaababaaaaaabaabaaaaaaabaabaaaaabaaaaabaaaabaab">
    <w:name w:val="caaaabaaabaaaabaaabaaaabaaaaaababaaaaaabaabaaaaaaabaabaaaaabaaaaabaaaabaab"/>
    <w:rPr>
      <w:rFonts w:ascii="Times New Roman" w:hAnsi="Times New Roman"/>
      <w:b w:val="0"/>
      <w:i w:val="0"/>
      <w:color w:val="000000"/>
      <w:sz w:val="22"/>
      <w:u w:val="none"/>
    </w:rPr>
  </w:style>
  <w:style w:type="paragraph" w:customStyle="1" w:styleId="caaaabaaabaaaabaaabaaaabaaaaaababaaaaaabaabaaaaaaabaabaaaaabaaaaabaaaabaaba">
    <w:name w:val="caaaabaaabaaaabaaabaaaabaaaaaababaaaaaabaabaaaaaaabaabaaaaabaaaaabaaaabaaba"/>
    <w:rPr>
      <w:rFonts w:ascii="Times New Roman" w:hAnsi="Times New Roman"/>
      <w:b w:val="0"/>
      <w:i w:val="0"/>
      <w:color w:val="000000"/>
      <w:sz w:val="22"/>
      <w:u w:val="none"/>
    </w:rPr>
  </w:style>
  <w:style w:type="paragraph" w:customStyle="1" w:styleId="caaaabaaabaaaabaaabaaaabaaaaaababaaaaaabaabaaaaaaabaabaaaaabaaaaabaaaabaabaa">
    <w:name w:val="caaaabaaabaaaabaaabaaaabaaaaaababaaaaaabaabaaaaaaabaabaaaaabaaaaabaaaabaabaa"/>
    <w:rPr>
      <w:rFonts w:ascii="Times New Roman" w:hAnsi="Times New Roman"/>
      <w:b w:val="0"/>
      <w:i w:val="0"/>
      <w:color w:val="000000"/>
      <w:sz w:val="22"/>
      <w:u w:val="none"/>
    </w:rPr>
  </w:style>
  <w:style w:type="paragraph" w:customStyle="1" w:styleId="caaaabaaabaaaabaaabaaaabaaaaaababaaaaaabaabaaaaaaabaabaaaaabaaaaabaaaabaabaaa">
    <w:name w:val="caaaabaaabaaaabaaabaaaabaaaaaababaaaaaabaabaaaaaaabaabaaaaabaaaaabaaaabaabaaa"/>
    <w:rPr>
      <w:rFonts w:ascii="Times New Roman" w:hAnsi="Times New Roman"/>
      <w:b/>
      <w:i w:val="0"/>
      <w:color w:val="000000"/>
      <w:sz w:val="22"/>
      <w:u w:val="none"/>
    </w:rPr>
  </w:style>
  <w:style w:type="paragraph" w:customStyle="1" w:styleId="caaaabaaabaaaabaaabaaaabaaaaaababaaaaaabaabaaaaaaabaabaaaaabaaaaabaaaabaabaaab">
    <w:name w:val="caaaabaaabaaaabaaabaaaabaaaaaababaaaaaabaabaaaaaaabaabaaaaabaaaaabaaaabaabaaab"/>
    <w:rPr>
      <w:rFonts w:ascii="Times New Roman" w:hAnsi="Times New Roman"/>
      <w:b w:val="0"/>
      <w:i w:val="0"/>
      <w:color w:val="000000"/>
      <w:sz w:val="22"/>
      <w:u w:val="none"/>
    </w:rPr>
  </w:style>
  <w:style w:type="paragraph" w:customStyle="1" w:styleId="caaaabaaabaaaabaaabaaaabaaaaaababaaaaaabaabaaaaaaabaabaaaaabaaaaabaaaabaabaaaba">
    <w:name w:val="caaaabaaabaaaabaaabaaaabaaaaaababaaaaaabaabaaaaaaabaabaaaaabaaaaabaaaabaabaaaba"/>
    <w:rPr>
      <w:rFonts w:ascii="Times New Roman" w:hAnsi="Times New Roman"/>
      <w:b w:val="0"/>
      <w:i w:val="0"/>
      <w:color w:val="000000"/>
      <w:sz w:val="22"/>
      <w:u w:val="none"/>
    </w:rPr>
  </w:style>
  <w:style w:type="paragraph" w:customStyle="1" w:styleId="caaaabaaabaaaabaaabaaaabaaaaaababaaaaaabaabaaaaaaabaabaaaaabaaaaabaaaabaabaaabaa">
    <w:name w:val="caaaabaaabaaaabaaabaaaabaaaaaababaaaaaabaabaaaaaaabaabaaaaabaaaaabaaaabaabaaabaa"/>
    <w:rPr>
      <w:rFonts w:ascii="Times New Roman" w:hAnsi="Times New Roman"/>
      <w:b w:val="0"/>
      <w:i w:val="0"/>
      <w:color w:val="000000"/>
      <w:sz w:val="22"/>
      <w:u w:val="none"/>
    </w:rPr>
  </w:style>
  <w:style w:type="paragraph" w:customStyle="1" w:styleId="caaaabaaabaaaabaaabaaaabaaaaaababaaaaaabaabaaaaaaabaabaaaaabaaaaabaaaabaabaaabaaa">
    <w:name w:val="caaaabaaabaaaabaaabaaaabaaaaaababaaaaaabaabaaaaaaabaabaaaaabaaaaabaaaabaabaaabaaa"/>
    <w:rPr>
      <w:rFonts w:ascii="Times New Roman" w:hAnsi="Times New Roman"/>
      <w:b w:val="0"/>
      <w:i w:val="0"/>
      <w:color w:val="000000"/>
      <w:sz w:val="22"/>
      <w:u w:val="none"/>
    </w:rPr>
  </w:style>
  <w:style w:type="paragraph" w:customStyle="1" w:styleId="caaaabaaabaaaabaaabaaaabaaaaaababaaaaaabaabaaaaaaabaabaaaaabaaaaabaaaabaabaaabaaaa">
    <w:name w:val="caaaabaaabaaaabaaabaaaabaaaaaababaaaaaabaabaaaaaaabaabaaaaabaaaaabaaaabaabaaabaaaa"/>
    <w:rPr>
      <w:rFonts w:ascii="Times New Roman" w:hAnsi="Times New Roman"/>
      <w:b w:val="0"/>
      <w:i w:val="0"/>
      <w:color w:val="000000"/>
      <w:sz w:val="22"/>
      <w:u w:val="none"/>
    </w:rPr>
  </w:style>
  <w:style w:type="paragraph" w:customStyle="1" w:styleId="caaaabaaabaaaabaaabaaaabaaaaaababaaaaaabaabaaaaaaabaabaaaaabaaaaabaaaabaabaaabaaaaa">
    <w:name w:val="caaaabaaabaaaabaaabaaaabaaaaaababaaaaaabaabaaaaaaabaabaaaaabaaaaabaaaabaabaaabaaaaa"/>
    <w:rPr>
      <w:rFonts w:ascii="Times New Roman" w:hAnsi="Times New Roman"/>
      <w:b w:val="0"/>
      <w:i w:val="0"/>
      <w:color w:val="000000"/>
      <w:sz w:val="22"/>
      <w:u w:val="none"/>
    </w:rPr>
  </w:style>
  <w:style w:type="paragraph" w:customStyle="1" w:styleId="caaaabaaabaaaabaaabaaaabaaaaaababaaaaaabaabaaaaaaabaabaaaaabaaaaabaaaabaabaaabaaaaaa">
    <w:name w:val="caaaabaaabaaaabaaabaaaabaaaaaababaaaaaabaabaaaaaaabaabaaaaabaaaaabaaaabaabaaabaaaaaa"/>
    <w:rPr>
      <w:rFonts w:ascii="Times New Roman" w:hAnsi="Times New Roman"/>
      <w:b w:val="0"/>
      <w:i w:val="0"/>
      <w:color w:val="000000"/>
      <w:sz w:val="22"/>
      <w:u w:val="none"/>
    </w:rPr>
  </w:style>
  <w:style w:type="paragraph" w:customStyle="1" w:styleId="caaaabaaabaaaabaaabaaaabaaaaaababaaaaaabaabaaaaaaabaabaaaaabaaaaabaaaabaabaaabaaaaaaa">
    <w:name w:val="caaaabaaabaaaabaaabaaaabaaaaaababaaaaaabaabaaaaaaabaabaaaaabaaaaabaaaabaabaaabaaaaaaa"/>
    <w:rPr>
      <w:rFonts w:ascii="Times New Roman" w:hAnsi="Times New Roman"/>
      <w:b/>
      <w:i w:val="0"/>
      <w:color w:val="000000"/>
      <w:sz w:val="22"/>
      <w:u w:val="none"/>
    </w:rPr>
  </w:style>
  <w:style w:type="paragraph" w:customStyle="1" w:styleId="caaaabaaabaaaabaaabaaaabaaaaaababaaaaaabaabaaaaaaabaabaaaaabaaaaabaaaabaabaaabaaaaaaab">
    <w:name w:val="caaaabaaabaaaabaaabaaaabaaaaaababaaaaaabaabaaaaaaabaabaaaaabaaaaabaaaabaabaaabaaaaaaab"/>
    <w:rPr>
      <w:rFonts w:ascii="Times New Roman" w:hAnsi="Times New Roman"/>
      <w:b w:val="0"/>
      <w:i w:val="0"/>
      <w:color w:val="000000"/>
      <w:sz w:val="22"/>
      <w:u w:val="none"/>
    </w:rPr>
  </w:style>
  <w:style w:type="paragraph" w:customStyle="1" w:styleId="caaaabaaabaaaabaaabaaaabaaaaaababaaaaaabaabaaaaaaabaabaaaaabaaaaabaaaabaabaaabaaaaaaaba">
    <w:name w:val="caaaabaaabaaaabaaabaaaabaaaaaababaaaaaabaabaaaaaaabaabaaaaabaaaaabaaaabaabaaabaaaaaaaba"/>
    <w:rPr>
      <w:rFonts w:ascii="Times New Roman" w:hAnsi="Times New Roman"/>
      <w:b w:val="0"/>
      <w:i w:val="0"/>
      <w:color w:val="000000"/>
      <w:sz w:val="22"/>
      <w:u w:val="none"/>
    </w:rPr>
  </w:style>
  <w:style w:type="paragraph" w:customStyle="1" w:styleId="caaaabaaabaaaabaaabaaaabaaaaaababaaaaaabaabaaaaaaabaabaaaaabaaaaabaaaabaabaaabaaaaaaabaa">
    <w:name w:val="caaaabaaabaaaabaaabaaaabaaaaaababaaaaaabaabaaaaaaabaabaaaaabaaaaabaaaabaabaaabaaaaaaabaa"/>
    <w:rPr>
      <w:rFonts w:ascii="Times New Roman" w:hAnsi="Times New Roman"/>
      <w:b w:val="0"/>
      <w:i w:val="0"/>
      <w:color w:val="000000"/>
      <w:sz w:val="22"/>
      <w:u w:val="none"/>
    </w:rPr>
  </w:style>
  <w:style w:type="paragraph" w:customStyle="1" w:styleId="caaaabaaabaaaabaaabaaaabaaaaaababaaaaaabaabaaaaaaabaabaaaaabaaaaabaaaabaabaaabaaaaaaabaaa">
    <w:name w:val="caaaabaaabaaaabaaabaaaabaaaaaababaaaaaabaabaaaaaaabaabaaaaabaaaaabaaaabaabaaabaaaaaaabaaa"/>
    <w:rPr>
      <w:rFonts w:ascii="Times New Roman" w:hAnsi="Times New Roman"/>
      <w:b/>
      <w:i w:val="0"/>
      <w:color w:val="000000"/>
      <w:sz w:val="22"/>
      <w:u w:val="none"/>
    </w:rPr>
  </w:style>
  <w:style w:type="paragraph" w:customStyle="1" w:styleId="caaaabaaabaaaabaaabaaaabaaaaaababaaaaaabaabaaaaaaabaabaaaaabaaaaabaaaabaabaaabaaaaaaabaaab">
    <w:name w:val="caaaabaaabaaaabaaabaaaabaaaaaababaaaaaabaabaaaaaaabaabaaaaabaaaaabaaaabaabaaabaaaaaaabaaab"/>
    <w:rPr>
      <w:rFonts w:ascii="Times New Roman" w:hAnsi="Times New Roman"/>
      <w:b w:val="0"/>
      <w:i w:val="0"/>
      <w:color w:val="000000"/>
      <w:sz w:val="22"/>
      <w:u w:val="none"/>
    </w:rPr>
  </w:style>
  <w:style w:type="paragraph" w:customStyle="1" w:styleId="caaaabaaabaaaabaaabaaaabaaaaaababaaaaaabaabaaaaaaabaabaaaaabaaaaabaaaabaabaaabaaaaaaabaaaba">
    <w:name w:val="caaaabaaabaaaabaaabaaaabaaaaaababaaaaaabaabaaaaaaabaabaaaaabaaaaabaaaabaabaaabaaaaaaabaaaba"/>
    <w:rPr>
      <w:rFonts w:ascii="Times New Roman" w:hAnsi="Times New Roman"/>
      <w:b w:val="0"/>
      <w:i w:val="0"/>
      <w:color w:val="000000"/>
      <w:sz w:val="22"/>
      <w:u w:val="none"/>
    </w:rPr>
  </w:style>
  <w:style w:type="paragraph" w:customStyle="1" w:styleId="caaaabaaabaaaabaaabaaaabaaaaaababaaaaaabaabaaaaaaabaabaaaaabaaaaabaaaabaabaaabaaaaaaabaaabaa">
    <w:name w:val="caaaabaaabaaaabaaabaaaabaaaaaababaaaaaabaabaaaaaaabaabaaaaabaaaaabaaaabaabaaabaaaaaaabaaabaa"/>
    <w:rPr>
      <w:rFonts w:ascii="Times New Roman" w:hAnsi="Times New Roman"/>
      <w:b w:val="0"/>
      <w:i w:val="0"/>
      <w:color w:val="000000"/>
      <w:sz w:val="22"/>
      <w:u w:val="none"/>
    </w:rPr>
  </w:style>
  <w:style w:type="paragraph" w:customStyle="1" w:styleId="caaaabaaabaaaabaaabaaaabaaaaaababaaaaaabaabaaaaaaabaabaaaaabaaaaabaaaabaabaaabaaaaaaabaaabaaa">
    <w:name w:val="caaaabaaabaaaabaaabaaaabaaaaaababaaaaaabaabaaaaaaabaabaaaaabaaaaabaaaabaabaaabaaaaaaabaaabaaa"/>
    <w:rPr>
      <w:rFonts w:ascii="Times New Roman" w:hAnsi="Times New Roman"/>
      <w:b w:val="0"/>
      <w:i w:val="0"/>
      <w:color w:val="000000"/>
      <w:sz w:val="22"/>
      <w:u w:val="none"/>
    </w:rPr>
  </w:style>
  <w:style w:type="paragraph" w:customStyle="1" w:styleId="caaaabaaabaaaabaaabaaaabaaaaaababaaaaaabaabaaaaaaabaabaaaaabaaaaabaaaabaabaaabaaaaaaabaaabaaaa">
    <w:name w:val="caaaabaaabaaaabaaabaaaabaaaaaababaaaaaabaabaaaaaaabaabaaaaabaaaaabaaaabaabaaabaaaaaaabaaabaaaa"/>
    <w:rPr>
      <w:rFonts w:ascii="Times New Roman" w:hAnsi="Times New Roman"/>
      <w:b w:val="0"/>
      <w:i w:val="0"/>
      <w:color w:val="000000"/>
      <w:sz w:val="22"/>
      <w:u w:val="none"/>
    </w:rPr>
  </w:style>
  <w:style w:type="paragraph" w:customStyle="1" w:styleId="caaaabaaabaaaabaaabaaaabaaaaaababaaaaaabaabaaaaaaabaabaaaaabaaaaabaaaabaabaaabaaaaaaabaaabaaaaa">
    <w:name w:val="caaaabaaabaaaabaaabaaaabaaaaaababaaaaaabaabaaaaaaabaabaaaaabaaaaabaaaabaabaaabaaaaaaabaaabaaaaa"/>
    <w:rPr>
      <w:rFonts w:ascii="Times New Roman" w:hAnsi="Times New Roman"/>
      <w:b/>
      <w:i w:val="0"/>
      <w:color w:val="000000"/>
      <w:sz w:val="22"/>
      <w:u w:val="none"/>
    </w:rPr>
  </w:style>
  <w:style w:type="paragraph" w:customStyle="1" w:styleId="caaaabaaabaaaabaaabaaaabaaaaaababaaaaaabaabaaaaaaabaabaaaaabaaaaabaaaabaabaaabaaaaaaabaaabaaaaab">
    <w:name w:val="caaaabaaabaaaabaaabaaaabaaaaaababaaaaaabaabaaaaaaabaabaaaaabaaaaabaaaabaabaaabaaaaaaabaaabaaaaab"/>
    <w:rPr>
      <w:rFonts w:ascii="Times New Roman" w:hAnsi="Times New Roman"/>
      <w:b w:val="0"/>
      <w:i w:val="0"/>
      <w:color w:val="000000"/>
      <w:sz w:val="22"/>
      <w:u w:val="none"/>
    </w:rPr>
  </w:style>
  <w:style w:type="paragraph" w:customStyle="1" w:styleId="caaaabaaabaaaabaaabaaaabaaaaaababaaaaaabaabaaaaaaabaabaaaaabaaaaabaaaabaabaaabaaaaaaabaaabaaaaaba">
    <w:name w:val="caaaabaaabaaaabaaabaaaabaaaaaababaaaaaabaabaaaaaaabaabaaaaabaaaaabaaaabaabaaabaaaaaaabaaabaaaaaba"/>
    <w:rPr>
      <w:rFonts w:ascii="Times New Roman" w:hAnsi="Times New Roman"/>
      <w:b w:val="0"/>
      <w:i w:val="0"/>
      <w:color w:val="000000"/>
      <w:sz w:val="22"/>
      <w:u w:val="none"/>
    </w:rPr>
  </w:style>
  <w:style w:type="paragraph" w:customStyle="1" w:styleId="caaaabaaabaaaabaaabaaaabaaaaaababaaaaaabaabaaaaaaabaabaaaaabaaaaabaaaabaabaaabaaaaaaabaaabaaaaabaa">
    <w:name w:val="caaaabaaabaaaabaaabaaaabaaaaaababaaaaaabaabaaaaaaabaabaaaaabaaaaabaaaabaabaaabaaaaaaabaaabaaaaabaa"/>
    <w:rPr>
      <w:rFonts w:ascii="Times New Roman" w:hAnsi="Times New Roman"/>
      <w:b w:val="0"/>
      <w:i w:val="0"/>
      <w:color w:val="000000"/>
      <w:sz w:val="22"/>
      <w:u w:val="none"/>
    </w:rPr>
  </w:style>
  <w:style w:type="paragraph" w:customStyle="1" w:styleId="caaaabaaabaaaabaaabaaaabaaaaaababaaaaaabaabaaaaaaabaabaaaaabaaaaabaaaabaabaaabaaaaaaabaaabaaaaabaaa">
    <w:name w:val="caaaabaaabaaaabaaabaaaabaaaaaababaaaaaabaabaaaaaaabaabaaaaabaaaaabaaaabaabaaabaaaaaaabaaabaaaaabaaa"/>
    <w:rPr>
      <w:rFonts w:ascii="Times New Roman" w:hAnsi="Times New Roman"/>
      <w:b/>
      <w:i w:val="0"/>
      <w:color w:val="000000"/>
      <w:sz w:val="22"/>
      <w:u w:val="none"/>
    </w:rPr>
  </w:style>
  <w:style w:type="paragraph" w:customStyle="1" w:styleId="caaaabaaabaaaabaaabaaaabaaaaaababaaaaaabaabaaaaaaabaabaaaaabaaaaabaaaabaabaaabaaaaaaabaaabaaaaabaaab">
    <w:name w:val="caaaabaaabaaaabaaabaaaabaaaaaababaaaaaabaabaaaaaaabaabaaaaabaaaaabaaaabaabaaabaaaaaaabaaabaaaaabaaab"/>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val="0"/>
      <w:i w:val="0"/>
      <w:color w:val="000000"/>
      <w:sz w:val="22"/>
      <w:u w:val="none"/>
    </w:rPr>
  </w:style>
  <w:style w:type="paragraph" w:customStyle="1" w:styleId="daaaa">
    <w:name w:val="daaaa"/>
    <w:rPr>
      <w:rFonts w:ascii="Times New Roman" w:hAnsi="Times New Roman"/>
      <w:b/>
      <w:i w:val="0"/>
      <w:color w:val="000000"/>
      <w:sz w:val="22"/>
      <w:u w:val="none"/>
    </w:rPr>
  </w:style>
  <w:style w:type="paragraph" w:customStyle="1" w:styleId="daaaab">
    <w:name w:val="daaaab"/>
    <w:rPr>
      <w:rFonts w:ascii="Times New Roman" w:hAnsi="Times New Roman"/>
      <w:b w:val="0"/>
      <w:i w:val="0"/>
      <w:color w:val="000000"/>
      <w:sz w:val="22"/>
      <w:u w:val="none"/>
    </w:rPr>
  </w:style>
  <w:style w:type="paragraph" w:customStyle="1" w:styleId="daaaaba">
    <w:name w:val="daaaaba"/>
    <w:rPr>
      <w:rFonts w:ascii="Times New Roman" w:hAnsi="Times New Roman"/>
      <w:b w:val="0"/>
      <w:i w:val="0"/>
      <w:color w:val="000000"/>
      <w:sz w:val="22"/>
      <w:u w:val="none"/>
    </w:rPr>
  </w:style>
  <w:style w:type="paragraph" w:customStyle="1" w:styleId="daaaabaa">
    <w:name w:val="daaaabaa"/>
    <w:rPr>
      <w:rFonts w:ascii="Times New Roman" w:hAnsi="Times New Roman"/>
      <w:b w:val="0"/>
      <w:i w:val="0"/>
      <w:color w:val="000000"/>
      <w:sz w:val="22"/>
      <w:u w:val="none"/>
    </w:rPr>
  </w:style>
  <w:style w:type="paragraph" w:customStyle="1" w:styleId="daaaabaaa">
    <w:name w:val="daaaabaaa"/>
    <w:rPr>
      <w:rFonts w:ascii="Times New Roman" w:hAnsi="Times New Roman"/>
      <w:b w:val="0"/>
      <w:i w:val="0"/>
      <w:color w:val="000000"/>
      <w:sz w:val="22"/>
      <w:u w:val="none"/>
    </w:rPr>
  </w:style>
  <w:style w:type="paragraph" w:customStyle="1" w:styleId="daaaabaaaa">
    <w:name w:val="daaaabaaaa"/>
    <w:rPr>
      <w:rFonts w:ascii="Times New Roman" w:hAnsi="Times New Roman"/>
      <w:b/>
      <w:i w:val="0"/>
      <w:color w:val="000000"/>
      <w:sz w:val="22"/>
      <w:u w:val="none"/>
    </w:rPr>
  </w:style>
  <w:style w:type="paragraph" w:customStyle="1" w:styleId="daaaabaaaab">
    <w:name w:val="daaaabaaaab"/>
    <w:rPr>
      <w:rFonts w:ascii="Times New Roman" w:hAnsi="Times New Roman"/>
      <w:b w:val="0"/>
      <w:i w:val="0"/>
      <w:color w:val="000000"/>
      <w:sz w:val="22"/>
      <w:u w:val="none"/>
    </w:rPr>
  </w:style>
  <w:style w:type="paragraph" w:customStyle="1" w:styleId="daaaabaaaaba">
    <w:name w:val="daaaabaaaaba"/>
    <w:rPr>
      <w:rFonts w:ascii="Times New Roman" w:hAnsi="Times New Roman"/>
      <w:b w:val="0"/>
      <w:i w:val="0"/>
      <w:color w:val="000000"/>
      <w:sz w:val="22"/>
      <w:u w:val="none"/>
    </w:rPr>
  </w:style>
  <w:style w:type="paragraph" w:customStyle="1" w:styleId="daaaabaaaabaa">
    <w:name w:val="daaaabaaaabaa"/>
    <w:rPr>
      <w:rFonts w:ascii="Times New Roman" w:hAnsi="Times New Roman"/>
      <w:b w:val="0"/>
      <w:i w:val="0"/>
      <w:color w:val="000000"/>
      <w:sz w:val="22"/>
      <w:u w:val="none"/>
    </w:rPr>
  </w:style>
  <w:style w:type="paragraph" w:customStyle="1" w:styleId="daaaabaaaabaaa">
    <w:name w:val="daaaabaaaabaaa"/>
    <w:rPr>
      <w:rFonts w:ascii="Times New Roman" w:hAnsi="Times New Roman"/>
      <w:b/>
      <w:i w:val="0"/>
      <w:color w:val="000000"/>
      <w:sz w:val="22"/>
      <w:u w:val="none"/>
    </w:rPr>
  </w:style>
  <w:style w:type="paragraph" w:customStyle="1" w:styleId="daaaabaaaabaaab">
    <w:name w:val="daaaabaaaabaaab"/>
    <w:rPr>
      <w:rFonts w:ascii="Times New Roman" w:hAnsi="Times New Roman"/>
      <w:b w:val="0"/>
      <w:i w:val="0"/>
      <w:color w:val="000000"/>
      <w:sz w:val="22"/>
      <w:u w:val="none"/>
    </w:rPr>
  </w:style>
  <w:style w:type="paragraph" w:customStyle="1" w:styleId="daaaabaaaabaaaba">
    <w:name w:val="daaaabaaaabaaaba"/>
    <w:rPr>
      <w:rFonts w:ascii="Times New Roman" w:hAnsi="Times New Roman"/>
      <w:b w:val="0"/>
      <w:i w:val="0"/>
      <w:color w:val="000000"/>
      <w:sz w:val="22"/>
      <w:u w:val="none"/>
    </w:rPr>
  </w:style>
  <w:style w:type="paragraph" w:customStyle="1" w:styleId="daaaabaaaabaaabaa">
    <w:name w:val="daaaabaaaabaaabaa"/>
    <w:rPr>
      <w:rFonts w:ascii="Times New Roman" w:hAnsi="Times New Roman"/>
      <w:b w:val="0"/>
      <w:i w:val="0"/>
      <w:color w:val="000000"/>
      <w:sz w:val="22"/>
      <w:u w:val="none"/>
    </w:rPr>
  </w:style>
  <w:style w:type="paragraph" w:customStyle="1" w:styleId="daaaabaaaabaaabaaa">
    <w:name w:val="daaaabaaaabaaabaaa"/>
    <w:rPr>
      <w:rFonts w:ascii="Times New Roman" w:hAnsi="Times New Roman"/>
      <w:b w:val="0"/>
      <w:i w:val="0"/>
      <w:color w:val="000000"/>
      <w:sz w:val="22"/>
      <w:u w:val="none"/>
    </w:rPr>
  </w:style>
  <w:style w:type="paragraph" w:customStyle="1" w:styleId="daaaabaaaabaaabaaaa">
    <w:name w:val="daaaabaaaabaaabaaaa"/>
    <w:rPr>
      <w:rFonts w:ascii="Times New Roman" w:hAnsi="Times New Roman"/>
      <w:b w:val="0"/>
      <w:i w:val="0"/>
      <w:color w:val="000000"/>
      <w:sz w:val="22"/>
      <w:u w:val="none"/>
    </w:rPr>
  </w:style>
  <w:style w:type="paragraph" w:customStyle="1" w:styleId="daaaabaaaabaaabaaaaa">
    <w:name w:val="daaaabaaaabaaabaaaaa"/>
    <w:rPr>
      <w:rFonts w:ascii="Times New Roman" w:hAnsi="Times New Roman"/>
      <w:b/>
      <w:i w:val="0"/>
      <w:color w:val="000000"/>
      <w:sz w:val="22"/>
      <w:u w:val="none"/>
    </w:rPr>
  </w:style>
  <w:style w:type="paragraph" w:customStyle="1" w:styleId="daaaabaaaabaaabaaaaab">
    <w:name w:val="daaaabaaaabaaabaaaaab"/>
    <w:rPr>
      <w:rFonts w:ascii="Times New Roman" w:hAnsi="Times New Roman"/>
      <w:b w:val="0"/>
      <w:i w:val="0"/>
      <w:color w:val="000000"/>
      <w:sz w:val="22"/>
      <w:u w:val="none"/>
    </w:rPr>
  </w:style>
  <w:style w:type="paragraph" w:customStyle="1" w:styleId="daaaabaaaabaaabaaaaaba">
    <w:name w:val="daaaabaaaabaaabaaaaaba"/>
    <w:rPr>
      <w:rFonts w:ascii="Times New Roman" w:hAnsi="Times New Roman"/>
      <w:b/>
      <w:i w:val="0"/>
      <w:color w:val="000000"/>
      <w:sz w:val="22"/>
      <w:u w:val="none"/>
    </w:rPr>
  </w:style>
  <w:style w:type="paragraph" w:customStyle="1" w:styleId="daaaabaaaabaaabaaaaabab">
    <w:name w:val="daaaabaaaabaaabaaaaabab"/>
    <w:rPr>
      <w:rFonts w:ascii="Times New Roman" w:hAnsi="Times New Roman"/>
      <w:b w:val="0"/>
      <w:i w:val="0"/>
      <w:color w:val="000000"/>
      <w:sz w:val="22"/>
      <w:u w:val="none"/>
    </w:rPr>
  </w:style>
  <w:style w:type="paragraph" w:customStyle="1" w:styleId="daaaabaaaabaaabaaaaababa">
    <w:name w:val="daaaabaaaabaaabaaaaababa"/>
    <w:rPr>
      <w:rFonts w:ascii="Times New Roman" w:hAnsi="Times New Roman"/>
      <w:b w:val="0"/>
      <w:i w:val="0"/>
      <w:color w:val="000000"/>
      <w:sz w:val="22"/>
      <w:u w:val="none"/>
    </w:rPr>
  </w:style>
  <w:style w:type="paragraph" w:customStyle="1" w:styleId="daaaabaaaabaaabaaaaababaa">
    <w:name w:val="daaaabaaaabaaabaaaaababaa"/>
    <w:rPr>
      <w:rFonts w:ascii="Times New Roman" w:hAnsi="Times New Roman"/>
      <w:b w:val="0"/>
      <w:i w:val="0"/>
      <w:color w:val="000000"/>
      <w:sz w:val="22"/>
      <w:u w:val="none"/>
    </w:rPr>
  </w:style>
  <w:style w:type="paragraph" w:customStyle="1" w:styleId="daaaabaaaabaaabaaaaababaaa">
    <w:name w:val="daaaabaaaabaaabaaaaababaaa"/>
    <w:rPr>
      <w:rFonts w:ascii="Times New Roman" w:hAnsi="Times New Roman"/>
      <w:b w:val="0"/>
      <w:i w:val="0"/>
      <w:color w:val="000000"/>
      <w:sz w:val="22"/>
      <w:u w:val="none"/>
    </w:rPr>
  </w:style>
  <w:style w:type="paragraph" w:customStyle="1" w:styleId="daaaabaaaabaaabaaaaababaaaa">
    <w:name w:val="daaaabaaaabaaabaaaaababaaaa"/>
    <w:rPr>
      <w:rFonts w:ascii="Times New Roman" w:hAnsi="Times New Roman"/>
      <w:b w:val="0"/>
      <w:i w:val="0"/>
      <w:color w:val="000000"/>
      <w:sz w:val="22"/>
      <w:u w:val="none"/>
    </w:rPr>
  </w:style>
  <w:style w:type="paragraph" w:customStyle="1" w:styleId="daaaabaaaabaaabaaaaababaaaaa">
    <w:name w:val="daaaabaaaabaaabaaaaababaaaaa"/>
    <w:rPr>
      <w:rFonts w:ascii="Times New Roman" w:hAnsi="Times New Roman"/>
      <w:b w:val="0"/>
      <w:i w:val="0"/>
      <w:color w:val="000000"/>
      <w:sz w:val="22"/>
      <w:u w:val="none"/>
    </w:rPr>
  </w:style>
  <w:style w:type="paragraph" w:customStyle="1" w:styleId="daaaabaaaabaaabaaaaababaaaaaa">
    <w:name w:val="daaaabaaaabaaabaaaaababaaaaaa"/>
    <w:rPr>
      <w:rFonts w:ascii="Times New Roman" w:hAnsi="Times New Roman"/>
      <w:b w:val="0"/>
      <w:i w:val="0"/>
      <w:color w:val="000000"/>
      <w:sz w:val="22"/>
      <w:u w:val="none"/>
    </w:rPr>
  </w:style>
  <w:style w:type="paragraph" w:customStyle="1" w:styleId="daaaabaaaabaaabaaaaababaaaaaaa">
    <w:name w:val="daaaabaaaabaaabaaaaababaaaaaaa"/>
    <w:rPr>
      <w:rFonts w:ascii="Times New Roman" w:hAnsi="Times New Roman"/>
      <w:b/>
      <w:i w:val="0"/>
      <w:color w:val="000000"/>
      <w:sz w:val="22"/>
      <w:u w:val="none"/>
    </w:rPr>
  </w:style>
  <w:style w:type="paragraph" w:customStyle="1" w:styleId="daaaabaaaabaaabaaaaababaaaaaaab">
    <w:name w:val="daaaabaaaabaaabaaaaababaaaaaaab"/>
    <w:rPr>
      <w:rFonts w:ascii="Times New Roman" w:hAnsi="Times New Roman"/>
      <w:b w:val="0"/>
      <w:i w:val="0"/>
      <w:color w:val="000000"/>
      <w:sz w:val="22"/>
      <w:u w:val="none"/>
    </w:rPr>
  </w:style>
  <w:style w:type="paragraph" w:customStyle="1" w:styleId="daaaabaaaabaaabaaaaababaaaaaaaba">
    <w:name w:val="daaaabaaaabaaabaaaaababaaaaaaaba"/>
    <w:rPr>
      <w:rFonts w:ascii="Times New Roman" w:hAnsi="Times New Roman"/>
      <w:b w:val="0"/>
      <w:i w:val="0"/>
      <w:color w:val="000000"/>
      <w:sz w:val="22"/>
      <w:u w:val="none"/>
    </w:rPr>
  </w:style>
  <w:style w:type="paragraph" w:customStyle="1" w:styleId="daaaabaaaabaaabaaaaababaaaaaaabaa">
    <w:name w:val="daaaabaaaabaaabaaaaababaaaaaaabaa"/>
    <w:rPr>
      <w:rFonts w:ascii="Times New Roman" w:hAnsi="Times New Roman"/>
      <w:b w:val="0"/>
      <w:i w:val="0"/>
      <w:color w:val="000000"/>
      <w:sz w:val="22"/>
      <w:u w:val="none"/>
    </w:rPr>
  </w:style>
  <w:style w:type="paragraph" w:customStyle="1" w:styleId="daaaabaaaabaaabaaaaababaaaaaaabaaa">
    <w:name w:val="daaaabaaaabaaabaaaaababaaaaaaabaaa"/>
    <w:rPr>
      <w:rFonts w:ascii="Times New Roman" w:hAnsi="Times New Roman"/>
      <w:b w:val="0"/>
      <w:i w:val="0"/>
      <w:color w:val="000000"/>
      <w:sz w:val="22"/>
      <w:u w:val="none"/>
    </w:rPr>
  </w:style>
  <w:style w:type="paragraph" w:customStyle="1" w:styleId="daaaabaaaabaaabaaaaababaaaaaaabaaaa">
    <w:name w:val="daaaabaaaabaaabaaaaababaaaaaaabaaaa"/>
    <w:rPr>
      <w:rFonts w:ascii="Times New Roman" w:hAnsi="Times New Roman"/>
      <w:b/>
      <w:i w:val="0"/>
      <w:color w:val="000000"/>
      <w:sz w:val="22"/>
      <w:u w:val="none"/>
    </w:rPr>
  </w:style>
  <w:style w:type="paragraph" w:customStyle="1" w:styleId="daaaabaaaabaaabaaaaababaaaaaaabaaaab">
    <w:name w:val="daaaabaaaabaaabaaaaababaaaaaaabaaaab"/>
    <w:rPr>
      <w:rFonts w:ascii="Times New Roman" w:hAnsi="Times New Roman"/>
      <w:b w:val="0"/>
      <w:i w:val="0"/>
      <w:color w:val="000000"/>
      <w:sz w:val="22"/>
      <w:u w:val="none"/>
    </w:rPr>
  </w:style>
  <w:style w:type="paragraph" w:customStyle="1" w:styleId="daaaabaaaabaaabaaaaababaaaaaaabaaaaba">
    <w:name w:val="daaaabaaaabaaabaaaaababaaaaaaabaaaaba"/>
    <w:rPr>
      <w:rFonts w:ascii="Times New Roman" w:hAnsi="Times New Roman"/>
      <w:b w:val="0"/>
      <w:i w:val="0"/>
      <w:color w:val="000000"/>
      <w:sz w:val="22"/>
      <w:u w:val="none"/>
    </w:rPr>
  </w:style>
  <w:style w:type="paragraph" w:customStyle="1" w:styleId="daaaabaaaabaaabaaaaababaaaaaaabaaaabaa">
    <w:name w:val="daaaabaaaabaaabaaaaababaaaaaaabaaaabaa"/>
    <w:rPr>
      <w:rFonts w:ascii="Times New Roman" w:hAnsi="Times New Roman"/>
      <w:b w:val="0"/>
      <w:i w:val="0"/>
      <w:color w:val="000000"/>
      <w:sz w:val="22"/>
      <w:u w:val="none"/>
    </w:rPr>
  </w:style>
  <w:style w:type="paragraph" w:customStyle="1" w:styleId="daaaabaaaabaaabaaaaababaaaaaaabaaaabaaa">
    <w:name w:val="daaaabaaaabaaabaaaaababaaaaaaabaaaabaaa"/>
    <w:rPr>
      <w:rFonts w:ascii="Times New Roman" w:hAnsi="Times New Roman"/>
      <w:b/>
      <w:i w:val="0"/>
      <w:color w:val="000000"/>
      <w:sz w:val="22"/>
      <w:u w:val="none"/>
    </w:rPr>
  </w:style>
  <w:style w:type="paragraph" w:customStyle="1" w:styleId="daaaabaaaabaaabaaaaababaaaaaaabaaaabaaab">
    <w:name w:val="daaaabaaaabaaabaaaaababaaaaaaabaaaabaaab"/>
    <w:rPr>
      <w:rFonts w:ascii="Times New Roman" w:hAnsi="Times New Roman"/>
      <w:b w:val="0"/>
      <w:i w:val="0"/>
      <w:color w:val="000000"/>
      <w:sz w:val="22"/>
      <w:u w:val="none"/>
    </w:rPr>
  </w:style>
  <w:style w:type="paragraph" w:customStyle="1" w:styleId="daaaabaaaabaaabaaaaababaaaaaaabaaaabaaaba">
    <w:name w:val="daaaabaaaabaaabaaaaababaaaaaaabaaaabaaaba"/>
    <w:rPr>
      <w:rFonts w:ascii="Times New Roman" w:hAnsi="Times New Roman"/>
      <w:b w:val="0"/>
      <w:i w:val="0"/>
      <w:color w:val="000000"/>
      <w:sz w:val="22"/>
      <w:u w:val="none"/>
    </w:rPr>
  </w:style>
  <w:style w:type="paragraph" w:customStyle="1" w:styleId="daaaabaaaabaaabaaaaababaaaaaaabaaaabaaabaa">
    <w:name w:val="daaaabaaaabaaabaaaaababaaaaaaabaaaabaaabaa"/>
    <w:rPr>
      <w:rFonts w:ascii="Times New Roman" w:hAnsi="Times New Roman"/>
      <w:b w:val="0"/>
      <w:i w:val="0"/>
      <w:color w:val="000000"/>
      <w:sz w:val="22"/>
      <w:u w:val="none"/>
    </w:rPr>
  </w:style>
  <w:style w:type="paragraph" w:customStyle="1" w:styleId="daaaabaaaabaaabaaaaababaaaaaaabaaaabaaabaaa">
    <w:name w:val="daaaabaaaabaaabaaaaababaaaaaaabaaaabaaabaaa"/>
    <w:rPr>
      <w:rFonts w:ascii="Times New Roman" w:hAnsi="Times New Roman"/>
      <w:b/>
      <w:i w:val="0"/>
      <w:color w:val="000000"/>
      <w:sz w:val="22"/>
      <w:u w:val="none"/>
    </w:rPr>
  </w:style>
  <w:style w:type="paragraph" w:customStyle="1" w:styleId="daaaabaaaabaaabaaaaababaaaaaaabaaaabaaabaaab">
    <w:name w:val="daaaabaaaabaaabaaaaababaaaaaaabaaaabaaabaaab"/>
    <w:rPr>
      <w:rFonts w:ascii="Times New Roman" w:hAnsi="Times New Roman"/>
      <w:b w:val="0"/>
      <w:i w:val="0"/>
      <w:color w:val="000000"/>
      <w:sz w:val="22"/>
      <w:u w:val="none"/>
    </w:rPr>
  </w:style>
  <w:style w:type="paragraph" w:customStyle="1" w:styleId="daaaabaaaabaaabaaaaababaaaaaaabaaaabaaabaaaba">
    <w:name w:val="daaaabaaaabaaabaaaaababaaaaaaabaaaabaaabaaaba"/>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