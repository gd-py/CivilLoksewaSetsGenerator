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In levelling operation,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first sight on any change point is a back sight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second sight on any change point is a fore sight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line commences with a fore sight and closes with a back sight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line commences with a back sight and closes with a foresight.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If the rate of gain of radial acceleration is 0.3 m per sec3 and full centrifugal ratio is developed. On the curve the ratio of the length of the transition curve of same radius on road and railway, is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2.828</w:t>
      </w:r>
    </w:p>
    <w:p>
      <w:pPr>
        <w:pStyle w:val="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3.828</w:t>
      </w:r>
    </w:p>
    <w:p>
      <w:pPr>
        <w:pStyle w:val="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1.828</w:t>
      </w:r>
    </w:p>
    <w:p>
      <w:pPr>
        <w:pStyle w:val="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0.828.</w:t>
      </w:r>
    </w:p>
    <w:p>
      <w:pPr>
        <w:pStyle w:val="babaaa"/>
        <w:keepNext w:val="0"/>
        <w:keepLines w:val="0"/>
        <w:pageBreakBefore w:val="0"/>
        <w:widowControl/>
        <w:spacing w:before="0" w:after="160"/>
        <w:jc w:val="left"/>
      </w:pPr>
      <w:r>
        <w:t>3. The theodolites used for making tacheometric observations by optical wedge system, are</w:t>
      </w:r>
    </w:p>
    <w:p>
      <w:pPr>
        <w:pStyle w:val="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provided with stadia hairs in front of eye piece</w:t>
      </w:r>
    </w:p>
    <w:p>
      <w:pPr>
        <w:pStyle w:val="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not provided with stadia hairs at all</w:t>
      </w:r>
    </w:p>
    <w:p>
      <w:pPr>
        <w:pStyle w:val="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fitted with a glass wedge inside the telescope</w:t>
      </w:r>
    </w:p>
    <w:p>
      <w:pPr>
        <w:pStyle w:val="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fitted with a glass wedge in front of telescope.</w:t>
      </w:r>
    </w:p>
    <w:p>
      <w:pPr>
        <w:pStyle w:val="babaaaaaaab"/>
        <w:keepNext w:val="0"/>
        <w:keepLines w:val="0"/>
        <w:pageBreakBefore w:val="0"/>
        <w:widowControl/>
        <w:spacing w:before="0" w:after="160"/>
        <w:jc w:val="left"/>
      </w:pPr>
      <w:r>
        <w:t>4. The surface of zero elevation around the earth, which is slightly irregular and curved, is known as</w:t>
      </w:r>
    </w:p>
    <w:p>
      <w:pPr>
        <w:pStyle w:val="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mean sea level</w:t>
      </w:r>
    </w:p>
    <w:p>
      <w:pPr>
        <w:pStyle w:val="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geoid surface</w:t>
      </w:r>
    </w:p>
    <w:p>
      <w:pPr>
        <w:pStyle w:val="b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level surface</w:t>
      </w:r>
    </w:p>
    <w:p>
      <w:pPr>
        <w:pStyle w:val="b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horizontal surface.</w:t>
      </w:r>
    </w:p>
    <w:p>
      <w:pPr>
        <w:pStyle w:val="babaaaaaaabaabaa"/>
        <w:keepNext w:val="0"/>
        <w:keepLines w:val="0"/>
        <w:pageBreakBefore w:val="0"/>
        <w:widowControl/>
        <w:spacing w:before="0" w:after="160"/>
        <w:jc w:val="left"/>
      </w:pPr>
      <w:r>
        <w:t>5. In order of increasing percentage of silica, the correct sequence is</w:t>
      </w:r>
    </w:p>
    <w:p>
      <w:pPr>
        <w:pStyle w:val="b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sandy clay, calcareous clay, pure clay</w:t>
      </w:r>
    </w:p>
    <w:p>
      <w:pPr>
        <w:pStyle w:val="b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calcareous clay, pure clay, sandy clay</w:t>
      </w:r>
    </w:p>
    <w:p>
      <w:pPr>
        <w:pStyle w:val="babaa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pure clay, sandy clay, calcareous clay</w:t>
      </w:r>
    </w:p>
    <w:p>
      <w:pPr>
        <w:pStyle w:val="babaa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abaabaaaabaa"/>
        <w:keepNext w:val="0"/>
        <w:keepLines w:val="0"/>
        <w:pageBreakBefore w:val="0"/>
        <w:widowControl/>
        <w:spacing w:before="0" w:after="160"/>
        <w:jc w:val="left"/>
      </w:pPr>
      <w:r>
        <w:t>6. Pick up the correct statement from the following:</w:t>
      </w:r>
    </w:p>
    <w:p>
      <w:pPr>
        <w:pStyle w:val="babaaa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silica in excess makes the cement stronger but its setting time also increases</w:t>
      </w:r>
    </w:p>
    <w:p>
      <w:pPr>
        <w:pStyle w:val="babaa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excess amount of alumina weakens the cement</w:t>
      </w:r>
    </w:p>
    <w:p>
      <w:pPr>
        <w:pStyle w:val="babaaa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addition of gypsum increases the initial setting time of cement</w:t>
      </w:r>
    </w:p>
    <w:p>
      <w:pPr>
        <w:pStyle w:val="babaaa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abaabaaaabaaaaaab"/>
        <w:keepNext w:val="0"/>
        <w:keepLines w:val="0"/>
        <w:pageBreakBefore w:val="0"/>
        <w:widowControl/>
        <w:spacing w:before="0" w:after="160"/>
        <w:jc w:val="left"/>
      </w:pPr>
      <w:r>
        <w:t>7. A bull nose brick is not used for</w:t>
      </w:r>
    </w:p>
    <w:p>
      <w:pPr>
        <w:pStyle w:val="babaaaaaaab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rounding off sharp corners</w:t>
      </w:r>
    </w:p>
    <w:p>
      <w:pPr>
        <w:pStyle w:val="babaaaaaaab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pillars</w:t>
      </w:r>
    </w:p>
    <w:p>
      <w:pPr>
        <w:pStyle w:val="babaaaaaaab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decoration purpose</w:t>
      </w:r>
    </w:p>
    <w:p>
      <w:pPr>
        <w:pStyle w:val="babaaaaaaab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arches.</w:t>
      </w:r>
    </w:p>
    <w:p>
      <w:pPr>
        <w:pStyle w:val="babaaaaaaabaabaaaabaaaaaabaaaab"/>
        <w:keepNext w:val="0"/>
        <w:keepLines w:val="0"/>
        <w:pageBreakBefore w:val="0"/>
        <w:widowControl/>
        <w:spacing w:before="0" w:after="160"/>
        <w:jc w:val="left"/>
      </w:pPr>
      <w:r>
        <w:t>8. The presence of original rounded surface on the manufactured piece of timber, is called</w:t>
      </w:r>
    </w:p>
    <w:p>
      <w:pPr>
        <w:pStyle w:val="babaaaaaaabaab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Wane</w:t>
      </w:r>
    </w:p>
    <w:p>
      <w:pPr>
        <w:pStyle w:val="babaaaaaaabaabaaaab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Torn grain</w:t>
      </w:r>
    </w:p>
    <w:p>
      <w:pPr>
        <w:pStyle w:val="babaaaaaaabaabaaaab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Diagonal grain</w:t>
      </w:r>
    </w:p>
    <w:p>
      <w:pPr>
        <w:pStyle w:val="babaaaaaaabaabaaaab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Chipmark.</w:t>
      </w:r>
    </w:p>
    <w:p>
      <w:pPr>
        <w:pStyle w:val="babaaaaaaabaabaaaabaaaaaabaaaababaaa"/>
        <w:keepNext w:val="0"/>
        <w:keepLines w:val="0"/>
        <w:pageBreakBefore w:val="0"/>
        <w:widowControl/>
        <w:spacing w:before="0" w:after="160"/>
        <w:jc w:val="left"/>
      </w:pPr>
      <w:r>
        <w:t>9. Keeping the depth d constant, the width of a cantilever of length l of uniform strength loaded with a uniformly distributed load w varies from zero at the free end and</w:t>
      </w:r>
    </w:p>
    <w:p>
      <w:pPr>
        <w:pStyle w:val="babaaaaaaabaabaaaab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 at the fixed end</w:t>
      </w:r>
    </w:p>
    <w:p>
      <w:pPr>
        <w:pStyle w:val="babaaaaaaabaabaaaab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 at the fixed end</w:t>
      </w:r>
    </w:p>
    <w:p>
      <w:pPr>
        <w:pStyle w:val="babaaaaaaabaabaaaaba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 at the fixed end</w:t>
      </w:r>
    </w:p>
    <w:p>
      <w:pPr>
        <w:pStyle w:val="babaaaaaaabaabaaaabaa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 at the fixed end</w:t>
      </w:r>
    </w:p>
    <w:p>
      <w:pPr>
        <w:pStyle w:val="babaaaaaaabaabaaaabaaaaaabaaaababaaaaaaba"/>
        <w:keepNext w:val="0"/>
        <w:keepLines w:val="0"/>
        <w:pageBreakBefore w:val="0"/>
        <w:widowControl/>
        <w:spacing w:before="0" w:after="160"/>
        <w:jc w:val="left"/>
      </w:pPr>
      <w:r>
        <w:t>10. Pick up the incorrect statement from the following : The torsional resistance of a shaft is directly proportional to</w:t>
      </w:r>
    </w:p>
    <w:p>
      <w:pPr>
        <w:pStyle w:val="babaaaaaaabaabaaaabaaaaaa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modulus of rigidity</w:t>
      </w:r>
    </w:p>
    <w:p>
      <w:pPr>
        <w:pStyle w:val="babaaaaaaabaabaaaabaaaaaab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angle of twist</w:t>
      </w:r>
    </w:p>
    <w:p>
      <w:pPr>
        <w:pStyle w:val="babaaaaaaabaabaaaabaaaaaab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reciprocal of the length of the shaft</w:t>
      </w:r>
    </w:p>
    <w:p>
      <w:pPr>
        <w:pStyle w:val="babaaaaaaabaabaaaabaaaaaabaaaab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moment of inertia of the shaft section.</w:t>
      </w:r>
    </w:p>
    <w:p>
      <w:pPr>
        <w:pStyle w:val="babaaaaaaabaabaaaabaaaaaabaaaababaaaaaabaaaaab"/>
        <w:keepNext w:val="0"/>
        <w:keepLines w:val="0"/>
        <w:pageBreakBefore w:val="0"/>
        <w:widowControl/>
        <w:spacing w:before="0" w:after="160"/>
        <w:jc w:val="left"/>
      </w:pPr>
      <w:r>
        <w:t>11. A simply supported wooden beam 150 cm long and having a cross section 16 cm x 24 cm carries a concentrated load, at the centre. If the permissible stress ft = 75 kg/cm2 and fs = 10 kg/cm2 the safe load is</w:t>
      </w:r>
    </w:p>
    <w:p>
      <w:pPr>
        <w:pStyle w:val="babaaaaaaabaabaaaabaaaaaabaaaab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3025 kg</w:t>
      </w:r>
    </w:p>
    <w:p>
      <w:pPr>
        <w:pStyle w:val="babaaaaaaabaabaaaabaaaaaabaaaab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3050 kg</w:t>
      </w:r>
    </w:p>
    <w:p>
      <w:pPr>
        <w:pStyle w:val="babaaaaaaabaabaaaabaaaaaabaaaab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3075 kg</w:t>
      </w:r>
    </w:p>
    <w:p>
      <w:pPr>
        <w:pStyle w:val="babaaaaaaabaabaaaabaaaaaabaaaababa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3100 kg.</w:t>
      </w:r>
    </w:p>
    <w:p>
      <w:pPr>
        <w:pStyle w:val="babaaaaaaabaabaaaabaaaaaabaaaababaaaaaabaaaaabaaaba"/>
        <w:keepNext w:val="0"/>
        <w:keepLines w:val="0"/>
        <w:pageBreakBefore w:val="0"/>
        <w:widowControl/>
        <w:spacing w:before="0" w:after="160"/>
        <w:jc w:val="left"/>
      </w:pPr>
      <w:r>
        <w:t>12. The ratio of strengths of solid to hollow shafts, both having outside diameter D and hollow having inside diameter D/2, in torsion, is</w:t>
      </w:r>
    </w:p>
    <w:p>
      <w:pPr>
        <w:pStyle w:val="babaaaaaaabaabaaaabaaaaaabaaaababa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1/2</w:t>
      </w:r>
    </w:p>
    <w:p>
      <w:pPr>
        <w:pStyle w:val="babaaaaaaabaabaaaabaaaaaabaaaababa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1/16</w:t>
      </w:r>
    </w:p>
    <w:p>
      <w:pPr>
        <w:pStyle w:val="babaaaaaaabaabaaaabaaaaaabaaaababaa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15/16</w:t>
      </w:r>
    </w:p>
    <w:p>
      <w:pPr>
        <w:pStyle w:val="babaaaaaaabaabaaaabaaaaaabaaaababaaaaaab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3/8</w:t>
      </w:r>
    </w:p>
    <w:p>
      <w:pPr>
        <w:pStyle w:val="babaaaaaaabaabaaaabaaaaaabaaaababaaaaaabaaaaabaaabaaaaba"/>
        <w:keepNext w:val="0"/>
        <w:keepLines w:val="0"/>
        <w:pageBreakBefore w:val="0"/>
        <w:widowControl/>
        <w:spacing w:before="0" w:after="160"/>
        <w:jc w:val="left"/>
      </w:pPr>
      <w:r>
        <w:t>13. If total head available at the inlet of pipe and f1 is the loss of head due to friction in the pipe, the maximum efficiency of transmission of power (ηmax) is</w:t>
      </w:r>
    </w:p>
    <w:p>
      <w:pPr>
        <w:pStyle w:val="babaaaaaaabaabaaaabaaaaaabaaaababaaaaaab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1/2</w:t>
      </w:r>
    </w:p>
    <w:p>
      <w:pPr>
        <w:pStyle w:val="babaaaaaaabaabaaaabaaaaaabaaaababaaaaaab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2/3</w:t>
      </w:r>
    </w:p>
    <w:p>
      <w:pPr>
        <w:pStyle w:val="babaaaaaaabaabaaaabaaaaaabaaaababaaaaaabaaaaab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3/4</w:t>
      </w:r>
    </w:p>
    <w:p>
      <w:pPr>
        <w:pStyle w:val="babaaaaaaabaabaaaabaaaaaabaaaababaaaaaabaaaaab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4/5</w:t>
      </w:r>
    </w:p>
    <w:p>
      <w:pPr>
        <w:pStyle w:val="babaaaaaaabaabaaaabaaaaaabaaaababaaaaaabaaaaabaaabaaaabaaabaa"/>
        <w:keepNext w:val="0"/>
        <w:keepLines w:val="0"/>
        <w:pageBreakBefore w:val="0"/>
        <w:widowControl/>
        <w:spacing w:before="0" w:after="160"/>
        <w:jc w:val="left"/>
      </w:pPr>
      <w:r>
        <w:t>14. The ratio of the inertia and gravitational force acting in any flow, ignoring other forces, is called</w:t>
      </w:r>
    </w:p>
    <w:p>
      <w:pPr>
        <w:pStyle w:val="babaaaaaaabaabaaaabaaaaaabaaaababaaaaaabaaaaab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Euler number</w:t>
      </w:r>
    </w:p>
    <w:p>
      <w:pPr>
        <w:pStyle w:val="babaaaaaaabaabaaaabaaaaaabaaaababaaaaaabaaaaab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Frode number</w:t>
      </w:r>
    </w:p>
    <w:p>
      <w:pPr>
        <w:pStyle w:val="babaaaaaaabaabaaaabaaaaaabaaaababaaaaaabaaaaab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Reynold number</w:t>
      </w:r>
    </w:p>
    <w:p>
      <w:pPr>
        <w:pStyle w:val="babaaaaaaabaabaaaabaaaaaabaaaababaaaaaabaaaaabaaab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Weber number.</w:t>
      </w:r>
    </w:p>
    <w:p>
      <w:pPr>
        <w:pStyle w:val="babaaaaaaabaabaaaabaaaaaabaaaababaaaaaabaaaaabaaabaaaabaaabaaaabaa"/>
        <w:keepNext w:val="0"/>
        <w:keepLines w:val="0"/>
        <w:pageBreakBefore w:val="0"/>
        <w:widowControl/>
        <w:spacing w:before="0" w:after="160"/>
        <w:jc w:val="left"/>
      </w:pPr>
      <w:r>
        <w:t>15. Discharge through a totally submerged orifice, is directly proportional to</w:t>
      </w:r>
    </w:p>
    <w:p>
      <w:pPr>
        <w:pStyle w:val="babaaaaaaabaabaaaabaaaaaabaaaababaaaaaabaaaaabaaa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square root of the difference in elevation of water surface</w:t>
      </w:r>
    </w:p>
    <w:p>
      <w:pPr>
        <w:pStyle w:val="babaaaaaaabaabaaaabaaaaaabaaaababaaaaaabaaaaabaaabaaaab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square root of the opening</w:t>
      </w:r>
    </w:p>
    <w:p>
      <w:pPr>
        <w:pStyle w:val="babaaaaaaabaabaaaabaaaaaabaaaababaaaaaabaaaaabaaabaaaab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reciprocal of the area of the opening</w:t>
      </w:r>
    </w:p>
    <w:p>
      <w:pPr>
        <w:pStyle w:val="babaaaaaaabaabaaaabaaaaaabaaaababaaaaaabaaaaabaaabaaaab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abaabaaaabaaaaaabaaaababaaaaaabaaaaabaaabaaaabaaabaaaabaaabaaa"/>
        <w:keepNext w:val="0"/>
        <w:keepLines w:val="0"/>
        <w:pageBreakBefore w:val="0"/>
        <w:widowControl/>
        <w:spacing w:before="0" w:after="160"/>
        <w:jc w:val="left"/>
      </w:pPr>
      <w:r>
        <w:t>16. A non-uniform steady flow is through</w:t>
      </w:r>
    </w:p>
    <w:p>
      <w:pPr>
        <w:pStyle w:val="babaaaaaaabaabaaaabaaaaaabaaaababaaaaaabaaaaabaaabaaaab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long tube at a decreasing rate</w:t>
      </w:r>
    </w:p>
    <w:p>
      <w:pPr>
        <w:pStyle w:val="babaaaaaaabaabaaaabaaaaaabaaaababaaaaaabaaaaabaaabaaaab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 expanding tube at constant rate</w:t>
      </w:r>
    </w:p>
    <w:p>
      <w:pPr>
        <w:pStyle w:val="babaaaaaaabaabaaaabaaaaaabaaaababaaaaaabaaaaabaaabaaaabaaab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expanding tube at increasing rate</w:t>
      </w:r>
    </w:p>
    <w:p>
      <w:pPr>
        <w:pStyle w:val="babaaaaaaabaabaaaabaaaaaabaaaababaaaaaabaaaaabaaabaaaab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long pipe at increasing rate.</w:t>
      </w:r>
    </w:p>
    <w:p>
      <w:pPr>
        <w:pStyle w:val="babaaaaaaabaabaaaabaaaaaabaaaababaaaaaabaaaaabaaabaaaabaaabaaaabaaabaaaaabaa"/>
        <w:keepNext w:val="0"/>
        <w:keepLines w:val="0"/>
        <w:pageBreakBefore w:val="0"/>
        <w:widowControl/>
        <w:spacing w:before="0" w:after="160"/>
        <w:jc w:val="left"/>
      </w:pPr>
      <w:r>
        <w:t>17. Water formed transported soil is</w:t>
      </w:r>
    </w:p>
    <w:p>
      <w:pPr>
        <w:pStyle w:val="babaaaaaaabaabaaaabaaaaaabaaaababaaaaaabaaaaabaaabaaaab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alluvial</w:t>
      </w:r>
    </w:p>
    <w:p>
      <w:pPr>
        <w:pStyle w:val="babaaaaaaabaabaaaabaaaaaabaaaababaaaaaabaaaaabaaabaaaabaaab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marine</w:t>
      </w:r>
    </w:p>
    <w:p>
      <w:pPr>
        <w:pStyle w:val="babaaaaaaabaabaaaabaaaaaabaaaababaaaaaabaaaaabaaabaaaabaaabaaaab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lacustrine</w:t>
      </w:r>
    </w:p>
    <w:p>
      <w:pPr>
        <w:pStyle w:val="babaaaaaaabaabaaaabaaaaaabaaaababaaaaaabaaaaabaaabaaaabaaab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loess.</w:t>
      </w:r>
    </w:p>
    <w:p>
      <w:pPr>
        <w:pStyle w:val="babaaaaaaabaabaaaabaaaaaabaaaababaaaaaabaaaaabaaabaaaabaaabaaaabaaabaaaaabaaabaaa"/>
        <w:keepNext w:val="0"/>
        <w:keepLines w:val="0"/>
        <w:pageBreakBefore w:val="0"/>
        <w:widowControl/>
        <w:spacing w:before="0" w:after="160"/>
        <w:jc w:val="left"/>
      </w:pPr>
      <w:r>
        <w:t>18. The Mohr's straight theory is based on the following fact :</w:t>
      </w:r>
    </w:p>
    <w:p>
      <w:pPr>
        <w:pStyle w:val="babaaaaaaabaabaaaabaaaaaabaaaababaaaaaabaaaaabaaabaaaabaaabaaaa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Material fails essentially by shear</w:t>
      </w:r>
    </w:p>
    <w:p>
      <w:pPr>
        <w:pStyle w:val="babaaaaaaabaabaaaabaaaaaabaaaababaaaaaabaaaaabaaabaaaabaaabaaaab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Ultimate strength of the material is determined by the stress in the plane of slip</w:t>
      </w:r>
    </w:p>
    <w:p>
      <w:pPr>
        <w:pStyle w:val="babaaaaaaabaabaaaabaaaaaabaaaababaaaaaabaaaaabaaabaaaabaaabaaaabaa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Failure criterion is independent of the intermediate principal stress</w:t>
      </w:r>
    </w:p>
    <w:p>
      <w:pPr>
        <w:pStyle w:val="babaaaaaaabaabaaaabaaaaaabaaaababaaaaaabaaaaabaaabaaaabaaabaaaabaaabaa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abaabaaaabaaaaaabaaaababaaaaaabaaaaabaaabaaaabaaabaaaabaaabaaaaabaaabaaaaaaab"/>
        <w:keepNext w:val="0"/>
        <w:keepLines w:val="0"/>
        <w:pageBreakBefore w:val="0"/>
        <w:widowControl/>
        <w:spacing w:before="0" w:after="160"/>
        <w:jc w:val="left"/>
      </w:pPr>
      <w:r>
        <w:t>19. Pick up the cohesive soil from the following:</w:t>
      </w:r>
    </w:p>
    <w:p>
      <w:pPr>
        <w:pStyle w:val="babaaaaaaabaabaaaabaaaaaabaaaababaaaaaabaaaaabaaabaaaabaaabaaaabaaabaa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Red earth</w:t>
      </w:r>
    </w:p>
    <w:p>
      <w:pPr>
        <w:pStyle w:val="babaaaaaaabaabaaaabaaaaaabaaaababaaaaaabaaaaabaaabaaaabaaabaaaabaaabaa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Clay</w:t>
      </w:r>
    </w:p>
    <w:p>
      <w:pPr>
        <w:pStyle w:val="babaaaaaaabaabaaaabaaaaaabaaaababaaaaaabaaaaabaaabaaaabaaabaaaabaaabaaa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Black cotton soil</w:t>
      </w:r>
    </w:p>
    <w:p>
      <w:pPr>
        <w:pStyle w:val="babaaaaaaabaabaaaabaaaaaabaaaababaaaaaabaaaaabaaabaaaabaaabaaaabaaabaaaaab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Compacted ground.</w:t>
      </w:r>
    </w:p>
    <w:p>
      <w:pPr>
        <w:pStyle w:val="babaaaaaaabaabaaaabaaaaaabaaaababaaaaaabaaaaabaaabaaaabaaabaaaabaaabaaaaabaaabaaaaaaabaaaba"/>
        <w:keepNext w:val="0"/>
        <w:keepLines w:val="0"/>
        <w:pageBreakBefore w:val="0"/>
        <w:widowControl/>
        <w:spacing w:before="0" w:after="160"/>
        <w:jc w:val="left"/>
      </w:pPr>
      <w:r>
        <w:t>20. Pick up the correct definition from the following:</w:t>
      </w:r>
    </w:p>
    <w:p>
      <w:pPr>
        <w:pStyle w:val="babaaaaaaabaabaaaabaaaaaabaaaababaaaaaabaaaaabaaabaaaabaaabaaaabaaabaaaaab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lateral pressure exerted by the soil when the retaining wall moves away from the back fill, is generally known as active earth pressure of the soil</w:t>
      </w:r>
    </w:p>
    <w:p>
      <w:pPr>
        <w:pStyle w:val="babaaaaaaabaabaaaabaaaaaabaaaababaaaaaabaaaaabaaabaaaabaaabaaaabaaabaaaaaba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lateral pressure exerted by the soil when the retaining wail moves towards the soil, is generally known as 'Passive earth pressure of the soil'</w:t>
      </w:r>
    </w:p>
    <w:p>
      <w:pPr>
        <w:pStyle w:val="babaaaaaaabaabaaaabaaaaaabaaaababaaaaaabaaaaabaaabaaaabaaabaaaabaaabaaaaabaa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lateral pressure exerted by the soil when the retaining wall has no movement relative to the back fill, is known as 'earth pressure at rest of the soil'</w:t>
      </w:r>
    </w:p>
    <w:p>
      <w:pPr>
        <w:pStyle w:val="babaaaaaaabaabaaaabaaaaaabaaaababaaaaaabaaaaabaaabaaaabaaabaaaabaaabaaaaabaaaba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abaabaaaabaaaaaabaaaababaaaaaabaaaaabaaabaaaabaaabaaaabaaabaaaaabaaabaaaaaaabaaabaaaaab"/>
        <w:keepNext w:val="0"/>
        <w:keepLines w:val="0"/>
        <w:pageBreakBefore w:val="0"/>
        <w:widowControl/>
        <w:spacing w:before="0" w:after="160"/>
        <w:jc w:val="left"/>
      </w:pPr>
      <w:r>
        <w:t>21. By over-reinforcing a beam, the moment of resistance can be increased not more than</w:t>
      </w:r>
    </w:p>
    <w:p>
      <w:pPr>
        <w:pStyle w:val="babaaaaaaabaabaaaabaaaaaabaaaababaaaaaabaaaaabaaabaaaabaaabaaaabaaabaaaaabaaaba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10%</w:t>
      </w:r>
    </w:p>
    <w:p>
      <w:pPr>
        <w:pStyle w:val="babaaaaaaabaabaaaabaaaaaabaaaababaaaaaabaaaaabaaabaaaabaaabaaaabaaabaaaaabaaaba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15%</w:t>
      </w:r>
    </w:p>
    <w:p>
      <w:pPr>
        <w:pStyle w:val="babaaaaaaabaabaaaabaaaaaabaaaababaaaaaabaaaaabaaabaaaabaaabaaaabaaabaaaaabaaaba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20%</w:t>
      </w:r>
    </w:p>
    <w:p>
      <w:pPr>
        <w:pStyle w:val="babaaaaaaabaabaaaabaaaaaabaaaababaaaaaabaaaaabaaabaaaabaaabaaaabaaabaaaaabaaabaa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25%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maximum area of tension reinforcement in beams shall not exceed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0.15%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1.5%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4%</w:t>
      </w:r>
    </w:p>
    <w:p>
      <w:pPr>
        <w:pStyle w:val="c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1%</w:t>
      </w:r>
    </w:p>
    <w:p>
      <w:pPr>
        <w:pStyle w:val="caaaba"/>
        <w:keepNext w:val="0"/>
        <w:keepLines w:val="0"/>
        <w:pageBreakBefore w:val="0"/>
        <w:widowControl/>
        <w:spacing w:before="0" w:after="160"/>
        <w:jc w:val="left"/>
      </w:pPr>
      <w:r>
        <w:t>23. Top bars are extended to the projecting parts of the combined footing of two columns L distance apart for a distance of</w:t>
      </w:r>
    </w:p>
    <w:p>
      <w:pPr>
        <w:pStyle w:val="c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0.1 L from the outer edge of column</w:t>
      </w:r>
    </w:p>
    <w:p>
      <w:pPr>
        <w:pStyle w:val="c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0.1 L from the centre edge of column</w:t>
      </w:r>
    </w:p>
    <w:p>
      <w:pPr>
        <w:pStyle w:val="c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half the distance of projection</w:t>
      </w:r>
    </w:p>
    <w:p>
      <w:pPr>
        <w:pStyle w:val="c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one-fourth the distance of projection.</w:t>
      </w:r>
    </w:p>
    <w:p>
      <w:pPr>
        <w:pStyle w:val="caaabaaabaa"/>
        <w:keepNext w:val="0"/>
        <w:keepLines w:val="0"/>
        <w:pageBreakBefore w:val="0"/>
        <w:widowControl/>
        <w:spacing w:before="0" w:after="160"/>
        <w:jc w:val="left"/>
      </w:pPr>
      <w:r>
        <w:t>24. In a combined footing for two columns carrying unequal loads, the maximum hogging bending moment occurs at</w:t>
      </w:r>
    </w:p>
    <w:p>
      <w:pPr>
        <w:pStyle w:val="c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more loaded column</w:t>
      </w:r>
    </w:p>
    <w:p>
      <w:pPr>
        <w:pStyle w:val="c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point equidistant from either column</w:t>
      </w:r>
    </w:p>
    <w:p>
      <w:pPr>
        <w:pStyle w:val="c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point of the maximum shear force</w:t>
      </w:r>
    </w:p>
    <w:p>
      <w:pPr>
        <w:pStyle w:val="c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point of zero shear force.</w:t>
      </w:r>
    </w:p>
    <w:p>
      <w:pPr>
        <w:pStyle w:val="caaabaaabaaaaaab"/>
        <w:keepNext w:val="0"/>
        <w:keepLines w:val="0"/>
        <w:pageBreakBefore w:val="0"/>
        <w:widowControl/>
        <w:spacing w:before="0" w:after="160"/>
        <w:jc w:val="left"/>
      </w:pPr>
      <w:r>
        <w:t>25. In grillage foundations a minimum 15 cm cover is provided on</w:t>
      </w:r>
    </w:p>
    <w:p>
      <w:pPr>
        <w:pStyle w:val="c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upper flange of top tier</w:t>
      </w:r>
    </w:p>
    <w:p>
      <w:pPr>
        <w:pStyle w:val="c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lower beam of lower tier</w:t>
      </w:r>
    </w:p>
    <w:p>
      <w:pPr>
        <w:pStyle w:val="caaab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ends of external beams</w:t>
      </w:r>
    </w:p>
    <w:p>
      <w:pPr>
        <w:pStyle w:val="caaab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caaabaaabaaaaaabaabaa"/>
        <w:keepNext w:val="0"/>
        <w:keepLines w:val="0"/>
        <w:pageBreakBefore w:val="0"/>
        <w:widowControl/>
        <w:spacing w:before="0" w:after="160"/>
        <w:jc w:val="left"/>
      </w:pPr>
      <w:r>
        <w:t>26. For plastering the exposed brick walls, the cement sand mortar should be</w:t>
      </w:r>
    </w:p>
    <w:p>
      <w:pPr>
        <w:pStyle w:val="caaab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1:3</w:t>
      </w:r>
    </w:p>
    <w:p>
      <w:pPr>
        <w:pStyle w:val="caaab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1:4</w:t>
      </w:r>
    </w:p>
    <w:p>
      <w:pPr>
        <w:pStyle w:val="caaabaaaba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1:6</w:t>
      </w:r>
    </w:p>
    <w:p>
      <w:pPr>
        <w:pStyle w:val="caaabaaaba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1:8.</w:t>
      </w:r>
    </w:p>
    <w:p>
      <w:pPr>
        <w:pStyle w:val="caaabaaabaaaaaabaabaaaabaa"/>
        <w:keepNext w:val="0"/>
        <w:keepLines w:val="0"/>
        <w:pageBreakBefore w:val="0"/>
        <w:widowControl/>
        <w:spacing w:before="0" w:after="160"/>
        <w:jc w:val="left"/>
      </w:pPr>
      <w:r>
        <w:t>27. Concrete containing</w:t>
      </w:r>
    </w:p>
    <w:p>
      <w:pPr>
        <w:pStyle w:val="caaabaaabaa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silicious aggregates, has higher co-efficient of expansion</w:t>
      </w:r>
    </w:p>
    <w:p>
      <w:pPr>
        <w:pStyle w:val="caaabaaaba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igneous aggregates, has intermediate coefficient of expansion</w:t>
      </w:r>
    </w:p>
    <w:p>
      <w:pPr>
        <w:pStyle w:val="caaabaaabaa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lime stones, has lowest co-efficient of expansion</w:t>
      </w:r>
    </w:p>
    <w:p>
      <w:pPr>
        <w:pStyle w:val="caaabaaabaa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baaaaaabaabaaaabaaaaaab"/>
        <w:keepNext w:val="0"/>
        <w:keepLines w:val="0"/>
        <w:pageBreakBefore w:val="0"/>
        <w:widowControl/>
        <w:spacing w:before="0" w:after="160"/>
        <w:jc w:val="left"/>
      </w:pPr>
      <w:r>
        <w:t>28. Specified compressive strengh of concrete is obtained from cube tests at the end of</w:t>
      </w:r>
    </w:p>
    <w:p>
      <w:pPr>
        <w:pStyle w:val="caaabaaabaaaaaab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 days</w:t>
      </w:r>
    </w:p>
    <w:p>
      <w:pPr>
        <w:pStyle w:val="caaabaaabaaaaaab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14 days</w:t>
      </w:r>
    </w:p>
    <w:p>
      <w:pPr>
        <w:pStyle w:val="caaabaaabaaaaaab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21 days</w:t>
      </w:r>
    </w:p>
    <w:p>
      <w:pPr>
        <w:pStyle w:val="caaabaaabaaaaaab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28 days.</w:t>
      </w:r>
    </w:p>
    <w:p>
      <w:pPr>
        <w:pStyle w:val="caaabaaabaaaaaabaabaaaabaaaaaabaaaab"/>
        <w:keepNext w:val="0"/>
        <w:keepLines w:val="0"/>
        <w:pageBreakBefore w:val="0"/>
        <w:widowControl/>
        <w:spacing w:before="0" w:after="160"/>
        <w:jc w:val="left"/>
      </w:pPr>
      <w:r>
        <w:t>29. An ideal sand for filters should be</w:t>
      </w:r>
    </w:p>
    <w:p>
      <w:pPr>
        <w:pStyle w:val="caaabaaabaaaaaabaab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free from dirt and other impurities</w:t>
      </w:r>
    </w:p>
    <w:p>
      <w:pPr>
        <w:pStyle w:val="caaabaaabaaaaaabaab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uniform in nature and size</w:t>
      </w:r>
    </w:p>
    <w:p>
      <w:pPr>
        <w:pStyle w:val="caaabaaabaaaaaabaab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hard and resistant</w:t>
      </w:r>
    </w:p>
    <w:p>
      <w:pPr>
        <w:pStyle w:val="caaabaaabaaaaaabaaba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baaaaaabaabaaaabaaaaaabaaaabaaaab"/>
        <w:keepNext w:val="0"/>
        <w:keepLines w:val="0"/>
        <w:pageBreakBefore w:val="0"/>
        <w:widowControl/>
        <w:spacing w:before="0" w:after="160"/>
        <w:jc w:val="left"/>
      </w:pPr>
      <w:r>
        <w:t>30. The four major water supply distribution systems, are</w:t>
      </w:r>
    </w:p>
    <w:p>
      <w:pPr>
        <w:pStyle w:val="caaabaaabaaaaaabaabaa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dead end, tree, grid iron and reticulation</w:t>
      </w:r>
    </w:p>
    <w:p>
      <w:pPr>
        <w:pStyle w:val="caaabaaabaaaaaabaabaa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dead end, tree, grid iron and circular</w:t>
      </w:r>
    </w:p>
    <w:p>
      <w:pPr>
        <w:pStyle w:val="caaabaaabaaaaaabaabaa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tree, grid iron, ring and radial</w:t>
      </w:r>
    </w:p>
    <w:p>
      <w:pPr>
        <w:pStyle w:val="caaabaaabaaaaaabaabaaaaba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tree, reticulation, circular and ring.</w:t>
      </w:r>
    </w:p>
    <w:p>
      <w:pPr>
        <w:pStyle w:val="caaabaaabaaaaaabaabaaaabaaaaaabaaaabaaaabaaaba"/>
        <w:keepNext w:val="0"/>
        <w:keepLines w:val="0"/>
        <w:pageBreakBefore w:val="0"/>
        <w:widowControl/>
        <w:spacing w:before="0" w:after="160"/>
        <w:jc w:val="left"/>
      </w:pPr>
      <w:r>
        <w:t>31. The self-cleansing velocity of water flowing through pipe lines, is</w:t>
      </w:r>
    </w:p>
    <w:p>
      <w:pPr>
        <w:pStyle w:val="caaabaaabaaaaaabaabaaaabaa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 metres/sec</w:t>
      </w:r>
    </w:p>
    <w:p>
      <w:pPr>
        <w:pStyle w:val="caaabaaabaaaaaabaabaaaabaaaaaab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metre/sec</w:t>
      </w:r>
    </w:p>
    <w:p>
      <w:pPr>
        <w:pStyle w:val="caaabaaabaaaaaabaabaaaabaaaaaab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0.5 metre/sec</w:t>
      </w:r>
    </w:p>
    <w:p>
      <w:pPr>
        <w:pStyle w:val="caaabaaabaaaaaabaabaaaabaaaaaab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0.25 metre/sec.</w:t>
      </w:r>
    </w:p>
    <w:p>
      <w:pPr>
        <w:pStyle w:val="caaabaaabaaaaaabaabaaaabaaaaaabaaaabaaaabaaabaabaaa"/>
        <w:keepNext w:val="0"/>
        <w:keepLines w:val="0"/>
        <w:pageBreakBefore w:val="0"/>
        <w:widowControl/>
        <w:spacing w:before="0" w:after="160"/>
        <w:jc w:val="left"/>
      </w:pPr>
      <w:r>
        <w:t>32. If the depletion of oxygen is found to be 5 ppm after incubating a 2.5% solution of sewage sample for 5 days at 21°C, B.O.D. of the sewage is</w:t>
      </w:r>
    </w:p>
    <w:p>
      <w:pPr>
        <w:pStyle w:val="caaabaaabaaaaaabaabaaaabaaaaaab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 ppm</w:t>
      </w:r>
    </w:p>
    <w:p>
      <w:pPr>
        <w:pStyle w:val="caaabaaabaaaaaabaabaaaabaaaaaabaaaab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150 ppm</w:t>
      </w:r>
    </w:p>
    <w:p>
      <w:pPr>
        <w:pStyle w:val="caaabaaabaaaaaabaabaaaabaaaaaabaaaab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200 ppm</w:t>
      </w:r>
    </w:p>
    <w:p>
      <w:pPr>
        <w:pStyle w:val="caaabaaabaaaaaabaabaaaabaaaaaabaaaabaaaab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250 ppm.</w:t>
      </w:r>
    </w:p>
    <w:p>
      <w:pPr>
        <w:pStyle w:val="caaabaaabaaaaaabaabaaaabaaaaaabaaaabaaaabaaabaabaaaaaaba"/>
        <w:keepNext w:val="0"/>
        <w:keepLines w:val="0"/>
        <w:pageBreakBefore w:val="0"/>
        <w:widowControl/>
        <w:spacing w:before="0" w:after="160"/>
        <w:jc w:val="left"/>
      </w:pPr>
      <w:r>
        <w:t>33. Pick up the incorrect statement from the following</w:t>
      </w:r>
    </w:p>
    <w:p>
      <w:pPr>
        <w:pStyle w:val="caaabaaabaaaaaabaabaaaabaaaaaabaaaabaaaab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bank in the cross-section of a canal is provided on the right</w:t>
      </w:r>
    </w:p>
    <w:p>
      <w:pPr>
        <w:pStyle w:val="caaabaaabaaaaaabaabaaaabaaaaaabaaaabaaaab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bank in the cross-section of a canal is provided on the left</w:t>
      </w:r>
    </w:p>
    <w:p>
      <w:pPr>
        <w:pStyle w:val="caaabaaabaaaaaabaabaaaabaaaaaabaaaabaaaab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'dowla' in the cross-section of a canal is provided on the left</w:t>
      </w:r>
    </w:p>
    <w:p>
      <w:pPr>
        <w:pStyle w:val="caaabaaabaaaaaabaabaaaabaaaaaabaaaabaaaabaaaba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baaaaaabaabaaaabaaaaaabaaaabaaaabaaabaabaaaaaabaaabaa"/>
        <w:keepNext w:val="0"/>
        <w:keepLines w:val="0"/>
        <w:pageBreakBefore w:val="0"/>
        <w:widowControl/>
        <w:spacing w:before="0" w:after="160"/>
        <w:jc w:val="left"/>
      </w:pPr>
      <w:r>
        <w:t>34. Pick up the incorrect statement from the following. Culturable commanded area is the gross area of an irrigation canal system less</w:t>
      </w:r>
    </w:p>
    <w:p>
      <w:pPr>
        <w:pStyle w:val="caaabaaabaaaaaabaabaaaabaaaaaabaaaabaaaabaaa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populated area</w:t>
      </w:r>
    </w:p>
    <w:p>
      <w:pPr>
        <w:pStyle w:val="caaabaaabaaaaaabaabaaaabaaaaaabaaaabaaaabaaab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alkaline area</w:t>
      </w:r>
    </w:p>
    <w:p>
      <w:pPr>
        <w:pStyle w:val="caaabaaabaaaaaabaabaaaabaaaaaabaaaabaaaabaaab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forest area</w:t>
      </w:r>
    </w:p>
    <w:p>
      <w:pPr>
        <w:pStyle w:val="caaabaaabaaaaaabaabaaaabaaaaaabaaaabaaaabaaabaaba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fallow land.</w:t>
      </w:r>
    </w:p>
    <w:p>
      <w:pPr>
        <w:pStyle w:val="caaabaaabaaaaaabaabaaaabaaaaaabaaaabaaaabaaabaabaaaaaabaaabaaaaaab"/>
        <w:keepNext w:val="0"/>
        <w:keepLines w:val="0"/>
        <w:pageBreakBefore w:val="0"/>
        <w:widowControl/>
        <w:spacing w:before="0" w:after="160"/>
        <w:jc w:val="left"/>
      </w:pPr>
      <w:r>
        <w:t>35. In rigid module, the discharge</w:t>
      </w:r>
    </w:p>
    <w:p>
      <w:pPr>
        <w:pStyle w:val="caaabaaabaaaaaabaabaaaabaaaaaabaaaabaaaabaaabaabaa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independent of water levels in the distributary and water course</w:t>
      </w:r>
    </w:p>
    <w:p>
      <w:pPr>
        <w:pStyle w:val="caaabaaabaaaaaabaabaaaabaaaaaabaaaabaaaabaaabaabaaaaaaba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depends upon the water level in distributary</w:t>
      </w:r>
    </w:p>
    <w:p>
      <w:pPr>
        <w:pStyle w:val="caaabaaabaaaaaabaabaaaabaaaaaabaaaabaaaabaaabaabaaaaaaba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depends upon the water level in the water course</w:t>
      </w:r>
    </w:p>
    <w:p>
      <w:pPr>
        <w:pStyle w:val="caaabaaabaaaaaabaabaaaabaaaaaabaaaabaaaabaaabaabaaaaaaba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depends upon the water levels of both, i.e. distributary and water course</w:t>
      </w:r>
    </w:p>
    <w:p>
      <w:pPr>
        <w:pStyle w:val="caaabaaabaaaaaabaabaaaabaaaaaabaaaabaaaabaaabaabaaaaaabaaabaaaaaababaaa"/>
        <w:keepNext w:val="0"/>
        <w:keepLines w:val="0"/>
        <w:pageBreakBefore w:val="0"/>
        <w:widowControl/>
        <w:spacing w:before="0" w:after="160"/>
        <w:jc w:val="left"/>
      </w:pPr>
      <w:r>
        <w:t>36. When a canal is carried over a natural drainage, the structure provided, is known as</w:t>
      </w:r>
    </w:p>
    <w:p>
      <w:pPr>
        <w:pStyle w:val="caaabaaabaaaaaabaabaaaabaaaaaabaaaabaaaabaaabaabaaaaaaba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syphon</w:t>
      </w:r>
    </w:p>
    <w:p>
      <w:pPr>
        <w:pStyle w:val="caaabaaabaaaaaabaabaaaabaaaaaabaaaabaaaabaaabaabaaaaaaba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aqueduct</w:t>
      </w:r>
    </w:p>
    <w:p>
      <w:pPr>
        <w:pStyle w:val="caaabaaabaaaaaabaabaaaabaaaaaabaaaabaaaabaaabaabaaaaaabaaaba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super passage</w:t>
      </w:r>
    </w:p>
    <w:p>
      <w:pPr>
        <w:pStyle w:val="caaabaaabaaaaaabaabaaaabaaaaaabaaaabaaaabaaabaabaaaaaabaaaba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syphon-aqueduct.</w:t>
      </w:r>
    </w:p>
    <w:p>
      <w:pPr>
        <w:pStyle w:val="caaabaaabaaaaaabaabaaaabaaaaaabaaaabaaaabaaabaabaaaaaabaaabaaaaaababaaaaabaa"/>
        <w:keepNext w:val="0"/>
        <w:keepLines w:val="0"/>
        <w:pageBreakBefore w:val="0"/>
        <w:widowControl/>
        <w:spacing w:before="0" w:after="160"/>
        <w:jc w:val="left"/>
      </w:pPr>
      <w:r>
        <w:t>37. If the elevations along a road increase, the slope of the road along the longitudinal direction, is known as</w:t>
      </w:r>
    </w:p>
    <w:p>
      <w:pPr>
        <w:pStyle w:val="caaabaaabaaaaaabaabaaaabaaaaaabaaaabaaaabaaabaabaaaaaabaaabaa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gradient</w:t>
      </w:r>
    </w:p>
    <w:p>
      <w:pPr>
        <w:pStyle w:val="caaabaaabaaaaaabaabaaaabaaaaaabaaaabaaaabaaabaabaaaaaabaaabaaaaaab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grade</w:t>
      </w:r>
    </w:p>
    <w:p>
      <w:pPr>
        <w:pStyle w:val="caaabaaabaaaaaabaabaaaabaaaaaabaaaabaaaabaaabaabaaaaaabaaabaaaaaab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positive grade</w:t>
      </w:r>
    </w:p>
    <w:p>
      <w:pPr>
        <w:pStyle w:val="caaabaaabaaaaaabaabaaaabaaaaaabaaaabaaaabaaabaabaaaaaabaaabaaaaaab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negative grade.</w:t>
      </w:r>
    </w:p>
    <w:p>
      <w:pPr>
        <w:pStyle w:val="caaabaaabaaaaaabaabaaaabaaaaaabaaaabaaaabaaabaabaaaaaabaaabaaaaaababaaaaabaaabaaa"/>
        <w:keepNext w:val="0"/>
        <w:keepLines w:val="0"/>
        <w:pageBreakBefore w:val="0"/>
        <w:widowControl/>
        <w:spacing w:before="0" w:after="160"/>
        <w:jc w:val="left"/>
      </w:pPr>
      <w:r>
        <w:t>38. At a road junction, 16 cross conflict points are severe, if</w:t>
      </w:r>
    </w:p>
    <w:p>
      <w:pPr>
        <w:pStyle w:val="caaabaaabaaaaaabaabaaaabaaaaaabaaaabaaaabaaabaabaaaaaabaaabaaaaaab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both are one-way roads</w:t>
      </w:r>
    </w:p>
    <w:p>
      <w:pPr>
        <w:pStyle w:val="caaabaaabaaaaaabaabaaaabaaaaaabaaaabaaaabaaabaabaaaaaabaaabaaaaaab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both are two-way roads</w:t>
      </w:r>
    </w:p>
    <w:p>
      <w:pPr>
        <w:pStyle w:val="caaabaaabaaaaaabaabaaaabaaaaaabaaaabaaaabaaabaabaaaaaabaaabaaaaaababa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 is two-way road and other is one-way road</w:t>
      </w:r>
    </w:p>
    <w:p>
      <w:pPr>
        <w:pStyle w:val="caaabaaabaaaaaabaabaaaabaaaaaabaaaabaaaabaaabaabaaaaaabaaabaaaaaab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baaaaaabaabaaaabaaaaaabaaaabaaaabaaabaabaaaaaabaaabaaaaaababaaaaabaaabaaaaabaa"/>
        <w:keepNext w:val="0"/>
        <w:keepLines w:val="0"/>
        <w:pageBreakBefore w:val="0"/>
        <w:widowControl/>
        <w:spacing w:before="0" w:after="160"/>
        <w:jc w:val="left"/>
      </w:pPr>
      <w:r>
        <w:t>39. Traffic engineering only includes</w:t>
      </w:r>
    </w:p>
    <w:p>
      <w:pPr>
        <w:pStyle w:val="caaabaaabaaaaaabaabaaaabaaaaaabaaaabaaaabaaabaabaaaaaabaaabaaaaaab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design and application of control devices</w:t>
      </w:r>
    </w:p>
    <w:p>
      <w:pPr>
        <w:pStyle w:val="caaabaaabaaaaaabaabaaaabaaaaaabaaaabaaaabaaabaabaaaaaabaaabaaaaaabab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analysis of traffic characteristics</w:t>
      </w:r>
    </w:p>
    <w:p>
      <w:pPr>
        <w:pStyle w:val="caaabaaabaaaaaabaabaaaabaaaaaabaaaabaaaabaaabaabaaaaaabaaabaaaaaababaaaaab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traffic opeation</w:t>
      </w:r>
    </w:p>
    <w:p>
      <w:pPr>
        <w:pStyle w:val="caaabaaabaaaaaabaabaaaabaaaaaabaaaabaaaabaaabaabaaaaaabaaabaaaaaababaaaaaba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baaaaaabaabaaaabaaaaaabaaaabaaaabaaabaabaaaaaabaaabaaaaaababaaaaabaaabaaaaabaaaaaab"/>
        <w:keepNext w:val="0"/>
        <w:keepLines w:val="0"/>
        <w:pageBreakBefore w:val="0"/>
        <w:widowControl/>
        <w:spacing w:before="0" w:after="160"/>
        <w:jc w:val="left"/>
      </w:pPr>
      <w:r>
        <w:t>40. An Executive Engineer of roads, executes works under direct control of</w:t>
      </w:r>
    </w:p>
    <w:p>
      <w:pPr>
        <w:pStyle w:val="caaabaaabaaaaaabaabaaaabaaaaaabaaaabaaaabaaabaabaaaaaabaaabaaaaaababaaaaaba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Superintending Engineer</w:t>
      </w:r>
    </w:p>
    <w:p>
      <w:pPr>
        <w:pStyle w:val="caaabaaabaaaaaabaabaaaabaaaaaabaaaabaaaabaaabaabaaaaaabaaabaaaaaababaaaaabaaabaaa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Secretary to the Govt</w:t>
      </w:r>
    </w:p>
    <w:p>
      <w:pPr>
        <w:pStyle w:val="caaabaaabaaaaaabaabaaaabaaaaaabaaaabaaaabaaabaabaaaaaabaaabaaaaaababaaaaabaaabaaa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Chief Engineer</w:t>
      </w:r>
    </w:p>
    <w:p>
      <w:pPr>
        <w:pStyle w:val="caaabaaabaaaaaabaabaaaabaaaaaabaaaabaaaabaaabaabaaaaaabaaabaaaaaababaaaaabaaabaaa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baaaaaabaabaaaabaaaaaabaaaabaaaabaaabaabaaaaaabaaabaaaaaababaaaaabaaabaaaaabaaaaaababaaa"/>
        <w:keepNext w:val="0"/>
        <w:keepLines w:val="0"/>
        <w:pageBreakBefore w:val="0"/>
        <w:widowControl/>
        <w:spacing w:before="0" w:after="160"/>
        <w:jc w:val="left"/>
      </w:pPr>
      <w:r>
        <w:t>41. The total length of a cranked bar through a distance (d) at 45° in case of a beam of effective length L, is</w:t>
      </w:r>
    </w:p>
    <w:p>
      <w:pPr>
        <w:pStyle w:val="caaabaaabaaaaaabaabaaaabaaaaaabaaaabaaaabaaabaabaaaaaabaaabaaaaaababaaaaabaaabaaa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 + 0.42 d</w:t>
      </w:r>
    </w:p>
    <w:p>
      <w:pPr>
        <w:pStyle w:val="caaabaaabaaaaaabaabaaaabaaaaaabaaaabaaaabaaabaabaaaaaabaaabaaaaaababaaaaabaaabaaa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 + 2 x 0.42 d</w:t>
      </w:r>
    </w:p>
    <w:p>
      <w:pPr>
        <w:pStyle w:val="caaabaaabaaaaaabaabaaaabaaaaaabaaaabaaaabaaabaabaaaaaabaaabaaaaaababaaaaabaaabaaaaaba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 - 0.42 d</w:t>
      </w:r>
    </w:p>
    <w:p>
      <w:pPr>
        <w:pStyle w:val="caaabaaabaaaaaabaabaaaabaaaaaabaaaabaaaabaaabaabaaaaaabaaabaaaaaababaaaaabaaabaaaaaba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 - 2 x 0.4 d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floor area includes the area of the balcony up to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100%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75%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50%</w:t>
      </w:r>
    </w:p>
    <w:p>
      <w:pPr>
        <w:pStyle w:val="d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25%</w:t>
      </w:r>
    </w:p>
    <w:p>
      <w:pPr>
        <w:pStyle w:val="daaaba"/>
        <w:keepNext w:val="0"/>
        <w:keepLines w:val="0"/>
        <w:pageBreakBefore w:val="0"/>
        <w:widowControl/>
        <w:spacing w:before="0" w:after="160"/>
        <w:jc w:val="left"/>
      </w:pPr>
      <w:r>
        <w:t>43. The detention period in a septic tank is assumed</w:t>
      </w:r>
    </w:p>
    <w:p>
      <w:pPr>
        <w:pStyle w:val="d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 minutes</w:t>
      </w:r>
    </w:p>
    <w:p>
      <w:pPr>
        <w:pStyle w:val="d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 minutes</w:t>
      </w:r>
    </w:p>
    <w:p>
      <w:pPr>
        <w:pStyle w:val="d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 minutes</w:t>
      </w:r>
    </w:p>
    <w:p>
      <w:pPr>
        <w:pStyle w:val="d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40 minutes</w:t>
      </w:r>
    </w:p>
    <w:p>
      <w:pPr>
        <w:pStyle w:val="daaabaaaaba"/>
        <w:keepNext w:val="0"/>
        <w:keepLines w:val="0"/>
        <w:pageBreakBefore w:val="0"/>
        <w:widowControl/>
        <w:spacing w:before="0" w:after="160"/>
        <w:jc w:val="left"/>
      </w:pPr>
      <w:r>
        <w:t>44. The diameter of a domestic sewer pipe laid at gradient 1 in 100 is recommended</w:t>
      </w:r>
    </w:p>
    <w:p>
      <w:pPr>
        <w:pStyle w:val="d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 mm</w:t>
      </w:r>
    </w:p>
    <w:p>
      <w:pPr>
        <w:pStyle w:val="d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150 mm</w:t>
      </w:r>
    </w:p>
    <w:p>
      <w:pPr>
        <w:pStyle w:val="d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200 mm</w:t>
      </w:r>
    </w:p>
    <w:p>
      <w:pPr>
        <w:pStyle w:val="d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175 mm</w:t>
      </w:r>
    </w:p>
    <w:p>
      <w:pPr>
        <w:pStyle w:val="daaabaaaabaaabaa"/>
        <w:keepNext w:val="0"/>
        <w:keepLines w:val="0"/>
        <w:pageBreakBefore w:val="0"/>
        <w:widowControl/>
        <w:spacing w:before="0" w:after="160"/>
        <w:jc w:val="left"/>
      </w:pPr>
      <w:r>
        <w:t>45. PERT analysis is based on</w:t>
      </w:r>
    </w:p>
    <w:p>
      <w:pPr>
        <w:pStyle w:val="d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optimistic time</w:t>
      </w:r>
    </w:p>
    <w:p>
      <w:pPr>
        <w:pStyle w:val="d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pessimistic time</w:t>
      </w:r>
    </w:p>
    <w:p>
      <w:pPr>
        <w:pStyle w:val="d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most likely time</w:t>
      </w:r>
    </w:p>
    <w:p>
      <w:pPr>
        <w:pStyle w:val="da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baaabaaaaaab"/>
        <w:keepNext w:val="0"/>
        <w:keepLines w:val="0"/>
        <w:pageBreakBefore w:val="0"/>
        <w:widowControl/>
        <w:spacing w:before="0" w:after="160"/>
        <w:jc w:val="left"/>
      </w:pPr>
      <w:r>
        <w:t>46. The time by which activity completion time can be delayed without affecting the start of succeeding activities, is known as</w:t>
      </w:r>
    </w:p>
    <w:p>
      <w:pPr>
        <w:pStyle w:val="daaab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duration</w:t>
      </w:r>
    </w:p>
    <w:p>
      <w:pPr>
        <w:pStyle w:val="daaab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total flat</w:t>
      </w:r>
    </w:p>
    <w:p>
      <w:pPr>
        <w:pStyle w:val="daaab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free float</w:t>
      </w:r>
    </w:p>
    <w:p>
      <w:pPr>
        <w:pStyle w:val="daaabaaaab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interfering float.</w:t>
      </w:r>
    </w:p>
    <w:p>
      <w:pPr>
        <w:pStyle w:val="daaabaaaabaaabaaaaaabaaaba"/>
        <w:keepNext w:val="0"/>
        <w:keepLines w:val="0"/>
        <w:pageBreakBefore w:val="0"/>
        <w:widowControl/>
        <w:spacing w:before="0" w:after="160"/>
        <w:jc w:val="left"/>
      </w:pPr>
      <w:r>
        <w:t>47. If TL is the latest allowable event occurrence time, total activity slack(s), is equal to</w:t>
      </w:r>
    </w:p>
    <w:p>
      <w:pPr>
        <w:pStyle w:val="daaabaaaab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LST-EST</w:t>
      </w:r>
    </w:p>
    <w:p>
      <w:pPr>
        <w:pStyle w:val="daaabaaaab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LFT-EFT</w:t>
      </w:r>
    </w:p>
    <w:p>
      <w:pPr>
        <w:pStyle w:val="daaabaaaab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TL-EFT</w:t>
      </w:r>
    </w:p>
    <w:p>
      <w:pPr>
        <w:pStyle w:val="daaabaaaaba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baaabaaaaaabaaabaaaaab"/>
        <w:keepNext w:val="0"/>
        <w:keepLines w:val="0"/>
        <w:pageBreakBefore w:val="0"/>
        <w:widowControl/>
        <w:spacing w:before="0" w:after="160"/>
        <w:jc w:val="left"/>
      </w:pPr>
      <w:r>
        <w:t>48. Construction team means</w:t>
      </w:r>
    </w:p>
    <w:p>
      <w:pPr>
        <w:pStyle w:val="daaabaaaabaaab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architect</w:t>
      </w:r>
    </w:p>
    <w:p>
      <w:pPr>
        <w:pStyle w:val="daaabaaaabaa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 owner</w:t>
      </w:r>
    </w:p>
    <w:p>
      <w:pPr>
        <w:pStyle w:val="daaabaaaabaaab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contractor</w:t>
      </w:r>
    </w:p>
    <w:p>
      <w:pPr>
        <w:pStyle w:val="daaabaaaabaaaba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baaabaaaaaabaaabaaaaabaaaab"/>
        <w:keepNext w:val="0"/>
        <w:keepLines w:val="0"/>
        <w:pageBreakBefore w:val="0"/>
        <w:widowControl/>
        <w:spacing w:before="0" w:after="160"/>
        <w:jc w:val="left"/>
      </w:pPr>
      <w:r>
        <w:t>49. The bearing of the runway at threshold is 290°, the runway number is</w:t>
      </w:r>
    </w:p>
    <w:p>
      <w:pPr>
        <w:pStyle w:val="daaabaaaabaaaba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 70° W</w:t>
      </w:r>
    </w:p>
    <w:p>
      <w:pPr>
        <w:pStyle w:val="daaabaaaabaaabaa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290°</w:t>
      </w:r>
    </w:p>
    <w:p>
      <w:pPr>
        <w:pStyle w:val="daaabaaaabaaabaa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29°</w:t>
      </w:r>
    </w:p>
    <w:p>
      <w:pPr>
        <w:pStyle w:val="daaabaaaabaaabaaaaaab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 20° N</w:t>
      </w:r>
    </w:p>
    <w:p>
      <w:pPr>
        <w:pStyle w:val="daaabaaaabaaabaaaaaabaaabaaaaabaaaabaaaba"/>
        <w:keepNext w:val="0"/>
        <w:keepLines w:val="0"/>
        <w:pageBreakBefore w:val="0"/>
        <w:widowControl/>
        <w:spacing w:before="0" w:after="160"/>
        <w:jc w:val="left"/>
      </w:pPr>
      <w:r>
        <w:t>50. The air is blowing at a speed of 75 knots in the direction of the aircraft flying at a ground speed of 775 knots. The air speed of the aircraft, is</w:t>
      </w:r>
    </w:p>
    <w:p>
      <w:pPr>
        <w:pStyle w:val="daaabaaaabaaabaaaaaab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775 knots</w:t>
      </w:r>
    </w:p>
    <w:p>
      <w:pPr>
        <w:pStyle w:val="daaabaaaabaaabaaaaaaba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 knots</w:t>
      </w:r>
    </w:p>
    <w:p>
      <w:pPr>
        <w:pStyle w:val="daaabaaaabaaabaaaaaabaaab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850 knots</w:t>
      </w:r>
    </w:p>
    <w:p>
      <w:pPr>
        <w:pStyle w:val="daaabaaaabaaabaaaaaabaaab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675 knots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">
    <w:name w:val="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">
    <w:name w:val="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">
    <w:name w:val="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">
    <w:name w:val="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">
    <w:name w:val="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">
    <w:name w:val="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">
    <w:name w:val="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">
    <w:name w:val="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">
    <w:name w:val="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">
    <w:name w:val="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">
    <w:name w:val="b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">
    <w:name w:val="b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">
    <w:name w:val="b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">
    <w:name w:val="b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">
    <w:name w:val="b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">
    <w:name w:val="babaa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b">
    <w:name w:val="babaa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">
    <w:name w:val="babaa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">
    <w:name w:val="babaa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">
    <w:name w:val="babaa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">
    <w:name w:val="babaaa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">
    <w:name w:val="babaaa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a">
    <w:name w:val="babaaaaaaab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baaaaaab">
    <w:name w:val="babaaaaaaab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aba">
    <w:name w:val="babaaaaaaab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abaa">
    <w:name w:val="babaaaaaaab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abaaa">
    <w:name w:val="babaaaaaaab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abaaaa">
    <w:name w:val="babaaaaaaaba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baaaaaabaaaab">
    <w:name w:val="babaaaaaaaba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abaaaaba">
    <w:name w:val="babaaaaaaabaabaaaab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baaaaaabaaaabab">
    <w:name w:val="babaaaaaaabaabaaaab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abaaaababa">
    <w:name w:val="babaaaaaaabaabaaaab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abaaaababaa">
    <w:name w:val="babaaaaaaabaabaaaab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abaaaababaaa">
    <w:name w:val="babaaaaaaabaabaaaab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abaaaababaaaa">
    <w:name w:val="babaaaaaaabaabaaaab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abaaaababaaaaa">
    <w:name w:val="babaaaaaaabaabaaaaba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abaaaababaaaaaa">
    <w:name w:val="babaaaaaaabaabaaaabaa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baaaaaabaaaababaaaaaab">
    <w:name w:val="babaaaaaaabaabaaaabaa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abaaaababaaaaaaba">
    <w:name w:val="babaaaaaaabaabaaaabaaaaaa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abaaaababaaaaaabaa">
    <w:name w:val="babaaaaaaabaabaaaabaaaaaab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abaaaababaaaaaabaaa">
    <w:name w:val="babaaaaaaabaabaaaabaaaaaab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abaaaababaaaaaabaaaa">
    <w:name w:val="babaaaaaaabaabaaaabaaaaaabaaaab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abaaaababaaaaaabaaaaa">
    <w:name w:val="babaaaaaaabaabaaaabaaaaaabaaaab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baaaaaabaaaababaaaaaabaaaaab">
    <w:name w:val="babaaaaaaabaabaaaabaaaaaabaaaab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abaaaababaaaaaabaaaaaba">
    <w:name w:val="babaaaaaaabaabaaaabaaaaaabaaaab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abaaaababaaaaaabaaaaabaa">
    <w:name w:val="babaaaaaaabaabaaaabaaaaaabaaaab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abaaaababaaaaaabaaaaabaaa">
    <w:name w:val="babaaaaaaabaabaaaabaaaaaabaaaababa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baaaaaabaaaababaaaaaabaaaaabaaab">
    <w:name w:val="babaaaaaaabaabaaaabaaaaaabaaaababa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abaaaababaaaaaabaaaaabaaaba">
    <w:name w:val="babaaaaaaabaabaaaabaaaaaabaaaababa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abaaaababaaaaaabaaaaabaaabaa">
    <w:name w:val="babaaaaaaabaabaaaabaaaaaabaaaababa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abaaaababaaaaaabaaaaabaaabaaa">
    <w:name w:val="babaaaaaaabaabaaaabaaaaaabaaaababaa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abaaaababaaaaaabaaaaabaaabaaaa">
    <w:name w:val="babaaaaaaabaabaaaabaaaaaabaaaababaaaaaab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baaaaaabaaaababaaaaaabaaaaabaaabaaaab">
    <w:name w:val="babaaaaaaabaabaaaabaaaaaabaaaababaaaaaab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abaaaababaaaaaabaaaaabaaabaaaaba">
    <w:name w:val="babaaaaaaabaabaaaabaaaaaabaaaababaaaaaab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abaaaababaaaaaabaaaaabaaabaaaabaa">
    <w:name w:val="babaaaaaaabaabaaaabaaaaaabaaaababaaaaaab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abaaaababaaaaaabaaaaabaaabaaaabaaa">
    <w:name w:val="babaaaaaaabaabaaaabaaaaaabaaaababaaaaaabaaaaab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baaaaaabaaaababaaaaaabaaaaabaaabaaaabaaab">
    <w:name w:val="babaaaaaaabaabaaaabaaaaaabaaaababaaaaaabaaaaab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abaaaababaaaaaabaaaaabaaabaaaabaaaba">
    <w:name w:val="babaaaaaaabaabaaaabaaaaaabaaaababaaaaaabaaaaab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abaaaababaaaaaabaaaaabaaabaaaabaaabaa">
    <w:name w:val="babaaaaaaabaabaaaabaaaaaabaaaababaaaaaabaaaaab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abaaaababaaaaaabaaaaabaaabaaaabaaabaaa">
    <w:name w:val="babaaaaaaabaabaaaabaaaaaabaaaababaaaaaabaaaaab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abaaaababaaaaaabaaaaabaaabaaaabaaabaaaa">
    <w:name w:val="babaaaaaaabaabaaaabaaaaaabaaaababaaaaaabaaaaab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baaaaaabaaaababaaaaaabaaaaabaaabaaaabaaabaaaab">
    <w:name w:val="babaaaaaaabaabaaaabaaaaaabaaaababaaaaaabaaaaab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abaaaababaaaaaabaaaaabaaabaaaabaaabaaaaba">
    <w:name w:val="babaaaaaaabaabaaaabaaaaaabaaaababaaaaaabaaaaab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abaaaababaaaaaabaaaaabaaabaaaabaaabaaaabaa">
    <w:name w:val="babaaaaaaabaabaaaabaaaaaabaaaababaaaaaabaaaaab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abaaaababaaaaaabaaaaabaaabaaaabaaabaaaabaaa">
    <w:name w:val="babaaaaaaabaabaaaabaaaaaabaaaababaaaaaabaaaaabaaabaaaab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baaaaaabaaaababaaaaaabaaaaabaaabaaaabaaabaaaabaaab">
    <w:name w:val="babaaaaaaabaabaaaabaaaaaabaaaababaaaaaabaaaaabaaabaaaab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abaaaababaaaaaabaaaaabaaabaaaabaaabaaaabaaaba">
    <w:name w:val="babaaaaaaabaabaaaabaaaaaabaaaababaaaaaabaaaaabaaabaaaab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abaaaababaaaaaabaaaaabaaabaaaabaaabaaaabaaabaa">
    <w:name w:val="babaaaaaaabaabaaaabaaaaaabaaaababaaaaaabaaaaabaaabaaaab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abaaaababaaaaaabaaaaabaaabaaaabaaabaaaabaaabaaa">
    <w:name w:val="babaaaaaaabaabaaaabaaaaaabaaaababaaaaaabaaaaabaaabaaaab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abaaaababaaaaaabaaaaabaaabaaaabaaabaaaabaaabaaaa">
    <w:name w:val="babaaaaaaabaabaaaabaaaaaabaaaababaaaaaabaaaaabaaabaaaab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abaaaababaaaaaabaaaaabaaabaaaabaaabaaaabaaabaaaaa">
    <w:name w:val="babaaaaaaabaabaaaabaaaaaabaaaababaaaaaabaaaaabaaabaaaab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baaaaaabaaaababaaaaaabaaaaabaaabaaaabaaabaaaabaaabaaaaab">
    <w:name w:val="babaaaaaaabaabaaaabaaaaaabaaaababaaaaaabaaaaabaaabaaaab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abaaaababaaaaaabaaaaabaaabaaaabaaabaaaabaaabaaaaaba">
    <w:name w:val="babaaaaaaabaabaaaabaaaaaabaaaababaaaaaabaaaaabaaabaaaab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abaaaababaaaaaabaaaaabaaabaaaabaaabaaaabaaabaaaaabaa">
    <w:name w:val="babaaaaaaabaabaaaabaaaaaabaaaababaaaaaabaaaaabaaabaaaab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abaaaababaaaaaabaaaaabaaabaaaabaaabaaaabaaabaaaaabaaa">
    <w:name w:val="babaaaaaaabaabaaaabaaaaaabaaaababaaaaaabaaaaabaaabaaaabaaab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baaaaaabaaaababaaaaaabaaaaabaaabaaaabaaabaaaabaaabaaaaabaaab">
    <w:name w:val="babaaaaaaabaabaaaabaaaaaabaaaababaaaaaabaaaaabaaabaaaabaaab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abaaaababaaaaaabaaaaabaaabaaaabaaabaaaabaaabaaaaabaaaba">
    <w:name w:val="babaaaaaaabaabaaaabaaaaaabaaaababaaaaaabaaaaabaaabaaaabaaab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abaaaababaaaaaabaaaaabaaabaaaabaaabaaaabaaabaaaaabaaabaa">
    <w:name w:val="babaaaaaaabaabaaaabaaaaaabaaaababaaaaaabaaaaabaaabaaaabaaaba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abaaaababaaaaaabaaaaabaaabaaaabaaabaaaabaaabaaaaabaaabaaa">
    <w:name w:val="babaaaaaaabaabaaaabaaaaaabaaaababaaaaaabaaaaabaaabaaaabaaabaaaa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abaaaababaaaaaabaaaaabaaabaaaabaaabaaaabaaabaaaaabaaabaaaa">
    <w:name w:val="babaaaaaaabaabaaaabaaaaaabaaaababaaaaaabaaaaabaaabaaaabaaabaaaab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abaaaababaaaaaabaaaaabaaabaaaabaaabaaaabaaabaaaaabaaabaaaaa">
    <w:name w:val="babaaaaaaabaabaaaabaaaaaabaaaababaaaaaabaaaaabaaabaaaabaaabaaaabaa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abaaaababaaaaaabaaaaabaaabaaaabaaabaaaabaaabaaaaabaaabaaaaaa">
    <w:name w:val="babaaaaaaabaabaaaabaaaaaabaaaababaaaaaabaaaaabaaabaaaabaaabaaaabaaabaa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abaaaababaaaaaabaaaaabaaabaaaabaaabaaaabaaabaaaaabaaabaaaaaaa">
    <w:name w:val="babaaaaaaabaabaaaabaaaaaabaaaababaaaaaabaaaaabaaabaaaabaaabaaaabaaabaa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baaaaaabaaaababaaaaaabaaaaabaaabaaaabaaabaaaabaaabaaaaabaaabaaaaaaab">
    <w:name w:val="babaaaaaaabaabaaaabaaaaaabaaaababaaaaaabaaaaabaaabaaaabaaabaaaabaaabaa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abaaaababaaaaaabaaaaabaaabaaaabaaabaaaabaaabaaaaabaaabaaaaaaaba">
    <w:name w:val="babaaaaaaabaabaaaabaaaaaabaaaababaaaaaabaaaaabaaabaaaabaaabaaaabaaabaa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abaaaababaaaaaabaaaaabaaabaaaabaaabaaaabaaabaaaaabaaabaaaaaaabaa">
    <w:name w:val="babaaaaaaabaabaaaabaaaaaabaaaababaaaaaabaaaaabaaabaaaabaaabaaaabaaabaaa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abaaaababaaaaaabaaaaabaaabaaaabaaabaaaabaaabaaaaabaaabaaaaaaabaaa">
    <w:name w:val="babaaaaaaabaabaaaabaaaaaabaaaababaaaaaabaaaaabaaabaaaabaaabaaaabaaabaaaaab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baaaaaabaaaababaaaaaabaaaaabaaabaaaabaaabaaaabaaabaaaaabaaabaaaaaaabaaab">
    <w:name w:val="babaaaaaaabaabaaaabaaaaaabaaaababaaaaaabaaaaabaaabaaaabaaabaaaabaaabaaaaab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abaaaababaaaaaabaaaaabaaabaaaabaaabaaaabaaabaaaaabaaabaaaaaaabaaaba">
    <w:name w:val="babaaaaaaabaabaaaabaaaaaabaaaababaaaaaabaaaaabaaabaaaabaaabaaaabaaabaaaaab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abaaaababaaaaaabaaaaabaaabaaaabaaabaaaabaaabaaaaabaaabaaaaaaabaaabaa">
    <w:name w:val="babaaaaaaabaabaaaabaaaaaabaaaababaaaaaabaaaaabaaabaaaabaaabaaaabaaabaaaaaba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abaaaababaaaaaabaaaaabaaabaaaabaaabaaaabaaabaaaaabaaabaaaaaaabaaabaaa">
    <w:name w:val="babaaaaaaabaabaaaabaaaaaabaaaababaaaaaabaaaaabaaabaaaabaaabaaaabaaabaaaaabaa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abaaaababaaaaaabaaaaabaaabaaaabaaabaaaabaaabaaaaabaaabaaaaaaabaaabaaaa">
    <w:name w:val="babaaaaaaabaabaaaabaaaaaabaaaababaaaaaabaaaaabaaabaaaabaaabaaaabaaabaaaaabaaaba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abaaaababaaaaaabaaaaabaaabaaaabaaabaaaabaaabaaaaabaaabaaaaaaabaaabaaaaa">
    <w:name w:val="babaaaaaaabaabaaaabaaaaaabaaaababaaaaaabaaaaabaaabaaaabaaabaaaabaaabaaaaabaaaba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baaaaaabaaaababaaaaaabaaaaabaaabaaaabaaabaaaabaaabaaaaabaaabaaaaaaabaaabaaaaab">
    <w:name w:val="babaaaaaaabaabaaaabaaaaaabaaaababaaaaaabaaaaabaaabaaaabaaabaaaabaaabaaaaabaaaba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abaaaababaaaaaabaaaaabaaabaaaabaaabaaaabaaabaaaaabaaabaaaaaaabaaabaaaaaba">
    <w:name w:val="babaaaaaaabaabaaaabaaaaaabaaaababaaaaaabaaaaabaaabaaaabaaabaaaabaaabaaaaabaaaba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abaaaababaaaaaabaaaaabaaabaaaabaaabaaaabaaabaaaaabaaabaaaaaaabaaabaaaaabaa">
    <w:name w:val="babaaaaaaabaabaaaabaaaaaabaaaababaaaaaabaaaaabaaabaaaabaaabaaaabaaabaaaaabaaaba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abaaaababaaaaaabaaaaabaaabaaaabaaabaaaabaaabaaaaabaaabaaaaaaabaaabaaaaabaaa">
    <w:name w:val="babaaaaaaabaabaaaabaaaaaabaaaababaaaaaabaaaaabaaabaaaabaaabaaaabaaabaaaaabaaabaa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abaaaababaaaaaabaaaaabaaabaaaabaaabaaaabaaabaaaaabaaabaaaaaaabaaabaaaaabaaaa">
    <w:name w:val="babaaaaaaabaabaaaabaaaaaabaaaababaaaaaabaaaaabaaabaaaabaaabaaaabaaabaaaaabaaabaa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">
    <w:name w:val="c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">
    <w:name w:val="c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">
    <w:name w:val="c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">
    <w:name w:val="c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">
    <w:name w:val="c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">
    <w:name w:val="c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">
    <w:name w:val="c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">
    <w:name w:val="c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">
    <w:name w:val="c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">
    <w:name w:val="c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">
    <w:name w:val="c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">
    <w:name w:val="c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">
    <w:name w:val="c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">
    <w:name w:val="caaab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b">
    <w:name w:val="caaab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">
    <w:name w:val="caaab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">
    <w:name w:val="caaab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">
    <w:name w:val="caaab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a">
    <w:name w:val="caaabaaaba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baaaab">
    <w:name w:val="caaabaaaba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aba">
    <w:name w:val="caaabaaaba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abaa">
    <w:name w:val="caaabaaaba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abaaa">
    <w:name w:val="caaabaaaba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abaaaa">
    <w:name w:val="caaabaaabaa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abaaaaa">
    <w:name w:val="caaabaaabaa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abaaaaaa">
    <w:name w:val="caaabaaabaaaaaab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baaaabaaaaaab">
    <w:name w:val="caaabaaabaaaaaab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abaaaaaaba">
    <w:name w:val="caaabaaabaaaaaab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abaaaaaabaa">
    <w:name w:val="caaabaaabaaaaaab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abaaaaaabaaa">
    <w:name w:val="caaabaaabaaaaaab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abaaaaaabaaaa">
    <w:name w:val="caaabaaabaaaaaaba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baaaabaaaaaabaaaab">
    <w:name w:val="caaabaaabaaaaaaba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abaaaaaabaaaaba">
    <w:name w:val="caaabaaabaaaaaabaab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abaaaaaabaaaabaa">
    <w:name w:val="caaabaaabaaaaaabaab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abaaaaaabaaaabaaa">
    <w:name w:val="caaabaaabaaaaaabaaba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abaaaaaabaaaabaaaa">
    <w:name w:val="caaabaaabaaaaaabaaba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baaaabaaaaaabaaaabaaaab">
    <w:name w:val="caaabaaabaaaaaabaaba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abaaaaaabaaaabaaaaba">
    <w:name w:val="caaabaaabaaaaaabaabaa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abaaaaaabaaaabaaaabaa">
    <w:name w:val="caaabaaabaaaaaabaabaa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abaaaaaabaaaabaaaabaaa">
    <w:name w:val="caaabaaabaaaaaabaabaaaaba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baaaabaaaaaabaaaabaaaabaaab">
    <w:name w:val="caaabaaabaaaaaabaabaaaaba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abaaaaaabaaaabaaaabaaaba">
    <w:name w:val="caaabaaabaaaaaabaabaaaaba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abaaaaaabaaaabaaaabaaabaa">
    <w:name w:val="caaabaaabaaaaaabaabaaaabaaaaaab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baaaabaaaaaabaaaabaaaabaaabaab">
    <w:name w:val="caaabaaabaaaaaabaabaaaabaaaaaab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abaaaaaabaaaabaaaabaaabaaba">
    <w:name w:val="caaabaaabaaaaaabaabaaaabaaaaaab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abaaaaaabaaaabaaaabaaabaabaa">
    <w:name w:val="caaabaaabaaaaaabaabaaaabaaaaaab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abaaaaaabaaaabaaaabaaabaabaaa">
    <w:name w:val="caaabaaabaaaaaabaabaaaabaaaaaab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abaaaaaabaaaabaaaabaaabaabaaaa">
    <w:name w:val="caaabaaabaaaaaabaabaaaabaaaaaabaaaab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abaaaaaabaaaabaaaabaaabaabaaaaa">
    <w:name w:val="caaabaaabaaaaaabaabaaaabaaaaaabaaaab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abaaaaaabaaaabaaaabaaabaabaaaaaa">
    <w:name w:val="caaabaaabaaaaaabaabaaaabaaaaaabaaaabaaaab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baaaabaaaaaabaaaabaaaabaaabaabaaaaaab">
    <w:name w:val="caaabaaabaaaaaabaabaaaabaaaaaabaaaabaaaab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abaaaaaabaaaabaaaabaaabaabaaaaaaba">
    <w:name w:val="caaabaaabaaaaaabaabaaaabaaaaaabaaaabaaaab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abaaaaaabaaaabaaaabaaabaabaaaaaabaa">
    <w:name w:val="caaabaaabaaaaaabaabaaaabaaaaaabaaaabaaaab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abaaaaaabaaaabaaaabaaabaabaaaaaabaaa">
    <w:name w:val="caaabaaabaaaaaabaabaaaabaaaaaabaaaabaaaab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baaaabaaaaaabaaaabaaaabaaabaabaaaaaabaaab">
    <w:name w:val="caaabaaabaaaaaabaabaaaabaaaaaabaaaabaaaab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abaaaaaabaaaabaaaabaaabaabaaaaaabaaaba">
    <w:name w:val="caaabaaabaaaaaabaabaaaabaaaaaabaaaabaaaab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abaaaaaabaaaabaaaabaaabaabaaaaaabaaabaa">
    <w:name w:val="caaabaaabaaaaaabaabaaaabaaaaaabaaaabaaaabaaa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abaaaaaabaaaabaaaabaaabaabaaaaaabaaabaaa">
    <w:name w:val="caaabaaabaaaaaabaabaaaabaaaaaabaaaabaaaabaaab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abaaaaaabaaaabaaaabaaabaabaaaaaabaaabaaaa">
    <w:name w:val="caaabaaabaaaaaabaabaaaabaaaaaabaaaabaaaabaaab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abaaaaaabaaaabaaaabaaabaabaaaaaabaaabaaaaa">
    <w:name w:val="caaabaaabaaaaaabaabaaaabaaaaaabaaaabaaaabaaabaaba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abaaaaaabaaaabaaaabaaabaabaaaaaabaaabaaaaaa">
    <w:name w:val="caaabaaabaaaaaabaabaaaabaaaaaabaaaabaaaabaaabaaba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baaaabaaaaaabaaaabaaaabaaabaabaaaaaabaaabaaaaaab">
    <w:name w:val="caaabaaabaaaaaabaabaaaabaaaaaabaaaabaaaabaaabaaba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abaaaaaabaaaabaaaabaaabaabaaaaaabaaabaaaaaaba">
    <w:name w:val="caaabaaabaaaaaabaabaaaabaaaaaabaaaabaaaabaaabaabaaaaaaba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baaaabaaaaaabaaaabaaaabaaabaabaaaaaabaaabaaaaaabab">
    <w:name w:val="caaabaaabaaaaaabaabaaaabaaaaaabaaaabaaaabaaabaabaaaaaaba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abaaaaaabaaaabaaaabaaabaabaaaaaabaaabaaaaaababa">
    <w:name w:val="caaabaaabaaaaaabaabaaaabaaaaaabaaaabaaaabaaabaabaaaaaaba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abaaaaaabaaaabaaaabaaabaabaaaaaabaaabaaaaaababaa">
    <w:name w:val="caaabaaabaaaaaabaabaaaabaaaaaabaaaabaaaabaaabaabaaaaaaba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abaaaaaabaaaabaaaabaaabaabaaaaaabaaabaaaaaababaaa">
    <w:name w:val="caaabaaabaaaaaabaabaaaabaaaaaabaaaabaaaabaaabaabaaaaaaba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abaaaaaabaaaabaaaabaaabaabaaaaaabaaabaaaaaababaaaa">
    <w:name w:val="caaabaaabaaaaaabaabaaaabaaaaaabaaaabaaaabaaabaabaaaaaaba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abaaaaaabaaaabaaaabaaabaabaaaaaabaaabaaaaaababaaaaa">
    <w:name w:val="caaabaaabaaaaaabaabaaaabaaaaaabaaaabaaaabaaabaabaaaaaabaaaba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baaaabaaaaaabaaaabaaaabaaabaabaaaaaabaaabaaaaaababaaaaab">
    <w:name w:val="caaabaaabaaaaaabaabaaaabaaaaaabaaaabaaaabaaabaabaaaaaabaaaba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abaaaaaabaaaabaaaabaaabaabaaaaaabaaabaaaaaababaaaaaba">
    <w:name w:val="caaabaaabaaaaaabaabaaaabaaaaaabaaaabaaaabaaabaabaaaaaabaaaba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abaaaaaabaaaabaaaabaaabaabaaaaaabaaabaaaaaababaaaaabaa">
    <w:name w:val="caaabaaabaaaaaabaabaaaabaaaaaabaaaabaaaabaaabaabaaaaaabaaabaa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abaaaaaabaaaabaaaabaaabaabaaaaaabaaabaaaaaababaaaaabaaa">
    <w:name w:val="caaabaaabaaaaaabaabaaaabaaaaaabaaaabaaaabaaabaabaaaaaabaaabaaaaaab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baaaabaaaaaabaaaabaaaabaaabaabaaaaaabaaabaaaaaababaaaaabaaab">
    <w:name w:val="caaabaaabaaaaaabaabaaaabaaaaaabaaaabaaaabaaabaabaaaaaabaaabaaaaaab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abaaaaaabaaaabaaaabaaabaabaaaaaabaaabaaaaaababaaaaabaaaba">
    <w:name w:val="caaabaaabaaaaaabaabaaaabaaaaaabaaaabaaaabaaabaabaaaaaabaaabaaaaaab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abaaaaaabaaaabaaaabaaabaabaaaaaabaaabaaaaaababaaaaabaaabaa">
    <w:name w:val="caaabaaabaaaaaabaabaaaabaaaaaabaaaabaaaabaaabaabaaaaaabaaabaaaaaab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abaaaaaabaaaabaaaabaaabaabaaaaaabaaabaaaaaababaaaaabaaabaaa">
    <w:name w:val="caaabaaabaaaaaabaabaaaabaaaaaabaaaabaaaabaaabaabaaaaaabaaabaaaaaab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abaaaaaabaaaabaaaabaaabaabaaaaaabaaabaaaaaababaaaaabaaabaaaa">
    <w:name w:val="caaabaaabaaaaaabaabaaaabaaaaaabaaaabaaaabaaabaabaaaaaabaaabaaaaaab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abaaaaaabaaaabaaaabaaabaabaaaaaabaaabaaaaaababaaaaabaaabaaaaa">
    <w:name w:val="caaabaaabaaaaaabaabaaaabaaaaaabaaaabaaaabaaabaabaaaaaabaaabaaaaaab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baaaabaaaaaabaaaabaaaabaaabaabaaaaaabaaabaaaaaababaaaaabaaabaaaaab">
    <w:name w:val="caaabaaabaaaaaabaabaaaabaaaaaabaaaabaaaabaaabaabaaaaaabaaabaaaaaab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abaaaaaabaaaabaaaabaaabaabaaaaaabaaabaaaaaababaaaaabaaabaaaaaba">
    <w:name w:val="caaabaaabaaaaaabaabaaaabaaaaaabaaaabaaaabaaabaabaaaaaabaaabaaaaaab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abaaaaaabaaaabaaaabaaabaabaaaaaabaaabaaaaaababaaaaabaaabaaaaabaa">
    <w:name w:val="caaabaaabaaaaaabaabaaaabaaaaaabaaaabaaaabaaabaabaaaaaabaaabaaaaaab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abaaaaaabaaaabaaaabaaabaabaaaaaabaaabaaaaaababaaaaabaaabaaaaabaaa">
    <w:name w:val="caaabaaabaaaaaabaabaaaabaaaaaabaaaabaaaabaaabaabaaaaaabaaabaaaaaabab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abaaaaaabaaaabaaaabaaabaabaaaaaabaaabaaaaaababaaaaabaaabaaaaabaaaa">
    <w:name w:val="caaabaaabaaaaaabaabaaaabaaaaaabaaaabaaaabaaabaabaaaaaabaaabaaaaaababaaaaab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abaaaaaabaaaabaaaabaaabaabaaaaaabaaabaaaaaababaaaaabaaabaaaaabaaaaa">
    <w:name w:val="caaabaaabaaaaaabaabaaaabaaaaaabaaaabaaaabaaabaabaaaaaabaaabaaaaaababaaaaaba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abaaaaaabaaaabaaaabaaabaabaaaaaabaaabaaaaaababaaaaabaaabaaaaabaaaaaa">
    <w:name w:val="caaabaaabaaaaaabaabaaaabaaaaaabaaaabaaaabaaabaabaaaaaabaaabaaaaaababaaaaaba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baaaabaaaaaabaaaabaaaabaaabaabaaaaaabaaabaaaaaababaaaaabaaabaaaaabaaaaaab">
    <w:name w:val="caaabaaabaaaaaabaabaaaabaaaaaabaaaabaaaabaaabaabaaaaaabaaabaaaaaababaaaaaba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abaaaaaabaaaabaaaabaaabaabaaaaaabaaabaaaaaababaaaaabaaabaaaaabaaaaaaba">
    <w:name w:val="caaabaaabaaaaaabaabaaaabaaaaaabaaaabaaaabaaabaabaaaaaabaaabaaaaaababaaaaabaaabaaa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baaaabaaaaaabaaaabaaaabaaabaabaaaaaabaaabaaaaaababaaaaabaaabaaaaabaaaaaabab">
    <w:name w:val="caaabaaabaaaaaabaabaaaabaaaaaabaaaabaaaabaaabaabaaaaaabaaabaaaaaababaaaaabaaabaaa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abaaaaaabaaaabaaaabaaabaabaaaaaabaaabaaaaaababaaaaabaaabaaaaabaaaaaababa">
    <w:name w:val="caaabaaabaaaaaabaabaaaabaaaaaabaaaabaaaabaaabaabaaaaaabaaabaaaaaababaaaaabaaabaaa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abaaaaaabaaaabaaaabaaabaabaaaaaabaaabaaaaaababaaaaabaaabaaaaabaaaaaababaa">
    <w:name w:val="caaabaaabaaaaaabaabaaaabaaaaaabaaaabaaaabaaabaabaaaaaabaaabaaaaaababaaaaabaaabaaa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abaaaaaabaaaabaaaabaaabaabaaaaaabaaabaaaaaababaaaaabaaabaaaaabaaaaaababaaa">
    <w:name w:val="caaabaaabaaaaaabaabaaaabaaaaaabaaaabaaaabaaabaabaaaaaabaaabaaaaaababaaaaabaaabaaa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abaaaaaabaaaabaaaabaaabaabaaaaaabaaabaaaaaababaaaaabaaabaaaaabaaaaaababaaaa">
    <w:name w:val="caaabaaabaaaaaabaabaaaabaaaaaabaaaabaaaabaaabaabaaaaaabaaabaaaaaababaaaaabaaabaaa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abaaaaaabaaaabaaaabaaabaabaaaaaabaaabaaaaaababaaaaabaaabaaaaabaaaaaababaaaaa">
    <w:name w:val="caaabaaabaaaaaabaabaaaabaaaaaabaaaabaaaabaaabaabaaaaaabaaabaaaaaababaaaaabaaabaaaaaba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baaaabaaaaaabaaaabaaaabaaabaabaaaaaabaaabaaaaaababaaaaabaaabaaaaabaaaaaababaaaaab">
    <w:name w:val="caaabaaabaaaaaabaabaaaabaaaaaabaaaabaaaabaaabaabaaaaaabaaabaaaaaababaaaaabaaabaaaaaba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abaaaaaabaaaabaaaabaaabaabaaaaaabaaabaaaaaababaaaaabaaabaaaaabaaaaaababaaaaaba">
    <w:name w:val="caaabaaabaaaaaabaabaaaabaaaaaabaaaabaaaabaaabaabaaaaaabaaabaaaaaababaaaaabaaabaaaaaba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">
    <w:name w:val="d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">
    <w:name w:val="d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">
    <w:name w:val="d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">
    <w:name w:val="d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">
    <w:name w:val="d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b">
    <w:name w:val="d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">
    <w:name w:val="d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">
    <w:name w:val="d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">
    <w:name w:val="d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baaab">
    <w:name w:val="d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ba">
    <w:name w:val="d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baa">
    <w:name w:val="d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baaa">
    <w:name w:val="d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baaaa">
    <w:name w:val="d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baaaaa">
    <w:name w:val="da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baaaaaa">
    <w:name w:val="daaab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baaabaaaaaab">
    <w:name w:val="daaab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baaaaaaba">
    <w:name w:val="daaab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baaaaaabaa">
    <w:name w:val="daaab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baaaaaabaaa">
    <w:name w:val="daaabaaaab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baaabaaaaaabaaab">
    <w:name w:val="daaabaaaab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baaaaaabaaaba">
    <w:name w:val="daaabaaaab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baaaaaabaaabaa">
    <w:name w:val="daaabaaaab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baaaaaabaaabaaa">
    <w:name w:val="daaabaaaab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baaaaaabaaabaaaa">
    <w:name w:val="daaabaaaaba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baaaaaabaaabaaaaa">
    <w:name w:val="daaabaaaaba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baaabaaaaaabaaabaaaaab">
    <w:name w:val="daaabaaaaba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baaaaaabaaabaaaaaba">
    <w:name w:val="daaabaaaabaa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baaaaaabaaabaaaaabaa">
    <w:name w:val="daaabaaaabaaab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baaaaaabaaabaaaaabaaa">
    <w:name w:val="daaabaaaabaaaba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baaaaaabaaabaaaaabaaaa">
    <w:name w:val="daaabaaaabaaaba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baaabaaaaaabaaabaaaaabaaaab">
    <w:name w:val="daaabaaaabaaaba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baaaaaabaaabaaaaabaaaaba">
    <w:name w:val="daaabaaaabaaaba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baaaaaabaaabaaaaabaaaabaa">
    <w:name w:val="daaabaaaabaaabaa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baaaaaabaaabaaaaabaaaabaaa">
    <w:name w:val="daaabaaaabaaabaaaaaab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baaabaaaaaabaaabaaaaabaaaabaaab">
    <w:name w:val="daaabaaaabaaabaaaaaab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baaaaaabaaabaaaaabaaaabaaaba">
    <w:name w:val="daaabaaaabaaabaaaaaab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baaaaaabaaabaaaaabaaaabaaabaa">
    <w:name w:val="daaabaaaabaaabaaaaaaba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baaaaaabaaabaaaaabaaaabaaabaaa">
    <w:name w:val="daaabaaaabaaabaaaaaabaaab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baaaaaabaaabaaaaabaaaabaaabaaaa">
    <w:name w:val="daaabaaaabaaabaaaaaabaaab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baaaaaabaaabaaaaabaaaabaaabaaaaa">
    <w:name w:val="daaabaaaabaaabaaaaaabaaabaaaaabaaaabaaaba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