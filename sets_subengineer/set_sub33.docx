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Stadia techeometry was discovered by James Watt in the year.</w:t>
      </w:r>
    </w:p>
    <w:p>
      <w:pPr>
        <w:pStyle w:val="aa"/>
        <w:keepNext w:val="0"/>
        <w:keepLines w:val="0"/>
        <w:pageBreakBefore w:val="0"/>
        <w:widowControl/>
        <w:spacing w:before="0" w:after="160"/>
        <w:jc w:val="left"/>
      </w:pPr>
      <w:r>
        <w:t xml:space="preserve">    a. 1670</w:t>
      </w:r>
    </w:p>
    <w:p>
      <w:pPr>
        <w:pStyle w:val="aaa"/>
        <w:keepNext w:val="0"/>
        <w:keepLines w:val="0"/>
        <w:pageBreakBefore w:val="0"/>
        <w:widowControl/>
        <w:spacing w:before="0" w:after="160"/>
        <w:jc w:val="left"/>
      </w:pPr>
      <w:r>
        <w:t xml:space="preserve">    b. 1770</w:t>
      </w:r>
    </w:p>
    <w:p>
      <w:pPr>
        <w:pStyle w:val="aaab"/>
        <w:keepNext w:val="0"/>
        <w:keepLines w:val="0"/>
        <w:pageBreakBefore w:val="0"/>
        <w:widowControl/>
        <w:spacing w:before="0" w:after="160"/>
        <w:jc w:val="left"/>
      </w:pPr>
      <w:r>
        <w:t xml:space="preserve">    c. 1870</w:t>
      </w:r>
    </w:p>
    <w:p>
      <w:pPr>
        <w:pStyle w:val="aaaba"/>
        <w:keepNext w:val="0"/>
        <w:keepLines w:val="0"/>
        <w:pageBreakBefore w:val="0"/>
        <w:widowControl/>
        <w:spacing w:before="0" w:after="160"/>
        <w:jc w:val="left"/>
      </w:pPr>
      <w:r>
        <w:t xml:space="preserve">    d. 1900.</w:t>
      </w:r>
    </w:p>
    <w:p>
      <w:pPr>
        <w:pStyle w:val="b"/>
        <w:keepNext w:val="0"/>
        <w:keepLines w:val="0"/>
        <w:pageBreakBefore w:val="0"/>
        <w:widowControl/>
        <w:spacing w:before="0" w:after="160"/>
        <w:jc w:val="left"/>
      </w:pPr>
      <w:r>
        <w:t>2. The line of sight is kept as high above ground surface as possible to minimise the error in the observed angles due to</w:t>
      </w:r>
    </w:p>
    <w:p>
      <w:pPr>
        <w:pStyle w:val="ba"/>
        <w:keepNext w:val="0"/>
        <w:keepLines w:val="0"/>
        <w:pageBreakBefore w:val="0"/>
        <w:widowControl/>
        <w:spacing w:before="0" w:after="160"/>
        <w:jc w:val="left"/>
      </w:pPr>
      <w:r>
        <w:t xml:space="preserve">    a. shimmering</w:t>
      </w:r>
    </w:p>
    <w:p>
      <w:pPr>
        <w:pStyle w:val="baa"/>
        <w:keepNext w:val="0"/>
        <w:keepLines w:val="0"/>
        <w:pageBreakBefore w:val="0"/>
        <w:widowControl/>
        <w:spacing w:before="0" w:after="160"/>
        <w:jc w:val="left"/>
      </w:pPr>
      <w:r>
        <w:t xml:space="preserve">    b. horizontal refraction</w:t>
      </w:r>
    </w:p>
    <w:p>
      <w:pPr>
        <w:pStyle w:val="baaa"/>
        <w:keepNext w:val="0"/>
        <w:keepLines w:val="0"/>
        <w:pageBreakBefore w:val="0"/>
        <w:widowControl/>
        <w:spacing w:before="0" w:after="160"/>
        <w:jc w:val="left"/>
      </w:pPr>
      <w:r>
        <w:t xml:space="preserve">    c. vertical refraction</w:t>
      </w:r>
    </w:p>
    <w:p>
      <w:pPr>
        <w:pStyle w:val="baaaa"/>
        <w:keepNext w:val="0"/>
        <w:keepLines w:val="0"/>
        <w:pageBreakBefore w:val="0"/>
        <w:widowControl/>
        <w:spacing w:before="0" w:after="160"/>
        <w:jc w:val="left"/>
      </w:pPr>
      <w:r>
        <w:t xml:space="preserve">    d. both shimmering and horizontal refraction.</w:t>
      </w:r>
    </w:p>
    <w:p>
      <w:pPr>
        <w:pStyle w:val="baaaab"/>
        <w:keepNext w:val="0"/>
        <w:keepLines w:val="0"/>
        <w:pageBreakBefore w:val="0"/>
        <w:widowControl/>
        <w:spacing w:before="0" w:after="160"/>
        <w:jc w:val="left"/>
      </w:pPr>
      <w:r>
        <w:t>3. If the long chord and tangent length of a circular curve of radius R are equal the angle of deflection, is</w:t>
      </w:r>
    </w:p>
    <w:p>
      <w:pPr>
        <w:pStyle w:val="baaaaba"/>
        <w:keepNext w:val="0"/>
        <w:keepLines w:val="0"/>
        <w:pageBreakBefore w:val="0"/>
        <w:widowControl/>
        <w:spacing w:before="0" w:after="160"/>
        <w:jc w:val="left"/>
      </w:pPr>
      <w:r>
        <w:t xml:space="preserve">    a. 60°</w:t>
      </w:r>
    </w:p>
    <w:p>
      <w:pPr>
        <w:pStyle w:val="baaaabaa"/>
        <w:keepNext w:val="0"/>
        <w:keepLines w:val="0"/>
        <w:pageBreakBefore w:val="0"/>
        <w:widowControl/>
        <w:spacing w:before="0" w:after="160"/>
        <w:jc w:val="left"/>
      </w:pPr>
      <w:r>
        <w:t xml:space="preserve">    b. 90°</w:t>
      </w:r>
    </w:p>
    <w:p>
      <w:pPr>
        <w:pStyle w:val="baaaabaaa"/>
        <w:keepNext w:val="0"/>
        <w:keepLines w:val="0"/>
        <w:pageBreakBefore w:val="0"/>
        <w:widowControl/>
        <w:spacing w:before="0" w:after="160"/>
        <w:jc w:val="left"/>
      </w:pPr>
      <w:r>
        <w:t xml:space="preserve">    c. 120°</w:t>
      </w:r>
    </w:p>
    <w:p>
      <w:pPr>
        <w:pStyle w:val="baaaabaaab"/>
        <w:keepNext w:val="0"/>
        <w:keepLines w:val="0"/>
        <w:pageBreakBefore w:val="0"/>
        <w:widowControl/>
        <w:spacing w:before="0" w:after="160"/>
        <w:jc w:val="left"/>
      </w:pPr>
      <w:r>
        <w:t xml:space="preserve">    d. 150°.</w:t>
      </w:r>
    </w:p>
    <w:p>
      <w:pPr>
        <w:pStyle w:val="baaaabaaaba"/>
        <w:keepNext w:val="0"/>
        <w:keepLines w:val="0"/>
        <w:pageBreakBefore w:val="0"/>
        <w:widowControl/>
        <w:spacing w:before="0" w:after="160"/>
        <w:jc w:val="left"/>
      </w:pPr>
      <w:r>
        <w:t>4. Pick up the wrong statement from the following :</w:t>
      </w:r>
    </w:p>
    <w:p>
      <w:pPr>
        <w:pStyle w:val="baaaabaaabaa"/>
        <w:keepNext w:val="0"/>
        <w:keepLines w:val="0"/>
        <w:pageBreakBefore w:val="0"/>
        <w:widowControl/>
        <w:spacing w:before="0" w:after="160"/>
        <w:jc w:val="left"/>
      </w:pPr>
      <w:r>
        <w:t xml:space="preserve">    a. the diaphragm is placed between the eyepiece and the objective but nearer to the later</w:t>
      </w:r>
    </w:p>
    <w:p>
      <w:pPr>
        <w:pStyle w:val="baaaabaaabaab"/>
        <w:keepNext w:val="0"/>
        <w:keepLines w:val="0"/>
        <w:pageBreakBefore w:val="0"/>
        <w:widowControl/>
        <w:spacing w:before="0" w:after="160"/>
        <w:jc w:val="left"/>
      </w:pPr>
      <w:r>
        <w:t xml:space="preserve">    b. the outer component of the objective is a double-convex lens of crown glass</w:t>
      </w:r>
    </w:p>
    <w:p>
      <w:pPr>
        <w:pStyle w:val="baaaabaaabaaba"/>
        <w:keepNext w:val="0"/>
        <w:keepLines w:val="0"/>
        <w:pageBreakBefore w:val="0"/>
        <w:widowControl/>
        <w:spacing w:before="0" w:after="160"/>
        <w:jc w:val="left"/>
      </w:pPr>
      <w:r>
        <w:t xml:space="preserve">    c. the inner component of the objective is a flint glass, convexo-concave</w:t>
      </w:r>
    </w:p>
    <w:p>
      <w:pPr>
        <w:pStyle w:val="baaaabaaabaabaa"/>
        <w:keepNext w:val="0"/>
        <w:keepLines w:val="0"/>
        <w:pageBreakBefore w:val="0"/>
        <w:widowControl/>
        <w:spacing w:before="0" w:after="160"/>
        <w:jc w:val="left"/>
      </w:pPr>
      <w:r>
        <w:t xml:space="preserve">    d. all the above.</w:t>
      </w:r>
    </w:p>
    <w:p>
      <w:pPr>
        <w:pStyle w:val="baaaabaaabaabaaa"/>
        <w:keepNext w:val="0"/>
        <w:keepLines w:val="0"/>
        <w:pageBreakBefore w:val="0"/>
        <w:widowControl/>
        <w:spacing w:before="0" w:after="160"/>
        <w:jc w:val="left"/>
      </w:pPr>
      <w:r>
        <w:t>5. Based on flow quality, the sequence of pipes is</w:t>
      </w:r>
    </w:p>
    <w:p>
      <w:pPr>
        <w:pStyle w:val="baaaabaaabaabaaaa"/>
        <w:keepNext w:val="0"/>
        <w:keepLines w:val="0"/>
        <w:pageBreakBefore w:val="0"/>
        <w:widowControl/>
        <w:spacing w:before="0" w:after="160"/>
        <w:jc w:val="left"/>
      </w:pPr>
      <w:r>
        <w:t xml:space="preserve">    a. A.C. pipes, G.I. pipes, C.I. pipes, PVC pipes</w:t>
      </w:r>
    </w:p>
    <w:p>
      <w:pPr>
        <w:pStyle w:val="baaaabaaabaabaaaaa"/>
        <w:keepNext w:val="0"/>
        <w:keepLines w:val="0"/>
        <w:pageBreakBefore w:val="0"/>
        <w:widowControl/>
        <w:spacing w:before="0" w:after="160"/>
        <w:jc w:val="left"/>
      </w:pPr>
      <w:r>
        <w:t xml:space="preserve">    b. C.I. pipes, G.I. pipes, A.C. pipes, PVC pipes</w:t>
      </w:r>
    </w:p>
    <w:p>
      <w:pPr>
        <w:pStyle w:val="baaaabaaabaabaaaaab"/>
        <w:keepNext w:val="0"/>
        <w:keepLines w:val="0"/>
        <w:pageBreakBefore w:val="0"/>
        <w:widowControl/>
        <w:spacing w:before="0" w:after="160"/>
        <w:jc w:val="left"/>
      </w:pPr>
      <w:r>
        <w:t xml:space="preserve">    c. C.I. pipes, G.I. pipes, PVC pipes, A.C. pipes</w:t>
      </w:r>
    </w:p>
    <w:p>
      <w:pPr>
        <w:pStyle w:val="baaaabaaabaabaaaaaba"/>
        <w:keepNext w:val="0"/>
        <w:keepLines w:val="0"/>
        <w:pageBreakBefore w:val="0"/>
        <w:widowControl/>
        <w:spacing w:before="0" w:after="160"/>
        <w:jc w:val="left"/>
      </w:pPr>
      <w:r>
        <w:t xml:space="preserve">    d. None of these.</w:t>
      </w:r>
    </w:p>
    <w:p>
      <w:pPr>
        <w:pStyle w:val="baaaabaaabaabaaaaabaa"/>
        <w:keepNext w:val="0"/>
        <w:keepLines w:val="0"/>
        <w:pageBreakBefore w:val="0"/>
        <w:widowControl/>
        <w:spacing w:before="0" w:after="160"/>
        <w:jc w:val="left"/>
      </w:pPr>
      <w:r>
        <w:t>6. Good quality stones must</w:t>
      </w:r>
    </w:p>
    <w:p>
      <w:pPr>
        <w:pStyle w:val="baaaabaaabaabaaaaabaaa"/>
        <w:keepNext w:val="0"/>
        <w:keepLines w:val="0"/>
        <w:pageBreakBefore w:val="0"/>
        <w:widowControl/>
        <w:spacing w:before="0" w:after="160"/>
        <w:jc w:val="left"/>
      </w:pPr>
      <w:r>
        <w:t xml:space="preserve">    a. be durable</w:t>
      </w:r>
    </w:p>
    <w:p>
      <w:pPr>
        <w:pStyle w:val="baaaabaaabaabaaaaabaaaa"/>
        <w:keepNext w:val="0"/>
        <w:keepLines w:val="0"/>
        <w:pageBreakBefore w:val="0"/>
        <w:widowControl/>
        <w:spacing w:before="0" w:after="160"/>
        <w:jc w:val="left"/>
      </w:pPr>
      <w:r>
        <w:t xml:space="preserve">    b. be free from clay</w:t>
      </w:r>
    </w:p>
    <w:p>
      <w:pPr>
        <w:pStyle w:val="baaaabaaabaabaaaaabaaaaa"/>
        <w:keepNext w:val="0"/>
        <w:keepLines w:val="0"/>
        <w:pageBreakBefore w:val="0"/>
        <w:widowControl/>
        <w:spacing w:before="0" w:after="160"/>
        <w:jc w:val="left"/>
      </w:pPr>
      <w:r>
        <w:t xml:space="preserve">    c. resist action of acids</w:t>
      </w:r>
    </w:p>
    <w:p>
      <w:pPr>
        <w:pStyle w:val="baaaabaaabaabaaaaabaaaaaa"/>
        <w:keepNext w:val="0"/>
        <w:keepLines w:val="0"/>
        <w:pageBreakBefore w:val="0"/>
        <w:widowControl/>
        <w:spacing w:before="0" w:after="160"/>
        <w:jc w:val="left"/>
      </w:pPr>
      <w:r>
        <w:t xml:space="preserve">    d. all the above.</w:t>
      </w:r>
    </w:p>
    <w:p>
      <w:pPr>
        <w:pStyle w:val="baaaabaaabaabaaaaabaaaaaab"/>
        <w:keepNext w:val="0"/>
        <w:keepLines w:val="0"/>
        <w:pageBreakBefore w:val="0"/>
        <w:widowControl/>
        <w:spacing w:before="0" w:after="160"/>
        <w:jc w:val="left"/>
      </w:pPr>
      <w:r>
        <w:t>7. Name the type of cement from the following for canal linings :</w:t>
      </w:r>
    </w:p>
    <w:p>
      <w:pPr>
        <w:pStyle w:val="baaaabaaabaabaaaaabaaaaaaba"/>
        <w:keepNext w:val="0"/>
        <w:keepLines w:val="0"/>
        <w:pageBreakBefore w:val="0"/>
        <w:widowControl/>
        <w:spacing w:before="0" w:after="160"/>
        <w:jc w:val="left"/>
      </w:pPr>
      <w:r>
        <w:t xml:space="preserve">    a. sulphate resisting cement</w:t>
      </w:r>
    </w:p>
    <w:p>
      <w:pPr>
        <w:pStyle w:val="baaaabaaabaabaaaaabaaaaaabab"/>
        <w:keepNext w:val="0"/>
        <w:keepLines w:val="0"/>
        <w:pageBreakBefore w:val="0"/>
        <w:widowControl/>
        <w:spacing w:before="0" w:after="160"/>
        <w:jc w:val="left"/>
      </w:pPr>
      <w:r>
        <w:t xml:space="preserve">    b. rapid hardening cement</w:t>
      </w:r>
    </w:p>
    <w:p>
      <w:pPr>
        <w:pStyle w:val="baaaabaaabaabaaaaabaaaaaababa"/>
        <w:keepNext w:val="0"/>
        <w:keepLines w:val="0"/>
        <w:pageBreakBefore w:val="0"/>
        <w:widowControl/>
        <w:spacing w:before="0" w:after="160"/>
        <w:jc w:val="left"/>
      </w:pPr>
      <w:r>
        <w:t xml:space="preserve">    c. quick setting cement</w:t>
      </w:r>
    </w:p>
    <w:p>
      <w:pPr>
        <w:pStyle w:val="baaaabaaabaabaaaaabaaaaaababaa"/>
        <w:keepNext w:val="0"/>
        <w:keepLines w:val="0"/>
        <w:pageBreakBefore w:val="0"/>
        <w:widowControl/>
        <w:spacing w:before="0" w:after="160"/>
        <w:jc w:val="left"/>
      </w:pPr>
      <w:r>
        <w:t xml:space="preserve">    d. pozzuolana cement.</w:t>
      </w:r>
    </w:p>
    <w:p>
      <w:pPr>
        <w:pStyle w:val="baaaabaaabaabaaaaabaaaaaababaaa"/>
        <w:keepNext w:val="0"/>
        <w:keepLines w:val="0"/>
        <w:pageBreakBefore w:val="0"/>
        <w:widowControl/>
        <w:spacing w:before="0" w:after="160"/>
        <w:jc w:val="left"/>
      </w:pPr>
      <w:r>
        <w:t>8. The wedging is adopted for quarrying costly stratified rock such as</w:t>
      </w:r>
    </w:p>
    <w:p>
      <w:pPr>
        <w:pStyle w:val="baaaabaaabaabaaaaabaaaaaababaaaa"/>
        <w:keepNext w:val="0"/>
        <w:keepLines w:val="0"/>
        <w:pageBreakBefore w:val="0"/>
        <w:widowControl/>
        <w:spacing w:before="0" w:after="160"/>
        <w:jc w:val="left"/>
      </w:pPr>
      <w:r>
        <w:t xml:space="preserve">    a. marble</w:t>
      </w:r>
    </w:p>
    <w:p>
      <w:pPr>
        <w:pStyle w:val="baaaabaaabaabaaaaabaaaaaababaaaaa"/>
        <w:keepNext w:val="0"/>
        <w:keepLines w:val="0"/>
        <w:pageBreakBefore w:val="0"/>
        <w:widowControl/>
        <w:spacing w:before="0" w:after="160"/>
        <w:jc w:val="left"/>
      </w:pPr>
      <w:r>
        <w:t xml:space="preserve">    b. limestone</w:t>
      </w:r>
    </w:p>
    <w:p>
      <w:pPr>
        <w:pStyle w:val="baaaabaaabaabaaaaabaaaaaababaaaaaa"/>
        <w:keepNext w:val="0"/>
        <w:keepLines w:val="0"/>
        <w:pageBreakBefore w:val="0"/>
        <w:widowControl/>
        <w:spacing w:before="0" w:after="160"/>
        <w:jc w:val="left"/>
      </w:pPr>
      <w:r>
        <w:t xml:space="preserve">    c. sandstone</w:t>
      </w:r>
    </w:p>
    <w:p>
      <w:pPr>
        <w:pStyle w:val="baaaabaaabaabaaaaabaaaaaababaaaaaaa"/>
        <w:keepNext w:val="0"/>
        <w:keepLines w:val="0"/>
        <w:pageBreakBefore w:val="0"/>
        <w:widowControl/>
        <w:spacing w:before="0" w:after="160"/>
        <w:jc w:val="left"/>
      </w:pPr>
      <w:r>
        <w:t xml:space="preserve">    d. All the above.</w:t>
      </w:r>
    </w:p>
    <w:p>
      <w:pPr>
        <w:pStyle w:val="baaaabaaabaabaaaaabaaaaaababaaaaaaab"/>
        <w:keepNext w:val="0"/>
        <w:keepLines w:val="0"/>
        <w:pageBreakBefore w:val="0"/>
        <w:widowControl/>
        <w:spacing w:before="0" w:after="160"/>
        <w:jc w:val="left"/>
      </w:pPr>
      <w:r>
        <w:t>9. If ΣH and ΣV are the algebraic sums of the forces resolved horizontally and vertically respectively, and ΣM is the algebraic sum of the moments of forces about any point, for the equilibrium of the body acted upon</w:t>
      </w:r>
    </w:p>
    <w:p>
      <w:pPr>
        <w:pStyle w:val="baaaabaaabaabaaaaabaaaaaababaaaaaaaba"/>
        <w:keepNext w:val="0"/>
        <w:keepLines w:val="0"/>
        <w:pageBreakBefore w:val="0"/>
        <w:widowControl/>
        <w:spacing w:before="0" w:after="160"/>
        <w:jc w:val="left"/>
      </w:pPr>
      <w:r>
        <w:t xml:space="preserve">    a. ΣH = 0</w:t>
      </w:r>
    </w:p>
    <w:p>
      <w:pPr>
        <w:pStyle w:val="baaaabaaabaabaaaaabaaaaaababaaaaaaabaa"/>
        <w:keepNext w:val="0"/>
        <w:keepLines w:val="0"/>
        <w:pageBreakBefore w:val="0"/>
        <w:widowControl/>
        <w:spacing w:before="0" w:after="160"/>
        <w:jc w:val="left"/>
      </w:pPr>
      <w:r>
        <w:t xml:space="preserve">    b. ΣV = 0</w:t>
      </w:r>
    </w:p>
    <w:p>
      <w:pPr>
        <w:pStyle w:val="baaaabaaabaabaaaaabaaaaaababaaaaaaabaaa"/>
        <w:keepNext w:val="0"/>
        <w:keepLines w:val="0"/>
        <w:pageBreakBefore w:val="0"/>
        <w:widowControl/>
        <w:spacing w:before="0" w:after="160"/>
        <w:jc w:val="left"/>
      </w:pPr>
      <w:r>
        <w:t xml:space="preserve">    c. ΣM = 0</w:t>
      </w:r>
    </w:p>
    <w:p>
      <w:pPr>
        <w:pStyle w:val="baaaabaaabaabaaaaabaaaaaababaaaaaaabaaaa"/>
        <w:keepNext w:val="0"/>
        <w:keepLines w:val="0"/>
        <w:pageBreakBefore w:val="0"/>
        <w:widowControl/>
        <w:spacing w:before="0" w:after="160"/>
        <w:jc w:val="left"/>
      </w:pPr>
      <w:r>
        <w:t xml:space="preserve">    d. all the above.</w:t>
      </w:r>
    </w:p>
    <w:p>
      <w:pPr>
        <w:pStyle w:val="baaaabaaabaabaaaaabaaaaaababaaaaaaabaaaab"/>
        <w:keepNext w:val="0"/>
        <w:keepLines w:val="0"/>
        <w:pageBreakBefore w:val="0"/>
        <w:widowControl/>
        <w:spacing w:before="0" w:after="160"/>
        <w:jc w:val="left"/>
      </w:pPr>
      <w:r>
        <w:t>10. The shape factor of standard rolled beam section varies from</w:t>
      </w:r>
    </w:p>
    <w:p>
      <w:pPr>
        <w:pStyle w:val="baaaabaaabaabaaaaabaaaaaababaaaaaaabaaaaba"/>
        <w:keepNext w:val="0"/>
        <w:keepLines w:val="0"/>
        <w:pageBreakBefore w:val="0"/>
        <w:widowControl/>
        <w:spacing w:before="0" w:after="160"/>
        <w:jc w:val="left"/>
      </w:pPr>
      <w:r>
        <w:t xml:space="preserve">    a. 1.10 to 1.20</w:t>
      </w:r>
    </w:p>
    <w:p>
      <w:pPr>
        <w:pStyle w:val="baaaabaaabaabaaaaabaaaaaababaaaaaaabaaaabab"/>
        <w:keepNext w:val="0"/>
        <w:keepLines w:val="0"/>
        <w:pageBreakBefore w:val="0"/>
        <w:widowControl/>
        <w:spacing w:before="0" w:after="160"/>
        <w:jc w:val="left"/>
      </w:pPr>
      <w:r>
        <w:t xml:space="preserve">    b. 1.20 to 1.30</w:t>
      </w:r>
    </w:p>
    <w:p>
      <w:pPr>
        <w:pStyle w:val="baaaabaaabaabaaaaabaaaaaababaaaaaaabaaaababa"/>
        <w:keepNext w:val="0"/>
        <w:keepLines w:val="0"/>
        <w:pageBreakBefore w:val="0"/>
        <w:widowControl/>
        <w:spacing w:before="0" w:after="160"/>
        <w:jc w:val="left"/>
      </w:pPr>
      <w:r>
        <w:t xml:space="preserve">    c. 1.30 to 1.40</w:t>
      </w:r>
    </w:p>
    <w:p>
      <w:pPr>
        <w:pStyle w:val="baaaabaaabaabaaaaabaaaaaababaaaaaaabaaaababaa"/>
        <w:keepNext w:val="0"/>
        <w:keepLines w:val="0"/>
        <w:pageBreakBefore w:val="0"/>
        <w:widowControl/>
        <w:spacing w:before="0" w:after="160"/>
        <w:jc w:val="left"/>
      </w:pPr>
      <w:r>
        <w:t xml:space="preserve">    d. 1.40 to 1.50</w:t>
      </w:r>
    </w:p>
    <w:p>
      <w:pPr>
        <w:pStyle w:val="baaaabaaabaabaaaaabaaaaaababaaaaaaabaaaababaaa"/>
        <w:keepNext w:val="0"/>
        <w:keepLines w:val="0"/>
        <w:pageBreakBefore w:val="0"/>
        <w:widowControl/>
        <w:spacing w:before="0" w:after="160"/>
        <w:jc w:val="left"/>
      </w:pPr>
      <w:r>
        <w:t>11. The stress in the wall of a cylinder in a direction normal to its longitudinal axis, due to a force acting along the circumference, is known as</w:t>
      </w:r>
    </w:p>
    <w:p>
      <w:pPr>
        <w:pStyle w:val="baaaabaaabaabaaaaabaaaaaababaaaaaaabaaaababaaaa"/>
        <w:keepNext w:val="0"/>
        <w:keepLines w:val="0"/>
        <w:pageBreakBefore w:val="0"/>
        <w:widowControl/>
        <w:spacing w:before="0" w:after="160"/>
        <w:jc w:val="left"/>
      </w:pPr>
      <w:r>
        <w:t xml:space="preserve">    a. longitudinal stress</w:t>
      </w:r>
    </w:p>
    <w:p>
      <w:pPr>
        <w:pStyle w:val="baaaabaaabaabaaaaabaaaaaababaaaaaaabaaaababaaaaa"/>
        <w:keepNext w:val="0"/>
        <w:keepLines w:val="0"/>
        <w:pageBreakBefore w:val="0"/>
        <w:widowControl/>
        <w:spacing w:before="0" w:after="160"/>
        <w:jc w:val="left"/>
      </w:pPr>
      <w:r>
        <w:t xml:space="preserve">    b. hoop stress</w:t>
      </w:r>
    </w:p>
    <w:p>
      <w:pPr>
        <w:pStyle w:val="baaaabaaabaabaaaaabaaaaaababaaaaaaabaaaababaaaaab"/>
        <w:keepNext w:val="0"/>
        <w:keepLines w:val="0"/>
        <w:pageBreakBefore w:val="0"/>
        <w:widowControl/>
        <w:spacing w:before="0" w:after="160"/>
        <w:jc w:val="left"/>
      </w:pPr>
      <w:r>
        <w:t xml:space="preserve">    c. circumferential stress</w:t>
      </w:r>
    </w:p>
    <w:p>
      <w:pPr>
        <w:pStyle w:val="baaaabaaabaabaaaaabaaaaaababaaaaaaabaaaababaaaaaba"/>
        <w:keepNext w:val="0"/>
        <w:keepLines w:val="0"/>
        <w:pageBreakBefore w:val="0"/>
        <w:widowControl/>
        <w:spacing w:before="0" w:after="160"/>
        <w:jc w:val="left"/>
      </w:pPr>
      <w:r>
        <w:t xml:space="preserve">    d. ultimate stress.</w:t>
      </w:r>
    </w:p>
    <w:p>
      <w:pPr>
        <w:pStyle w:val="baaaabaaabaabaaaaabaaaaaababaaaaaaabaaaababaaaaabaa"/>
        <w:keepNext w:val="0"/>
        <w:keepLines w:val="0"/>
        <w:pageBreakBefore w:val="0"/>
        <w:widowControl/>
        <w:spacing w:before="0" w:after="160"/>
        <w:jc w:val="left"/>
      </w:pPr>
      <w:r>
        <w:t>12. The section modulus of a rectangular light beam 25 metres long is 12.500 cm3. The beam is simply supported at its ends and carries a longitudinal axial tensile load of 10 tonnes in addition to a point load of 4 tonnes at the centre. The maximum stress in the bottom most fibre at the mid span section, is</w:t>
      </w:r>
    </w:p>
    <w:p>
      <w:pPr>
        <w:pStyle w:val="baaaabaaabaabaaaaabaaaaaababaaaaaaabaaaababaaaaabaaa"/>
        <w:keepNext w:val="0"/>
        <w:keepLines w:val="0"/>
        <w:pageBreakBefore w:val="0"/>
        <w:widowControl/>
        <w:spacing w:before="0" w:after="160"/>
        <w:jc w:val="left"/>
      </w:pPr>
      <w:r>
        <w:t xml:space="preserve">    a. 13.33 kg/cm2 compressive</w:t>
      </w:r>
    </w:p>
    <w:p>
      <w:pPr>
        <w:pStyle w:val="baaaabaaabaabaaaaabaaaaaababaaaaaaabaaaababaaaaabaaaa"/>
        <w:keepNext w:val="0"/>
        <w:keepLines w:val="0"/>
        <w:pageBreakBefore w:val="0"/>
        <w:widowControl/>
        <w:spacing w:before="0" w:after="160"/>
        <w:jc w:val="left"/>
      </w:pPr>
      <w:r>
        <w:t xml:space="preserve">    b. 26.67 kg/cm2 tensile</w:t>
      </w:r>
    </w:p>
    <w:p>
      <w:pPr>
        <w:pStyle w:val="baaaabaaabaabaaaaabaaaaaababaaaaaaabaaaababaaaaabaaaab"/>
        <w:keepNext w:val="0"/>
        <w:keepLines w:val="0"/>
        <w:pageBreakBefore w:val="0"/>
        <w:widowControl/>
        <w:spacing w:before="0" w:after="160"/>
        <w:jc w:val="left"/>
      </w:pPr>
      <w:r>
        <w:t xml:space="preserve">    c. 26.67 kg/cm2 compressive</w:t>
      </w:r>
    </w:p>
    <w:p>
      <w:pPr>
        <w:pStyle w:val="baaaabaaabaabaaaaabaaaaaababaaaaaaabaaaababaaaaabaaaaba"/>
        <w:keepNext w:val="0"/>
        <w:keepLines w:val="0"/>
        <w:pageBreakBefore w:val="0"/>
        <w:widowControl/>
        <w:spacing w:before="0" w:after="160"/>
        <w:jc w:val="left"/>
      </w:pPr>
      <w:r>
        <w:t xml:space="preserve">    d. none of these.</w:t>
      </w:r>
    </w:p>
    <w:p>
      <w:pPr>
        <w:pStyle w:val="baaaabaaabaabaaaaabaaaaaababaaaaaaabaaaababaaaaabaaaabaa"/>
        <w:keepNext w:val="0"/>
        <w:keepLines w:val="0"/>
        <w:pageBreakBefore w:val="0"/>
        <w:widowControl/>
        <w:spacing w:before="0" w:after="160"/>
        <w:jc w:val="left"/>
      </w:pPr>
      <w:r>
        <w:t>13. Cappoletti weir is a</w:t>
      </w:r>
    </w:p>
    <w:p>
      <w:pPr>
        <w:pStyle w:val="baaaabaaabaabaaaaabaaaaaababaaaaaaabaaaababaaaaabaaaabaaa"/>
        <w:keepNext w:val="0"/>
        <w:keepLines w:val="0"/>
        <w:pageBreakBefore w:val="0"/>
        <w:widowControl/>
        <w:spacing w:before="0" w:after="160"/>
        <w:jc w:val="left"/>
      </w:pPr>
      <w:r>
        <w:t xml:space="preserve">    a. rectangular weir whose length is kept 3 times the height of the water above sill</w:t>
      </w:r>
    </w:p>
    <w:p>
      <w:pPr>
        <w:pStyle w:val="baaaabaaabaabaaaaabaaaaaababaaaaaaabaaaababaaaaabaaaabaaaa"/>
        <w:keepNext w:val="0"/>
        <w:keepLines w:val="0"/>
        <w:pageBreakBefore w:val="0"/>
        <w:widowControl/>
        <w:spacing w:before="0" w:after="160"/>
        <w:jc w:val="left"/>
      </w:pPr>
      <w:r>
        <w:t xml:space="preserve">    b. triangular weir whose notch angle is 90°</w:t>
      </w:r>
    </w:p>
    <w:p>
      <w:pPr>
        <w:pStyle w:val="baaaabaaabaabaaaaabaaaaaababaaaaaaabaaaababaaaaabaaaabaaaaa"/>
        <w:keepNext w:val="0"/>
        <w:keepLines w:val="0"/>
        <w:pageBreakBefore w:val="0"/>
        <w:widowControl/>
        <w:spacing w:before="0" w:after="160"/>
        <w:jc w:val="left"/>
      </w:pPr>
      <w:r>
        <w:t xml:space="preserve">    c. trapezoidal weir, whose sides slope 1 horizontal to 2 verticals</w:t>
      </w:r>
    </w:p>
    <w:p>
      <w:pPr>
        <w:pStyle w:val="baaaabaaabaabaaaaabaaaaaababaaaaaaabaaaababaaaaabaaaabaaaaab"/>
        <w:keepNext w:val="0"/>
        <w:keepLines w:val="0"/>
        <w:pageBreakBefore w:val="0"/>
        <w:widowControl/>
        <w:spacing w:before="0" w:after="160"/>
        <w:jc w:val="left"/>
      </w:pPr>
      <w:r>
        <w:t xml:space="preserve">    d. a combination of rectangular and triangular weirs.</w:t>
      </w:r>
    </w:p>
    <w:p>
      <w:pPr>
        <w:pStyle w:val="baaaabaaabaabaaaaabaaaaaababaaaaaaabaaaababaaaaabaaaabaaaaaba"/>
        <w:keepNext w:val="0"/>
        <w:keepLines w:val="0"/>
        <w:pageBreakBefore w:val="0"/>
        <w:widowControl/>
        <w:spacing w:before="0" w:after="160"/>
        <w:jc w:val="left"/>
      </w:pPr>
      <w:r>
        <w:t>14. Pick up the correct statement from the following :</w:t>
      </w:r>
    </w:p>
    <w:p>
      <w:pPr>
        <w:pStyle w:val="baaaabaaabaabaaaaabaaaaaababaaaaaaabaaaababaaaaabaaaabaaaaabaa"/>
        <w:keepNext w:val="0"/>
        <w:keepLines w:val="0"/>
        <w:pageBreakBefore w:val="0"/>
        <w:widowControl/>
        <w:spacing w:before="0" w:after="160"/>
        <w:jc w:val="left"/>
      </w:pPr>
      <w:r>
        <w:t xml:space="preserve">    a. When the length of the tube is equal to diameter of the internal mouth piece, the jet of liquid comes out without touching the sides of the tube</w:t>
      </w:r>
    </w:p>
    <w:p>
      <w:pPr>
        <w:pStyle w:val="baaaabaaabaabaaaaabaaaaaababaaaaaaabaaaababaaaaabaaaabaaaaabaaa"/>
        <w:keepNext w:val="0"/>
        <w:keepLines w:val="0"/>
        <w:pageBreakBefore w:val="0"/>
        <w:widowControl/>
        <w:spacing w:before="0" w:after="160"/>
        <w:jc w:val="left"/>
      </w:pPr>
      <w:r>
        <w:t xml:space="preserve">    b. When the length of the tube is three times the diameter of the internal mouth piece, the jet diameter is equal to diameter of the tube.</w:t>
      </w:r>
    </w:p>
    <w:p>
      <w:pPr>
        <w:pStyle w:val="baaaabaaabaabaaaaabaaaaaababaaaaaaabaaaababaaaaabaaaabaaaaabaaaa"/>
        <w:keepNext w:val="0"/>
        <w:keepLines w:val="0"/>
        <w:pageBreakBefore w:val="0"/>
        <w:widowControl/>
        <w:spacing w:before="0" w:after="160"/>
        <w:jc w:val="left"/>
      </w:pPr>
      <w:r>
        <w:t xml:space="preserve">    c. both (a) and (b)</w:t>
      </w:r>
    </w:p>
    <w:p>
      <w:pPr>
        <w:pStyle w:val="baaaabaaabaabaaaaabaaaaaababaaaaaaabaaaababaaaaabaaaabaaaaabaaaab"/>
        <w:keepNext w:val="0"/>
        <w:keepLines w:val="0"/>
        <w:pageBreakBefore w:val="0"/>
        <w:widowControl/>
        <w:spacing w:before="0" w:after="160"/>
        <w:jc w:val="left"/>
      </w:pPr>
      <w:r>
        <w:t xml:space="preserve">    d. Neither (a) nor (b).</w:t>
      </w:r>
    </w:p>
    <w:p>
      <w:pPr>
        <w:pStyle w:val="baaaabaaabaabaaaaabaaaaaababaaaaaaabaaaababaaaaabaaaabaaaaabaaaaba"/>
        <w:keepNext w:val="0"/>
        <w:keepLines w:val="0"/>
        <w:pageBreakBefore w:val="0"/>
        <w:widowControl/>
        <w:spacing w:before="0" w:after="160"/>
        <w:jc w:val="left"/>
      </w:pPr>
      <w:r>
        <w:t>15. Chezy's formula is used to determine</w:t>
      </w:r>
    </w:p>
    <w:p>
      <w:pPr>
        <w:pStyle w:val="baaaabaaabaabaaaaabaaaaaababaaaaaaabaaaababaaaaabaaaabaaaaabaaaabaa"/>
        <w:keepNext w:val="0"/>
        <w:keepLines w:val="0"/>
        <w:pageBreakBefore w:val="0"/>
        <w:widowControl/>
        <w:spacing w:before="0" w:after="160"/>
        <w:jc w:val="left"/>
      </w:pPr>
      <w:r>
        <w:t xml:space="preserve">    a. head loss due to friction in pipe</w:t>
      </w:r>
    </w:p>
    <w:p>
      <w:pPr>
        <w:pStyle w:val="baaaabaaabaabaaaaabaaaaaababaaaaaaabaaaababaaaaabaaaabaaaaabaaaabaaa"/>
        <w:keepNext w:val="0"/>
        <w:keepLines w:val="0"/>
        <w:pageBreakBefore w:val="0"/>
        <w:widowControl/>
        <w:spacing w:before="0" w:after="160"/>
        <w:jc w:val="left"/>
      </w:pPr>
      <w:r>
        <w:t xml:space="preserve">    b. velocity of flow in pipe</w:t>
      </w:r>
    </w:p>
    <w:p>
      <w:pPr>
        <w:pStyle w:val="baaaabaaabaabaaaaabaaaaaababaaaaaaabaaaababaaaaabaaaabaaaaabaaaabaaaa"/>
        <w:keepNext w:val="0"/>
        <w:keepLines w:val="0"/>
        <w:pageBreakBefore w:val="0"/>
        <w:widowControl/>
        <w:spacing w:before="0" w:after="160"/>
        <w:jc w:val="left"/>
      </w:pPr>
      <w:r>
        <w:t xml:space="preserve">    c. velocity of flow in open channels</w:t>
      </w:r>
    </w:p>
    <w:p>
      <w:pPr>
        <w:pStyle w:val="baaaabaaabaabaaaaabaaaaaababaaaaaaabaaaababaaaaabaaaabaaaaabaaaabaaaab"/>
        <w:keepNext w:val="0"/>
        <w:keepLines w:val="0"/>
        <w:pageBreakBefore w:val="0"/>
        <w:widowControl/>
        <w:spacing w:before="0" w:after="160"/>
        <w:jc w:val="left"/>
      </w:pPr>
      <w:r>
        <w:t xml:space="preserve">    d. none of these.</w:t>
      </w:r>
    </w:p>
    <w:p>
      <w:pPr>
        <w:pStyle w:val="baaaabaaabaabaaaaabaaaaaababaaaaaaabaaaababaaaaabaaaabaaaaabaaaabaaaaba"/>
        <w:keepNext w:val="0"/>
        <w:keepLines w:val="0"/>
        <w:pageBreakBefore w:val="0"/>
        <w:widowControl/>
        <w:spacing w:before="0" w:after="160"/>
        <w:jc w:val="left"/>
      </w:pPr>
      <w:r>
        <w:t>16. If the pressure at the inlet of a pipe is 90 kg/cm2 and pressure drop over the pipe line is 10 kg/cm2, the efficiency of transmission, is</w:t>
      </w:r>
    </w:p>
    <w:p>
      <w:pPr>
        <w:pStyle w:val="baaaabaaabaabaaaaabaaaaaababaaaaaaabaaaababaaaaabaaaabaaaaabaaaabaaaabaa"/>
        <w:keepNext w:val="0"/>
        <w:keepLines w:val="0"/>
        <w:pageBreakBefore w:val="0"/>
        <w:widowControl/>
        <w:spacing w:before="0" w:after="160"/>
        <w:jc w:val="left"/>
      </w:pPr>
      <w:r>
        <w:t xml:space="preserve">    a. 66.6%</w:t>
      </w:r>
    </w:p>
    <w:p>
      <w:pPr>
        <w:pStyle w:val="baaaabaaabaabaaaaabaaaaaababaaaaaaabaaaababaaaaabaaaabaaaaabaaaabaaaabaaa"/>
        <w:keepNext w:val="0"/>
        <w:keepLines w:val="0"/>
        <w:pageBreakBefore w:val="0"/>
        <w:widowControl/>
        <w:spacing w:before="0" w:after="160"/>
        <w:jc w:val="left"/>
      </w:pPr>
      <w:r>
        <w:t xml:space="preserve">    b. 77.7%</w:t>
      </w:r>
    </w:p>
    <w:p>
      <w:pPr>
        <w:pStyle w:val="baaaabaaabaabaaaaabaaaaaababaaaaaaabaaaababaaaaabaaaabaaaaabaaaabaaaabaaaa"/>
        <w:keepNext w:val="0"/>
        <w:keepLines w:val="0"/>
        <w:pageBreakBefore w:val="0"/>
        <w:widowControl/>
        <w:spacing w:before="0" w:after="160"/>
        <w:jc w:val="left"/>
      </w:pPr>
      <w:r>
        <w:t xml:space="preserve">    c. 55.5%</w:t>
      </w:r>
    </w:p>
    <w:p>
      <w:pPr>
        <w:pStyle w:val="baaaabaaabaabaaaaabaaaaaababaaaaaaabaaaababaaaaabaaaabaaaaabaaaabaaaabaaaaa"/>
        <w:keepNext w:val="0"/>
        <w:keepLines w:val="0"/>
        <w:pageBreakBefore w:val="0"/>
        <w:widowControl/>
        <w:spacing w:before="0" w:after="160"/>
        <w:jc w:val="left"/>
      </w:pPr>
      <w:r>
        <w:t xml:space="preserve">    d. 88.8%.</w:t>
      </w:r>
    </w:p>
    <w:p>
      <w:pPr>
        <w:pStyle w:val="baaaabaaabaabaaaaabaaaaaababaaaaaaabaaaababaaaaabaaaabaaaaabaaaabaaaabaaaaab"/>
        <w:keepNext w:val="0"/>
        <w:keepLines w:val="0"/>
        <w:pageBreakBefore w:val="0"/>
        <w:widowControl/>
        <w:spacing w:before="0" w:after="160"/>
        <w:jc w:val="left"/>
      </w:pPr>
      <w:r>
        <w:t>17. The passive earth pressure of a soil, is proportional to (where φ is the angle of internal friction of the soil.)</w:t>
      </w:r>
    </w:p>
    <w:p>
      <w:pPr>
        <w:pStyle w:val="baaaabaaabaabaaaaabaaaaaababaaaaaaabaaaababaaaaabaaaabaaaaabaaaabaaaabaaaaaba"/>
        <w:keepNext w:val="0"/>
        <w:keepLines w:val="0"/>
        <w:pageBreakBefore w:val="0"/>
        <w:widowControl/>
        <w:spacing w:before="0" w:after="160"/>
        <w:jc w:val="left"/>
      </w:pPr>
      <w:r>
        <w:t xml:space="preserve">    a. tan (45° - φ)</w:t>
      </w:r>
    </w:p>
    <w:p>
      <w:pPr>
        <w:pStyle w:val="baaaabaaabaabaaaaabaaaaaababaaaaaaabaaaababaaaaabaaaabaaaaabaaaabaaaabaaaaabaa"/>
        <w:keepNext w:val="0"/>
        <w:keepLines w:val="0"/>
        <w:pageBreakBefore w:val="0"/>
        <w:widowControl/>
        <w:spacing w:before="0" w:after="160"/>
        <w:jc w:val="left"/>
      </w:pPr>
      <w:r>
        <w:t xml:space="preserve">    b. tan (45° + φ)</w:t>
      </w:r>
    </w:p>
    <w:p>
      <w:pPr>
        <w:pStyle w:val="baaaabaaabaabaaaaabaaaaaababaaaaaaabaaaababaaaaabaaaabaaaaabaaaabaaaabaaaaabaaa"/>
        <w:keepNext w:val="0"/>
        <w:keepLines w:val="0"/>
        <w:pageBreakBefore w:val="0"/>
        <w:widowControl/>
        <w:spacing w:before="0" w:after="160"/>
        <w:jc w:val="left"/>
      </w:pPr>
      <w:r>
        <w:t xml:space="preserve">    c. tan2 (45° - φ</w:t>
      </w:r>
    </w:p>
    <w:p>
      <w:pPr>
        <w:pStyle w:val="baaaabaaabaabaaaaabaaaaaababaaaaaaabaaaababaaaaabaaaabaaaaabaaaabaaaabaaaaabaaaa"/>
        <w:keepNext w:val="0"/>
        <w:keepLines w:val="0"/>
        <w:pageBreakBefore w:val="0"/>
        <w:widowControl/>
        <w:spacing w:before="0" w:after="160"/>
        <w:jc w:val="left"/>
      </w:pPr>
      <w:r>
        <w:t xml:space="preserve">    d. tan2 (45° + φ)</w:t>
      </w:r>
    </w:p>
    <w:p>
      <w:pPr>
        <w:pStyle w:val="baaaabaaabaabaaaaabaaaaaababaaaaaaabaaaababaaaaabaaaabaaaaabaaaabaaaabaaaaabaaaab"/>
        <w:keepNext w:val="0"/>
        <w:keepLines w:val="0"/>
        <w:pageBreakBefore w:val="0"/>
        <w:widowControl/>
        <w:spacing w:before="0" w:after="160"/>
        <w:jc w:val="left"/>
      </w:pPr>
      <w:r>
        <w:t>18. In a purely cohesive soil, the critical centre lies at the intersection of</w:t>
      </w:r>
    </w:p>
    <w:p>
      <w:pPr>
        <w:pStyle w:val="baaaabaaabaabaaaaabaaaaaababaaaaaaabaaaababaaaaabaaaabaaaaabaaaabaaaabaaaaabaaaaba"/>
        <w:keepNext w:val="0"/>
        <w:keepLines w:val="0"/>
        <w:pageBreakBefore w:val="0"/>
        <w:widowControl/>
        <w:spacing w:before="0" w:after="160"/>
        <w:jc w:val="left"/>
      </w:pPr>
      <w:r>
        <w:t xml:space="preserve">    a. perpendicular drawn at l/3rd slope from toe and the locus of the centre</w:t>
      </w:r>
    </w:p>
    <w:p>
      <w:pPr>
        <w:pStyle w:val="baaaabaaabaabaaaaabaaaaaababaaaaaaabaaaababaaaaabaaaabaaaaabaaaabaaaabaaaaabaaaabaa"/>
        <w:keepNext w:val="0"/>
        <w:keepLines w:val="0"/>
        <w:pageBreakBefore w:val="0"/>
        <w:widowControl/>
        <w:spacing w:before="0" w:after="160"/>
        <w:jc w:val="left"/>
      </w:pPr>
      <w:r>
        <w:t xml:space="preserve">    b. perpendicular drawn at 2/3rd slope from toe and the locus of the centre</w:t>
      </w:r>
    </w:p>
    <w:p>
      <w:pPr>
        <w:pStyle w:val="baaaabaaabaabaaaaabaaaaaababaaaaaaabaaaababaaaaabaaaabaaaaabaaaabaaaabaaaaabaaaabaaa"/>
        <w:keepNext w:val="0"/>
        <w:keepLines w:val="0"/>
        <w:pageBreakBefore w:val="0"/>
        <w:widowControl/>
        <w:spacing w:before="0" w:after="160"/>
        <w:jc w:val="left"/>
      </w:pPr>
      <w:r>
        <w:t xml:space="preserve">    c. directional angles</w:t>
      </w:r>
    </w:p>
    <w:p>
      <w:pPr>
        <w:pStyle w:val="baaaabaaabaabaaaaabaaaaaababaaaaaaabaaaababaaaaabaaaabaaaaabaaaabaaaabaaaaabaaaabaaab"/>
        <w:keepNext w:val="0"/>
        <w:keepLines w:val="0"/>
        <w:pageBreakBefore w:val="0"/>
        <w:widowControl/>
        <w:spacing w:before="0" w:after="160"/>
        <w:jc w:val="left"/>
      </w:pPr>
      <w:r>
        <w:t xml:space="preserve">    d. none of these.</w:t>
      </w:r>
    </w:p>
    <w:p>
      <w:pPr>
        <w:pStyle w:val="baaaabaaabaabaaaaabaaaaaababaaaaaaabaaaababaaaaabaaaabaaaaabaaaabaaaabaaaaabaaaabaaaba"/>
        <w:keepNext w:val="0"/>
        <w:keepLines w:val="0"/>
        <w:pageBreakBefore w:val="0"/>
        <w:widowControl/>
        <w:spacing w:before="0" w:after="160"/>
        <w:jc w:val="left"/>
      </w:pPr>
      <w:r>
        <w:t>19. The capillary rise of water</w:t>
      </w:r>
    </w:p>
    <w:p>
      <w:pPr>
        <w:pStyle w:val="baaaabaaabaabaaaaabaaaaaababaaaaaaabaaaababaaaaabaaaabaaaaabaaaabaaaabaaaaabaaaabaaabaa"/>
        <w:keepNext w:val="0"/>
        <w:keepLines w:val="0"/>
        <w:pageBreakBefore w:val="0"/>
        <w:widowControl/>
        <w:spacing w:before="0" w:after="160"/>
        <w:jc w:val="left"/>
      </w:pPr>
      <w:r>
        <w:t xml:space="preserve">    a. depends upon the force responsible</w:t>
      </w:r>
    </w:p>
    <w:p>
      <w:pPr>
        <w:pStyle w:val="baaaabaaabaabaaaaabaaaaaababaaaaaaabaaaababaaaaabaaaabaaaaabaaaabaaaabaaaaabaaaabaaabaab"/>
        <w:keepNext w:val="0"/>
        <w:keepLines w:val="0"/>
        <w:pageBreakBefore w:val="0"/>
        <w:widowControl/>
        <w:spacing w:before="0" w:after="160"/>
        <w:jc w:val="left"/>
      </w:pPr>
      <w:r>
        <w:t xml:space="preserve">    b. increases as the size of the soil particles increases</w:t>
      </w:r>
    </w:p>
    <w:p>
      <w:pPr>
        <w:pStyle w:val="baaaabaaabaabaaaaabaaaaaababaaaaaaabaaaababaaaaabaaaabaaaaabaaaabaaaabaaaaabaaaabaaabaaba"/>
        <w:keepNext w:val="0"/>
        <w:keepLines w:val="0"/>
        <w:pageBreakBefore w:val="0"/>
        <w:widowControl/>
        <w:spacing w:before="0" w:after="160"/>
        <w:jc w:val="left"/>
      </w:pPr>
      <w:r>
        <w:t xml:space="preserve">    c. decreases as the size of the soil particles decreases</w:t>
      </w:r>
    </w:p>
    <w:p>
      <w:pPr>
        <w:pStyle w:val="baaaabaaabaabaaaaabaaaaaababaaaaaaabaaaababaaaaabaaaabaaaaabaaaabaaaabaaaaabaaaabaaabaabaa"/>
        <w:keepNext w:val="0"/>
        <w:keepLines w:val="0"/>
        <w:pageBreakBefore w:val="0"/>
        <w:widowControl/>
        <w:spacing w:before="0" w:after="160"/>
        <w:jc w:val="left"/>
      </w:pPr>
      <w:r>
        <w:t xml:space="preserve">    d. is less in wet soil than in dry soil.</w:t>
      </w:r>
    </w:p>
    <w:p>
      <w:pPr>
        <w:pStyle w:val="baaaabaaabaabaaaaabaaaaaababaaaaaaabaaaababaaaaabaaaabaaaaabaaaabaaaabaaaaabaaaabaaabaabaaa"/>
        <w:keepNext w:val="0"/>
        <w:keepLines w:val="0"/>
        <w:pageBreakBefore w:val="0"/>
        <w:widowControl/>
        <w:spacing w:before="0" w:after="160"/>
        <w:jc w:val="left"/>
      </w:pPr>
      <w:r>
        <w:t>20. If W1, W2, W3 and W4 are the sequential weights obtained during observations in pycnometer method for determining water content, the formula to be used, is</w:t>
      </w:r>
    </w:p>
    <w:p>
      <w:pPr>
        <w:pStyle w:val="baaaabaaabaabaaaaabaaaaaababaaaaaaabaaaababaaaaabaaaabaaaaabaaaabaaaabaaaaabaaaabaaabaabaaaa"/>
        <w:keepNext w:val="0"/>
        <w:keepLines w:val="0"/>
        <w:pageBreakBefore w:val="0"/>
        <w:widowControl/>
        <w:spacing w:before="0" w:after="160"/>
        <w:jc w:val="left"/>
      </w:pPr>
      <w:r>
        <w:t xml:space="preserve">    a. W = </w:t>
      </w:r>
    </w:p>
    <w:p>
      <w:pPr>
        <w:pStyle w:val="baaaabaaabaabaaaaabaaaaaababaaaaaaabaaaababaaaaabaaaabaaaaabaaaabaaaabaaaaabaaaabaaabaabaaaaa"/>
        <w:keepNext w:val="0"/>
        <w:keepLines w:val="0"/>
        <w:pageBreakBefore w:val="0"/>
        <w:widowControl/>
        <w:spacing w:before="0" w:after="160"/>
        <w:jc w:val="left"/>
      </w:pPr>
      <w:r>
        <w:t xml:space="preserve">    b. W = </w:t>
      </w:r>
    </w:p>
    <w:p>
      <w:pPr>
        <w:pStyle w:val="baaaabaaabaabaaaaabaaaaaababaaaaaaabaaaababaaaaabaaaabaaaaabaaaabaaaabaaaaabaaaabaaabaabaaaaaa"/>
        <w:keepNext w:val="0"/>
        <w:keepLines w:val="0"/>
        <w:pageBreakBefore w:val="0"/>
        <w:widowControl/>
        <w:spacing w:before="0" w:after="160"/>
        <w:jc w:val="left"/>
      </w:pPr>
      <w:r>
        <w:t xml:space="preserve">    c. W = </w:t>
      </w:r>
    </w:p>
    <w:p>
      <w:pPr>
        <w:pStyle w:val="baaaabaaabaabaaaaabaaaaaababaaaaaaabaaaababaaaaabaaaabaaaaabaaaabaaaabaaaaabaaaabaaabaabaaaaaab"/>
        <w:keepNext w:val="0"/>
        <w:keepLines w:val="0"/>
        <w:pageBreakBefore w:val="0"/>
        <w:widowControl/>
        <w:spacing w:before="0" w:after="160"/>
        <w:jc w:val="left"/>
      </w:pPr>
      <w:r>
        <w:t xml:space="preserve">    d. W = </w:t>
      </w:r>
    </w:p>
    <w:p>
      <w:pPr>
        <w:pStyle w:val="baaaabaaabaabaaaaabaaaaaababaaaaaaabaaaababaaaaabaaaabaaaaabaaaabaaaabaaaaabaaaabaaabaabaaaaaaba"/>
        <w:keepNext w:val="0"/>
        <w:keepLines w:val="0"/>
        <w:pageBreakBefore w:val="0"/>
        <w:widowControl/>
        <w:spacing w:before="0" w:after="160"/>
        <w:jc w:val="left"/>
      </w:pPr>
      <w:r>
        <w:t>21. The advantage of reinforced concrete, is due to</w:t>
      </w:r>
    </w:p>
    <w:p>
      <w:pPr>
        <w:pStyle w:val="baaaabaaabaabaaaaabaaaaaababaaaaaaabaaaababaaaaabaaaabaaaaabaaaabaaaabaaaaabaaaabaaabaabaaaaaabaa"/>
        <w:keepNext w:val="0"/>
        <w:keepLines w:val="0"/>
        <w:pageBreakBefore w:val="0"/>
        <w:widowControl/>
        <w:spacing w:before="0" w:after="160"/>
        <w:jc w:val="left"/>
      </w:pPr>
      <w:r>
        <w:t xml:space="preserve">    a. fire-resisting and durability</w:t>
      </w:r>
    </w:p>
    <w:p>
      <w:pPr>
        <w:pStyle w:val="baaaabaaabaabaaaaabaaaaaababaaaaaaabaaaababaaaaabaaaabaaaaabaaaabaaaabaaaaabaaaabaaabaabaaaaaabaaa"/>
        <w:keepNext w:val="0"/>
        <w:keepLines w:val="0"/>
        <w:pageBreakBefore w:val="0"/>
        <w:widowControl/>
        <w:spacing w:before="0" w:after="160"/>
        <w:jc w:val="left"/>
      </w:pPr>
      <w:r>
        <w:t xml:space="preserve">    b. economy because of less maintenance cost</w:t>
      </w:r>
    </w:p>
    <w:p>
      <w:pPr>
        <w:pStyle w:val="baaaabaaabaabaaaaabaaaaaababaaaaaaabaaaababaaaaabaaaabaaaaabaaaabaaaabaaaaabaaaabaaabaabaaaaaabaaaa"/>
        <w:keepNext w:val="0"/>
        <w:keepLines w:val="0"/>
        <w:pageBreakBefore w:val="0"/>
        <w:widowControl/>
        <w:spacing w:before="0" w:after="160"/>
        <w:jc w:val="left"/>
      </w:pPr>
      <w:r>
        <w:t xml:space="preserve">    c. moulding in any desired shape</w:t>
      </w:r>
    </w:p>
    <w:p>
      <w:pPr>
        <w:pStyle w:val="baaaabaaabaabaaaaabaaaaaababaaaaaaabaaaababaaaaabaaaabaaaaabaaaabaaaabaaaaabaaaabaaabaabaaaaaabaaaa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If depth of slab is 10 cm, width of web 30 cm, depth of web 50 cm, centre to centre distance of beams 3 m, effective span of beams 6 m, the effective flange width of the beam, is</w:t>
      </w:r>
    </w:p>
    <w:p>
      <w:pPr>
        <w:pStyle w:val="ca"/>
        <w:keepNext w:val="0"/>
        <w:keepLines w:val="0"/>
        <w:pageBreakBefore w:val="0"/>
        <w:widowControl/>
        <w:spacing w:before="0" w:after="160"/>
        <w:jc w:val="left"/>
      </w:pPr>
      <w:r>
        <w:t xml:space="preserve">    a. 200 cm</w:t>
      </w:r>
    </w:p>
    <w:p>
      <w:pPr>
        <w:pStyle w:val="caa"/>
        <w:keepNext w:val="0"/>
        <w:keepLines w:val="0"/>
        <w:pageBreakBefore w:val="0"/>
        <w:widowControl/>
        <w:spacing w:before="0" w:after="160"/>
        <w:jc w:val="left"/>
      </w:pPr>
      <w:r>
        <w:t xml:space="preserve">    b. 300 cm</w:t>
      </w:r>
    </w:p>
    <w:p>
      <w:pPr>
        <w:pStyle w:val="caaa"/>
        <w:keepNext w:val="0"/>
        <w:keepLines w:val="0"/>
        <w:pageBreakBefore w:val="0"/>
        <w:widowControl/>
        <w:spacing w:before="0" w:after="160"/>
        <w:jc w:val="left"/>
      </w:pPr>
      <w:r>
        <w:t xml:space="preserve">    c. 150 cm</w:t>
      </w:r>
    </w:p>
    <w:p>
      <w:pPr>
        <w:pStyle w:val="caaab"/>
        <w:keepNext w:val="0"/>
        <w:keepLines w:val="0"/>
        <w:pageBreakBefore w:val="0"/>
        <w:widowControl/>
        <w:spacing w:before="0" w:after="160"/>
        <w:jc w:val="left"/>
      </w:pPr>
      <w:r>
        <w:t xml:space="preserve">    d. 100 cm</w:t>
      </w:r>
    </w:p>
    <w:p>
      <w:pPr>
        <w:pStyle w:val="caaaba"/>
        <w:keepNext w:val="0"/>
        <w:keepLines w:val="0"/>
        <w:pageBreakBefore w:val="0"/>
        <w:widowControl/>
        <w:spacing w:before="0" w:after="160"/>
        <w:jc w:val="left"/>
      </w:pPr>
      <w:r>
        <w:t>23. According to load factor method, the permissible load W on a short column reinforced with longitudinal bars and lateral stirrups, is</w:t>
      </w:r>
    </w:p>
    <w:p>
      <w:pPr>
        <w:pStyle w:val="caaabaa"/>
        <w:keepNext w:val="0"/>
        <w:keepLines w:val="0"/>
        <w:pageBreakBefore w:val="0"/>
        <w:widowControl/>
        <w:spacing w:before="0" w:after="160"/>
        <w:jc w:val="left"/>
      </w:pPr>
      <w:r>
        <w:t xml:space="preserve">    a. Stress in concrete x area of concrete</w:t>
      </w:r>
    </w:p>
    <w:p>
      <w:pPr>
        <w:pStyle w:val="caaabaaa"/>
        <w:keepNext w:val="0"/>
        <w:keepLines w:val="0"/>
        <w:pageBreakBefore w:val="0"/>
        <w:widowControl/>
        <w:spacing w:before="0" w:after="160"/>
        <w:jc w:val="left"/>
      </w:pPr>
      <w:r>
        <w:t xml:space="preserve">    b. Stress in steel x area of steel</w:t>
      </w:r>
    </w:p>
    <w:p>
      <w:pPr>
        <w:pStyle w:val="caaabaaaa"/>
        <w:keepNext w:val="0"/>
        <w:keepLines w:val="0"/>
        <w:pageBreakBefore w:val="0"/>
        <w:widowControl/>
        <w:spacing w:before="0" w:after="160"/>
        <w:jc w:val="left"/>
      </w:pPr>
      <w:r>
        <w:t xml:space="preserve">    c. Stress in concrete x area of concrete + Stress in steel x area of steel</w:t>
      </w:r>
    </w:p>
    <w:p>
      <w:pPr>
        <w:pStyle w:val="caaabaaaab"/>
        <w:keepNext w:val="0"/>
        <w:keepLines w:val="0"/>
        <w:pageBreakBefore w:val="0"/>
        <w:widowControl/>
        <w:spacing w:before="0" w:after="160"/>
        <w:jc w:val="left"/>
      </w:pPr>
      <w:r>
        <w:t xml:space="preserve">    d. None of these.</w:t>
      </w:r>
    </w:p>
    <w:p>
      <w:pPr>
        <w:pStyle w:val="caaabaaaaba"/>
        <w:keepNext w:val="0"/>
        <w:keepLines w:val="0"/>
        <w:pageBreakBefore w:val="0"/>
        <w:widowControl/>
        <w:spacing w:before="0" w:after="160"/>
        <w:jc w:val="left"/>
      </w:pPr>
      <w:r>
        <w:t>24. The maximum ratio of span to depth of a slab simply supported and spanning in two directions, is</w:t>
      </w:r>
    </w:p>
    <w:p>
      <w:pPr>
        <w:pStyle w:val="caaabaaaabaa"/>
        <w:keepNext w:val="0"/>
        <w:keepLines w:val="0"/>
        <w:pageBreakBefore w:val="0"/>
        <w:widowControl/>
        <w:spacing w:before="0" w:after="160"/>
        <w:jc w:val="left"/>
      </w:pPr>
      <w:r>
        <w:t xml:space="preserve">    a. 30</w:t>
      </w:r>
    </w:p>
    <w:p>
      <w:pPr>
        <w:pStyle w:val="caaabaaaabaaa"/>
        <w:keepNext w:val="0"/>
        <w:keepLines w:val="0"/>
        <w:pageBreakBefore w:val="0"/>
        <w:widowControl/>
        <w:spacing w:before="0" w:after="160"/>
        <w:jc w:val="left"/>
      </w:pPr>
      <w:r>
        <w:t xml:space="preserve">    b. 35</w:t>
      </w:r>
    </w:p>
    <w:p>
      <w:pPr>
        <w:pStyle w:val="caaabaaaabaaab"/>
        <w:keepNext w:val="0"/>
        <w:keepLines w:val="0"/>
        <w:pageBreakBefore w:val="0"/>
        <w:widowControl/>
        <w:spacing w:before="0" w:after="160"/>
        <w:jc w:val="left"/>
      </w:pPr>
      <w:r>
        <w:t xml:space="preserve">    c. 40</w:t>
      </w:r>
    </w:p>
    <w:p>
      <w:pPr>
        <w:pStyle w:val="caaabaaaabaaaba"/>
        <w:keepNext w:val="0"/>
        <w:keepLines w:val="0"/>
        <w:pageBreakBefore w:val="0"/>
        <w:widowControl/>
        <w:spacing w:before="0" w:after="160"/>
        <w:jc w:val="left"/>
      </w:pPr>
      <w:r>
        <w:t xml:space="preserve">    d. 15</w:t>
      </w:r>
    </w:p>
    <w:p>
      <w:pPr>
        <w:pStyle w:val="caaabaaaabaaabaa"/>
        <w:keepNext w:val="0"/>
        <w:keepLines w:val="0"/>
        <w:pageBreakBefore w:val="0"/>
        <w:widowControl/>
        <w:spacing w:before="0" w:after="160"/>
        <w:jc w:val="left"/>
      </w:pPr>
      <w:r>
        <w:t>25. The concrete slump recommended for columns, is</w:t>
      </w:r>
    </w:p>
    <w:p>
      <w:pPr>
        <w:pStyle w:val="caaabaaaabaaabaaa"/>
        <w:keepNext w:val="0"/>
        <w:keepLines w:val="0"/>
        <w:pageBreakBefore w:val="0"/>
        <w:widowControl/>
        <w:spacing w:before="0" w:after="160"/>
        <w:jc w:val="left"/>
      </w:pPr>
      <w:r>
        <w:t xml:space="preserve">    a. 25 to 50 mm</w:t>
      </w:r>
    </w:p>
    <w:p>
      <w:pPr>
        <w:pStyle w:val="caaabaaaabaaabaaaa"/>
        <w:keepNext w:val="0"/>
        <w:keepLines w:val="0"/>
        <w:pageBreakBefore w:val="0"/>
        <w:widowControl/>
        <w:spacing w:before="0" w:after="160"/>
        <w:jc w:val="left"/>
      </w:pPr>
      <w:r>
        <w:t xml:space="preserve">    b. 25 to 75 mm</w:t>
      </w:r>
    </w:p>
    <w:p>
      <w:pPr>
        <w:pStyle w:val="caaabaaaabaaabaaaaa"/>
        <w:keepNext w:val="0"/>
        <w:keepLines w:val="0"/>
        <w:pageBreakBefore w:val="0"/>
        <w:widowControl/>
        <w:spacing w:before="0" w:after="160"/>
        <w:jc w:val="left"/>
      </w:pPr>
      <w:r>
        <w:t xml:space="preserve">    c. 75 to 125 mm</w:t>
      </w:r>
    </w:p>
    <w:p>
      <w:pPr>
        <w:pStyle w:val="caaabaaaabaaabaaaaab"/>
        <w:keepNext w:val="0"/>
        <w:keepLines w:val="0"/>
        <w:pageBreakBefore w:val="0"/>
        <w:widowControl/>
        <w:spacing w:before="0" w:after="160"/>
        <w:jc w:val="left"/>
      </w:pPr>
      <w:r>
        <w:t xml:space="preserve">    d. 50 to 100 mm.</w:t>
      </w:r>
    </w:p>
    <w:p>
      <w:pPr>
        <w:pStyle w:val="caaabaaaabaaabaaaaaba"/>
        <w:keepNext w:val="0"/>
        <w:keepLines w:val="0"/>
        <w:pageBreakBefore w:val="0"/>
        <w:widowControl/>
        <w:spacing w:before="0" w:after="160"/>
        <w:jc w:val="left"/>
      </w:pPr>
      <w:r>
        <w:t>26. A pointed arch which forms isosceles or equilateral triangle, is generally known as</w:t>
      </w:r>
    </w:p>
    <w:p>
      <w:pPr>
        <w:pStyle w:val="caaabaaaabaaabaaaaabaa"/>
        <w:keepNext w:val="0"/>
        <w:keepLines w:val="0"/>
        <w:pageBreakBefore w:val="0"/>
        <w:widowControl/>
        <w:spacing w:before="0" w:after="160"/>
        <w:jc w:val="left"/>
      </w:pPr>
      <w:r>
        <w:t xml:space="preserve">    a. three centred arch</w:t>
      </w:r>
    </w:p>
    <w:p>
      <w:pPr>
        <w:pStyle w:val="caaabaaaabaaabaaaaabaaa"/>
        <w:keepNext w:val="0"/>
        <w:keepLines w:val="0"/>
        <w:pageBreakBefore w:val="0"/>
        <w:widowControl/>
        <w:spacing w:before="0" w:after="160"/>
        <w:jc w:val="left"/>
      </w:pPr>
      <w:r>
        <w:t xml:space="preserve">    b. two centred arch</w:t>
      </w:r>
    </w:p>
    <w:p>
      <w:pPr>
        <w:pStyle w:val="caaabaaaabaaabaaaaabaaaa"/>
        <w:keepNext w:val="0"/>
        <w:keepLines w:val="0"/>
        <w:pageBreakBefore w:val="0"/>
        <w:widowControl/>
        <w:spacing w:before="0" w:after="160"/>
        <w:jc w:val="left"/>
      </w:pPr>
      <w:r>
        <w:t xml:space="preserve">    c. Lancet arch</w:t>
      </w:r>
    </w:p>
    <w:p>
      <w:pPr>
        <w:pStyle w:val="caaabaaaabaaabaaaaabaaaab"/>
        <w:keepNext w:val="0"/>
        <w:keepLines w:val="0"/>
        <w:pageBreakBefore w:val="0"/>
        <w:widowControl/>
        <w:spacing w:before="0" w:after="160"/>
        <w:jc w:val="left"/>
      </w:pPr>
      <w:r>
        <w:t xml:space="preserve">    d. Bull's eye arch.</w:t>
      </w:r>
    </w:p>
    <w:p>
      <w:pPr>
        <w:pStyle w:val="caaabaaaabaaabaaaaabaaaaba"/>
        <w:keepNext w:val="0"/>
        <w:keepLines w:val="0"/>
        <w:pageBreakBefore w:val="0"/>
        <w:widowControl/>
        <w:spacing w:before="0" w:after="160"/>
        <w:jc w:val="left"/>
      </w:pPr>
      <w:r>
        <w:t>27. A concrete using an air entrained cement</w:t>
      </w:r>
    </w:p>
    <w:p>
      <w:pPr>
        <w:pStyle w:val="caaabaaaabaaabaaaaabaaaabaa"/>
        <w:keepNext w:val="0"/>
        <w:keepLines w:val="0"/>
        <w:pageBreakBefore w:val="0"/>
        <w:widowControl/>
        <w:spacing w:before="0" w:after="160"/>
        <w:jc w:val="left"/>
      </w:pPr>
      <w:r>
        <w:t xml:space="preserve">    a. has more resistance to weathering</w:t>
      </w:r>
    </w:p>
    <w:p>
      <w:pPr>
        <w:pStyle w:val="caaabaaaabaaabaaaaabaaaabaaa"/>
        <w:keepNext w:val="0"/>
        <w:keepLines w:val="0"/>
        <w:pageBreakBefore w:val="0"/>
        <w:widowControl/>
        <w:spacing w:before="0" w:after="160"/>
        <w:jc w:val="left"/>
      </w:pPr>
      <w:r>
        <w:t xml:space="preserve">    b. is more plastic and workable</w:t>
      </w:r>
    </w:p>
    <w:p>
      <w:pPr>
        <w:pStyle w:val="caaabaaaabaaabaaaaabaaaabaaab"/>
        <w:keepNext w:val="0"/>
        <w:keepLines w:val="0"/>
        <w:pageBreakBefore w:val="0"/>
        <w:widowControl/>
        <w:spacing w:before="0" w:after="160"/>
        <w:jc w:val="left"/>
      </w:pPr>
      <w:r>
        <w:t xml:space="preserve">    c. is free from segregation and bleeding</w:t>
      </w:r>
    </w:p>
    <w:p>
      <w:pPr>
        <w:pStyle w:val="caaabaaaabaaabaaaaabaaaabaaaba"/>
        <w:keepNext w:val="0"/>
        <w:keepLines w:val="0"/>
        <w:pageBreakBefore w:val="0"/>
        <w:widowControl/>
        <w:spacing w:before="0" w:after="160"/>
        <w:jc w:val="left"/>
      </w:pPr>
      <w:r>
        <w:t xml:space="preserve">    d. all the above.</w:t>
      </w:r>
    </w:p>
    <w:p>
      <w:pPr>
        <w:pStyle w:val="caaabaaaabaaabaaaaabaaaabaaabaa"/>
        <w:keepNext w:val="0"/>
        <w:keepLines w:val="0"/>
        <w:pageBreakBefore w:val="0"/>
        <w:widowControl/>
        <w:spacing w:before="0" w:after="160"/>
        <w:jc w:val="left"/>
      </w:pPr>
      <w:r>
        <w:t>28. The cement whose strength is a little lower than the ordinary cement during the first three months but attains afterwards the same strength, is known as</w:t>
      </w:r>
    </w:p>
    <w:p>
      <w:pPr>
        <w:pStyle w:val="caaabaaaabaaabaaaaabaaaabaaabaaa"/>
        <w:keepNext w:val="0"/>
        <w:keepLines w:val="0"/>
        <w:pageBreakBefore w:val="0"/>
        <w:widowControl/>
        <w:spacing w:before="0" w:after="160"/>
        <w:jc w:val="left"/>
      </w:pPr>
      <w:r>
        <w:t xml:space="preserve">    a. low-heat Portland cement</w:t>
      </w:r>
    </w:p>
    <w:p>
      <w:pPr>
        <w:pStyle w:val="caaabaaaabaaabaaaaabaaaabaaabaaab"/>
        <w:keepNext w:val="0"/>
        <w:keepLines w:val="0"/>
        <w:pageBreakBefore w:val="0"/>
        <w:widowControl/>
        <w:spacing w:before="0" w:after="160"/>
        <w:jc w:val="left"/>
      </w:pPr>
      <w:r>
        <w:t xml:space="preserve">    b. rapid hardening Portland cement</w:t>
      </w:r>
    </w:p>
    <w:p>
      <w:pPr>
        <w:pStyle w:val="caaabaaaabaaabaaaaabaaaabaaabaaaba"/>
        <w:keepNext w:val="0"/>
        <w:keepLines w:val="0"/>
        <w:pageBreakBefore w:val="0"/>
        <w:widowControl/>
        <w:spacing w:before="0" w:after="160"/>
        <w:jc w:val="left"/>
      </w:pPr>
      <w:r>
        <w:t xml:space="preserve">    c. Portland blast slag cement</w:t>
      </w:r>
    </w:p>
    <w:p>
      <w:pPr>
        <w:pStyle w:val="caaabaaaabaaabaaaaabaaaabaaabaaabaa"/>
        <w:keepNext w:val="0"/>
        <w:keepLines w:val="0"/>
        <w:pageBreakBefore w:val="0"/>
        <w:widowControl/>
        <w:spacing w:before="0" w:after="160"/>
        <w:jc w:val="left"/>
      </w:pPr>
      <w:r>
        <w:t xml:space="preserve">    d. Portland pozzolana cement</w:t>
      </w:r>
    </w:p>
    <w:p>
      <w:pPr>
        <w:pStyle w:val="caaabaaaabaaabaaaaabaaaabaaabaaabaaa"/>
        <w:keepNext w:val="0"/>
        <w:keepLines w:val="0"/>
        <w:pageBreakBefore w:val="0"/>
        <w:widowControl/>
        <w:spacing w:before="0" w:after="160"/>
        <w:jc w:val="left"/>
      </w:pPr>
      <w:r>
        <w:t>29. For the prediction of future population of a city, the factor to be considered, is</w:t>
      </w:r>
    </w:p>
    <w:p>
      <w:pPr>
        <w:pStyle w:val="caaabaaaabaaabaaaaabaaaabaaabaaabaaaa"/>
        <w:keepNext w:val="0"/>
        <w:keepLines w:val="0"/>
        <w:pageBreakBefore w:val="0"/>
        <w:widowControl/>
        <w:spacing w:before="0" w:after="160"/>
        <w:jc w:val="left"/>
      </w:pPr>
      <w:r>
        <w:t xml:space="preserve">    a. births</w:t>
      </w:r>
    </w:p>
    <w:p>
      <w:pPr>
        <w:pStyle w:val="caaabaaaabaaabaaaaabaaaabaaabaaabaaaaa"/>
        <w:keepNext w:val="0"/>
        <w:keepLines w:val="0"/>
        <w:pageBreakBefore w:val="0"/>
        <w:widowControl/>
        <w:spacing w:before="0" w:after="160"/>
        <w:jc w:val="left"/>
      </w:pPr>
      <w:r>
        <w:t xml:space="preserve">    b. deaths</w:t>
      </w:r>
    </w:p>
    <w:p>
      <w:pPr>
        <w:pStyle w:val="caaabaaaabaaabaaaaabaaaabaaabaaabaaaaaa"/>
        <w:keepNext w:val="0"/>
        <w:keepLines w:val="0"/>
        <w:pageBreakBefore w:val="0"/>
        <w:widowControl/>
        <w:spacing w:before="0" w:after="160"/>
        <w:jc w:val="left"/>
      </w:pPr>
      <w:r>
        <w:t xml:space="preserve">    c. migrants</w:t>
      </w:r>
    </w:p>
    <w:p>
      <w:pPr>
        <w:pStyle w:val="caaabaaaabaaabaaaaabaaaabaaabaaabaaaaaaa"/>
        <w:keepNext w:val="0"/>
        <w:keepLines w:val="0"/>
        <w:pageBreakBefore w:val="0"/>
        <w:widowControl/>
        <w:spacing w:before="0" w:after="160"/>
        <w:jc w:val="left"/>
      </w:pPr>
      <w:r>
        <w:t xml:space="preserve">    d. all the above.</w:t>
      </w:r>
    </w:p>
    <w:p>
      <w:pPr>
        <w:pStyle w:val="caaabaaaabaaabaaaaabaaaabaaabaaabaaaaaaab"/>
        <w:keepNext w:val="0"/>
        <w:keepLines w:val="0"/>
        <w:pageBreakBefore w:val="0"/>
        <w:widowControl/>
        <w:spacing w:before="0" w:after="160"/>
        <w:jc w:val="left"/>
      </w:pPr>
      <w:r>
        <w:t>30. Pick up the correct statement from the following :</w:t>
      </w:r>
    </w:p>
    <w:p>
      <w:pPr>
        <w:pStyle w:val="caaabaaaabaaabaaaaabaaaabaaabaaabaaaaaaaba"/>
        <w:keepNext w:val="0"/>
        <w:keepLines w:val="0"/>
        <w:pageBreakBefore w:val="0"/>
        <w:widowControl/>
        <w:spacing w:before="0" w:after="160"/>
        <w:jc w:val="left"/>
      </w:pPr>
      <w:r>
        <w:t xml:space="preserve">    a. Excessive use of lime may kill the bacterias</w:t>
      </w:r>
    </w:p>
    <w:p>
      <w:pPr>
        <w:pStyle w:val="caaabaaaabaaabaaaaabaaaabaaabaaabaaaaaaabaa"/>
        <w:keepNext w:val="0"/>
        <w:keepLines w:val="0"/>
        <w:pageBreakBefore w:val="0"/>
        <w:widowControl/>
        <w:spacing w:before="0" w:after="160"/>
        <w:jc w:val="left"/>
      </w:pPr>
      <w:r>
        <w:t xml:space="preserve">    b. Excessive lime when added to water, raises its pH value</w:t>
      </w:r>
    </w:p>
    <w:p>
      <w:pPr>
        <w:pStyle w:val="caaabaaaabaaabaaaaabaaaabaaabaaabaaaaaaabaaa"/>
        <w:keepNext w:val="0"/>
        <w:keepLines w:val="0"/>
        <w:pageBreakBefore w:val="0"/>
        <w:widowControl/>
        <w:spacing w:before="0" w:after="160"/>
        <w:jc w:val="left"/>
      </w:pPr>
      <w:r>
        <w:t xml:space="preserve">    c. When lime raises pH value of water to about 9.5, 100% bacterias are removed</w:t>
      </w:r>
    </w:p>
    <w:p>
      <w:pPr>
        <w:pStyle w:val="caaabaaaabaaabaaaaabaaaabaaabaaabaaaaaaabaaaa"/>
        <w:keepNext w:val="0"/>
        <w:keepLines w:val="0"/>
        <w:pageBreakBefore w:val="0"/>
        <w:widowControl/>
        <w:spacing w:before="0" w:after="160"/>
        <w:jc w:val="left"/>
      </w:pPr>
      <w:r>
        <w:t xml:space="preserve">    d. All the above.</w:t>
      </w:r>
    </w:p>
    <w:p>
      <w:pPr>
        <w:pStyle w:val="caaabaaaabaaabaaaaabaaaabaaabaaabaaaaaaabaaaab"/>
        <w:keepNext w:val="0"/>
        <w:keepLines w:val="0"/>
        <w:pageBreakBefore w:val="0"/>
        <w:widowControl/>
        <w:spacing w:before="0" w:after="160"/>
        <w:jc w:val="left"/>
      </w:pPr>
      <w:r>
        <w:t>31. Pick up the correct statement from the following :</w:t>
      </w:r>
    </w:p>
    <w:p>
      <w:pPr>
        <w:pStyle w:val="caaabaaaabaaabaaaaabaaaabaaabaaabaaaaaaabaaaaba"/>
        <w:keepNext w:val="0"/>
        <w:keepLines w:val="0"/>
        <w:pageBreakBefore w:val="0"/>
        <w:widowControl/>
        <w:spacing w:before="0" w:after="160"/>
        <w:jc w:val="left"/>
      </w:pPr>
      <w:r>
        <w:t xml:space="preserve">    a. Thermophilic organisms digest the sludge if the temperature ranges from 40° to 60°C</w:t>
      </w:r>
    </w:p>
    <w:p>
      <w:pPr>
        <w:pStyle w:val="caaabaaaabaaabaaaaabaaaabaaabaaabaaaaaaabaaaabaa"/>
        <w:keepNext w:val="0"/>
        <w:keepLines w:val="0"/>
        <w:pageBreakBefore w:val="0"/>
        <w:widowControl/>
        <w:spacing w:before="0" w:after="160"/>
        <w:jc w:val="left"/>
      </w:pPr>
      <w:r>
        <w:t xml:space="preserve">    b. Mesophilic organisms digest the sludge if the temperature is between 25° and 40°C</w:t>
      </w:r>
    </w:p>
    <w:p>
      <w:pPr>
        <w:pStyle w:val="caaabaaaabaaabaaaaabaaaabaaabaaabaaaaaaabaaaabaaa"/>
        <w:keepNext w:val="0"/>
        <w:keepLines w:val="0"/>
        <w:pageBreakBefore w:val="0"/>
        <w:widowControl/>
        <w:spacing w:before="0" w:after="160"/>
        <w:jc w:val="left"/>
      </w:pPr>
      <w:r>
        <w:t xml:space="preserve">    c. 90% of digestion takes place in 30 days at 29°C, the optimum mesophilic temperature</w:t>
      </w:r>
    </w:p>
    <w:p>
      <w:pPr>
        <w:pStyle w:val="caaabaaaabaaabaaaaabaaaabaaabaaabaaaaaaabaaaabaaaa"/>
        <w:keepNext w:val="0"/>
        <w:keepLines w:val="0"/>
        <w:pageBreakBefore w:val="0"/>
        <w:widowControl/>
        <w:spacing w:before="0" w:after="160"/>
        <w:jc w:val="left"/>
      </w:pPr>
      <w:r>
        <w:t xml:space="preserve">    d. All the above.</w:t>
      </w:r>
    </w:p>
    <w:p>
      <w:pPr>
        <w:pStyle w:val="caaabaaaabaaabaaaaabaaaabaaabaaabaaaaaaabaaaabaaaab"/>
        <w:keepNext w:val="0"/>
        <w:keepLines w:val="0"/>
        <w:pageBreakBefore w:val="0"/>
        <w:widowControl/>
        <w:spacing w:before="0" w:after="160"/>
        <w:jc w:val="left"/>
      </w:pPr>
      <w:r>
        <w:t>32. The angle subtended by the surface of sewer water with partial flow, at sewer centre is 120°, the depth of sewerage is</w:t>
      </w:r>
    </w:p>
    <w:p>
      <w:pPr>
        <w:pStyle w:val="caaabaaaabaaabaaaaabaaaabaaabaaabaaaaaaabaaaabaaaaba"/>
        <w:keepNext w:val="0"/>
        <w:keepLines w:val="0"/>
        <w:pageBreakBefore w:val="0"/>
        <w:widowControl/>
        <w:spacing w:before="0" w:after="160"/>
        <w:jc w:val="left"/>
      </w:pPr>
      <w:r>
        <w:t xml:space="preserve">    a. 25 cm</w:t>
      </w:r>
    </w:p>
    <w:p>
      <w:pPr>
        <w:pStyle w:val="caaabaaaabaaabaaaaabaaaabaaabaaabaaaaaaabaaaabaaaabaa"/>
        <w:keepNext w:val="0"/>
        <w:keepLines w:val="0"/>
        <w:pageBreakBefore w:val="0"/>
        <w:widowControl/>
        <w:spacing w:before="0" w:after="160"/>
        <w:jc w:val="left"/>
      </w:pPr>
      <w:r>
        <w:t xml:space="preserve">    b. 40 cm</w:t>
      </w:r>
    </w:p>
    <w:p>
      <w:pPr>
        <w:pStyle w:val="caaabaaaabaaabaaaaabaaaabaaabaaabaaaaaaabaaaabaaaabaaa"/>
        <w:keepNext w:val="0"/>
        <w:keepLines w:val="0"/>
        <w:pageBreakBefore w:val="0"/>
        <w:widowControl/>
        <w:spacing w:before="0" w:after="160"/>
        <w:jc w:val="left"/>
      </w:pPr>
      <w:r>
        <w:t xml:space="preserve">    c. 50 cm</w:t>
      </w:r>
    </w:p>
    <w:p>
      <w:pPr>
        <w:pStyle w:val="caaabaaaabaaabaaaaabaaaabaaabaaabaaaaaaabaaaabaaaabaaab"/>
        <w:keepNext w:val="0"/>
        <w:keepLines w:val="0"/>
        <w:pageBreakBefore w:val="0"/>
        <w:widowControl/>
        <w:spacing w:before="0" w:after="160"/>
        <w:jc w:val="left"/>
      </w:pPr>
      <w:r>
        <w:t xml:space="preserve">    d. 60 cm.</w:t>
      </w:r>
    </w:p>
    <w:p>
      <w:pPr>
        <w:pStyle w:val="caaabaaaabaaabaaaaabaaaabaaabaaabaaaaaaabaaaabaaaabaaaba"/>
        <w:keepNext w:val="0"/>
        <w:keepLines w:val="0"/>
        <w:pageBreakBefore w:val="0"/>
        <w:widowControl/>
        <w:spacing w:before="0" w:after="160"/>
        <w:jc w:val="left"/>
      </w:pPr>
      <w:r>
        <w:t>33. If A is the area of the surface, x is the depth of its C.G. from the surface of the water and ω is the density of water, then</w:t>
      </w:r>
    </w:p>
    <w:p>
      <w:pPr>
        <w:pStyle w:val="caaabaaaabaaabaaaaabaaaabaaabaaabaaaaaaabaaaabaaaabaaabaa"/>
        <w:keepNext w:val="0"/>
        <w:keepLines w:val="0"/>
        <w:pageBreakBefore w:val="0"/>
        <w:widowControl/>
        <w:spacing w:before="0" w:after="160"/>
        <w:jc w:val="left"/>
      </w:pPr>
      <w:r>
        <w:t xml:space="preserve">    a. total pressure on the surface is equal to ω x</w:t>
      </w:r>
    </w:p>
    <w:p>
      <w:pPr>
        <w:pStyle w:val="caaabaaaabaaabaaaaabaaaabaaabaaabaaaaaaabaaaabaaaabaaabaaa"/>
        <w:keepNext w:val="0"/>
        <w:keepLines w:val="0"/>
        <w:pageBreakBefore w:val="0"/>
        <w:widowControl/>
        <w:spacing w:before="0" w:after="160"/>
        <w:jc w:val="left"/>
      </w:pPr>
      <w:r>
        <w:t xml:space="preserve">    b. depth of the point at which total pressure acts is equal to its moment of inertia divided by A x</w:t>
      </w:r>
    </w:p>
    <w:p>
      <w:pPr>
        <w:pStyle w:val="caaabaaaabaaabaaaaabaaaabaaabaaabaaaaaaabaaaabaaaabaaabaaaa"/>
        <w:keepNext w:val="0"/>
        <w:keepLines w:val="0"/>
        <w:pageBreakBefore w:val="0"/>
        <w:widowControl/>
        <w:spacing w:before="0" w:after="160"/>
        <w:jc w:val="left"/>
      </w:pPr>
      <w:r>
        <w:t xml:space="preserve">    c. depth of the centre of pressure is 2/3H vertically below the surface</w:t>
      </w:r>
    </w:p>
    <w:p>
      <w:pPr>
        <w:pStyle w:val="caaabaaaabaaabaaaaabaaaabaaabaaabaaaaaaabaaaabaaaabaaabaaaaa"/>
        <w:keepNext w:val="0"/>
        <w:keepLines w:val="0"/>
        <w:pageBreakBefore w:val="0"/>
        <w:widowControl/>
        <w:spacing w:before="0" w:after="160"/>
        <w:jc w:val="left"/>
      </w:pPr>
      <w:r>
        <w:t xml:space="preserve">    d. all the above.</w:t>
      </w:r>
    </w:p>
    <w:p>
      <w:pPr>
        <w:pStyle w:val="caaabaaaabaaabaaaaabaaaabaaabaaabaaaaaaabaaaabaaaabaaabaaaaab"/>
        <w:keepNext w:val="0"/>
        <w:keepLines w:val="0"/>
        <w:pageBreakBefore w:val="0"/>
        <w:widowControl/>
        <w:spacing w:before="0" w:after="160"/>
        <w:jc w:val="left"/>
      </w:pPr>
      <w:r>
        <w:t>34. A hydraulic structure is designed to withstand</w:t>
      </w:r>
    </w:p>
    <w:p>
      <w:pPr>
        <w:pStyle w:val="caaabaaaabaaabaaaaabaaaabaaabaaabaaaaaaabaaaabaaaabaaabaaaaaba"/>
        <w:keepNext w:val="0"/>
        <w:keepLines w:val="0"/>
        <w:pageBreakBefore w:val="0"/>
        <w:widowControl/>
        <w:spacing w:before="0" w:after="160"/>
        <w:jc w:val="left"/>
      </w:pPr>
      <w:r>
        <w:t xml:space="preserve">    a. seepage forces</w:t>
      </w:r>
    </w:p>
    <w:p>
      <w:pPr>
        <w:pStyle w:val="caaabaaaabaaabaaaaabaaaabaaabaaabaaaaaaabaaaabaaaabaaabaaaaabaa"/>
        <w:keepNext w:val="0"/>
        <w:keepLines w:val="0"/>
        <w:pageBreakBefore w:val="0"/>
        <w:widowControl/>
        <w:spacing w:before="0" w:after="160"/>
        <w:jc w:val="left"/>
      </w:pPr>
      <w:r>
        <w:t xml:space="preserve">    b. hydraulic jump</w:t>
      </w:r>
    </w:p>
    <w:p>
      <w:pPr>
        <w:pStyle w:val="caaabaaaabaaabaaaaabaaaabaaabaaabaaaaaaabaaaabaaaabaaabaaaaabaaa"/>
        <w:keepNext w:val="0"/>
        <w:keepLines w:val="0"/>
        <w:pageBreakBefore w:val="0"/>
        <w:widowControl/>
        <w:spacing w:before="0" w:after="160"/>
        <w:jc w:val="left"/>
      </w:pPr>
      <w:r>
        <w:t xml:space="preserve">    c. hydraulic pressure</w:t>
      </w:r>
    </w:p>
    <w:p>
      <w:pPr>
        <w:pStyle w:val="caaabaaaabaaabaaaaabaaaabaaabaaabaaaaaaabaaaabaaaabaaabaaaaabaaaa"/>
        <w:keepNext w:val="0"/>
        <w:keepLines w:val="0"/>
        <w:pageBreakBefore w:val="0"/>
        <w:widowControl/>
        <w:spacing w:before="0" w:after="160"/>
        <w:jc w:val="left"/>
      </w:pPr>
      <w:r>
        <w:t xml:space="preserve">    d. all the above.</w:t>
      </w:r>
    </w:p>
    <w:p>
      <w:pPr>
        <w:pStyle w:val="caaabaaaabaaabaaaaabaaaabaaabaaabaaaaaaabaaaabaaaabaaabaaaaabaaaab"/>
        <w:keepNext w:val="0"/>
        <w:keepLines w:val="0"/>
        <w:pageBreakBefore w:val="0"/>
        <w:widowControl/>
        <w:spacing w:before="0" w:after="160"/>
        <w:jc w:val="left"/>
      </w:pPr>
      <w:r>
        <w:t>35. A fall in a canal bed is generally provided, if</w:t>
      </w:r>
    </w:p>
    <w:p>
      <w:pPr>
        <w:pStyle w:val="caaabaaaabaaabaaaaabaaaabaaabaaabaaaaaaabaaaabaaaabaaabaaaaabaaaaba"/>
        <w:keepNext w:val="0"/>
        <w:keepLines w:val="0"/>
        <w:pageBreakBefore w:val="0"/>
        <w:widowControl/>
        <w:spacing w:before="0" w:after="160"/>
        <w:jc w:val="left"/>
      </w:pPr>
      <w:r>
        <w:t xml:space="preserve">    a. ground slope exceeds the designed bed slope</w:t>
      </w:r>
    </w:p>
    <w:p>
      <w:pPr>
        <w:pStyle w:val="caaabaaaabaaabaaaaabaaaabaaabaaabaaaaaaabaaaabaaaabaaabaaaaabaaaabab"/>
        <w:keepNext w:val="0"/>
        <w:keepLines w:val="0"/>
        <w:pageBreakBefore w:val="0"/>
        <w:widowControl/>
        <w:spacing w:before="0" w:after="160"/>
        <w:jc w:val="left"/>
      </w:pPr>
      <w:r>
        <w:t xml:space="preserve">    b. designed bed slope exceeds the ground slope</w:t>
      </w:r>
    </w:p>
    <w:p>
      <w:pPr>
        <w:pStyle w:val="caaabaaaabaaabaaaaabaaaabaaabaaabaaaaaaabaaaabaaaabaaabaaaaabaaaababa"/>
        <w:keepNext w:val="0"/>
        <w:keepLines w:val="0"/>
        <w:pageBreakBefore w:val="0"/>
        <w:widowControl/>
        <w:spacing w:before="0" w:after="160"/>
        <w:jc w:val="left"/>
      </w:pPr>
      <w:r>
        <w:t xml:space="preserve">    c. ground slope is practically the same as the designed bed slope</w:t>
      </w:r>
    </w:p>
    <w:p>
      <w:pPr>
        <w:pStyle w:val="caaabaaaabaaabaaaaabaaaabaaabaaabaaaaaaabaaaabaaaabaaabaaaaabaaaababaa"/>
        <w:keepNext w:val="0"/>
        <w:keepLines w:val="0"/>
        <w:pageBreakBefore w:val="0"/>
        <w:widowControl/>
        <w:spacing w:before="0" w:after="160"/>
        <w:jc w:val="left"/>
      </w:pPr>
      <w:r>
        <w:t xml:space="preserve">    d. none of these.</w:t>
      </w:r>
    </w:p>
    <w:p>
      <w:pPr>
        <w:pStyle w:val="caaabaaaabaaabaaaaabaaaabaaabaaabaaaaaaabaaaabaaaabaaabaaaaabaaaababaaa"/>
        <w:keepNext w:val="0"/>
        <w:keepLines w:val="0"/>
        <w:pageBreakBefore w:val="0"/>
        <w:widowControl/>
        <w:spacing w:before="0" w:after="160"/>
        <w:jc w:val="left"/>
      </w:pPr>
      <w:r>
        <w:t>36. For cereal crops the most commonly adopted method of irrigation, is</w:t>
      </w:r>
    </w:p>
    <w:p>
      <w:pPr>
        <w:pStyle w:val="caaabaaaabaaabaaaaabaaaabaaabaaabaaaaaaabaaaabaaaabaaabaaaaabaaaababaaaa"/>
        <w:keepNext w:val="0"/>
        <w:keepLines w:val="0"/>
        <w:pageBreakBefore w:val="0"/>
        <w:widowControl/>
        <w:spacing w:before="0" w:after="160"/>
        <w:jc w:val="left"/>
      </w:pPr>
      <w:r>
        <w:t xml:space="preserve">    a. free flowing method</w:t>
      </w:r>
    </w:p>
    <w:p>
      <w:pPr>
        <w:pStyle w:val="caaabaaaabaaabaaaaabaaaabaaabaaabaaaaaaabaaaabaaaabaaabaaaaabaaaababaaaaa"/>
        <w:keepNext w:val="0"/>
        <w:keepLines w:val="0"/>
        <w:pageBreakBefore w:val="0"/>
        <w:widowControl/>
        <w:spacing w:before="0" w:after="160"/>
        <w:jc w:val="left"/>
      </w:pPr>
      <w:r>
        <w:t xml:space="preserve">    b. check method</w:t>
      </w:r>
    </w:p>
    <w:p>
      <w:pPr>
        <w:pStyle w:val="caaabaaaabaaabaaaaabaaaabaaabaaabaaaaaaabaaaabaaaabaaabaaaaabaaaababaaaaab"/>
        <w:keepNext w:val="0"/>
        <w:keepLines w:val="0"/>
        <w:pageBreakBefore w:val="0"/>
        <w:widowControl/>
        <w:spacing w:before="0" w:after="160"/>
        <w:jc w:val="left"/>
      </w:pPr>
      <w:r>
        <w:t xml:space="preserve">    c. furrow method</w:t>
      </w:r>
    </w:p>
    <w:p>
      <w:pPr>
        <w:pStyle w:val="caaabaaaabaaabaaaaabaaaabaaabaaabaaaaaaabaaaabaaaabaaabaaaaabaaaababaaaaaba"/>
        <w:keepNext w:val="0"/>
        <w:keepLines w:val="0"/>
        <w:pageBreakBefore w:val="0"/>
        <w:widowControl/>
        <w:spacing w:before="0" w:after="160"/>
        <w:jc w:val="left"/>
      </w:pPr>
      <w:r>
        <w:t xml:space="preserve">    d. sprinkling method.</w:t>
      </w:r>
    </w:p>
    <w:p>
      <w:pPr>
        <w:pStyle w:val="caaabaaaabaaabaaaaabaaaabaaabaaabaaaaaaabaaaabaaaabaaabaaaaabaaaababaaaaabaa"/>
        <w:keepNext w:val="0"/>
        <w:keepLines w:val="0"/>
        <w:pageBreakBefore w:val="0"/>
        <w:widowControl/>
        <w:spacing w:before="0" w:after="160"/>
        <w:jc w:val="left"/>
      </w:pPr>
      <w:r>
        <w:t>37. While calculating the sight distances, the driver's eye above road surface, is assumed</w:t>
      </w:r>
    </w:p>
    <w:p>
      <w:pPr>
        <w:pStyle w:val="caaabaaaabaaabaaaaabaaaabaaabaaabaaaaaaabaaaabaaaabaaabaaaaabaaaababaaaaabaaa"/>
        <w:keepNext w:val="0"/>
        <w:keepLines w:val="0"/>
        <w:pageBreakBefore w:val="0"/>
        <w:widowControl/>
        <w:spacing w:before="0" w:after="160"/>
        <w:jc w:val="left"/>
      </w:pPr>
      <w:r>
        <w:t xml:space="preserve">    a. 100 cm</w:t>
      </w:r>
    </w:p>
    <w:p>
      <w:pPr>
        <w:pStyle w:val="caaabaaaabaaabaaaaabaaaabaaabaaabaaaaaaabaaaabaaaabaaabaaaaabaaaababaaaaabaaaa"/>
        <w:keepNext w:val="0"/>
        <w:keepLines w:val="0"/>
        <w:pageBreakBefore w:val="0"/>
        <w:widowControl/>
        <w:spacing w:before="0" w:after="160"/>
        <w:jc w:val="left"/>
      </w:pPr>
      <w:r>
        <w:t xml:space="preserve">    b. 110 cm</w:t>
      </w:r>
    </w:p>
    <w:p>
      <w:pPr>
        <w:pStyle w:val="caaabaaaabaaabaaaaabaaaabaaabaaabaaaaaaabaaaabaaaabaaabaaaaabaaaababaaaaabaaaaa"/>
        <w:keepNext w:val="0"/>
        <w:keepLines w:val="0"/>
        <w:pageBreakBefore w:val="0"/>
        <w:widowControl/>
        <w:spacing w:before="0" w:after="160"/>
        <w:jc w:val="left"/>
      </w:pPr>
      <w:r>
        <w:t xml:space="preserve">    c. 120 cm</w:t>
      </w:r>
    </w:p>
    <w:p>
      <w:pPr>
        <w:pStyle w:val="caaabaaaabaaabaaaaabaaaabaaabaaabaaaaaaabaaaabaaaabaaabaaaaabaaaababaaaaabaaaaab"/>
        <w:keepNext w:val="0"/>
        <w:keepLines w:val="0"/>
        <w:pageBreakBefore w:val="0"/>
        <w:widowControl/>
        <w:spacing w:before="0" w:after="160"/>
        <w:jc w:val="left"/>
      </w:pPr>
      <w:r>
        <w:t xml:space="preserve">    d. 150 cm</w:t>
      </w:r>
    </w:p>
    <w:p>
      <w:pPr>
        <w:pStyle w:val="caaabaaaabaaabaaaaabaaaabaaabaaabaaaaaaabaaaabaaaabaaabaaaaabaaaababaaaaabaaaaaba"/>
        <w:keepNext w:val="0"/>
        <w:keepLines w:val="0"/>
        <w:pageBreakBefore w:val="0"/>
        <w:widowControl/>
        <w:spacing w:before="0" w:after="160"/>
        <w:jc w:val="left"/>
      </w:pPr>
      <w:r>
        <w:t>38. The ability of a driver to stop the vehicle moving with the designed speed, depends upon:</w:t>
      </w:r>
    </w:p>
    <w:p>
      <w:pPr>
        <w:pStyle w:val="caaabaaaabaaabaaaaabaaaabaaabaaabaaaaaaabaaaabaaaabaaabaaaaabaaaababaaaaabaaaaabaa"/>
        <w:keepNext w:val="0"/>
        <w:keepLines w:val="0"/>
        <w:pageBreakBefore w:val="0"/>
        <w:widowControl/>
        <w:spacing w:before="0" w:after="160"/>
        <w:jc w:val="left"/>
      </w:pPr>
      <w:r>
        <w:t xml:space="preserve">    a. brake reaction time</w:t>
      </w:r>
    </w:p>
    <w:p>
      <w:pPr>
        <w:pStyle w:val="caaabaaaabaaabaaaaabaaaabaaabaaabaaaaaaabaaaabaaaabaaabaaaaabaaaababaaaaabaaaaabaaa"/>
        <w:keepNext w:val="0"/>
        <w:keepLines w:val="0"/>
        <w:pageBreakBefore w:val="0"/>
        <w:widowControl/>
        <w:spacing w:before="0" w:after="160"/>
        <w:jc w:val="left"/>
      </w:pPr>
      <w:r>
        <w:t xml:space="preserve">    b. efficiency of the brakes</w:t>
      </w:r>
    </w:p>
    <w:p>
      <w:pPr>
        <w:pStyle w:val="caaabaaaabaaabaaaaabaaaabaaabaaabaaaaaaabaaaabaaaabaaabaaaaabaaaababaaaaabaaaaabaaaa"/>
        <w:keepNext w:val="0"/>
        <w:keepLines w:val="0"/>
        <w:pageBreakBefore w:val="0"/>
        <w:widowControl/>
        <w:spacing w:before="0" w:after="160"/>
        <w:jc w:val="left"/>
      </w:pPr>
      <w:r>
        <w:t xml:space="preserve">    c. frictional resistance between road surface and vehicle</w:t>
      </w:r>
    </w:p>
    <w:p>
      <w:pPr>
        <w:pStyle w:val="caaabaaaabaaabaaaaabaaaabaaabaaabaaaaaaabaaaabaaaabaaabaaaaabaaaababaaaaabaaaaabaaaaa"/>
        <w:keepNext w:val="0"/>
        <w:keepLines w:val="0"/>
        <w:pageBreakBefore w:val="0"/>
        <w:widowControl/>
        <w:spacing w:before="0" w:after="160"/>
        <w:jc w:val="left"/>
      </w:pPr>
      <w:r>
        <w:t xml:space="preserve">    d. all the above.</w:t>
      </w:r>
    </w:p>
    <w:p>
      <w:pPr>
        <w:pStyle w:val="caaabaaaabaaabaaaaabaaaabaaabaaabaaaaaaabaaaabaaaabaaabaaaaabaaaababaaaaabaaaaabaaaaab"/>
        <w:keepNext w:val="0"/>
        <w:keepLines w:val="0"/>
        <w:pageBreakBefore w:val="0"/>
        <w:widowControl/>
        <w:spacing w:before="0" w:after="160"/>
        <w:jc w:val="left"/>
      </w:pPr>
      <w:r>
        <w:t>39. If the number of lanes on the carriageway of a road is more than two, the total width of lane ways is equal to 3.0 m</w:t>
      </w:r>
    </w:p>
    <w:p>
      <w:pPr>
        <w:pStyle w:val="caaabaaaabaaabaaaaabaaaabaaabaaabaaaaaaabaaaabaaaabaaabaaaaabaaaababaaaaabaaaaabaaaaaba"/>
        <w:keepNext w:val="0"/>
        <w:keepLines w:val="0"/>
        <w:pageBreakBefore w:val="0"/>
        <w:widowControl/>
        <w:spacing w:before="0" w:after="160"/>
        <w:jc w:val="left"/>
      </w:pPr>
      <w:r>
        <w:t xml:space="preserve">    a. + 0.70 m</w:t>
      </w:r>
    </w:p>
    <w:p>
      <w:pPr>
        <w:pStyle w:val="caaabaaaabaaabaaaaabaaaabaaabaaabaaaaaaabaaaabaaaabaaabaaaaabaaaababaaaaabaaaaabaaaaabab"/>
        <w:keepNext w:val="0"/>
        <w:keepLines w:val="0"/>
        <w:pageBreakBefore w:val="0"/>
        <w:widowControl/>
        <w:spacing w:before="0" w:after="160"/>
        <w:jc w:val="left"/>
      </w:pPr>
      <w:r>
        <w:t xml:space="preserve">    b. + 0.80 xn</w:t>
      </w:r>
    </w:p>
    <w:p>
      <w:pPr>
        <w:pStyle w:val="caaabaaaabaaabaaaaabaaaabaaabaaabaaaaaaabaaaabaaaabaaabaaaaabaaaababaaaaabaaaaabaaaaababa"/>
        <w:keepNext w:val="0"/>
        <w:keepLines w:val="0"/>
        <w:pageBreakBefore w:val="0"/>
        <w:widowControl/>
        <w:spacing w:before="0" w:after="160"/>
        <w:jc w:val="left"/>
      </w:pPr>
      <w:r>
        <w:t xml:space="preserve">    c. + 0.90 m</w:t>
      </w:r>
    </w:p>
    <w:p>
      <w:pPr>
        <w:pStyle w:val="caaabaaaabaaabaaaaabaaaabaaabaaabaaaaaaabaaaabaaaabaaabaaaaabaaaababaaaaabaaaaabaaaaababaa"/>
        <w:keepNext w:val="0"/>
        <w:keepLines w:val="0"/>
        <w:pageBreakBefore w:val="0"/>
        <w:widowControl/>
        <w:spacing w:before="0" w:after="160"/>
        <w:jc w:val="left"/>
      </w:pPr>
      <w:r>
        <w:t xml:space="preserve">    d. + 1.50 m</w:t>
      </w:r>
    </w:p>
    <w:p>
      <w:pPr>
        <w:pStyle w:val="caaabaaaabaaabaaaaabaaaabaaabaaabaaaaaaabaaaabaaaabaaabaaaaabaaaababaaaaabaaaaabaaaaababaaa"/>
        <w:keepNext w:val="0"/>
        <w:keepLines w:val="0"/>
        <w:pageBreakBefore w:val="0"/>
        <w:widowControl/>
        <w:spacing w:before="0" w:after="160"/>
        <w:jc w:val="left"/>
      </w:pPr>
      <w:r>
        <w:t>40. The distance travelled by revolving the wheel of a vehicle more than its circumferential movement, is known as</w:t>
      </w:r>
    </w:p>
    <w:p>
      <w:pPr>
        <w:pStyle w:val="caaabaaaabaaabaaaaabaaaabaaabaaabaaaaaaabaaaabaaaabaaabaaaaabaaaababaaaaabaaaaabaaaaababaaaa"/>
        <w:keepNext w:val="0"/>
        <w:keepLines w:val="0"/>
        <w:pageBreakBefore w:val="0"/>
        <w:widowControl/>
        <w:spacing w:before="0" w:after="160"/>
        <w:jc w:val="left"/>
      </w:pPr>
      <w:r>
        <w:t xml:space="preserve">    a. slip</w:t>
      </w:r>
    </w:p>
    <w:p>
      <w:pPr>
        <w:pStyle w:val="caaabaaaabaaabaaaaabaaaabaaabaaabaaaaaaabaaaabaaaabaaabaaaaabaaaababaaaaabaaaaabaaaaababaaaaa"/>
        <w:keepNext w:val="0"/>
        <w:keepLines w:val="0"/>
        <w:pageBreakBefore w:val="0"/>
        <w:widowControl/>
        <w:spacing w:before="0" w:after="160"/>
        <w:jc w:val="left"/>
      </w:pPr>
      <w:r>
        <w:t xml:space="preserve">    b. skid</w:t>
      </w:r>
    </w:p>
    <w:p>
      <w:pPr>
        <w:pStyle w:val="caaabaaaabaaabaaaaabaaaabaaabaaabaaaaaaabaaaabaaaabaaabaaaaabaaaababaaaaabaaaaabaaaaababaaaaab"/>
        <w:keepNext w:val="0"/>
        <w:keepLines w:val="0"/>
        <w:pageBreakBefore w:val="0"/>
        <w:widowControl/>
        <w:spacing w:before="0" w:after="160"/>
        <w:jc w:val="left"/>
      </w:pPr>
      <w:r>
        <w:t xml:space="preserve">    c. neither (a) nor (b)</w:t>
      </w:r>
    </w:p>
    <w:p>
      <w:pPr>
        <w:pStyle w:val="caaabaaaabaaabaaaaabaaaabaaabaaabaaaaaaabaaaabaaaabaaabaaaaabaaaababaaaaabaaaaabaaaaababaaaaaba"/>
        <w:keepNext w:val="0"/>
        <w:keepLines w:val="0"/>
        <w:pageBreakBefore w:val="0"/>
        <w:widowControl/>
        <w:spacing w:before="0" w:after="160"/>
        <w:jc w:val="left"/>
      </w:pPr>
      <w:r>
        <w:t xml:space="preserve">    d. both (a) and (b)</w:t>
      </w:r>
    </w:p>
    <w:p>
      <w:pPr>
        <w:pStyle w:val="caaabaaaabaaabaaaaabaaaabaaabaaabaaaaaaabaaaabaaaabaaabaaaaabaaaababaaaaabaaaaabaaaaababaaaaabaa"/>
        <w:keepNext w:val="0"/>
        <w:keepLines w:val="0"/>
        <w:pageBreakBefore w:val="0"/>
        <w:widowControl/>
        <w:spacing w:before="0" w:after="160"/>
        <w:jc w:val="left"/>
      </w:pPr>
      <w:r>
        <w:t>41. The excavation exceeding 1.5 m in width and 10 sq.m in plan area with a depth not exceeding 30 cm, is termed as</w:t>
      </w:r>
    </w:p>
    <w:p>
      <w:pPr>
        <w:pStyle w:val="caaabaaaabaaabaaaaabaaaabaaabaaabaaaaaaabaaaabaaaabaaabaaaaabaaaababaaaaabaaaaabaaaaababaaaaabaaa"/>
        <w:keepNext w:val="0"/>
        <w:keepLines w:val="0"/>
        <w:pageBreakBefore w:val="0"/>
        <w:widowControl/>
        <w:spacing w:before="0" w:after="160"/>
        <w:jc w:val="left"/>
      </w:pPr>
      <w:r>
        <w:t xml:space="preserve">    a. Excavation</w:t>
      </w:r>
    </w:p>
    <w:p>
      <w:pPr>
        <w:pStyle w:val="caaabaaaabaaabaaaaabaaaabaaabaaabaaaaaaabaaaabaaaabaaabaaaaabaaaababaaaaabaaaaabaaaaababaaaaabaaaa"/>
        <w:keepNext w:val="0"/>
        <w:keepLines w:val="0"/>
        <w:pageBreakBefore w:val="0"/>
        <w:widowControl/>
        <w:spacing w:before="0" w:after="160"/>
        <w:jc w:val="left"/>
      </w:pPr>
      <w:r>
        <w:t xml:space="preserve">    b. Surface dressing</w:t>
      </w:r>
    </w:p>
    <w:p>
      <w:pPr>
        <w:pStyle w:val="caaabaaaabaaabaaaaabaaaabaaabaaabaaaaaaabaaaabaaaabaaabaaaaabaaaababaaaaabaaaaabaaaaababaaaaabaaaaa"/>
        <w:keepNext w:val="0"/>
        <w:keepLines w:val="0"/>
        <w:pageBreakBefore w:val="0"/>
        <w:widowControl/>
        <w:spacing w:before="0" w:after="160"/>
        <w:jc w:val="left"/>
      </w:pPr>
      <w:r>
        <w:t xml:space="preserve">    c. Cutting</w:t>
      </w:r>
    </w:p>
    <w:p>
      <w:pPr>
        <w:pStyle w:val="caaabaaaabaaabaaaaabaaaabaaabaaabaaaaaaabaaaabaaaabaaabaaaaabaaaababaaaaabaaaaabaaaaababaaaaabaaaaaa"/>
        <w:keepNext w:val="0"/>
        <w:keepLines w:val="0"/>
        <w:pageBreakBefore w:val="0"/>
        <w:widowControl/>
        <w:spacing w:before="0" w:after="160"/>
        <w:jc w:val="left"/>
      </w:pPr>
      <w:r>
        <w:t xml:space="preserve">    d. Surface excavation.</w:t>
      </w:r>
    </w:p>
    <w:p>
      <w:pPr>
        <w:pStyle w:val="d"/>
        <w:keepNext w:val="0"/>
        <w:keepLines w:val="0"/>
        <w:pageBreakBefore w:val="0"/>
        <w:widowControl/>
        <w:spacing w:before="0" w:after="160"/>
        <w:jc w:val="left"/>
      </w:pPr>
      <w:r>
        <w:t>42. The expected out turn of 12 mm plastering with cement mortar is</w:t>
      </w:r>
    </w:p>
    <w:p>
      <w:pPr>
        <w:pStyle w:val="da"/>
        <w:keepNext w:val="0"/>
        <w:keepLines w:val="0"/>
        <w:pageBreakBefore w:val="0"/>
        <w:widowControl/>
        <w:spacing w:before="0" w:after="160"/>
        <w:jc w:val="left"/>
      </w:pPr>
      <w:r>
        <w:t xml:space="preserve">    a. 4.0 sq m</w:t>
      </w:r>
    </w:p>
    <w:p>
      <w:pPr>
        <w:pStyle w:val="daa"/>
        <w:keepNext w:val="0"/>
        <w:keepLines w:val="0"/>
        <w:pageBreakBefore w:val="0"/>
        <w:widowControl/>
        <w:spacing w:before="0" w:after="160"/>
        <w:jc w:val="left"/>
      </w:pPr>
      <w:r>
        <w:t xml:space="preserve">    b. 6.0 sq m</w:t>
      </w:r>
    </w:p>
    <w:p>
      <w:pPr>
        <w:pStyle w:val="daaa"/>
        <w:keepNext w:val="0"/>
        <w:keepLines w:val="0"/>
        <w:pageBreakBefore w:val="0"/>
        <w:widowControl/>
        <w:spacing w:before="0" w:after="160"/>
        <w:jc w:val="left"/>
      </w:pPr>
      <w:r>
        <w:t xml:space="preserve">    c. 8.0 sq m</w:t>
      </w:r>
    </w:p>
    <w:p>
      <w:pPr>
        <w:pStyle w:val="daaab"/>
        <w:keepNext w:val="0"/>
        <w:keepLines w:val="0"/>
        <w:pageBreakBefore w:val="0"/>
        <w:widowControl/>
        <w:spacing w:before="0" w:after="160"/>
        <w:jc w:val="left"/>
      </w:pPr>
      <w:r>
        <w:t xml:space="preserve">    d. 10 sq m</w:t>
      </w:r>
    </w:p>
    <w:p>
      <w:pPr>
        <w:pStyle w:val="daaaba"/>
        <w:keepNext w:val="0"/>
        <w:keepLines w:val="0"/>
        <w:pageBreakBefore w:val="0"/>
        <w:widowControl/>
        <w:spacing w:before="0" w:after="160"/>
        <w:jc w:val="left"/>
      </w:pPr>
      <w:r>
        <w:t>43. The item of steel work which is measured in sq.m, is</w:t>
      </w:r>
    </w:p>
    <w:p>
      <w:pPr>
        <w:pStyle w:val="daaabaa"/>
        <w:keepNext w:val="0"/>
        <w:keepLines w:val="0"/>
        <w:pageBreakBefore w:val="0"/>
        <w:widowControl/>
        <w:spacing w:before="0" w:after="160"/>
        <w:jc w:val="left"/>
      </w:pPr>
      <w:r>
        <w:t xml:space="preserve">    a. Rolling shutters</w:t>
      </w:r>
    </w:p>
    <w:p>
      <w:pPr>
        <w:pStyle w:val="daaabaaa"/>
        <w:keepNext w:val="0"/>
        <w:keepLines w:val="0"/>
        <w:pageBreakBefore w:val="0"/>
        <w:widowControl/>
        <w:spacing w:before="0" w:after="160"/>
        <w:jc w:val="left"/>
      </w:pPr>
      <w:r>
        <w:t xml:space="preserve">    b. Steel doors</w:t>
      </w:r>
    </w:p>
    <w:p>
      <w:pPr>
        <w:pStyle w:val="daaabaaaa"/>
        <w:keepNext w:val="0"/>
        <w:keepLines w:val="0"/>
        <w:pageBreakBefore w:val="0"/>
        <w:widowControl/>
        <w:spacing w:before="0" w:after="160"/>
        <w:jc w:val="left"/>
      </w:pPr>
      <w:r>
        <w:t xml:space="preserve">    c. Ventilators and glazing.</w:t>
      </w:r>
    </w:p>
    <w:p>
      <w:pPr>
        <w:pStyle w:val="daaabaaaaa"/>
        <w:keepNext w:val="0"/>
        <w:keepLines w:val="0"/>
        <w:pageBreakBefore w:val="0"/>
        <w:widowControl/>
        <w:spacing w:before="0" w:after="160"/>
        <w:jc w:val="left"/>
      </w:pPr>
      <w:r>
        <w:t xml:space="preserve">    d. All the above.</w:t>
      </w:r>
    </w:p>
    <w:p>
      <w:pPr>
        <w:pStyle w:val="daaabaaaaab"/>
        <w:keepNext w:val="0"/>
        <w:keepLines w:val="0"/>
        <w:pageBreakBefore w:val="0"/>
        <w:widowControl/>
        <w:spacing w:before="0" w:after="160"/>
        <w:jc w:val="left"/>
      </w:pPr>
      <w:r>
        <w:t>44. The measurement is not made in square metres in case of</w:t>
      </w:r>
    </w:p>
    <w:p>
      <w:pPr>
        <w:pStyle w:val="daaabaaaaaba"/>
        <w:keepNext w:val="0"/>
        <w:keepLines w:val="0"/>
        <w:pageBreakBefore w:val="0"/>
        <w:widowControl/>
        <w:spacing w:before="0" w:after="160"/>
        <w:jc w:val="left"/>
      </w:pPr>
      <w:r>
        <w:t xml:space="preserve">    a. D.P.C. (Damp proof course)</w:t>
      </w:r>
    </w:p>
    <w:p>
      <w:pPr>
        <w:pStyle w:val="daaabaaaaabaa"/>
        <w:keepNext w:val="0"/>
        <w:keepLines w:val="0"/>
        <w:pageBreakBefore w:val="0"/>
        <w:widowControl/>
        <w:spacing w:before="0" w:after="160"/>
        <w:jc w:val="left"/>
      </w:pPr>
      <w:r>
        <w:t xml:space="preserve">    b. Form works</w:t>
      </w:r>
    </w:p>
    <w:p>
      <w:pPr>
        <w:pStyle w:val="daaabaaaaabaaa"/>
        <w:keepNext w:val="0"/>
        <w:keepLines w:val="0"/>
        <w:pageBreakBefore w:val="0"/>
        <w:widowControl/>
        <w:spacing w:before="0" w:after="160"/>
        <w:jc w:val="left"/>
      </w:pPr>
      <w:r>
        <w:t xml:space="preserve">    c. Concrete Jaffries</w:t>
      </w:r>
    </w:p>
    <w:p>
      <w:pPr>
        <w:pStyle w:val="daaabaaaaabaaaa"/>
        <w:keepNext w:val="0"/>
        <w:keepLines w:val="0"/>
        <w:pageBreakBefore w:val="0"/>
        <w:widowControl/>
        <w:spacing w:before="0" w:after="160"/>
        <w:jc w:val="left"/>
      </w:pPr>
      <w:r>
        <w:t xml:space="preserve">    d. R.C. Chhajja.</w:t>
      </w:r>
    </w:p>
    <w:p>
      <w:pPr>
        <w:pStyle w:val="daaabaaaaabaaaab"/>
        <w:keepNext w:val="0"/>
        <w:keepLines w:val="0"/>
        <w:pageBreakBefore w:val="0"/>
        <w:widowControl/>
        <w:spacing w:before="0" w:after="160"/>
        <w:jc w:val="left"/>
      </w:pPr>
      <w:r>
        <w:t>45. Critical path lies along the activities having total float</w:t>
      </w:r>
    </w:p>
    <w:p>
      <w:pPr>
        <w:pStyle w:val="daaabaaaaabaaaaba"/>
        <w:keepNext w:val="0"/>
        <w:keepLines w:val="0"/>
        <w:pageBreakBefore w:val="0"/>
        <w:widowControl/>
        <w:spacing w:before="0" w:after="160"/>
        <w:jc w:val="left"/>
      </w:pPr>
      <w:r>
        <w:t xml:space="preserve">    a. positive</w:t>
      </w:r>
    </w:p>
    <w:p>
      <w:pPr>
        <w:pStyle w:val="daaabaaaaabaaaabaa"/>
        <w:keepNext w:val="0"/>
        <w:keepLines w:val="0"/>
        <w:pageBreakBefore w:val="0"/>
        <w:widowControl/>
        <w:spacing w:before="0" w:after="160"/>
        <w:jc w:val="left"/>
      </w:pPr>
      <w:r>
        <w:t xml:space="preserve">    b. negative</w:t>
      </w:r>
    </w:p>
    <w:p>
      <w:pPr>
        <w:pStyle w:val="daaabaaaaabaaaabaaa"/>
        <w:keepNext w:val="0"/>
        <w:keepLines w:val="0"/>
        <w:pageBreakBefore w:val="0"/>
        <w:widowControl/>
        <w:spacing w:before="0" w:after="160"/>
        <w:jc w:val="left"/>
      </w:pPr>
      <w:r>
        <w:t xml:space="preserve">    c. zero</w:t>
      </w:r>
    </w:p>
    <w:p>
      <w:pPr>
        <w:pStyle w:val="daaabaaaaabaaaabaaab"/>
        <w:keepNext w:val="0"/>
        <w:keepLines w:val="0"/>
        <w:pageBreakBefore w:val="0"/>
        <w:widowControl/>
        <w:spacing w:before="0" w:after="160"/>
        <w:jc w:val="left"/>
      </w:pPr>
      <w:r>
        <w:t xml:space="preserve">    d. same.</w:t>
      </w:r>
    </w:p>
    <w:p>
      <w:pPr>
        <w:pStyle w:val="daaabaaaaabaaaabaaaba"/>
        <w:keepNext w:val="0"/>
        <w:keepLines w:val="0"/>
        <w:pageBreakBefore w:val="0"/>
        <w:widowControl/>
        <w:spacing w:before="0" w:after="160"/>
        <w:jc w:val="left"/>
      </w:pPr>
      <w:r>
        <w:t>46. For the execution of a project, a contractor is</w:t>
      </w:r>
    </w:p>
    <w:p>
      <w:pPr>
        <w:pStyle w:val="daaabaaaaabaaaabaaabaa"/>
        <w:keepNext w:val="0"/>
        <w:keepLines w:val="0"/>
        <w:pageBreakBefore w:val="0"/>
        <w:widowControl/>
        <w:spacing w:before="0" w:after="160"/>
        <w:jc w:val="left"/>
      </w:pPr>
      <w:r>
        <w:t xml:space="preserve">    a. a person</w:t>
      </w:r>
    </w:p>
    <w:p>
      <w:pPr>
        <w:pStyle w:val="daaabaaaaabaaaabaaabaaa"/>
        <w:keepNext w:val="0"/>
        <w:keepLines w:val="0"/>
        <w:pageBreakBefore w:val="0"/>
        <w:widowControl/>
        <w:spacing w:before="0" w:after="160"/>
        <w:jc w:val="left"/>
      </w:pPr>
      <w:r>
        <w:t xml:space="preserve">    b. a firm</w:t>
      </w:r>
    </w:p>
    <w:p>
      <w:pPr>
        <w:pStyle w:val="daaabaaaaabaaaabaaabaaaa"/>
        <w:keepNext w:val="0"/>
        <w:keepLines w:val="0"/>
        <w:pageBreakBefore w:val="0"/>
        <w:widowControl/>
        <w:spacing w:before="0" w:after="160"/>
        <w:jc w:val="left"/>
      </w:pPr>
      <w:r>
        <w:t xml:space="preserve">    c. an agency</w:t>
      </w:r>
    </w:p>
    <w:p>
      <w:pPr>
        <w:pStyle w:val="daaabaaaaabaaaabaaabaaaaa"/>
        <w:keepNext w:val="0"/>
        <w:keepLines w:val="0"/>
        <w:pageBreakBefore w:val="0"/>
        <w:widowControl/>
        <w:spacing w:before="0" w:after="160"/>
        <w:jc w:val="left"/>
      </w:pPr>
      <w:r>
        <w:t xml:space="preserve">    d. all the above.</w:t>
      </w:r>
    </w:p>
    <w:p>
      <w:pPr>
        <w:pStyle w:val="daaabaaaaabaaaabaaabaaaaab"/>
        <w:keepNext w:val="0"/>
        <w:keepLines w:val="0"/>
        <w:pageBreakBefore w:val="0"/>
        <w:widowControl/>
        <w:spacing w:before="0" w:after="160"/>
        <w:jc w:val="left"/>
      </w:pPr>
      <w:r>
        <w:t>47. CPM is</w:t>
      </w:r>
    </w:p>
    <w:p>
      <w:pPr>
        <w:pStyle w:val="daaabaaaaabaaaabaaabaaaaaba"/>
        <w:keepNext w:val="0"/>
        <w:keepLines w:val="0"/>
        <w:pageBreakBefore w:val="0"/>
        <w:widowControl/>
        <w:spacing w:before="0" w:after="160"/>
        <w:jc w:val="left"/>
      </w:pPr>
      <w:r>
        <w:t xml:space="preserve">    a. is built of activities oriented programme</w:t>
      </w:r>
    </w:p>
    <w:p>
      <w:pPr>
        <w:pStyle w:val="daaabaaaaabaaaabaaabaaaaabaa"/>
        <w:keepNext w:val="0"/>
        <w:keepLines w:val="0"/>
        <w:pageBreakBefore w:val="0"/>
        <w:widowControl/>
        <w:spacing w:before="0" w:after="160"/>
        <w:jc w:val="left"/>
      </w:pPr>
      <w:r>
        <w:t xml:space="preserve">    b. is based on time estimate</w:t>
      </w:r>
    </w:p>
    <w:p>
      <w:pPr>
        <w:pStyle w:val="daaabaaaaabaaaabaaabaaaaabaaa"/>
        <w:keepNext w:val="0"/>
        <w:keepLines w:val="0"/>
        <w:pageBreakBefore w:val="0"/>
        <w:widowControl/>
        <w:spacing w:before="0" w:after="160"/>
        <w:jc w:val="left"/>
      </w:pPr>
      <w:r>
        <w:t xml:space="preserve">    c. is used for repetitive works</w:t>
      </w:r>
    </w:p>
    <w:p>
      <w:pPr>
        <w:pStyle w:val="daaabaaaaabaaaabaaabaaaaabaaaa"/>
        <w:keepNext w:val="0"/>
        <w:keepLines w:val="0"/>
        <w:pageBreakBefore w:val="0"/>
        <w:widowControl/>
        <w:spacing w:before="0" w:after="160"/>
        <w:jc w:val="left"/>
      </w:pPr>
      <w:r>
        <w:t xml:space="preserve">    d. all the above.</w:t>
      </w:r>
    </w:p>
    <w:p>
      <w:pPr>
        <w:pStyle w:val="daaabaaaaabaaaabaaabaaaaabaaaab"/>
        <w:keepNext w:val="0"/>
        <w:keepLines w:val="0"/>
        <w:pageBreakBefore w:val="0"/>
        <w:widowControl/>
        <w:spacing w:before="0" w:after="160"/>
        <w:jc w:val="left"/>
      </w:pPr>
      <w:r>
        <w:t>48. Modular co-ordination of construction means proper</w:t>
      </w:r>
    </w:p>
    <w:p>
      <w:pPr>
        <w:pStyle w:val="daaabaaaaabaaaabaaabaaaaabaaaaba"/>
        <w:keepNext w:val="0"/>
        <w:keepLines w:val="0"/>
        <w:pageBreakBefore w:val="0"/>
        <w:widowControl/>
        <w:spacing w:before="0" w:after="160"/>
        <w:jc w:val="left"/>
      </w:pPr>
      <w:r>
        <w:t xml:space="preserve">    a. planning</w:t>
      </w:r>
    </w:p>
    <w:p>
      <w:pPr>
        <w:pStyle w:val="daaabaaaaabaaaabaaabaaaaabaaaabaa"/>
        <w:keepNext w:val="0"/>
        <w:keepLines w:val="0"/>
        <w:pageBreakBefore w:val="0"/>
        <w:widowControl/>
        <w:spacing w:before="0" w:after="160"/>
        <w:jc w:val="left"/>
      </w:pPr>
      <w:r>
        <w:t xml:space="preserve">    b. designing</w:t>
      </w:r>
    </w:p>
    <w:p>
      <w:pPr>
        <w:pStyle w:val="daaabaaaaabaaaabaaabaaaaabaaaabaaa"/>
        <w:keepNext w:val="0"/>
        <w:keepLines w:val="0"/>
        <w:pageBreakBefore w:val="0"/>
        <w:widowControl/>
        <w:spacing w:before="0" w:after="160"/>
        <w:jc w:val="left"/>
      </w:pPr>
      <w:r>
        <w:t xml:space="preserve">    c. execution</w:t>
      </w:r>
    </w:p>
    <w:p>
      <w:pPr>
        <w:pStyle w:val="daaabaaaaabaaaabaaabaaaaabaaaabaaaa"/>
        <w:keepNext w:val="0"/>
        <w:keepLines w:val="0"/>
        <w:pageBreakBefore w:val="0"/>
        <w:widowControl/>
        <w:spacing w:before="0" w:after="160"/>
        <w:jc w:val="left"/>
      </w:pPr>
      <w:r>
        <w:t xml:space="preserve">    d. all the above.</w:t>
      </w:r>
    </w:p>
    <w:p>
      <w:pPr>
        <w:pStyle w:val="daaabaaaaabaaaabaaabaaaaabaaaabaaaab"/>
        <w:keepNext w:val="0"/>
        <w:keepLines w:val="0"/>
        <w:pageBreakBefore w:val="0"/>
        <w:widowControl/>
        <w:spacing w:before="0" w:after="160"/>
        <w:jc w:val="left"/>
      </w:pPr>
      <w:r>
        <w:t>49. Total correction for elevation, temperature and gradient for a runway should not be more than</w:t>
      </w:r>
    </w:p>
    <w:p>
      <w:pPr>
        <w:pStyle w:val="daaabaaaaabaaaabaaabaaaaabaaaabaaaaba"/>
        <w:keepNext w:val="0"/>
        <w:keepLines w:val="0"/>
        <w:pageBreakBefore w:val="0"/>
        <w:widowControl/>
        <w:spacing w:before="0" w:after="160"/>
        <w:jc w:val="left"/>
      </w:pPr>
      <w:r>
        <w:t xml:space="preserve">    a. 20%</w:t>
      </w:r>
    </w:p>
    <w:p>
      <w:pPr>
        <w:pStyle w:val="daaabaaaaabaaaabaaabaaaaabaaaabaaaabaa"/>
        <w:keepNext w:val="0"/>
        <w:keepLines w:val="0"/>
        <w:pageBreakBefore w:val="0"/>
        <w:widowControl/>
        <w:spacing w:before="0" w:after="160"/>
        <w:jc w:val="left"/>
      </w:pPr>
      <w:r>
        <w:t xml:space="preserve">    b. 25%</w:t>
      </w:r>
    </w:p>
    <w:p>
      <w:pPr>
        <w:pStyle w:val="daaabaaaaabaaaabaaabaaaaabaaaabaaaabaaa"/>
        <w:keepNext w:val="0"/>
        <w:keepLines w:val="0"/>
        <w:pageBreakBefore w:val="0"/>
        <w:widowControl/>
        <w:spacing w:before="0" w:after="160"/>
        <w:jc w:val="left"/>
      </w:pPr>
      <w:r>
        <w:t xml:space="preserve">    c. 30%</w:t>
      </w:r>
    </w:p>
    <w:p>
      <w:pPr>
        <w:pStyle w:val="daaabaaaaabaaaabaaabaaaaabaaaabaaaabaaaa"/>
        <w:keepNext w:val="0"/>
        <w:keepLines w:val="0"/>
        <w:pageBreakBefore w:val="0"/>
        <w:widowControl/>
        <w:spacing w:before="0" w:after="160"/>
        <w:jc w:val="left"/>
      </w:pPr>
      <w:r>
        <w:t xml:space="preserve">    d. 35%</w:t>
      </w:r>
    </w:p>
    <w:p>
      <w:pPr>
        <w:pStyle w:val="daaabaaaaabaaaabaaabaaaaabaaaabaaaabaaaab"/>
        <w:keepNext w:val="0"/>
        <w:keepLines w:val="0"/>
        <w:pageBreakBefore w:val="0"/>
        <w:widowControl/>
        <w:spacing w:before="0" w:after="160"/>
        <w:jc w:val="left"/>
      </w:pPr>
      <w:r>
        <w:t>50. If the width of the approach area near the runway end is 150 m, the width of the approach area at a distance of 3 kilometres from runway end will be</w:t>
      </w:r>
    </w:p>
    <w:p>
      <w:pPr>
        <w:pStyle w:val="daaabaaaaabaaaabaaabaaaaabaaaabaaaabaaaaba"/>
        <w:keepNext w:val="0"/>
        <w:keepLines w:val="0"/>
        <w:pageBreakBefore w:val="0"/>
        <w:widowControl/>
        <w:spacing w:before="0" w:after="160"/>
        <w:jc w:val="left"/>
      </w:pPr>
      <w:r>
        <w:t xml:space="preserve">    a. 1500 m</w:t>
      </w:r>
    </w:p>
    <w:p>
      <w:pPr>
        <w:pStyle w:val="daaabaaaaabaaaabaaabaaaaabaaaabaaaabaaaabaa"/>
        <w:keepNext w:val="0"/>
        <w:keepLines w:val="0"/>
        <w:pageBreakBefore w:val="0"/>
        <w:widowControl/>
        <w:spacing w:before="0" w:after="160"/>
        <w:jc w:val="left"/>
      </w:pPr>
      <w:r>
        <w:t xml:space="preserve">    b. 1200 m</w:t>
      </w:r>
    </w:p>
    <w:p>
      <w:pPr>
        <w:pStyle w:val="daaabaaaaabaaaabaaabaaaaabaaaabaaaabaaaabaab"/>
        <w:keepNext w:val="0"/>
        <w:keepLines w:val="0"/>
        <w:pageBreakBefore w:val="0"/>
        <w:widowControl/>
        <w:spacing w:before="0" w:after="160"/>
        <w:jc w:val="left"/>
      </w:pPr>
      <w:r>
        <w:t xml:space="preserve">    c. 1000 m</w:t>
      </w:r>
    </w:p>
    <w:p>
      <w:pPr>
        <w:pStyle w:val="daaabaaaaabaaaabaaabaaaaabaaaabaaaabaaaabaaba"/>
        <w:keepNext w:val="0"/>
        <w:keepLines w:val="0"/>
        <w:pageBreakBefore w:val="0"/>
        <w:widowControl/>
        <w:spacing w:before="0" w:after="160"/>
        <w:jc w:val="left"/>
      </w:pPr>
      <w:r>
        <w:t xml:space="preserve">    d. 800 m</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i w:val="0"/>
      <w:color w:val="000000"/>
      <w:sz w:val="22"/>
      <w:u w:val="none"/>
    </w:rPr>
  </w:style>
  <w:style w:type="paragraph" w:customStyle="1" w:styleId="aaab">
    <w:name w:val="aaab"/>
    <w:rPr>
      <w:rFonts w:ascii="Times New Roman" w:hAnsi="Times New Roman"/>
      <w:b w:val="0"/>
      <w:i w:val="0"/>
      <w:color w:val="000000"/>
      <w:sz w:val="22"/>
      <w:u w:val="none"/>
    </w:rPr>
  </w:style>
  <w:style w:type="paragraph" w:customStyle="1" w:styleId="aaaba">
    <w:name w:val="aaab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val="0"/>
      <w:i w:val="0"/>
      <w:color w:val="000000"/>
      <w:sz w:val="22"/>
      <w:u w:val="none"/>
    </w:rPr>
  </w:style>
  <w:style w:type="paragraph" w:customStyle="1" w:styleId="baaaabaa">
    <w:name w:val="baaaabaa"/>
    <w:rPr>
      <w:rFonts w:ascii="Times New Roman" w:hAnsi="Times New Roman"/>
      <w:b w:val="0"/>
      <w:i w:val="0"/>
      <w:color w:val="000000"/>
      <w:sz w:val="22"/>
      <w:u w:val="none"/>
    </w:rPr>
  </w:style>
  <w:style w:type="paragraph" w:customStyle="1" w:styleId="baaaabaaa">
    <w:name w:val="baaaabaaa"/>
    <w:rPr>
      <w:rFonts w:ascii="Times New Roman" w:hAnsi="Times New Roman"/>
      <w:b/>
      <w:i w:val="0"/>
      <w:color w:val="000000"/>
      <w:sz w:val="22"/>
      <w:u w:val="none"/>
    </w:rPr>
  </w:style>
  <w:style w:type="paragraph" w:customStyle="1" w:styleId="baaaabaaab">
    <w:name w:val="baaaabaaab"/>
    <w:rPr>
      <w:rFonts w:ascii="Times New Roman" w:hAnsi="Times New Roman"/>
      <w:b w:val="0"/>
      <w:i w:val="0"/>
      <w:color w:val="000000"/>
      <w:sz w:val="22"/>
      <w:u w:val="none"/>
    </w:rPr>
  </w:style>
  <w:style w:type="paragraph" w:customStyle="1" w:styleId="baaaabaaaba">
    <w:name w:val="baaaabaaaba"/>
    <w:rPr>
      <w:rFonts w:ascii="Times New Roman" w:hAnsi="Times New Roman"/>
      <w:b w:val="0"/>
      <w:i w:val="0"/>
      <w:color w:val="000000"/>
      <w:sz w:val="22"/>
      <w:u w:val="none"/>
    </w:rPr>
  </w:style>
  <w:style w:type="paragraph" w:customStyle="1" w:styleId="baaaabaaabaa">
    <w:name w:val="baaaabaaabaa"/>
    <w:rPr>
      <w:rFonts w:ascii="Times New Roman" w:hAnsi="Times New Roman"/>
      <w:b/>
      <w:i w:val="0"/>
      <w:color w:val="000000"/>
      <w:sz w:val="22"/>
      <w:u w:val="none"/>
    </w:rPr>
  </w:style>
  <w:style w:type="paragraph" w:customStyle="1" w:styleId="baaaabaaabaab">
    <w:name w:val="baaaabaaabaab"/>
    <w:rPr>
      <w:rFonts w:ascii="Times New Roman" w:hAnsi="Times New Roman"/>
      <w:b w:val="0"/>
      <w:i w:val="0"/>
      <w:color w:val="000000"/>
      <w:sz w:val="22"/>
      <w:u w:val="none"/>
    </w:rPr>
  </w:style>
  <w:style w:type="paragraph" w:customStyle="1" w:styleId="baaaabaaabaaba">
    <w:name w:val="baaaabaaabaaba"/>
    <w:rPr>
      <w:rFonts w:ascii="Times New Roman" w:hAnsi="Times New Roman"/>
      <w:b w:val="0"/>
      <w:i w:val="0"/>
      <w:color w:val="000000"/>
      <w:sz w:val="22"/>
      <w:u w:val="none"/>
    </w:rPr>
  </w:style>
  <w:style w:type="paragraph" w:customStyle="1" w:styleId="baaaabaaabaabaa">
    <w:name w:val="baaaabaaabaabaa"/>
    <w:rPr>
      <w:rFonts w:ascii="Times New Roman" w:hAnsi="Times New Roman"/>
      <w:b w:val="0"/>
      <w:i w:val="0"/>
      <w:color w:val="000000"/>
      <w:sz w:val="22"/>
      <w:u w:val="none"/>
    </w:rPr>
  </w:style>
  <w:style w:type="paragraph" w:customStyle="1" w:styleId="baaaabaaabaabaaa">
    <w:name w:val="baaaabaaabaabaaa"/>
    <w:rPr>
      <w:rFonts w:ascii="Times New Roman" w:hAnsi="Times New Roman"/>
      <w:b w:val="0"/>
      <w:i w:val="0"/>
      <w:color w:val="000000"/>
      <w:sz w:val="22"/>
      <w:u w:val="none"/>
    </w:rPr>
  </w:style>
  <w:style w:type="paragraph" w:customStyle="1" w:styleId="baaaabaaabaabaaaa">
    <w:name w:val="baaaabaaabaabaaaa"/>
    <w:rPr>
      <w:rFonts w:ascii="Times New Roman" w:hAnsi="Times New Roman"/>
      <w:b w:val="0"/>
      <w:i w:val="0"/>
      <w:color w:val="000000"/>
      <w:sz w:val="22"/>
      <w:u w:val="none"/>
    </w:rPr>
  </w:style>
  <w:style w:type="paragraph" w:customStyle="1" w:styleId="baaaabaaabaabaaaaa">
    <w:name w:val="baaaabaaabaabaaaaa"/>
    <w:rPr>
      <w:rFonts w:ascii="Times New Roman" w:hAnsi="Times New Roman"/>
      <w:b/>
      <w:i w:val="0"/>
      <w:color w:val="000000"/>
      <w:sz w:val="22"/>
      <w:u w:val="none"/>
    </w:rPr>
  </w:style>
  <w:style w:type="paragraph" w:customStyle="1" w:styleId="baaaabaaabaabaaaaab">
    <w:name w:val="baaaabaaabaabaaaaab"/>
    <w:rPr>
      <w:rFonts w:ascii="Times New Roman" w:hAnsi="Times New Roman"/>
      <w:b w:val="0"/>
      <w:i w:val="0"/>
      <w:color w:val="000000"/>
      <w:sz w:val="22"/>
      <w:u w:val="none"/>
    </w:rPr>
  </w:style>
  <w:style w:type="paragraph" w:customStyle="1" w:styleId="baaaabaaabaabaaaaaba">
    <w:name w:val="baaaabaaabaabaaaaaba"/>
    <w:rPr>
      <w:rFonts w:ascii="Times New Roman" w:hAnsi="Times New Roman"/>
      <w:b w:val="0"/>
      <w:i w:val="0"/>
      <w:color w:val="000000"/>
      <w:sz w:val="22"/>
      <w:u w:val="none"/>
    </w:rPr>
  </w:style>
  <w:style w:type="paragraph" w:customStyle="1" w:styleId="baaaabaaabaabaaaaabaa">
    <w:name w:val="baaaabaaabaabaaaaabaa"/>
    <w:rPr>
      <w:rFonts w:ascii="Times New Roman" w:hAnsi="Times New Roman"/>
      <w:b w:val="0"/>
      <w:i w:val="0"/>
      <w:color w:val="000000"/>
      <w:sz w:val="22"/>
      <w:u w:val="none"/>
    </w:rPr>
  </w:style>
  <w:style w:type="paragraph" w:customStyle="1" w:styleId="baaaabaaabaabaaaaabaaa">
    <w:name w:val="baaaabaaabaabaaaaabaaa"/>
    <w:rPr>
      <w:rFonts w:ascii="Times New Roman" w:hAnsi="Times New Roman"/>
      <w:b w:val="0"/>
      <w:i w:val="0"/>
      <w:color w:val="000000"/>
      <w:sz w:val="22"/>
      <w:u w:val="none"/>
    </w:rPr>
  </w:style>
  <w:style w:type="paragraph" w:customStyle="1" w:styleId="baaaabaaabaabaaaaabaaaa">
    <w:name w:val="baaaabaaabaabaaaaabaaaa"/>
    <w:rPr>
      <w:rFonts w:ascii="Times New Roman" w:hAnsi="Times New Roman"/>
      <w:b w:val="0"/>
      <w:i w:val="0"/>
      <w:color w:val="000000"/>
      <w:sz w:val="22"/>
      <w:u w:val="none"/>
    </w:rPr>
  </w:style>
  <w:style w:type="paragraph" w:customStyle="1" w:styleId="baaaabaaabaabaaaaabaaaaa">
    <w:name w:val="baaaabaaabaabaaaaabaaaaa"/>
    <w:rPr>
      <w:rFonts w:ascii="Times New Roman" w:hAnsi="Times New Roman"/>
      <w:b w:val="0"/>
      <w:i w:val="0"/>
      <w:color w:val="000000"/>
      <w:sz w:val="22"/>
      <w:u w:val="none"/>
    </w:rPr>
  </w:style>
  <w:style w:type="paragraph" w:customStyle="1" w:styleId="baaaabaaabaabaaaaabaaaaaa">
    <w:name w:val="baaaabaaabaabaaaaabaaaaaa"/>
    <w:rPr>
      <w:rFonts w:ascii="Times New Roman" w:hAnsi="Times New Roman"/>
      <w:b/>
      <w:i w:val="0"/>
      <w:color w:val="000000"/>
      <w:sz w:val="22"/>
      <w:u w:val="none"/>
    </w:rPr>
  </w:style>
  <w:style w:type="paragraph" w:customStyle="1" w:styleId="baaaabaaabaabaaaaabaaaaaab">
    <w:name w:val="baaaabaaabaabaaaaabaaaaaab"/>
    <w:rPr>
      <w:rFonts w:ascii="Times New Roman" w:hAnsi="Times New Roman"/>
      <w:b w:val="0"/>
      <w:i w:val="0"/>
      <w:color w:val="000000"/>
      <w:sz w:val="22"/>
      <w:u w:val="none"/>
    </w:rPr>
  </w:style>
  <w:style w:type="paragraph" w:customStyle="1" w:styleId="baaaabaaabaabaaaaabaaaaaaba">
    <w:name w:val="baaaabaaabaabaaaaabaaaaaaba"/>
    <w:rPr>
      <w:rFonts w:ascii="Times New Roman" w:hAnsi="Times New Roman"/>
      <w:b/>
      <w:i w:val="0"/>
      <w:color w:val="000000"/>
      <w:sz w:val="22"/>
      <w:u w:val="none"/>
    </w:rPr>
  </w:style>
  <w:style w:type="paragraph" w:customStyle="1" w:styleId="baaaabaaabaabaaaaabaaaaaabab">
    <w:name w:val="baaaabaaabaabaaaaabaaaaaabab"/>
    <w:rPr>
      <w:rFonts w:ascii="Times New Roman" w:hAnsi="Times New Roman"/>
      <w:b w:val="0"/>
      <w:i w:val="0"/>
      <w:color w:val="000000"/>
      <w:sz w:val="22"/>
      <w:u w:val="none"/>
    </w:rPr>
  </w:style>
  <w:style w:type="paragraph" w:customStyle="1" w:styleId="baaaabaaabaabaaaaabaaaaaababa">
    <w:name w:val="baaaabaaabaabaaaaabaaaaaababa"/>
    <w:rPr>
      <w:rFonts w:ascii="Times New Roman" w:hAnsi="Times New Roman"/>
      <w:b w:val="0"/>
      <w:i w:val="0"/>
      <w:color w:val="000000"/>
      <w:sz w:val="22"/>
      <w:u w:val="none"/>
    </w:rPr>
  </w:style>
  <w:style w:type="paragraph" w:customStyle="1" w:styleId="baaaabaaabaabaaaaabaaaaaababaa">
    <w:name w:val="baaaabaaabaabaaaaabaaaaaababaa"/>
    <w:rPr>
      <w:rFonts w:ascii="Times New Roman" w:hAnsi="Times New Roman"/>
      <w:b w:val="0"/>
      <w:i w:val="0"/>
      <w:color w:val="000000"/>
      <w:sz w:val="22"/>
      <w:u w:val="none"/>
    </w:rPr>
  </w:style>
  <w:style w:type="paragraph" w:customStyle="1" w:styleId="baaaabaaabaabaaaaabaaaaaababaaa">
    <w:name w:val="baaaabaaabaabaaaaabaaaaaababaaa"/>
    <w:rPr>
      <w:rFonts w:ascii="Times New Roman" w:hAnsi="Times New Roman"/>
      <w:b w:val="0"/>
      <w:i w:val="0"/>
      <w:color w:val="000000"/>
      <w:sz w:val="22"/>
      <w:u w:val="none"/>
    </w:rPr>
  </w:style>
  <w:style w:type="paragraph" w:customStyle="1" w:styleId="baaaabaaabaabaaaaabaaaaaababaaaa">
    <w:name w:val="baaaabaaabaabaaaaabaaaaaababaaaa"/>
    <w:rPr>
      <w:rFonts w:ascii="Times New Roman" w:hAnsi="Times New Roman"/>
      <w:b w:val="0"/>
      <w:i w:val="0"/>
      <w:color w:val="000000"/>
      <w:sz w:val="22"/>
      <w:u w:val="none"/>
    </w:rPr>
  </w:style>
  <w:style w:type="paragraph" w:customStyle="1" w:styleId="baaaabaaabaabaaaaabaaaaaababaaaaa">
    <w:name w:val="baaaabaaabaabaaaaabaaaaaababaaaaa"/>
    <w:rPr>
      <w:rFonts w:ascii="Times New Roman" w:hAnsi="Times New Roman"/>
      <w:b w:val="0"/>
      <w:i w:val="0"/>
      <w:color w:val="000000"/>
      <w:sz w:val="22"/>
      <w:u w:val="none"/>
    </w:rPr>
  </w:style>
  <w:style w:type="paragraph" w:customStyle="1" w:styleId="baaaabaaabaabaaaaabaaaaaababaaaaaa">
    <w:name w:val="baaaabaaabaabaaaaabaaaaaababaaaaaa"/>
    <w:rPr>
      <w:rFonts w:ascii="Times New Roman" w:hAnsi="Times New Roman"/>
      <w:b w:val="0"/>
      <w:i w:val="0"/>
      <w:color w:val="000000"/>
      <w:sz w:val="22"/>
      <w:u w:val="none"/>
    </w:rPr>
  </w:style>
  <w:style w:type="paragraph" w:customStyle="1" w:styleId="baaaabaaabaabaaaaabaaaaaababaaaaaaa">
    <w:name w:val="baaaabaaabaabaaaaabaaaaaababaaaaaaa"/>
    <w:rPr>
      <w:rFonts w:ascii="Times New Roman" w:hAnsi="Times New Roman"/>
      <w:b/>
      <w:i w:val="0"/>
      <w:color w:val="000000"/>
      <w:sz w:val="22"/>
      <w:u w:val="none"/>
    </w:rPr>
  </w:style>
  <w:style w:type="paragraph" w:customStyle="1" w:styleId="baaaabaaabaabaaaaabaaaaaababaaaaaaab">
    <w:name w:val="baaaabaaabaabaaaaabaaaaaababaaaaaaab"/>
    <w:rPr>
      <w:rFonts w:ascii="Times New Roman" w:hAnsi="Times New Roman"/>
      <w:b w:val="0"/>
      <w:i w:val="0"/>
      <w:color w:val="000000"/>
      <w:sz w:val="22"/>
      <w:u w:val="none"/>
    </w:rPr>
  </w:style>
  <w:style w:type="paragraph" w:customStyle="1" w:styleId="baaaabaaabaabaaaaabaaaaaababaaaaaaaba">
    <w:name w:val="baaaabaaabaabaaaaabaaaaaababaaaaaaaba"/>
    <w:rPr>
      <w:rFonts w:ascii="Times New Roman" w:hAnsi="Times New Roman"/>
      <w:b w:val="0"/>
      <w:i w:val="0"/>
      <w:color w:val="000000"/>
      <w:sz w:val="22"/>
      <w:u w:val="none"/>
    </w:rPr>
  </w:style>
  <w:style w:type="paragraph" w:customStyle="1" w:styleId="baaaabaaabaabaaaaabaaaaaababaaaaaaabaa">
    <w:name w:val="baaaabaaabaabaaaaabaaaaaababaaaaaaabaa"/>
    <w:rPr>
      <w:rFonts w:ascii="Times New Roman" w:hAnsi="Times New Roman"/>
      <w:b w:val="0"/>
      <w:i w:val="0"/>
      <w:color w:val="000000"/>
      <w:sz w:val="22"/>
      <w:u w:val="none"/>
    </w:rPr>
  </w:style>
  <w:style w:type="paragraph" w:customStyle="1" w:styleId="baaaabaaabaabaaaaabaaaaaababaaaaaaabaaa">
    <w:name w:val="baaaabaaabaabaaaaabaaaaaababaaaaaaabaaa"/>
    <w:rPr>
      <w:rFonts w:ascii="Times New Roman" w:hAnsi="Times New Roman"/>
      <w:b w:val="0"/>
      <w:i w:val="0"/>
      <w:color w:val="000000"/>
      <w:sz w:val="22"/>
      <w:u w:val="none"/>
    </w:rPr>
  </w:style>
  <w:style w:type="paragraph" w:customStyle="1" w:styleId="baaaabaaabaabaaaaabaaaaaababaaaaaaabaaaa">
    <w:name w:val="baaaabaaabaabaaaaabaaaaaababaaaaaaabaaaa"/>
    <w:rPr>
      <w:rFonts w:ascii="Times New Roman" w:hAnsi="Times New Roman"/>
      <w:b/>
      <w:i w:val="0"/>
      <w:color w:val="000000"/>
      <w:sz w:val="22"/>
      <w:u w:val="none"/>
    </w:rPr>
  </w:style>
  <w:style w:type="paragraph" w:customStyle="1" w:styleId="baaaabaaabaabaaaaabaaaaaababaaaaaaabaaaab">
    <w:name w:val="baaaabaaabaabaaaaabaaaaaababaaaaaaabaaaab"/>
    <w:rPr>
      <w:rFonts w:ascii="Times New Roman" w:hAnsi="Times New Roman"/>
      <w:b w:val="0"/>
      <w:i w:val="0"/>
      <w:color w:val="000000"/>
      <w:sz w:val="22"/>
      <w:u w:val="none"/>
    </w:rPr>
  </w:style>
  <w:style w:type="paragraph" w:customStyle="1" w:styleId="baaaabaaabaabaaaaabaaaaaababaaaaaaabaaaaba">
    <w:name w:val="baaaabaaabaabaaaaabaaaaaababaaaaaaabaaaaba"/>
    <w:rPr>
      <w:rFonts w:ascii="Times New Roman" w:hAnsi="Times New Roman"/>
      <w:b/>
      <w:i w:val="0"/>
      <w:color w:val="000000"/>
      <w:sz w:val="22"/>
      <w:u w:val="none"/>
    </w:rPr>
  </w:style>
  <w:style w:type="paragraph" w:customStyle="1" w:styleId="baaaabaaabaabaaaaabaaaaaababaaaaaaabaaaabab">
    <w:name w:val="baaaabaaabaabaaaaabaaaaaababaaaaaaabaaaabab"/>
    <w:rPr>
      <w:rFonts w:ascii="Times New Roman" w:hAnsi="Times New Roman"/>
      <w:b w:val="0"/>
      <w:i w:val="0"/>
      <w:color w:val="000000"/>
      <w:sz w:val="22"/>
      <w:u w:val="none"/>
    </w:rPr>
  </w:style>
  <w:style w:type="paragraph" w:customStyle="1" w:styleId="baaaabaaabaabaaaaabaaaaaababaaaaaaabaaaababa">
    <w:name w:val="baaaabaaabaabaaaaabaaaaaababaaaaaaabaaaababa"/>
    <w:rPr>
      <w:rFonts w:ascii="Times New Roman" w:hAnsi="Times New Roman"/>
      <w:b w:val="0"/>
      <w:i w:val="0"/>
      <w:color w:val="000000"/>
      <w:sz w:val="22"/>
      <w:u w:val="none"/>
    </w:rPr>
  </w:style>
  <w:style w:type="paragraph" w:customStyle="1" w:styleId="baaaabaaabaabaaaaabaaaaaababaaaaaaabaaaababaa">
    <w:name w:val="baaaabaaabaabaaaaabaaaaaababaaaaaaabaaaababaa"/>
    <w:rPr>
      <w:rFonts w:ascii="Times New Roman" w:hAnsi="Times New Roman"/>
      <w:b w:val="0"/>
      <w:i w:val="0"/>
      <w:color w:val="000000"/>
      <w:sz w:val="22"/>
      <w:u w:val="none"/>
    </w:rPr>
  </w:style>
  <w:style w:type="paragraph" w:customStyle="1" w:styleId="baaaabaaabaabaaaaabaaaaaababaaaaaaabaaaababaaa">
    <w:name w:val="baaaabaaabaabaaaaabaaaaaababaaaaaaabaaaababaaa"/>
    <w:rPr>
      <w:rFonts w:ascii="Times New Roman" w:hAnsi="Times New Roman"/>
      <w:b w:val="0"/>
      <w:i w:val="0"/>
      <w:color w:val="000000"/>
      <w:sz w:val="22"/>
      <w:u w:val="none"/>
    </w:rPr>
  </w:style>
  <w:style w:type="paragraph" w:customStyle="1" w:styleId="baaaabaaabaabaaaaabaaaaaababaaaaaaabaaaababaaaa">
    <w:name w:val="baaaabaaabaabaaaaabaaaaaababaaaaaaabaaaababaaaa"/>
    <w:rPr>
      <w:rFonts w:ascii="Times New Roman" w:hAnsi="Times New Roman"/>
      <w:b w:val="0"/>
      <w:i w:val="0"/>
      <w:color w:val="000000"/>
      <w:sz w:val="22"/>
      <w:u w:val="none"/>
    </w:rPr>
  </w:style>
  <w:style w:type="paragraph" w:customStyle="1" w:styleId="baaaabaaabaabaaaaabaaaaaababaaaaaaabaaaababaaaaa">
    <w:name w:val="baaaabaaabaabaaaaabaaaaaababaaaaaaabaaaababaaaaa"/>
    <w:rPr>
      <w:rFonts w:ascii="Times New Roman" w:hAnsi="Times New Roman"/>
      <w:b/>
      <w:i w:val="0"/>
      <w:color w:val="000000"/>
      <w:sz w:val="22"/>
      <w:u w:val="none"/>
    </w:rPr>
  </w:style>
  <w:style w:type="paragraph" w:customStyle="1" w:styleId="baaaabaaabaabaaaaabaaaaaababaaaaaaabaaaababaaaaab">
    <w:name w:val="baaaabaaabaabaaaaabaaaaaababaaaaaaabaaaababaaaaab"/>
    <w:rPr>
      <w:rFonts w:ascii="Times New Roman" w:hAnsi="Times New Roman"/>
      <w:b w:val="0"/>
      <w:i w:val="0"/>
      <w:color w:val="000000"/>
      <w:sz w:val="22"/>
      <w:u w:val="none"/>
    </w:rPr>
  </w:style>
  <w:style w:type="paragraph" w:customStyle="1" w:styleId="baaaabaaabaabaaaaabaaaaaababaaaaaaabaaaababaaaaaba">
    <w:name w:val="baaaabaaabaabaaaaabaaaaaababaaaaaaabaaaababaaaaaba"/>
    <w:rPr>
      <w:rFonts w:ascii="Times New Roman" w:hAnsi="Times New Roman"/>
      <w:b w:val="0"/>
      <w:i w:val="0"/>
      <w:color w:val="000000"/>
      <w:sz w:val="22"/>
      <w:u w:val="none"/>
    </w:rPr>
  </w:style>
  <w:style w:type="paragraph" w:customStyle="1" w:styleId="baaaabaaabaabaaaaabaaaaaababaaaaaaabaaaababaaaaabaa">
    <w:name w:val="baaaabaaabaabaaaaabaaaaaababaaaaaaabaaaababaaaaabaa"/>
    <w:rPr>
      <w:rFonts w:ascii="Times New Roman" w:hAnsi="Times New Roman"/>
      <w:b w:val="0"/>
      <w:i w:val="0"/>
      <w:color w:val="000000"/>
      <w:sz w:val="22"/>
      <w:u w:val="none"/>
    </w:rPr>
  </w:style>
  <w:style w:type="paragraph" w:customStyle="1" w:styleId="baaaabaaabaabaaaaabaaaaaababaaaaaaabaaaababaaaaabaaa">
    <w:name w:val="baaaabaaabaabaaaaabaaaaaababaaaaaaabaaaababaaaaabaaa"/>
    <w:rPr>
      <w:rFonts w:ascii="Times New Roman" w:hAnsi="Times New Roman"/>
      <w:b w:val="0"/>
      <w:i w:val="0"/>
      <w:color w:val="000000"/>
      <w:sz w:val="22"/>
      <w:u w:val="none"/>
    </w:rPr>
  </w:style>
  <w:style w:type="paragraph" w:customStyle="1" w:styleId="baaaabaaabaabaaaaabaaaaaababaaaaaaabaaaababaaaaabaaaa">
    <w:name w:val="baaaabaaabaabaaaaabaaaaaababaaaaaaabaaaababaaaaabaaaa"/>
    <w:rPr>
      <w:rFonts w:ascii="Times New Roman" w:hAnsi="Times New Roman"/>
      <w:b/>
      <w:i w:val="0"/>
      <w:color w:val="000000"/>
      <w:sz w:val="22"/>
      <w:u w:val="none"/>
    </w:rPr>
  </w:style>
  <w:style w:type="paragraph" w:customStyle="1" w:styleId="baaaabaaabaabaaaaabaaaaaababaaaaaaabaaaababaaaaabaaaab">
    <w:name w:val="baaaabaaabaabaaaaabaaaaaababaaaaaaabaaaababaaaaabaaaab"/>
    <w:rPr>
      <w:rFonts w:ascii="Times New Roman" w:hAnsi="Times New Roman"/>
      <w:b w:val="0"/>
      <w:i w:val="0"/>
      <w:color w:val="000000"/>
      <w:sz w:val="22"/>
      <w:u w:val="none"/>
    </w:rPr>
  </w:style>
  <w:style w:type="paragraph" w:customStyle="1" w:styleId="baaaabaaabaabaaaaabaaaaaababaaaaaaabaaaababaaaaabaaaaba">
    <w:name w:val="baaaabaaabaabaaaaabaaaaaababaaaaaaabaaaababaaaaabaaaaba"/>
    <w:rPr>
      <w:rFonts w:ascii="Times New Roman" w:hAnsi="Times New Roman"/>
      <w:b w:val="0"/>
      <w:i w:val="0"/>
      <w:color w:val="000000"/>
      <w:sz w:val="22"/>
      <w:u w:val="none"/>
    </w:rPr>
  </w:style>
  <w:style w:type="paragraph" w:customStyle="1" w:styleId="baaaabaaabaabaaaaabaaaaaababaaaaaaabaaaababaaaaabaaaabaa">
    <w:name w:val="baaaabaaabaabaaaaabaaaaaababaaaaaaabaaaababaaaaabaaaabaa"/>
    <w:rPr>
      <w:rFonts w:ascii="Times New Roman" w:hAnsi="Times New Roman"/>
      <w:b w:val="0"/>
      <w:i w:val="0"/>
      <w:color w:val="000000"/>
      <w:sz w:val="22"/>
      <w:u w:val="none"/>
    </w:rPr>
  </w:style>
  <w:style w:type="paragraph" w:customStyle="1" w:styleId="baaaabaaabaabaaaaabaaaaaababaaaaaaabaaaababaaaaabaaaabaaa">
    <w:name w:val="baaaabaaabaabaaaaabaaaaaababaaaaaaabaaaababaaaaabaaaabaaa"/>
    <w:rPr>
      <w:rFonts w:ascii="Times New Roman" w:hAnsi="Times New Roman"/>
      <w:b w:val="0"/>
      <w:i w:val="0"/>
      <w:color w:val="000000"/>
      <w:sz w:val="22"/>
      <w:u w:val="none"/>
    </w:rPr>
  </w:style>
  <w:style w:type="paragraph" w:customStyle="1" w:styleId="baaaabaaabaabaaaaabaaaaaababaaaaaaabaaaababaaaaabaaaabaaaa">
    <w:name w:val="baaaabaaabaabaaaaabaaaaaababaaaaaaabaaaababaaaaabaaaabaaaa"/>
    <w:rPr>
      <w:rFonts w:ascii="Times New Roman" w:hAnsi="Times New Roman"/>
      <w:b w:val="0"/>
      <w:i w:val="0"/>
      <w:color w:val="000000"/>
      <w:sz w:val="22"/>
      <w:u w:val="none"/>
    </w:rPr>
  </w:style>
  <w:style w:type="paragraph" w:customStyle="1" w:styleId="baaaabaaabaabaaaaabaaaaaababaaaaaaabaaaababaaaaabaaaabaaaaa">
    <w:name w:val="baaaabaaabaabaaaaabaaaaaababaaaaaaabaaaababaaaaabaaaabaaaaa"/>
    <w:rPr>
      <w:rFonts w:ascii="Times New Roman" w:hAnsi="Times New Roman"/>
      <w:b/>
      <w:i w:val="0"/>
      <w:color w:val="000000"/>
      <w:sz w:val="22"/>
      <w:u w:val="none"/>
    </w:rPr>
  </w:style>
  <w:style w:type="paragraph" w:customStyle="1" w:styleId="baaaabaaabaabaaaaabaaaaaababaaaaaaabaaaababaaaaabaaaabaaaaab">
    <w:name w:val="baaaabaaabaabaaaaabaaaaaababaaaaaaabaaaababaaaaabaaaabaaaaab"/>
    <w:rPr>
      <w:rFonts w:ascii="Times New Roman" w:hAnsi="Times New Roman"/>
      <w:b w:val="0"/>
      <w:i w:val="0"/>
      <w:color w:val="000000"/>
      <w:sz w:val="22"/>
      <w:u w:val="none"/>
    </w:rPr>
  </w:style>
  <w:style w:type="paragraph" w:customStyle="1" w:styleId="baaaabaaabaabaaaaabaaaaaababaaaaaaabaaaababaaaaabaaaabaaaaaba">
    <w:name w:val="baaaabaaabaabaaaaabaaaaaababaaaaaaabaaaababaaaaabaaaabaaaaaba"/>
    <w:rPr>
      <w:rFonts w:ascii="Times New Roman" w:hAnsi="Times New Roman"/>
      <w:b w:val="0"/>
      <w:i w:val="0"/>
      <w:color w:val="000000"/>
      <w:sz w:val="22"/>
      <w:u w:val="none"/>
    </w:rPr>
  </w:style>
  <w:style w:type="paragraph" w:customStyle="1" w:styleId="baaaabaaabaabaaaaabaaaaaababaaaaaaabaaaababaaaaabaaaabaaaaabaa">
    <w:name w:val="baaaabaaabaabaaaaabaaaaaababaaaaaaabaaaababaaaaabaaaabaaaaabaa"/>
    <w:rPr>
      <w:rFonts w:ascii="Times New Roman" w:hAnsi="Times New Roman"/>
      <w:b w:val="0"/>
      <w:i w:val="0"/>
      <w:color w:val="000000"/>
      <w:sz w:val="22"/>
      <w:u w:val="none"/>
    </w:rPr>
  </w:style>
  <w:style w:type="paragraph" w:customStyle="1" w:styleId="baaaabaaabaabaaaaabaaaaaababaaaaaaabaaaababaaaaabaaaabaaaaabaaa">
    <w:name w:val="baaaabaaabaabaaaaabaaaaaababaaaaaaabaaaababaaaaabaaaabaaaaabaaa"/>
    <w:rPr>
      <w:rFonts w:ascii="Times New Roman" w:hAnsi="Times New Roman"/>
      <w:b w:val="0"/>
      <w:i w:val="0"/>
      <w:color w:val="000000"/>
      <w:sz w:val="22"/>
      <w:u w:val="none"/>
    </w:rPr>
  </w:style>
  <w:style w:type="paragraph" w:customStyle="1" w:styleId="baaaabaaabaabaaaaabaaaaaababaaaaaaabaaaababaaaaabaaaabaaaaabaaaa">
    <w:name w:val="baaaabaaabaabaaaaabaaaaaababaaaaaaabaaaababaaaaabaaaabaaaaabaaaa"/>
    <w:rPr>
      <w:rFonts w:ascii="Times New Roman" w:hAnsi="Times New Roman"/>
      <w:b/>
      <w:i w:val="0"/>
      <w:color w:val="000000"/>
      <w:sz w:val="22"/>
      <w:u w:val="none"/>
    </w:rPr>
  </w:style>
  <w:style w:type="paragraph" w:customStyle="1" w:styleId="baaaabaaabaabaaaaabaaaaaababaaaaaaabaaaababaaaaabaaaabaaaaabaaaab">
    <w:name w:val="baaaabaaabaabaaaaabaaaaaababaaaaaaabaaaababaaaaabaaaabaaaaabaaaab"/>
    <w:rPr>
      <w:rFonts w:ascii="Times New Roman" w:hAnsi="Times New Roman"/>
      <w:b w:val="0"/>
      <w:i w:val="0"/>
      <w:color w:val="000000"/>
      <w:sz w:val="22"/>
      <w:u w:val="none"/>
    </w:rPr>
  </w:style>
  <w:style w:type="paragraph" w:customStyle="1" w:styleId="baaaabaaabaabaaaaabaaaaaababaaaaaaabaaaababaaaaabaaaabaaaaabaaaaba">
    <w:name w:val="baaaabaaabaabaaaaabaaaaaababaaaaaaabaaaababaaaaabaaaabaaaaabaaaaba"/>
    <w:rPr>
      <w:rFonts w:ascii="Times New Roman" w:hAnsi="Times New Roman"/>
      <w:b w:val="0"/>
      <w:i w:val="0"/>
      <w:color w:val="000000"/>
      <w:sz w:val="22"/>
      <w:u w:val="none"/>
    </w:rPr>
  </w:style>
  <w:style w:type="paragraph" w:customStyle="1" w:styleId="baaaabaaabaabaaaaabaaaaaababaaaaaaabaaaababaaaaabaaaabaaaaabaaaabaa">
    <w:name w:val="baaaabaaabaabaaaaabaaaaaababaaaaaaabaaaababaaaaabaaaabaaaaabaaaabaa"/>
    <w:rPr>
      <w:rFonts w:ascii="Times New Roman" w:hAnsi="Times New Roman"/>
      <w:b w:val="0"/>
      <w:i w:val="0"/>
      <w:color w:val="000000"/>
      <w:sz w:val="22"/>
      <w:u w:val="none"/>
    </w:rPr>
  </w:style>
  <w:style w:type="paragraph" w:customStyle="1" w:styleId="baaaabaaabaabaaaaabaaaaaababaaaaaaabaaaababaaaaabaaaabaaaaabaaaabaaa">
    <w:name w:val="baaaabaaabaabaaaaabaaaaaababaaaaaaabaaaababaaaaabaaaabaaaaabaaaabaaa"/>
    <w:rPr>
      <w:rFonts w:ascii="Times New Roman" w:hAnsi="Times New Roman"/>
      <w:b w:val="0"/>
      <w:i w:val="0"/>
      <w:color w:val="000000"/>
      <w:sz w:val="22"/>
      <w:u w:val="none"/>
    </w:rPr>
  </w:style>
  <w:style w:type="paragraph" w:customStyle="1" w:styleId="baaaabaaabaabaaaaabaaaaaababaaaaaaabaaaababaaaaabaaaabaaaaabaaaabaaaa">
    <w:name w:val="baaaabaaabaabaaaaabaaaaaababaaaaaaabaaaababaaaaabaaaabaaaaabaaaabaaaa"/>
    <w:rPr>
      <w:rFonts w:ascii="Times New Roman" w:hAnsi="Times New Roman"/>
      <w:b/>
      <w:i w:val="0"/>
      <w:color w:val="000000"/>
      <w:sz w:val="22"/>
      <w:u w:val="none"/>
    </w:rPr>
  </w:style>
  <w:style w:type="paragraph" w:customStyle="1" w:styleId="baaaabaaabaabaaaaabaaaaaababaaaaaaabaaaababaaaaabaaaabaaaaabaaaabaaaab">
    <w:name w:val="baaaabaaabaabaaaaabaaaaaababaaaaaaabaaaababaaaaabaaaabaaaaabaaaabaaaab"/>
    <w:rPr>
      <w:rFonts w:ascii="Times New Roman" w:hAnsi="Times New Roman"/>
      <w:b w:val="0"/>
      <w:i w:val="0"/>
      <w:color w:val="000000"/>
      <w:sz w:val="22"/>
      <w:u w:val="none"/>
    </w:rPr>
  </w:style>
  <w:style w:type="paragraph" w:customStyle="1" w:styleId="baaaabaaabaabaaaaabaaaaaababaaaaaaabaaaababaaaaabaaaabaaaaabaaaabaaaaba">
    <w:name w:val="baaaabaaabaabaaaaabaaaaaababaaaaaaabaaaababaaaaabaaaabaaaaabaaaabaaaaba"/>
    <w:rPr>
      <w:rFonts w:ascii="Times New Roman" w:hAnsi="Times New Roman"/>
      <w:b w:val="0"/>
      <w:i w:val="0"/>
      <w:color w:val="000000"/>
      <w:sz w:val="22"/>
      <w:u w:val="none"/>
    </w:rPr>
  </w:style>
  <w:style w:type="paragraph" w:customStyle="1" w:styleId="baaaabaaabaabaaaaabaaaaaababaaaaaaabaaaababaaaaabaaaabaaaaabaaaabaaaabaa">
    <w:name w:val="baaaabaaabaabaaaaabaaaaaababaaaaaaabaaaababaaaaabaaaabaaaaabaaaabaaaabaa"/>
    <w:rPr>
      <w:rFonts w:ascii="Times New Roman" w:hAnsi="Times New Roman"/>
      <w:b w:val="0"/>
      <w:i w:val="0"/>
      <w:color w:val="000000"/>
      <w:sz w:val="22"/>
      <w:u w:val="none"/>
    </w:rPr>
  </w:style>
  <w:style w:type="paragraph" w:customStyle="1" w:styleId="baaaabaaabaabaaaaabaaaaaababaaaaaaabaaaababaaaaabaaaabaaaaabaaaabaaaabaaa">
    <w:name w:val="baaaabaaabaabaaaaabaaaaaababaaaaaaabaaaababaaaaabaaaabaaaaabaaaabaaaabaaa"/>
    <w:rPr>
      <w:rFonts w:ascii="Times New Roman" w:hAnsi="Times New Roman"/>
      <w:b w:val="0"/>
      <w:i w:val="0"/>
      <w:color w:val="000000"/>
      <w:sz w:val="22"/>
      <w:u w:val="none"/>
    </w:rPr>
  </w:style>
  <w:style w:type="paragraph" w:customStyle="1" w:styleId="baaaabaaabaabaaaaabaaaaaababaaaaaaabaaaababaaaaabaaaabaaaaabaaaabaaaabaaaa">
    <w:name w:val="baaaabaaabaabaaaaabaaaaaababaaaaaaabaaaababaaaaabaaaabaaaaabaaaabaaaabaaaa"/>
    <w:rPr>
      <w:rFonts w:ascii="Times New Roman" w:hAnsi="Times New Roman"/>
      <w:b w:val="0"/>
      <w:i w:val="0"/>
      <w:color w:val="000000"/>
      <w:sz w:val="22"/>
      <w:u w:val="none"/>
    </w:rPr>
  </w:style>
  <w:style w:type="paragraph" w:customStyle="1" w:styleId="baaaabaaabaabaaaaabaaaaaababaaaaaaabaaaababaaaaabaaaabaaaaabaaaabaaaabaaaaa">
    <w:name w:val="baaaabaaabaabaaaaabaaaaaababaaaaaaabaaaababaaaaabaaaabaaaaabaaaabaaaabaaaaa"/>
    <w:rPr>
      <w:rFonts w:ascii="Times New Roman" w:hAnsi="Times New Roman"/>
      <w:b/>
      <w:i w:val="0"/>
      <w:color w:val="000000"/>
      <w:sz w:val="22"/>
      <w:u w:val="none"/>
    </w:rPr>
  </w:style>
  <w:style w:type="paragraph" w:customStyle="1" w:styleId="baaaabaaabaabaaaaabaaaaaababaaaaaaabaaaababaaaaabaaaabaaaaabaaaabaaaabaaaaab">
    <w:name w:val="baaaabaaabaabaaaaabaaaaaababaaaaaaabaaaababaaaaabaaaabaaaaabaaaabaaaabaaaaab"/>
    <w:rPr>
      <w:rFonts w:ascii="Times New Roman" w:hAnsi="Times New Roman"/>
      <w:b w:val="0"/>
      <w:i w:val="0"/>
      <w:color w:val="000000"/>
      <w:sz w:val="22"/>
      <w:u w:val="none"/>
    </w:rPr>
  </w:style>
  <w:style w:type="paragraph" w:customStyle="1" w:styleId="baaaabaaabaabaaaaabaaaaaababaaaaaaabaaaababaaaaabaaaabaaaaabaaaabaaaabaaaaaba">
    <w:name w:val="baaaabaaabaabaaaaabaaaaaababaaaaaaabaaaababaaaaabaaaabaaaaabaaaabaaaabaaaaaba"/>
    <w:rPr>
      <w:rFonts w:ascii="Times New Roman" w:hAnsi="Times New Roman"/>
      <w:b w:val="0"/>
      <w:i w:val="0"/>
      <w:color w:val="000000"/>
      <w:sz w:val="22"/>
      <w:u w:val="none"/>
    </w:rPr>
  </w:style>
  <w:style w:type="paragraph" w:customStyle="1" w:styleId="baaaabaaabaabaaaaabaaaaaababaaaaaaabaaaababaaaaabaaaabaaaaabaaaabaaaabaaaaabaa">
    <w:name w:val="baaaabaaabaabaaaaabaaaaaababaaaaaaabaaaababaaaaabaaaabaaaaabaaaabaaaabaaaaabaa"/>
    <w:rPr>
      <w:rFonts w:ascii="Times New Roman" w:hAnsi="Times New Roman"/>
      <w:b w:val="0"/>
      <w:i w:val="0"/>
      <w:color w:val="000000"/>
      <w:sz w:val="22"/>
      <w:u w:val="none"/>
    </w:rPr>
  </w:style>
  <w:style w:type="paragraph" w:customStyle="1" w:styleId="baaaabaaabaabaaaaabaaaaaababaaaaaaabaaaababaaaaabaaaabaaaaabaaaabaaaabaaaaabaaa">
    <w:name w:val="baaaabaaabaabaaaaabaaaaaababaaaaaaabaaaababaaaaabaaaabaaaaabaaaabaaaabaaaaabaaa"/>
    <w:rPr>
      <w:rFonts w:ascii="Times New Roman" w:hAnsi="Times New Roman"/>
      <w:b w:val="0"/>
      <w:i w:val="0"/>
      <w:color w:val="000000"/>
      <w:sz w:val="22"/>
      <w:u w:val="none"/>
    </w:rPr>
  </w:style>
  <w:style w:type="paragraph" w:customStyle="1" w:styleId="baaaabaaabaabaaaaabaaaaaababaaaaaaabaaaababaaaaabaaaabaaaaabaaaabaaaabaaaaabaaaa">
    <w:name w:val="baaaabaaabaabaaaaabaaaaaababaaaaaaabaaaababaaaaabaaaabaaaaabaaaabaaaabaaaaabaaaa"/>
    <w:rPr>
      <w:rFonts w:ascii="Times New Roman" w:hAnsi="Times New Roman"/>
      <w:b/>
      <w:i w:val="0"/>
      <w:color w:val="000000"/>
      <w:sz w:val="22"/>
      <w:u w:val="none"/>
    </w:rPr>
  </w:style>
  <w:style w:type="paragraph" w:customStyle="1" w:styleId="baaaabaaabaabaaaaabaaaaaababaaaaaaabaaaababaaaaabaaaabaaaaabaaaabaaaabaaaaabaaaab">
    <w:name w:val="baaaabaaabaabaaaaabaaaaaababaaaaaaabaaaababaaaaabaaaabaaaaabaaaabaaaabaaaaabaaaab"/>
    <w:rPr>
      <w:rFonts w:ascii="Times New Roman" w:hAnsi="Times New Roman"/>
      <w:b w:val="0"/>
      <w:i w:val="0"/>
      <w:color w:val="000000"/>
      <w:sz w:val="22"/>
      <w:u w:val="none"/>
    </w:rPr>
  </w:style>
  <w:style w:type="paragraph" w:customStyle="1" w:styleId="baaaabaaabaabaaaaabaaaaaababaaaaaaabaaaababaaaaabaaaabaaaaabaaaabaaaabaaaaabaaaaba">
    <w:name w:val="baaaabaaabaabaaaaabaaaaaababaaaaaaabaaaababaaaaabaaaabaaaaabaaaabaaaabaaaaabaaaaba"/>
    <w:rPr>
      <w:rFonts w:ascii="Times New Roman" w:hAnsi="Times New Roman"/>
      <w:b w:val="0"/>
      <w:i w:val="0"/>
      <w:color w:val="000000"/>
      <w:sz w:val="22"/>
      <w:u w:val="none"/>
    </w:rPr>
  </w:style>
  <w:style w:type="paragraph" w:customStyle="1" w:styleId="baaaabaaabaabaaaaabaaaaaababaaaaaaabaaaababaaaaabaaaabaaaaabaaaabaaaabaaaaabaaaabaa">
    <w:name w:val="baaaabaaabaabaaaaabaaaaaababaaaaaaabaaaababaaaaabaaaabaaaaabaaaabaaaabaaaaabaaaabaa"/>
    <w:rPr>
      <w:rFonts w:ascii="Times New Roman" w:hAnsi="Times New Roman"/>
      <w:b w:val="0"/>
      <w:i w:val="0"/>
      <w:color w:val="000000"/>
      <w:sz w:val="22"/>
      <w:u w:val="none"/>
    </w:rPr>
  </w:style>
  <w:style w:type="paragraph" w:customStyle="1" w:styleId="baaaabaaabaabaaaaabaaaaaababaaaaaaabaaaababaaaaabaaaabaaaaabaaaabaaaabaaaaabaaaabaaa">
    <w:name w:val="baaaabaaabaabaaaaabaaaaaababaaaaaaabaaaababaaaaabaaaabaaaaabaaaabaaaabaaaaabaaaabaaa"/>
    <w:rPr>
      <w:rFonts w:ascii="Times New Roman" w:hAnsi="Times New Roman"/>
      <w:b/>
      <w:i w:val="0"/>
      <w:color w:val="000000"/>
      <w:sz w:val="22"/>
      <w:u w:val="none"/>
    </w:rPr>
  </w:style>
  <w:style w:type="paragraph" w:customStyle="1" w:styleId="baaaabaaabaabaaaaabaaaaaababaaaaaaabaaaababaaaaabaaaabaaaaabaaaabaaaabaaaaabaaaabaaab">
    <w:name w:val="baaaabaaabaabaaaaabaaaaaababaaaaaaabaaaababaaaaabaaaabaaaaabaaaabaaaabaaaaabaaaabaaab"/>
    <w:rPr>
      <w:rFonts w:ascii="Times New Roman" w:hAnsi="Times New Roman"/>
      <w:b w:val="0"/>
      <w:i w:val="0"/>
      <w:color w:val="000000"/>
      <w:sz w:val="22"/>
      <w:u w:val="none"/>
    </w:rPr>
  </w:style>
  <w:style w:type="paragraph" w:customStyle="1" w:styleId="baaaabaaabaabaaaaabaaaaaababaaaaaaabaaaababaaaaabaaaabaaaaabaaaabaaaabaaaaabaaaabaaaba">
    <w:name w:val="baaaabaaabaabaaaaabaaaaaababaaaaaaabaaaababaaaaabaaaabaaaaabaaaabaaaabaaaaabaaaabaaaba"/>
    <w:rPr>
      <w:rFonts w:ascii="Times New Roman" w:hAnsi="Times New Roman"/>
      <w:b w:val="0"/>
      <w:i w:val="0"/>
      <w:color w:val="000000"/>
      <w:sz w:val="22"/>
      <w:u w:val="none"/>
    </w:rPr>
  </w:style>
  <w:style w:type="paragraph" w:customStyle="1" w:styleId="baaaabaaabaabaaaaabaaaaaababaaaaaaabaaaababaaaaabaaaabaaaaabaaaabaaaabaaaaabaaaabaaabaa">
    <w:name w:val="baaaabaaabaabaaaaabaaaaaababaaaaaaabaaaababaaaaabaaaabaaaaabaaaabaaaabaaaaabaaaabaaabaa"/>
    <w:rPr>
      <w:rFonts w:ascii="Times New Roman" w:hAnsi="Times New Roman"/>
      <w:b/>
      <w:i w:val="0"/>
      <w:color w:val="000000"/>
      <w:sz w:val="22"/>
      <w:u w:val="none"/>
    </w:rPr>
  </w:style>
  <w:style w:type="paragraph" w:customStyle="1" w:styleId="baaaabaaabaabaaaaabaaaaaababaaaaaaabaaaababaaaaabaaaabaaaaabaaaabaaaabaaaaabaaaabaaabaab">
    <w:name w:val="baaaabaaabaabaaaaabaaaaaababaaaaaaabaaaababaaaaabaaaabaaaaabaaaabaaaabaaaaabaaaabaaabaab"/>
    <w:rPr>
      <w:rFonts w:ascii="Times New Roman" w:hAnsi="Times New Roman"/>
      <w:b w:val="0"/>
      <w:i w:val="0"/>
      <w:color w:val="000000"/>
      <w:sz w:val="22"/>
      <w:u w:val="none"/>
    </w:rPr>
  </w:style>
  <w:style w:type="paragraph" w:customStyle="1" w:styleId="baaaabaaabaabaaaaabaaaaaababaaaaaaabaaaababaaaaabaaaabaaaaabaaaabaaaabaaaaabaaaabaaabaaba">
    <w:name w:val="baaaabaaabaabaaaaabaaaaaababaaaaaaabaaaababaaaaabaaaabaaaaabaaaabaaaabaaaaabaaaabaaabaaba"/>
    <w:rPr>
      <w:rFonts w:ascii="Times New Roman" w:hAnsi="Times New Roman"/>
      <w:b w:val="0"/>
      <w:i w:val="0"/>
      <w:color w:val="000000"/>
      <w:sz w:val="22"/>
      <w:u w:val="none"/>
    </w:rPr>
  </w:style>
  <w:style w:type="paragraph" w:customStyle="1" w:styleId="baaaabaaabaabaaaaabaaaaaababaaaaaaabaaaababaaaaabaaaabaaaaabaaaabaaaabaaaaabaaaabaaabaabaa">
    <w:name w:val="baaaabaaabaabaaaaabaaaaaababaaaaaaabaaaababaaaaabaaaabaaaaabaaaabaaaabaaaaabaaaabaaabaabaa"/>
    <w:rPr>
      <w:rFonts w:ascii="Times New Roman" w:hAnsi="Times New Roman"/>
      <w:b w:val="0"/>
      <w:i w:val="0"/>
      <w:color w:val="000000"/>
      <w:sz w:val="22"/>
      <w:u w:val="none"/>
    </w:rPr>
  </w:style>
  <w:style w:type="paragraph" w:customStyle="1" w:styleId="baaaabaaabaabaaaaabaaaaaababaaaaaaabaaaababaaaaabaaaabaaaaabaaaabaaaabaaaaabaaaabaaabaabaaa">
    <w:name w:val="baaaabaaabaabaaaaabaaaaaababaaaaaaabaaaababaaaaabaaaabaaaaabaaaabaaaabaaaaabaaaabaaabaabaaa"/>
    <w:rPr>
      <w:rFonts w:ascii="Times New Roman" w:hAnsi="Times New Roman"/>
      <w:b w:val="0"/>
      <w:i w:val="0"/>
      <w:color w:val="000000"/>
      <w:sz w:val="22"/>
      <w:u w:val="none"/>
    </w:rPr>
  </w:style>
  <w:style w:type="paragraph" w:customStyle="1" w:styleId="baaaabaaabaabaaaaabaaaaaababaaaaaaabaaaababaaaaabaaaabaaaaabaaaabaaaabaaaaabaaaabaaabaabaaaa">
    <w:name w:val="baaaabaaabaabaaaaabaaaaaababaaaaaaabaaaababaaaaabaaaabaaaaabaaaabaaaabaaaaabaaaabaaabaabaaaa"/>
    <w:rPr>
      <w:rFonts w:ascii="Times New Roman" w:hAnsi="Times New Roman"/>
      <w:b w:val="0"/>
      <w:i w:val="0"/>
      <w:color w:val="000000"/>
      <w:sz w:val="22"/>
      <w:u w:val="none"/>
    </w:rPr>
  </w:style>
  <w:style w:type="paragraph" w:customStyle="1" w:styleId="baaaabaaabaabaaaaabaaaaaababaaaaaaabaaaababaaaaabaaaabaaaaabaaaabaaaabaaaaabaaaabaaabaabaaaaa">
    <w:name w:val="baaaabaaabaabaaaaabaaaaaababaaaaaaabaaaababaaaaabaaaabaaaaabaaaabaaaabaaaaabaaaabaaabaabaaaaa"/>
    <w:rPr>
      <w:rFonts w:ascii="Times New Roman" w:hAnsi="Times New Roman"/>
      <w:b w:val="0"/>
      <w:i w:val="0"/>
      <w:color w:val="000000"/>
      <w:sz w:val="22"/>
      <w:u w:val="none"/>
    </w:rPr>
  </w:style>
  <w:style w:type="paragraph" w:customStyle="1" w:styleId="baaaabaaabaabaaaaabaaaaaababaaaaaaabaaaababaaaaabaaaabaaaaabaaaabaaaabaaaaabaaaabaaabaabaaaaaa">
    <w:name w:val="baaaabaaabaabaaaaabaaaaaababaaaaaaabaaaababaaaaabaaaabaaaaabaaaabaaaabaaaaabaaaabaaabaabaaaaaa"/>
    <w:rPr>
      <w:rFonts w:ascii="Times New Roman" w:hAnsi="Times New Roman"/>
      <w:b/>
      <w:i w:val="0"/>
      <w:color w:val="000000"/>
      <w:sz w:val="22"/>
      <w:u w:val="none"/>
    </w:rPr>
  </w:style>
  <w:style w:type="paragraph" w:customStyle="1" w:styleId="baaaabaaabaabaaaaabaaaaaababaaaaaaabaaaababaaaaabaaaabaaaaabaaaabaaaabaaaaabaaaabaaabaabaaaaaab">
    <w:name w:val="baaaabaaabaabaaaaabaaaaaababaaaaaaabaaaababaaaaabaaaabaaaaabaaaabaaaabaaaaabaaaabaaabaabaaaaaab"/>
    <w:rPr>
      <w:rFonts w:ascii="Times New Roman" w:hAnsi="Times New Roman"/>
      <w:b w:val="0"/>
      <w:i w:val="0"/>
      <w:color w:val="000000"/>
      <w:sz w:val="22"/>
      <w:u w:val="none"/>
    </w:rPr>
  </w:style>
  <w:style w:type="paragraph" w:customStyle="1" w:styleId="baaaabaaabaabaaaaabaaaaaababaaaaaaabaaaababaaaaabaaaabaaaaabaaaabaaaabaaaaabaaaabaaabaabaaaaaaba">
    <w:name w:val="baaaabaaabaabaaaaabaaaaaababaaaaaaabaaaababaaaaabaaaabaaaaabaaaabaaaabaaaaabaaaabaaabaabaaaaaaba"/>
    <w:rPr>
      <w:rFonts w:ascii="Times New Roman" w:hAnsi="Times New Roman"/>
      <w:b w:val="0"/>
      <w:i w:val="0"/>
      <w:color w:val="000000"/>
      <w:sz w:val="22"/>
      <w:u w:val="none"/>
    </w:rPr>
  </w:style>
  <w:style w:type="paragraph" w:customStyle="1" w:styleId="baaaabaaabaabaaaaabaaaaaababaaaaaaabaaaababaaaaabaaaabaaaaabaaaabaaaabaaaaabaaaabaaabaabaaaaaabaa">
    <w:name w:val="baaaabaaabaabaaaaabaaaaaababaaaaaaabaaaababaaaaabaaaabaaaaabaaaabaaaabaaaaabaaaabaaabaabaaaaaabaa"/>
    <w:rPr>
      <w:rFonts w:ascii="Times New Roman" w:hAnsi="Times New Roman"/>
      <w:b w:val="0"/>
      <w:i w:val="0"/>
      <w:color w:val="000000"/>
      <w:sz w:val="22"/>
      <w:u w:val="none"/>
    </w:rPr>
  </w:style>
  <w:style w:type="paragraph" w:customStyle="1" w:styleId="baaaabaaabaabaaaaabaaaaaababaaaaaaabaaaababaaaaabaaaabaaaaabaaaabaaaabaaaaabaaaabaaabaabaaaaaabaaa">
    <w:name w:val="baaaabaaabaabaaaaabaaaaaababaaaaaaabaaaababaaaaabaaaabaaaaabaaaabaaaabaaaaabaaaabaaabaabaaaaaabaaa"/>
    <w:rPr>
      <w:rFonts w:ascii="Times New Roman" w:hAnsi="Times New Roman"/>
      <w:b w:val="0"/>
      <w:i w:val="0"/>
      <w:color w:val="000000"/>
      <w:sz w:val="22"/>
      <w:u w:val="none"/>
    </w:rPr>
  </w:style>
  <w:style w:type="paragraph" w:customStyle="1" w:styleId="baaaabaaabaabaaaaabaaaaaababaaaaaaabaaaababaaaaabaaaabaaaaabaaaabaaaabaaaaabaaaabaaabaabaaaaaabaaaa">
    <w:name w:val="baaaabaaabaabaaaaabaaaaaababaaaaaaabaaaababaaaaabaaaabaaaaabaaaabaaaabaaaaabaaaabaaabaabaaaaaabaaaa"/>
    <w:rPr>
      <w:rFonts w:ascii="Times New Roman" w:hAnsi="Times New Roman"/>
      <w:b w:val="0"/>
      <w:i w:val="0"/>
      <w:color w:val="000000"/>
      <w:sz w:val="22"/>
      <w:u w:val="none"/>
    </w:rPr>
  </w:style>
  <w:style w:type="paragraph" w:customStyle="1" w:styleId="baaaabaaabaabaaaaabaaaaaababaaaaaaabaaaababaaaaabaaaabaaaaabaaaabaaaabaaaaabaaaabaaabaabaaaaaabaaaaa">
    <w:name w:val="baaaabaaabaabaaaaabaaaaaababaaaaaaabaaaababaaaaabaaaabaaaaabaaaabaaaabaaaaabaaaabaaabaabaaaaaaba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val="0"/>
      <w:i w:val="0"/>
      <w:color w:val="000000"/>
      <w:sz w:val="22"/>
      <w:u w:val="none"/>
    </w:rPr>
  </w:style>
  <w:style w:type="paragraph" w:customStyle="1" w:styleId="caaabaaa">
    <w:name w:val="caaabaaa"/>
    <w:rPr>
      <w:rFonts w:ascii="Times New Roman" w:hAnsi="Times New Roman"/>
      <w:b w:val="0"/>
      <w:i w:val="0"/>
      <w:color w:val="000000"/>
      <w:sz w:val="22"/>
      <w:u w:val="none"/>
    </w:rPr>
  </w:style>
  <w:style w:type="paragraph" w:customStyle="1" w:styleId="caaabaaaa">
    <w:name w:val="caaabaaaa"/>
    <w:rPr>
      <w:rFonts w:ascii="Times New Roman" w:hAnsi="Times New Roman"/>
      <w:b/>
      <w:i w:val="0"/>
      <w:color w:val="000000"/>
      <w:sz w:val="22"/>
      <w:u w:val="none"/>
    </w:rPr>
  </w:style>
  <w:style w:type="paragraph" w:customStyle="1" w:styleId="caaabaaaab">
    <w:name w:val="caaabaaaab"/>
    <w:rPr>
      <w:rFonts w:ascii="Times New Roman" w:hAnsi="Times New Roman"/>
      <w:b w:val="0"/>
      <w:i w:val="0"/>
      <w:color w:val="000000"/>
      <w:sz w:val="22"/>
      <w:u w:val="none"/>
    </w:rPr>
  </w:style>
  <w:style w:type="paragraph" w:customStyle="1" w:styleId="caaabaaaaba">
    <w:name w:val="caaabaaaaba"/>
    <w:rPr>
      <w:rFonts w:ascii="Times New Roman" w:hAnsi="Times New Roman"/>
      <w:b w:val="0"/>
      <w:i w:val="0"/>
      <w:color w:val="000000"/>
      <w:sz w:val="22"/>
      <w:u w:val="none"/>
    </w:rPr>
  </w:style>
  <w:style w:type="paragraph" w:customStyle="1" w:styleId="caaabaaaabaa">
    <w:name w:val="caaabaaaabaa"/>
    <w:rPr>
      <w:rFonts w:ascii="Times New Roman" w:hAnsi="Times New Roman"/>
      <w:b w:val="0"/>
      <w:i w:val="0"/>
      <w:color w:val="000000"/>
      <w:sz w:val="22"/>
      <w:u w:val="none"/>
    </w:rPr>
  </w:style>
  <w:style w:type="paragraph" w:customStyle="1" w:styleId="caaabaaaabaaa">
    <w:name w:val="caaabaaaabaaa"/>
    <w:rPr>
      <w:rFonts w:ascii="Times New Roman" w:hAnsi="Times New Roman"/>
      <w:b/>
      <w:i w:val="0"/>
      <w:color w:val="000000"/>
      <w:sz w:val="22"/>
      <w:u w:val="none"/>
    </w:rPr>
  </w:style>
  <w:style w:type="paragraph" w:customStyle="1" w:styleId="caaabaaaabaaab">
    <w:name w:val="caaabaaaabaaab"/>
    <w:rPr>
      <w:rFonts w:ascii="Times New Roman" w:hAnsi="Times New Roman"/>
      <w:b w:val="0"/>
      <w:i w:val="0"/>
      <w:color w:val="000000"/>
      <w:sz w:val="22"/>
      <w:u w:val="none"/>
    </w:rPr>
  </w:style>
  <w:style w:type="paragraph" w:customStyle="1" w:styleId="caaabaaaabaaaba">
    <w:name w:val="caaabaaaabaaaba"/>
    <w:rPr>
      <w:rFonts w:ascii="Times New Roman" w:hAnsi="Times New Roman"/>
      <w:b w:val="0"/>
      <w:i w:val="0"/>
      <w:color w:val="000000"/>
      <w:sz w:val="22"/>
      <w:u w:val="none"/>
    </w:rPr>
  </w:style>
  <w:style w:type="paragraph" w:customStyle="1" w:styleId="caaabaaaabaaabaa">
    <w:name w:val="caaabaaaabaaabaa"/>
    <w:rPr>
      <w:rFonts w:ascii="Times New Roman" w:hAnsi="Times New Roman"/>
      <w:b w:val="0"/>
      <w:i w:val="0"/>
      <w:color w:val="000000"/>
      <w:sz w:val="22"/>
      <w:u w:val="none"/>
    </w:rPr>
  </w:style>
  <w:style w:type="paragraph" w:customStyle="1" w:styleId="caaabaaaabaaabaaa">
    <w:name w:val="caaabaaaabaaabaaa"/>
    <w:rPr>
      <w:rFonts w:ascii="Times New Roman" w:hAnsi="Times New Roman"/>
      <w:b w:val="0"/>
      <w:i w:val="0"/>
      <w:color w:val="000000"/>
      <w:sz w:val="22"/>
      <w:u w:val="none"/>
    </w:rPr>
  </w:style>
  <w:style w:type="paragraph" w:customStyle="1" w:styleId="caaabaaaabaaabaaaa">
    <w:name w:val="caaabaaaabaaabaaaa"/>
    <w:rPr>
      <w:rFonts w:ascii="Times New Roman" w:hAnsi="Times New Roman"/>
      <w:b w:val="0"/>
      <w:i w:val="0"/>
      <w:color w:val="000000"/>
      <w:sz w:val="22"/>
      <w:u w:val="none"/>
    </w:rPr>
  </w:style>
  <w:style w:type="paragraph" w:customStyle="1" w:styleId="caaabaaaabaaabaaaaa">
    <w:name w:val="caaabaaaabaaabaaaaa"/>
    <w:rPr>
      <w:rFonts w:ascii="Times New Roman" w:hAnsi="Times New Roman"/>
      <w:b/>
      <w:i w:val="0"/>
      <w:color w:val="000000"/>
      <w:sz w:val="22"/>
      <w:u w:val="none"/>
    </w:rPr>
  </w:style>
  <w:style w:type="paragraph" w:customStyle="1" w:styleId="caaabaaaabaaabaaaaab">
    <w:name w:val="caaabaaaabaaabaaaaab"/>
    <w:rPr>
      <w:rFonts w:ascii="Times New Roman" w:hAnsi="Times New Roman"/>
      <w:b w:val="0"/>
      <w:i w:val="0"/>
      <w:color w:val="000000"/>
      <w:sz w:val="22"/>
      <w:u w:val="none"/>
    </w:rPr>
  </w:style>
  <w:style w:type="paragraph" w:customStyle="1" w:styleId="caaabaaaabaaabaaaaaba">
    <w:name w:val="caaabaaaabaaabaaaaaba"/>
    <w:rPr>
      <w:rFonts w:ascii="Times New Roman" w:hAnsi="Times New Roman"/>
      <w:b w:val="0"/>
      <w:i w:val="0"/>
      <w:color w:val="000000"/>
      <w:sz w:val="22"/>
      <w:u w:val="none"/>
    </w:rPr>
  </w:style>
  <w:style w:type="paragraph" w:customStyle="1" w:styleId="caaabaaaabaaabaaaaabaa">
    <w:name w:val="caaabaaaabaaabaaaaabaa"/>
    <w:rPr>
      <w:rFonts w:ascii="Times New Roman" w:hAnsi="Times New Roman"/>
      <w:b w:val="0"/>
      <w:i w:val="0"/>
      <w:color w:val="000000"/>
      <w:sz w:val="22"/>
      <w:u w:val="none"/>
    </w:rPr>
  </w:style>
  <w:style w:type="paragraph" w:customStyle="1" w:styleId="caaabaaaabaaabaaaaabaaa">
    <w:name w:val="caaabaaaabaaabaaaaabaaa"/>
    <w:rPr>
      <w:rFonts w:ascii="Times New Roman" w:hAnsi="Times New Roman"/>
      <w:b w:val="0"/>
      <w:i w:val="0"/>
      <w:color w:val="000000"/>
      <w:sz w:val="22"/>
      <w:u w:val="none"/>
    </w:rPr>
  </w:style>
  <w:style w:type="paragraph" w:customStyle="1" w:styleId="caaabaaaabaaabaaaaabaaaa">
    <w:name w:val="caaabaaaabaaabaaaaabaaaa"/>
    <w:rPr>
      <w:rFonts w:ascii="Times New Roman" w:hAnsi="Times New Roman"/>
      <w:b/>
      <w:i w:val="0"/>
      <w:color w:val="000000"/>
      <w:sz w:val="22"/>
      <w:u w:val="none"/>
    </w:rPr>
  </w:style>
  <w:style w:type="paragraph" w:customStyle="1" w:styleId="caaabaaaabaaabaaaaabaaaab">
    <w:name w:val="caaabaaaabaaabaaaaabaaaab"/>
    <w:rPr>
      <w:rFonts w:ascii="Times New Roman" w:hAnsi="Times New Roman"/>
      <w:b w:val="0"/>
      <w:i w:val="0"/>
      <w:color w:val="000000"/>
      <w:sz w:val="22"/>
      <w:u w:val="none"/>
    </w:rPr>
  </w:style>
  <w:style w:type="paragraph" w:customStyle="1" w:styleId="caaabaaaabaaabaaaaabaaaaba">
    <w:name w:val="caaabaaaabaaabaaaaabaaaaba"/>
    <w:rPr>
      <w:rFonts w:ascii="Times New Roman" w:hAnsi="Times New Roman"/>
      <w:b w:val="0"/>
      <w:i w:val="0"/>
      <w:color w:val="000000"/>
      <w:sz w:val="22"/>
      <w:u w:val="none"/>
    </w:rPr>
  </w:style>
  <w:style w:type="paragraph" w:customStyle="1" w:styleId="caaabaaaabaaabaaaaabaaaabaa">
    <w:name w:val="caaabaaaabaaabaaaaabaaaabaa"/>
    <w:rPr>
      <w:rFonts w:ascii="Times New Roman" w:hAnsi="Times New Roman"/>
      <w:b w:val="0"/>
      <w:i w:val="0"/>
      <w:color w:val="000000"/>
      <w:sz w:val="22"/>
      <w:u w:val="none"/>
    </w:rPr>
  </w:style>
  <w:style w:type="paragraph" w:customStyle="1" w:styleId="caaabaaaabaaabaaaaabaaaabaaa">
    <w:name w:val="caaabaaaabaaabaaaaabaaaabaaa"/>
    <w:rPr>
      <w:rFonts w:ascii="Times New Roman" w:hAnsi="Times New Roman"/>
      <w:b/>
      <w:i w:val="0"/>
      <w:color w:val="000000"/>
      <w:sz w:val="22"/>
      <w:u w:val="none"/>
    </w:rPr>
  </w:style>
  <w:style w:type="paragraph" w:customStyle="1" w:styleId="caaabaaaabaaabaaaaabaaaabaaab">
    <w:name w:val="caaabaaaabaaabaaaaabaaaabaaab"/>
    <w:rPr>
      <w:rFonts w:ascii="Times New Roman" w:hAnsi="Times New Roman"/>
      <w:b w:val="0"/>
      <w:i w:val="0"/>
      <w:color w:val="000000"/>
      <w:sz w:val="22"/>
      <w:u w:val="none"/>
    </w:rPr>
  </w:style>
  <w:style w:type="paragraph" w:customStyle="1" w:styleId="caaabaaaabaaabaaaaabaaaabaaaba">
    <w:name w:val="caaabaaaabaaabaaaaabaaaabaaaba"/>
    <w:rPr>
      <w:rFonts w:ascii="Times New Roman" w:hAnsi="Times New Roman"/>
      <w:b w:val="0"/>
      <w:i w:val="0"/>
      <w:color w:val="000000"/>
      <w:sz w:val="22"/>
      <w:u w:val="none"/>
    </w:rPr>
  </w:style>
  <w:style w:type="paragraph" w:customStyle="1" w:styleId="caaabaaaabaaabaaaaabaaaabaaabaa">
    <w:name w:val="caaabaaaabaaabaaaaabaaaabaaabaa"/>
    <w:rPr>
      <w:rFonts w:ascii="Times New Roman" w:hAnsi="Times New Roman"/>
      <w:b w:val="0"/>
      <w:i w:val="0"/>
      <w:color w:val="000000"/>
      <w:sz w:val="22"/>
      <w:u w:val="none"/>
    </w:rPr>
  </w:style>
  <w:style w:type="paragraph" w:customStyle="1" w:styleId="caaabaaaabaaabaaaaabaaaabaaabaaa">
    <w:name w:val="caaabaaaabaaabaaaaabaaaabaaabaaa"/>
    <w:rPr>
      <w:rFonts w:ascii="Times New Roman" w:hAnsi="Times New Roman"/>
      <w:b/>
      <w:i w:val="0"/>
      <w:color w:val="000000"/>
      <w:sz w:val="22"/>
      <w:u w:val="none"/>
    </w:rPr>
  </w:style>
  <w:style w:type="paragraph" w:customStyle="1" w:styleId="caaabaaaabaaabaaaaabaaaabaaabaaab">
    <w:name w:val="caaabaaaabaaabaaaaabaaaabaaabaaab"/>
    <w:rPr>
      <w:rFonts w:ascii="Times New Roman" w:hAnsi="Times New Roman"/>
      <w:b w:val="0"/>
      <w:i w:val="0"/>
      <w:color w:val="000000"/>
      <w:sz w:val="22"/>
      <w:u w:val="none"/>
    </w:rPr>
  </w:style>
  <w:style w:type="paragraph" w:customStyle="1" w:styleId="caaabaaaabaaabaaaaabaaaabaaabaaaba">
    <w:name w:val="caaabaaaabaaabaaaaabaaaabaaabaaaba"/>
    <w:rPr>
      <w:rFonts w:ascii="Times New Roman" w:hAnsi="Times New Roman"/>
      <w:b w:val="0"/>
      <w:i w:val="0"/>
      <w:color w:val="000000"/>
      <w:sz w:val="22"/>
      <w:u w:val="none"/>
    </w:rPr>
  </w:style>
  <w:style w:type="paragraph" w:customStyle="1" w:styleId="caaabaaaabaaabaaaaabaaaabaaabaaabaa">
    <w:name w:val="caaabaaaabaaabaaaaabaaaabaaabaaabaa"/>
    <w:rPr>
      <w:rFonts w:ascii="Times New Roman" w:hAnsi="Times New Roman"/>
      <w:b w:val="0"/>
      <w:i w:val="0"/>
      <w:color w:val="000000"/>
      <w:sz w:val="22"/>
      <w:u w:val="none"/>
    </w:rPr>
  </w:style>
  <w:style w:type="paragraph" w:customStyle="1" w:styleId="caaabaaaabaaabaaaaabaaaabaaabaaabaaa">
    <w:name w:val="caaabaaaabaaabaaaaabaaaabaaabaaabaaa"/>
    <w:rPr>
      <w:rFonts w:ascii="Times New Roman" w:hAnsi="Times New Roman"/>
      <w:b w:val="0"/>
      <w:i w:val="0"/>
      <w:color w:val="000000"/>
      <w:sz w:val="22"/>
      <w:u w:val="none"/>
    </w:rPr>
  </w:style>
  <w:style w:type="paragraph" w:customStyle="1" w:styleId="caaabaaaabaaabaaaaabaaaabaaabaaabaaaa">
    <w:name w:val="caaabaaaabaaabaaaaabaaaabaaabaaabaaaa"/>
    <w:rPr>
      <w:rFonts w:ascii="Times New Roman" w:hAnsi="Times New Roman"/>
      <w:b w:val="0"/>
      <w:i w:val="0"/>
      <w:color w:val="000000"/>
      <w:sz w:val="22"/>
      <w:u w:val="none"/>
    </w:rPr>
  </w:style>
  <w:style w:type="paragraph" w:customStyle="1" w:styleId="caaabaaaabaaabaaaaabaaaabaaabaaabaaaaa">
    <w:name w:val="caaabaaaabaaabaaaaabaaaabaaabaaabaaaaa"/>
    <w:rPr>
      <w:rFonts w:ascii="Times New Roman" w:hAnsi="Times New Roman"/>
      <w:b w:val="0"/>
      <w:i w:val="0"/>
      <w:color w:val="000000"/>
      <w:sz w:val="22"/>
      <w:u w:val="none"/>
    </w:rPr>
  </w:style>
  <w:style w:type="paragraph" w:customStyle="1" w:styleId="caaabaaaabaaabaaaaabaaaabaaabaaabaaaaaa">
    <w:name w:val="caaabaaaabaaabaaaaabaaaabaaabaaabaaaaaa"/>
    <w:rPr>
      <w:rFonts w:ascii="Times New Roman" w:hAnsi="Times New Roman"/>
      <w:b w:val="0"/>
      <w:i w:val="0"/>
      <w:color w:val="000000"/>
      <w:sz w:val="22"/>
      <w:u w:val="none"/>
    </w:rPr>
  </w:style>
  <w:style w:type="paragraph" w:customStyle="1" w:styleId="caaabaaaabaaabaaaaabaaaabaaabaaabaaaaaaa">
    <w:name w:val="caaabaaaabaaabaaaaabaaaabaaabaaabaaaaaaa"/>
    <w:rPr>
      <w:rFonts w:ascii="Times New Roman" w:hAnsi="Times New Roman"/>
      <w:b/>
      <w:i w:val="0"/>
      <w:color w:val="000000"/>
      <w:sz w:val="22"/>
      <w:u w:val="none"/>
    </w:rPr>
  </w:style>
  <w:style w:type="paragraph" w:customStyle="1" w:styleId="caaabaaaabaaabaaaaabaaaabaaabaaabaaaaaaab">
    <w:name w:val="caaabaaaabaaabaaaaabaaaabaaabaaabaaaaaaab"/>
    <w:rPr>
      <w:rFonts w:ascii="Times New Roman" w:hAnsi="Times New Roman"/>
      <w:b w:val="0"/>
      <w:i w:val="0"/>
      <w:color w:val="000000"/>
      <w:sz w:val="22"/>
      <w:u w:val="none"/>
    </w:rPr>
  </w:style>
  <w:style w:type="paragraph" w:customStyle="1" w:styleId="caaabaaaabaaabaaaaabaaaabaaabaaabaaaaaaaba">
    <w:name w:val="caaabaaaabaaabaaaaabaaaabaaabaaabaaaaaaaba"/>
    <w:rPr>
      <w:rFonts w:ascii="Times New Roman" w:hAnsi="Times New Roman"/>
      <w:b w:val="0"/>
      <w:i w:val="0"/>
      <w:color w:val="000000"/>
      <w:sz w:val="22"/>
      <w:u w:val="none"/>
    </w:rPr>
  </w:style>
  <w:style w:type="paragraph" w:customStyle="1" w:styleId="caaabaaaabaaabaaaaabaaaabaaabaaabaaaaaaabaa">
    <w:name w:val="caaabaaaabaaabaaaaabaaaabaaabaaabaaaaaaabaa"/>
    <w:rPr>
      <w:rFonts w:ascii="Times New Roman" w:hAnsi="Times New Roman"/>
      <w:b w:val="0"/>
      <w:i w:val="0"/>
      <w:color w:val="000000"/>
      <w:sz w:val="22"/>
      <w:u w:val="none"/>
    </w:rPr>
  </w:style>
  <w:style w:type="paragraph" w:customStyle="1" w:styleId="caaabaaaabaaabaaaaabaaaabaaabaaabaaaaaaabaaa">
    <w:name w:val="caaabaaaabaaabaaaaabaaaabaaabaaabaaaaaaabaaa"/>
    <w:rPr>
      <w:rFonts w:ascii="Times New Roman" w:hAnsi="Times New Roman"/>
      <w:b w:val="0"/>
      <w:i w:val="0"/>
      <w:color w:val="000000"/>
      <w:sz w:val="22"/>
      <w:u w:val="none"/>
    </w:rPr>
  </w:style>
  <w:style w:type="paragraph" w:customStyle="1" w:styleId="caaabaaaabaaabaaaaabaaaabaaabaaabaaaaaaabaaaa">
    <w:name w:val="caaabaaaabaaabaaaaabaaaabaaabaaabaaaaaaabaaaa"/>
    <w:rPr>
      <w:rFonts w:ascii="Times New Roman" w:hAnsi="Times New Roman"/>
      <w:b/>
      <w:i w:val="0"/>
      <w:color w:val="000000"/>
      <w:sz w:val="22"/>
      <w:u w:val="none"/>
    </w:rPr>
  </w:style>
  <w:style w:type="paragraph" w:customStyle="1" w:styleId="caaabaaaabaaabaaaaabaaaabaaabaaabaaaaaaabaaaab">
    <w:name w:val="caaabaaaabaaabaaaaabaaaabaaabaaabaaaaaaabaaaab"/>
    <w:rPr>
      <w:rFonts w:ascii="Times New Roman" w:hAnsi="Times New Roman"/>
      <w:b w:val="0"/>
      <w:i w:val="0"/>
      <w:color w:val="000000"/>
      <w:sz w:val="22"/>
      <w:u w:val="none"/>
    </w:rPr>
  </w:style>
  <w:style w:type="paragraph" w:customStyle="1" w:styleId="caaabaaaabaaabaaaaabaaaabaaabaaabaaaaaaabaaaaba">
    <w:name w:val="caaabaaaabaaabaaaaabaaaabaaabaaabaaaaaaabaaaaba"/>
    <w:rPr>
      <w:rFonts w:ascii="Times New Roman" w:hAnsi="Times New Roman"/>
      <w:b w:val="0"/>
      <w:i w:val="0"/>
      <w:color w:val="000000"/>
      <w:sz w:val="22"/>
      <w:u w:val="none"/>
    </w:rPr>
  </w:style>
  <w:style w:type="paragraph" w:customStyle="1" w:styleId="caaabaaaabaaabaaaaabaaaabaaabaaabaaaaaaabaaaabaa">
    <w:name w:val="caaabaaaabaaabaaaaabaaaabaaabaaabaaaaaaabaaaabaa"/>
    <w:rPr>
      <w:rFonts w:ascii="Times New Roman" w:hAnsi="Times New Roman"/>
      <w:b w:val="0"/>
      <w:i w:val="0"/>
      <w:color w:val="000000"/>
      <w:sz w:val="22"/>
      <w:u w:val="none"/>
    </w:rPr>
  </w:style>
  <w:style w:type="paragraph" w:customStyle="1" w:styleId="caaabaaaabaaabaaaaabaaaabaaabaaabaaaaaaabaaaabaaa">
    <w:name w:val="caaabaaaabaaabaaaaabaaaabaaabaaabaaaaaaabaaaabaaa"/>
    <w:rPr>
      <w:rFonts w:ascii="Times New Roman" w:hAnsi="Times New Roman"/>
      <w:b w:val="0"/>
      <w:i w:val="0"/>
      <w:color w:val="000000"/>
      <w:sz w:val="22"/>
      <w:u w:val="none"/>
    </w:rPr>
  </w:style>
  <w:style w:type="paragraph" w:customStyle="1" w:styleId="caaabaaaabaaabaaaaabaaaabaaabaaabaaaaaaabaaaabaaaa">
    <w:name w:val="caaabaaaabaaabaaaaabaaaabaaabaaabaaaaaaabaaaabaaaa"/>
    <w:rPr>
      <w:rFonts w:ascii="Times New Roman" w:hAnsi="Times New Roman"/>
      <w:b/>
      <w:i w:val="0"/>
      <w:color w:val="000000"/>
      <w:sz w:val="22"/>
      <w:u w:val="none"/>
    </w:rPr>
  </w:style>
  <w:style w:type="paragraph" w:customStyle="1" w:styleId="caaabaaaabaaabaaaaabaaaabaaabaaabaaaaaaabaaaabaaaab">
    <w:name w:val="caaabaaaabaaabaaaaabaaaabaaabaaabaaaaaaabaaaabaaaab"/>
    <w:rPr>
      <w:rFonts w:ascii="Times New Roman" w:hAnsi="Times New Roman"/>
      <w:b w:val="0"/>
      <w:i w:val="0"/>
      <w:color w:val="000000"/>
      <w:sz w:val="22"/>
      <w:u w:val="none"/>
    </w:rPr>
  </w:style>
  <w:style w:type="paragraph" w:customStyle="1" w:styleId="caaabaaaabaaabaaaaabaaaabaaabaaabaaaaaaabaaaabaaaaba">
    <w:name w:val="caaabaaaabaaabaaaaabaaaabaaabaaabaaaaaaabaaaabaaaaba"/>
    <w:rPr>
      <w:rFonts w:ascii="Times New Roman" w:hAnsi="Times New Roman"/>
      <w:b w:val="0"/>
      <w:i w:val="0"/>
      <w:color w:val="000000"/>
      <w:sz w:val="22"/>
      <w:u w:val="none"/>
    </w:rPr>
  </w:style>
  <w:style w:type="paragraph" w:customStyle="1" w:styleId="caaabaaaabaaabaaaaabaaaabaaabaaabaaaaaaabaaaabaaaabaa">
    <w:name w:val="caaabaaaabaaabaaaaabaaaabaaabaaabaaaaaaabaaaabaaaabaa"/>
    <w:rPr>
      <w:rFonts w:ascii="Times New Roman" w:hAnsi="Times New Roman"/>
      <w:b w:val="0"/>
      <w:i w:val="0"/>
      <w:color w:val="000000"/>
      <w:sz w:val="22"/>
      <w:u w:val="none"/>
    </w:rPr>
  </w:style>
  <w:style w:type="paragraph" w:customStyle="1" w:styleId="caaabaaaabaaabaaaaabaaaabaaabaaabaaaaaaabaaaabaaaabaaa">
    <w:name w:val="caaabaaaabaaabaaaaabaaaabaaabaaabaaaaaaabaaaabaaaabaaa"/>
    <w:rPr>
      <w:rFonts w:ascii="Times New Roman" w:hAnsi="Times New Roman"/>
      <w:b/>
      <w:i w:val="0"/>
      <w:color w:val="000000"/>
      <w:sz w:val="22"/>
      <w:u w:val="none"/>
    </w:rPr>
  </w:style>
  <w:style w:type="paragraph" w:customStyle="1" w:styleId="caaabaaaabaaabaaaaabaaaabaaabaaabaaaaaaabaaaabaaaabaaab">
    <w:name w:val="caaabaaaabaaabaaaaabaaaabaaabaaabaaaaaaabaaaabaaaabaaab"/>
    <w:rPr>
      <w:rFonts w:ascii="Times New Roman" w:hAnsi="Times New Roman"/>
      <w:b w:val="0"/>
      <w:i w:val="0"/>
      <w:color w:val="000000"/>
      <w:sz w:val="22"/>
      <w:u w:val="none"/>
    </w:rPr>
  </w:style>
  <w:style w:type="paragraph" w:customStyle="1" w:styleId="caaabaaaabaaabaaaaabaaaabaaabaaabaaaaaaabaaaabaaaabaaaba">
    <w:name w:val="caaabaaaabaaabaaaaabaaaabaaabaaabaaaaaaabaaaabaaaabaaaba"/>
    <w:rPr>
      <w:rFonts w:ascii="Times New Roman" w:hAnsi="Times New Roman"/>
      <w:b w:val="0"/>
      <w:i w:val="0"/>
      <w:color w:val="000000"/>
      <w:sz w:val="22"/>
      <w:u w:val="none"/>
    </w:rPr>
  </w:style>
  <w:style w:type="paragraph" w:customStyle="1" w:styleId="caaabaaaabaaabaaaaabaaaabaaabaaabaaaaaaabaaaabaaaabaaabaa">
    <w:name w:val="caaabaaaabaaabaaaaabaaaabaaabaaabaaaaaaabaaaabaaaabaaabaa"/>
    <w:rPr>
      <w:rFonts w:ascii="Times New Roman" w:hAnsi="Times New Roman"/>
      <w:b w:val="0"/>
      <w:i w:val="0"/>
      <w:color w:val="000000"/>
      <w:sz w:val="22"/>
      <w:u w:val="none"/>
    </w:rPr>
  </w:style>
  <w:style w:type="paragraph" w:customStyle="1" w:styleId="caaabaaaabaaabaaaaabaaaabaaabaaabaaaaaaabaaaabaaaabaaabaaa">
    <w:name w:val="caaabaaaabaaabaaaaabaaaabaaabaaabaaaaaaabaaaabaaaabaaabaaa"/>
    <w:rPr>
      <w:rFonts w:ascii="Times New Roman" w:hAnsi="Times New Roman"/>
      <w:b w:val="0"/>
      <w:i w:val="0"/>
      <w:color w:val="000000"/>
      <w:sz w:val="22"/>
      <w:u w:val="none"/>
    </w:rPr>
  </w:style>
  <w:style w:type="paragraph" w:customStyle="1" w:styleId="caaabaaaabaaabaaaaabaaaabaaabaaabaaaaaaabaaaabaaaabaaabaaaa">
    <w:name w:val="caaabaaaabaaabaaaaabaaaabaaabaaabaaaaaaabaaaabaaaabaaabaaaa"/>
    <w:rPr>
      <w:rFonts w:ascii="Times New Roman" w:hAnsi="Times New Roman"/>
      <w:b w:val="0"/>
      <w:i w:val="0"/>
      <w:color w:val="000000"/>
      <w:sz w:val="22"/>
      <w:u w:val="none"/>
    </w:rPr>
  </w:style>
  <w:style w:type="paragraph" w:customStyle="1" w:styleId="caaabaaaabaaabaaaaabaaaabaaabaaabaaaaaaabaaaabaaaabaaabaaaaa">
    <w:name w:val="caaabaaaabaaabaaaaabaaaabaaabaaabaaaaaaabaaaabaaaabaaabaaaaa"/>
    <w:rPr>
      <w:rFonts w:ascii="Times New Roman" w:hAnsi="Times New Roman"/>
      <w:b/>
      <w:i w:val="0"/>
      <w:color w:val="000000"/>
      <w:sz w:val="22"/>
      <w:u w:val="none"/>
    </w:rPr>
  </w:style>
  <w:style w:type="paragraph" w:customStyle="1" w:styleId="caaabaaaabaaabaaaaabaaaabaaabaaabaaaaaaabaaaabaaaabaaabaaaaab">
    <w:name w:val="caaabaaaabaaabaaaaabaaaabaaabaaabaaaaaaabaaaabaaaabaaabaaaaab"/>
    <w:rPr>
      <w:rFonts w:ascii="Times New Roman" w:hAnsi="Times New Roman"/>
      <w:b w:val="0"/>
      <w:i w:val="0"/>
      <w:color w:val="000000"/>
      <w:sz w:val="22"/>
      <w:u w:val="none"/>
    </w:rPr>
  </w:style>
  <w:style w:type="paragraph" w:customStyle="1" w:styleId="caaabaaaabaaabaaaaabaaaabaaabaaabaaaaaaabaaaabaaaabaaabaaaaaba">
    <w:name w:val="caaabaaaabaaabaaaaabaaaabaaabaaabaaaaaaabaaaabaaaabaaabaaaaaba"/>
    <w:rPr>
      <w:rFonts w:ascii="Times New Roman" w:hAnsi="Times New Roman"/>
      <w:b w:val="0"/>
      <w:i w:val="0"/>
      <w:color w:val="000000"/>
      <w:sz w:val="22"/>
      <w:u w:val="none"/>
    </w:rPr>
  </w:style>
  <w:style w:type="paragraph" w:customStyle="1" w:styleId="caaabaaaabaaabaaaaabaaaabaaabaaabaaaaaaabaaaabaaaabaaabaaaaabaa">
    <w:name w:val="caaabaaaabaaabaaaaabaaaabaaabaaabaaaaaaabaaaabaaaabaaabaaaaabaa"/>
    <w:rPr>
      <w:rFonts w:ascii="Times New Roman" w:hAnsi="Times New Roman"/>
      <w:b w:val="0"/>
      <w:i w:val="0"/>
      <w:color w:val="000000"/>
      <w:sz w:val="22"/>
      <w:u w:val="none"/>
    </w:rPr>
  </w:style>
  <w:style w:type="paragraph" w:customStyle="1" w:styleId="caaabaaaabaaabaaaaabaaaabaaabaaabaaaaaaabaaaabaaaabaaabaaaaabaaa">
    <w:name w:val="caaabaaaabaaabaaaaabaaaabaaabaaabaaaaaaabaaaabaaaabaaabaaaaabaaa"/>
    <w:rPr>
      <w:rFonts w:ascii="Times New Roman" w:hAnsi="Times New Roman"/>
      <w:b w:val="0"/>
      <w:i w:val="0"/>
      <w:color w:val="000000"/>
      <w:sz w:val="22"/>
      <w:u w:val="none"/>
    </w:rPr>
  </w:style>
  <w:style w:type="paragraph" w:customStyle="1" w:styleId="caaabaaaabaaabaaaaabaaaabaaabaaabaaaaaaabaaaabaaaabaaabaaaaabaaaa">
    <w:name w:val="caaabaaaabaaabaaaaabaaaabaaabaaabaaaaaaabaaaabaaaabaaabaaaaabaaaa"/>
    <w:rPr>
      <w:rFonts w:ascii="Times New Roman" w:hAnsi="Times New Roman"/>
      <w:b/>
      <w:i w:val="0"/>
      <w:color w:val="000000"/>
      <w:sz w:val="22"/>
      <w:u w:val="none"/>
    </w:rPr>
  </w:style>
  <w:style w:type="paragraph" w:customStyle="1" w:styleId="caaabaaaabaaabaaaaabaaaabaaabaaabaaaaaaabaaaabaaaabaaabaaaaabaaaab">
    <w:name w:val="caaabaaaabaaabaaaaabaaaabaaabaaabaaaaaaabaaaabaaaabaaabaaaaabaaaab"/>
    <w:rPr>
      <w:rFonts w:ascii="Times New Roman" w:hAnsi="Times New Roman"/>
      <w:b w:val="0"/>
      <w:i w:val="0"/>
      <w:color w:val="000000"/>
      <w:sz w:val="22"/>
      <w:u w:val="none"/>
    </w:rPr>
  </w:style>
  <w:style w:type="paragraph" w:customStyle="1" w:styleId="caaabaaaabaaabaaaaabaaaabaaabaaabaaaaaaabaaaabaaaabaaabaaaaabaaaaba">
    <w:name w:val="caaabaaaabaaabaaaaabaaaabaaabaaabaaaaaaabaaaabaaaabaaabaaaaabaaaaba"/>
    <w:rPr>
      <w:rFonts w:ascii="Times New Roman" w:hAnsi="Times New Roman"/>
      <w:b/>
      <w:i w:val="0"/>
      <w:color w:val="000000"/>
      <w:sz w:val="22"/>
      <w:u w:val="none"/>
    </w:rPr>
  </w:style>
  <w:style w:type="paragraph" w:customStyle="1" w:styleId="caaabaaaabaaabaaaaabaaaabaaabaaabaaaaaaabaaaabaaaabaaabaaaaabaaaabab">
    <w:name w:val="caaabaaaabaaabaaaaabaaaabaaabaaabaaaaaaabaaaabaaaabaaabaaaaabaaaabab"/>
    <w:rPr>
      <w:rFonts w:ascii="Times New Roman" w:hAnsi="Times New Roman"/>
      <w:b w:val="0"/>
      <w:i w:val="0"/>
      <w:color w:val="000000"/>
      <w:sz w:val="22"/>
      <w:u w:val="none"/>
    </w:rPr>
  </w:style>
  <w:style w:type="paragraph" w:customStyle="1" w:styleId="caaabaaaabaaabaaaaabaaaabaaabaaabaaaaaaabaaaabaaaabaaabaaaaabaaaababa">
    <w:name w:val="caaabaaaabaaabaaaaabaaaabaaabaaabaaaaaaabaaaabaaaabaaabaaaaabaaaababa"/>
    <w:rPr>
      <w:rFonts w:ascii="Times New Roman" w:hAnsi="Times New Roman"/>
      <w:b w:val="0"/>
      <w:i w:val="0"/>
      <w:color w:val="000000"/>
      <w:sz w:val="22"/>
      <w:u w:val="none"/>
    </w:rPr>
  </w:style>
  <w:style w:type="paragraph" w:customStyle="1" w:styleId="caaabaaaabaaabaaaaabaaaabaaabaaabaaaaaaabaaaabaaaabaaabaaaaabaaaababaa">
    <w:name w:val="caaabaaaabaaabaaaaabaaaabaaabaaabaaaaaaabaaaabaaaabaaabaaaaabaaaababaa"/>
    <w:rPr>
      <w:rFonts w:ascii="Times New Roman" w:hAnsi="Times New Roman"/>
      <w:b w:val="0"/>
      <w:i w:val="0"/>
      <w:color w:val="000000"/>
      <w:sz w:val="22"/>
      <w:u w:val="none"/>
    </w:rPr>
  </w:style>
  <w:style w:type="paragraph" w:customStyle="1" w:styleId="caaabaaaabaaabaaaaabaaaabaaabaaabaaaaaaabaaaabaaaabaaabaaaaabaaaababaaa">
    <w:name w:val="caaabaaaabaaabaaaaabaaaabaaabaaabaaaaaaabaaaabaaaabaaabaaaaabaaaababaaa"/>
    <w:rPr>
      <w:rFonts w:ascii="Times New Roman" w:hAnsi="Times New Roman"/>
      <w:b w:val="0"/>
      <w:i w:val="0"/>
      <w:color w:val="000000"/>
      <w:sz w:val="22"/>
      <w:u w:val="none"/>
    </w:rPr>
  </w:style>
  <w:style w:type="paragraph" w:customStyle="1" w:styleId="caaabaaaabaaabaaaaabaaaabaaabaaabaaaaaaabaaaabaaaabaaabaaaaabaaaababaaaa">
    <w:name w:val="caaabaaaabaaabaaaaabaaaabaaabaaabaaaaaaabaaaabaaaabaaabaaaaabaaaababaaaa"/>
    <w:rPr>
      <w:rFonts w:ascii="Times New Roman" w:hAnsi="Times New Roman"/>
      <w:b w:val="0"/>
      <w:i w:val="0"/>
      <w:color w:val="000000"/>
      <w:sz w:val="22"/>
      <w:u w:val="none"/>
    </w:rPr>
  </w:style>
  <w:style w:type="paragraph" w:customStyle="1" w:styleId="caaabaaaabaaabaaaaabaaaabaaabaaabaaaaaaabaaaabaaaabaaabaaaaabaaaababaaaaa">
    <w:name w:val="caaabaaaabaaabaaaaabaaaabaaabaaabaaaaaaabaaaabaaaabaaabaaaaabaaaababaaaaa"/>
    <w:rPr>
      <w:rFonts w:ascii="Times New Roman" w:hAnsi="Times New Roman"/>
      <w:b/>
      <w:i w:val="0"/>
      <w:color w:val="000000"/>
      <w:sz w:val="22"/>
      <w:u w:val="none"/>
    </w:rPr>
  </w:style>
  <w:style w:type="paragraph" w:customStyle="1" w:styleId="caaabaaaabaaabaaaaabaaaabaaabaaabaaaaaaabaaaabaaaabaaabaaaaabaaaababaaaaab">
    <w:name w:val="caaabaaaabaaabaaaaabaaaabaaabaaabaaaaaaabaaaabaaaabaaabaaaaabaaaababaaaaab"/>
    <w:rPr>
      <w:rFonts w:ascii="Times New Roman" w:hAnsi="Times New Roman"/>
      <w:b w:val="0"/>
      <w:i w:val="0"/>
      <w:color w:val="000000"/>
      <w:sz w:val="22"/>
      <w:u w:val="none"/>
    </w:rPr>
  </w:style>
  <w:style w:type="paragraph" w:customStyle="1" w:styleId="caaabaaaabaaabaaaaabaaaabaaabaaabaaaaaaabaaaabaaaabaaabaaaaabaaaababaaaaaba">
    <w:name w:val="caaabaaaabaaabaaaaabaaaabaaabaaabaaaaaaabaaaabaaaabaaabaaaaabaaaababaaaaaba"/>
    <w:rPr>
      <w:rFonts w:ascii="Times New Roman" w:hAnsi="Times New Roman"/>
      <w:b w:val="0"/>
      <w:i w:val="0"/>
      <w:color w:val="000000"/>
      <w:sz w:val="22"/>
      <w:u w:val="none"/>
    </w:rPr>
  </w:style>
  <w:style w:type="paragraph" w:customStyle="1" w:styleId="caaabaaaabaaabaaaaabaaaabaaabaaabaaaaaaabaaaabaaaabaaabaaaaabaaaababaaaaabaa">
    <w:name w:val="caaabaaaabaaabaaaaabaaaabaaabaaabaaaaaaabaaaabaaaabaaabaaaaabaaaababaaaaabaa"/>
    <w:rPr>
      <w:rFonts w:ascii="Times New Roman" w:hAnsi="Times New Roman"/>
      <w:b w:val="0"/>
      <w:i w:val="0"/>
      <w:color w:val="000000"/>
      <w:sz w:val="22"/>
      <w:u w:val="none"/>
    </w:rPr>
  </w:style>
  <w:style w:type="paragraph" w:customStyle="1" w:styleId="caaabaaaabaaabaaaaabaaaabaaabaaabaaaaaaabaaaabaaaabaaabaaaaabaaaababaaaaabaaa">
    <w:name w:val="caaabaaaabaaabaaaaabaaaabaaabaaabaaaaaaabaaaabaaaabaaabaaaaabaaaababaaaaabaaa"/>
    <w:rPr>
      <w:rFonts w:ascii="Times New Roman" w:hAnsi="Times New Roman"/>
      <w:b w:val="0"/>
      <w:i w:val="0"/>
      <w:color w:val="000000"/>
      <w:sz w:val="22"/>
      <w:u w:val="none"/>
    </w:rPr>
  </w:style>
  <w:style w:type="paragraph" w:customStyle="1" w:styleId="caaabaaaabaaabaaaaabaaaabaaabaaabaaaaaaabaaaabaaaabaaabaaaaabaaaababaaaaabaaaa">
    <w:name w:val="caaabaaaabaaabaaaaabaaaabaaabaaabaaaaaaabaaaabaaaabaaabaaaaabaaaababaaaaabaaaa"/>
    <w:rPr>
      <w:rFonts w:ascii="Times New Roman" w:hAnsi="Times New Roman"/>
      <w:b w:val="0"/>
      <w:i w:val="0"/>
      <w:color w:val="000000"/>
      <w:sz w:val="22"/>
      <w:u w:val="none"/>
    </w:rPr>
  </w:style>
  <w:style w:type="paragraph" w:customStyle="1" w:styleId="caaabaaaabaaabaaaaabaaaabaaabaaabaaaaaaabaaaabaaaabaaabaaaaabaaaababaaaaabaaaaa">
    <w:name w:val="caaabaaaabaaabaaaaabaaaabaaabaaabaaaaaaabaaaabaaaabaaabaaaaabaaaababaaaaabaaaaa"/>
    <w:rPr>
      <w:rFonts w:ascii="Times New Roman" w:hAnsi="Times New Roman"/>
      <w:b/>
      <w:i w:val="0"/>
      <w:color w:val="000000"/>
      <w:sz w:val="22"/>
      <w:u w:val="none"/>
    </w:rPr>
  </w:style>
  <w:style w:type="paragraph" w:customStyle="1" w:styleId="caaabaaaabaaabaaaaabaaaabaaabaaabaaaaaaabaaaabaaaabaaabaaaaabaaaababaaaaabaaaaab">
    <w:name w:val="caaabaaaabaaabaaaaabaaaabaaabaaabaaaaaaabaaaabaaaabaaabaaaaabaaaababaaaaabaaaaab"/>
    <w:rPr>
      <w:rFonts w:ascii="Times New Roman" w:hAnsi="Times New Roman"/>
      <w:b w:val="0"/>
      <w:i w:val="0"/>
      <w:color w:val="000000"/>
      <w:sz w:val="22"/>
      <w:u w:val="none"/>
    </w:rPr>
  </w:style>
  <w:style w:type="paragraph" w:customStyle="1" w:styleId="caaabaaaabaaabaaaaabaaaabaaabaaabaaaaaaabaaaabaaaabaaabaaaaabaaaababaaaaabaaaaaba">
    <w:name w:val="caaabaaaabaaabaaaaabaaaabaaabaaabaaaaaaabaaaabaaaabaaabaaaaabaaaababaaaaabaaaaaba"/>
    <w:rPr>
      <w:rFonts w:ascii="Times New Roman" w:hAnsi="Times New Roman"/>
      <w:b w:val="0"/>
      <w:i w:val="0"/>
      <w:color w:val="000000"/>
      <w:sz w:val="22"/>
      <w:u w:val="none"/>
    </w:rPr>
  </w:style>
  <w:style w:type="paragraph" w:customStyle="1" w:styleId="caaabaaaabaaabaaaaabaaaabaaabaaabaaaaaaabaaaabaaaabaaabaaaaabaaaababaaaaabaaaaabaa">
    <w:name w:val="caaabaaaabaaabaaaaabaaaabaaabaaabaaaaaaabaaaabaaaabaaabaaaaabaaaababaaaaabaaaaabaa"/>
    <w:rPr>
      <w:rFonts w:ascii="Times New Roman" w:hAnsi="Times New Roman"/>
      <w:b w:val="0"/>
      <w:i w:val="0"/>
      <w:color w:val="000000"/>
      <w:sz w:val="22"/>
      <w:u w:val="none"/>
    </w:rPr>
  </w:style>
  <w:style w:type="paragraph" w:customStyle="1" w:styleId="caaabaaaabaaabaaaaabaaaabaaabaaabaaaaaaabaaaabaaaabaaabaaaaabaaaababaaaaabaaaaabaaa">
    <w:name w:val="caaabaaaabaaabaaaaabaaaabaaabaaabaaaaaaabaaaabaaaabaaabaaaaabaaaababaaaaabaaaaabaaa"/>
    <w:rPr>
      <w:rFonts w:ascii="Times New Roman" w:hAnsi="Times New Roman"/>
      <w:b w:val="0"/>
      <w:i w:val="0"/>
      <w:color w:val="000000"/>
      <w:sz w:val="22"/>
      <w:u w:val="none"/>
    </w:rPr>
  </w:style>
  <w:style w:type="paragraph" w:customStyle="1" w:styleId="caaabaaaabaaabaaaaabaaaabaaabaaabaaaaaaabaaaabaaaabaaabaaaaabaaaababaaaaabaaaaabaaaa">
    <w:name w:val="caaabaaaabaaabaaaaabaaaabaaabaaabaaaaaaabaaaabaaaabaaabaaaaabaaaababaaaaabaaaaabaaaa"/>
    <w:rPr>
      <w:rFonts w:ascii="Times New Roman" w:hAnsi="Times New Roman"/>
      <w:b w:val="0"/>
      <w:i w:val="0"/>
      <w:color w:val="000000"/>
      <w:sz w:val="22"/>
      <w:u w:val="none"/>
    </w:rPr>
  </w:style>
  <w:style w:type="paragraph" w:customStyle="1" w:styleId="caaabaaaabaaabaaaaabaaaabaaabaaabaaaaaaabaaaabaaaabaaabaaaaabaaaababaaaaabaaaaabaaaaa">
    <w:name w:val="caaabaaaabaaabaaaaabaaaabaaabaaabaaaaaaabaaaabaaaabaaabaaaaabaaaababaaaaabaaaaabaaaaa"/>
    <w:rPr>
      <w:rFonts w:ascii="Times New Roman" w:hAnsi="Times New Roman"/>
      <w:b/>
      <w:i w:val="0"/>
      <w:color w:val="000000"/>
      <w:sz w:val="22"/>
      <w:u w:val="none"/>
    </w:rPr>
  </w:style>
  <w:style w:type="paragraph" w:customStyle="1" w:styleId="caaabaaaabaaabaaaaabaaaabaaabaaabaaaaaaabaaaabaaaabaaabaaaaabaaaababaaaaabaaaaabaaaaab">
    <w:name w:val="caaabaaaabaaabaaaaabaaaabaaabaaabaaaaaaabaaaabaaaabaaabaaaaabaaaababaaaaabaaaaabaaaaab"/>
    <w:rPr>
      <w:rFonts w:ascii="Times New Roman" w:hAnsi="Times New Roman"/>
      <w:b w:val="0"/>
      <w:i w:val="0"/>
      <w:color w:val="000000"/>
      <w:sz w:val="22"/>
      <w:u w:val="none"/>
    </w:rPr>
  </w:style>
  <w:style w:type="paragraph" w:customStyle="1" w:styleId="caaabaaaabaaabaaaaabaaaabaaabaaabaaaaaaabaaaabaaaabaaabaaaaabaaaababaaaaabaaaaabaaaaaba">
    <w:name w:val="caaabaaaabaaabaaaaabaaaabaaabaaabaaaaaaabaaaabaaaabaaabaaaaabaaaababaaaaabaaaaabaaaaaba"/>
    <w:rPr>
      <w:rFonts w:ascii="Times New Roman" w:hAnsi="Times New Roman"/>
      <w:b/>
      <w:i w:val="0"/>
      <w:color w:val="000000"/>
      <w:sz w:val="22"/>
      <w:u w:val="none"/>
    </w:rPr>
  </w:style>
  <w:style w:type="paragraph" w:customStyle="1" w:styleId="caaabaaaabaaabaaaaabaaaabaaabaaabaaaaaaabaaaabaaaabaaabaaaaabaaaababaaaaabaaaaabaaaaabab">
    <w:name w:val="caaabaaaabaaabaaaaabaaaabaaabaaabaaaaaaabaaaabaaaabaaabaaaaabaaaababaaaaabaaaaabaaaaabab"/>
    <w:rPr>
      <w:rFonts w:ascii="Times New Roman" w:hAnsi="Times New Roman"/>
      <w:b w:val="0"/>
      <w:i w:val="0"/>
      <w:color w:val="000000"/>
      <w:sz w:val="22"/>
      <w:u w:val="none"/>
    </w:rPr>
  </w:style>
  <w:style w:type="paragraph" w:customStyle="1" w:styleId="caaabaaaabaaabaaaaabaaaabaaabaaabaaaaaaabaaaabaaaabaaabaaaaabaaaababaaaaabaaaaabaaaaababa">
    <w:name w:val="caaabaaaabaaabaaaaabaaaabaaabaaabaaaaaaabaaaabaaaabaaabaaaaabaaaababaaaaabaaaaabaaaaababa"/>
    <w:rPr>
      <w:rFonts w:ascii="Times New Roman" w:hAnsi="Times New Roman"/>
      <w:b w:val="0"/>
      <w:i w:val="0"/>
      <w:color w:val="000000"/>
      <w:sz w:val="22"/>
      <w:u w:val="none"/>
    </w:rPr>
  </w:style>
  <w:style w:type="paragraph" w:customStyle="1" w:styleId="caaabaaaabaaabaaaaabaaaabaaabaaabaaaaaaabaaaabaaaabaaabaaaaabaaaababaaaaabaaaaabaaaaababaa">
    <w:name w:val="caaabaaaabaaabaaaaabaaaabaaabaaabaaaaaaabaaaabaaaabaaabaaaaabaaaababaaaaabaaaaabaaaaababaa"/>
    <w:rPr>
      <w:rFonts w:ascii="Times New Roman" w:hAnsi="Times New Roman"/>
      <w:b w:val="0"/>
      <w:i w:val="0"/>
      <w:color w:val="000000"/>
      <w:sz w:val="22"/>
      <w:u w:val="none"/>
    </w:rPr>
  </w:style>
  <w:style w:type="paragraph" w:customStyle="1" w:styleId="caaabaaaabaaabaaaaabaaaabaaabaaabaaaaaaabaaaabaaaabaaabaaaaabaaaababaaaaabaaaaabaaaaababaaa">
    <w:name w:val="caaabaaaabaaabaaaaabaaaabaaabaaabaaaaaaabaaaabaaaabaaabaaaaabaaaababaaaaabaaaaabaaaaababaaa"/>
    <w:rPr>
      <w:rFonts w:ascii="Times New Roman" w:hAnsi="Times New Roman"/>
      <w:b w:val="0"/>
      <w:i w:val="0"/>
      <w:color w:val="000000"/>
      <w:sz w:val="22"/>
      <w:u w:val="none"/>
    </w:rPr>
  </w:style>
  <w:style w:type="paragraph" w:customStyle="1" w:styleId="caaabaaaabaaabaaaaabaaaabaaabaaabaaaaaaabaaaabaaaabaaabaaaaabaaaababaaaaabaaaaabaaaaababaaaa">
    <w:name w:val="caaabaaaabaaabaaaaabaaaabaaabaaabaaaaaaabaaaabaaaabaaabaaaaabaaaababaaaaabaaaaabaaaaababaaaa"/>
    <w:rPr>
      <w:rFonts w:ascii="Times New Roman" w:hAnsi="Times New Roman"/>
      <w:b w:val="0"/>
      <w:i w:val="0"/>
      <w:color w:val="000000"/>
      <w:sz w:val="22"/>
      <w:u w:val="none"/>
    </w:rPr>
  </w:style>
  <w:style w:type="paragraph" w:customStyle="1" w:styleId="caaabaaaabaaabaaaaabaaaabaaabaaabaaaaaaabaaaabaaaabaaabaaaaabaaaababaaaaabaaaaabaaaaababaaaaa">
    <w:name w:val="caaabaaaabaaabaaaaabaaaabaaabaaabaaaaaaabaaaabaaaabaaabaaaaabaaaababaaaaabaaaaabaaaaababaaaaa"/>
    <w:rPr>
      <w:rFonts w:ascii="Times New Roman" w:hAnsi="Times New Roman"/>
      <w:b/>
      <w:i w:val="0"/>
      <w:color w:val="000000"/>
      <w:sz w:val="22"/>
      <w:u w:val="none"/>
    </w:rPr>
  </w:style>
  <w:style w:type="paragraph" w:customStyle="1" w:styleId="caaabaaaabaaabaaaaabaaaabaaabaaabaaaaaaabaaaabaaaabaaabaaaaabaaaababaaaaabaaaaabaaaaababaaaaab">
    <w:name w:val="caaabaaaabaaabaaaaabaaaabaaabaaabaaaaaaabaaaabaaaabaaabaaaaabaaaababaaaaabaaaaabaaaaababaaaaab"/>
    <w:rPr>
      <w:rFonts w:ascii="Times New Roman" w:hAnsi="Times New Roman"/>
      <w:b w:val="0"/>
      <w:i w:val="0"/>
      <w:color w:val="000000"/>
      <w:sz w:val="22"/>
      <w:u w:val="none"/>
    </w:rPr>
  </w:style>
  <w:style w:type="paragraph" w:customStyle="1" w:styleId="caaabaaaabaaabaaaaabaaaabaaabaaabaaaaaaabaaaabaaaabaaabaaaaabaaaababaaaaabaaaaabaaaaababaaaaaba">
    <w:name w:val="caaabaaaabaaabaaaaabaaaabaaabaaabaaaaaaabaaaabaaaabaaabaaaaabaaaababaaaaabaaaaabaaaaababaaaaaba"/>
    <w:rPr>
      <w:rFonts w:ascii="Times New Roman" w:hAnsi="Times New Roman"/>
      <w:b w:val="0"/>
      <w:i w:val="0"/>
      <w:color w:val="000000"/>
      <w:sz w:val="22"/>
      <w:u w:val="none"/>
    </w:rPr>
  </w:style>
  <w:style w:type="paragraph" w:customStyle="1" w:styleId="caaabaaaabaaabaaaaabaaaabaaabaaabaaaaaaabaaaabaaaabaaabaaaaabaaaababaaaaabaaaaabaaaaababaaaaabaa">
    <w:name w:val="caaabaaaabaaabaaaaabaaaabaaabaaabaaaaaaabaaaabaaaabaaabaaaaabaaaababaaaaabaaaaabaaaaababaaaaabaa"/>
    <w:rPr>
      <w:rFonts w:ascii="Times New Roman" w:hAnsi="Times New Roman"/>
      <w:b w:val="0"/>
      <w:i w:val="0"/>
      <w:color w:val="000000"/>
      <w:sz w:val="22"/>
      <w:u w:val="none"/>
    </w:rPr>
  </w:style>
  <w:style w:type="paragraph" w:customStyle="1" w:styleId="caaabaaaabaaabaaaaabaaaabaaabaaabaaaaaaabaaaabaaaabaaabaaaaabaaaababaaaaabaaaaabaaaaababaaaaabaaa">
    <w:name w:val="caaabaaaabaaabaaaaabaaaabaaabaaabaaaaaaabaaaabaaaabaaabaaaaabaaaababaaaaabaaaaabaaaaababaaaaabaaa"/>
    <w:rPr>
      <w:rFonts w:ascii="Times New Roman" w:hAnsi="Times New Roman"/>
      <w:b w:val="0"/>
      <w:i w:val="0"/>
      <w:color w:val="000000"/>
      <w:sz w:val="22"/>
      <w:u w:val="none"/>
    </w:rPr>
  </w:style>
  <w:style w:type="paragraph" w:customStyle="1" w:styleId="caaabaaaabaaabaaaaabaaaabaaabaaabaaaaaaabaaaabaaaabaaabaaaaabaaaababaaaaabaaaaabaaaaababaaaaabaaaa">
    <w:name w:val="caaabaaaabaaabaaaaabaaaabaaabaaabaaaaaaabaaaabaaaabaaabaaaaabaaaababaaaaabaaaaabaaaaababaaaaabaaaa"/>
    <w:rPr>
      <w:rFonts w:ascii="Times New Roman" w:hAnsi="Times New Roman"/>
      <w:b w:val="0"/>
      <w:i w:val="0"/>
      <w:color w:val="000000"/>
      <w:sz w:val="22"/>
      <w:u w:val="none"/>
    </w:rPr>
  </w:style>
  <w:style w:type="paragraph" w:customStyle="1" w:styleId="caaabaaaabaaabaaaaabaaaabaaabaaabaaaaaaabaaaabaaaabaaabaaaaabaaaababaaaaabaaaaabaaaaababaaaaabaaaaa">
    <w:name w:val="caaabaaaabaaabaaaaabaaaabaaabaaabaaaaaaabaaaabaaaabaaabaaaaabaaaababaaaaabaaaaabaaaaababaaaaabaaaaa"/>
    <w:rPr>
      <w:rFonts w:ascii="Times New Roman" w:hAnsi="Times New Roman"/>
      <w:b w:val="0"/>
      <w:i w:val="0"/>
      <w:color w:val="000000"/>
      <w:sz w:val="22"/>
      <w:u w:val="none"/>
    </w:rPr>
  </w:style>
  <w:style w:type="paragraph" w:customStyle="1" w:styleId="caaabaaaabaaabaaaaabaaaabaaabaaabaaaaaaabaaaabaaaabaaabaaaaabaaaababaaaaabaaaaabaaaaababaaaaabaaaaaa">
    <w:name w:val="caaabaaaabaaabaaaaabaaaabaaabaaabaaaaaaabaaaabaaaabaaabaaaaabaaaababaaaaabaaaaabaaaaababaaaaaba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i w:val="0"/>
      <w:color w:val="000000"/>
      <w:sz w:val="22"/>
      <w:u w:val="none"/>
    </w:rPr>
  </w:style>
  <w:style w:type="paragraph" w:customStyle="1" w:styleId="daaab">
    <w:name w:val="daaab"/>
    <w:rPr>
      <w:rFonts w:ascii="Times New Roman" w:hAnsi="Times New Roman"/>
      <w:b w:val="0"/>
      <w:i w:val="0"/>
      <w:color w:val="000000"/>
      <w:sz w:val="22"/>
      <w:u w:val="none"/>
    </w:rPr>
  </w:style>
  <w:style w:type="paragraph" w:customStyle="1" w:styleId="daaaba">
    <w:name w:val="daaaba"/>
    <w:rPr>
      <w:rFonts w:ascii="Times New Roman" w:hAnsi="Times New Roman"/>
      <w:b w:val="0"/>
      <w:i w:val="0"/>
      <w:color w:val="000000"/>
      <w:sz w:val="22"/>
      <w:u w:val="none"/>
    </w:rPr>
  </w:style>
  <w:style w:type="paragraph" w:customStyle="1" w:styleId="daaabaa">
    <w:name w:val="daaabaa"/>
    <w:rPr>
      <w:rFonts w:ascii="Times New Roman" w:hAnsi="Times New Roman"/>
      <w:b w:val="0"/>
      <w:i w:val="0"/>
      <w:color w:val="000000"/>
      <w:sz w:val="22"/>
      <w:u w:val="none"/>
    </w:rPr>
  </w:style>
  <w:style w:type="paragraph" w:customStyle="1" w:styleId="daaabaaa">
    <w:name w:val="daaabaaa"/>
    <w:rPr>
      <w:rFonts w:ascii="Times New Roman" w:hAnsi="Times New Roman"/>
      <w:b w:val="0"/>
      <w:i w:val="0"/>
      <w:color w:val="000000"/>
      <w:sz w:val="22"/>
      <w:u w:val="none"/>
    </w:rPr>
  </w:style>
  <w:style w:type="paragraph" w:customStyle="1" w:styleId="daaabaaaa">
    <w:name w:val="daaabaaaa"/>
    <w:rPr>
      <w:rFonts w:ascii="Times New Roman" w:hAnsi="Times New Roman"/>
      <w:b w:val="0"/>
      <w:i w:val="0"/>
      <w:color w:val="000000"/>
      <w:sz w:val="22"/>
      <w:u w:val="none"/>
    </w:rPr>
  </w:style>
  <w:style w:type="paragraph" w:customStyle="1" w:styleId="daaabaaaaa">
    <w:name w:val="daaabaaaaa"/>
    <w:rPr>
      <w:rFonts w:ascii="Times New Roman" w:hAnsi="Times New Roman"/>
      <w:b/>
      <w:i w:val="0"/>
      <w:color w:val="000000"/>
      <w:sz w:val="22"/>
      <w:u w:val="none"/>
    </w:rPr>
  </w:style>
  <w:style w:type="paragraph" w:customStyle="1" w:styleId="daaabaaaaab">
    <w:name w:val="daaabaaaaab"/>
    <w:rPr>
      <w:rFonts w:ascii="Times New Roman" w:hAnsi="Times New Roman"/>
      <w:b w:val="0"/>
      <w:i w:val="0"/>
      <w:color w:val="000000"/>
      <w:sz w:val="22"/>
      <w:u w:val="none"/>
    </w:rPr>
  </w:style>
  <w:style w:type="paragraph" w:customStyle="1" w:styleId="daaabaaaaaba">
    <w:name w:val="daaabaaaaaba"/>
    <w:rPr>
      <w:rFonts w:ascii="Times New Roman" w:hAnsi="Times New Roman"/>
      <w:b w:val="0"/>
      <w:i w:val="0"/>
      <w:color w:val="000000"/>
      <w:sz w:val="22"/>
      <w:u w:val="none"/>
    </w:rPr>
  </w:style>
  <w:style w:type="paragraph" w:customStyle="1" w:styleId="daaabaaaaabaa">
    <w:name w:val="daaabaaaaabaa"/>
    <w:rPr>
      <w:rFonts w:ascii="Times New Roman" w:hAnsi="Times New Roman"/>
      <w:b w:val="0"/>
      <w:i w:val="0"/>
      <w:color w:val="000000"/>
      <w:sz w:val="22"/>
      <w:u w:val="none"/>
    </w:rPr>
  </w:style>
  <w:style w:type="paragraph" w:customStyle="1" w:styleId="daaabaaaaabaaa">
    <w:name w:val="daaabaaaaabaaa"/>
    <w:rPr>
      <w:rFonts w:ascii="Times New Roman" w:hAnsi="Times New Roman"/>
      <w:b w:val="0"/>
      <w:i w:val="0"/>
      <w:color w:val="000000"/>
      <w:sz w:val="22"/>
      <w:u w:val="none"/>
    </w:rPr>
  </w:style>
  <w:style w:type="paragraph" w:customStyle="1" w:styleId="daaabaaaaabaaaa">
    <w:name w:val="daaabaaaaabaaaa"/>
    <w:rPr>
      <w:rFonts w:ascii="Times New Roman" w:hAnsi="Times New Roman"/>
      <w:b/>
      <w:i w:val="0"/>
      <w:color w:val="000000"/>
      <w:sz w:val="22"/>
      <w:u w:val="none"/>
    </w:rPr>
  </w:style>
  <w:style w:type="paragraph" w:customStyle="1" w:styleId="daaabaaaaabaaaab">
    <w:name w:val="daaabaaaaabaaaab"/>
    <w:rPr>
      <w:rFonts w:ascii="Times New Roman" w:hAnsi="Times New Roman"/>
      <w:b w:val="0"/>
      <w:i w:val="0"/>
      <w:color w:val="000000"/>
      <w:sz w:val="22"/>
      <w:u w:val="none"/>
    </w:rPr>
  </w:style>
  <w:style w:type="paragraph" w:customStyle="1" w:styleId="daaabaaaaabaaaaba">
    <w:name w:val="daaabaaaaabaaaaba"/>
    <w:rPr>
      <w:rFonts w:ascii="Times New Roman" w:hAnsi="Times New Roman"/>
      <w:b w:val="0"/>
      <w:i w:val="0"/>
      <w:color w:val="000000"/>
      <w:sz w:val="22"/>
      <w:u w:val="none"/>
    </w:rPr>
  </w:style>
  <w:style w:type="paragraph" w:customStyle="1" w:styleId="daaabaaaaabaaaabaa">
    <w:name w:val="daaabaaaaabaaaabaa"/>
    <w:rPr>
      <w:rFonts w:ascii="Times New Roman" w:hAnsi="Times New Roman"/>
      <w:b w:val="0"/>
      <w:i w:val="0"/>
      <w:color w:val="000000"/>
      <w:sz w:val="22"/>
      <w:u w:val="none"/>
    </w:rPr>
  </w:style>
  <w:style w:type="paragraph" w:customStyle="1" w:styleId="daaabaaaaabaaaabaaa">
    <w:name w:val="daaabaaaaabaaaabaaa"/>
    <w:rPr>
      <w:rFonts w:ascii="Times New Roman" w:hAnsi="Times New Roman"/>
      <w:b/>
      <w:i w:val="0"/>
      <w:color w:val="000000"/>
      <w:sz w:val="22"/>
      <w:u w:val="none"/>
    </w:rPr>
  </w:style>
  <w:style w:type="paragraph" w:customStyle="1" w:styleId="daaabaaaaabaaaabaaab">
    <w:name w:val="daaabaaaaabaaaabaaab"/>
    <w:rPr>
      <w:rFonts w:ascii="Times New Roman" w:hAnsi="Times New Roman"/>
      <w:b w:val="0"/>
      <w:i w:val="0"/>
      <w:color w:val="000000"/>
      <w:sz w:val="22"/>
      <w:u w:val="none"/>
    </w:rPr>
  </w:style>
  <w:style w:type="paragraph" w:customStyle="1" w:styleId="daaabaaaaabaaaabaaaba">
    <w:name w:val="daaabaaaaabaaaabaaaba"/>
    <w:rPr>
      <w:rFonts w:ascii="Times New Roman" w:hAnsi="Times New Roman"/>
      <w:b w:val="0"/>
      <w:i w:val="0"/>
      <w:color w:val="000000"/>
      <w:sz w:val="22"/>
      <w:u w:val="none"/>
    </w:rPr>
  </w:style>
  <w:style w:type="paragraph" w:customStyle="1" w:styleId="daaabaaaaabaaaabaaabaa">
    <w:name w:val="daaabaaaaabaaaabaaabaa"/>
    <w:rPr>
      <w:rFonts w:ascii="Times New Roman" w:hAnsi="Times New Roman"/>
      <w:b w:val="0"/>
      <w:i w:val="0"/>
      <w:color w:val="000000"/>
      <w:sz w:val="22"/>
      <w:u w:val="none"/>
    </w:rPr>
  </w:style>
  <w:style w:type="paragraph" w:customStyle="1" w:styleId="daaabaaaaabaaaabaaabaaa">
    <w:name w:val="daaabaaaaabaaaabaaabaaa"/>
    <w:rPr>
      <w:rFonts w:ascii="Times New Roman" w:hAnsi="Times New Roman"/>
      <w:b w:val="0"/>
      <w:i w:val="0"/>
      <w:color w:val="000000"/>
      <w:sz w:val="22"/>
      <w:u w:val="none"/>
    </w:rPr>
  </w:style>
  <w:style w:type="paragraph" w:customStyle="1" w:styleId="daaabaaaaabaaaabaaabaaaa">
    <w:name w:val="daaabaaaaabaaaabaaabaaaa"/>
    <w:rPr>
      <w:rFonts w:ascii="Times New Roman" w:hAnsi="Times New Roman"/>
      <w:b w:val="0"/>
      <w:i w:val="0"/>
      <w:color w:val="000000"/>
      <w:sz w:val="22"/>
      <w:u w:val="none"/>
    </w:rPr>
  </w:style>
  <w:style w:type="paragraph" w:customStyle="1" w:styleId="daaabaaaaabaaaabaaabaaaaa">
    <w:name w:val="daaabaaaaabaaaabaaabaaaaa"/>
    <w:rPr>
      <w:rFonts w:ascii="Times New Roman" w:hAnsi="Times New Roman"/>
      <w:b/>
      <w:i w:val="0"/>
      <w:color w:val="000000"/>
      <w:sz w:val="22"/>
      <w:u w:val="none"/>
    </w:rPr>
  </w:style>
  <w:style w:type="paragraph" w:customStyle="1" w:styleId="daaabaaaaabaaaabaaabaaaaab">
    <w:name w:val="daaabaaaaabaaaabaaabaaaaab"/>
    <w:rPr>
      <w:rFonts w:ascii="Times New Roman" w:hAnsi="Times New Roman"/>
      <w:b w:val="0"/>
      <w:i w:val="0"/>
      <w:color w:val="000000"/>
      <w:sz w:val="22"/>
      <w:u w:val="none"/>
    </w:rPr>
  </w:style>
  <w:style w:type="paragraph" w:customStyle="1" w:styleId="daaabaaaaabaaaabaaabaaaaaba">
    <w:name w:val="daaabaaaaabaaaabaaabaaaaaba"/>
    <w:rPr>
      <w:rFonts w:ascii="Times New Roman" w:hAnsi="Times New Roman"/>
      <w:b w:val="0"/>
      <w:i w:val="0"/>
      <w:color w:val="000000"/>
      <w:sz w:val="22"/>
      <w:u w:val="none"/>
    </w:rPr>
  </w:style>
  <w:style w:type="paragraph" w:customStyle="1" w:styleId="daaabaaaaabaaaabaaabaaaaabaa">
    <w:name w:val="daaabaaaaabaaaabaaabaaaaabaa"/>
    <w:rPr>
      <w:rFonts w:ascii="Times New Roman" w:hAnsi="Times New Roman"/>
      <w:b w:val="0"/>
      <w:i w:val="0"/>
      <w:color w:val="000000"/>
      <w:sz w:val="22"/>
      <w:u w:val="none"/>
    </w:rPr>
  </w:style>
  <w:style w:type="paragraph" w:customStyle="1" w:styleId="daaabaaaaabaaaabaaabaaaaabaaa">
    <w:name w:val="daaabaaaaabaaaabaaabaaaaabaaa"/>
    <w:rPr>
      <w:rFonts w:ascii="Times New Roman" w:hAnsi="Times New Roman"/>
      <w:b w:val="0"/>
      <w:i w:val="0"/>
      <w:color w:val="000000"/>
      <w:sz w:val="22"/>
      <w:u w:val="none"/>
    </w:rPr>
  </w:style>
  <w:style w:type="paragraph" w:customStyle="1" w:styleId="daaabaaaaabaaaabaaabaaaaabaaaa">
    <w:name w:val="daaabaaaaabaaaabaaabaaaaabaaaa"/>
    <w:rPr>
      <w:rFonts w:ascii="Times New Roman" w:hAnsi="Times New Roman"/>
      <w:b/>
      <w:i w:val="0"/>
      <w:color w:val="000000"/>
      <w:sz w:val="22"/>
      <w:u w:val="none"/>
    </w:rPr>
  </w:style>
  <w:style w:type="paragraph" w:customStyle="1" w:styleId="daaabaaaaabaaaabaaabaaaaabaaaab">
    <w:name w:val="daaabaaaaabaaaabaaabaaaaabaaaab"/>
    <w:rPr>
      <w:rFonts w:ascii="Times New Roman" w:hAnsi="Times New Roman"/>
      <w:b w:val="0"/>
      <w:i w:val="0"/>
      <w:color w:val="000000"/>
      <w:sz w:val="22"/>
      <w:u w:val="none"/>
    </w:rPr>
  </w:style>
  <w:style w:type="paragraph" w:customStyle="1" w:styleId="daaabaaaaabaaaabaaabaaaaabaaaaba">
    <w:name w:val="daaabaaaaabaaaabaaabaaaaabaaaaba"/>
    <w:rPr>
      <w:rFonts w:ascii="Times New Roman" w:hAnsi="Times New Roman"/>
      <w:b w:val="0"/>
      <w:i w:val="0"/>
      <w:color w:val="000000"/>
      <w:sz w:val="22"/>
      <w:u w:val="none"/>
    </w:rPr>
  </w:style>
  <w:style w:type="paragraph" w:customStyle="1" w:styleId="daaabaaaaabaaaabaaabaaaaabaaaabaa">
    <w:name w:val="daaabaaaaabaaaabaaabaaaaabaaaabaa"/>
    <w:rPr>
      <w:rFonts w:ascii="Times New Roman" w:hAnsi="Times New Roman"/>
      <w:b w:val="0"/>
      <w:i w:val="0"/>
      <w:color w:val="000000"/>
      <w:sz w:val="22"/>
      <w:u w:val="none"/>
    </w:rPr>
  </w:style>
  <w:style w:type="paragraph" w:customStyle="1" w:styleId="daaabaaaaabaaaabaaabaaaaabaaaabaaa">
    <w:name w:val="daaabaaaaabaaaabaaabaaaaabaaaabaaa"/>
    <w:rPr>
      <w:rFonts w:ascii="Times New Roman" w:hAnsi="Times New Roman"/>
      <w:b w:val="0"/>
      <w:i w:val="0"/>
      <w:color w:val="000000"/>
      <w:sz w:val="22"/>
      <w:u w:val="none"/>
    </w:rPr>
  </w:style>
  <w:style w:type="paragraph" w:customStyle="1" w:styleId="daaabaaaaabaaaabaaabaaaaabaaaabaaaa">
    <w:name w:val="daaabaaaaabaaaabaaabaaaaabaaaabaaaa"/>
    <w:rPr>
      <w:rFonts w:ascii="Times New Roman" w:hAnsi="Times New Roman"/>
      <w:b/>
      <w:i w:val="0"/>
      <w:color w:val="000000"/>
      <w:sz w:val="22"/>
      <w:u w:val="none"/>
    </w:rPr>
  </w:style>
  <w:style w:type="paragraph" w:customStyle="1" w:styleId="daaabaaaaabaaaabaaabaaaaabaaaabaaaab">
    <w:name w:val="daaabaaaaabaaaabaaabaaaaabaaaabaaaab"/>
    <w:rPr>
      <w:rFonts w:ascii="Times New Roman" w:hAnsi="Times New Roman"/>
      <w:b w:val="0"/>
      <w:i w:val="0"/>
      <w:color w:val="000000"/>
      <w:sz w:val="22"/>
      <w:u w:val="none"/>
    </w:rPr>
  </w:style>
  <w:style w:type="paragraph" w:customStyle="1" w:styleId="daaabaaaaabaaaabaaabaaaaabaaaabaaaaba">
    <w:name w:val="daaabaaaaabaaaabaaabaaaaabaaaabaaaaba"/>
    <w:rPr>
      <w:rFonts w:ascii="Times New Roman" w:hAnsi="Times New Roman"/>
      <w:b w:val="0"/>
      <w:i w:val="0"/>
      <w:color w:val="000000"/>
      <w:sz w:val="22"/>
      <w:u w:val="none"/>
    </w:rPr>
  </w:style>
  <w:style w:type="paragraph" w:customStyle="1" w:styleId="daaabaaaaabaaaabaaabaaaaabaaaabaaaabaa">
    <w:name w:val="daaabaaaaabaaaabaaabaaaaabaaaabaaaabaa"/>
    <w:rPr>
      <w:rFonts w:ascii="Times New Roman" w:hAnsi="Times New Roman"/>
      <w:b w:val="0"/>
      <w:i w:val="0"/>
      <w:color w:val="000000"/>
      <w:sz w:val="22"/>
      <w:u w:val="none"/>
    </w:rPr>
  </w:style>
  <w:style w:type="paragraph" w:customStyle="1" w:styleId="daaabaaaaabaaaabaaabaaaaabaaaabaaaabaaa">
    <w:name w:val="daaabaaaaabaaaabaaabaaaaabaaaabaaaabaaa"/>
    <w:rPr>
      <w:rFonts w:ascii="Times New Roman" w:hAnsi="Times New Roman"/>
      <w:b w:val="0"/>
      <w:i w:val="0"/>
      <w:color w:val="000000"/>
      <w:sz w:val="22"/>
      <w:u w:val="none"/>
    </w:rPr>
  </w:style>
  <w:style w:type="paragraph" w:customStyle="1" w:styleId="daaabaaaaabaaaabaaabaaaaabaaaabaaaabaaaa">
    <w:name w:val="daaabaaaaabaaaabaaabaaaaabaaaabaaaabaaaa"/>
    <w:rPr>
      <w:rFonts w:ascii="Times New Roman" w:hAnsi="Times New Roman"/>
      <w:b/>
      <w:i w:val="0"/>
      <w:color w:val="000000"/>
      <w:sz w:val="22"/>
      <w:u w:val="none"/>
    </w:rPr>
  </w:style>
  <w:style w:type="paragraph" w:customStyle="1" w:styleId="daaabaaaaabaaaabaaabaaaaabaaaabaaaabaaaab">
    <w:name w:val="daaabaaaaabaaaabaaabaaaaabaaaabaaaabaaaab"/>
    <w:rPr>
      <w:rFonts w:ascii="Times New Roman" w:hAnsi="Times New Roman"/>
      <w:b w:val="0"/>
      <w:i w:val="0"/>
      <w:color w:val="000000"/>
      <w:sz w:val="22"/>
      <w:u w:val="none"/>
    </w:rPr>
  </w:style>
  <w:style w:type="paragraph" w:customStyle="1" w:styleId="daaabaaaaabaaaabaaabaaaaabaaaabaaaabaaaaba">
    <w:name w:val="daaabaaaaabaaaabaaabaaaaabaaaabaaaabaaaaba"/>
    <w:rPr>
      <w:rFonts w:ascii="Times New Roman" w:hAnsi="Times New Roman"/>
      <w:b w:val="0"/>
      <w:i w:val="0"/>
      <w:color w:val="000000"/>
      <w:sz w:val="22"/>
      <w:u w:val="none"/>
    </w:rPr>
  </w:style>
  <w:style w:type="paragraph" w:customStyle="1" w:styleId="daaabaaaaabaaaabaaabaaaaabaaaabaaaabaaaabaa">
    <w:name w:val="daaabaaaaabaaaabaaabaaaaabaaaabaaaabaaaabaa"/>
    <w:rPr>
      <w:rFonts w:ascii="Times New Roman" w:hAnsi="Times New Roman"/>
      <w:b/>
      <w:i w:val="0"/>
      <w:color w:val="000000"/>
      <w:sz w:val="22"/>
      <w:u w:val="none"/>
    </w:rPr>
  </w:style>
  <w:style w:type="paragraph" w:customStyle="1" w:styleId="daaabaaaaabaaaabaaabaaaaabaaaabaaaabaaaabaab">
    <w:name w:val="daaabaaaaabaaaabaaabaaaaabaaaabaaaabaaaabaab"/>
    <w:rPr>
      <w:rFonts w:ascii="Times New Roman" w:hAnsi="Times New Roman"/>
      <w:b w:val="0"/>
      <w:i w:val="0"/>
      <w:color w:val="000000"/>
      <w:sz w:val="22"/>
      <w:u w:val="none"/>
    </w:rPr>
  </w:style>
  <w:style w:type="paragraph" w:customStyle="1" w:styleId="daaabaaaaabaaaabaaabaaaaabaaaabaaaabaaaabaaba">
    <w:name w:val="daaabaaaaabaaaabaaabaaaaabaaaabaaaabaaaabaab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