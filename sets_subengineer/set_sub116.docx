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Δ is the angle of deflection of a simple curve of radius R, the length of its long chord,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cos 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2R cos 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 sin 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2R sin 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first reading from a level station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foresight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sight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back-sight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sight.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To orient a plane table at a point with two inaccessible points, the method generally adopted,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intersection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resection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radiation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point problem.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It is more difficult to obtain good results while measuringhorizontal distance by stepping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up-hill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down-hill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low undulations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plane areas.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A bull nose brick is not used for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baaabaaaaababaaaaaaab"/>
        <w:keepNext w:val="0"/>
        <w:keepLines w:val="0"/>
        <w:pageBreakBefore w:val="0"/>
        <w:widowControl/>
        <w:spacing w:before="0" w:after="160"/>
        <w:jc w:val="left"/>
      </w:pPr>
      <w:r>
        <w:t>6. The main ingredient of a good quality brick earth, is</w:t>
      </w:r>
    </w:p>
    <w:p>
      <w:pPr>
        <w:pStyle w:val="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magnesia</w:t>
      </w:r>
    </w:p>
    <w:p>
      <w:pPr>
        <w:pStyle w:val="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</w:t>
      </w:r>
    </w:p>
    <w:p>
      <w:pPr>
        <w:pStyle w:val="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alumina.</w:t>
      </w:r>
    </w:p>
    <w:p>
      <w:pPr>
        <w:pStyle w:val="baaabaaaaababaaaaaaabaaaab"/>
        <w:keepNext w:val="0"/>
        <w:keepLines w:val="0"/>
        <w:pageBreakBefore w:val="0"/>
        <w:widowControl/>
        <w:spacing w:before="0" w:after="160"/>
        <w:jc w:val="left"/>
      </w:pPr>
      <w:r>
        <w:t>7. The process of decarbonising the pig iron completely and then adding proper percentage of carbon for manufacturing steel, is called</w:t>
      </w:r>
    </w:p>
    <w:p>
      <w:pPr>
        <w:pStyle w:val="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b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b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b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baaaaababaaaaaaabaaaababaaa"/>
        <w:keepNext w:val="0"/>
        <w:keepLines w:val="0"/>
        <w:pageBreakBefore w:val="0"/>
        <w:widowControl/>
        <w:spacing w:before="0" w:after="160"/>
        <w:jc w:val="left"/>
      </w:pPr>
      <w:r>
        <w:t>8. Pick up the most favourable condition for the rapid growth of fungus for dry rot from the following:</w:t>
      </w:r>
    </w:p>
    <w:p>
      <w:pPr>
        <w:pStyle w:val="baaab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baaaba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presence of sap</w:t>
      </w:r>
    </w:p>
    <w:p>
      <w:pPr>
        <w:pStyle w:val="baaaba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stagnant air</w:t>
      </w:r>
    </w:p>
    <w:p>
      <w:pPr>
        <w:pStyle w:val="baaabaaaaab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above,</w:t>
      </w:r>
    </w:p>
    <w:p>
      <w:pPr>
        <w:pStyle w:val="baaabaaaaababaaaaaaabaaaababaaaaaaab"/>
        <w:keepNext w:val="0"/>
        <w:keepLines w:val="0"/>
        <w:pageBreakBefore w:val="0"/>
        <w:widowControl/>
        <w:spacing w:before="0" w:after="160"/>
        <w:jc w:val="left"/>
      </w:pPr>
      <w:r>
        <w:t>9. The shape factor of standard rolled beam section varies from</w:t>
      </w:r>
    </w:p>
    <w:p>
      <w:pPr>
        <w:pStyle w:val="baaabaaaaab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1.10 to 1.20</w:t>
      </w:r>
    </w:p>
    <w:p>
      <w:pPr>
        <w:pStyle w:val="baaabaaaaababa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 to 1.30</w:t>
      </w:r>
    </w:p>
    <w:p>
      <w:pPr>
        <w:pStyle w:val="baaabaaaaababa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1.30 to 1.40</w:t>
      </w:r>
    </w:p>
    <w:p>
      <w:pPr>
        <w:pStyle w:val="baaabaaaaababa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1.40 to 1.50</w:t>
      </w:r>
    </w:p>
    <w:p>
      <w:pPr>
        <w:pStyle w:val="baaabaaaaababaaaaaaabaaaababaaaaaaababaaa"/>
        <w:keepNext w:val="0"/>
        <w:keepLines w:val="0"/>
        <w:pageBreakBefore w:val="0"/>
        <w:widowControl/>
        <w:spacing w:before="0" w:after="160"/>
        <w:jc w:val="left"/>
      </w:pPr>
      <w:r>
        <w:t>10. A steel bar 5 m x 50 mm is loaded with 250, 000 N. If the modulus of elasticity of the material is 0.2 MN/mm2 and Poisson's ratio is 0.25, the change in the volume of the bar is :</w:t>
      </w:r>
    </w:p>
    <w:p>
      <w:pPr>
        <w:pStyle w:val="baaabaaaaababa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cm3</w:t>
      </w:r>
    </w:p>
    <w:p>
      <w:pPr>
        <w:pStyle w:val="baaabaaaaababaaaaaaab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2.125 cm3</w:t>
      </w:r>
    </w:p>
    <w:p>
      <w:pPr>
        <w:pStyle w:val="baaabaaaaababaaaaaaab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3.125 cm3</w:t>
      </w:r>
    </w:p>
    <w:p>
      <w:pPr>
        <w:pStyle w:val="baaabaaaaababaaaaaaab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4.125 cm2</w:t>
      </w:r>
    </w:p>
    <w:p>
      <w:pPr>
        <w:pStyle w:val="baaabaaaaababaaaaaaabaaaababaaaaaaababaaaaaaba"/>
        <w:keepNext w:val="0"/>
        <w:keepLines w:val="0"/>
        <w:pageBreakBefore w:val="0"/>
        <w:widowControl/>
        <w:spacing w:before="0" w:after="160"/>
        <w:jc w:val="left"/>
      </w:pPr>
      <w:r>
        <w:t>11. If all the dimensions of a bar are increased in the proportion n : 1, the proportion with which the maximum stress produced in the prismatic bar by its own weight, will increase in the ratio</w:t>
      </w:r>
    </w:p>
    <w:p>
      <w:pPr>
        <w:pStyle w:val="baaabaaaaababaaaaaaab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: 1</w:t>
      </w:r>
    </w:p>
    <w:p>
      <w:pPr>
        <w:pStyle w:val="baaabaaaaababaaaaaaabaaaababaa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</w:t>
      </w:r>
    </w:p>
    <w:p>
      <w:pPr>
        <w:pStyle w:val="baaabaaaaababaaaaaaabaaaababaa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: 1</w:t>
      </w:r>
    </w:p>
    <w:p>
      <w:pPr>
        <w:pStyle w:val="baaabaaaaababaaaaaaabaaaababaa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n.</w:t>
      </w:r>
    </w:p>
    <w:p>
      <w:pPr>
        <w:pStyle w:val="baaabaaaaababaaaaaaabaaaababaaaaaaababaaaaaabaabaaa"/>
        <w:keepNext w:val="0"/>
        <w:keepLines w:val="0"/>
        <w:pageBreakBefore w:val="0"/>
        <w:widowControl/>
        <w:spacing w:before="0" w:after="160"/>
        <w:jc w:val="left"/>
      </w:pPr>
      <w:r>
        <w:t>12. In a three hinged arch, the shear force is usually</w:t>
      </w:r>
    </w:p>
    <w:p>
      <w:pPr>
        <w:pStyle w:val="baaabaaaaababaaaaaaabaaaababaa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at crown</w:t>
      </w:r>
    </w:p>
    <w:p>
      <w:pPr>
        <w:pStyle w:val="baaabaaaaababaaaaaaabaaaababaa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at springings</w:t>
      </w:r>
    </w:p>
    <w:p>
      <w:pPr>
        <w:pStyle w:val="baaabaaaaababaaaaaaabaaaababaaa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at quarter points</w:t>
      </w:r>
    </w:p>
    <w:p>
      <w:pPr>
        <w:pStyle w:val="baaabaaaaababaaaaaaabaaaababaaa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varies with slope.</w:t>
      </w:r>
    </w:p>
    <w:p>
      <w:pPr>
        <w:pStyle w:val="baaabaaaaababaaaaaaabaaaababaaaaaaababaaaaaabaabaaaaabaa"/>
        <w:keepNext w:val="0"/>
        <w:keepLines w:val="0"/>
        <w:pageBreakBefore w:val="0"/>
        <w:widowControl/>
        <w:spacing w:before="0" w:after="160"/>
        <w:jc w:val="left"/>
      </w:pPr>
      <w:r>
        <w:t>13. To measure very low pressure, we use</w:t>
      </w:r>
    </w:p>
    <w:p>
      <w:pPr>
        <w:pStyle w:val="baaabaaaaababaaaaaaabaaaababaaa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barometers</w:t>
      </w:r>
    </w:p>
    <w:p>
      <w:pPr>
        <w:pStyle w:val="baaabaaaaababaaaaaaabaaaababaaaaaaab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piezometers</w:t>
      </w:r>
    </w:p>
    <w:p>
      <w:pPr>
        <w:pStyle w:val="baaabaaaaababaaaaaaabaaaababaaaaaaab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manometers</w:t>
      </w:r>
    </w:p>
    <w:p>
      <w:pPr>
        <w:pStyle w:val="baaabaaaaababaaaaaaabaaaababaaaaaaababa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differential manometers.</w:t>
      </w:r>
    </w:p>
    <w:p>
      <w:pPr>
        <w:pStyle w:val="baaabaaaaababaaaaaaabaaaababaaaaaaababaaaaaabaabaaaaabaaaaaba"/>
        <w:keepNext w:val="0"/>
        <w:keepLines w:val="0"/>
        <w:pageBreakBefore w:val="0"/>
        <w:widowControl/>
        <w:spacing w:before="0" w:after="160"/>
        <w:jc w:val="left"/>
      </w:pPr>
      <w:r>
        <w:t>14. The pressure rise due to water hammer depends upon</w:t>
      </w:r>
    </w:p>
    <w:p>
      <w:pPr>
        <w:pStyle w:val="baaabaaaaababaaaaaaabaaaababaaaaaaab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baaaaababaaaaaaabaaaababaaaaaaab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baaaaababaaaaaaabaaaababaaaaaaabab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baaaaababaaaaaaabaaaababaaaaaaababaaa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baaaaababaaaaaaabaaaababaaaaaaababaaaaaabaabaaaaabaaaaabaaaaab"/>
        <w:keepNext w:val="0"/>
        <w:keepLines w:val="0"/>
        <w:pageBreakBefore w:val="0"/>
        <w:widowControl/>
        <w:spacing w:before="0" w:after="160"/>
        <w:jc w:val="left"/>
      </w:pPr>
      <w:r>
        <w:t>15. Cappoletti weir is a</w:t>
      </w:r>
    </w:p>
    <w:p>
      <w:pPr>
        <w:pStyle w:val="baaabaaaaababaaaaaaabaaaababaaaaaaababaaa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weir whose length is kept 3 times the height of the water above sill</w:t>
      </w:r>
    </w:p>
    <w:p>
      <w:pPr>
        <w:pStyle w:val="baaabaaaaababaaaaaaabaaaababaaaaaaababaaa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 whose notch angle is 90°</w:t>
      </w:r>
    </w:p>
    <w:p>
      <w:pPr>
        <w:pStyle w:val="baaabaaaaababaaaaaaabaaaababaaaaaaababaaa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 weir, whose sides slope 1 horizontal to 2 verticals</w:t>
      </w:r>
    </w:p>
    <w:p>
      <w:pPr>
        <w:pStyle w:val="baaabaaaaababaaaaaaabaaaababaaaaaaababaaaaaabaaba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combination of rectangular and triangular weirs.</w:t>
      </w:r>
    </w:p>
    <w:p>
      <w:pPr>
        <w:pStyle w:val="baaabaaaaababaaaaaaabaaaababaaaaaaababaaaaaabaabaaaaabaaaaabaaaaabaaaba"/>
        <w:keepNext w:val="0"/>
        <w:keepLines w:val="0"/>
        <w:pageBreakBefore w:val="0"/>
        <w:widowControl/>
        <w:spacing w:before="0" w:after="160"/>
        <w:jc w:val="left"/>
      </w:pPr>
      <w:r>
        <w:t>16. The ratio of the percentage error in the discharge and percentage error in the measurement of head, over rectangular notch, is</w:t>
      </w:r>
    </w:p>
    <w:p>
      <w:pPr>
        <w:pStyle w:val="baaabaaaaababaaaaaaabaaaababaaaaaaababaaaaaabaabaa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aaababaaaaaaabaaaababaaaaaaababaaaaaabaaba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abaaaaababaaaaaaabaaaababaaaaaaababaaaaaabaaba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baaaaababaaaaaaabaaaababaaaaaaababaaaaaabaabaa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baaabaaaaababaaaaaaabaaaababaaaaaaababaaaaaabaabaaaaabaaaaabaaaaabaaabaaaaba"/>
        <w:keepNext w:val="0"/>
        <w:keepLines w:val="0"/>
        <w:pageBreakBefore w:val="0"/>
        <w:widowControl/>
        <w:spacing w:before="0" w:after="160"/>
        <w:jc w:val="left"/>
      </w:pPr>
      <w:r>
        <w:t>17. The Terzaghi's general bearing capacity equation for a continuous footing is given by (where Nc, 2V&amp; and Ny are bearing capacity factors.)</w:t>
      </w:r>
    </w:p>
    <w:p>
      <w:pPr>
        <w:pStyle w:val="baaabaaaaababaaaaaaabaaaababaaaaaaababaaaaaabaabaa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qf = cNc + γDNq + 0.5γBNγ</w:t>
      </w:r>
    </w:p>
    <w:p>
      <w:pPr>
        <w:pStyle w:val="baaabaaaaababaaaaaaabaaaababaaaaaaababaaaaaabaabaaaaabaa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qf = cNc - γDNq + 0.5γBNγ</w:t>
      </w:r>
    </w:p>
    <w:p>
      <w:pPr>
        <w:pStyle w:val="baaabaaaaababaaaaaaabaaaababaaaaaaababaaaaaabaabaaaaabaa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qf = cNc + γDNq - 0.5γBNγ</w:t>
      </w:r>
    </w:p>
    <w:p>
      <w:pPr>
        <w:pStyle w:val="baaabaaaaababaaaaaaabaaaababaaaaaaababaaaaaabaabaaaaabaa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qf = cNc - γDNq - 0.5γBNγ</w:t>
      </w:r>
    </w:p>
    <w:p>
      <w:pPr>
        <w:pStyle w:val="baaabaaaaababaaaaaaabaaaababaaaaaaababaaaaaabaabaaaaabaaaaabaaaaabaaabaaaabaabaaa"/>
        <w:keepNext w:val="0"/>
        <w:keepLines w:val="0"/>
        <w:pageBreakBefore w:val="0"/>
        <w:widowControl/>
        <w:spacing w:before="0" w:after="160"/>
        <w:jc w:val="left"/>
      </w:pPr>
      <w:r>
        <w:t>18. The bearing capacity of a soil depends upon</w:t>
      </w:r>
    </w:p>
    <w:p>
      <w:pPr>
        <w:pStyle w:val="baaabaaaaababaaaaaaabaaaababaaaaaaababaaaaaabaabaaaaabaaaaab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of the particles</w:t>
      </w:r>
    </w:p>
    <w:p>
      <w:pPr>
        <w:pStyle w:val="baaabaaaaababaaaaaaabaaaababaaaaaaababaaaaaabaabaaaaabaaaaab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properties of particles</w:t>
      </w:r>
    </w:p>
    <w:p>
      <w:pPr>
        <w:pStyle w:val="baaabaaaaababaaaaaaabaaaababaaaaaaababaaaaaabaabaaaaabaaaaab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frictional resistance of particles</w:t>
      </w:r>
    </w:p>
    <w:p>
      <w:pPr>
        <w:pStyle w:val="baaabaaaaababaaaaaaabaaaababaaaaaaababaaaaaabaabaaaaabaaaaab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abaaaababaaaaaaababaaaaaabaabaaaaabaaaaabaaaaabaaabaaaabaabaaaaaaab"/>
        <w:keepNext w:val="0"/>
        <w:keepLines w:val="0"/>
        <w:pageBreakBefore w:val="0"/>
        <w:widowControl/>
        <w:spacing w:before="0" w:after="160"/>
        <w:jc w:val="left"/>
      </w:pPr>
      <w:r>
        <w:t>19. You are given a sample of soil containing coarse grains to determine its water content, you will use</w:t>
      </w:r>
    </w:p>
    <w:p>
      <w:pPr>
        <w:pStyle w:val="baaabaaaaababaaaaaaabaaaababaaaaaaababaaaaaabaabaaaaabaaaaab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pycnometer</w:t>
      </w:r>
    </w:p>
    <w:p>
      <w:pPr>
        <w:pStyle w:val="baaabaaaaababaaaaaaabaaaababaaaaaaababaaaaaabaabaaaaabaaaaabaaaaabaaab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oven-drying method</w:t>
      </w:r>
    </w:p>
    <w:p>
      <w:pPr>
        <w:pStyle w:val="baaabaaaaababaaaaaaabaaaababaaaaaaababaaaaaabaabaaaaabaaaaabaaaaabaaab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carbide method</w:t>
      </w:r>
    </w:p>
    <w:p>
      <w:pPr>
        <w:pStyle w:val="baaabaaaaababaaaaaaabaaaababaaaaaaababaaaaaabaabaaaaabaaaaabaaaaabaaab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alcohol method.</w:t>
      </w:r>
    </w:p>
    <w:p>
      <w:pPr>
        <w:pStyle w:val="baaabaaaaababaaaaaaabaaaababaaaaaaababaaaaaabaabaaaaabaaaaabaaaaabaaabaaaabaabaaaaaaababaaa"/>
        <w:keepNext w:val="0"/>
        <w:keepLines w:val="0"/>
        <w:pageBreakBefore w:val="0"/>
        <w:widowControl/>
        <w:spacing w:before="0" w:after="160"/>
        <w:jc w:val="left"/>
      </w:pPr>
      <w:r>
        <w:t>20. Pick up the incorrect definition from the following:</w:t>
      </w:r>
    </w:p>
    <w:p>
      <w:pPr>
        <w:pStyle w:val="baaabaaaaababaaaaaaabaaaababaaaaaaababaaaaaabaabaaaaabaaaaabaaaaabaaab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of soil particles into stable state while remoulding, is known as the thiostropy of soil</w:t>
      </w:r>
    </w:p>
    <w:p>
      <w:pPr>
        <w:pStyle w:val="baaabaaaaababaaaaaaabaaaababaaaaaaababaaaaaabaabaaaaabaaaaabaaaaabaaab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water content at which a soil changes from the liquid state to solid state, is known liquid limit of the soil</w:t>
      </w:r>
    </w:p>
    <w:p>
      <w:pPr>
        <w:pStyle w:val="baaabaaaaababaaaaaaabaaaababaaaaaaababaaaaaabaabaaaaabaaaaabaaaaabaaab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water content at which a soil flows, is known plastic limit of the soil</w:t>
      </w:r>
    </w:p>
    <w:p>
      <w:pPr>
        <w:pStyle w:val="baaabaaaaababaaaaaaabaaaababaaaaaaababaaaaaabaabaaaaabaaaaabaaaaabaaaba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abaaaababaaaaaaababaaaaaabaabaaaaabaaaaabaaaaabaaabaaaabaabaaaaaaababaaaaaaba"/>
        <w:keepNext w:val="0"/>
        <w:keepLines w:val="0"/>
        <w:pageBreakBefore w:val="0"/>
        <w:widowControl/>
        <w:spacing w:before="0" w:after="160"/>
        <w:jc w:val="left"/>
      </w:pPr>
      <w:r>
        <w:t>21. The width of the flange of a L-beam, should be less than</w:t>
      </w:r>
    </w:p>
    <w:p>
      <w:pPr>
        <w:pStyle w:val="baaabaaaaababaaaaaaabaaaababaaaaaaababaaaaaabaabaaaaabaaaaabaaaaabaaaba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one-sixth of the effective span</w:t>
      </w:r>
    </w:p>
    <w:p>
      <w:pPr>
        <w:pStyle w:val="baaabaaaaababaaaaaaabaaaababaaaaaaababaaaaaabaabaaaaabaaaaabaaaaabaaaba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 of the rib + four times thickness of the slab</w:t>
      </w:r>
    </w:p>
    <w:p>
      <w:pPr>
        <w:pStyle w:val="baaabaaaaababaaaaaaabaaaababaaaaaaababaaaaaabaabaaaaabaaaaabaaaaabaaaba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+ half clear distance between ribs</w:t>
      </w:r>
    </w:p>
    <w:p>
      <w:pPr>
        <w:pStyle w:val="baaabaaaaababaaaaaaabaaaababaaaaaaababaaaaaabaabaaaaabaaaaabaaaaabaaaba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stem of a retaining wall, reinforcement is provided near the earth side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toe slab of a retaining wall, rein forcement is provided at the bottom of the slab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heel slab of a retaining wall, rein forcement is provided at the top of the slab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effective width of a column strip of a flat slab,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Piles are usually driven by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diesel operated hammer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drop hammer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single acting steam hammer</w:t>
      </w:r>
    </w:p>
    <w:p>
      <w:pPr>
        <w:pStyle w:val="c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"/>
        <w:keepNext w:val="0"/>
        <w:keepLines w:val="0"/>
        <w:pageBreakBefore w:val="0"/>
        <w:widowControl/>
        <w:spacing w:before="0" w:after="160"/>
        <w:jc w:val="left"/>
      </w:pPr>
      <w:r>
        <w:t>25. Stability of an existing structure may be disturbed by</w:t>
      </w:r>
    </w:p>
    <w:p>
      <w:pPr>
        <w:pStyle w:val="c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vibrations caused by traffic movements</w:t>
      </w:r>
    </w:p>
    <w:p>
      <w:pPr>
        <w:pStyle w:val="c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mining in the neighbourhood</w:t>
      </w:r>
    </w:p>
    <w:p>
      <w:pPr>
        <w:pStyle w:val="c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excavation in the neighbourhood</w:t>
      </w:r>
    </w:p>
    <w:p>
      <w:pPr>
        <w:pStyle w:val="c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aaab"/>
        <w:keepNext w:val="0"/>
        <w:keepLines w:val="0"/>
        <w:pageBreakBefore w:val="0"/>
        <w:widowControl/>
        <w:spacing w:before="0" w:after="160"/>
        <w:jc w:val="left"/>
      </w:pPr>
      <w:r>
        <w:t>26. The sill of a common wooden partition is</w:t>
      </w:r>
    </w:p>
    <w:p>
      <w:pPr>
        <w:pStyle w:val="c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wooden member on either end</w:t>
      </w:r>
    </w:p>
    <w:p>
      <w:pPr>
        <w:pStyle w:val="c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horizontal wooden member</w:t>
      </w:r>
    </w:p>
    <w:p>
      <w:pPr>
        <w:pStyle w:val="c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horizontal wooden member</w:t>
      </w:r>
    </w:p>
    <w:p>
      <w:pPr>
        <w:pStyle w:val="c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intermediate horizontal wooden member.</w:t>
      </w:r>
    </w:p>
    <w:p>
      <w:pPr>
        <w:pStyle w:val="caaaababaaaaaaabaaaabaabaa"/>
        <w:keepNext w:val="0"/>
        <w:keepLines w:val="0"/>
        <w:pageBreakBefore w:val="0"/>
        <w:widowControl/>
        <w:spacing w:before="0" w:after="160"/>
        <w:jc w:val="left"/>
      </w:pPr>
      <w:r>
        <w:t>27. For concreting tunnel linings, tran-portation of concrete is done by</w:t>
      </w:r>
    </w:p>
    <w:p>
      <w:pPr>
        <w:pStyle w:val="c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wheel borrows</w:t>
      </w:r>
    </w:p>
    <w:p>
      <w:pPr>
        <w:pStyle w:val="c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containers</w:t>
      </w:r>
    </w:p>
    <w:p>
      <w:pPr>
        <w:pStyle w:val="c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pumps</w:t>
      </w:r>
    </w:p>
    <w:p>
      <w:pPr>
        <w:pStyle w:val="caaaab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belt conveyors.</w:t>
      </w:r>
    </w:p>
    <w:p>
      <w:pPr>
        <w:pStyle w:val="caaaababaaaaaaabaaaabaabaaaaaba"/>
        <w:keepNext w:val="0"/>
        <w:keepLines w:val="0"/>
        <w:pageBreakBefore w:val="0"/>
        <w:widowControl/>
        <w:spacing w:before="0" w:after="160"/>
        <w:jc w:val="left"/>
      </w:pPr>
      <w:r>
        <w:t>28. After casting, an ordinary cement concrete on drying</w:t>
      </w:r>
    </w:p>
    <w:p>
      <w:pPr>
        <w:pStyle w:val="caaaab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expands</w:t>
      </w:r>
    </w:p>
    <w:p>
      <w:pPr>
        <w:pStyle w:val="caaaab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</w:t>
      </w:r>
    </w:p>
    <w:p>
      <w:pPr>
        <w:pStyle w:val="caaaab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shrinks</w:t>
      </w:r>
    </w:p>
    <w:p>
      <w:pPr>
        <w:pStyle w:val="caaaababa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aaabaabaaaaabaaaaba"/>
        <w:keepNext w:val="0"/>
        <w:keepLines w:val="0"/>
        <w:pageBreakBefore w:val="0"/>
        <w:widowControl/>
        <w:spacing w:before="0" w:after="160"/>
        <w:jc w:val="left"/>
      </w:pPr>
      <w:r>
        <w:t>29. Slow sand filter is used if maximum turbidity of raw water is less than</w:t>
      </w:r>
    </w:p>
    <w:p>
      <w:pPr>
        <w:pStyle w:val="caaaababa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gm/litre</w:t>
      </w:r>
    </w:p>
    <w:p>
      <w:pPr>
        <w:pStyle w:val="caaaababa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gm/litre</w:t>
      </w:r>
    </w:p>
    <w:p>
      <w:pPr>
        <w:pStyle w:val="caaaababaa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gm/litre</w:t>
      </w:r>
    </w:p>
    <w:p>
      <w:pPr>
        <w:pStyle w:val="caaaababaaa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gm/litre.</w:t>
      </w:r>
    </w:p>
    <w:p>
      <w:pPr>
        <w:pStyle w:val="caaaababaaaaaaabaaaabaabaaaaabaaaabaaaaab"/>
        <w:keepNext w:val="0"/>
        <w:keepLines w:val="0"/>
        <w:pageBreakBefore w:val="0"/>
        <w:widowControl/>
        <w:spacing w:before="0" w:after="160"/>
        <w:jc w:val="left"/>
      </w:pPr>
      <w:r>
        <w:t>30. Average annual rainfall at any station is the average of annual rainfall over a period of</w:t>
      </w:r>
    </w:p>
    <w:p>
      <w:pPr>
        <w:pStyle w:val="caaaababaaaaaaab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years</w:t>
      </w:r>
    </w:p>
    <w:p>
      <w:pPr>
        <w:pStyle w:val="caaaababaaaaaaab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years</w:t>
      </w:r>
    </w:p>
    <w:p>
      <w:pPr>
        <w:pStyle w:val="caaaababaaaaaaab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years</w:t>
      </w:r>
    </w:p>
    <w:p>
      <w:pPr>
        <w:pStyle w:val="caaaababaaaaaaab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years.</w:t>
      </w:r>
    </w:p>
    <w:p>
      <w:pPr>
        <w:pStyle w:val="caaaababaaaaaaabaaaabaabaaaaabaaaabaaaaabaaaab"/>
        <w:keepNext w:val="0"/>
        <w:keepLines w:val="0"/>
        <w:pageBreakBefore w:val="0"/>
        <w:widowControl/>
        <w:spacing w:before="0" w:after="160"/>
        <w:jc w:val="left"/>
      </w:pPr>
      <w:r>
        <w:t>31. A manhole is generally provided at each</w:t>
      </w:r>
    </w:p>
    <w:p>
      <w:pPr>
        <w:pStyle w:val="caaaababaaaaaaaba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junction</w:t>
      </w:r>
    </w:p>
    <w:p>
      <w:pPr>
        <w:pStyle w:val="caaaababaaaaaaaba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change of gradient</w:t>
      </w:r>
    </w:p>
    <w:p>
      <w:pPr>
        <w:pStyle w:val="caaaababaaaaaaabaaaab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change of sewer diameter</w:t>
      </w:r>
    </w:p>
    <w:p>
      <w:pPr>
        <w:pStyle w:val="caaaababaaaaaaabaaaab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aaab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32. In trickling filter, B.O.D. is reduced to</w:t>
      </w:r>
    </w:p>
    <w:p>
      <w:pPr>
        <w:pStyle w:val="caaaababaaaaaaabaaaab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60%</w:t>
      </w:r>
    </w:p>
    <w:p>
      <w:pPr>
        <w:pStyle w:val="caaaababaaaaaaabaaaabaab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to 80%</w:t>
      </w:r>
    </w:p>
    <w:p>
      <w:pPr>
        <w:pStyle w:val="caaaababaaaaaaabaaaabaabaaaaab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to 90%</w:t>
      </w:r>
    </w:p>
    <w:p>
      <w:pPr>
        <w:pStyle w:val="caaaababaaaaaaabaaaabaabaaaaab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95%.</w:t>
      </w:r>
    </w:p>
    <w:p>
      <w:pPr>
        <w:pStyle w:val="caaaababaaaaaaabaaaabaabaaaaabaaaabaaaaabaaaabaaaabaabaa"/>
        <w:keepNext w:val="0"/>
        <w:keepLines w:val="0"/>
        <w:pageBreakBefore w:val="0"/>
        <w:widowControl/>
        <w:spacing w:before="0" w:after="160"/>
        <w:jc w:val="left"/>
      </w:pPr>
      <w:r>
        <w:t>33. Side slopes generally kept for canals in loam soil, are :</w:t>
      </w:r>
    </w:p>
    <w:p>
      <w:pPr>
        <w:pStyle w:val="caaaababaaaaaaabaaaabaabaaaaab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aaababaaaaaaabaaaabaabaaaaab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aaababaaaaaaabaaaabaabaaaaab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baaaaaaabaaaabaabaaaaaba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baaaaaaabaaaabaabaaaaaba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34. A land is said to be water-logged if its soil pores within</w:t>
      </w:r>
    </w:p>
    <w:p>
      <w:pPr>
        <w:pStyle w:val="caaaababaaaaaaabaaaabaabaaaaaba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aaababaaaaaaabaaaabaabaaaaabaa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aaababaaaaaaabaaaabaabaaaaabaa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aaababaaaaaaabaaaabaabaaaaabaaaab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aaabaabaaaaabaaaab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35. Which one of the following statements is correct ?</w:t>
      </w:r>
    </w:p>
    <w:p>
      <w:pPr>
        <w:pStyle w:val="caaaababaaaaaaabaaaabaabaaaaabaaaab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canal system and the drainage system are complementary</w:t>
      </w:r>
    </w:p>
    <w:p>
      <w:pPr>
        <w:pStyle w:val="caaaababaaaaaaabaaaabaabaaaaabaaaab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canal system runs on ridges, gets divided into smaller channels and spreads its water on the land</w:t>
      </w:r>
    </w:p>
    <w:p>
      <w:pPr>
        <w:pStyle w:val="caaaababaaaaaaabaaaabaabaaaaabaaaaba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drainage system runs along the lowest line, collects drainage water from the slopes and joins the main stream</w:t>
      </w:r>
    </w:p>
    <w:p>
      <w:pPr>
        <w:pStyle w:val="caaaababaaaaaaabaaaabaabaaaaabaaaaba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aaabaabaaaaabaaaaba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36. The state of the soil when plants fail to extract sufficient water for their requirements, is</w:t>
      </w:r>
    </w:p>
    <w:p>
      <w:pPr>
        <w:pStyle w:val="caaaababaaaaaaabaaaabaabaaaaabaaaaba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saturated point</w:t>
      </w:r>
    </w:p>
    <w:p>
      <w:pPr>
        <w:pStyle w:val="caaaababaaaaaaabaaaabaabaaaaabaaaaba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permanent wilting point</w:t>
      </w:r>
    </w:p>
    <w:p>
      <w:pPr>
        <w:pStyle w:val="caaaababaaaaaaabaaaabaabaaaaabaaaabaaaaabaaaabaaaab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utilisation point</w:t>
      </w:r>
    </w:p>
    <w:p>
      <w:pPr>
        <w:pStyle w:val="caaaababaaaaaaabaaaabaabaaaaabaaaabaaaaabaaaabaaaab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aaabaabaaaaabaaaabaaaaabaaaabaaaabaabaaaaaabaaabaaaaabaabaa"/>
        <w:keepNext w:val="0"/>
        <w:keepLines w:val="0"/>
        <w:pageBreakBefore w:val="0"/>
        <w:widowControl/>
        <w:spacing w:before="0" w:after="160"/>
        <w:jc w:val="left"/>
      </w:pPr>
      <w:r>
        <w:t>37. Volume of traffic which is due to improvement carried out in adjacent area, is known as</w:t>
      </w:r>
    </w:p>
    <w:p>
      <w:pPr>
        <w:pStyle w:val="caaaababaaaaaaabaaaabaabaaaaabaaaabaaaaabaaaabaaaab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aababaaaaaaabaaaabaabaaaaabaaaabaaaaabaaaabaaaabaaba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generated traffic growth</w:t>
      </w:r>
    </w:p>
    <w:p>
      <w:pPr>
        <w:pStyle w:val="caaaababaaaaaaabaaaabaabaaaaabaaaabaaaaabaaaabaaaabaaba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traffic growth</w:t>
      </w:r>
    </w:p>
    <w:p>
      <w:pPr>
        <w:pStyle w:val="caaaababaaaaaaabaaaabaabaaaaabaaaabaaaaabaaaabaaaabaaba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current traffic.</w:t>
      </w:r>
    </w:p>
    <w:p>
      <w:pPr>
        <w:pStyle w:val="caaaababaaaaaaabaaaabaabaaaaabaaaabaaaaabaaaabaaaabaabaaaaaabaaabaaaaabaabaaabaaa"/>
        <w:keepNext w:val="0"/>
        <w:keepLines w:val="0"/>
        <w:pageBreakBefore w:val="0"/>
        <w:widowControl/>
        <w:spacing w:before="0" w:after="160"/>
        <w:jc w:val="left"/>
      </w:pPr>
      <w:r>
        <w:t>38. Traffic engineering only includes</w:t>
      </w:r>
    </w:p>
    <w:p>
      <w:pPr>
        <w:pStyle w:val="caaaababaaaaaaabaaaabaabaaaaabaaaabaaaaabaaaabaaaabaaba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aaababaaaaaaabaaaabaabaaaaabaaaabaaaaabaaaabaaaabaaba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aaababaaaaaaabaaaabaabaaaaabaaaabaaaaabaaaabaaaabaaba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aaababaaaaaaabaaaabaabaaaaabaaaabaaaaabaaaabaaaabaabaa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aaabaabaaaaabaaaabaaaaabaaaabaaaabaabaa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39. Minimum number of 50 kg cement bags per cubic metre of concrete for a mix corresponding to crushing strength 280 kg/cm2 at 28 days, are</w:t>
      </w:r>
    </w:p>
    <w:p>
      <w:pPr>
        <w:pStyle w:val="caaaababaaaaaaabaaaabaabaaaaabaaaabaaaaabaaaabaaaabaabaa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6.5</w:t>
      </w:r>
    </w:p>
    <w:p>
      <w:pPr>
        <w:pStyle w:val="caaaababaaaaaaabaaaabaabaaaaabaaaabaaaaabaaaabaaaabaabaaaaaabaaaba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7.0</w:t>
      </w:r>
    </w:p>
    <w:p>
      <w:pPr>
        <w:pStyle w:val="caaaababaaaaaaabaaaabaabaaaaabaaaabaaaaabaaaabaaaabaabaaaaaabaaaba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</w:t>
      </w:r>
    </w:p>
    <w:p>
      <w:pPr>
        <w:pStyle w:val="caaaababaaaaaaabaaaabaabaaaaabaaaabaaaaabaaaabaaaabaabaaaaaabaaaba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8.0</w:t>
      </w:r>
    </w:p>
    <w:p>
      <w:pPr>
        <w:pStyle w:val="caaaababaaaaaaabaaaabaabaaaaabaaaabaaaaabaaaabaaaabaabaaaaaabaaabaaaaabaabaaabaaaaaaababaaa"/>
        <w:keepNext w:val="0"/>
        <w:keepLines w:val="0"/>
        <w:pageBreakBefore w:val="0"/>
        <w:widowControl/>
        <w:spacing w:before="0" w:after="160"/>
        <w:jc w:val="left"/>
      </w:pPr>
      <w:r>
        <w:t>40. A gradient along which the vehicle does not require any tractive effort to maintain a specified speed, is known as</w:t>
      </w:r>
    </w:p>
    <w:p>
      <w:pPr>
        <w:pStyle w:val="caaaababaaaaaaabaaaabaabaaaaabaaaabaaaaabaaaabaaaabaabaaaaaabaaaba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aaababaaaaaaabaaaabaabaaaaabaaaabaaaaabaaaabaaaabaabaaaaaabaaabaaaaab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pushing gradient</w:t>
      </w:r>
    </w:p>
    <w:p>
      <w:pPr>
        <w:pStyle w:val="caaaababaaaaaaabaaaabaabaaaaabaaaabaaaaabaaaabaaaabaabaaaaaabaaabaaaaab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aababaaaaaaabaaaabaabaaaaabaaaabaaaaabaaaabaaaabaabaaaaaabaaabaaaaabaab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gradient</w:t>
      </w:r>
    </w:p>
    <w:p>
      <w:pPr>
        <w:pStyle w:val="caaaababaaaaaaabaaaabaabaaaaabaaaabaaaaabaaaabaaaabaabaaaaaabaaabaaaaabaabaaabaaaaaaababaaaaaaba"/>
        <w:keepNext w:val="0"/>
        <w:keepLines w:val="0"/>
        <w:pageBreakBefore w:val="0"/>
        <w:widowControl/>
        <w:spacing w:before="0" w:after="160"/>
        <w:jc w:val="left"/>
      </w:pPr>
      <w:r>
        <w:t>41. The 'centre line method' is specially adopted for estimating</w:t>
      </w:r>
    </w:p>
    <w:p>
      <w:pPr>
        <w:pStyle w:val="caaaababaaaaaaabaaaabaabaaaaabaaaabaaaaabaaaabaaaabaabaaaaaabaaabaaaaabaab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aababaaaaaaabaaaabaabaaaaabaaaabaaaaabaaaabaaaabaabaaaaaabaaabaaaaabaab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aababaaaaaaabaaaabaabaaaaabaaaabaaaaabaaaabaaaabaabaaaaaabaaabaaaaabaab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aababaaaaaaabaaaabaabaaaaabaaaabaaaaabaaaabaaaabaabaaaaaabaaabaaaaabaaba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the mid-section formula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in case of water supply.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plinth area of a building not includes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Pick up the PERT event from the following: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A goiden rule for the procurement of construction stones, suggests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Railway projects are treated as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48. The performance of a specific task in CPM, is known</w:t>
      </w:r>
    </w:p>
    <w:p>
      <w:pPr>
        <w:pStyle w:val="d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ab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abaaaabaaaababaaaaabaaaaaba"/>
        <w:keepNext w:val="0"/>
        <w:keepLines w:val="0"/>
        <w:pageBreakBefore w:val="0"/>
        <w:widowControl/>
        <w:spacing w:before="0" w:after="160"/>
        <w:jc w:val="left"/>
      </w:pPr>
      <w:r>
        <w:t>49. An aircraft is flying in an atmosphere of 30°C with a speed of 1260 km ph. Its speed is known as</w:t>
      </w:r>
    </w:p>
    <w:p>
      <w:pPr>
        <w:pStyle w:val="daaaabaaaab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subsonic</w:t>
      </w:r>
    </w:p>
    <w:p>
      <w:pPr>
        <w:pStyle w:val="daaaabaaaab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sonic</w:t>
      </w:r>
    </w:p>
    <w:p>
      <w:pPr>
        <w:pStyle w:val="daaaabaaaabaaaab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super-sonic</w:t>
      </w:r>
    </w:p>
    <w:p>
      <w:pPr>
        <w:pStyle w:val="daaaabaaaabaaaab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Mach.</w:t>
      </w:r>
    </w:p>
    <w:p>
      <w:pPr>
        <w:pStyle w:val="daaaabaaaabaaaabaaaababaaaaabaaaaabaaabaa"/>
        <w:keepNext w:val="0"/>
        <w:keepLines w:val="0"/>
        <w:pageBreakBefore w:val="0"/>
        <w:widowControl/>
        <w:spacing w:before="0" w:after="160"/>
        <w:jc w:val="left"/>
      </w:pPr>
      <w:r>
        <w:t>50. The lift off distance is the distance along the centre of the runway between the starting point and</w:t>
      </w:r>
    </w:p>
    <w:p>
      <w:pPr>
        <w:pStyle w:val="daaaabaaaabaaaab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aabaaaabaaaabaaaab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aabaaaabaaaabaaaab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aabaaaabaaaabaaaab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">
    <w:name w:val="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">
    <w:name w:val="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">
    <w:name w:val="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">
    <w:name w:val="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">
    <w:name w:val="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">
    <w:name w:val="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">
    <w:name w:val="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">
    <w:name w:val="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">
    <w:name w:val="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">
    <w:name w:val="baaab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">
    <w:name w:val="baaab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">
    <w:name w:val="baaab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">
    <w:name w:val="baaab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">
    <w:name w:val="baaab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">
    <w:name w:val="baaaba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">
    <w:name w:val="baaaba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">
    <w:name w:val="baaabaaaaab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">
    <w:name w:val="baaabaaaaab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">
    <w:name w:val="baaabaaaaab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">
    <w:name w:val="baaabaaaaababa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">
    <w:name w:val="baaabaaaaababa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">
    <w:name w:val="baaabaaaaababa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">
    <w:name w:val="baaabaaaaababa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">
    <w:name w:val="baaabaaaaababa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">
    <w:name w:val="baaabaaaaababaaaaaaab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">
    <w:name w:val="baaabaaaaababaaaaaaab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">
    <w:name w:val="baaabaaaaababaaaaaaab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">
    <w:name w:val="baaabaaaaababaaaaaaab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">
    <w:name w:val="baaabaaaaababaaaaaaab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">
    <w:name w:val="baaabaaaaababaaaaaaabaaaababaa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">
    <w:name w:val="baaabaaaaababaaaaaaabaaaababaa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">
    <w:name w:val="baaabaaaaababaaaaaaabaaaababaa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">
    <w:name w:val="baaabaaaaababaaaaaaabaaaababaa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">
    <w:name w:val="baaabaaaaababaaaaaaabaaaababaa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">
    <w:name w:val="baaabaaaaababaaaaaaabaaaababaa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">
    <w:name w:val="baaabaaaaababaaaaaaabaaaababaaa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">
    <w:name w:val="baaabaaaaababaaaaaaabaaaababaaa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">
    <w:name w:val="baaabaaaaababaaaaaaabaaaababaaa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">
    <w:name w:val="baaabaaaaababaaaaaaabaaaababaaa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">
    <w:name w:val="baaabaaaaababaaaaaaabaaaababaaaaaaab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">
    <w:name w:val="baaabaaaaababaaaaaaabaaaababaaaaaaab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">
    <w:name w:val="baaabaaaaababaaaaaaabaaaababaaaaaaab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">
    <w:name w:val="baaabaaaaababaaaaaaabaaaababaaaaaaab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">
    <w:name w:val="baaabaaaaababaaaaaaabaaaababaaaaaaab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">
    <w:name w:val="baaabaaaaababaaaaaaabaaaababaaaaaaab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">
    <w:name w:val="baaabaaaaababaaaaaaabaaaababaaaaaaabab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">
    <w:name w:val="baaabaaaaababaaaaaaabaaaababaaaaaaababaaa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">
    <w:name w:val="baaabaaaaababaaaaaaabaaaababaaaaaaababaaa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">
    <w:name w:val="baaabaaaaababaaaaaaabaaaababaaaaaaababaaa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">
    <w:name w:val="baaabaaaaababaaaaaaabaaaababaaaaaaababaaa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">
    <w:name w:val="baaabaaaaababaaaaaaabaaaababaaaaaaababaaa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">
    <w:name w:val="baaabaaaaababaaaaaaabaaaababaaaaaaababaaaaaabaaba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">
    <w:name w:val="baaabaaaaababaaaaaaabaaaababaaaaaaababaaaaaabaaba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">
    <w:name w:val="baaabaaaaababaaaaaaabaaaababaaaaaaababaaaaaabaaba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">
    <w:name w:val="baaabaaaaababaaaaaaabaaaababaaaaaaababaaaaaabaaba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">
    <w:name w:val="baaabaaaaababaaaaaaabaaaababaaaaaaababaaaaaabaaba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">
    <w:name w:val="baaabaaaaababaaaaaaabaaaababaaaaaaababaaaaaabaabaa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aaaab">
    <w:name w:val="baaabaaaaababaaaaaaabaaaababaaaaaaababaaaaaabaabaa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">
    <w:name w:val="baaabaaaaababaaaaaaabaaaababaaaaaaababaaaaaabaabaa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">
    <w:name w:val="baaabaaaaababaaaaaaabaaaababaaaaaaababaaaaaabaabaaaaabaa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aaaabaab">
    <w:name w:val="baaabaaaaababaaaaaaabaaaababaaaaaaababaaaaaabaabaaaaabaa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">
    <w:name w:val="baaabaaaaababaaaaaaabaaaababaaaaaaababaaaaaabaabaaaaabaa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">
    <w:name w:val="baaabaaaaababaaaaaaabaaaababaaaaaaababaaaaaabaabaaaaabaa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">
    <w:name w:val="baaabaaaaababaaaaaaabaaaababaaaaaaababaaaaaabaabaaaaabaaaaab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">
    <w:name w:val="baaabaaaaababaaaaaaabaaaababaaaaaaababaaaaaabaabaaaaabaaaaab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">
    <w:name w:val="baaabaaaaababaaaaaaabaaaababaaaaaaababaaaaaabaabaaaaabaaaaab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">
    <w:name w:val="baaabaaaaababaaaaaaabaaaababaaaaaaababaaaaaabaabaaaaabaaaaab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">
    <w:name w:val="baaabaaaaababaaaaaaabaaaababaaaaaaababaaaaaabaabaaaaabaaaaab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">
    <w:name w:val="baaabaaaaababaaaaaaabaaaababaaaaaaababaaaaaabaabaaaaabaaaaab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">
    <w:name w:val="baaabaaaaababaaaaaaabaaaababaaaaaaababaaaaaabaabaaaaabaaaaabaaaaabaaab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">
    <w:name w:val="baaabaaaaababaaaaaaabaaaababaaaaaaababaaaaaabaabaaaaabaaaaabaaaaabaaab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">
    <w:name w:val="baaabaaaaababaaaaaaabaaaababaaaaaaababaaaaaabaabaaaaabaaaaabaaaaabaaab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">
    <w:name w:val="baaabaaaaababaaaaaaabaaaababaaaaaaababaaaaaabaabaaaaabaaaaabaaaaabaaab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">
    <w:name w:val="baaabaaaaababaaaaaaabaaaababaaaaaaababaaaaaabaabaaaaabaaaaabaaaaabaaab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">
    <w:name w:val="baaabaaaaababaaaaaaabaaaababaaaaaaababaaaaaabaabaaaaabaaaaabaaaaabaaab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">
    <w:name w:val="baaabaaaaababaaaaaaabaaaababaaaaaaababaaaaaabaabaaaaabaaaaabaaaaabaaab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">
    <w:name w:val="baaabaaaaababaaaaaaabaaaababaaaaaaababaaaaaabaabaaaaabaaaaabaaaaabaaaba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">
    <w:name w:val="baaabaaaaababaaaaaaabaaaababaaaaaaababaaaaaabaabaaaaabaaaaabaaaaabaaaba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a">
    <w:name w:val="baaabaaaaababaaaaaaabaaaababaaaaaaababaaaaaabaabaaaaabaaaaabaaaaabaaaba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aa">
    <w:name w:val="baaabaaaaababaaaaaaabaaaababaaaaaaababaaaaaabaabaaaaabaaaaabaaaaabaaaba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aaa">
    <w:name w:val="baaabaaaaababaaaaaaabaaaababaaaaaaababaaaaaabaabaaaaabaaaaabaaaaabaaaba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aaaa">
    <w:name w:val="baaabaaaaababaaaaaaabaaaababaaaaaaababaaaaaabaabaaaaabaaaaabaaaaabaaaba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abaaaababaaaaaaababaaaaaabaabaaaaabaaaaabaaaaabaaabaaaabaabaaaaaaababaaaaaabaaaaa">
    <w:name w:val="baaabaaaaababaaaaaaabaaaababaaaaaaababaaaaaabaabaaaaabaaaaabaaaaabaaaba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">
    <w:name w:val="c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">
    <w:name w:val="c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">
    <w:name w:val="c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">
    <w:name w:val="c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">
    <w:name w:val="c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">
    <w:name w:val="c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">
    <w:name w:val="c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">
    <w:name w:val="c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">
    <w:name w:val="c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">
    <w:name w:val="c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">
    <w:name w:val="c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">
    <w:name w:val="c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">
    <w:name w:val="c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">
    <w:name w:val="c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">
    <w:name w:val="caaaab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">
    <w:name w:val="caaaab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">
    <w:name w:val="caaaab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">
    <w:name w:val="caaaab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">
    <w:name w:val="caaaab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">
    <w:name w:val="caaaababa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">
    <w:name w:val="caaaababa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">
    <w:name w:val="caaaababa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">
    <w:name w:val="caaaababa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">
    <w:name w:val="caaaababaa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">
    <w:name w:val="caaaababaaa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">
    <w:name w:val="caaaababaaaaaaab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">
    <w:name w:val="caaaababaaaaaaab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">
    <w:name w:val="caaaababaaaaaaab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">
    <w:name w:val="caaaababaaaaaaab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">
    <w:name w:val="caaaababaaaaaaab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">
    <w:name w:val="caaaababaaaaaaaba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">
    <w:name w:val="caaaababaaaaaaaba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">
    <w:name w:val="caaaababaaaaaaaba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">
    <w:name w:val="caaaababaaaaaaabaaaab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">
    <w:name w:val="caaaababaaaaaaabaaaab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">
    <w:name w:val="caaaababaaaaaaabaaaab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">
    <w:name w:val="caaaababaaaaaaabaaaab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">
    <w:name w:val="caaaababaaaaaaabaaaabaab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">
    <w:name w:val="caaaababaaaaaaabaaaabaabaaaaab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">
    <w:name w:val="caaaababaaaaaaabaaaabaabaaaaab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">
    <w:name w:val="caaaababaaaaaaabaaaabaabaaaaab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">
    <w:name w:val="caaaababaaaaaaabaaaabaabaaaaab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">
    <w:name w:val="caaaababaaaaaaabaaaabaabaaaaab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">
    <w:name w:val="caaaababaaaaaaabaaaabaabaaaaab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">
    <w:name w:val="caaaababaaaaaaabaaaabaabaaaaaba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">
    <w:name w:val="caaaababaaaaaaabaaaabaabaaaaaba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">
    <w:name w:val="caaaababaaaaaaabaaaabaabaaaaaba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">
    <w:name w:val="caaaababaaaaaaabaaaabaabaaaaabaa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">
    <w:name w:val="caaaababaaaaaaabaaaabaabaaaaabaa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">
    <w:name w:val="caaaababaaaaaaabaaaabaabaaaaabaaaab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">
    <w:name w:val="caaaababaaaaaaabaaaabaabaaaaabaaaab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">
    <w:name w:val="caaaababaaaaaaabaaaabaabaaaaabaaaab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">
    <w:name w:val="caaaababaaaaaaabaaaabaabaaaaabaaaab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">
    <w:name w:val="caaaababaaaaaaabaaaabaabaaaaabaaaaba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">
    <w:name w:val="caaaababaaaaaaabaaaabaabaaaaabaaaaba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">
    <w:name w:val="caaaababaaaaaaabaaaabaabaaaaabaaaaba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">
    <w:name w:val="caaaababaaaaaaabaaaabaabaaaaabaaaaba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">
    <w:name w:val="caaaababaaaaaaabaaaabaabaaaaabaaaaba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">
    <w:name w:val="caaaababaaaaaaabaaaabaabaaaaabaaaabaaaaabaaaabaaaab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aab">
    <w:name w:val="caaaababaaaaaaabaaaabaabaaaaabaaaabaaaaabaaaabaaaab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">
    <w:name w:val="caaaababaaaaaaabaaaabaabaaaaabaaaabaaaaabaaaabaaaab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">
    <w:name w:val="caaaababaaaaaaabaaaabaabaaaaabaaaabaaaaabaaaabaaaab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">
    <w:name w:val="caaaababaaaaaaabaaaabaabaaaaabaaaabaaaaabaaaabaaaabaaba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aabaaab">
    <w:name w:val="caaaababaaaaaaabaaaabaabaaaaabaaaabaaaaabaaaabaaaabaaba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">
    <w:name w:val="caaaababaaaaaaabaaaabaabaaaaabaaaabaaaaabaaaabaaaabaaba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">
    <w:name w:val="caaaababaaaaaaabaaaabaabaaaaabaaaabaaaaabaaaabaaaabaaba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">
    <w:name w:val="caaaababaaaaaaabaaaabaabaaaaabaaaabaaaaabaaaabaaaabaaba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">
    <w:name w:val="caaaababaaaaaaabaaaabaabaaaaabaaaabaaaaabaaaabaaaabaaba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">
    <w:name w:val="caaaababaaaaaaabaaaabaabaaaaabaaaabaaaaabaaaabaaaabaaba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">
    <w:name w:val="caaaababaaaaaaabaaaabaabaaaaabaaaabaaaaabaaaabaaaabaabaa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">
    <w:name w:val="caaaababaaaaaaabaaaabaabaaaaabaaaabaaaaabaaaabaaaabaabaa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">
    <w:name w:val="caaaababaaaaaaabaaaabaabaaaaabaaaabaaaaabaaaabaaaabaabaa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">
    <w:name w:val="caaaababaaaaaaabaaaabaabaaaaabaaaabaaaaabaaaabaaaabaabaaaaaabaaaba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">
    <w:name w:val="caaaababaaaaaaabaaaabaabaaaaabaaaabaaaaabaaaabaaaabaabaaaaaabaaaba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">
    <w:name w:val="caaaababaaaaaaabaaaabaabaaaaabaaaabaaaaabaaaabaaaabaabaaaaaabaaaba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">
    <w:name w:val="caaaababaaaaaaabaaaabaabaaaaabaaaabaaaaabaaaabaaaabaabaaaaaabaaaba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">
    <w:name w:val="caaaababaaaaaaabaaaabaabaaaaabaaaabaaaaabaaaabaaaabaabaaaaaabaaaba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">
    <w:name w:val="caaaababaaaaaaabaaaabaabaaaaabaaaabaaaaabaaaabaaaabaabaaaaaabaaabaaaaab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">
    <w:name w:val="caaaababaaaaaaabaaaabaabaaaaabaaaabaaaaabaaaabaaaabaabaaaaaabaaabaaaaab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">
    <w:name w:val="caaaababaaaaaaabaaaabaabaaaaabaaaabaaaaabaaaabaaaabaabaaaaaabaaabaaaaabaab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">
    <w:name w:val="caaaababaaaaaaabaaaabaabaaaaabaaaabaaaaabaaaabaaaabaabaaaaaabaaabaaaaabaab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a">
    <w:name w:val="caaaababaaaaaaabaaaabaabaaaaabaaaabaaaaabaaaabaaaabaabaaaaaabaaabaaaaabaab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aa">
    <w:name w:val="caaaababaaaaaaabaaaabaabaaaaabaaaabaaaaabaaaabaaaabaabaaaaaabaaabaaaaabaab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aaa">
    <w:name w:val="caaaababaaaaaaabaaaabaabaaaaabaaaabaaaaabaaaabaaaabaabaaaaaabaaabaaaaabaab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aaaa">
    <w:name w:val="caaaababaaaaaaabaaaabaabaaaaabaaaabaaaaabaaaabaaaabaabaaaaaabaaabaaaaabaaba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aaabaabaaaaabaaaabaaaaabaaaabaaaabaabaaaaaabaaabaaaaabaabaaabaaaaaaababaaaaaabaaaaa">
    <w:name w:val="caaaababaaaaaaabaaaabaabaaaaabaaaabaaaaabaaaabaaaabaabaaaaaabaaabaaaaabaaba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">
    <w:name w:val="d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">
    <w:name w:val="d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">
    <w:name w:val="d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">
    <w:name w:val="d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">
    <w:name w:val="d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">
    <w:name w:val="daaaabaaaab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aab">
    <w:name w:val="daaaabaaaab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">
    <w:name w:val="daaaabaaaab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">
    <w:name w:val="daaaabaaaab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">
    <w:name w:val="daaaabaaaabaaaab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aabaaab">
    <w:name w:val="daaaabaaaabaaaab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ba">
    <w:name w:val="daaaabaaaabaaaab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baa">
    <w:name w:val="daaaabaaaabaaaab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baaa">
    <w:name w:val="daaaabaaaabaaaabaaaab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baaaaabaaabaaab">
    <w:name w:val="daaaabaaaabaaaabaaaab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baaaba">
    <w:name w:val="daaaabaaaabaaaabaaaab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baaaaabaaabaaabaa">
    <w:name w:val="daaaabaaaabaaaabaaaababaaaaabaaaaabaaab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