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w:t>
      </w:r>
    </w:p>
    <w:p>
      <w:pPr>
        <w:pStyle w:val="aa"/>
        <w:keepNext w:val="0"/>
        <w:keepLines w:val="0"/>
        <w:pageBreakBefore w:val="0"/>
        <w:widowControl/>
        <w:spacing w:before="0" w:after="160"/>
        <w:jc w:val="left"/>
      </w:pPr>
      <w:r>
        <w:t xml:space="preserve">    a. the contour lines having the same elevation cannot unite and continue as one line</w:t>
      </w:r>
    </w:p>
    <w:p>
      <w:pPr>
        <w:pStyle w:val="aaa"/>
        <w:keepNext w:val="0"/>
        <w:keepLines w:val="0"/>
        <w:pageBreakBefore w:val="0"/>
        <w:widowControl/>
        <w:spacing w:before="0" w:after="160"/>
        <w:jc w:val="left"/>
      </w:pPr>
      <w:r>
        <w:t xml:space="preserve">    b. a contour can not end abruptly, but must ultimately close itself not necessarily within the limits of map.</w:t>
      </w:r>
    </w:p>
    <w:p>
      <w:pPr>
        <w:pStyle w:val="aaaa"/>
        <w:keepNext w:val="0"/>
        <w:keepLines w:val="0"/>
        <w:pageBreakBefore w:val="0"/>
        <w:widowControl/>
        <w:spacing w:before="0" w:after="160"/>
        <w:jc w:val="left"/>
      </w:pPr>
      <w:r>
        <w:t xml:space="preserve">    c. the direction of steepest slope at a point on a contour is at right angles to the contour</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Straight, parallel and widely spaced contours represent</w:t>
      </w:r>
    </w:p>
    <w:p>
      <w:pPr>
        <w:pStyle w:val="ba"/>
        <w:keepNext w:val="0"/>
        <w:keepLines w:val="0"/>
        <w:pageBreakBefore w:val="0"/>
        <w:widowControl/>
        <w:spacing w:before="0" w:after="160"/>
        <w:jc w:val="left"/>
      </w:pPr>
      <w:r>
        <w:t xml:space="preserve">    a. a steep surface</w:t>
      </w:r>
    </w:p>
    <w:p>
      <w:pPr>
        <w:pStyle w:val="baa"/>
        <w:keepNext w:val="0"/>
        <w:keepLines w:val="0"/>
        <w:pageBreakBefore w:val="0"/>
        <w:widowControl/>
        <w:spacing w:before="0" w:after="160"/>
        <w:jc w:val="left"/>
      </w:pPr>
      <w:r>
        <w:t xml:space="preserve">    b. a flat surface</w:t>
      </w:r>
    </w:p>
    <w:p>
      <w:pPr>
        <w:pStyle w:val="baaa"/>
        <w:keepNext w:val="0"/>
        <w:keepLines w:val="0"/>
        <w:pageBreakBefore w:val="0"/>
        <w:widowControl/>
        <w:spacing w:before="0" w:after="160"/>
        <w:jc w:val="left"/>
      </w:pPr>
      <w:r>
        <w:t xml:space="preserve">    c. an inclined plane surface</w:t>
      </w:r>
    </w:p>
    <w:p>
      <w:pPr>
        <w:pStyle w:val="baaab"/>
        <w:keepNext w:val="0"/>
        <w:keepLines w:val="0"/>
        <w:pageBreakBefore w:val="0"/>
        <w:widowControl/>
        <w:spacing w:before="0" w:after="160"/>
        <w:jc w:val="left"/>
      </w:pPr>
      <w:r>
        <w:t xml:space="preserve">    d. curved surface.</w:t>
      </w:r>
    </w:p>
    <w:p>
      <w:pPr>
        <w:pStyle w:val="baaaba"/>
        <w:keepNext w:val="0"/>
        <w:keepLines w:val="0"/>
        <w:pageBreakBefore w:val="0"/>
        <w:widowControl/>
        <w:spacing w:before="0" w:after="160"/>
        <w:jc w:val="left"/>
      </w:pPr>
      <w:r>
        <w:t>3. Tilt of the staff in stadia tacheometry increases the intercept if it is</w:t>
      </w:r>
    </w:p>
    <w:p>
      <w:pPr>
        <w:pStyle w:val="baaabaa"/>
        <w:keepNext w:val="0"/>
        <w:keepLines w:val="0"/>
        <w:pageBreakBefore w:val="0"/>
        <w:widowControl/>
        <w:spacing w:before="0" w:after="160"/>
        <w:jc w:val="left"/>
      </w:pPr>
      <w:r>
        <w:t xml:space="preserve">    a. away from the telescope pointing down hill</w:t>
      </w:r>
    </w:p>
    <w:p>
      <w:pPr>
        <w:pStyle w:val="baaabaaa"/>
        <w:keepNext w:val="0"/>
        <w:keepLines w:val="0"/>
        <w:pageBreakBefore w:val="0"/>
        <w:widowControl/>
        <w:spacing w:before="0" w:after="160"/>
        <w:jc w:val="left"/>
      </w:pPr>
      <w:r>
        <w:t xml:space="preserve">    b. towards the telescope pointing up-hill</w:t>
      </w:r>
    </w:p>
    <w:p>
      <w:pPr>
        <w:pStyle w:val="baaabaaaa"/>
        <w:keepNext w:val="0"/>
        <w:keepLines w:val="0"/>
        <w:pageBreakBefore w:val="0"/>
        <w:widowControl/>
        <w:spacing w:before="0" w:after="160"/>
        <w:jc w:val="left"/>
      </w:pPr>
      <w:r>
        <w:t xml:space="preserve">    c. away from the telescope pointing up-hill</w:t>
      </w:r>
    </w:p>
    <w:p>
      <w:pPr>
        <w:pStyle w:val="baaabaaaab"/>
        <w:keepNext w:val="0"/>
        <w:keepLines w:val="0"/>
        <w:pageBreakBefore w:val="0"/>
        <w:widowControl/>
        <w:spacing w:before="0" w:after="160"/>
        <w:jc w:val="left"/>
      </w:pPr>
      <w:r>
        <w:t xml:space="preserve">    d. none of these.</w:t>
      </w:r>
    </w:p>
    <w:p>
      <w:pPr>
        <w:pStyle w:val="baaabaaaaba"/>
        <w:keepNext w:val="0"/>
        <w:keepLines w:val="0"/>
        <w:pageBreakBefore w:val="0"/>
        <w:widowControl/>
        <w:spacing w:before="0" w:after="160"/>
        <w:jc w:val="left"/>
      </w:pPr>
      <w:r>
        <w:t>4. Under ordinary conditions, the precision of a theodolite traverse is affected by</w:t>
      </w:r>
    </w:p>
    <w:p>
      <w:pPr>
        <w:pStyle w:val="baaabaaaabaa"/>
        <w:keepNext w:val="0"/>
        <w:keepLines w:val="0"/>
        <w:pageBreakBefore w:val="0"/>
        <w:widowControl/>
        <w:spacing w:before="0" w:after="160"/>
        <w:jc w:val="left"/>
      </w:pPr>
      <w:r>
        <w:t xml:space="preserve">    a. systematic angular errors</w:t>
      </w:r>
    </w:p>
    <w:p>
      <w:pPr>
        <w:pStyle w:val="baaabaaaabaaa"/>
        <w:keepNext w:val="0"/>
        <w:keepLines w:val="0"/>
        <w:pageBreakBefore w:val="0"/>
        <w:widowControl/>
        <w:spacing w:before="0" w:after="160"/>
        <w:jc w:val="left"/>
      </w:pPr>
      <w:r>
        <w:t xml:space="preserve">    b. accidental linear errors</w:t>
      </w:r>
    </w:p>
    <w:p>
      <w:pPr>
        <w:pStyle w:val="baaabaaaabaaaa"/>
        <w:keepNext w:val="0"/>
        <w:keepLines w:val="0"/>
        <w:pageBreakBefore w:val="0"/>
        <w:widowControl/>
        <w:spacing w:before="0" w:after="160"/>
        <w:jc w:val="left"/>
      </w:pPr>
      <w:r>
        <w:t xml:space="preserve">    c. systematic linear errors</w:t>
      </w:r>
    </w:p>
    <w:p>
      <w:pPr>
        <w:pStyle w:val="baaabaaaabaaaab"/>
        <w:keepNext w:val="0"/>
        <w:keepLines w:val="0"/>
        <w:pageBreakBefore w:val="0"/>
        <w:widowControl/>
        <w:spacing w:before="0" w:after="160"/>
        <w:jc w:val="left"/>
      </w:pPr>
      <w:r>
        <w:t xml:space="preserve">    d. accidental angular errors.</w:t>
      </w:r>
    </w:p>
    <w:p>
      <w:pPr>
        <w:pStyle w:val="baaabaaaabaaaaba"/>
        <w:keepNext w:val="0"/>
        <w:keepLines w:val="0"/>
        <w:pageBreakBefore w:val="0"/>
        <w:widowControl/>
        <w:spacing w:before="0" w:after="160"/>
        <w:jc w:val="left"/>
      </w:pPr>
      <w:r>
        <w:t>5. The standard size of masonry bricks, is</w:t>
      </w:r>
    </w:p>
    <w:p>
      <w:pPr>
        <w:pStyle w:val="baaabaaaabaaaabaa"/>
        <w:keepNext w:val="0"/>
        <w:keepLines w:val="0"/>
        <w:pageBreakBefore w:val="0"/>
        <w:widowControl/>
        <w:spacing w:before="0" w:after="160"/>
        <w:jc w:val="left"/>
      </w:pPr>
      <w:r>
        <w:t xml:space="preserve">    a. 19 cm x 9 cm x 9 cm</w:t>
      </w:r>
    </w:p>
    <w:p>
      <w:pPr>
        <w:pStyle w:val="baaabaaaabaaaabaab"/>
        <w:keepNext w:val="0"/>
        <w:keepLines w:val="0"/>
        <w:pageBreakBefore w:val="0"/>
        <w:widowControl/>
        <w:spacing w:before="0" w:after="160"/>
        <w:jc w:val="left"/>
      </w:pPr>
      <w:r>
        <w:t xml:space="preserve">    b. 20 cm x 10 cm x 10 cm</w:t>
      </w:r>
    </w:p>
    <w:p>
      <w:pPr>
        <w:pStyle w:val="baaabaaaabaaaabaaba"/>
        <w:keepNext w:val="0"/>
        <w:keepLines w:val="0"/>
        <w:pageBreakBefore w:val="0"/>
        <w:widowControl/>
        <w:spacing w:before="0" w:after="160"/>
        <w:jc w:val="left"/>
      </w:pPr>
      <w:r>
        <w:t xml:space="preserve">    c. 21 cm x 11 cm x 11 cm</w:t>
      </w:r>
    </w:p>
    <w:p>
      <w:pPr>
        <w:pStyle w:val="baaabaaaabaaaabaabaa"/>
        <w:keepNext w:val="0"/>
        <w:keepLines w:val="0"/>
        <w:pageBreakBefore w:val="0"/>
        <w:widowControl/>
        <w:spacing w:before="0" w:after="160"/>
        <w:jc w:val="left"/>
      </w:pPr>
      <w:r>
        <w:t xml:space="preserve">    d. none of these.</w:t>
      </w:r>
    </w:p>
    <w:p>
      <w:pPr>
        <w:pStyle w:val="baaabaaaabaaaabaabaaa"/>
        <w:keepNext w:val="0"/>
        <w:keepLines w:val="0"/>
        <w:pageBreakBefore w:val="0"/>
        <w:widowControl/>
        <w:spacing w:before="0" w:after="160"/>
        <w:jc w:val="left"/>
      </w:pPr>
      <w:r>
        <w:t>6. The method of addition polymerization is used for obtaining:</w:t>
      </w:r>
    </w:p>
    <w:p>
      <w:pPr>
        <w:pStyle w:val="baaabaaaabaaaabaabaaaa"/>
        <w:keepNext w:val="0"/>
        <w:keepLines w:val="0"/>
        <w:pageBreakBefore w:val="0"/>
        <w:widowControl/>
        <w:spacing w:before="0" w:after="160"/>
        <w:jc w:val="left"/>
      </w:pPr>
      <w:r>
        <w:t xml:space="preserve">    a. polypropylene</w:t>
      </w:r>
    </w:p>
    <w:p>
      <w:pPr>
        <w:pStyle w:val="baaabaaaabaaaabaabaaaaa"/>
        <w:keepNext w:val="0"/>
        <w:keepLines w:val="0"/>
        <w:pageBreakBefore w:val="0"/>
        <w:widowControl/>
        <w:spacing w:before="0" w:after="160"/>
        <w:jc w:val="left"/>
      </w:pPr>
      <w:r>
        <w:t xml:space="preserve">    b. polyvinylchloride</w:t>
      </w:r>
    </w:p>
    <w:p>
      <w:pPr>
        <w:pStyle w:val="baaabaaaabaaaabaabaaaaaa"/>
        <w:keepNext w:val="0"/>
        <w:keepLines w:val="0"/>
        <w:pageBreakBefore w:val="0"/>
        <w:widowControl/>
        <w:spacing w:before="0" w:after="160"/>
        <w:jc w:val="left"/>
      </w:pPr>
      <w:r>
        <w:t xml:space="preserve">    c. polystyrene</w:t>
      </w:r>
    </w:p>
    <w:p>
      <w:pPr>
        <w:pStyle w:val="baaabaaaabaaaabaabaaaaaaa"/>
        <w:keepNext w:val="0"/>
        <w:keepLines w:val="0"/>
        <w:pageBreakBefore w:val="0"/>
        <w:widowControl/>
        <w:spacing w:before="0" w:after="160"/>
        <w:jc w:val="left"/>
      </w:pPr>
      <w:r>
        <w:t xml:space="preserve">    d. All of these.</w:t>
      </w:r>
    </w:p>
    <w:p>
      <w:pPr>
        <w:pStyle w:val="baaabaaaabaaaabaabaaaaaaab"/>
        <w:keepNext w:val="0"/>
        <w:keepLines w:val="0"/>
        <w:pageBreakBefore w:val="0"/>
        <w:widowControl/>
        <w:spacing w:before="0" w:after="160"/>
        <w:jc w:val="left"/>
      </w:pPr>
      <w:r>
        <w:t>7. Knots in timber are</w:t>
      </w:r>
    </w:p>
    <w:p>
      <w:pPr>
        <w:pStyle w:val="baaabaaaabaaaabaabaaaaaaaba"/>
        <w:keepNext w:val="0"/>
        <w:keepLines w:val="0"/>
        <w:pageBreakBefore w:val="0"/>
        <w:widowControl/>
        <w:spacing w:before="0" w:after="160"/>
        <w:jc w:val="left"/>
      </w:pPr>
      <w:r>
        <w:t xml:space="preserve">    a. defects caused by crushing fibres</w:t>
      </w:r>
    </w:p>
    <w:p>
      <w:pPr>
        <w:pStyle w:val="baaabaaaabaaaabaabaaaaaaabaa"/>
        <w:keepNext w:val="0"/>
        <w:keepLines w:val="0"/>
        <w:pageBreakBefore w:val="0"/>
        <w:widowControl/>
        <w:spacing w:before="0" w:after="160"/>
        <w:jc w:val="left"/>
      </w:pPr>
      <w:r>
        <w:t xml:space="preserve">    b. splits radiating from the centre</w:t>
      </w:r>
    </w:p>
    <w:p>
      <w:pPr>
        <w:pStyle w:val="baaabaaaabaaaabaabaaaaaaabaaa"/>
        <w:keepNext w:val="0"/>
        <w:keepLines w:val="0"/>
        <w:pageBreakBefore w:val="0"/>
        <w:widowControl/>
        <w:spacing w:before="0" w:after="160"/>
        <w:jc w:val="left"/>
      </w:pPr>
      <w:r>
        <w:t xml:space="preserve">    c. speckled strains</w:t>
      </w:r>
    </w:p>
    <w:p>
      <w:pPr>
        <w:pStyle w:val="baaabaaaabaaaabaabaaaaaaabaaaa"/>
        <w:keepNext w:val="0"/>
        <w:keepLines w:val="0"/>
        <w:pageBreakBefore w:val="0"/>
        <w:widowControl/>
        <w:spacing w:before="0" w:after="160"/>
        <w:jc w:val="left"/>
      </w:pPr>
      <w:r>
        <w:t xml:space="preserve">    d. signs of branches cut off.</w:t>
      </w:r>
    </w:p>
    <w:p>
      <w:pPr>
        <w:pStyle w:val="baaabaaaabaaaabaabaaaaaaabaaaab"/>
        <w:keepNext w:val="0"/>
        <w:keepLines w:val="0"/>
        <w:pageBreakBefore w:val="0"/>
        <w:widowControl/>
        <w:spacing w:before="0" w:after="160"/>
        <w:jc w:val="left"/>
      </w:pPr>
      <w:r>
        <w:t>8. The minimum compressive strength of Ilnd class bricks should be</w:t>
      </w:r>
    </w:p>
    <w:p>
      <w:pPr>
        <w:pStyle w:val="baaabaaaabaaaabaabaaaaaaabaaaaba"/>
        <w:keepNext w:val="0"/>
        <w:keepLines w:val="0"/>
        <w:pageBreakBefore w:val="0"/>
        <w:widowControl/>
        <w:spacing w:before="0" w:after="160"/>
        <w:jc w:val="left"/>
      </w:pPr>
      <w:r>
        <w:t xml:space="preserve">    a. 75 kg/cm2</w:t>
      </w:r>
    </w:p>
    <w:p>
      <w:pPr>
        <w:pStyle w:val="baaabaaaabaaaabaabaaaaaaabaaaabab"/>
        <w:keepNext w:val="0"/>
        <w:keepLines w:val="0"/>
        <w:pageBreakBefore w:val="0"/>
        <w:widowControl/>
        <w:spacing w:before="0" w:after="160"/>
        <w:jc w:val="left"/>
      </w:pPr>
      <w:r>
        <w:t xml:space="preserve">    b. 90 kg/cm2</w:t>
      </w:r>
    </w:p>
    <w:p>
      <w:pPr>
        <w:pStyle w:val="baaabaaaabaaaabaabaaaaaaabaaaababa"/>
        <w:keepNext w:val="0"/>
        <w:keepLines w:val="0"/>
        <w:pageBreakBefore w:val="0"/>
        <w:widowControl/>
        <w:spacing w:before="0" w:after="160"/>
        <w:jc w:val="left"/>
      </w:pPr>
      <w:r>
        <w:t xml:space="preserve">    c. 100 kg/cm2</w:t>
      </w:r>
    </w:p>
    <w:p>
      <w:pPr>
        <w:pStyle w:val="baaabaaaabaaaabaabaaaaaaabaaaababaa"/>
        <w:keepNext w:val="0"/>
        <w:keepLines w:val="0"/>
        <w:pageBreakBefore w:val="0"/>
        <w:widowControl/>
        <w:spacing w:before="0" w:after="160"/>
        <w:jc w:val="left"/>
      </w:pPr>
      <w:r>
        <w:t xml:space="preserve">    d. 120 kg/cm2</w:t>
      </w:r>
    </w:p>
    <w:p>
      <w:pPr>
        <w:pStyle w:val="baaabaaaabaaaabaabaaaaaaabaaaababaaa"/>
        <w:keepNext w:val="0"/>
        <w:keepLines w:val="0"/>
        <w:pageBreakBefore w:val="0"/>
        <w:widowControl/>
        <w:spacing w:before="0" w:after="160"/>
        <w:jc w:val="left"/>
      </w:pPr>
      <w:r>
        <w:t>9. In plastic analysis, the shape factor for a circular section, is</w:t>
      </w:r>
    </w:p>
    <w:p>
      <w:pPr>
        <w:pStyle w:val="baaabaaaabaaaabaabaaaaaaabaaaababaaaa"/>
        <w:keepNext w:val="0"/>
        <w:keepLines w:val="0"/>
        <w:pageBreakBefore w:val="0"/>
        <w:widowControl/>
        <w:spacing w:before="0" w:after="160"/>
        <w:jc w:val="left"/>
      </w:pPr>
      <w:r>
        <w:t xml:space="preserve">    a. 1.5</w:t>
      </w:r>
    </w:p>
    <w:p>
      <w:pPr>
        <w:pStyle w:val="baaabaaaabaaaabaabaaaaaaabaaaababaaaaa"/>
        <w:keepNext w:val="0"/>
        <w:keepLines w:val="0"/>
        <w:pageBreakBefore w:val="0"/>
        <w:widowControl/>
        <w:spacing w:before="0" w:after="160"/>
        <w:jc w:val="left"/>
      </w:pPr>
      <w:r>
        <w:t xml:space="preserve">    b. 1.6</w:t>
      </w:r>
    </w:p>
    <w:p>
      <w:pPr>
        <w:pStyle w:val="baaabaaaabaaaabaabaaaaaaabaaaababaaaaaa"/>
        <w:keepNext w:val="0"/>
        <w:keepLines w:val="0"/>
        <w:pageBreakBefore w:val="0"/>
        <w:widowControl/>
        <w:spacing w:before="0" w:after="160"/>
        <w:jc w:val="left"/>
      </w:pPr>
      <w:r>
        <w:t xml:space="preserve">    c. 1.7</w:t>
      </w:r>
    </w:p>
    <w:p>
      <w:pPr>
        <w:pStyle w:val="baaabaaaabaaaabaabaaaaaaabaaaababaaaaaab"/>
        <w:keepNext w:val="0"/>
        <w:keepLines w:val="0"/>
        <w:pageBreakBefore w:val="0"/>
        <w:widowControl/>
        <w:spacing w:before="0" w:after="160"/>
        <w:jc w:val="left"/>
      </w:pPr>
      <w:r>
        <w:t xml:space="preserve">    d. 1.75</w:t>
      </w:r>
    </w:p>
    <w:p>
      <w:pPr>
        <w:pStyle w:val="baaabaaaabaaaabaabaaaaaaabaaaababaaaaaaba"/>
        <w:keepNext w:val="0"/>
        <w:keepLines w:val="0"/>
        <w:pageBreakBefore w:val="0"/>
        <w:widowControl/>
        <w:spacing w:before="0" w:after="160"/>
        <w:jc w:val="left"/>
      </w:pPr>
      <w:r>
        <w:t>10. For calculating the allowable stress of long columns. The empirical formula , is known as</w:t>
      </w:r>
    </w:p>
    <w:p>
      <w:pPr>
        <w:pStyle w:val="baaabaaaabaaaabaabaaaaaaabaaaababaaaaaabaa"/>
        <w:keepNext w:val="0"/>
        <w:keepLines w:val="0"/>
        <w:pageBreakBefore w:val="0"/>
        <w:widowControl/>
        <w:spacing w:before="0" w:after="160"/>
        <w:jc w:val="left"/>
      </w:pPr>
      <w:r>
        <w:t xml:space="preserve">    a. Straight line formula</w:t>
      </w:r>
    </w:p>
    <w:p>
      <w:pPr>
        <w:pStyle w:val="baaabaaaabaaaabaabaaaaaaabaaaababaaaaaabaab"/>
        <w:keepNext w:val="0"/>
        <w:keepLines w:val="0"/>
        <w:pageBreakBefore w:val="0"/>
        <w:widowControl/>
        <w:spacing w:before="0" w:after="160"/>
        <w:jc w:val="left"/>
      </w:pPr>
      <w:r>
        <w:t xml:space="preserve">    b. Parabolic formula</w:t>
      </w:r>
    </w:p>
    <w:p>
      <w:pPr>
        <w:pStyle w:val="baaabaaaabaaaabaabaaaaaaabaaaababaaaaaabaaba"/>
        <w:keepNext w:val="0"/>
        <w:keepLines w:val="0"/>
        <w:pageBreakBefore w:val="0"/>
        <w:widowControl/>
        <w:spacing w:before="0" w:after="160"/>
        <w:jc w:val="left"/>
      </w:pPr>
      <w:r>
        <w:t xml:space="preserve">    c. Perry's formula</w:t>
      </w:r>
    </w:p>
    <w:p>
      <w:pPr>
        <w:pStyle w:val="baaabaaaabaaaabaabaaaaaaabaaaababaaaaaabaabaa"/>
        <w:keepNext w:val="0"/>
        <w:keepLines w:val="0"/>
        <w:pageBreakBefore w:val="0"/>
        <w:widowControl/>
        <w:spacing w:before="0" w:after="160"/>
        <w:jc w:val="left"/>
      </w:pPr>
      <w:r>
        <w:t xml:space="preserve">    d. Rankine's formula.</w:t>
      </w:r>
    </w:p>
    <w:p>
      <w:pPr>
        <w:pStyle w:val="baaabaaaabaaaabaabaaaaaaabaaaababaaaaaabaabaaa"/>
        <w:keepNext w:val="0"/>
        <w:keepLines w:val="0"/>
        <w:pageBreakBefore w:val="0"/>
        <w:widowControl/>
        <w:spacing w:before="0" w:after="160"/>
        <w:jc w:val="left"/>
      </w:pPr>
      <w:r>
        <w:t>11. The under mentioned type is simple strain</w:t>
      </w:r>
    </w:p>
    <w:p>
      <w:pPr>
        <w:pStyle w:val="baaabaaaabaaaabaabaaaaaaabaaaababaaaaaabaabaaaa"/>
        <w:keepNext w:val="0"/>
        <w:keepLines w:val="0"/>
        <w:pageBreakBefore w:val="0"/>
        <w:widowControl/>
        <w:spacing w:before="0" w:after="160"/>
        <w:jc w:val="left"/>
      </w:pPr>
      <w:r>
        <w:t xml:space="preserve">    a. compressive strain</w:t>
      </w:r>
    </w:p>
    <w:p>
      <w:pPr>
        <w:pStyle w:val="baaabaaaabaaaabaabaaaaaaabaaaababaaaaaabaabaaaaa"/>
        <w:keepNext w:val="0"/>
        <w:keepLines w:val="0"/>
        <w:pageBreakBefore w:val="0"/>
        <w:widowControl/>
        <w:spacing w:before="0" w:after="160"/>
        <w:jc w:val="left"/>
      </w:pPr>
      <w:r>
        <w:t xml:space="preserve">    b. shear strain</w:t>
      </w:r>
    </w:p>
    <w:p>
      <w:pPr>
        <w:pStyle w:val="baaabaaaabaaaabaabaaaaaaabaaaababaaaaaabaabaaaaaa"/>
        <w:keepNext w:val="0"/>
        <w:keepLines w:val="0"/>
        <w:pageBreakBefore w:val="0"/>
        <w:widowControl/>
        <w:spacing w:before="0" w:after="160"/>
        <w:jc w:val="left"/>
      </w:pPr>
      <w:r>
        <w:t xml:space="preserve">    c. volumetric strain</w:t>
      </w:r>
    </w:p>
    <w:p>
      <w:pPr>
        <w:pStyle w:val="baaabaaaabaaaabaabaaaaaaabaaaababaaaaaabaabaaaaaaa"/>
        <w:keepNext w:val="0"/>
        <w:keepLines w:val="0"/>
        <w:pageBreakBefore w:val="0"/>
        <w:widowControl/>
        <w:spacing w:before="0" w:after="160"/>
        <w:jc w:val="left"/>
      </w:pPr>
      <w:r>
        <w:t xml:space="preserve">    d. all the above.</w:t>
      </w:r>
    </w:p>
    <w:p>
      <w:pPr>
        <w:pStyle w:val="baaabaaaabaaaabaabaaaaaaabaaaababaaaaaabaabaaaaaaab"/>
        <w:keepNext w:val="0"/>
        <w:keepLines w:val="0"/>
        <w:pageBreakBefore w:val="0"/>
        <w:widowControl/>
        <w:spacing w:before="0" w:after="160"/>
        <w:jc w:val="left"/>
      </w:pPr>
      <w:r>
        <w:t>12. As the elastic limit reaches, tensile strain</w:t>
      </w:r>
    </w:p>
    <w:p>
      <w:pPr>
        <w:pStyle w:val="baaabaaaabaaaabaabaaaaaaabaaaababaaaaaabaabaaaaaaaba"/>
        <w:keepNext w:val="0"/>
        <w:keepLines w:val="0"/>
        <w:pageBreakBefore w:val="0"/>
        <w:widowControl/>
        <w:spacing w:before="0" w:after="160"/>
        <w:jc w:val="left"/>
      </w:pPr>
      <w:r>
        <w:t xml:space="preserve">    a. increases more rapidly</w:t>
      </w:r>
    </w:p>
    <w:p>
      <w:pPr>
        <w:pStyle w:val="baaabaaaabaaaabaabaaaaaaabaaaababaaaaaabaabaaaaaaabab"/>
        <w:keepNext w:val="0"/>
        <w:keepLines w:val="0"/>
        <w:pageBreakBefore w:val="0"/>
        <w:widowControl/>
        <w:spacing w:before="0" w:after="160"/>
        <w:jc w:val="left"/>
      </w:pPr>
      <w:r>
        <w:t xml:space="preserve">    b. decreases more rapidly</w:t>
      </w:r>
    </w:p>
    <w:p>
      <w:pPr>
        <w:pStyle w:val="baaabaaaabaaaabaabaaaaaaabaaaababaaaaaabaabaaaaaaababa"/>
        <w:keepNext w:val="0"/>
        <w:keepLines w:val="0"/>
        <w:pageBreakBefore w:val="0"/>
        <w:widowControl/>
        <w:spacing w:before="0" w:after="160"/>
        <w:jc w:val="left"/>
      </w:pPr>
      <w:r>
        <w:t xml:space="preserve">    c. increases in proportion to the stress</w:t>
      </w:r>
    </w:p>
    <w:p>
      <w:pPr>
        <w:pStyle w:val="baaabaaaabaaaabaabaaaaaaabaaaababaaaaaabaabaaaaaaababaa"/>
        <w:keepNext w:val="0"/>
        <w:keepLines w:val="0"/>
        <w:pageBreakBefore w:val="0"/>
        <w:widowControl/>
        <w:spacing w:before="0" w:after="160"/>
        <w:jc w:val="left"/>
      </w:pPr>
      <w:r>
        <w:t xml:space="preserve">    d. decreases in proportion to the stress.</w:t>
      </w:r>
    </w:p>
    <w:p>
      <w:pPr>
        <w:pStyle w:val="baaabaaaabaaaabaabaaaaaaabaaaababaaaaaabaabaaaaaaababaaa"/>
        <w:keepNext w:val="0"/>
        <w:keepLines w:val="0"/>
        <w:pageBreakBefore w:val="0"/>
        <w:widowControl/>
        <w:spacing w:before="0" w:after="160"/>
        <w:jc w:val="left"/>
      </w:pPr>
      <w:r>
        <w:t>13. In Newton's viscosity equation , the coefficient (μ) is known as coefficient of</w:t>
      </w:r>
    </w:p>
    <w:p>
      <w:pPr>
        <w:pStyle w:val="baaabaaaabaaaabaabaaaaaaabaaaababaaaaaabaabaaaaaaababaaaa"/>
        <w:keepNext w:val="0"/>
        <w:keepLines w:val="0"/>
        <w:pageBreakBefore w:val="0"/>
        <w:widowControl/>
        <w:spacing w:before="0" w:after="160"/>
        <w:jc w:val="left"/>
      </w:pPr>
      <w:r>
        <w:t xml:space="preserve">    a. absolute viscosity</w:t>
      </w:r>
    </w:p>
    <w:p>
      <w:pPr>
        <w:pStyle w:val="baaabaaaabaaaabaabaaaaaaabaaaababaaaaaabaabaaaaaaababaaaaa"/>
        <w:keepNext w:val="0"/>
        <w:keepLines w:val="0"/>
        <w:pageBreakBefore w:val="0"/>
        <w:widowControl/>
        <w:spacing w:before="0" w:after="160"/>
        <w:jc w:val="left"/>
      </w:pPr>
      <w:r>
        <w:t xml:space="preserve">    b. dynamic viscosity</w:t>
      </w:r>
    </w:p>
    <w:p>
      <w:pPr>
        <w:pStyle w:val="baaabaaaabaaaabaabaaaaaaabaaaababaaaaaabaabaaaaaaababaaaaaa"/>
        <w:keepNext w:val="0"/>
        <w:keepLines w:val="0"/>
        <w:pageBreakBefore w:val="0"/>
        <w:widowControl/>
        <w:spacing w:before="0" w:after="160"/>
        <w:jc w:val="left"/>
      </w:pPr>
      <w:r>
        <w:t xml:space="preserve">    c. simple viscosity</w:t>
      </w:r>
    </w:p>
    <w:p>
      <w:pPr>
        <w:pStyle w:val="baaabaaaabaaaabaabaaaaaaabaaaababaaaaaabaabaaaaaaababaaaaaaa"/>
        <w:keepNext w:val="0"/>
        <w:keepLines w:val="0"/>
        <w:pageBreakBefore w:val="0"/>
        <w:widowControl/>
        <w:spacing w:before="0" w:after="160"/>
        <w:jc w:val="left"/>
      </w:pPr>
      <w:r>
        <w:t xml:space="preserve">    d. all the above.</w:t>
      </w:r>
    </w:p>
    <w:p>
      <w:pPr>
        <w:pStyle w:val="baaabaaaabaaaabaabaaaaaaabaaaababaaaaaabaabaaaaaaababaaaaaaab"/>
        <w:keepNext w:val="0"/>
        <w:keepLines w:val="0"/>
        <w:pageBreakBefore w:val="0"/>
        <w:widowControl/>
        <w:spacing w:before="0" w:after="160"/>
        <w:jc w:val="left"/>
      </w:pPr>
      <w:r>
        <w:t>14. The flow in open channel is laminar if the Reynold number is</w:t>
      </w:r>
    </w:p>
    <w:p>
      <w:pPr>
        <w:pStyle w:val="baaabaaaabaaaabaabaaaaaaabaaaababaaaaaabaabaaaaaaababaaaaaaaba"/>
        <w:keepNext w:val="0"/>
        <w:keepLines w:val="0"/>
        <w:pageBreakBefore w:val="0"/>
        <w:widowControl/>
        <w:spacing w:before="0" w:after="160"/>
        <w:jc w:val="left"/>
      </w:pPr>
      <w:r>
        <w:t xml:space="preserve">    a. less than 500</w:t>
      </w:r>
    </w:p>
    <w:p>
      <w:pPr>
        <w:pStyle w:val="baaabaaaabaaaabaabaaaaaaabaaaababaaaaaabaabaaaaaaababaaaaaaabab"/>
        <w:keepNext w:val="0"/>
        <w:keepLines w:val="0"/>
        <w:pageBreakBefore w:val="0"/>
        <w:widowControl/>
        <w:spacing w:before="0" w:after="160"/>
        <w:jc w:val="left"/>
      </w:pPr>
      <w:r>
        <w:t xml:space="preserve">    b. more than 500</w:t>
      </w:r>
    </w:p>
    <w:p>
      <w:pPr>
        <w:pStyle w:val="baaabaaaabaaaabaabaaaaaaabaaaababaaaaaabaabaaaaaaababaaaaaaababa"/>
        <w:keepNext w:val="0"/>
        <w:keepLines w:val="0"/>
        <w:pageBreakBefore w:val="0"/>
        <w:widowControl/>
        <w:spacing w:before="0" w:after="160"/>
        <w:jc w:val="left"/>
      </w:pPr>
      <w:r>
        <w:t xml:space="preserve">    c. 1000</w:t>
      </w:r>
    </w:p>
    <w:p>
      <w:pPr>
        <w:pStyle w:val="baaabaaaabaaaabaabaaaaaaabaaaababaaaaaabaabaaaaaaababaaaaaaababaa"/>
        <w:keepNext w:val="0"/>
        <w:keepLines w:val="0"/>
        <w:pageBreakBefore w:val="0"/>
        <w:widowControl/>
        <w:spacing w:before="0" w:after="160"/>
        <w:jc w:val="left"/>
      </w:pPr>
      <w:r>
        <w:t xml:space="preserve">    d. none of these.</w:t>
      </w:r>
    </w:p>
    <w:p>
      <w:pPr>
        <w:pStyle w:val="baaabaaaabaaaabaabaaaaaaabaaaababaaaaaabaabaaaaaaababaaaaaaababaaa"/>
        <w:keepNext w:val="0"/>
        <w:keepLines w:val="0"/>
        <w:pageBreakBefore w:val="0"/>
        <w:widowControl/>
        <w:spacing w:before="0" w:after="160"/>
        <w:jc w:val="left"/>
      </w:pPr>
      <w:r>
        <w:t>15. The pressure rise due to water hammer depends upon</w:t>
      </w:r>
    </w:p>
    <w:p>
      <w:pPr>
        <w:pStyle w:val="baaabaaaabaaaabaabaaaaaaabaaaababaaaaaabaabaaaaaaababaaaaaaababaaaa"/>
        <w:keepNext w:val="0"/>
        <w:keepLines w:val="0"/>
        <w:pageBreakBefore w:val="0"/>
        <w:widowControl/>
        <w:spacing w:before="0" w:after="160"/>
        <w:jc w:val="left"/>
      </w:pPr>
      <w:r>
        <w:t xml:space="preserve">    a. the length of pipe</w:t>
      </w:r>
    </w:p>
    <w:p>
      <w:pPr>
        <w:pStyle w:val="baaabaaaabaaaabaabaaaaaaabaaaababaaaaaabaabaaaaaaababaaaaaaababaaaaa"/>
        <w:keepNext w:val="0"/>
        <w:keepLines w:val="0"/>
        <w:pageBreakBefore w:val="0"/>
        <w:widowControl/>
        <w:spacing w:before="0" w:after="160"/>
        <w:jc w:val="left"/>
      </w:pPr>
      <w:r>
        <w:t xml:space="preserve">    b. time taken to close the valve</w:t>
      </w:r>
    </w:p>
    <w:p>
      <w:pPr>
        <w:pStyle w:val="baaabaaaabaaaabaabaaaaaaabaaaababaaaaaabaabaaaaaaababaaaaaaababaaaaaa"/>
        <w:keepNext w:val="0"/>
        <w:keepLines w:val="0"/>
        <w:pageBreakBefore w:val="0"/>
        <w:widowControl/>
        <w:spacing w:before="0" w:after="160"/>
        <w:jc w:val="left"/>
      </w:pPr>
      <w:r>
        <w:t xml:space="preserve">    c. the elasticity of the pipe material</w:t>
      </w:r>
    </w:p>
    <w:p>
      <w:pPr>
        <w:pStyle w:val="baaabaaaabaaaabaabaaaaaaabaaaababaaaaaabaabaaaaaaababaaaaaaababaaaaaaa"/>
        <w:keepNext w:val="0"/>
        <w:keepLines w:val="0"/>
        <w:pageBreakBefore w:val="0"/>
        <w:widowControl/>
        <w:spacing w:before="0" w:after="160"/>
        <w:jc w:val="left"/>
      </w:pPr>
      <w:r>
        <w:t xml:space="preserve">    d. All of above.</w:t>
      </w:r>
    </w:p>
    <w:p>
      <w:pPr>
        <w:pStyle w:val="baaabaaaabaaaabaabaaaaaaabaaaababaaaaaabaabaaaaaaababaaaaaaababaaaaaaab"/>
        <w:keepNext w:val="0"/>
        <w:keepLines w:val="0"/>
        <w:pageBreakBefore w:val="0"/>
        <w:widowControl/>
        <w:spacing w:before="0" w:after="160"/>
        <w:jc w:val="left"/>
      </w:pPr>
      <w:r>
        <w:t>16. A piezometer opening in pipes measures</w:t>
      </w:r>
    </w:p>
    <w:p>
      <w:pPr>
        <w:pStyle w:val="baaabaaaabaaaabaabaaaaaaabaaaababaaaaaabaabaaaaaaababaaaaaaababaaaaaaaba"/>
        <w:keepNext w:val="0"/>
        <w:keepLines w:val="0"/>
        <w:pageBreakBefore w:val="0"/>
        <w:widowControl/>
        <w:spacing w:before="0" w:after="160"/>
        <w:jc w:val="left"/>
      </w:pPr>
      <w:r>
        <w:t xml:space="preserve">    a. velocity head</w:t>
      </w:r>
    </w:p>
    <w:p>
      <w:pPr>
        <w:pStyle w:val="baaabaaaabaaaabaabaaaaaaabaaaababaaaaaabaabaaaaaaababaaaaaaababaaaaaaabaa"/>
        <w:keepNext w:val="0"/>
        <w:keepLines w:val="0"/>
        <w:pageBreakBefore w:val="0"/>
        <w:widowControl/>
        <w:spacing w:before="0" w:after="160"/>
        <w:jc w:val="left"/>
      </w:pPr>
      <w:r>
        <w:t xml:space="preserve">    b. static pressure</w:t>
      </w:r>
    </w:p>
    <w:p>
      <w:pPr>
        <w:pStyle w:val="baaabaaaabaaaabaabaaaaaaabaaaababaaaaaabaabaaaaaaababaaaaaaababaaaaaaabaab"/>
        <w:keepNext w:val="0"/>
        <w:keepLines w:val="0"/>
        <w:pageBreakBefore w:val="0"/>
        <w:widowControl/>
        <w:spacing w:before="0" w:after="160"/>
        <w:jc w:val="left"/>
      </w:pPr>
      <w:r>
        <w:t xml:space="preserve">    c. total pressure</w:t>
      </w:r>
    </w:p>
    <w:p>
      <w:pPr>
        <w:pStyle w:val="baaabaaaabaaaabaabaaaaaaabaaaababaaaaaabaabaaaaaaababaaaaaaababaaaaaaabaaba"/>
        <w:keepNext w:val="0"/>
        <w:keepLines w:val="0"/>
        <w:pageBreakBefore w:val="0"/>
        <w:widowControl/>
        <w:spacing w:before="0" w:after="160"/>
        <w:jc w:val="left"/>
      </w:pPr>
      <w:r>
        <w:t xml:space="preserve">    d. negative static pressure.</w:t>
      </w:r>
    </w:p>
    <w:p>
      <w:pPr>
        <w:pStyle w:val="baaabaaaabaaaabaabaaaaaaabaaaababaaaaaabaabaaaaaaababaaaaaaababaaaaaaabaabaa"/>
        <w:keepNext w:val="0"/>
        <w:keepLines w:val="0"/>
        <w:pageBreakBefore w:val="0"/>
        <w:widowControl/>
        <w:spacing w:before="0" w:after="160"/>
        <w:jc w:val="left"/>
      </w:pPr>
      <w:r>
        <w:t>17. Pick up the in-correct statement from the following: The soils which contain montmorillonite minerals</w:t>
      </w:r>
    </w:p>
    <w:p>
      <w:pPr>
        <w:pStyle w:val="baaabaaaabaaaabaabaaaaaaabaaaababaaaaaabaabaaaaaaababaaaaaaababaaaaaaabaabaaa"/>
        <w:keepNext w:val="0"/>
        <w:keepLines w:val="0"/>
        <w:pageBreakBefore w:val="0"/>
        <w:widowControl/>
        <w:spacing w:before="0" w:after="160"/>
        <w:jc w:val="left"/>
      </w:pPr>
      <w:r>
        <w:t xml:space="preserve">    a. shrink more when dry</w:t>
      </w:r>
    </w:p>
    <w:p>
      <w:pPr>
        <w:pStyle w:val="baaabaaaabaaaabaabaaaaaaabaaaababaaaaaabaabaaaaaaababaaaaaaababaaaaaaabaabaaaa"/>
        <w:keepNext w:val="0"/>
        <w:keepLines w:val="0"/>
        <w:pageBreakBefore w:val="0"/>
        <w:widowControl/>
        <w:spacing w:before="0" w:after="160"/>
        <w:jc w:val="left"/>
      </w:pPr>
      <w:r>
        <w:t xml:space="preserve">    b. possess high plasticity</w:t>
      </w:r>
    </w:p>
    <w:p>
      <w:pPr>
        <w:pStyle w:val="baaabaaaabaaaabaabaaaaaaabaaaababaaaaaabaabaaaaaaababaaaaaaababaaaaaaabaabaaaaa"/>
        <w:keepNext w:val="0"/>
        <w:keepLines w:val="0"/>
        <w:pageBreakBefore w:val="0"/>
        <w:widowControl/>
        <w:spacing w:before="0" w:after="160"/>
        <w:jc w:val="left"/>
      </w:pPr>
      <w:r>
        <w:t xml:space="preserve">    c. possess high coefficient of internal coefficient</w:t>
      </w:r>
    </w:p>
    <w:p>
      <w:pPr>
        <w:pStyle w:val="baaabaaaabaaaabaabaaaaaaabaaaababaaaaaabaabaaaaaaababaaaaaaababaaaaaaabaabaaaaab"/>
        <w:keepNext w:val="0"/>
        <w:keepLines w:val="0"/>
        <w:pageBreakBefore w:val="0"/>
        <w:widowControl/>
        <w:spacing w:before="0" w:after="160"/>
        <w:jc w:val="left"/>
      </w:pPr>
      <w:r>
        <w:t xml:space="preserve">    d. None of these.</w:t>
      </w:r>
    </w:p>
    <w:p>
      <w:pPr>
        <w:pStyle w:val="baaabaaaabaaaabaabaaaaaaabaaaababaaaaaabaabaaaaaaababaaaaaaababaaaaaaabaabaaaaaba"/>
        <w:keepNext w:val="0"/>
        <w:keepLines w:val="0"/>
        <w:pageBreakBefore w:val="0"/>
        <w:widowControl/>
        <w:spacing w:before="0" w:after="160"/>
        <w:jc w:val="left"/>
      </w:pPr>
      <w:r>
        <w:t>18. The total weight of a pycnometer with water and oven dried soil 20 (g) is 1600 g. The pycnometer filled with water alone weighs 1500 g. The specific gravity of the soil, is</w:t>
      </w:r>
    </w:p>
    <w:p>
      <w:pPr>
        <w:pStyle w:val="baaabaaaabaaaabaabaaaaaaabaaaababaaaaaabaabaaaaaaababaaaaaaababaaaaaaabaabaaaaabaa"/>
        <w:keepNext w:val="0"/>
        <w:keepLines w:val="0"/>
        <w:pageBreakBefore w:val="0"/>
        <w:widowControl/>
        <w:spacing w:before="0" w:after="160"/>
        <w:jc w:val="left"/>
      </w:pPr>
      <w:r>
        <w:t xml:space="preserve">    a. 1.0</w:t>
      </w:r>
    </w:p>
    <w:p>
      <w:pPr>
        <w:pStyle w:val="baaabaaaabaaaabaabaaaaaaabaaaababaaaaaabaabaaaaaaababaaaaaaababaaaaaaabaabaaaaabaaa"/>
        <w:keepNext w:val="0"/>
        <w:keepLines w:val="0"/>
        <w:pageBreakBefore w:val="0"/>
        <w:widowControl/>
        <w:spacing w:before="0" w:after="160"/>
        <w:jc w:val="left"/>
      </w:pPr>
      <w:r>
        <w:t xml:space="preserve">    b. 1.5</w:t>
      </w:r>
    </w:p>
    <w:p>
      <w:pPr>
        <w:pStyle w:val="baaabaaaabaaaabaabaaaaaaabaaaababaaaaaabaabaaaaaaababaaaaaaababaaaaaaabaabaaaaabaaaa"/>
        <w:keepNext w:val="0"/>
        <w:keepLines w:val="0"/>
        <w:pageBreakBefore w:val="0"/>
        <w:widowControl/>
        <w:spacing w:before="0" w:after="160"/>
        <w:jc w:val="left"/>
      </w:pPr>
      <w:r>
        <w:t xml:space="preserve">    c. 2.0</w:t>
      </w:r>
    </w:p>
    <w:p>
      <w:pPr>
        <w:pStyle w:val="baaabaaaabaaaabaabaaaaaaabaaaababaaaaaabaabaaaaaaababaaaaaaababaaaaaaabaabaaaaabaaaab"/>
        <w:keepNext w:val="0"/>
        <w:keepLines w:val="0"/>
        <w:pageBreakBefore w:val="0"/>
        <w:widowControl/>
        <w:spacing w:before="0" w:after="160"/>
        <w:jc w:val="left"/>
      </w:pPr>
      <w:r>
        <w:t xml:space="preserve">    d. 2.5</w:t>
      </w:r>
    </w:p>
    <w:p>
      <w:pPr>
        <w:pStyle w:val="baaabaaaabaaaabaabaaaaaaabaaaababaaaaaabaabaaaaaaababaaaaaaababaaaaaaabaabaaaaabaaaaba"/>
        <w:keepNext w:val="0"/>
        <w:keepLines w:val="0"/>
        <w:pageBreakBefore w:val="0"/>
        <w:widowControl/>
        <w:spacing w:before="0" w:after="160"/>
        <w:jc w:val="left"/>
      </w:pPr>
      <w:r>
        <w:t>19.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baaabaaaabaaaabaabaaaaaaabaaaababaaaaaabaabaaaaaaababaaaaaaababaaaaaaabaabaaaaabaaaabaa"/>
        <w:keepNext w:val="0"/>
        <w:keepLines w:val="0"/>
        <w:pageBreakBefore w:val="0"/>
        <w:widowControl/>
        <w:spacing w:before="0" w:after="160"/>
        <w:jc w:val="left"/>
      </w:pPr>
      <w:r>
        <w:t xml:space="preserve">    a. 3233</w:t>
      </w:r>
    </w:p>
    <w:p>
      <w:pPr>
        <w:pStyle w:val="baaabaaaabaaaabaabaaaaaaabaaaababaaaaaabaabaaaaaaababaaaaaaababaaaaaaabaabaaaaabaaaabaaa"/>
        <w:keepNext w:val="0"/>
        <w:keepLines w:val="0"/>
        <w:pageBreakBefore w:val="0"/>
        <w:widowControl/>
        <w:spacing w:before="0" w:after="160"/>
        <w:jc w:val="left"/>
      </w:pPr>
      <w:r>
        <w:t xml:space="preserve">    b. 3123</w:t>
      </w:r>
    </w:p>
    <w:p>
      <w:pPr>
        <w:pStyle w:val="baaabaaaabaaaabaabaaaaaaabaaaababaaaaaabaabaaaaaaababaaaaaaababaaaaaaabaabaaaaabaaaabaaaa"/>
        <w:keepNext w:val="0"/>
        <w:keepLines w:val="0"/>
        <w:pageBreakBefore w:val="0"/>
        <w:widowControl/>
        <w:spacing w:before="0" w:after="160"/>
        <w:jc w:val="left"/>
      </w:pPr>
      <w:r>
        <w:t xml:space="preserve">    c. 33331</w:t>
      </w:r>
    </w:p>
    <w:p>
      <w:pPr>
        <w:pStyle w:val="baaabaaaabaaaabaabaaaaaaabaaaababaaaaaabaabaaaaaaababaaaaaaababaaaaaaabaabaaaaabaaaabaaaab"/>
        <w:keepNext w:val="0"/>
        <w:keepLines w:val="0"/>
        <w:pageBreakBefore w:val="0"/>
        <w:widowControl/>
        <w:spacing w:before="0" w:after="160"/>
        <w:jc w:val="left"/>
      </w:pPr>
      <w:r>
        <w:t xml:space="preserve">    d. 3313</w:t>
      </w:r>
    </w:p>
    <w:p>
      <w:pPr>
        <w:pStyle w:val="baaabaaaabaaaabaabaaaaaaabaaaababaaaaaabaabaaaaaaababaaaaaaababaaaaaaabaabaaaaabaaaabaaaaba"/>
        <w:keepNext w:val="0"/>
        <w:keepLines w:val="0"/>
        <w:pageBreakBefore w:val="0"/>
        <w:widowControl/>
        <w:spacing w:before="0" w:after="160"/>
        <w:jc w:val="left"/>
      </w:pPr>
      <w:r>
        <w:t>20. Over-consolidation of soils is caused due to</w:t>
      </w:r>
    </w:p>
    <w:p>
      <w:pPr>
        <w:pStyle w:val="baaabaaaabaaaabaabaaaaaaabaaaababaaaaaabaabaaaaaaababaaaaaaababaaaaaaabaabaaaaabaaaabaaaabaa"/>
        <w:keepNext w:val="0"/>
        <w:keepLines w:val="0"/>
        <w:pageBreakBefore w:val="0"/>
        <w:widowControl/>
        <w:spacing w:before="0" w:after="160"/>
        <w:jc w:val="left"/>
      </w:pPr>
      <w:r>
        <w:t xml:space="preserve">    a. erosion of over burden</w:t>
      </w:r>
    </w:p>
    <w:p>
      <w:pPr>
        <w:pStyle w:val="baaabaaaabaaaabaabaaaaaaabaaaababaaaaaabaabaaaaaaababaaaaaaababaaaaaaabaabaaaaabaaaabaaaabaaa"/>
        <w:keepNext w:val="0"/>
        <w:keepLines w:val="0"/>
        <w:pageBreakBefore w:val="0"/>
        <w:widowControl/>
        <w:spacing w:before="0" w:after="160"/>
        <w:jc w:val="left"/>
      </w:pPr>
      <w:r>
        <w:t xml:space="preserve">    b. melting of ice sheets after glaciation</w:t>
      </w:r>
    </w:p>
    <w:p>
      <w:pPr>
        <w:pStyle w:val="baaabaaaabaaaabaabaaaaaaabaaaababaaaaaabaabaaaaaaababaaaaaaababaaaaaaabaabaaaaabaaaabaaaabaaaa"/>
        <w:keepNext w:val="0"/>
        <w:keepLines w:val="0"/>
        <w:pageBreakBefore w:val="0"/>
        <w:widowControl/>
        <w:spacing w:before="0" w:after="160"/>
        <w:jc w:val="left"/>
      </w:pPr>
      <w:r>
        <w:t xml:space="preserve">    c. permanent rise of water table</w:t>
      </w:r>
    </w:p>
    <w:p>
      <w:pPr>
        <w:pStyle w:val="baaabaaaabaaaabaabaaaaaaabaaaababaaaaaabaabaaaaaaababaaaaaaababaaaaaaabaabaaaaabaaaabaaaabaaaaa"/>
        <w:keepNext w:val="0"/>
        <w:keepLines w:val="0"/>
        <w:pageBreakBefore w:val="0"/>
        <w:widowControl/>
        <w:spacing w:before="0" w:after="160"/>
        <w:jc w:val="left"/>
      </w:pPr>
      <w:r>
        <w:t xml:space="preserve">    d. all the above.</w:t>
      </w:r>
    </w:p>
    <w:p>
      <w:pPr>
        <w:pStyle w:val="baaabaaaabaaaabaabaaaaaaabaaaababaaaaaabaabaaaaaaababaaaaaaababaaaaaaabaabaaaaabaaaabaaaabaaaaab"/>
        <w:keepNext w:val="0"/>
        <w:keepLines w:val="0"/>
        <w:pageBreakBefore w:val="0"/>
        <w:widowControl/>
        <w:spacing w:before="0" w:after="160"/>
        <w:jc w:val="left"/>
      </w:pPr>
      <w:r>
        <w:t>21. According to I.S. : 456, slabs which span in two directions with corners held down, are assumed to be divided in each direction into middle strips and edge strips such that the width of the middle strip, is</w:t>
      </w:r>
    </w:p>
    <w:p>
      <w:pPr>
        <w:pStyle w:val="baaabaaaabaaaabaabaaaaaaabaaaababaaaaaabaabaaaaaaababaaaaaaababaaaaaaabaabaaaaabaaaabaaaabaaaaaba"/>
        <w:keepNext w:val="0"/>
        <w:keepLines w:val="0"/>
        <w:pageBreakBefore w:val="0"/>
        <w:widowControl/>
        <w:spacing w:before="0" w:after="160"/>
        <w:jc w:val="left"/>
      </w:pPr>
      <w:r>
        <w:t xml:space="preserve">    a. two-third of the width of the slab</w:t>
      </w:r>
    </w:p>
    <w:p>
      <w:pPr>
        <w:pStyle w:val="baaabaaaabaaaabaabaaaaaaabaaaababaaaaaabaabaaaaaaababaaaaaaababaaaaaaabaabaaaaabaaaabaaaabaaaaabaa"/>
        <w:keepNext w:val="0"/>
        <w:keepLines w:val="0"/>
        <w:pageBreakBefore w:val="0"/>
        <w:widowControl/>
        <w:spacing w:before="0" w:after="160"/>
        <w:jc w:val="left"/>
      </w:pPr>
      <w:r>
        <w:t xml:space="preserve">    b. three-fourth of the width of the slab</w:t>
      </w:r>
    </w:p>
    <w:p>
      <w:pPr>
        <w:pStyle w:val="baaabaaaabaaaabaabaaaaaaabaaaababaaaaaabaabaaaaaaababaaaaaaababaaaaaaabaabaaaaabaaaabaaaabaaaaabaab"/>
        <w:keepNext w:val="0"/>
        <w:keepLines w:val="0"/>
        <w:pageBreakBefore w:val="0"/>
        <w:widowControl/>
        <w:spacing w:before="0" w:after="160"/>
        <w:jc w:val="left"/>
      </w:pPr>
      <w:r>
        <w:t xml:space="preserve">    c. four-fifth of the width of the slab</w:t>
      </w:r>
    </w:p>
    <w:p>
      <w:pPr>
        <w:pStyle w:val="baaabaaaabaaaabaabaaaaaaabaaaababaaaaaabaabaaaaaaababaaaaaaababaaaaaaabaabaaaaabaaaabaaaabaaaaabaaba"/>
        <w:keepNext w:val="0"/>
        <w:keepLines w:val="0"/>
        <w:pageBreakBefore w:val="0"/>
        <w:widowControl/>
        <w:spacing w:before="0" w:after="160"/>
        <w:jc w:val="left"/>
      </w:pPr>
      <w:r>
        <w:t xml:space="preserve">    d. three-fifth of the width of the slab.</w:t>
      </w:r>
    </w:p>
    <w:p>
      <w:pPr>
        <w:pStyle w:val="c"/>
        <w:keepNext w:val="0"/>
        <w:keepLines w:val="0"/>
        <w:pageBreakBefore w:val="0"/>
        <w:widowControl/>
        <w:spacing w:before="0" w:after="160"/>
        <w:jc w:val="left"/>
      </w:pPr>
      <w:r>
        <w:t>22. The horizontal portion of a step in a stairs case, is known as</w:t>
      </w:r>
    </w:p>
    <w:p>
      <w:pPr>
        <w:pStyle w:val="ca"/>
        <w:keepNext w:val="0"/>
        <w:keepLines w:val="0"/>
        <w:pageBreakBefore w:val="0"/>
        <w:widowControl/>
        <w:spacing w:before="0" w:after="160"/>
        <w:jc w:val="left"/>
      </w:pPr>
      <w:r>
        <w:t xml:space="preserve">    a. rise</w:t>
      </w:r>
    </w:p>
    <w:p>
      <w:pPr>
        <w:pStyle w:val="caa"/>
        <w:keepNext w:val="0"/>
        <w:keepLines w:val="0"/>
        <w:pageBreakBefore w:val="0"/>
        <w:widowControl/>
        <w:spacing w:before="0" w:after="160"/>
        <w:jc w:val="left"/>
      </w:pPr>
      <w:r>
        <w:t xml:space="preserve">    b. flight</w:t>
      </w:r>
    </w:p>
    <w:p>
      <w:pPr>
        <w:pStyle w:val="caaa"/>
        <w:keepNext w:val="0"/>
        <w:keepLines w:val="0"/>
        <w:pageBreakBefore w:val="0"/>
        <w:widowControl/>
        <w:spacing w:before="0" w:after="160"/>
        <w:jc w:val="left"/>
      </w:pPr>
      <w:r>
        <w:t xml:space="preserve">    c. winder</w:t>
      </w:r>
    </w:p>
    <w:p>
      <w:pPr>
        <w:pStyle w:val="caaaa"/>
        <w:keepNext w:val="0"/>
        <w:keepLines w:val="0"/>
        <w:pageBreakBefore w:val="0"/>
        <w:widowControl/>
        <w:spacing w:before="0" w:after="160"/>
        <w:jc w:val="left"/>
      </w:pPr>
      <w:r>
        <w:t xml:space="preserve">    d. tread.</w:t>
      </w:r>
    </w:p>
    <w:p>
      <w:pPr>
        <w:pStyle w:val="caaaab"/>
        <w:keepNext w:val="0"/>
        <w:keepLines w:val="0"/>
        <w:pageBreakBefore w:val="0"/>
        <w:widowControl/>
        <w:spacing w:before="0" w:after="160"/>
        <w:jc w:val="left"/>
      </w:pPr>
      <w:r>
        <w:t>23. The live load to be considered for an accessible roof, is</w:t>
      </w:r>
    </w:p>
    <w:p>
      <w:pPr>
        <w:pStyle w:val="caaaaba"/>
        <w:keepNext w:val="0"/>
        <w:keepLines w:val="0"/>
        <w:pageBreakBefore w:val="0"/>
        <w:widowControl/>
        <w:spacing w:before="0" w:after="160"/>
        <w:jc w:val="left"/>
      </w:pPr>
      <w:r>
        <w:t xml:space="preserve">    a. Nil</w:t>
      </w:r>
    </w:p>
    <w:p>
      <w:pPr>
        <w:pStyle w:val="caaaabaa"/>
        <w:keepNext w:val="0"/>
        <w:keepLines w:val="0"/>
        <w:pageBreakBefore w:val="0"/>
        <w:widowControl/>
        <w:spacing w:before="0" w:after="160"/>
        <w:jc w:val="left"/>
      </w:pPr>
      <w:r>
        <w:t xml:space="preserve">    b. 75 kg/m3</w:t>
      </w:r>
    </w:p>
    <w:p>
      <w:pPr>
        <w:pStyle w:val="caaaabaaa"/>
        <w:keepNext w:val="0"/>
        <w:keepLines w:val="0"/>
        <w:pageBreakBefore w:val="0"/>
        <w:widowControl/>
        <w:spacing w:before="0" w:after="160"/>
        <w:jc w:val="left"/>
      </w:pPr>
      <w:r>
        <w:t xml:space="preserve">    c. 150 kg/m2</w:t>
      </w:r>
    </w:p>
    <w:p>
      <w:pPr>
        <w:pStyle w:val="caaaabaaab"/>
        <w:keepNext w:val="0"/>
        <w:keepLines w:val="0"/>
        <w:pageBreakBefore w:val="0"/>
        <w:widowControl/>
        <w:spacing w:before="0" w:after="160"/>
        <w:jc w:val="left"/>
      </w:pPr>
      <w:r>
        <w:t xml:space="preserve">    d. 200 kg/cm2</w:t>
      </w:r>
    </w:p>
    <w:p>
      <w:pPr>
        <w:pStyle w:val="caaaabaaaba"/>
        <w:keepNext w:val="0"/>
        <w:keepLines w:val="0"/>
        <w:pageBreakBefore w:val="0"/>
        <w:widowControl/>
        <w:spacing w:before="0" w:after="160"/>
        <w:jc w:val="left"/>
      </w:pPr>
      <w:r>
        <w:t>24. In a combined footing if shear stress exceeds 5 kg/cm2, the nominal stirrups provided are:</w:t>
      </w:r>
    </w:p>
    <w:p>
      <w:pPr>
        <w:pStyle w:val="caaaabaaabaa"/>
        <w:keepNext w:val="0"/>
        <w:keepLines w:val="0"/>
        <w:pageBreakBefore w:val="0"/>
        <w:widowControl/>
        <w:spacing w:before="0" w:after="160"/>
        <w:jc w:val="left"/>
      </w:pPr>
      <w:r>
        <w:t xml:space="preserve">    a. 8 legged</w:t>
      </w:r>
    </w:p>
    <w:p>
      <w:pPr>
        <w:pStyle w:val="caaaabaaabaaa"/>
        <w:keepNext w:val="0"/>
        <w:keepLines w:val="0"/>
        <w:pageBreakBefore w:val="0"/>
        <w:widowControl/>
        <w:spacing w:before="0" w:after="160"/>
        <w:jc w:val="left"/>
      </w:pPr>
      <w:r>
        <w:t xml:space="preserve">    b. 10 legged</w:t>
      </w:r>
    </w:p>
    <w:p>
      <w:pPr>
        <w:pStyle w:val="caaaabaaabaaaa"/>
        <w:keepNext w:val="0"/>
        <w:keepLines w:val="0"/>
        <w:pageBreakBefore w:val="0"/>
        <w:widowControl/>
        <w:spacing w:before="0" w:after="160"/>
        <w:jc w:val="left"/>
      </w:pPr>
      <w:r>
        <w:t xml:space="preserve">    c. 12 legged</w:t>
      </w:r>
    </w:p>
    <w:p>
      <w:pPr>
        <w:pStyle w:val="caaaabaaabaaaab"/>
        <w:keepNext w:val="0"/>
        <w:keepLines w:val="0"/>
        <w:pageBreakBefore w:val="0"/>
        <w:widowControl/>
        <w:spacing w:before="0" w:after="160"/>
        <w:jc w:val="left"/>
      </w:pPr>
      <w:r>
        <w:t xml:space="preserve">    d. none of these.</w:t>
      </w:r>
    </w:p>
    <w:p>
      <w:pPr>
        <w:pStyle w:val="caaaabaaabaaaaba"/>
        <w:keepNext w:val="0"/>
        <w:keepLines w:val="0"/>
        <w:pageBreakBefore w:val="0"/>
        <w:widowControl/>
        <w:spacing w:before="0" w:after="160"/>
        <w:jc w:val="left"/>
      </w:pPr>
      <w:r>
        <w:t>25. A pointed arch which forms isosceles or equilateral triangle, is generally known as</w:t>
      </w:r>
    </w:p>
    <w:p>
      <w:pPr>
        <w:pStyle w:val="caaaabaaabaaaabaa"/>
        <w:keepNext w:val="0"/>
        <w:keepLines w:val="0"/>
        <w:pageBreakBefore w:val="0"/>
        <w:widowControl/>
        <w:spacing w:before="0" w:after="160"/>
        <w:jc w:val="left"/>
      </w:pPr>
      <w:r>
        <w:t xml:space="preserve">    a. three centred arch</w:t>
      </w:r>
    </w:p>
    <w:p>
      <w:pPr>
        <w:pStyle w:val="caaaabaaabaaaabaaa"/>
        <w:keepNext w:val="0"/>
        <w:keepLines w:val="0"/>
        <w:pageBreakBefore w:val="0"/>
        <w:widowControl/>
        <w:spacing w:before="0" w:after="160"/>
        <w:jc w:val="left"/>
      </w:pPr>
      <w:r>
        <w:t xml:space="preserve">    b. two centred arch</w:t>
      </w:r>
    </w:p>
    <w:p>
      <w:pPr>
        <w:pStyle w:val="caaaabaaabaaaabaaaa"/>
        <w:keepNext w:val="0"/>
        <w:keepLines w:val="0"/>
        <w:pageBreakBefore w:val="0"/>
        <w:widowControl/>
        <w:spacing w:before="0" w:after="160"/>
        <w:jc w:val="left"/>
      </w:pPr>
      <w:r>
        <w:t xml:space="preserve">    c. Lancet arch</w:t>
      </w:r>
    </w:p>
    <w:p>
      <w:pPr>
        <w:pStyle w:val="caaaabaaabaaaabaaaab"/>
        <w:keepNext w:val="0"/>
        <w:keepLines w:val="0"/>
        <w:pageBreakBefore w:val="0"/>
        <w:widowControl/>
        <w:spacing w:before="0" w:after="160"/>
        <w:jc w:val="left"/>
      </w:pPr>
      <w:r>
        <w:t xml:space="preserve">    d. Bull's eye arch.</w:t>
      </w:r>
    </w:p>
    <w:p>
      <w:pPr>
        <w:pStyle w:val="caaaabaaabaaaabaaaaba"/>
        <w:keepNext w:val="0"/>
        <w:keepLines w:val="0"/>
        <w:pageBreakBefore w:val="0"/>
        <w:widowControl/>
        <w:spacing w:before="0" w:after="160"/>
        <w:jc w:val="left"/>
      </w:pPr>
      <w:r>
        <w:t>26. Pick up the commonly adopted geophysical method in civil engineering from the following :</w:t>
      </w:r>
    </w:p>
    <w:p>
      <w:pPr>
        <w:pStyle w:val="caaaabaaabaaaabaaaabaa"/>
        <w:keepNext w:val="0"/>
        <w:keepLines w:val="0"/>
        <w:pageBreakBefore w:val="0"/>
        <w:widowControl/>
        <w:spacing w:before="0" w:after="160"/>
        <w:jc w:val="left"/>
      </w:pPr>
      <w:r>
        <w:t xml:space="preserve">    a. electrical resistivity method</w:t>
      </w:r>
    </w:p>
    <w:p>
      <w:pPr>
        <w:pStyle w:val="caaaabaaabaaaabaaaabaaa"/>
        <w:keepNext w:val="0"/>
        <w:keepLines w:val="0"/>
        <w:pageBreakBefore w:val="0"/>
        <w:widowControl/>
        <w:spacing w:before="0" w:after="160"/>
        <w:jc w:val="left"/>
      </w:pPr>
      <w:r>
        <w:t xml:space="preserve">    b. gravitational method</w:t>
      </w:r>
    </w:p>
    <w:p>
      <w:pPr>
        <w:pStyle w:val="caaaabaaabaaaabaaaabaaaa"/>
        <w:keepNext w:val="0"/>
        <w:keepLines w:val="0"/>
        <w:pageBreakBefore w:val="0"/>
        <w:widowControl/>
        <w:spacing w:before="0" w:after="160"/>
        <w:jc w:val="left"/>
      </w:pPr>
      <w:r>
        <w:t xml:space="preserve">    c. magnetic method</w:t>
      </w:r>
    </w:p>
    <w:p>
      <w:pPr>
        <w:pStyle w:val="caaaabaaabaaaabaaaabaaaaa"/>
        <w:keepNext w:val="0"/>
        <w:keepLines w:val="0"/>
        <w:pageBreakBefore w:val="0"/>
        <w:widowControl/>
        <w:spacing w:before="0" w:after="160"/>
        <w:jc w:val="left"/>
      </w:pPr>
      <w:r>
        <w:t xml:space="preserve">    d. both (a) and (b) of the above.</w:t>
      </w:r>
    </w:p>
    <w:p>
      <w:pPr>
        <w:pStyle w:val="caaaabaaabaaaabaaaabaaaaab"/>
        <w:keepNext w:val="0"/>
        <w:keepLines w:val="0"/>
        <w:pageBreakBefore w:val="0"/>
        <w:widowControl/>
        <w:spacing w:before="0" w:after="160"/>
        <w:jc w:val="left"/>
      </w:pPr>
      <w:r>
        <w:t>27. Pick up the incorrect statement from the following:</w:t>
      </w:r>
    </w:p>
    <w:p>
      <w:pPr>
        <w:pStyle w:val="caaaabaaabaaaabaaaabaaaaaba"/>
        <w:keepNext w:val="0"/>
        <w:keepLines w:val="0"/>
        <w:pageBreakBefore w:val="0"/>
        <w:widowControl/>
        <w:spacing w:before="0" w:after="160"/>
        <w:jc w:val="left"/>
      </w:pPr>
      <w:r>
        <w:t xml:space="preserve">    a. Tricalcium silicate (C3S) generates more heat of hydration</w:t>
      </w:r>
    </w:p>
    <w:p>
      <w:pPr>
        <w:pStyle w:val="caaaabaaabaaaabaaaabaaaaabaa"/>
        <w:keepNext w:val="0"/>
        <w:keepLines w:val="0"/>
        <w:pageBreakBefore w:val="0"/>
        <w:widowControl/>
        <w:spacing w:before="0" w:after="160"/>
        <w:jc w:val="left"/>
      </w:pPr>
      <w:r>
        <w:t xml:space="preserve">    b. Tricalcium silicate (C3S) develops early strength</w:t>
      </w:r>
    </w:p>
    <w:p>
      <w:pPr>
        <w:pStyle w:val="caaaabaaabaaaabaaaabaaaaabaaa"/>
        <w:keepNext w:val="0"/>
        <w:keepLines w:val="0"/>
        <w:pageBreakBefore w:val="0"/>
        <w:widowControl/>
        <w:spacing w:before="0" w:after="160"/>
        <w:jc w:val="left"/>
      </w:pPr>
      <w:r>
        <w:t xml:space="preserve">    c. Tricalcium silicate (C3S) has more resistance to sulphate attack</w:t>
      </w:r>
    </w:p>
    <w:p>
      <w:pPr>
        <w:pStyle w:val="caaaabaaabaaaabaaaabaaaaabaaab"/>
        <w:keepNext w:val="0"/>
        <w:keepLines w:val="0"/>
        <w:pageBreakBefore w:val="0"/>
        <w:widowControl/>
        <w:spacing w:before="0" w:after="160"/>
        <w:jc w:val="left"/>
      </w:pPr>
      <w:r>
        <w:t xml:space="preserve">    d. None of these.</w:t>
      </w:r>
    </w:p>
    <w:p>
      <w:pPr>
        <w:pStyle w:val="caaaabaaabaaaabaaaabaaaaabaaaba"/>
        <w:keepNext w:val="0"/>
        <w:keepLines w:val="0"/>
        <w:pageBreakBefore w:val="0"/>
        <w:widowControl/>
        <w:spacing w:before="0" w:after="160"/>
        <w:jc w:val="left"/>
      </w:pPr>
      <w:r>
        <w:t>28. Gypsum is added for</w:t>
      </w:r>
    </w:p>
    <w:p>
      <w:pPr>
        <w:pStyle w:val="caaaabaaabaaaabaaaabaaaaabaaabaa"/>
        <w:keepNext w:val="0"/>
        <w:keepLines w:val="0"/>
        <w:pageBreakBefore w:val="0"/>
        <w:widowControl/>
        <w:spacing w:before="0" w:after="160"/>
        <w:jc w:val="left"/>
      </w:pPr>
      <w:r>
        <w:t xml:space="preserve">    a. colour</w:t>
      </w:r>
    </w:p>
    <w:p>
      <w:pPr>
        <w:pStyle w:val="caaaabaaabaaaabaaaabaaaaabaaabaaa"/>
        <w:keepNext w:val="0"/>
        <w:keepLines w:val="0"/>
        <w:pageBreakBefore w:val="0"/>
        <w:widowControl/>
        <w:spacing w:before="0" w:after="160"/>
        <w:jc w:val="left"/>
      </w:pPr>
      <w:r>
        <w:t xml:space="preserve">    b. strength</w:t>
      </w:r>
    </w:p>
    <w:p>
      <w:pPr>
        <w:pStyle w:val="caaaabaaabaaaabaaaabaaaaabaaabaaaa"/>
        <w:keepNext w:val="0"/>
        <w:keepLines w:val="0"/>
        <w:pageBreakBefore w:val="0"/>
        <w:widowControl/>
        <w:spacing w:before="0" w:after="160"/>
        <w:jc w:val="left"/>
      </w:pPr>
      <w:r>
        <w:t xml:space="preserve">    c. controlling setting time</w:t>
      </w:r>
    </w:p>
    <w:p>
      <w:pPr>
        <w:pStyle w:val="caaaabaaabaaaabaaaabaaaaabaaabaaaab"/>
        <w:keepNext w:val="0"/>
        <w:keepLines w:val="0"/>
        <w:pageBreakBefore w:val="0"/>
        <w:widowControl/>
        <w:spacing w:before="0" w:after="160"/>
        <w:jc w:val="left"/>
      </w:pPr>
      <w:r>
        <w:t xml:space="preserve">    d. none of these.</w:t>
      </w:r>
    </w:p>
    <w:p>
      <w:pPr>
        <w:pStyle w:val="caaaabaaabaaaabaaaabaaaaabaaabaaaaba"/>
        <w:keepNext w:val="0"/>
        <w:keepLines w:val="0"/>
        <w:pageBreakBefore w:val="0"/>
        <w:widowControl/>
        <w:spacing w:before="0" w:after="160"/>
        <w:jc w:val="left"/>
      </w:pPr>
      <w:r>
        <w:t>29. A circular gravity aqueduct is not generally preferred to because of</w:t>
      </w:r>
    </w:p>
    <w:p>
      <w:pPr>
        <w:pStyle w:val="caaaabaaabaaaabaaaabaaaaabaaabaaaabaa"/>
        <w:keepNext w:val="0"/>
        <w:keepLines w:val="0"/>
        <w:pageBreakBefore w:val="0"/>
        <w:widowControl/>
        <w:spacing w:before="0" w:after="160"/>
        <w:jc w:val="left"/>
      </w:pPr>
      <w:r>
        <w:t xml:space="preserve">    a. its maximum hydraulic mean depth</w:t>
      </w:r>
    </w:p>
    <w:p>
      <w:pPr>
        <w:pStyle w:val="caaaabaaabaaaabaaaabaaaaabaaabaaaabaaa"/>
        <w:keepNext w:val="0"/>
        <w:keepLines w:val="0"/>
        <w:pageBreakBefore w:val="0"/>
        <w:widowControl/>
        <w:spacing w:before="0" w:after="160"/>
        <w:jc w:val="left"/>
      </w:pPr>
      <w:r>
        <w:t xml:space="preserve">    b. maximum area per unit of wetted perimeter</w:t>
      </w:r>
    </w:p>
    <w:p>
      <w:pPr>
        <w:pStyle w:val="caaaabaaabaaaabaaaabaaaaabaaabaaaabaaaa"/>
        <w:keepNext w:val="0"/>
        <w:keepLines w:val="0"/>
        <w:pageBreakBefore w:val="0"/>
        <w:widowControl/>
        <w:spacing w:before="0" w:after="160"/>
        <w:jc w:val="left"/>
      </w:pPr>
      <w:r>
        <w:t xml:space="preserve">    c. minimum cost of construction</w:t>
      </w:r>
    </w:p>
    <w:p>
      <w:pPr>
        <w:pStyle w:val="caaaabaaabaaaabaaaabaaaaabaaabaaaabaaaaa"/>
        <w:keepNext w:val="0"/>
        <w:keepLines w:val="0"/>
        <w:pageBreakBefore w:val="0"/>
        <w:widowControl/>
        <w:spacing w:before="0" w:after="160"/>
        <w:jc w:val="left"/>
      </w:pPr>
      <w:r>
        <w:t xml:space="preserve">    d. its proper support on the ground.</w:t>
      </w:r>
    </w:p>
    <w:p>
      <w:pPr>
        <w:pStyle w:val="caaaabaaabaaaabaaaabaaaaabaaabaaaabaaaaab"/>
        <w:keepNext w:val="0"/>
        <w:keepLines w:val="0"/>
        <w:pageBreakBefore w:val="0"/>
        <w:widowControl/>
        <w:spacing w:before="0" w:after="160"/>
        <w:jc w:val="left"/>
      </w:pPr>
      <w:r>
        <w:t>30. The diameter of pipes in bath rooms and lavatories in domestic water supply, is</w:t>
      </w:r>
    </w:p>
    <w:p>
      <w:pPr>
        <w:pStyle w:val="caaaabaaabaaaabaaaabaaaaabaaabaaaabaaaaaba"/>
        <w:keepNext w:val="0"/>
        <w:keepLines w:val="0"/>
        <w:pageBreakBefore w:val="0"/>
        <w:widowControl/>
        <w:spacing w:before="0" w:after="160"/>
        <w:jc w:val="left"/>
      </w:pPr>
      <w:r>
        <w:t xml:space="preserve">    a. 6 mm</w:t>
      </w:r>
    </w:p>
    <w:p>
      <w:pPr>
        <w:pStyle w:val="caaaabaaabaaaabaaaabaaaaabaaabaaaabaaaaabaa"/>
        <w:keepNext w:val="0"/>
        <w:keepLines w:val="0"/>
        <w:pageBreakBefore w:val="0"/>
        <w:widowControl/>
        <w:spacing w:before="0" w:after="160"/>
        <w:jc w:val="left"/>
      </w:pPr>
      <w:r>
        <w:t xml:space="preserve">    b. 12 mm</w:t>
      </w:r>
    </w:p>
    <w:p>
      <w:pPr>
        <w:pStyle w:val="caaaabaaabaaaabaaaabaaaaabaaabaaaabaaaaabaab"/>
        <w:keepNext w:val="0"/>
        <w:keepLines w:val="0"/>
        <w:pageBreakBefore w:val="0"/>
        <w:widowControl/>
        <w:spacing w:before="0" w:after="160"/>
        <w:jc w:val="left"/>
      </w:pPr>
      <w:r>
        <w:t xml:space="preserve">    c. 18 mm</w:t>
      </w:r>
    </w:p>
    <w:p>
      <w:pPr>
        <w:pStyle w:val="caaaabaaabaaaabaaaabaaaaabaaabaaaabaaaaabaaba"/>
        <w:keepNext w:val="0"/>
        <w:keepLines w:val="0"/>
        <w:pageBreakBefore w:val="0"/>
        <w:widowControl/>
        <w:spacing w:before="0" w:after="160"/>
        <w:jc w:val="left"/>
      </w:pPr>
      <w:r>
        <w:t xml:space="preserve">    d. 24 mm.</w:t>
      </w:r>
    </w:p>
    <w:p>
      <w:pPr>
        <w:pStyle w:val="caaaabaaabaaaabaaaabaaaaabaaabaaaabaaaaabaabaa"/>
        <w:keepNext w:val="0"/>
        <w:keepLines w:val="0"/>
        <w:pageBreakBefore w:val="0"/>
        <w:widowControl/>
        <w:spacing w:before="0" w:after="160"/>
        <w:jc w:val="left"/>
      </w:pPr>
      <w:r>
        <w:t>31. If the side of a square sewer is 1000 mm, the diameter of a hydraulically equivalent circular section, is</w:t>
      </w:r>
    </w:p>
    <w:p>
      <w:pPr>
        <w:pStyle w:val="caaaabaaabaaaabaaaabaaaaabaaabaaaabaaaaabaabaaa"/>
        <w:keepNext w:val="0"/>
        <w:keepLines w:val="0"/>
        <w:pageBreakBefore w:val="0"/>
        <w:widowControl/>
        <w:spacing w:before="0" w:after="160"/>
        <w:jc w:val="left"/>
      </w:pPr>
      <w:r>
        <w:t xml:space="preserve">    a. 1045 mm</w:t>
      </w:r>
    </w:p>
    <w:p>
      <w:pPr>
        <w:pStyle w:val="caaaabaaabaaaabaaaabaaaaabaaabaaaabaaaaabaabaaaa"/>
        <w:keepNext w:val="0"/>
        <w:keepLines w:val="0"/>
        <w:pageBreakBefore w:val="0"/>
        <w:widowControl/>
        <w:spacing w:before="0" w:after="160"/>
        <w:jc w:val="left"/>
      </w:pPr>
      <w:r>
        <w:t xml:space="preserve">    b. 1065 mm</w:t>
      </w:r>
    </w:p>
    <w:p>
      <w:pPr>
        <w:pStyle w:val="caaaabaaabaaaabaaaabaaaaabaaabaaaabaaaaabaabaaaaa"/>
        <w:keepNext w:val="0"/>
        <w:keepLines w:val="0"/>
        <w:pageBreakBefore w:val="0"/>
        <w:widowControl/>
        <w:spacing w:before="0" w:after="160"/>
        <w:jc w:val="left"/>
      </w:pPr>
      <w:r>
        <w:t xml:space="preserve">    c. 1075 mm</w:t>
      </w:r>
    </w:p>
    <w:p>
      <w:pPr>
        <w:pStyle w:val="caaaabaaabaaaabaaaabaaaaabaaabaaaabaaaaabaabaaaaaa"/>
        <w:keepNext w:val="0"/>
        <w:keepLines w:val="0"/>
        <w:pageBreakBefore w:val="0"/>
        <w:widowControl/>
        <w:spacing w:before="0" w:after="160"/>
        <w:jc w:val="left"/>
      </w:pPr>
      <w:r>
        <w:t xml:space="preserve">    d. 1095 mm.</w:t>
      </w:r>
    </w:p>
    <w:p>
      <w:pPr>
        <w:pStyle w:val="caaaabaaabaaaabaaaabaaaaabaaabaaaabaaaaabaabaaaaaab"/>
        <w:keepNext w:val="0"/>
        <w:keepLines w:val="0"/>
        <w:pageBreakBefore w:val="0"/>
        <w:widowControl/>
        <w:spacing w:before="0" w:after="160"/>
        <w:jc w:val="left"/>
      </w:pPr>
      <w:r>
        <w:t>32. Drop manholes at the junctions of sewer lines, are provided if</w:t>
      </w:r>
    </w:p>
    <w:p>
      <w:pPr>
        <w:pStyle w:val="caaaabaaabaaaabaaaabaaaaabaaabaaaabaaaaabaabaaaaaaba"/>
        <w:keepNext w:val="0"/>
        <w:keepLines w:val="0"/>
        <w:pageBreakBefore w:val="0"/>
        <w:widowControl/>
        <w:spacing w:before="0" w:after="160"/>
        <w:jc w:val="left"/>
      </w:pPr>
      <w:r>
        <w:t xml:space="preserve">    a. invert level of a branch sewer is more than 60 cm that of the main sewer</w:t>
      </w:r>
    </w:p>
    <w:p>
      <w:pPr>
        <w:pStyle w:val="caaaabaaabaaaabaaaabaaaaabaaabaaaabaaaaabaabaaaaaabab"/>
        <w:keepNext w:val="0"/>
        <w:keepLines w:val="0"/>
        <w:pageBreakBefore w:val="0"/>
        <w:widowControl/>
        <w:spacing w:before="0" w:after="160"/>
        <w:jc w:val="left"/>
      </w:pPr>
      <w:r>
        <w:t xml:space="preserve">    b. sewer line runs along a main road</w:t>
      </w:r>
    </w:p>
    <w:p>
      <w:pPr>
        <w:pStyle w:val="caaaabaaabaaaabaaaabaaaaabaaabaaaabaaaaabaabaaaaaababa"/>
        <w:keepNext w:val="0"/>
        <w:keepLines w:val="0"/>
        <w:pageBreakBefore w:val="0"/>
        <w:widowControl/>
        <w:spacing w:before="0" w:after="160"/>
        <w:jc w:val="left"/>
      </w:pPr>
      <w:r>
        <w:t xml:space="preserve">    c. ordinary manhole cannot be built</w:t>
      </w:r>
    </w:p>
    <w:p>
      <w:pPr>
        <w:pStyle w:val="caaaabaaabaaaabaaaabaaaaabaaabaaaabaaaaabaabaaaaaababaa"/>
        <w:keepNext w:val="0"/>
        <w:keepLines w:val="0"/>
        <w:pageBreakBefore w:val="0"/>
        <w:widowControl/>
        <w:spacing w:before="0" w:after="160"/>
        <w:jc w:val="left"/>
      </w:pPr>
      <w:r>
        <w:t xml:space="preserve">    d. two sewer lines intersect.</w:t>
      </w:r>
    </w:p>
    <w:p>
      <w:pPr>
        <w:pStyle w:val="caaaabaaabaaaabaaaabaaaaabaaabaaaabaaaaabaabaaaaaababaaa"/>
        <w:keepNext w:val="0"/>
        <w:keepLines w:val="0"/>
        <w:pageBreakBefore w:val="0"/>
        <w:widowControl/>
        <w:spacing w:before="0" w:after="160"/>
        <w:jc w:val="left"/>
      </w:pPr>
      <w:r>
        <w:t>33. A hydraulic jump is generally formed when a stream moving with</w:t>
      </w:r>
    </w:p>
    <w:p>
      <w:pPr>
        <w:pStyle w:val="caaaabaaabaaaabaaaabaaaaabaaabaaaabaaaaabaabaaaaaababaaaa"/>
        <w:keepNext w:val="0"/>
        <w:keepLines w:val="0"/>
        <w:pageBreakBefore w:val="0"/>
        <w:widowControl/>
        <w:spacing w:before="0" w:after="160"/>
        <w:jc w:val="left"/>
      </w:pPr>
      <w:r>
        <w:t xml:space="preserve">    a. a hyper-critical velocity meets a stream moving with a critical velocity</w:t>
      </w:r>
    </w:p>
    <w:p>
      <w:pPr>
        <w:pStyle w:val="caaaabaaabaaaabaaaabaaaaabaaabaaaabaaaaabaabaaaaaababaaaaa"/>
        <w:keepNext w:val="0"/>
        <w:keepLines w:val="0"/>
        <w:pageBreakBefore w:val="0"/>
        <w:widowControl/>
        <w:spacing w:before="0" w:after="160"/>
        <w:jc w:val="left"/>
      </w:pPr>
      <w:r>
        <w:t xml:space="preserve">    b. a hyper-critical velocity meets a stream moving with a hyper-critical velocity</w:t>
      </w:r>
    </w:p>
    <w:p>
      <w:pPr>
        <w:pStyle w:val="caaaabaaabaaaabaaaabaaaaabaaabaaaabaaaaabaabaaaaaababaaaaaa"/>
        <w:keepNext w:val="0"/>
        <w:keepLines w:val="0"/>
        <w:pageBreakBefore w:val="0"/>
        <w:widowControl/>
        <w:spacing w:before="0" w:after="160"/>
        <w:jc w:val="left"/>
      </w:pPr>
      <w:r>
        <w:t xml:space="preserve">    c. A hyper-critical velocity meets a stream moving with a sub-critical velocity</w:t>
      </w:r>
    </w:p>
    <w:p>
      <w:pPr>
        <w:pStyle w:val="caaaabaaabaaaabaaaabaaaaabaaabaaaabaaaaabaabaaaaaababaaaaaab"/>
        <w:keepNext w:val="0"/>
        <w:keepLines w:val="0"/>
        <w:pageBreakBefore w:val="0"/>
        <w:widowControl/>
        <w:spacing w:before="0" w:after="160"/>
        <w:jc w:val="left"/>
      </w:pPr>
      <w:r>
        <w:t xml:space="preserve">    d. a sub-critical velocity meets a stream moving with a hyper-critical velocity.</w:t>
      </w:r>
    </w:p>
    <w:p>
      <w:pPr>
        <w:pStyle w:val="caaaabaaabaaaabaaaabaaaaabaaabaaaabaaaaabaabaaaaaababaaaaaaba"/>
        <w:keepNext w:val="0"/>
        <w:keepLines w:val="0"/>
        <w:pageBreakBefore w:val="0"/>
        <w:widowControl/>
        <w:spacing w:before="0" w:after="160"/>
        <w:jc w:val="left"/>
      </w:pPr>
      <w:r>
        <w:t>34. Garnett's diagrams are used for graphical solution of design equations of a canal by</w:t>
      </w:r>
    </w:p>
    <w:p>
      <w:pPr>
        <w:pStyle w:val="caaaabaaabaaaabaaaabaaaaabaaabaaaabaaaaabaabaaaaaababaaaaaabaa"/>
        <w:keepNext w:val="0"/>
        <w:keepLines w:val="0"/>
        <w:pageBreakBefore w:val="0"/>
        <w:widowControl/>
        <w:spacing w:before="0" w:after="160"/>
        <w:jc w:val="left"/>
      </w:pPr>
      <w:r>
        <w:t xml:space="preserve">    a. Lacey's theory</w:t>
      </w:r>
    </w:p>
    <w:p>
      <w:pPr>
        <w:pStyle w:val="caaaabaaabaaaabaaaabaaaaabaaabaaaabaaaaabaabaaaaaababaaaaaabaaa"/>
        <w:keepNext w:val="0"/>
        <w:keepLines w:val="0"/>
        <w:pageBreakBefore w:val="0"/>
        <w:widowControl/>
        <w:spacing w:before="0" w:after="160"/>
        <w:jc w:val="left"/>
      </w:pPr>
      <w:r>
        <w:t xml:space="preserve">    b. Kennedy's theory</w:t>
      </w:r>
    </w:p>
    <w:p>
      <w:pPr>
        <w:pStyle w:val="caaaabaaabaaaabaaaabaaaaabaaabaaaabaaaaabaabaaaaaababaaaaaabaaab"/>
        <w:keepNext w:val="0"/>
        <w:keepLines w:val="0"/>
        <w:pageBreakBefore w:val="0"/>
        <w:widowControl/>
        <w:spacing w:before="0" w:after="160"/>
        <w:jc w:val="left"/>
      </w:pPr>
      <w:r>
        <w:t xml:space="preserve">    c. Gibb's theory</w:t>
      </w:r>
    </w:p>
    <w:p>
      <w:pPr>
        <w:pStyle w:val="caaaabaaabaaaabaaaabaaaaabaaabaaaabaaaaabaabaaaaaababaaaaaabaaaba"/>
        <w:keepNext w:val="0"/>
        <w:keepLines w:val="0"/>
        <w:pageBreakBefore w:val="0"/>
        <w:widowControl/>
        <w:spacing w:before="0" w:after="160"/>
        <w:jc w:val="left"/>
      </w:pPr>
      <w:r>
        <w:t xml:space="preserve">    d. Lindlay theory.</w:t>
      </w:r>
    </w:p>
    <w:p>
      <w:pPr>
        <w:pStyle w:val="caaaabaaabaaaabaaaabaaaaabaaabaaaabaaaaabaabaaaaaababaaaaaabaaabaa"/>
        <w:keepNext w:val="0"/>
        <w:keepLines w:val="0"/>
        <w:pageBreakBefore w:val="0"/>
        <w:widowControl/>
        <w:spacing w:before="0" w:after="160"/>
        <w:jc w:val="left"/>
      </w:pPr>
      <w:r>
        <w:t>35. If average particle size of the silt in millimetres is m, the Lacey's silt factor f is proportional to</w:t>
      </w:r>
    </w:p>
    <w:p>
      <w:pPr>
        <w:pStyle w:val="caaaabaaabaaaabaaaabaaaaabaaabaaaabaaaaabaabaaaaaababaaaaaabaaabaaa"/>
        <w:keepNext w:val="0"/>
        <w:keepLines w:val="0"/>
        <w:pageBreakBefore w:val="0"/>
        <w:widowControl/>
        <w:spacing w:before="0" w:after="160"/>
        <w:jc w:val="left"/>
      </w:pPr>
      <w:r>
        <w:t xml:space="preserve">    a. m3</w:t>
      </w:r>
    </w:p>
    <w:p>
      <w:pPr>
        <w:pStyle w:val="caaaabaaabaaaabaaaabaaaaabaaabaaaabaaaaabaabaaaaaababaaaaaabaaabaaaa"/>
        <w:keepNext w:val="0"/>
        <w:keepLines w:val="0"/>
        <w:pageBreakBefore w:val="0"/>
        <w:widowControl/>
        <w:spacing w:before="0" w:after="160"/>
        <w:jc w:val="left"/>
      </w:pPr>
      <w:r>
        <w:t xml:space="preserve">    b. m1/2</w:t>
      </w:r>
    </w:p>
    <w:p>
      <w:pPr>
        <w:pStyle w:val="caaaabaaabaaaabaaaabaaaaabaaabaaaabaaaaabaabaaaaaababaaaaaabaaabaaaab"/>
        <w:keepNext w:val="0"/>
        <w:keepLines w:val="0"/>
        <w:pageBreakBefore w:val="0"/>
        <w:widowControl/>
        <w:spacing w:before="0" w:after="160"/>
        <w:jc w:val="left"/>
      </w:pPr>
      <w:r>
        <w:t xml:space="preserve">    c. m1/3</w:t>
      </w:r>
    </w:p>
    <w:p>
      <w:pPr>
        <w:pStyle w:val="caaaabaaabaaaabaaaabaaaaabaaabaaaabaaaaabaabaaaaaababaaaaaabaaabaaaaba"/>
        <w:keepNext w:val="0"/>
        <w:keepLines w:val="0"/>
        <w:pageBreakBefore w:val="0"/>
        <w:widowControl/>
        <w:spacing w:before="0" w:after="160"/>
        <w:jc w:val="left"/>
      </w:pPr>
      <w:r>
        <w:t xml:space="preserve">    d. m2/3</w:t>
      </w:r>
    </w:p>
    <w:p>
      <w:pPr>
        <w:pStyle w:val="caaaabaaabaaaabaaaabaaaaabaaabaaaabaaaaabaabaaaaaababaaaaaabaaabaaaabaa"/>
        <w:keepNext w:val="0"/>
        <w:keepLines w:val="0"/>
        <w:pageBreakBefore w:val="0"/>
        <w:widowControl/>
        <w:spacing w:before="0" w:after="160"/>
        <w:jc w:val="left"/>
      </w:pPr>
      <w:r>
        <w:t>36. For loss of head in a canal inverted syphon barrel, the factor in the Unwin formula  is a coefficient for loss of head due to</w:t>
      </w:r>
    </w:p>
    <w:p>
      <w:pPr>
        <w:pStyle w:val="caaaabaaabaaaabaaaabaaaaabaaabaaaabaaaaabaabaaaaaababaaaaaabaaabaaaabaaa"/>
        <w:keepNext w:val="0"/>
        <w:keepLines w:val="0"/>
        <w:pageBreakBefore w:val="0"/>
        <w:widowControl/>
        <w:spacing w:before="0" w:after="160"/>
        <w:jc w:val="left"/>
      </w:pPr>
      <w:r>
        <w:t xml:space="preserve">    a. friction</w:t>
      </w:r>
    </w:p>
    <w:p>
      <w:pPr>
        <w:pStyle w:val="caaaabaaabaaaabaaaabaaaaabaaabaaaabaaaaabaabaaaaaababaaaaaabaaabaaaabaaaa"/>
        <w:keepNext w:val="0"/>
        <w:keepLines w:val="0"/>
        <w:pageBreakBefore w:val="0"/>
        <w:widowControl/>
        <w:spacing w:before="0" w:after="160"/>
        <w:jc w:val="left"/>
      </w:pPr>
      <w:r>
        <w:t xml:space="preserve">    b. exit</w:t>
      </w:r>
    </w:p>
    <w:p>
      <w:pPr>
        <w:pStyle w:val="caaaabaaabaaaabaaaabaaaaabaaabaaaabaaaaabaabaaaaaababaaaaaabaaabaaaabaaaaa"/>
        <w:keepNext w:val="0"/>
        <w:keepLines w:val="0"/>
        <w:pageBreakBefore w:val="0"/>
        <w:widowControl/>
        <w:spacing w:before="0" w:after="160"/>
        <w:jc w:val="left"/>
      </w:pPr>
      <w:r>
        <w:t xml:space="preserve">    c. entry</w:t>
      </w:r>
    </w:p>
    <w:p>
      <w:pPr>
        <w:pStyle w:val="caaaabaaabaaaabaaaabaaaaabaaabaaaabaaaaabaabaaaaaababaaaaaabaaabaaaabaaaaab"/>
        <w:keepNext w:val="0"/>
        <w:keepLines w:val="0"/>
        <w:pageBreakBefore w:val="0"/>
        <w:widowControl/>
        <w:spacing w:before="0" w:after="160"/>
        <w:jc w:val="left"/>
      </w:pPr>
      <w:r>
        <w:t xml:space="preserve">    d. gradient</w:t>
      </w:r>
    </w:p>
    <w:p>
      <w:pPr>
        <w:pStyle w:val="caaaabaaabaaaabaaaabaaaaabaaabaaaabaaaaabaabaaaaaababaaaaaabaaabaaaabaaaaaba"/>
        <w:keepNext w:val="0"/>
        <w:keepLines w:val="0"/>
        <w:pageBreakBefore w:val="0"/>
        <w:widowControl/>
        <w:spacing w:before="0" w:after="160"/>
        <w:jc w:val="left"/>
      </w:pPr>
      <w:r>
        <w:t>37. When a number of hair pin bends are introduced, a minimum intervening distance in between is kept</w:t>
      </w:r>
    </w:p>
    <w:p>
      <w:pPr>
        <w:pStyle w:val="caaaabaaabaaaabaaaabaaaaabaaabaaaabaaaaabaabaaaaaababaaaaaabaaabaaaabaaaaabaa"/>
        <w:keepNext w:val="0"/>
        <w:keepLines w:val="0"/>
        <w:pageBreakBefore w:val="0"/>
        <w:widowControl/>
        <w:spacing w:before="0" w:after="160"/>
        <w:jc w:val="left"/>
      </w:pPr>
      <w:r>
        <w:t xml:space="preserve">    a. 20 m</w:t>
      </w:r>
    </w:p>
    <w:p>
      <w:pPr>
        <w:pStyle w:val="caaaabaaabaaaabaaaabaaaaabaaabaaaabaaaaabaabaaaaaababaaaaaabaaabaaaabaaaaabaaa"/>
        <w:keepNext w:val="0"/>
        <w:keepLines w:val="0"/>
        <w:pageBreakBefore w:val="0"/>
        <w:widowControl/>
        <w:spacing w:before="0" w:after="160"/>
        <w:jc w:val="left"/>
      </w:pPr>
      <w:r>
        <w:t xml:space="preserve">    b. 40 m</w:t>
      </w:r>
    </w:p>
    <w:p>
      <w:pPr>
        <w:pStyle w:val="caaaabaaabaaaabaaaabaaaaabaaabaaaabaaaaabaabaaaaaababaaaaaabaaabaaaabaaaaabaaaa"/>
        <w:keepNext w:val="0"/>
        <w:keepLines w:val="0"/>
        <w:pageBreakBefore w:val="0"/>
        <w:widowControl/>
        <w:spacing w:before="0" w:after="160"/>
        <w:jc w:val="left"/>
      </w:pPr>
      <w:r>
        <w:t xml:space="preserve">    c. 60 m</w:t>
      </w:r>
    </w:p>
    <w:p>
      <w:pPr>
        <w:pStyle w:val="caaaabaaabaaaabaaaabaaaaabaaabaaaabaaaaabaabaaaaaababaaaaaabaaabaaaabaaaaabaaaab"/>
        <w:keepNext w:val="0"/>
        <w:keepLines w:val="0"/>
        <w:pageBreakBefore w:val="0"/>
        <w:widowControl/>
        <w:spacing w:before="0" w:after="160"/>
        <w:jc w:val="left"/>
      </w:pPr>
      <w:r>
        <w:t xml:space="preserve">    d. 100 m</w:t>
      </w:r>
    </w:p>
    <w:p>
      <w:pPr>
        <w:pStyle w:val="caaaabaaabaaaabaaaabaaaaabaaabaaaabaaaaabaabaaaaaababaaaaaabaaabaaaabaaaaabaaaaba"/>
        <w:keepNext w:val="0"/>
        <w:keepLines w:val="0"/>
        <w:pageBreakBefore w:val="0"/>
        <w:widowControl/>
        <w:spacing w:before="0" w:after="160"/>
        <w:jc w:val="left"/>
      </w:pPr>
      <w:r>
        <w:t>38. The camber on pavements, is provided by</w:t>
      </w:r>
    </w:p>
    <w:p>
      <w:pPr>
        <w:pStyle w:val="caaaabaaabaaaabaaaabaaaaabaaabaaaabaaaaabaabaaaaaababaaaaaabaaabaaaabaaaaabaaaabaa"/>
        <w:keepNext w:val="0"/>
        <w:keepLines w:val="0"/>
        <w:pageBreakBefore w:val="0"/>
        <w:widowControl/>
        <w:spacing w:before="0" w:after="160"/>
        <w:jc w:val="left"/>
      </w:pPr>
      <w:r>
        <w:t xml:space="preserve">    a. parabolic method</w:t>
      </w:r>
    </w:p>
    <w:p>
      <w:pPr>
        <w:pStyle w:val="caaaabaaabaaaabaaaabaaaaabaaabaaaabaaaaabaabaaaaaababaaaaaabaaabaaaabaaaaabaaaabaaa"/>
        <w:keepNext w:val="0"/>
        <w:keepLines w:val="0"/>
        <w:pageBreakBefore w:val="0"/>
        <w:widowControl/>
        <w:spacing w:before="0" w:after="160"/>
        <w:jc w:val="left"/>
      </w:pPr>
      <w:r>
        <w:t xml:space="preserve">    b. straight line and parabolic at crown</w:t>
      </w:r>
    </w:p>
    <w:p>
      <w:pPr>
        <w:pStyle w:val="caaaabaaabaaaabaaaabaaaaabaaabaaaabaaaaabaabaaaaaababaaaaaabaaabaaaabaaaaabaaaabaaab"/>
        <w:keepNext w:val="0"/>
        <w:keepLines w:val="0"/>
        <w:pageBreakBefore w:val="0"/>
        <w:widowControl/>
        <w:spacing w:before="0" w:after="160"/>
        <w:jc w:val="left"/>
      </w:pPr>
      <w:r>
        <w:t xml:space="preserve">    c. elliptical method</w:t>
      </w:r>
    </w:p>
    <w:p>
      <w:pPr>
        <w:pStyle w:val="caaaabaaabaaaabaaaabaaaaabaaabaaaabaaaaabaabaaaaaababaaaaaabaaabaaaabaaaaabaaaabaaaba"/>
        <w:keepNext w:val="0"/>
        <w:keepLines w:val="0"/>
        <w:pageBreakBefore w:val="0"/>
        <w:widowControl/>
        <w:spacing w:before="0" w:after="160"/>
        <w:jc w:val="left"/>
      </w:pPr>
      <w:r>
        <w:t xml:space="preserve">    d. circular method.</w:t>
      </w:r>
    </w:p>
    <w:p>
      <w:pPr>
        <w:pStyle w:val="caaaabaaabaaaabaaaabaaaaabaaabaaaabaaaaabaabaaaaaababaaaaaabaaabaaaabaaaaabaaaabaaabaa"/>
        <w:keepNext w:val="0"/>
        <w:keepLines w:val="0"/>
        <w:pageBreakBefore w:val="0"/>
        <w:widowControl/>
        <w:spacing w:before="0" w:after="160"/>
        <w:jc w:val="left"/>
      </w:pPr>
      <w:r>
        <w:t>39. Deviation of the alignment of a trace cut may be permitted in areas involving</w:t>
      </w:r>
    </w:p>
    <w:p>
      <w:pPr>
        <w:pStyle w:val="caaaabaaabaaaabaaaabaaaaabaaabaaaabaaaaabaabaaaaaababaaaaaabaaabaaaabaaaaabaaaabaaabaaa"/>
        <w:keepNext w:val="0"/>
        <w:keepLines w:val="0"/>
        <w:pageBreakBefore w:val="0"/>
        <w:widowControl/>
        <w:spacing w:before="0" w:after="160"/>
        <w:jc w:val="left"/>
      </w:pPr>
      <w:r>
        <w:t xml:space="preserve">    a. land slides</w:t>
      </w:r>
    </w:p>
    <w:p>
      <w:pPr>
        <w:pStyle w:val="caaaabaaabaaaabaaaabaaaaabaaabaaaabaaaaabaabaaaaaababaaaaaabaaabaaaabaaaaabaaaabaaabaaab"/>
        <w:keepNext w:val="0"/>
        <w:keepLines w:val="0"/>
        <w:pageBreakBefore w:val="0"/>
        <w:widowControl/>
        <w:spacing w:before="0" w:after="160"/>
        <w:jc w:val="left"/>
      </w:pPr>
      <w:r>
        <w:t xml:space="preserve">    b. sand dunes</w:t>
      </w:r>
    </w:p>
    <w:p>
      <w:pPr>
        <w:pStyle w:val="caaaabaaabaaaabaaaabaaaaabaaabaaaabaaaaabaabaaaaaababaaaaaabaaabaaaabaaaaabaaaabaaabaaaba"/>
        <w:keepNext w:val="0"/>
        <w:keepLines w:val="0"/>
        <w:pageBreakBefore w:val="0"/>
        <w:widowControl/>
        <w:spacing w:before="0" w:after="160"/>
        <w:jc w:val="left"/>
      </w:pPr>
      <w:r>
        <w:t xml:space="preserve">    c. dens</w:t>
      </w:r>
    </w:p>
    <w:p>
      <w:pPr>
        <w:pStyle w:val="caaaabaaabaaaabaaaabaaaaabaaabaaaabaaaaabaabaaaaaababaaaaaabaaabaaaabaaaaabaaaabaaabaaabaa"/>
        <w:keepNext w:val="0"/>
        <w:keepLines w:val="0"/>
        <w:pageBreakBefore w:val="0"/>
        <w:widowControl/>
        <w:spacing w:before="0" w:after="160"/>
        <w:jc w:val="left"/>
      </w:pPr>
      <w:r>
        <w:t xml:space="preserve">    d. none of these.</w:t>
      </w:r>
    </w:p>
    <w:p>
      <w:pPr>
        <w:pStyle w:val="caaaabaaabaaaabaaaabaaaaabaaabaaaabaaaaabaabaaaaaababaaaaaabaaabaaaabaaaaabaaaabaaabaaabaaa"/>
        <w:keepNext w:val="0"/>
        <w:keepLines w:val="0"/>
        <w:pageBreakBefore w:val="0"/>
        <w:widowControl/>
        <w:spacing w:before="0" w:after="160"/>
        <w:jc w:val="left"/>
      </w:pPr>
      <w:r>
        <w:t>40. In cement concrete pavements, tensile stress is due to :</w:t>
      </w:r>
    </w:p>
    <w:p>
      <w:pPr>
        <w:pStyle w:val="caaaabaaabaaaabaaaabaaaaabaaabaaaabaaaaabaabaaaaaababaaaaaabaaabaaaabaaaaabaaaabaaabaaabaaaa"/>
        <w:keepNext w:val="0"/>
        <w:keepLines w:val="0"/>
        <w:pageBreakBefore w:val="0"/>
        <w:widowControl/>
        <w:spacing w:before="0" w:after="160"/>
        <w:jc w:val="left"/>
      </w:pPr>
      <w:r>
        <w:t xml:space="preserve">    a. bending or deflection under wheel loads</w:t>
      </w:r>
    </w:p>
    <w:p>
      <w:pPr>
        <w:pStyle w:val="caaaabaaabaaaabaaaabaaaaabaaabaaaabaaaaabaabaaaaaababaaaaaabaaabaaaabaaaaabaaaabaaabaaabaaaaa"/>
        <w:keepNext w:val="0"/>
        <w:keepLines w:val="0"/>
        <w:pageBreakBefore w:val="0"/>
        <w:widowControl/>
        <w:spacing w:before="0" w:after="160"/>
        <w:jc w:val="left"/>
      </w:pPr>
      <w:r>
        <w:t xml:space="preserve">    b. difference in temperature of the top and bottom of pavement</w:t>
      </w:r>
    </w:p>
    <w:p>
      <w:pPr>
        <w:pStyle w:val="caaaabaaabaaaabaaaabaaaaabaaabaaaabaaaaabaabaaaaaababaaaaaabaaabaaaabaaaaabaaaabaaabaaabaaaaaa"/>
        <w:keepNext w:val="0"/>
        <w:keepLines w:val="0"/>
        <w:pageBreakBefore w:val="0"/>
        <w:widowControl/>
        <w:spacing w:before="0" w:after="160"/>
        <w:jc w:val="left"/>
      </w:pPr>
      <w:r>
        <w:t xml:space="preserve">    c. contraction of slab during falling temperature</w:t>
      </w:r>
    </w:p>
    <w:p>
      <w:pPr>
        <w:pStyle w:val="caaaabaaabaaaabaaaabaaaaabaaabaaaabaaaaabaabaaaaaababaaaaaabaaabaaaabaaaaabaaaabaaabaaabaaaaaaa"/>
        <w:keepNext w:val="0"/>
        <w:keepLines w:val="0"/>
        <w:pageBreakBefore w:val="0"/>
        <w:widowControl/>
        <w:spacing w:before="0" w:after="160"/>
        <w:jc w:val="left"/>
      </w:pPr>
      <w:r>
        <w:t xml:space="preserve">    d. all the above.</w:t>
      </w:r>
    </w:p>
    <w:p>
      <w:pPr>
        <w:pStyle w:val="caaaabaaabaaaabaaaabaaaaabaaabaaaabaaaaabaabaaaaaababaaaaaabaaabaaaabaaaaabaaaabaaabaaabaaaaaaab"/>
        <w:keepNext w:val="0"/>
        <w:keepLines w:val="0"/>
        <w:pageBreakBefore w:val="0"/>
        <w:widowControl/>
        <w:spacing w:before="0" w:after="160"/>
        <w:jc w:val="left"/>
      </w:pPr>
      <w:r>
        <w:t>41. The measurement is made for stone work in square metre in case of</w:t>
      </w:r>
    </w:p>
    <w:p>
      <w:pPr>
        <w:pStyle w:val="caaaabaaabaaaabaaaabaaaaabaaabaaaabaaaaabaabaaaaaababaaaaaabaaabaaaabaaaaabaaaabaaabaaabaaaaaaaba"/>
        <w:keepNext w:val="0"/>
        <w:keepLines w:val="0"/>
        <w:pageBreakBefore w:val="0"/>
        <w:widowControl/>
        <w:spacing w:before="0" w:after="160"/>
        <w:jc w:val="left"/>
      </w:pPr>
      <w:r>
        <w:t xml:space="preserve">    a. Columns, lintels, copings</w:t>
      </w:r>
    </w:p>
    <w:p>
      <w:pPr>
        <w:pStyle w:val="caaaabaaabaaaabaaaabaaaaabaaabaaaabaaaaabaabaaaaaababaaaaaabaaabaaaabaaaaabaaaabaaabaaabaaaaaaabaa"/>
        <w:keepNext w:val="0"/>
        <w:keepLines w:val="0"/>
        <w:pageBreakBefore w:val="0"/>
        <w:widowControl/>
        <w:spacing w:before="0" w:after="160"/>
        <w:jc w:val="left"/>
      </w:pPr>
      <w:r>
        <w:t xml:space="preserve">    b. Building work</w:t>
      </w:r>
    </w:p>
    <w:p>
      <w:pPr>
        <w:pStyle w:val="caaaabaaabaaaabaaaabaaaaabaaabaaaabaaaaabaabaaaaaababaaaaaabaaabaaaabaaaaabaaaabaaabaaabaaaaaaabaaa"/>
        <w:keepNext w:val="0"/>
        <w:keepLines w:val="0"/>
        <w:pageBreakBefore w:val="0"/>
        <w:widowControl/>
        <w:spacing w:before="0" w:after="160"/>
        <w:jc w:val="left"/>
      </w:pPr>
      <w:r>
        <w:t xml:space="preserve">    c. Dressed stones in Chajjas</w:t>
      </w:r>
    </w:p>
    <w:p>
      <w:pPr>
        <w:pStyle w:val="caaaabaaabaaaabaaaabaaaaabaaabaaaabaaaaabaabaaaaaababaaaaaabaaabaaaabaaaaabaaaabaaabaaabaaaaaaabaaaa"/>
        <w:keepNext w:val="0"/>
        <w:keepLines w:val="0"/>
        <w:pageBreakBefore w:val="0"/>
        <w:widowControl/>
        <w:spacing w:before="0" w:after="160"/>
        <w:jc w:val="left"/>
      </w:pPr>
      <w:r>
        <w:t xml:space="preserve">    d. (a) and (d) of the above.</w:t>
      </w:r>
    </w:p>
    <w:p>
      <w:pPr>
        <w:pStyle w:val="d"/>
        <w:keepNext w:val="0"/>
        <w:keepLines w:val="0"/>
        <w:pageBreakBefore w:val="0"/>
        <w:widowControl/>
        <w:spacing w:before="0" w:after="160"/>
        <w:jc w:val="left"/>
      </w:pPr>
      <w:r>
        <w:t>42. The cross-sections for a highway is taken at</w:t>
      </w:r>
    </w:p>
    <w:p>
      <w:pPr>
        <w:pStyle w:val="da"/>
        <w:keepNext w:val="0"/>
        <w:keepLines w:val="0"/>
        <w:pageBreakBefore w:val="0"/>
        <w:widowControl/>
        <w:spacing w:before="0" w:after="160"/>
        <w:jc w:val="left"/>
      </w:pPr>
      <w:r>
        <w:t xml:space="preserve">    a. 30 metres apart</w:t>
      </w:r>
    </w:p>
    <w:p>
      <w:pPr>
        <w:pStyle w:val="daa"/>
        <w:keepNext w:val="0"/>
        <w:keepLines w:val="0"/>
        <w:pageBreakBefore w:val="0"/>
        <w:widowControl/>
        <w:spacing w:before="0" w:after="160"/>
        <w:jc w:val="left"/>
      </w:pPr>
      <w:r>
        <w:t xml:space="preserve">    b. intermediate points having abrupt change in gradient</w:t>
      </w:r>
    </w:p>
    <w:p>
      <w:pPr>
        <w:pStyle w:val="daaa"/>
        <w:keepNext w:val="0"/>
        <w:keepLines w:val="0"/>
        <w:pageBreakBefore w:val="0"/>
        <w:widowControl/>
        <w:spacing w:before="0" w:after="160"/>
        <w:jc w:val="left"/>
      </w:pPr>
      <w:r>
        <w:t xml:space="preserve">    c. the starting end points of the curves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concrete work for the following part of the building of specified thickness is measured in square metres</w:t>
      </w:r>
    </w:p>
    <w:p>
      <w:pPr>
        <w:pStyle w:val="daaaaba"/>
        <w:keepNext w:val="0"/>
        <w:keepLines w:val="0"/>
        <w:pageBreakBefore w:val="0"/>
        <w:widowControl/>
        <w:spacing w:before="0" w:after="160"/>
        <w:jc w:val="left"/>
      </w:pPr>
      <w:r>
        <w:t xml:space="preserve">    a. Floors</w:t>
      </w:r>
    </w:p>
    <w:p>
      <w:pPr>
        <w:pStyle w:val="daaaabaa"/>
        <w:keepNext w:val="0"/>
        <w:keepLines w:val="0"/>
        <w:pageBreakBefore w:val="0"/>
        <w:widowControl/>
        <w:spacing w:before="0" w:after="160"/>
        <w:jc w:val="left"/>
      </w:pPr>
      <w:r>
        <w:t xml:space="preserve">    b. D.P.C.</w:t>
      </w:r>
    </w:p>
    <w:p>
      <w:pPr>
        <w:pStyle w:val="daaaabaaa"/>
        <w:keepNext w:val="0"/>
        <w:keepLines w:val="0"/>
        <w:pageBreakBefore w:val="0"/>
        <w:widowControl/>
        <w:spacing w:before="0" w:after="160"/>
        <w:jc w:val="left"/>
      </w:pPr>
      <w:r>
        <w:t xml:space="preserve">    c. Wall panels</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If the formation level of a highway has a uniform gradient for a particular length, and the ground is also having a longitudinal slope, the earthwork may be calculated by</w:t>
      </w:r>
    </w:p>
    <w:p>
      <w:pPr>
        <w:pStyle w:val="daaaabaaaaba"/>
        <w:keepNext w:val="0"/>
        <w:keepLines w:val="0"/>
        <w:pageBreakBefore w:val="0"/>
        <w:widowControl/>
        <w:spacing w:before="0" w:after="160"/>
        <w:jc w:val="left"/>
      </w:pPr>
      <w:r>
        <w:t xml:space="preserve">    a. Mid-section formula</w:t>
      </w:r>
    </w:p>
    <w:p>
      <w:pPr>
        <w:pStyle w:val="daaaabaaaabaa"/>
        <w:keepNext w:val="0"/>
        <w:keepLines w:val="0"/>
        <w:pageBreakBefore w:val="0"/>
        <w:widowControl/>
        <w:spacing w:before="0" w:after="160"/>
        <w:jc w:val="left"/>
      </w:pPr>
      <w:r>
        <w:t xml:space="preserve">    b. Trapezoidal formula</w:t>
      </w:r>
    </w:p>
    <w:p>
      <w:pPr>
        <w:pStyle w:val="daaaabaaaabaaa"/>
        <w:keepNext w:val="0"/>
        <w:keepLines w:val="0"/>
        <w:pageBreakBefore w:val="0"/>
        <w:widowControl/>
        <w:spacing w:before="0" w:after="160"/>
        <w:jc w:val="left"/>
      </w:pPr>
      <w:r>
        <w:t xml:space="preserve">    c. Prismoidal formula</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Frequency distribution curves</w:t>
      </w:r>
    </w:p>
    <w:p>
      <w:pPr>
        <w:pStyle w:val="daaaabaaaabaaaaba"/>
        <w:keepNext w:val="0"/>
        <w:keepLines w:val="0"/>
        <w:pageBreakBefore w:val="0"/>
        <w:widowControl/>
        <w:spacing w:before="0" w:after="160"/>
        <w:jc w:val="left"/>
      </w:pPr>
      <w:r>
        <w:t xml:space="preserve">    a. having a single lump, are called uninodal curves</w:t>
      </w:r>
    </w:p>
    <w:p>
      <w:pPr>
        <w:pStyle w:val="daaaabaaaabaaaabaa"/>
        <w:keepNext w:val="0"/>
        <w:keepLines w:val="0"/>
        <w:pageBreakBefore w:val="0"/>
        <w:widowControl/>
        <w:spacing w:before="0" w:after="160"/>
        <w:jc w:val="left"/>
      </w:pPr>
      <w:r>
        <w:t xml:space="preserve">    b. if symmetrical, are called normal curves</w:t>
      </w:r>
    </w:p>
    <w:p>
      <w:pPr>
        <w:pStyle w:val="daaaabaaaabaaaabaaa"/>
        <w:keepNext w:val="0"/>
        <w:keepLines w:val="0"/>
        <w:pageBreakBefore w:val="0"/>
        <w:widowControl/>
        <w:spacing w:before="0" w:after="160"/>
        <w:jc w:val="left"/>
      </w:pPr>
      <w:r>
        <w:t xml:space="preserve">    c. if not symmetrical, are called skew curves</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Pick up the correct statement from the following:</w:t>
      </w:r>
    </w:p>
    <w:p>
      <w:pPr>
        <w:pStyle w:val="daaaabaaaabaaaabaaaab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daaaabaaaabaaaabaaaabaa"/>
        <w:keepNext w:val="0"/>
        <w:keepLines w:val="0"/>
        <w:pageBreakBefore w:val="0"/>
        <w:widowControl/>
        <w:spacing w:before="0" w:after="160"/>
        <w:jc w:val="left"/>
      </w:pPr>
      <w:r>
        <w:t xml:space="preserve">    b. The float which affects neither the processor nor the successor activities, is called independent float</w:t>
      </w:r>
    </w:p>
    <w:p>
      <w:pPr>
        <w:pStyle w:val="daaaabaaaabaaaabaaaabaaa"/>
        <w:keepNext w:val="0"/>
        <w:keepLines w:val="0"/>
        <w:pageBreakBefore w:val="0"/>
        <w:widowControl/>
        <w:spacing w:before="0" w:after="160"/>
        <w:jc w:val="left"/>
      </w:pPr>
      <w:r>
        <w:t xml:space="preserve">    c. The difference between total float and free float, is called interfering float</w:t>
      </w:r>
    </w:p>
    <w:p>
      <w:pPr>
        <w:pStyle w:val="daaaabaaaabaaaabaaaabaaaa"/>
        <w:keepNext w:val="0"/>
        <w:keepLines w:val="0"/>
        <w:pageBreakBefore w:val="0"/>
        <w:widowControl/>
        <w:spacing w:before="0" w:after="160"/>
        <w:jc w:val="left"/>
      </w:pPr>
      <w:r>
        <w:t xml:space="preserve">    d. All the above.</w:t>
      </w:r>
    </w:p>
    <w:p>
      <w:pPr>
        <w:pStyle w:val="daaaabaaaabaaaabaaaabaaaab"/>
        <w:keepNext w:val="0"/>
        <w:keepLines w:val="0"/>
        <w:pageBreakBefore w:val="0"/>
        <w:widowControl/>
        <w:spacing w:before="0" w:after="160"/>
        <w:jc w:val="left"/>
      </w:pPr>
      <w:r>
        <w:t>47. Pick up the correct statement from the following:</w:t>
      </w:r>
    </w:p>
    <w:p>
      <w:pPr>
        <w:pStyle w:val="daaaabaaaabaaaabaaaabaaaab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aabaaaabaaaabaaaabaaaab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aabaaaabaaaabaaaabaaaab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aabaaaabaaaabaaaabaaaabaaaa"/>
        <w:keepNext w:val="0"/>
        <w:keepLines w:val="0"/>
        <w:pageBreakBefore w:val="0"/>
        <w:widowControl/>
        <w:spacing w:before="0" w:after="160"/>
        <w:jc w:val="left"/>
      </w:pPr>
      <w:r>
        <w:t xml:space="preserve">    d. All the above.</w:t>
      </w:r>
    </w:p>
    <w:p>
      <w:pPr>
        <w:pStyle w:val="daaaabaaaabaaaabaaaabaaaabaaaab"/>
        <w:keepNext w:val="0"/>
        <w:keepLines w:val="0"/>
        <w:pageBreakBefore w:val="0"/>
        <w:widowControl/>
        <w:spacing w:before="0" w:after="160"/>
        <w:jc w:val="left"/>
      </w:pPr>
      <w:r>
        <w:t>48. A Milestone chart</w:t>
      </w:r>
    </w:p>
    <w:p>
      <w:pPr>
        <w:pStyle w:val="daaaabaaaabaaaabaaaabaaaabaaaaba"/>
        <w:keepNext w:val="0"/>
        <w:keepLines w:val="0"/>
        <w:pageBreakBefore w:val="0"/>
        <w:widowControl/>
        <w:spacing w:before="0" w:after="160"/>
        <w:jc w:val="left"/>
      </w:pPr>
      <w:r>
        <w:t xml:space="preserve">    a. shows the interdependencies of various jobs</w:t>
      </w:r>
    </w:p>
    <w:p>
      <w:pPr>
        <w:pStyle w:val="daaaabaaaabaaaabaaaabaaaabaaaabaa"/>
        <w:keepNext w:val="0"/>
        <w:keepLines w:val="0"/>
        <w:pageBreakBefore w:val="0"/>
        <w:widowControl/>
        <w:spacing w:before="0" w:after="160"/>
        <w:jc w:val="left"/>
      </w:pPr>
      <w:r>
        <w:t xml:space="preserve">    b. depicts the delay of jobs, if any</w:t>
      </w:r>
    </w:p>
    <w:p>
      <w:pPr>
        <w:pStyle w:val="daaaabaaaabaaaabaaaabaaaabaaaabaaa"/>
        <w:keepNext w:val="0"/>
        <w:keepLines w:val="0"/>
        <w:pageBreakBefore w:val="0"/>
        <w:widowControl/>
        <w:spacing w:before="0" w:after="160"/>
        <w:jc w:val="left"/>
      </w:pPr>
      <w:r>
        <w:t xml:space="preserve">    c. points outgoing ahead of schedule of jobs, if any</w:t>
      </w:r>
    </w:p>
    <w:p>
      <w:pPr>
        <w:pStyle w:val="daaaabaaaabaaaabaaaabaaaabaaaabaaaa"/>
        <w:keepNext w:val="0"/>
        <w:keepLines w:val="0"/>
        <w:pageBreakBefore w:val="0"/>
        <w:widowControl/>
        <w:spacing w:before="0" w:after="160"/>
        <w:jc w:val="left"/>
      </w:pPr>
      <w:r>
        <w:t xml:space="preserve">    d. none of these.</w:t>
      </w:r>
    </w:p>
    <w:p>
      <w:pPr>
        <w:pStyle w:val="daaaabaaaabaaaabaaaabaaaabaaaabaaaab"/>
        <w:keepNext w:val="0"/>
        <w:keepLines w:val="0"/>
        <w:pageBreakBefore w:val="0"/>
        <w:widowControl/>
        <w:spacing w:before="0" w:after="160"/>
        <w:jc w:val="left"/>
      </w:pPr>
      <w:r>
        <w:t>49. The fuse large includes</w:t>
      </w:r>
    </w:p>
    <w:p>
      <w:pPr>
        <w:pStyle w:val="daaaabaaaabaaaabaaaabaaaabaaaabaaaaba"/>
        <w:keepNext w:val="0"/>
        <w:keepLines w:val="0"/>
        <w:pageBreakBefore w:val="0"/>
        <w:widowControl/>
        <w:spacing w:before="0" w:after="160"/>
        <w:jc w:val="left"/>
      </w:pPr>
      <w:r>
        <w:t xml:space="preserve">    a. passengers chamber</w:t>
      </w:r>
    </w:p>
    <w:p>
      <w:pPr>
        <w:pStyle w:val="daaaabaaaabaaaabaaaabaaaabaaaabaaaabaa"/>
        <w:keepNext w:val="0"/>
        <w:keepLines w:val="0"/>
        <w:pageBreakBefore w:val="0"/>
        <w:widowControl/>
        <w:spacing w:before="0" w:after="160"/>
        <w:jc w:val="left"/>
      </w:pPr>
      <w:r>
        <w:t xml:space="preserve">    b. pilot's cabin</w:t>
      </w:r>
    </w:p>
    <w:p>
      <w:pPr>
        <w:pStyle w:val="daaaabaaaabaaaabaaaabaaaabaaaabaaaabaaa"/>
        <w:keepNext w:val="0"/>
        <w:keepLines w:val="0"/>
        <w:pageBreakBefore w:val="0"/>
        <w:widowControl/>
        <w:spacing w:before="0" w:after="160"/>
        <w:jc w:val="left"/>
      </w:pPr>
      <w:r>
        <w:t xml:space="preserve">    c. tail of aircraft</w:t>
      </w:r>
    </w:p>
    <w:p>
      <w:pPr>
        <w:pStyle w:val="daaaabaaaabaaaabaaaabaaaabaaaabaaaabaaaa"/>
        <w:keepNext w:val="0"/>
        <w:keepLines w:val="0"/>
        <w:pageBreakBefore w:val="0"/>
        <w:widowControl/>
        <w:spacing w:before="0" w:after="160"/>
        <w:jc w:val="left"/>
      </w:pPr>
      <w:r>
        <w:t xml:space="preserve">    d. all the above.</w:t>
      </w:r>
    </w:p>
    <w:p>
      <w:pPr>
        <w:pStyle w:val="daaaabaaaabaaaabaaaabaaaabaaaabaaaabaaaab"/>
        <w:keepNext w:val="0"/>
        <w:keepLines w:val="0"/>
        <w:pageBreakBefore w:val="0"/>
        <w:widowControl/>
        <w:spacing w:before="0" w:after="160"/>
        <w:jc w:val="left"/>
      </w:pPr>
      <w:r>
        <w:t>50. For the proposed runway stated in if the aerodrome reference temperature is 17°.2, the net designed length of the runway is</w:t>
      </w:r>
    </w:p>
    <w:p>
      <w:pPr>
        <w:pStyle w:val="daaaabaaaabaaaabaaaabaaaabaaaabaaaabaaaaba"/>
        <w:keepNext w:val="0"/>
        <w:keepLines w:val="0"/>
        <w:pageBreakBefore w:val="0"/>
        <w:widowControl/>
        <w:spacing w:before="0" w:after="160"/>
        <w:jc w:val="left"/>
      </w:pPr>
      <w:r>
        <w:t xml:space="preserve">    a. 2716 m</w:t>
      </w:r>
    </w:p>
    <w:p>
      <w:pPr>
        <w:pStyle w:val="daaaabaaaabaaaabaaaabaaaabaaaabaaaabaaaabaa"/>
        <w:keepNext w:val="0"/>
        <w:keepLines w:val="0"/>
        <w:pageBreakBefore w:val="0"/>
        <w:widowControl/>
        <w:spacing w:before="0" w:after="160"/>
        <w:jc w:val="left"/>
      </w:pPr>
      <w:r>
        <w:t xml:space="preserve">    b. 2816 m</w:t>
      </w:r>
    </w:p>
    <w:p>
      <w:pPr>
        <w:pStyle w:val="daaaabaaaabaaaabaaaabaaaabaaaabaaaabaaaabaab"/>
        <w:keepNext w:val="0"/>
        <w:keepLines w:val="0"/>
        <w:pageBreakBefore w:val="0"/>
        <w:widowControl/>
        <w:spacing w:before="0" w:after="160"/>
        <w:jc w:val="left"/>
      </w:pPr>
      <w:r>
        <w:t xml:space="preserve">    c. 2916 m</w:t>
      </w:r>
    </w:p>
    <w:p>
      <w:pPr>
        <w:pStyle w:val="daaaabaaaabaaaabaaaabaaaabaaaabaaaabaaaabaaba"/>
        <w:keepNext w:val="0"/>
        <w:keepLines w:val="0"/>
        <w:pageBreakBefore w:val="0"/>
        <w:widowControl/>
        <w:spacing w:before="0" w:after="160"/>
        <w:jc w:val="left"/>
      </w:pPr>
      <w:r>
        <w:t xml:space="preserve">    d. 3016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i w:val="0"/>
      <w:color w:val="000000"/>
      <w:sz w:val="22"/>
      <w:u w:val="none"/>
    </w:rPr>
  </w:style>
  <w:style w:type="paragraph" w:customStyle="1" w:styleId="baaabaaaabaaaab">
    <w:name w:val="baaabaaaabaaaab"/>
    <w:rPr>
      <w:rFonts w:ascii="Times New Roman" w:hAnsi="Times New Roman"/>
      <w:b w:val="0"/>
      <w:i w:val="0"/>
      <w:color w:val="000000"/>
      <w:sz w:val="22"/>
      <w:u w:val="none"/>
    </w:rPr>
  </w:style>
  <w:style w:type="paragraph" w:customStyle="1" w:styleId="baaabaaaabaaaaba">
    <w:name w:val="baaabaaaabaaaaba"/>
    <w:rPr>
      <w:rFonts w:ascii="Times New Roman" w:hAnsi="Times New Roman"/>
      <w:b w:val="0"/>
      <w:i w:val="0"/>
      <w:color w:val="000000"/>
      <w:sz w:val="22"/>
      <w:u w:val="none"/>
    </w:rPr>
  </w:style>
  <w:style w:type="paragraph" w:customStyle="1" w:styleId="baaabaaaabaaaabaa">
    <w:name w:val="baaabaaaabaaaabaa"/>
    <w:rPr>
      <w:rFonts w:ascii="Times New Roman" w:hAnsi="Times New Roman"/>
      <w:b/>
      <w:i w:val="0"/>
      <w:color w:val="000000"/>
      <w:sz w:val="22"/>
      <w:u w:val="none"/>
    </w:rPr>
  </w:style>
  <w:style w:type="paragraph" w:customStyle="1" w:styleId="baaabaaaabaaaabaab">
    <w:name w:val="baaabaaaabaaaabaab"/>
    <w:rPr>
      <w:rFonts w:ascii="Times New Roman" w:hAnsi="Times New Roman"/>
      <w:b w:val="0"/>
      <w:i w:val="0"/>
      <w:color w:val="000000"/>
      <w:sz w:val="22"/>
      <w:u w:val="none"/>
    </w:rPr>
  </w:style>
  <w:style w:type="paragraph" w:customStyle="1" w:styleId="baaabaaaabaaaabaaba">
    <w:name w:val="baaabaaaabaaaabaaba"/>
    <w:rPr>
      <w:rFonts w:ascii="Times New Roman" w:hAnsi="Times New Roman"/>
      <w:b w:val="0"/>
      <w:i w:val="0"/>
      <w:color w:val="000000"/>
      <w:sz w:val="22"/>
      <w:u w:val="none"/>
    </w:rPr>
  </w:style>
  <w:style w:type="paragraph" w:customStyle="1" w:styleId="baaabaaaabaaaabaabaa">
    <w:name w:val="baaabaaaabaaaabaabaa"/>
    <w:rPr>
      <w:rFonts w:ascii="Times New Roman" w:hAnsi="Times New Roman"/>
      <w:b w:val="0"/>
      <w:i w:val="0"/>
      <w:color w:val="000000"/>
      <w:sz w:val="22"/>
      <w:u w:val="none"/>
    </w:rPr>
  </w:style>
  <w:style w:type="paragraph" w:customStyle="1" w:styleId="baaabaaaabaaaabaabaaa">
    <w:name w:val="baaabaaaabaaaabaabaaa"/>
    <w:rPr>
      <w:rFonts w:ascii="Times New Roman" w:hAnsi="Times New Roman"/>
      <w:b w:val="0"/>
      <w:i w:val="0"/>
      <w:color w:val="000000"/>
      <w:sz w:val="22"/>
      <w:u w:val="none"/>
    </w:rPr>
  </w:style>
  <w:style w:type="paragraph" w:customStyle="1" w:styleId="baaabaaaabaaaabaabaaaa">
    <w:name w:val="baaabaaaabaaaabaabaaaa"/>
    <w:rPr>
      <w:rFonts w:ascii="Times New Roman" w:hAnsi="Times New Roman"/>
      <w:b w:val="0"/>
      <w:i w:val="0"/>
      <w:color w:val="000000"/>
      <w:sz w:val="22"/>
      <w:u w:val="none"/>
    </w:rPr>
  </w:style>
  <w:style w:type="paragraph" w:customStyle="1" w:styleId="baaabaaaabaaaabaabaaaaa">
    <w:name w:val="baaabaaaabaaaabaabaaaaa"/>
    <w:rPr>
      <w:rFonts w:ascii="Times New Roman" w:hAnsi="Times New Roman"/>
      <w:b w:val="0"/>
      <w:i w:val="0"/>
      <w:color w:val="000000"/>
      <w:sz w:val="22"/>
      <w:u w:val="none"/>
    </w:rPr>
  </w:style>
  <w:style w:type="paragraph" w:customStyle="1" w:styleId="baaabaaaabaaaabaabaaaaaa">
    <w:name w:val="baaabaaaabaaaabaabaaaaaa"/>
    <w:rPr>
      <w:rFonts w:ascii="Times New Roman" w:hAnsi="Times New Roman"/>
      <w:b w:val="0"/>
      <w:i w:val="0"/>
      <w:color w:val="000000"/>
      <w:sz w:val="22"/>
      <w:u w:val="none"/>
    </w:rPr>
  </w:style>
  <w:style w:type="paragraph" w:customStyle="1" w:styleId="baaabaaaabaaaabaabaaaaaaa">
    <w:name w:val="baaabaaaabaaaabaabaaaaaaa"/>
    <w:rPr>
      <w:rFonts w:ascii="Times New Roman" w:hAnsi="Times New Roman"/>
      <w:b/>
      <w:i w:val="0"/>
      <w:color w:val="000000"/>
      <w:sz w:val="22"/>
      <w:u w:val="none"/>
    </w:rPr>
  </w:style>
  <w:style w:type="paragraph" w:customStyle="1" w:styleId="baaabaaaabaaaabaabaaaaaaab">
    <w:name w:val="baaabaaaabaaaabaabaaaaaaab"/>
    <w:rPr>
      <w:rFonts w:ascii="Times New Roman" w:hAnsi="Times New Roman"/>
      <w:b w:val="0"/>
      <w:i w:val="0"/>
      <w:color w:val="000000"/>
      <w:sz w:val="22"/>
      <w:u w:val="none"/>
    </w:rPr>
  </w:style>
  <w:style w:type="paragraph" w:customStyle="1" w:styleId="baaabaaaabaaaabaabaaaaaaaba">
    <w:name w:val="baaabaaaabaaaabaabaaaaaaaba"/>
    <w:rPr>
      <w:rFonts w:ascii="Times New Roman" w:hAnsi="Times New Roman"/>
      <w:b w:val="0"/>
      <w:i w:val="0"/>
      <w:color w:val="000000"/>
      <w:sz w:val="22"/>
      <w:u w:val="none"/>
    </w:rPr>
  </w:style>
  <w:style w:type="paragraph" w:customStyle="1" w:styleId="baaabaaaabaaaabaabaaaaaaabaa">
    <w:name w:val="baaabaaaabaaaabaabaaaaaaabaa"/>
    <w:rPr>
      <w:rFonts w:ascii="Times New Roman" w:hAnsi="Times New Roman"/>
      <w:b w:val="0"/>
      <w:i w:val="0"/>
      <w:color w:val="000000"/>
      <w:sz w:val="22"/>
      <w:u w:val="none"/>
    </w:rPr>
  </w:style>
  <w:style w:type="paragraph" w:customStyle="1" w:styleId="baaabaaaabaaaabaabaaaaaaabaaa">
    <w:name w:val="baaabaaaabaaaabaabaaaaaaabaaa"/>
    <w:rPr>
      <w:rFonts w:ascii="Times New Roman" w:hAnsi="Times New Roman"/>
      <w:b w:val="0"/>
      <w:i w:val="0"/>
      <w:color w:val="000000"/>
      <w:sz w:val="22"/>
      <w:u w:val="none"/>
    </w:rPr>
  </w:style>
  <w:style w:type="paragraph" w:customStyle="1" w:styleId="baaabaaaabaaaabaabaaaaaaabaaaa">
    <w:name w:val="baaabaaaabaaaabaabaaaaaaabaaaa"/>
    <w:rPr>
      <w:rFonts w:ascii="Times New Roman" w:hAnsi="Times New Roman"/>
      <w:b/>
      <w:i w:val="0"/>
      <w:color w:val="000000"/>
      <w:sz w:val="22"/>
      <w:u w:val="none"/>
    </w:rPr>
  </w:style>
  <w:style w:type="paragraph" w:customStyle="1" w:styleId="baaabaaaabaaaabaabaaaaaaabaaaab">
    <w:name w:val="baaabaaaabaaaabaabaaaaaaabaaaab"/>
    <w:rPr>
      <w:rFonts w:ascii="Times New Roman" w:hAnsi="Times New Roman"/>
      <w:b w:val="0"/>
      <w:i w:val="0"/>
      <w:color w:val="000000"/>
      <w:sz w:val="22"/>
      <w:u w:val="none"/>
    </w:rPr>
  </w:style>
  <w:style w:type="paragraph" w:customStyle="1" w:styleId="baaabaaaabaaaabaabaaaaaaabaaaaba">
    <w:name w:val="baaabaaaabaaaabaabaaaaaaabaaaaba"/>
    <w:rPr>
      <w:rFonts w:ascii="Times New Roman" w:hAnsi="Times New Roman"/>
      <w:b/>
      <w:i w:val="0"/>
      <w:color w:val="000000"/>
      <w:sz w:val="22"/>
      <w:u w:val="none"/>
    </w:rPr>
  </w:style>
  <w:style w:type="paragraph" w:customStyle="1" w:styleId="baaabaaaabaaaabaabaaaaaaabaaaabab">
    <w:name w:val="baaabaaaabaaaabaabaaaaaaabaaaabab"/>
    <w:rPr>
      <w:rFonts w:ascii="Times New Roman" w:hAnsi="Times New Roman"/>
      <w:b w:val="0"/>
      <w:i w:val="0"/>
      <w:color w:val="000000"/>
      <w:sz w:val="22"/>
      <w:u w:val="none"/>
    </w:rPr>
  </w:style>
  <w:style w:type="paragraph" w:customStyle="1" w:styleId="baaabaaaabaaaabaabaaaaaaabaaaababa">
    <w:name w:val="baaabaaaabaaaabaabaaaaaaabaaaababa"/>
    <w:rPr>
      <w:rFonts w:ascii="Times New Roman" w:hAnsi="Times New Roman"/>
      <w:b w:val="0"/>
      <w:i w:val="0"/>
      <w:color w:val="000000"/>
      <w:sz w:val="22"/>
      <w:u w:val="none"/>
    </w:rPr>
  </w:style>
  <w:style w:type="paragraph" w:customStyle="1" w:styleId="baaabaaaabaaaabaabaaaaaaabaaaababaa">
    <w:name w:val="baaabaaaabaaaabaabaaaaaaabaaaababaa"/>
    <w:rPr>
      <w:rFonts w:ascii="Times New Roman" w:hAnsi="Times New Roman"/>
      <w:b w:val="0"/>
      <w:i w:val="0"/>
      <w:color w:val="000000"/>
      <w:sz w:val="22"/>
      <w:u w:val="none"/>
    </w:rPr>
  </w:style>
  <w:style w:type="paragraph" w:customStyle="1" w:styleId="baaabaaaabaaaabaabaaaaaaabaaaababaaa">
    <w:name w:val="baaabaaaabaaaabaabaaaaaaabaaaababaaa"/>
    <w:rPr>
      <w:rFonts w:ascii="Times New Roman" w:hAnsi="Times New Roman"/>
      <w:b w:val="0"/>
      <w:i w:val="0"/>
      <w:color w:val="000000"/>
      <w:sz w:val="22"/>
      <w:u w:val="none"/>
    </w:rPr>
  </w:style>
  <w:style w:type="paragraph" w:customStyle="1" w:styleId="baaabaaaabaaaabaabaaaaaaabaaaababaaaa">
    <w:name w:val="baaabaaaabaaaabaabaaaaaaabaaaababaaaa"/>
    <w:rPr>
      <w:rFonts w:ascii="Times New Roman" w:hAnsi="Times New Roman"/>
      <w:b w:val="0"/>
      <w:i w:val="0"/>
      <w:color w:val="000000"/>
      <w:sz w:val="22"/>
      <w:u w:val="none"/>
    </w:rPr>
  </w:style>
  <w:style w:type="paragraph" w:customStyle="1" w:styleId="baaabaaaabaaaabaabaaaaaaabaaaababaaaaa">
    <w:name w:val="baaabaaaabaaaabaabaaaaaaabaaaababaaaaa"/>
    <w:rPr>
      <w:rFonts w:ascii="Times New Roman" w:hAnsi="Times New Roman"/>
      <w:b w:val="0"/>
      <w:i w:val="0"/>
      <w:color w:val="000000"/>
      <w:sz w:val="22"/>
      <w:u w:val="none"/>
    </w:rPr>
  </w:style>
  <w:style w:type="paragraph" w:customStyle="1" w:styleId="baaabaaaabaaaabaabaaaaaaabaaaababaaaaaa">
    <w:name w:val="baaabaaaabaaaabaabaaaaaaabaaaababaaaaaa"/>
    <w:rPr>
      <w:rFonts w:ascii="Times New Roman" w:hAnsi="Times New Roman"/>
      <w:b/>
      <w:i w:val="0"/>
      <w:color w:val="000000"/>
      <w:sz w:val="22"/>
      <w:u w:val="none"/>
    </w:rPr>
  </w:style>
  <w:style w:type="paragraph" w:customStyle="1" w:styleId="baaabaaaabaaaabaabaaaaaaabaaaababaaaaaab">
    <w:name w:val="baaabaaaabaaaabaabaaaaaaabaaaababaaaaaab"/>
    <w:rPr>
      <w:rFonts w:ascii="Times New Roman" w:hAnsi="Times New Roman"/>
      <w:b w:val="0"/>
      <w:i w:val="0"/>
      <w:color w:val="000000"/>
      <w:sz w:val="22"/>
      <w:u w:val="none"/>
    </w:rPr>
  </w:style>
  <w:style w:type="paragraph" w:customStyle="1" w:styleId="baaabaaaabaaaabaabaaaaaaabaaaababaaaaaaba">
    <w:name w:val="baaabaaaabaaaabaabaaaaaaabaaaababaaaaaaba"/>
    <w:rPr>
      <w:rFonts w:ascii="Times New Roman" w:hAnsi="Times New Roman"/>
      <w:b w:val="0"/>
      <w:i w:val="0"/>
      <w:color w:val="000000"/>
      <w:sz w:val="22"/>
      <w:u w:val="none"/>
    </w:rPr>
  </w:style>
  <w:style w:type="paragraph" w:customStyle="1" w:styleId="baaabaaaabaaaabaabaaaaaaabaaaababaaaaaabaa">
    <w:name w:val="baaabaaaabaaaabaabaaaaaaabaaaababaaaaaabaa"/>
    <w:rPr>
      <w:rFonts w:ascii="Times New Roman" w:hAnsi="Times New Roman"/>
      <w:b/>
      <w:i w:val="0"/>
      <w:color w:val="000000"/>
      <w:sz w:val="22"/>
      <w:u w:val="none"/>
    </w:rPr>
  </w:style>
  <w:style w:type="paragraph" w:customStyle="1" w:styleId="baaabaaaabaaaabaabaaaaaaabaaaababaaaaaabaab">
    <w:name w:val="baaabaaaabaaaabaabaaaaaaabaaaababaaaaaabaab"/>
    <w:rPr>
      <w:rFonts w:ascii="Times New Roman" w:hAnsi="Times New Roman"/>
      <w:b w:val="0"/>
      <w:i w:val="0"/>
      <w:color w:val="000000"/>
      <w:sz w:val="22"/>
      <w:u w:val="none"/>
    </w:rPr>
  </w:style>
  <w:style w:type="paragraph" w:customStyle="1" w:styleId="baaabaaaabaaaabaabaaaaaaabaaaababaaaaaabaaba">
    <w:name w:val="baaabaaaabaaaabaabaaaaaaabaaaababaaaaaabaaba"/>
    <w:rPr>
      <w:rFonts w:ascii="Times New Roman" w:hAnsi="Times New Roman"/>
      <w:b w:val="0"/>
      <w:i w:val="0"/>
      <w:color w:val="000000"/>
      <w:sz w:val="22"/>
      <w:u w:val="none"/>
    </w:rPr>
  </w:style>
  <w:style w:type="paragraph" w:customStyle="1" w:styleId="baaabaaaabaaaabaabaaaaaaabaaaababaaaaaabaabaa">
    <w:name w:val="baaabaaaabaaaabaabaaaaaaabaaaababaaaaaabaabaa"/>
    <w:rPr>
      <w:rFonts w:ascii="Times New Roman" w:hAnsi="Times New Roman"/>
      <w:b w:val="0"/>
      <w:i w:val="0"/>
      <w:color w:val="000000"/>
      <w:sz w:val="22"/>
      <w:u w:val="none"/>
    </w:rPr>
  </w:style>
  <w:style w:type="paragraph" w:customStyle="1" w:styleId="baaabaaaabaaaabaabaaaaaaabaaaababaaaaaabaabaaa">
    <w:name w:val="baaabaaaabaaaabaabaaaaaaabaaaababaaaaaabaabaaa"/>
    <w:rPr>
      <w:rFonts w:ascii="Times New Roman" w:hAnsi="Times New Roman"/>
      <w:b w:val="0"/>
      <w:i w:val="0"/>
      <w:color w:val="000000"/>
      <w:sz w:val="22"/>
      <w:u w:val="none"/>
    </w:rPr>
  </w:style>
  <w:style w:type="paragraph" w:customStyle="1" w:styleId="baaabaaaabaaaabaabaaaaaaabaaaababaaaaaabaabaaaa">
    <w:name w:val="baaabaaaabaaaabaabaaaaaaabaaaababaaaaaabaabaaaa"/>
    <w:rPr>
      <w:rFonts w:ascii="Times New Roman" w:hAnsi="Times New Roman"/>
      <w:b w:val="0"/>
      <w:i w:val="0"/>
      <w:color w:val="000000"/>
      <w:sz w:val="22"/>
      <w:u w:val="none"/>
    </w:rPr>
  </w:style>
  <w:style w:type="paragraph" w:customStyle="1" w:styleId="baaabaaaabaaaabaabaaaaaaabaaaababaaaaaabaabaaaaa">
    <w:name w:val="baaabaaaabaaaabaabaaaaaaabaaaababaaaaaabaabaaaaa"/>
    <w:rPr>
      <w:rFonts w:ascii="Times New Roman" w:hAnsi="Times New Roman"/>
      <w:b w:val="0"/>
      <w:i w:val="0"/>
      <w:color w:val="000000"/>
      <w:sz w:val="22"/>
      <w:u w:val="none"/>
    </w:rPr>
  </w:style>
  <w:style w:type="paragraph" w:customStyle="1" w:styleId="baaabaaaabaaaabaabaaaaaaabaaaababaaaaaabaabaaaaaa">
    <w:name w:val="baaabaaaabaaaabaabaaaaaaabaaaababaaaaaabaabaaaaaa"/>
    <w:rPr>
      <w:rFonts w:ascii="Times New Roman" w:hAnsi="Times New Roman"/>
      <w:b w:val="0"/>
      <w:i w:val="0"/>
      <w:color w:val="000000"/>
      <w:sz w:val="22"/>
      <w:u w:val="none"/>
    </w:rPr>
  </w:style>
  <w:style w:type="paragraph" w:customStyle="1" w:styleId="baaabaaaabaaaabaabaaaaaaabaaaababaaaaaabaabaaaaaaa">
    <w:name w:val="baaabaaaabaaaabaabaaaaaaabaaaababaaaaaabaabaaaaaaa"/>
    <w:rPr>
      <w:rFonts w:ascii="Times New Roman" w:hAnsi="Times New Roman"/>
      <w:b/>
      <w:i w:val="0"/>
      <w:color w:val="000000"/>
      <w:sz w:val="22"/>
      <w:u w:val="none"/>
    </w:rPr>
  </w:style>
  <w:style w:type="paragraph" w:customStyle="1" w:styleId="baaabaaaabaaaabaabaaaaaaabaaaababaaaaaabaabaaaaaaab">
    <w:name w:val="baaabaaaabaaaabaabaaaaaaabaaaababaaaaaabaabaaaaaaab"/>
    <w:rPr>
      <w:rFonts w:ascii="Times New Roman" w:hAnsi="Times New Roman"/>
      <w:b w:val="0"/>
      <w:i w:val="0"/>
      <w:color w:val="000000"/>
      <w:sz w:val="22"/>
      <w:u w:val="none"/>
    </w:rPr>
  </w:style>
  <w:style w:type="paragraph" w:customStyle="1" w:styleId="baaabaaaabaaaabaabaaaaaaabaaaababaaaaaabaabaaaaaaaba">
    <w:name w:val="baaabaaaabaaaabaabaaaaaaabaaaababaaaaaabaabaaaaaaaba"/>
    <w:rPr>
      <w:rFonts w:ascii="Times New Roman" w:hAnsi="Times New Roman"/>
      <w:b/>
      <w:i w:val="0"/>
      <w:color w:val="000000"/>
      <w:sz w:val="22"/>
      <w:u w:val="none"/>
    </w:rPr>
  </w:style>
  <w:style w:type="paragraph" w:customStyle="1" w:styleId="baaabaaaabaaaabaabaaaaaaabaaaababaaaaaabaabaaaaaaabab">
    <w:name w:val="baaabaaaabaaaabaabaaaaaaabaaaababaaaaaabaabaaaaaaabab"/>
    <w:rPr>
      <w:rFonts w:ascii="Times New Roman" w:hAnsi="Times New Roman"/>
      <w:b w:val="0"/>
      <w:i w:val="0"/>
      <w:color w:val="000000"/>
      <w:sz w:val="22"/>
      <w:u w:val="none"/>
    </w:rPr>
  </w:style>
  <w:style w:type="paragraph" w:customStyle="1" w:styleId="baaabaaaabaaaabaabaaaaaaabaaaababaaaaaabaabaaaaaaababa">
    <w:name w:val="baaabaaaabaaaabaabaaaaaaabaaaababaaaaaabaabaaaaaaababa"/>
    <w:rPr>
      <w:rFonts w:ascii="Times New Roman" w:hAnsi="Times New Roman"/>
      <w:b w:val="0"/>
      <w:i w:val="0"/>
      <w:color w:val="000000"/>
      <w:sz w:val="22"/>
      <w:u w:val="none"/>
    </w:rPr>
  </w:style>
  <w:style w:type="paragraph" w:customStyle="1" w:styleId="baaabaaaabaaaabaabaaaaaaabaaaababaaaaaabaabaaaaaaababaa">
    <w:name w:val="baaabaaaabaaaabaabaaaaaaabaaaababaaaaaabaabaaaaaaababaa"/>
    <w:rPr>
      <w:rFonts w:ascii="Times New Roman" w:hAnsi="Times New Roman"/>
      <w:b w:val="0"/>
      <w:i w:val="0"/>
      <w:color w:val="000000"/>
      <w:sz w:val="22"/>
      <w:u w:val="none"/>
    </w:rPr>
  </w:style>
  <w:style w:type="paragraph" w:customStyle="1" w:styleId="baaabaaaabaaaabaabaaaaaaabaaaababaaaaaabaabaaaaaaababaaa">
    <w:name w:val="baaabaaaabaaaabaabaaaaaaabaaaababaaaaaabaabaaaaaaababaaa"/>
    <w:rPr>
      <w:rFonts w:ascii="Times New Roman" w:hAnsi="Times New Roman"/>
      <w:b w:val="0"/>
      <w:i w:val="0"/>
      <w:color w:val="000000"/>
      <w:sz w:val="22"/>
      <w:u w:val="none"/>
    </w:rPr>
  </w:style>
  <w:style w:type="paragraph" w:customStyle="1" w:styleId="baaabaaaabaaaabaabaaaaaaabaaaababaaaaaabaabaaaaaaababaaaa">
    <w:name w:val="baaabaaaabaaaabaabaaaaaaabaaaababaaaaaabaabaaaaaaababaaaa"/>
    <w:rPr>
      <w:rFonts w:ascii="Times New Roman" w:hAnsi="Times New Roman"/>
      <w:b w:val="0"/>
      <w:i w:val="0"/>
      <w:color w:val="000000"/>
      <w:sz w:val="22"/>
      <w:u w:val="none"/>
    </w:rPr>
  </w:style>
  <w:style w:type="paragraph" w:customStyle="1" w:styleId="baaabaaaabaaaabaabaaaaaaabaaaababaaaaaabaabaaaaaaababaaaaa">
    <w:name w:val="baaabaaaabaaaabaabaaaaaaabaaaababaaaaaabaabaaaaaaababaaaaa"/>
    <w:rPr>
      <w:rFonts w:ascii="Times New Roman" w:hAnsi="Times New Roman"/>
      <w:b w:val="0"/>
      <w:i w:val="0"/>
      <w:color w:val="000000"/>
      <w:sz w:val="22"/>
      <w:u w:val="none"/>
    </w:rPr>
  </w:style>
  <w:style w:type="paragraph" w:customStyle="1" w:styleId="baaabaaaabaaaabaabaaaaaaabaaaababaaaaaabaabaaaaaaababaaaaaa">
    <w:name w:val="baaabaaaabaaaabaabaaaaaaabaaaababaaaaaabaabaaaaaaababaaaaaa"/>
    <w:rPr>
      <w:rFonts w:ascii="Times New Roman" w:hAnsi="Times New Roman"/>
      <w:b w:val="0"/>
      <w:i w:val="0"/>
      <w:color w:val="000000"/>
      <w:sz w:val="22"/>
      <w:u w:val="none"/>
    </w:rPr>
  </w:style>
  <w:style w:type="paragraph" w:customStyle="1" w:styleId="baaabaaaabaaaabaabaaaaaaabaaaababaaaaaabaabaaaaaaababaaaaaaa">
    <w:name w:val="baaabaaaabaaaabaabaaaaaaabaaaababaaaaaabaabaaaaaaababaaaaaaa"/>
    <w:rPr>
      <w:rFonts w:ascii="Times New Roman" w:hAnsi="Times New Roman"/>
      <w:b/>
      <w:i w:val="0"/>
      <w:color w:val="000000"/>
      <w:sz w:val="22"/>
      <w:u w:val="none"/>
    </w:rPr>
  </w:style>
  <w:style w:type="paragraph" w:customStyle="1" w:styleId="baaabaaaabaaaabaabaaaaaaabaaaababaaaaaabaabaaaaaaababaaaaaaab">
    <w:name w:val="baaabaaaabaaaabaabaaaaaaabaaaababaaaaaabaabaaaaaaababaaaaaaab"/>
    <w:rPr>
      <w:rFonts w:ascii="Times New Roman" w:hAnsi="Times New Roman"/>
      <w:b w:val="0"/>
      <w:i w:val="0"/>
      <w:color w:val="000000"/>
      <w:sz w:val="22"/>
      <w:u w:val="none"/>
    </w:rPr>
  </w:style>
  <w:style w:type="paragraph" w:customStyle="1" w:styleId="baaabaaaabaaaabaabaaaaaaabaaaababaaaaaabaabaaaaaaababaaaaaaaba">
    <w:name w:val="baaabaaaabaaaabaabaaaaaaabaaaababaaaaaabaabaaaaaaababaaaaaaaba"/>
    <w:rPr>
      <w:rFonts w:ascii="Times New Roman" w:hAnsi="Times New Roman"/>
      <w:b/>
      <w:i w:val="0"/>
      <w:color w:val="000000"/>
      <w:sz w:val="22"/>
      <w:u w:val="none"/>
    </w:rPr>
  </w:style>
  <w:style w:type="paragraph" w:customStyle="1" w:styleId="baaabaaaabaaaabaabaaaaaaabaaaababaaaaaabaabaaaaaaababaaaaaaabab">
    <w:name w:val="baaabaaaabaaaabaabaaaaaaabaaaababaaaaaabaabaaaaaaababaaaaaaabab"/>
    <w:rPr>
      <w:rFonts w:ascii="Times New Roman" w:hAnsi="Times New Roman"/>
      <w:b w:val="0"/>
      <w:i w:val="0"/>
      <w:color w:val="000000"/>
      <w:sz w:val="22"/>
      <w:u w:val="none"/>
    </w:rPr>
  </w:style>
  <w:style w:type="paragraph" w:customStyle="1" w:styleId="baaabaaaabaaaabaabaaaaaaabaaaababaaaaaabaabaaaaaaababaaaaaaababa">
    <w:name w:val="baaabaaaabaaaabaabaaaaaaabaaaababaaaaaabaabaaaaaaababaaaaaaababa"/>
    <w:rPr>
      <w:rFonts w:ascii="Times New Roman" w:hAnsi="Times New Roman"/>
      <w:b w:val="0"/>
      <w:i w:val="0"/>
      <w:color w:val="000000"/>
      <w:sz w:val="22"/>
      <w:u w:val="none"/>
    </w:rPr>
  </w:style>
  <w:style w:type="paragraph" w:customStyle="1" w:styleId="baaabaaaabaaaabaabaaaaaaabaaaababaaaaaabaabaaaaaaababaaaaaaababaa">
    <w:name w:val="baaabaaaabaaaabaabaaaaaaabaaaababaaaaaabaabaaaaaaababaaaaaaababaa"/>
    <w:rPr>
      <w:rFonts w:ascii="Times New Roman" w:hAnsi="Times New Roman"/>
      <w:b w:val="0"/>
      <w:i w:val="0"/>
      <w:color w:val="000000"/>
      <w:sz w:val="22"/>
      <w:u w:val="none"/>
    </w:rPr>
  </w:style>
  <w:style w:type="paragraph" w:customStyle="1" w:styleId="baaabaaaabaaaabaabaaaaaaabaaaababaaaaaabaabaaaaaaababaaaaaaababaaa">
    <w:name w:val="baaabaaaabaaaabaabaaaaaaabaaaababaaaaaabaabaaaaaaababaaaaaaababaaa"/>
    <w:rPr>
      <w:rFonts w:ascii="Times New Roman" w:hAnsi="Times New Roman"/>
      <w:b w:val="0"/>
      <w:i w:val="0"/>
      <w:color w:val="000000"/>
      <w:sz w:val="22"/>
      <w:u w:val="none"/>
    </w:rPr>
  </w:style>
  <w:style w:type="paragraph" w:customStyle="1" w:styleId="baaabaaaabaaaabaabaaaaaaabaaaababaaaaaabaabaaaaaaababaaaaaaababaaaa">
    <w:name w:val="baaabaaaabaaaabaabaaaaaaabaaaababaaaaaabaabaaaaaaababaaaaaaababaaaa"/>
    <w:rPr>
      <w:rFonts w:ascii="Times New Roman" w:hAnsi="Times New Roman"/>
      <w:b w:val="0"/>
      <w:i w:val="0"/>
      <w:color w:val="000000"/>
      <w:sz w:val="22"/>
      <w:u w:val="none"/>
    </w:rPr>
  </w:style>
  <w:style w:type="paragraph" w:customStyle="1" w:styleId="baaabaaaabaaaabaabaaaaaaabaaaababaaaaaabaabaaaaaaababaaaaaaababaaaaa">
    <w:name w:val="baaabaaaabaaaabaabaaaaaaabaaaababaaaaaabaabaaaaaaababaaaaaaababaaaaa"/>
    <w:rPr>
      <w:rFonts w:ascii="Times New Roman" w:hAnsi="Times New Roman"/>
      <w:b w:val="0"/>
      <w:i w:val="0"/>
      <w:color w:val="000000"/>
      <w:sz w:val="22"/>
      <w:u w:val="none"/>
    </w:rPr>
  </w:style>
  <w:style w:type="paragraph" w:customStyle="1" w:styleId="baaabaaaabaaaabaabaaaaaaabaaaababaaaaaabaabaaaaaaababaaaaaaababaaaaaa">
    <w:name w:val="baaabaaaabaaaabaabaaaaaaabaaaababaaaaaabaabaaaaaaababaaaaaaababaaaaaa"/>
    <w:rPr>
      <w:rFonts w:ascii="Times New Roman" w:hAnsi="Times New Roman"/>
      <w:b w:val="0"/>
      <w:i w:val="0"/>
      <w:color w:val="000000"/>
      <w:sz w:val="22"/>
      <w:u w:val="none"/>
    </w:rPr>
  </w:style>
  <w:style w:type="paragraph" w:customStyle="1" w:styleId="baaabaaaabaaaabaabaaaaaaabaaaababaaaaaabaabaaaaaaababaaaaaaababaaaaaaa">
    <w:name w:val="baaabaaaabaaaabaabaaaaaaabaaaababaaaaaabaabaaaaaaababaaaaaaababaaaaaaa"/>
    <w:rPr>
      <w:rFonts w:ascii="Times New Roman" w:hAnsi="Times New Roman"/>
      <w:b/>
      <w:i w:val="0"/>
      <w:color w:val="000000"/>
      <w:sz w:val="22"/>
      <w:u w:val="none"/>
    </w:rPr>
  </w:style>
  <w:style w:type="paragraph" w:customStyle="1" w:styleId="baaabaaaabaaaabaabaaaaaaabaaaababaaaaaabaabaaaaaaababaaaaaaababaaaaaaab">
    <w:name w:val="baaabaaaabaaaabaabaaaaaaabaaaababaaaaaabaabaaaaaaababaaaaaaababaaaaaaab"/>
    <w:rPr>
      <w:rFonts w:ascii="Times New Roman" w:hAnsi="Times New Roman"/>
      <w:b w:val="0"/>
      <w:i w:val="0"/>
      <w:color w:val="000000"/>
      <w:sz w:val="22"/>
      <w:u w:val="none"/>
    </w:rPr>
  </w:style>
  <w:style w:type="paragraph" w:customStyle="1" w:styleId="baaabaaaabaaaabaabaaaaaaabaaaababaaaaaabaabaaaaaaababaaaaaaababaaaaaaaba">
    <w:name w:val="baaabaaaabaaaabaabaaaaaaabaaaababaaaaaabaabaaaaaaababaaaaaaababaaaaaaaba"/>
    <w:rPr>
      <w:rFonts w:ascii="Times New Roman" w:hAnsi="Times New Roman"/>
      <w:b w:val="0"/>
      <w:i w:val="0"/>
      <w:color w:val="000000"/>
      <w:sz w:val="22"/>
      <w:u w:val="none"/>
    </w:rPr>
  </w:style>
  <w:style w:type="paragraph" w:customStyle="1" w:styleId="baaabaaaabaaaabaabaaaaaaabaaaababaaaaaabaabaaaaaaababaaaaaaababaaaaaaabaa">
    <w:name w:val="baaabaaaabaaaabaabaaaaaaabaaaababaaaaaabaabaaaaaaababaaaaaaababaaaaaaabaa"/>
    <w:rPr>
      <w:rFonts w:ascii="Times New Roman" w:hAnsi="Times New Roman"/>
      <w:b/>
      <w:i w:val="0"/>
      <w:color w:val="000000"/>
      <w:sz w:val="22"/>
      <w:u w:val="none"/>
    </w:rPr>
  </w:style>
  <w:style w:type="paragraph" w:customStyle="1" w:styleId="baaabaaaabaaaabaabaaaaaaabaaaababaaaaaabaabaaaaaaababaaaaaaababaaaaaaabaab">
    <w:name w:val="baaabaaaabaaaabaabaaaaaaabaaaababaaaaaabaabaaaaaaababaaaaaaababaaaaaaabaab"/>
    <w:rPr>
      <w:rFonts w:ascii="Times New Roman" w:hAnsi="Times New Roman"/>
      <w:b w:val="0"/>
      <w:i w:val="0"/>
      <w:color w:val="000000"/>
      <w:sz w:val="22"/>
      <w:u w:val="none"/>
    </w:rPr>
  </w:style>
  <w:style w:type="paragraph" w:customStyle="1" w:styleId="baaabaaaabaaaabaabaaaaaaabaaaababaaaaaabaabaaaaaaababaaaaaaababaaaaaaabaaba">
    <w:name w:val="baaabaaaabaaaabaabaaaaaaabaaaababaaaaaabaabaaaaaaababaaaaaaababaaaaaaabaaba"/>
    <w:rPr>
      <w:rFonts w:ascii="Times New Roman" w:hAnsi="Times New Roman"/>
      <w:b w:val="0"/>
      <w:i w:val="0"/>
      <w:color w:val="000000"/>
      <w:sz w:val="22"/>
      <w:u w:val="none"/>
    </w:rPr>
  </w:style>
  <w:style w:type="paragraph" w:customStyle="1" w:styleId="baaabaaaabaaaabaabaaaaaaabaaaababaaaaaabaabaaaaaaababaaaaaaababaaaaaaabaabaa">
    <w:name w:val="baaabaaaabaaaabaabaaaaaaabaaaababaaaaaabaabaaaaaaababaaaaaaababaaaaaaabaabaa"/>
    <w:rPr>
      <w:rFonts w:ascii="Times New Roman" w:hAnsi="Times New Roman"/>
      <w:b w:val="0"/>
      <w:i w:val="0"/>
      <w:color w:val="000000"/>
      <w:sz w:val="22"/>
      <w:u w:val="none"/>
    </w:rPr>
  </w:style>
  <w:style w:type="paragraph" w:customStyle="1" w:styleId="baaabaaaabaaaabaabaaaaaaabaaaababaaaaaabaabaaaaaaababaaaaaaababaaaaaaabaabaaa">
    <w:name w:val="baaabaaaabaaaabaabaaaaaaabaaaababaaaaaabaabaaaaaaababaaaaaaababaaaaaaabaabaaa"/>
    <w:rPr>
      <w:rFonts w:ascii="Times New Roman" w:hAnsi="Times New Roman"/>
      <w:b w:val="0"/>
      <w:i w:val="0"/>
      <w:color w:val="000000"/>
      <w:sz w:val="22"/>
      <w:u w:val="none"/>
    </w:rPr>
  </w:style>
  <w:style w:type="paragraph" w:customStyle="1" w:styleId="baaabaaaabaaaabaabaaaaaaabaaaababaaaaaabaabaaaaaaababaaaaaaababaaaaaaabaabaaaa">
    <w:name w:val="baaabaaaabaaaabaabaaaaaaabaaaababaaaaaabaabaaaaaaababaaaaaaababaaaaaaabaabaaaa"/>
    <w:rPr>
      <w:rFonts w:ascii="Times New Roman" w:hAnsi="Times New Roman"/>
      <w:b w:val="0"/>
      <w:i w:val="0"/>
      <w:color w:val="000000"/>
      <w:sz w:val="22"/>
      <w:u w:val="none"/>
    </w:rPr>
  </w:style>
  <w:style w:type="paragraph" w:customStyle="1" w:styleId="baaabaaaabaaaabaabaaaaaaabaaaababaaaaaabaabaaaaaaababaaaaaaababaaaaaaabaabaaaaa">
    <w:name w:val="baaabaaaabaaaabaabaaaaaaabaaaababaaaaaabaabaaaaaaababaaaaaaababaaaaaaabaabaaaaa"/>
    <w:rPr>
      <w:rFonts w:ascii="Times New Roman" w:hAnsi="Times New Roman"/>
      <w:b/>
      <w:i w:val="0"/>
      <w:color w:val="000000"/>
      <w:sz w:val="22"/>
      <w:u w:val="none"/>
    </w:rPr>
  </w:style>
  <w:style w:type="paragraph" w:customStyle="1" w:styleId="baaabaaaabaaaabaabaaaaaaabaaaababaaaaaabaabaaaaaaababaaaaaaababaaaaaaabaabaaaaab">
    <w:name w:val="baaabaaaabaaaabaabaaaaaaabaaaababaaaaaabaabaaaaaaababaaaaaaababaaaaaaabaabaaaaab"/>
    <w:rPr>
      <w:rFonts w:ascii="Times New Roman" w:hAnsi="Times New Roman"/>
      <w:b w:val="0"/>
      <w:i w:val="0"/>
      <w:color w:val="000000"/>
      <w:sz w:val="22"/>
      <w:u w:val="none"/>
    </w:rPr>
  </w:style>
  <w:style w:type="paragraph" w:customStyle="1" w:styleId="baaabaaaabaaaabaabaaaaaaabaaaababaaaaaabaabaaaaaaababaaaaaaababaaaaaaabaabaaaaaba">
    <w:name w:val="baaabaaaabaaaabaabaaaaaaabaaaababaaaaaabaabaaaaaaababaaaaaaababaaaaaaabaabaaaaaba"/>
    <w:rPr>
      <w:rFonts w:ascii="Times New Roman" w:hAnsi="Times New Roman"/>
      <w:b w:val="0"/>
      <w:i w:val="0"/>
      <w:color w:val="000000"/>
      <w:sz w:val="22"/>
      <w:u w:val="none"/>
    </w:rPr>
  </w:style>
  <w:style w:type="paragraph" w:customStyle="1" w:styleId="baaabaaaabaaaabaabaaaaaaabaaaababaaaaaabaabaaaaaaababaaaaaaababaaaaaaabaabaaaaabaa">
    <w:name w:val="baaabaaaabaaaabaabaaaaaaabaaaababaaaaaabaabaaaaaaababaaaaaaababaaaaaaabaabaaaaabaa"/>
    <w:rPr>
      <w:rFonts w:ascii="Times New Roman" w:hAnsi="Times New Roman"/>
      <w:b w:val="0"/>
      <w:i w:val="0"/>
      <w:color w:val="000000"/>
      <w:sz w:val="22"/>
      <w:u w:val="none"/>
    </w:rPr>
  </w:style>
  <w:style w:type="paragraph" w:customStyle="1" w:styleId="baaabaaaabaaaabaabaaaaaaabaaaababaaaaaabaabaaaaaaababaaaaaaababaaaaaaabaabaaaaabaaa">
    <w:name w:val="baaabaaaabaaaabaabaaaaaaabaaaababaaaaaabaabaaaaaaababaaaaaaababaaaaaaabaabaaaaabaaa"/>
    <w:rPr>
      <w:rFonts w:ascii="Times New Roman" w:hAnsi="Times New Roman"/>
      <w:b w:val="0"/>
      <w:i w:val="0"/>
      <w:color w:val="000000"/>
      <w:sz w:val="22"/>
      <w:u w:val="none"/>
    </w:rPr>
  </w:style>
  <w:style w:type="paragraph" w:customStyle="1" w:styleId="baaabaaaabaaaabaabaaaaaaabaaaababaaaaaabaabaaaaaaababaaaaaaababaaaaaaabaabaaaaabaaaa">
    <w:name w:val="baaabaaaabaaaabaabaaaaaaabaaaababaaaaaabaabaaaaaaababaaaaaaababaaaaaaabaabaaaaabaaaa"/>
    <w:rPr>
      <w:rFonts w:ascii="Times New Roman" w:hAnsi="Times New Roman"/>
      <w:b/>
      <w:i w:val="0"/>
      <w:color w:val="000000"/>
      <w:sz w:val="22"/>
      <w:u w:val="none"/>
    </w:rPr>
  </w:style>
  <w:style w:type="paragraph" w:customStyle="1" w:styleId="baaabaaaabaaaabaabaaaaaaabaaaababaaaaaabaabaaaaaaababaaaaaaababaaaaaaabaabaaaaabaaaab">
    <w:name w:val="baaabaaaabaaaabaabaaaaaaabaaaababaaaaaabaabaaaaaaababaaaaaaababaaaaaaabaabaaaaabaaaab"/>
    <w:rPr>
      <w:rFonts w:ascii="Times New Roman" w:hAnsi="Times New Roman"/>
      <w:b w:val="0"/>
      <w:i w:val="0"/>
      <w:color w:val="000000"/>
      <w:sz w:val="22"/>
      <w:u w:val="none"/>
    </w:rPr>
  </w:style>
  <w:style w:type="paragraph" w:customStyle="1" w:styleId="baaabaaaabaaaabaabaaaaaaabaaaababaaaaaabaabaaaaaaababaaaaaaababaaaaaaabaabaaaaabaaaaba">
    <w:name w:val="baaabaaaabaaaabaabaaaaaaabaaaababaaaaaabaabaaaaaaababaaaaaaababaaaaaaabaabaaaaabaaaaba"/>
    <w:rPr>
      <w:rFonts w:ascii="Times New Roman" w:hAnsi="Times New Roman"/>
      <w:b w:val="0"/>
      <w:i w:val="0"/>
      <w:color w:val="000000"/>
      <w:sz w:val="22"/>
      <w:u w:val="none"/>
    </w:rPr>
  </w:style>
  <w:style w:type="paragraph" w:customStyle="1" w:styleId="baaabaaaabaaaabaabaaaaaaabaaaababaaaaaabaabaaaaaaababaaaaaaababaaaaaaabaabaaaaabaaaabaa">
    <w:name w:val="baaabaaaabaaaabaabaaaaaaabaaaababaaaaaabaabaaaaaaababaaaaaaababaaaaaaabaabaaaaabaaaabaa"/>
    <w:rPr>
      <w:rFonts w:ascii="Times New Roman" w:hAnsi="Times New Roman"/>
      <w:b w:val="0"/>
      <w:i w:val="0"/>
      <w:color w:val="000000"/>
      <w:sz w:val="22"/>
      <w:u w:val="none"/>
    </w:rPr>
  </w:style>
  <w:style w:type="paragraph" w:customStyle="1" w:styleId="baaabaaaabaaaabaabaaaaaaabaaaababaaaaaabaabaaaaaaababaaaaaaababaaaaaaabaabaaaaabaaaabaaa">
    <w:name w:val="baaabaaaabaaaabaabaaaaaaabaaaababaaaaaabaabaaaaaaababaaaaaaababaaaaaaabaabaaaaabaaaabaaa"/>
    <w:rPr>
      <w:rFonts w:ascii="Times New Roman" w:hAnsi="Times New Roman"/>
      <w:b w:val="0"/>
      <w:i w:val="0"/>
      <w:color w:val="000000"/>
      <w:sz w:val="22"/>
      <w:u w:val="none"/>
    </w:rPr>
  </w:style>
  <w:style w:type="paragraph" w:customStyle="1" w:styleId="baaabaaaabaaaabaabaaaaaaabaaaababaaaaaabaabaaaaaaababaaaaaaababaaaaaaabaabaaaaabaaaabaaaa">
    <w:name w:val="baaabaaaabaaaabaabaaaaaaabaaaababaaaaaabaabaaaaaaababaaaaaaababaaaaaaabaabaaaaabaaaabaaaa"/>
    <w:rPr>
      <w:rFonts w:ascii="Times New Roman" w:hAnsi="Times New Roman"/>
      <w:b/>
      <w:i w:val="0"/>
      <w:color w:val="000000"/>
      <w:sz w:val="22"/>
      <w:u w:val="none"/>
    </w:rPr>
  </w:style>
  <w:style w:type="paragraph" w:customStyle="1" w:styleId="baaabaaaabaaaabaabaaaaaaabaaaababaaaaaabaabaaaaaaababaaaaaaababaaaaaaabaabaaaaabaaaabaaaab">
    <w:name w:val="baaabaaaabaaaabaabaaaaaaabaaaababaaaaaabaabaaaaaaababaaaaaaababaaaaaaabaabaaaaabaaaabaaaab"/>
    <w:rPr>
      <w:rFonts w:ascii="Times New Roman" w:hAnsi="Times New Roman"/>
      <w:b w:val="0"/>
      <w:i w:val="0"/>
      <w:color w:val="000000"/>
      <w:sz w:val="22"/>
      <w:u w:val="none"/>
    </w:rPr>
  </w:style>
  <w:style w:type="paragraph" w:customStyle="1" w:styleId="baaabaaaabaaaabaabaaaaaaabaaaababaaaaaabaabaaaaaaababaaaaaaababaaaaaaabaabaaaaabaaaabaaaaba">
    <w:name w:val="baaabaaaabaaaabaabaaaaaaabaaaababaaaaaabaabaaaaaaababaaaaaaababaaaaaaabaabaaaaabaaaabaaaaba"/>
    <w:rPr>
      <w:rFonts w:ascii="Times New Roman" w:hAnsi="Times New Roman"/>
      <w:b w:val="0"/>
      <w:i w:val="0"/>
      <w:color w:val="000000"/>
      <w:sz w:val="22"/>
      <w:u w:val="none"/>
    </w:rPr>
  </w:style>
  <w:style w:type="paragraph" w:customStyle="1" w:styleId="baaabaaaabaaaabaabaaaaaaabaaaababaaaaaabaabaaaaaaababaaaaaaababaaaaaaabaabaaaaabaaaabaaaabaa">
    <w:name w:val="baaabaaaabaaaabaabaaaaaaabaaaababaaaaaabaabaaaaaaababaaaaaaababaaaaaaabaabaaaaabaaaabaaaabaa"/>
    <w:rPr>
      <w:rFonts w:ascii="Times New Roman" w:hAnsi="Times New Roman"/>
      <w:b w:val="0"/>
      <w:i w:val="0"/>
      <w:color w:val="000000"/>
      <w:sz w:val="22"/>
      <w:u w:val="none"/>
    </w:rPr>
  </w:style>
  <w:style w:type="paragraph" w:customStyle="1" w:styleId="baaabaaaabaaaabaabaaaaaaabaaaababaaaaaabaabaaaaaaababaaaaaaababaaaaaaabaabaaaaabaaaabaaaabaaa">
    <w:name w:val="baaabaaaabaaaabaabaaaaaaabaaaababaaaaaabaabaaaaaaababaaaaaaababaaaaaaabaabaaaaabaaaabaaaabaaa"/>
    <w:rPr>
      <w:rFonts w:ascii="Times New Roman" w:hAnsi="Times New Roman"/>
      <w:b w:val="0"/>
      <w:i w:val="0"/>
      <w:color w:val="000000"/>
      <w:sz w:val="22"/>
      <w:u w:val="none"/>
    </w:rPr>
  </w:style>
  <w:style w:type="paragraph" w:customStyle="1" w:styleId="baaabaaaabaaaabaabaaaaaaabaaaababaaaaaabaabaaaaaaababaaaaaaababaaaaaaabaabaaaaabaaaabaaaabaaaa">
    <w:name w:val="baaabaaaabaaaabaabaaaaaaabaaaababaaaaaabaabaaaaaaababaaaaaaababaaaaaaabaabaaaaabaaaabaaaabaaaa"/>
    <w:rPr>
      <w:rFonts w:ascii="Times New Roman" w:hAnsi="Times New Roman"/>
      <w:b w:val="0"/>
      <w:i w:val="0"/>
      <w:color w:val="000000"/>
      <w:sz w:val="22"/>
      <w:u w:val="none"/>
    </w:rPr>
  </w:style>
  <w:style w:type="paragraph" w:customStyle="1" w:styleId="baaabaaaabaaaabaabaaaaaaabaaaababaaaaaabaabaaaaaaababaaaaaaababaaaaaaabaabaaaaabaaaabaaaabaaaaa">
    <w:name w:val="baaabaaaabaaaabaabaaaaaaabaaaababaaaaaabaabaaaaaaababaaaaaaababaaaaaaabaabaaaaabaaaabaaaabaaaaa"/>
    <w:rPr>
      <w:rFonts w:ascii="Times New Roman" w:hAnsi="Times New Roman"/>
      <w:b/>
      <w:i w:val="0"/>
      <w:color w:val="000000"/>
      <w:sz w:val="22"/>
      <w:u w:val="none"/>
    </w:rPr>
  </w:style>
  <w:style w:type="paragraph" w:customStyle="1" w:styleId="baaabaaaabaaaabaabaaaaaaabaaaababaaaaaabaabaaaaaaababaaaaaaababaaaaaaabaabaaaaabaaaabaaaabaaaaab">
    <w:name w:val="baaabaaaabaaaabaabaaaaaaabaaaababaaaaaabaabaaaaaaababaaaaaaababaaaaaaabaabaaaaabaaaabaaaabaaaaab"/>
    <w:rPr>
      <w:rFonts w:ascii="Times New Roman" w:hAnsi="Times New Roman"/>
      <w:b w:val="0"/>
      <w:i w:val="0"/>
      <w:color w:val="000000"/>
      <w:sz w:val="22"/>
      <w:u w:val="none"/>
    </w:rPr>
  </w:style>
  <w:style w:type="paragraph" w:customStyle="1" w:styleId="baaabaaaabaaaabaabaaaaaaabaaaababaaaaaabaabaaaaaaababaaaaaaababaaaaaaabaabaaaaabaaaabaaaabaaaaaba">
    <w:name w:val="baaabaaaabaaaabaabaaaaaaabaaaababaaaaaabaabaaaaaaababaaaaaaababaaaaaaabaabaaaaabaaaabaaaabaaaaaba"/>
    <w:rPr>
      <w:rFonts w:ascii="Times New Roman" w:hAnsi="Times New Roman"/>
      <w:b w:val="0"/>
      <w:i w:val="0"/>
      <w:color w:val="000000"/>
      <w:sz w:val="22"/>
      <w:u w:val="none"/>
    </w:rPr>
  </w:style>
  <w:style w:type="paragraph" w:customStyle="1" w:styleId="baaabaaaabaaaabaabaaaaaaabaaaababaaaaaabaabaaaaaaababaaaaaaababaaaaaaabaabaaaaabaaaabaaaabaaaaabaa">
    <w:name w:val="baaabaaaabaaaabaabaaaaaaabaaaababaaaaaabaabaaaaaaababaaaaaaababaaaaaaabaabaaaaabaaaabaaaabaaaaabaa"/>
    <w:rPr>
      <w:rFonts w:ascii="Times New Roman" w:hAnsi="Times New Roman"/>
      <w:b/>
      <w:i w:val="0"/>
      <w:color w:val="000000"/>
      <w:sz w:val="22"/>
      <w:u w:val="none"/>
    </w:rPr>
  </w:style>
  <w:style w:type="paragraph" w:customStyle="1" w:styleId="baaabaaaabaaaabaabaaaaaaabaaaababaaaaaabaabaaaaaaababaaaaaaababaaaaaaabaabaaaaabaaaabaaaabaaaaabaab">
    <w:name w:val="baaabaaaabaaaabaabaaaaaaabaaaababaaaaaabaabaaaaaaababaaaaaaababaaaaaaabaabaaaaabaaaabaaaabaaaaabaab"/>
    <w:rPr>
      <w:rFonts w:ascii="Times New Roman" w:hAnsi="Times New Roman"/>
      <w:b w:val="0"/>
      <w:i w:val="0"/>
      <w:color w:val="000000"/>
      <w:sz w:val="22"/>
      <w:u w:val="none"/>
    </w:rPr>
  </w:style>
  <w:style w:type="paragraph" w:customStyle="1" w:styleId="baaabaaaabaaaabaabaaaaaaabaaaababaaaaaabaabaaaaaaababaaaaaaababaaaaaaabaabaaaaabaaaabaaaabaaaaabaaba">
    <w:name w:val="baaabaaaabaaaabaabaaaaaaabaaaababaaaaaabaabaaaaaaababaaaaaaababaaaaaaabaabaaaaabaaaabaaaab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i w:val="0"/>
      <w:color w:val="000000"/>
      <w:sz w:val="22"/>
      <w:u w:val="none"/>
    </w:rPr>
  </w:style>
  <w:style w:type="paragraph" w:customStyle="1" w:styleId="caaaabaaabaaaab">
    <w:name w:val="caaaabaaabaaaab"/>
    <w:rPr>
      <w:rFonts w:ascii="Times New Roman" w:hAnsi="Times New Roman"/>
      <w:b w:val="0"/>
      <w:i w:val="0"/>
      <w:color w:val="000000"/>
      <w:sz w:val="22"/>
      <w:u w:val="none"/>
    </w:rPr>
  </w:style>
  <w:style w:type="paragraph" w:customStyle="1" w:styleId="caaaabaaabaaaaba">
    <w:name w:val="caaaabaaabaaaaba"/>
    <w:rPr>
      <w:rFonts w:ascii="Times New Roman" w:hAnsi="Times New Roman"/>
      <w:b w:val="0"/>
      <w:i w:val="0"/>
      <w:color w:val="000000"/>
      <w:sz w:val="22"/>
      <w:u w:val="none"/>
    </w:rPr>
  </w:style>
  <w:style w:type="paragraph" w:customStyle="1" w:styleId="caaaabaaabaaaabaa">
    <w:name w:val="caaaabaaabaaaabaa"/>
    <w:rPr>
      <w:rFonts w:ascii="Times New Roman" w:hAnsi="Times New Roman"/>
      <w:b w:val="0"/>
      <w:i w:val="0"/>
      <w:color w:val="000000"/>
      <w:sz w:val="22"/>
      <w:u w:val="none"/>
    </w:rPr>
  </w:style>
  <w:style w:type="paragraph" w:customStyle="1" w:styleId="caaaabaaabaaaabaaa">
    <w:name w:val="caaaabaaabaaaabaaa"/>
    <w:rPr>
      <w:rFonts w:ascii="Times New Roman" w:hAnsi="Times New Roman"/>
      <w:b w:val="0"/>
      <w:i w:val="0"/>
      <w:color w:val="000000"/>
      <w:sz w:val="22"/>
      <w:u w:val="none"/>
    </w:rPr>
  </w:style>
  <w:style w:type="paragraph" w:customStyle="1" w:styleId="caaaabaaabaaaabaaaa">
    <w:name w:val="caaaabaaabaaaabaaaa"/>
    <w:rPr>
      <w:rFonts w:ascii="Times New Roman" w:hAnsi="Times New Roman"/>
      <w:b/>
      <w:i w:val="0"/>
      <w:color w:val="000000"/>
      <w:sz w:val="22"/>
      <w:u w:val="none"/>
    </w:rPr>
  </w:style>
  <w:style w:type="paragraph" w:customStyle="1" w:styleId="caaaabaaabaaaabaaaab">
    <w:name w:val="caaaabaaabaaaabaaaab"/>
    <w:rPr>
      <w:rFonts w:ascii="Times New Roman" w:hAnsi="Times New Roman"/>
      <w:b w:val="0"/>
      <w:i w:val="0"/>
      <w:color w:val="000000"/>
      <w:sz w:val="22"/>
      <w:u w:val="none"/>
    </w:rPr>
  </w:style>
  <w:style w:type="paragraph" w:customStyle="1" w:styleId="caaaabaaabaaaabaaaaba">
    <w:name w:val="caaaabaaabaaaabaaaaba"/>
    <w:rPr>
      <w:rFonts w:ascii="Times New Roman" w:hAnsi="Times New Roman"/>
      <w:b w:val="0"/>
      <w:i w:val="0"/>
      <w:color w:val="000000"/>
      <w:sz w:val="22"/>
      <w:u w:val="none"/>
    </w:rPr>
  </w:style>
  <w:style w:type="paragraph" w:customStyle="1" w:styleId="caaaabaaabaaaabaaaabaa">
    <w:name w:val="caaaabaaabaaaabaaaabaa"/>
    <w:rPr>
      <w:rFonts w:ascii="Times New Roman" w:hAnsi="Times New Roman"/>
      <w:b w:val="0"/>
      <w:i w:val="0"/>
      <w:color w:val="000000"/>
      <w:sz w:val="22"/>
      <w:u w:val="none"/>
    </w:rPr>
  </w:style>
  <w:style w:type="paragraph" w:customStyle="1" w:styleId="caaaabaaabaaaabaaaabaaa">
    <w:name w:val="caaaabaaabaaaabaaaabaaa"/>
    <w:rPr>
      <w:rFonts w:ascii="Times New Roman" w:hAnsi="Times New Roman"/>
      <w:b w:val="0"/>
      <w:i w:val="0"/>
      <w:color w:val="000000"/>
      <w:sz w:val="22"/>
      <w:u w:val="none"/>
    </w:rPr>
  </w:style>
  <w:style w:type="paragraph" w:customStyle="1" w:styleId="caaaabaaabaaaabaaaabaaaa">
    <w:name w:val="caaaabaaabaaaabaaaabaaaa"/>
    <w:rPr>
      <w:rFonts w:ascii="Times New Roman" w:hAnsi="Times New Roman"/>
      <w:b w:val="0"/>
      <w:i w:val="0"/>
      <w:color w:val="000000"/>
      <w:sz w:val="22"/>
      <w:u w:val="none"/>
    </w:rPr>
  </w:style>
  <w:style w:type="paragraph" w:customStyle="1" w:styleId="caaaabaaabaaaabaaaabaaaaa">
    <w:name w:val="caaaabaaabaaaabaaaabaaaaa"/>
    <w:rPr>
      <w:rFonts w:ascii="Times New Roman" w:hAnsi="Times New Roman"/>
      <w:b/>
      <w:i w:val="0"/>
      <w:color w:val="000000"/>
      <w:sz w:val="22"/>
      <w:u w:val="none"/>
    </w:rPr>
  </w:style>
  <w:style w:type="paragraph" w:customStyle="1" w:styleId="caaaabaaabaaaabaaaabaaaaab">
    <w:name w:val="caaaabaaabaaaabaaaabaaaaab"/>
    <w:rPr>
      <w:rFonts w:ascii="Times New Roman" w:hAnsi="Times New Roman"/>
      <w:b w:val="0"/>
      <w:i w:val="0"/>
      <w:color w:val="000000"/>
      <w:sz w:val="22"/>
      <w:u w:val="none"/>
    </w:rPr>
  </w:style>
  <w:style w:type="paragraph" w:customStyle="1" w:styleId="caaaabaaabaaaabaaaabaaaaaba">
    <w:name w:val="caaaabaaabaaaabaaaabaaaaaba"/>
    <w:rPr>
      <w:rFonts w:ascii="Times New Roman" w:hAnsi="Times New Roman"/>
      <w:b w:val="0"/>
      <w:i w:val="0"/>
      <w:color w:val="000000"/>
      <w:sz w:val="22"/>
      <w:u w:val="none"/>
    </w:rPr>
  </w:style>
  <w:style w:type="paragraph" w:customStyle="1" w:styleId="caaaabaaabaaaabaaaabaaaaabaa">
    <w:name w:val="caaaabaaabaaaabaaaabaaaaabaa"/>
    <w:rPr>
      <w:rFonts w:ascii="Times New Roman" w:hAnsi="Times New Roman"/>
      <w:b w:val="0"/>
      <w:i w:val="0"/>
      <w:color w:val="000000"/>
      <w:sz w:val="22"/>
      <w:u w:val="none"/>
    </w:rPr>
  </w:style>
  <w:style w:type="paragraph" w:customStyle="1" w:styleId="caaaabaaabaaaabaaaabaaaaabaaa">
    <w:name w:val="caaaabaaabaaaabaaaabaaaaabaaa"/>
    <w:rPr>
      <w:rFonts w:ascii="Times New Roman" w:hAnsi="Times New Roman"/>
      <w:b/>
      <w:i w:val="0"/>
      <w:color w:val="000000"/>
      <w:sz w:val="22"/>
      <w:u w:val="none"/>
    </w:rPr>
  </w:style>
  <w:style w:type="paragraph" w:customStyle="1" w:styleId="caaaabaaabaaaabaaaabaaaaabaaab">
    <w:name w:val="caaaabaaabaaaabaaaabaaaaabaaab"/>
    <w:rPr>
      <w:rFonts w:ascii="Times New Roman" w:hAnsi="Times New Roman"/>
      <w:b w:val="0"/>
      <w:i w:val="0"/>
      <w:color w:val="000000"/>
      <w:sz w:val="22"/>
      <w:u w:val="none"/>
    </w:rPr>
  </w:style>
  <w:style w:type="paragraph" w:customStyle="1" w:styleId="caaaabaaabaaaabaaaabaaaaabaaaba">
    <w:name w:val="caaaabaaabaaaabaaaabaaaaabaaaba"/>
    <w:rPr>
      <w:rFonts w:ascii="Times New Roman" w:hAnsi="Times New Roman"/>
      <w:b w:val="0"/>
      <w:i w:val="0"/>
      <w:color w:val="000000"/>
      <w:sz w:val="22"/>
      <w:u w:val="none"/>
    </w:rPr>
  </w:style>
  <w:style w:type="paragraph" w:customStyle="1" w:styleId="caaaabaaabaaaabaaaabaaaaabaaabaa">
    <w:name w:val="caaaabaaabaaaabaaaabaaaaabaaabaa"/>
    <w:rPr>
      <w:rFonts w:ascii="Times New Roman" w:hAnsi="Times New Roman"/>
      <w:b w:val="0"/>
      <w:i w:val="0"/>
      <w:color w:val="000000"/>
      <w:sz w:val="22"/>
      <w:u w:val="none"/>
    </w:rPr>
  </w:style>
  <w:style w:type="paragraph" w:customStyle="1" w:styleId="caaaabaaabaaaabaaaabaaaaabaaabaaa">
    <w:name w:val="caaaabaaabaaaabaaaabaaaaabaaabaaa"/>
    <w:rPr>
      <w:rFonts w:ascii="Times New Roman" w:hAnsi="Times New Roman"/>
      <w:b w:val="0"/>
      <w:i w:val="0"/>
      <w:color w:val="000000"/>
      <w:sz w:val="22"/>
      <w:u w:val="none"/>
    </w:rPr>
  </w:style>
  <w:style w:type="paragraph" w:customStyle="1" w:styleId="caaaabaaabaaaabaaaabaaaaabaaabaaaa">
    <w:name w:val="caaaabaaabaaaabaaaabaaaaabaaabaaaa"/>
    <w:rPr>
      <w:rFonts w:ascii="Times New Roman" w:hAnsi="Times New Roman"/>
      <w:b/>
      <w:i w:val="0"/>
      <w:color w:val="000000"/>
      <w:sz w:val="22"/>
      <w:u w:val="none"/>
    </w:rPr>
  </w:style>
  <w:style w:type="paragraph" w:customStyle="1" w:styleId="caaaabaaabaaaabaaaabaaaaabaaabaaaab">
    <w:name w:val="caaaabaaabaaaabaaaabaaaaabaaabaaaab"/>
    <w:rPr>
      <w:rFonts w:ascii="Times New Roman" w:hAnsi="Times New Roman"/>
      <w:b w:val="0"/>
      <w:i w:val="0"/>
      <w:color w:val="000000"/>
      <w:sz w:val="22"/>
      <w:u w:val="none"/>
    </w:rPr>
  </w:style>
  <w:style w:type="paragraph" w:customStyle="1" w:styleId="caaaabaaabaaaabaaaabaaaaabaaabaaaaba">
    <w:name w:val="caaaabaaabaaaabaaaabaaaaabaaabaaaaba"/>
    <w:rPr>
      <w:rFonts w:ascii="Times New Roman" w:hAnsi="Times New Roman"/>
      <w:b w:val="0"/>
      <w:i w:val="0"/>
      <w:color w:val="000000"/>
      <w:sz w:val="22"/>
      <w:u w:val="none"/>
    </w:rPr>
  </w:style>
  <w:style w:type="paragraph" w:customStyle="1" w:styleId="caaaabaaabaaaabaaaabaaaaabaaabaaaabaa">
    <w:name w:val="caaaabaaabaaaabaaaabaaaaabaaabaaaabaa"/>
    <w:rPr>
      <w:rFonts w:ascii="Times New Roman" w:hAnsi="Times New Roman"/>
      <w:b w:val="0"/>
      <w:i w:val="0"/>
      <w:color w:val="000000"/>
      <w:sz w:val="22"/>
      <w:u w:val="none"/>
    </w:rPr>
  </w:style>
  <w:style w:type="paragraph" w:customStyle="1" w:styleId="caaaabaaabaaaabaaaabaaaaabaaabaaaabaaa">
    <w:name w:val="caaaabaaabaaaabaaaabaaaaabaaabaaaabaaa"/>
    <w:rPr>
      <w:rFonts w:ascii="Times New Roman" w:hAnsi="Times New Roman"/>
      <w:b w:val="0"/>
      <w:i w:val="0"/>
      <w:color w:val="000000"/>
      <w:sz w:val="22"/>
      <w:u w:val="none"/>
    </w:rPr>
  </w:style>
  <w:style w:type="paragraph" w:customStyle="1" w:styleId="caaaabaaabaaaabaaaabaaaaabaaabaaaabaaaa">
    <w:name w:val="caaaabaaabaaaabaaaabaaaaabaaabaaaabaaaa"/>
    <w:rPr>
      <w:rFonts w:ascii="Times New Roman" w:hAnsi="Times New Roman"/>
      <w:b w:val="0"/>
      <w:i w:val="0"/>
      <w:color w:val="000000"/>
      <w:sz w:val="22"/>
      <w:u w:val="none"/>
    </w:rPr>
  </w:style>
  <w:style w:type="paragraph" w:customStyle="1" w:styleId="caaaabaaabaaaabaaaabaaaaabaaabaaaabaaaaa">
    <w:name w:val="caaaabaaabaaaabaaaabaaaaabaaabaaaabaaaaa"/>
    <w:rPr>
      <w:rFonts w:ascii="Times New Roman" w:hAnsi="Times New Roman"/>
      <w:b/>
      <w:i w:val="0"/>
      <w:color w:val="000000"/>
      <w:sz w:val="22"/>
      <w:u w:val="none"/>
    </w:rPr>
  </w:style>
  <w:style w:type="paragraph" w:customStyle="1" w:styleId="caaaabaaabaaaabaaaabaaaaabaaabaaaabaaaaab">
    <w:name w:val="caaaabaaabaaaabaaaabaaaaabaaabaaaabaaaaab"/>
    <w:rPr>
      <w:rFonts w:ascii="Times New Roman" w:hAnsi="Times New Roman"/>
      <w:b w:val="0"/>
      <w:i w:val="0"/>
      <w:color w:val="000000"/>
      <w:sz w:val="22"/>
      <w:u w:val="none"/>
    </w:rPr>
  </w:style>
  <w:style w:type="paragraph" w:customStyle="1" w:styleId="caaaabaaabaaaabaaaabaaaaabaaabaaaabaaaaaba">
    <w:name w:val="caaaabaaabaaaabaaaabaaaaabaaabaaaabaaaaaba"/>
    <w:rPr>
      <w:rFonts w:ascii="Times New Roman" w:hAnsi="Times New Roman"/>
      <w:b w:val="0"/>
      <w:i w:val="0"/>
      <w:color w:val="000000"/>
      <w:sz w:val="22"/>
      <w:u w:val="none"/>
    </w:rPr>
  </w:style>
  <w:style w:type="paragraph" w:customStyle="1" w:styleId="caaaabaaabaaaabaaaabaaaaabaaabaaaabaaaaabaa">
    <w:name w:val="caaaabaaabaaaabaaaabaaaaabaaabaaaabaaaaabaa"/>
    <w:rPr>
      <w:rFonts w:ascii="Times New Roman" w:hAnsi="Times New Roman"/>
      <w:b/>
      <w:i w:val="0"/>
      <w:color w:val="000000"/>
      <w:sz w:val="22"/>
      <w:u w:val="none"/>
    </w:rPr>
  </w:style>
  <w:style w:type="paragraph" w:customStyle="1" w:styleId="caaaabaaabaaaabaaaabaaaaabaaabaaaabaaaaabaab">
    <w:name w:val="caaaabaaabaaaabaaaabaaaaabaaabaaaabaaaaabaab"/>
    <w:rPr>
      <w:rFonts w:ascii="Times New Roman" w:hAnsi="Times New Roman"/>
      <w:b w:val="0"/>
      <w:i w:val="0"/>
      <w:color w:val="000000"/>
      <w:sz w:val="22"/>
      <w:u w:val="none"/>
    </w:rPr>
  </w:style>
  <w:style w:type="paragraph" w:customStyle="1" w:styleId="caaaabaaabaaaabaaaabaaaaabaaabaaaabaaaaabaaba">
    <w:name w:val="caaaabaaabaaaabaaaabaaaaabaaabaaaabaaaaabaaba"/>
    <w:rPr>
      <w:rFonts w:ascii="Times New Roman" w:hAnsi="Times New Roman"/>
      <w:b w:val="0"/>
      <w:i w:val="0"/>
      <w:color w:val="000000"/>
      <w:sz w:val="22"/>
      <w:u w:val="none"/>
    </w:rPr>
  </w:style>
  <w:style w:type="paragraph" w:customStyle="1" w:styleId="caaaabaaabaaaabaaaabaaaaabaaabaaaabaaaaabaabaa">
    <w:name w:val="caaaabaaabaaaabaaaabaaaaabaaabaaaabaaaaabaabaa"/>
    <w:rPr>
      <w:rFonts w:ascii="Times New Roman" w:hAnsi="Times New Roman"/>
      <w:b w:val="0"/>
      <w:i w:val="0"/>
      <w:color w:val="000000"/>
      <w:sz w:val="22"/>
      <w:u w:val="none"/>
    </w:rPr>
  </w:style>
  <w:style w:type="paragraph" w:customStyle="1" w:styleId="caaaabaaabaaaabaaaabaaaaabaaabaaaabaaaaabaabaaa">
    <w:name w:val="caaaabaaabaaaabaaaabaaaaabaaabaaaabaaaaabaabaaa"/>
    <w:rPr>
      <w:rFonts w:ascii="Times New Roman" w:hAnsi="Times New Roman"/>
      <w:b w:val="0"/>
      <w:i w:val="0"/>
      <w:color w:val="000000"/>
      <w:sz w:val="22"/>
      <w:u w:val="none"/>
    </w:rPr>
  </w:style>
  <w:style w:type="paragraph" w:customStyle="1" w:styleId="caaaabaaabaaaabaaaabaaaaabaaabaaaabaaaaabaabaaaa">
    <w:name w:val="caaaabaaabaaaabaaaabaaaaabaaabaaaabaaaaabaabaaaa"/>
    <w:rPr>
      <w:rFonts w:ascii="Times New Roman" w:hAnsi="Times New Roman"/>
      <w:b w:val="0"/>
      <w:i w:val="0"/>
      <w:color w:val="000000"/>
      <w:sz w:val="22"/>
      <w:u w:val="none"/>
    </w:rPr>
  </w:style>
  <w:style w:type="paragraph" w:customStyle="1" w:styleId="caaaabaaabaaaabaaaabaaaaabaaabaaaabaaaaabaabaaaaa">
    <w:name w:val="caaaabaaabaaaabaaaabaaaaabaaabaaaabaaaaabaabaaaaa"/>
    <w:rPr>
      <w:rFonts w:ascii="Times New Roman" w:hAnsi="Times New Roman"/>
      <w:b w:val="0"/>
      <w:i w:val="0"/>
      <w:color w:val="000000"/>
      <w:sz w:val="22"/>
      <w:u w:val="none"/>
    </w:rPr>
  </w:style>
  <w:style w:type="paragraph" w:customStyle="1" w:styleId="caaaabaaabaaaabaaaabaaaaabaaabaaaabaaaaabaabaaaaaa">
    <w:name w:val="caaaabaaabaaaabaaaabaaaaabaaabaaaabaaaaabaabaaaaaa"/>
    <w:rPr>
      <w:rFonts w:ascii="Times New Roman" w:hAnsi="Times New Roman"/>
      <w:b/>
      <w:i w:val="0"/>
      <w:color w:val="000000"/>
      <w:sz w:val="22"/>
      <w:u w:val="none"/>
    </w:rPr>
  </w:style>
  <w:style w:type="paragraph" w:customStyle="1" w:styleId="caaaabaaabaaaabaaaabaaaaabaaabaaaabaaaaabaabaaaaaab">
    <w:name w:val="caaaabaaabaaaabaaaabaaaaabaaabaaaabaaaaabaabaaaaaab"/>
    <w:rPr>
      <w:rFonts w:ascii="Times New Roman" w:hAnsi="Times New Roman"/>
      <w:b w:val="0"/>
      <w:i w:val="0"/>
      <w:color w:val="000000"/>
      <w:sz w:val="22"/>
      <w:u w:val="none"/>
    </w:rPr>
  </w:style>
  <w:style w:type="paragraph" w:customStyle="1" w:styleId="caaaabaaabaaaabaaaabaaaaabaaabaaaabaaaaabaabaaaaaaba">
    <w:name w:val="caaaabaaabaaaabaaaabaaaaabaaabaaaabaaaaabaabaaaaaaba"/>
    <w:rPr>
      <w:rFonts w:ascii="Times New Roman" w:hAnsi="Times New Roman"/>
      <w:b/>
      <w:i w:val="0"/>
      <w:color w:val="000000"/>
      <w:sz w:val="22"/>
      <w:u w:val="none"/>
    </w:rPr>
  </w:style>
  <w:style w:type="paragraph" w:customStyle="1" w:styleId="caaaabaaabaaaabaaaabaaaaabaaabaaaabaaaaabaabaaaaaabab">
    <w:name w:val="caaaabaaabaaaabaaaabaaaaabaaabaaaabaaaaabaabaaaaaabab"/>
    <w:rPr>
      <w:rFonts w:ascii="Times New Roman" w:hAnsi="Times New Roman"/>
      <w:b w:val="0"/>
      <w:i w:val="0"/>
      <w:color w:val="000000"/>
      <w:sz w:val="22"/>
      <w:u w:val="none"/>
    </w:rPr>
  </w:style>
  <w:style w:type="paragraph" w:customStyle="1" w:styleId="caaaabaaabaaaabaaaabaaaaabaaabaaaabaaaaabaabaaaaaababa">
    <w:name w:val="caaaabaaabaaaabaaaabaaaaabaaabaaaabaaaaabaabaaaaaababa"/>
    <w:rPr>
      <w:rFonts w:ascii="Times New Roman" w:hAnsi="Times New Roman"/>
      <w:b w:val="0"/>
      <w:i w:val="0"/>
      <w:color w:val="000000"/>
      <w:sz w:val="22"/>
      <w:u w:val="none"/>
    </w:rPr>
  </w:style>
  <w:style w:type="paragraph" w:customStyle="1" w:styleId="caaaabaaabaaaabaaaabaaaaabaaabaaaabaaaaabaabaaaaaababaa">
    <w:name w:val="caaaabaaabaaaabaaaabaaaaabaaabaaaabaaaaabaabaaaaaababaa"/>
    <w:rPr>
      <w:rFonts w:ascii="Times New Roman" w:hAnsi="Times New Roman"/>
      <w:b w:val="0"/>
      <w:i w:val="0"/>
      <w:color w:val="000000"/>
      <w:sz w:val="22"/>
      <w:u w:val="none"/>
    </w:rPr>
  </w:style>
  <w:style w:type="paragraph" w:customStyle="1" w:styleId="caaaabaaabaaaabaaaabaaaaabaaabaaaabaaaaabaabaaaaaababaaa">
    <w:name w:val="caaaabaaabaaaabaaaabaaaaabaaabaaaabaaaaabaabaaaaaababaaa"/>
    <w:rPr>
      <w:rFonts w:ascii="Times New Roman" w:hAnsi="Times New Roman"/>
      <w:b w:val="0"/>
      <w:i w:val="0"/>
      <w:color w:val="000000"/>
      <w:sz w:val="22"/>
      <w:u w:val="none"/>
    </w:rPr>
  </w:style>
  <w:style w:type="paragraph" w:customStyle="1" w:styleId="caaaabaaabaaaabaaaabaaaaabaaabaaaabaaaaabaabaaaaaababaaaa">
    <w:name w:val="caaaabaaabaaaabaaaabaaaaabaaabaaaabaaaaabaabaaaaaababaaaa"/>
    <w:rPr>
      <w:rFonts w:ascii="Times New Roman" w:hAnsi="Times New Roman"/>
      <w:b w:val="0"/>
      <w:i w:val="0"/>
      <w:color w:val="000000"/>
      <w:sz w:val="22"/>
      <w:u w:val="none"/>
    </w:rPr>
  </w:style>
  <w:style w:type="paragraph" w:customStyle="1" w:styleId="caaaabaaabaaaabaaaabaaaaabaaabaaaabaaaaabaabaaaaaababaaaaa">
    <w:name w:val="caaaabaaabaaaabaaaabaaaaabaaabaaaabaaaaabaabaaaaaababaaaaa"/>
    <w:rPr>
      <w:rFonts w:ascii="Times New Roman" w:hAnsi="Times New Roman"/>
      <w:b w:val="0"/>
      <w:i w:val="0"/>
      <w:color w:val="000000"/>
      <w:sz w:val="22"/>
      <w:u w:val="none"/>
    </w:rPr>
  </w:style>
  <w:style w:type="paragraph" w:customStyle="1" w:styleId="caaaabaaabaaaabaaaabaaaaabaaabaaaabaaaaabaabaaaaaababaaaaaa">
    <w:name w:val="caaaabaaabaaaabaaaabaaaaabaaabaaaabaaaaabaabaaaaaababaaaaaa"/>
    <w:rPr>
      <w:rFonts w:ascii="Times New Roman" w:hAnsi="Times New Roman"/>
      <w:b/>
      <w:i w:val="0"/>
      <w:color w:val="000000"/>
      <w:sz w:val="22"/>
      <w:u w:val="none"/>
    </w:rPr>
  </w:style>
  <w:style w:type="paragraph" w:customStyle="1" w:styleId="caaaabaaabaaaabaaaabaaaaabaaabaaaabaaaaabaabaaaaaababaaaaaab">
    <w:name w:val="caaaabaaabaaaabaaaabaaaaabaaabaaaabaaaaabaabaaaaaababaaaaaab"/>
    <w:rPr>
      <w:rFonts w:ascii="Times New Roman" w:hAnsi="Times New Roman"/>
      <w:b w:val="0"/>
      <w:i w:val="0"/>
      <w:color w:val="000000"/>
      <w:sz w:val="22"/>
      <w:u w:val="none"/>
    </w:rPr>
  </w:style>
  <w:style w:type="paragraph" w:customStyle="1" w:styleId="caaaabaaabaaaabaaaabaaaaabaaabaaaabaaaaabaabaaaaaababaaaaaaba">
    <w:name w:val="caaaabaaabaaaabaaaabaaaaabaaabaaaabaaaaabaabaaaaaababaaaaaaba"/>
    <w:rPr>
      <w:rFonts w:ascii="Times New Roman" w:hAnsi="Times New Roman"/>
      <w:b w:val="0"/>
      <w:i w:val="0"/>
      <w:color w:val="000000"/>
      <w:sz w:val="22"/>
      <w:u w:val="none"/>
    </w:rPr>
  </w:style>
  <w:style w:type="paragraph" w:customStyle="1" w:styleId="caaaabaaabaaaabaaaabaaaaabaaabaaaabaaaaabaabaaaaaababaaaaaabaa">
    <w:name w:val="caaaabaaabaaaabaaaabaaaaabaaabaaaabaaaaabaabaaaaaababaaaaaabaa"/>
    <w:rPr>
      <w:rFonts w:ascii="Times New Roman" w:hAnsi="Times New Roman"/>
      <w:b w:val="0"/>
      <w:i w:val="0"/>
      <w:color w:val="000000"/>
      <w:sz w:val="22"/>
      <w:u w:val="none"/>
    </w:rPr>
  </w:style>
  <w:style w:type="paragraph" w:customStyle="1" w:styleId="caaaabaaabaaaabaaaabaaaaabaaabaaaabaaaaabaabaaaaaababaaaaaabaaa">
    <w:name w:val="caaaabaaabaaaabaaaabaaaaabaaabaaaabaaaaabaabaaaaaababaaaaaabaaa"/>
    <w:rPr>
      <w:rFonts w:ascii="Times New Roman" w:hAnsi="Times New Roman"/>
      <w:b/>
      <w:i w:val="0"/>
      <w:color w:val="000000"/>
      <w:sz w:val="22"/>
      <w:u w:val="none"/>
    </w:rPr>
  </w:style>
  <w:style w:type="paragraph" w:customStyle="1" w:styleId="caaaabaaabaaaabaaaabaaaaabaaabaaaabaaaaabaabaaaaaababaaaaaabaaab">
    <w:name w:val="caaaabaaabaaaabaaaabaaaaabaaabaaaabaaaaabaabaaaaaababaaaaaabaaab"/>
    <w:rPr>
      <w:rFonts w:ascii="Times New Roman" w:hAnsi="Times New Roman"/>
      <w:b w:val="0"/>
      <w:i w:val="0"/>
      <w:color w:val="000000"/>
      <w:sz w:val="22"/>
      <w:u w:val="none"/>
    </w:rPr>
  </w:style>
  <w:style w:type="paragraph" w:customStyle="1" w:styleId="caaaabaaabaaaabaaaabaaaaabaaabaaaabaaaaabaabaaaaaababaaaaaabaaaba">
    <w:name w:val="caaaabaaabaaaabaaaabaaaaabaaabaaaabaaaaabaabaaaaaababaaaaaabaaaba"/>
    <w:rPr>
      <w:rFonts w:ascii="Times New Roman" w:hAnsi="Times New Roman"/>
      <w:b w:val="0"/>
      <w:i w:val="0"/>
      <w:color w:val="000000"/>
      <w:sz w:val="22"/>
      <w:u w:val="none"/>
    </w:rPr>
  </w:style>
  <w:style w:type="paragraph" w:customStyle="1" w:styleId="caaaabaaabaaaabaaaabaaaaabaaabaaaabaaaaabaabaaaaaababaaaaaabaaabaa">
    <w:name w:val="caaaabaaabaaaabaaaabaaaaabaaabaaaabaaaaabaabaaaaaababaaaaaabaaabaa"/>
    <w:rPr>
      <w:rFonts w:ascii="Times New Roman" w:hAnsi="Times New Roman"/>
      <w:b w:val="0"/>
      <w:i w:val="0"/>
      <w:color w:val="000000"/>
      <w:sz w:val="22"/>
      <w:u w:val="none"/>
    </w:rPr>
  </w:style>
  <w:style w:type="paragraph" w:customStyle="1" w:styleId="caaaabaaabaaaabaaaabaaaaabaaabaaaabaaaaabaabaaaaaababaaaaaabaaabaaa">
    <w:name w:val="caaaabaaabaaaabaaaabaaaaabaaabaaaabaaaaabaabaaaaaababaaaaaabaaabaaa"/>
    <w:rPr>
      <w:rFonts w:ascii="Times New Roman" w:hAnsi="Times New Roman"/>
      <w:b w:val="0"/>
      <w:i w:val="0"/>
      <w:color w:val="000000"/>
      <w:sz w:val="22"/>
      <w:u w:val="none"/>
    </w:rPr>
  </w:style>
  <w:style w:type="paragraph" w:customStyle="1" w:styleId="caaaabaaabaaaabaaaabaaaaabaaabaaaabaaaaabaabaaaaaababaaaaaabaaabaaaa">
    <w:name w:val="caaaabaaabaaaabaaaabaaaaabaaabaaaabaaaaabaabaaaaaababaaaaaabaaabaaaa"/>
    <w:rPr>
      <w:rFonts w:ascii="Times New Roman" w:hAnsi="Times New Roman"/>
      <w:b/>
      <w:i w:val="0"/>
      <w:color w:val="000000"/>
      <w:sz w:val="22"/>
      <w:u w:val="none"/>
    </w:rPr>
  </w:style>
  <w:style w:type="paragraph" w:customStyle="1" w:styleId="caaaabaaabaaaabaaaabaaaaabaaabaaaabaaaaabaabaaaaaababaaaaaabaaabaaaab">
    <w:name w:val="caaaabaaabaaaabaaaabaaaaabaaabaaaabaaaaabaabaaaaaababaaaaaabaaabaaaab"/>
    <w:rPr>
      <w:rFonts w:ascii="Times New Roman" w:hAnsi="Times New Roman"/>
      <w:b w:val="0"/>
      <w:i w:val="0"/>
      <w:color w:val="000000"/>
      <w:sz w:val="22"/>
      <w:u w:val="none"/>
    </w:rPr>
  </w:style>
  <w:style w:type="paragraph" w:customStyle="1" w:styleId="caaaabaaabaaaabaaaabaaaaabaaabaaaabaaaaabaabaaaaaababaaaaaabaaabaaaaba">
    <w:name w:val="caaaabaaabaaaabaaaabaaaaabaaabaaaabaaaaabaabaaaaaababaaaaaabaaabaaaaba"/>
    <w:rPr>
      <w:rFonts w:ascii="Times New Roman" w:hAnsi="Times New Roman"/>
      <w:b w:val="0"/>
      <w:i w:val="0"/>
      <w:color w:val="000000"/>
      <w:sz w:val="22"/>
      <w:u w:val="none"/>
    </w:rPr>
  </w:style>
  <w:style w:type="paragraph" w:customStyle="1" w:styleId="caaaabaaabaaaabaaaabaaaaabaaabaaaabaaaaabaabaaaaaababaaaaaabaaabaaaabaa">
    <w:name w:val="caaaabaaabaaaabaaaabaaaaabaaabaaaabaaaaabaabaaaaaababaaaaaabaaabaaaabaa"/>
    <w:rPr>
      <w:rFonts w:ascii="Times New Roman" w:hAnsi="Times New Roman"/>
      <w:b w:val="0"/>
      <w:i w:val="0"/>
      <w:color w:val="000000"/>
      <w:sz w:val="22"/>
      <w:u w:val="none"/>
    </w:rPr>
  </w:style>
  <w:style w:type="paragraph" w:customStyle="1" w:styleId="caaaabaaabaaaabaaaabaaaaabaaabaaaabaaaaabaabaaaaaababaaaaaabaaabaaaabaaa">
    <w:name w:val="caaaabaaabaaaabaaaabaaaaabaaabaaaabaaaaabaabaaaaaababaaaaaabaaabaaaabaaa"/>
    <w:rPr>
      <w:rFonts w:ascii="Times New Roman" w:hAnsi="Times New Roman"/>
      <w:b w:val="0"/>
      <w:i w:val="0"/>
      <w:color w:val="000000"/>
      <w:sz w:val="22"/>
      <w:u w:val="none"/>
    </w:rPr>
  </w:style>
  <w:style w:type="paragraph" w:customStyle="1" w:styleId="caaaabaaabaaaabaaaabaaaaabaaabaaaabaaaaabaabaaaaaababaaaaaabaaabaaaabaaaa">
    <w:name w:val="caaaabaaabaaaabaaaabaaaaabaaabaaaabaaaaabaabaaaaaababaaaaaabaaabaaaabaaaa"/>
    <w:rPr>
      <w:rFonts w:ascii="Times New Roman" w:hAnsi="Times New Roman"/>
      <w:b w:val="0"/>
      <w:i w:val="0"/>
      <w:color w:val="000000"/>
      <w:sz w:val="22"/>
      <w:u w:val="none"/>
    </w:rPr>
  </w:style>
  <w:style w:type="paragraph" w:customStyle="1" w:styleId="caaaabaaabaaaabaaaabaaaaabaaabaaaabaaaaabaabaaaaaababaaaaaabaaabaaaabaaaaa">
    <w:name w:val="caaaabaaabaaaabaaaabaaaaabaaabaaaabaaaaabaabaaaaaababaaaaaabaaabaaaabaaaaa"/>
    <w:rPr>
      <w:rFonts w:ascii="Times New Roman" w:hAnsi="Times New Roman"/>
      <w:b/>
      <w:i w:val="0"/>
      <w:color w:val="000000"/>
      <w:sz w:val="22"/>
      <w:u w:val="none"/>
    </w:rPr>
  </w:style>
  <w:style w:type="paragraph" w:customStyle="1" w:styleId="caaaabaaabaaaabaaaabaaaaabaaabaaaabaaaaabaabaaaaaababaaaaaabaaabaaaabaaaaab">
    <w:name w:val="caaaabaaabaaaabaaaabaaaaabaaabaaaabaaaaabaabaaaaaababaaaaaabaaabaaaabaaaaab"/>
    <w:rPr>
      <w:rFonts w:ascii="Times New Roman" w:hAnsi="Times New Roman"/>
      <w:b w:val="0"/>
      <w:i w:val="0"/>
      <w:color w:val="000000"/>
      <w:sz w:val="22"/>
      <w:u w:val="none"/>
    </w:rPr>
  </w:style>
  <w:style w:type="paragraph" w:customStyle="1" w:styleId="caaaabaaabaaaabaaaabaaaaabaaabaaaabaaaaabaabaaaaaababaaaaaabaaabaaaabaaaaaba">
    <w:name w:val="caaaabaaabaaaabaaaabaaaaabaaabaaaabaaaaabaabaaaaaababaaaaaabaaabaaaabaaaaaba"/>
    <w:rPr>
      <w:rFonts w:ascii="Times New Roman" w:hAnsi="Times New Roman"/>
      <w:b w:val="0"/>
      <w:i w:val="0"/>
      <w:color w:val="000000"/>
      <w:sz w:val="22"/>
      <w:u w:val="none"/>
    </w:rPr>
  </w:style>
  <w:style w:type="paragraph" w:customStyle="1" w:styleId="caaaabaaabaaaabaaaabaaaaabaaabaaaabaaaaabaabaaaaaababaaaaaabaaabaaaabaaaaabaa">
    <w:name w:val="caaaabaaabaaaabaaaabaaaaabaaabaaaabaaaaabaabaaaaaababaaaaaabaaabaaaabaaaaabaa"/>
    <w:rPr>
      <w:rFonts w:ascii="Times New Roman" w:hAnsi="Times New Roman"/>
      <w:b w:val="0"/>
      <w:i w:val="0"/>
      <w:color w:val="000000"/>
      <w:sz w:val="22"/>
      <w:u w:val="none"/>
    </w:rPr>
  </w:style>
  <w:style w:type="paragraph" w:customStyle="1" w:styleId="caaaabaaabaaaabaaaabaaaaabaaabaaaabaaaaabaabaaaaaababaaaaaabaaabaaaabaaaaabaaa">
    <w:name w:val="caaaabaaabaaaabaaaabaaaaabaaabaaaabaaaaabaabaaaaaababaaaaaabaaabaaaabaaaaabaaa"/>
    <w:rPr>
      <w:rFonts w:ascii="Times New Roman" w:hAnsi="Times New Roman"/>
      <w:b w:val="0"/>
      <w:i w:val="0"/>
      <w:color w:val="000000"/>
      <w:sz w:val="22"/>
      <w:u w:val="none"/>
    </w:rPr>
  </w:style>
  <w:style w:type="paragraph" w:customStyle="1" w:styleId="caaaabaaabaaaabaaaabaaaaabaaabaaaabaaaaabaabaaaaaababaaaaaabaaabaaaabaaaaabaaaa">
    <w:name w:val="caaaabaaabaaaabaaaabaaaaabaaabaaaabaaaaabaabaaaaaababaaaaaabaaabaaaabaaaaabaaaa"/>
    <w:rPr>
      <w:rFonts w:ascii="Times New Roman" w:hAnsi="Times New Roman"/>
      <w:b/>
      <w:i w:val="0"/>
      <w:color w:val="000000"/>
      <w:sz w:val="22"/>
      <w:u w:val="none"/>
    </w:rPr>
  </w:style>
  <w:style w:type="paragraph" w:customStyle="1" w:styleId="caaaabaaabaaaabaaaabaaaaabaaabaaaabaaaaabaabaaaaaababaaaaaabaaabaaaabaaaaabaaaab">
    <w:name w:val="caaaabaaabaaaabaaaabaaaaabaaabaaaabaaaaabaabaaaaaababaaaaaabaaabaaaabaaaaabaaaab"/>
    <w:rPr>
      <w:rFonts w:ascii="Times New Roman" w:hAnsi="Times New Roman"/>
      <w:b w:val="0"/>
      <w:i w:val="0"/>
      <w:color w:val="000000"/>
      <w:sz w:val="22"/>
      <w:u w:val="none"/>
    </w:rPr>
  </w:style>
  <w:style w:type="paragraph" w:customStyle="1" w:styleId="caaaabaaabaaaabaaaabaaaaabaaabaaaabaaaaabaabaaaaaababaaaaaabaaabaaaabaaaaabaaaaba">
    <w:name w:val="caaaabaaabaaaabaaaabaaaaabaaabaaaabaaaaabaabaaaaaababaaaaaabaaabaaaabaaaaabaaaaba"/>
    <w:rPr>
      <w:rFonts w:ascii="Times New Roman" w:hAnsi="Times New Roman"/>
      <w:b w:val="0"/>
      <w:i w:val="0"/>
      <w:color w:val="000000"/>
      <w:sz w:val="22"/>
      <w:u w:val="none"/>
    </w:rPr>
  </w:style>
  <w:style w:type="paragraph" w:customStyle="1" w:styleId="caaaabaaabaaaabaaaabaaaaabaaabaaaabaaaaabaabaaaaaababaaaaaabaaabaaaabaaaaabaaaabaa">
    <w:name w:val="caaaabaaabaaaabaaaabaaaaabaaabaaaabaaaaabaabaaaaaababaaaaaabaaabaaaabaaaaabaaaabaa"/>
    <w:rPr>
      <w:rFonts w:ascii="Times New Roman" w:hAnsi="Times New Roman"/>
      <w:b w:val="0"/>
      <w:i w:val="0"/>
      <w:color w:val="000000"/>
      <w:sz w:val="22"/>
      <w:u w:val="none"/>
    </w:rPr>
  </w:style>
  <w:style w:type="paragraph" w:customStyle="1" w:styleId="caaaabaaabaaaabaaaabaaaaabaaabaaaabaaaaabaabaaaaaababaaaaaabaaabaaaabaaaaabaaaabaaa">
    <w:name w:val="caaaabaaabaaaabaaaabaaaaabaaabaaaabaaaaabaabaaaaaababaaaaaabaaabaaaabaaaaabaaaabaaa"/>
    <w:rPr>
      <w:rFonts w:ascii="Times New Roman" w:hAnsi="Times New Roman"/>
      <w:b/>
      <w:i w:val="0"/>
      <w:color w:val="000000"/>
      <w:sz w:val="22"/>
      <w:u w:val="none"/>
    </w:rPr>
  </w:style>
  <w:style w:type="paragraph" w:customStyle="1" w:styleId="caaaabaaabaaaabaaaabaaaaabaaabaaaabaaaaabaabaaaaaababaaaaaabaaabaaaabaaaaabaaaabaaab">
    <w:name w:val="caaaabaaabaaaabaaaabaaaaabaaabaaaabaaaaabaabaaaaaababaaaaaabaaabaaaabaaaaabaaaabaaab"/>
    <w:rPr>
      <w:rFonts w:ascii="Times New Roman" w:hAnsi="Times New Roman"/>
      <w:b w:val="0"/>
      <w:i w:val="0"/>
      <w:color w:val="000000"/>
      <w:sz w:val="22"/>
      <w:u w:val="none"/>
    </w:rPr>
  </w:style>
  <w:style w:type="paragraph" w:customStyle="1" w:styleId="caaaabaaabaaaabaaaabaaaaabaaabaaaabaaaaabaabaaaaaababaaaaaabaaabaaaabaaaaabaaaabaaaba">
    <w:name w:val="caaaabaaabaaaabaaaabaaaaabaaabaaaabaaaaabaabaaaaaababaaaaaabaaabaaaabaaaaabaaaabaaaba"/>
    <w:rPr>
      <w:rFonts w:ascii="Times New Roman" w:hAnsi="Times New Roman"/>
      <w:b w:val="0"/>
      <w:i w:val="0"/>
      <w:color w:val="000000"/>
      <w:sz w:val="22"/>
      <w:u w:val="none"/>
    </w:rPr>
  </w:style>
  <w:style w:type="paragraph" w:customStyle="1" w:styleId="caaaabaaabaaaabaaaabaaaaabaaabaaaabaaaaabaabaaaaaababaaaaaabaaabaaaabaaaaabaaaabaaabaa">
    <w:name w:val="caaaabaaabaaaabaaaabaaaaabaaabaaaabaaaaabaabaaaaaababaaaaaabaaabaaaabaaaaabaaaabaaabaa"/>
    <w:rPr>
      <w:rFonts w:ascii="Times New Roman" w:hAnsi="Times New Roman"/>
      <w:b w:val="0"/>
      <w:i w:val="0"/>
      <w:color w:val="000000"/>
      <w:sz w:val="22"/>
      <w:u w:val="none"/>
    </w:rPr>
  </w:style>
  <w:style w:type="paragraph" w:customStyle="1" w:styleId="caaaabaaabaaaabaaaabaaaaabaaabaaaabaaaaabaabaaaaaababaaaaaabaaabaaaabaaaaabaaaabaaabaaa">
    <w:name w:val="caaaabaaabaaaabaaaabaaaaabaaabaaaabaaaaabaabaaaaaababaaaaaabaaabaaaabaaaaabaaaabaaabaaa"/>
    <w:rPr>
      <w:rFonts w:ascii="Times New Roman" w:hAnsi="Times New Roman"/>
      <w:b/>
      <w:i w:val="0"/>
      <w:color w:val="000000"/>
      <w:sz w:val="22"/>
      <w:u w:val="none"/>
    </w:rPr>
  </w:style>
  <w:style w:type="paragraph" w:customStyle="1" w:styleId="caaaabaaabaaaabaaaabaaaaabaaabaaaabaaaaabaabaaaaaababaaaaaabaaabaaaabaaaaabaaaabaaabaaab">
    <w:name w:val="caaaabaaabaaaabaaaabaaaaabaaabaaaabaaaaabaabaaaaaababaaaaaabaaabaaaabaaaaabaaaabaaabaaab"/>
    <w:rPr>
      <w:rFonts w:ascii="Times New Roman" w:hAnsi="Times New Roman"/>
      <w:b w:val="0"/>
      <w:i w:val="0"/>
      <w:color w:val="000000"/>
      <w:sz w:val="22"/>
      <w:u w:val="none"/>
    </w:rPr>
  </w:style>
  <w:style w:type="paragraph" w:customStyle="1" w:styleId="caaaabaaabaaaabaaaabaaaaabaaabaaaabaaaaabaabaaaaaababaaaaaabaaabaaaabaaaaabaaaabaaabaaaba">
    <w:name w:val="caaaabaaabaaaabaaaabaaaaabaaabaaaabaaaaabaabaaaaaababaaaaaabaaabaaaabaaaaabaaaabaaabaaaba"/>
    <w:rPr>
      <w:rFonts w:ascii="Times New Roman" w:hAnsi="Times New Roman"/>
      <w:b w:val="0"/>
      <w:i w:val="0"/>
      <w:color w:val="000000"/>
      <w:sz w:val="22"/>
      <w:u w:val="none"/>
    </w:rPr>
  </w:style>
  <w:style w:type="paragraph" w:customStyle="1" w:styleId="caaaabaaabaaaabaaaabaaaaabaaabaaaabaaaaabaabaaaaaababaaaaaabaaabaaaabaaaaabaaaabaaabaaabaa">
    <w:name w:val="caaaabaaabaaaabaaaabaaaaabaaabaaaabaaaaabaabaaaaaababaaaaaabaaabaaaabaaaaabaaaabaaabaaabaa"/>
    <w:rPr>
      <w:rFonts w:ascii="Times New Roman" w:hAnsi="Times New Roman"/>
      <w:b w:val="0"/>
      <w:i w:val="0"/>
      <w:color w:val="000000"/>
      <w:sz w:val="22"/>
      <w:u w:val="none"/>
    </w:rPr>
  </w:style>
  <w:style w:type="paragraph" w:customStyle="1" w:styleId="caaaabaaabaaaabaaaabaaaaabaaabaaaabaaaaabaabaaaaaababaaaaaabaaabaaaabaaaaabaaaabaaabaaabaaa">
    <w:name w:val="caaaabaaabaaaabaaaabaaaaabaaabaaaabaaaaabaabaaaaaababaaaaaabaaabaaaabaaaaabaaaabaaabaaabaaa"/>
    <w:rPr>
      <w:rFonts w:ascii="Times New Roman" w:hAnsi="Times New Roman"/>
      <w:b w:val="0"/>
      <w:i w:val="0"/>
      <w:color w:val="000000"/>
      <w:sz w:val="22"/>
      <w:u w:val="none"/>
    </w:rPr>
  </w:style>
  <w:style w:type="paragraph" w:customStyle="1" w:styleId="caaaabaaabaaaabaaaabaaaaabaaabaaaabaaaaabaabaaaaaababaaaaaabaaabaaaabaaaaabaaaabaaabaaabaaaa">
    <w:name w:val="caaaabaaabaaaabaaaabaaaaabaaabaaaabaaaaabaabaaaaaababaaaaaabaaabaaaabaaaaabaaaabaaabaaabaaaa"/>
    <w:rPr>
      <w:rFonts w:ascii="Times New Roman" w:hAnsi="Times New Roman"/>
      <w:b w:val="0"/>
      <w:i w:val="0"/>
      <w:color w:val="000000"/>
      <w:sz w:val="22"/>
      <w:u w:val="none"/>
    </w:rPr>
  </w:style>
  <w:style w:type="paragraph" w:customStyle="1" w:styleId="caaaabaaabaaaabaaaabaaaaabaaabaaaabaaaaabaabaaaaaababaaaaaabaaabaaaabaaaaabaaaabaaabaaabaaaaa">
    <w:name w:val="caaaabaaabaaaabaaaabaaaaabaaabaaaabaaaaabaabaaaaaababaaaaaabaaabaaaabaaaaabaaaabaaabaaabaaaaa"/>
    <w:rPr>
      <w:rFonts w:ascii="Times New Roman" w:hAnsi="Times New Roman"/>
      <w:b w:val="0"/>
      <w:i w:val="0"/>
      <w:color w:val="000000"/>
      <w:sz w:val="22"/>
      <w:u w:val="none"/>
    </w:rPr>
  </w:style>
  <w:style w:type="paragraph" w:customStyle="1" w:styleId="caaaabaaabaaaabaaaabaaaaabaaabaaaabaaaaabaabaaaaaababaaaaaabaaabaaaabaaaaabaaaabaaabaaabaaaaaa">
    <w:name w:val="caaaabaaabaaaabaaaabaaaaabaaabaaaabaaaaabaabaaaaaababaaaaaabaaabaaaabaaaaabaaaabaaabaaabaaaaaa"/>
    <w:rPr>
      <w:rFonts w:ascii="Times New Roman" w:hAnsi="Times New Roman"/>
      <w:b w:val="0"/>
      <w:i w:val="0"/>
      <w:color w:val="000000"/>
      <w:sz w:val="22"/>
      <w:u w:val="none"/>
    </w:rPr>
  </w:style>
  <w:style w:type="paragraph" w:customStyle="1" w:styleId="caaaabaaabaaaabaaaabaaaaabaaabaaaabaaaaabaabaaaaaababaaaaaabaaabaaaabaaaaabaaaabaaabaaabaaaaaaa">
    <w:name w:val="caaaabaaabaaaabaaaabaaaaabaaabaaaabaaaaabaabaaaaaababaaaaaabaaabaaaabaaaaabaaaabaaabaaabaaaaaaa"/>
    <w:rPr>
      <w:rFonts w:ascii="Times New Roman" w:hAnsi="Times New Roman"/>
      <w:b/>
      <w:i w:val="0"/>
      <w:color w:val="000000"/>
      <w:sz w:val="22"/>
      <w:u w:val="none"/>
    </w:rPr>
  </w:style>
  <w:style w:type="paragraph" w:customStyle="1" w:styleId="caaaabaaabaaaabaaaabaaaaabaaabaaaabaaaaabaabaaaaaababaaaaaabaaabaaaabaaaaabaaaabaaabaaabaaaaaaab">
    <w:name w:val="caaaabaaabaaaabaaaabaaaaabaaabaaaabaaaaabaabaaaaaababaaaaaabaaabaaaabaaaaabaaaabaaabaaabaaaaaaab"/>
    <w:rPr>
      <w:rFonts w:ascii="Times New Roman" w:hAnsi="Times New Roman"/>
      <w:b w:val="0"/>
      <w:i w:val="0"/>
      <w:color w:val="000000"/>
      <w:sz w:val="22"/>
      <w:u w:val="none"/>
    </w:rPr>
  </w:style>
  <w:style w:type="paragraph" w:customStyle="1" w:styleId="caaaabaaabaaaabaaaabaaaaabaaabaaaabaaaaabaabaaaaaababaaaaaabaaabaaaabaaaaabaaaabaaabaaabaaaaaaaba">
    <w:name w:val="caaaabaaabaaaabaaaabaaaaabaaabaaaabaaaaabaabaaaaaababaaaaaabaaabaaaabaaaaabaaaabaaabaaabaaaaaaaba"/>
    <w:rPr>
      <w:rFonts w:ascii="Times New Roman" w:hAnsi="Times New Roman"/>
      <w:b w:val="0"/>
      <w:i w:val="0"/>
      <w:color w:val="000000"/>
      <w:sz w:val="22"/>
      <w:u w:val="none"/>
    </w:rPr>
  </w:style>
  <w:style w:type="paragraph" w:customStyle="1" w:styleId="caaaabaaabaaaabaaaabaaaaabaaabaaaabaaaaabaabaaaaaababaaaaaabaaabaaaabaaaaabaaaabaaabaaabaaaaaaabaa">
    <w:name w:val="caaaabaaabaaaabaaaabaaaaabaaabaaaabaaaaabaabaaaaaababaaaaaabaaabaaaabaaaaabaaaabaaabaaabaaaaaaabaa"/>
    <w:rPr>
      <w:rFonts w:ascii="Times New Roman" w:hAnsi="Times New Roman"/>
      <w:b w:val="0"/>
      <w:i w:val="0"/>
      <w:color w:val="000000"/>
      <w:sz w:val="22"/>
      <w:u w:val="none"/>
    </w:rPr>
  </w:style>
  <w:style w:type="paragraph" w:customStyle="1" w:styleId="caaaabaaabaaaabaaaabaaaaabaaabaaaabaaaaabaabaaaaaababaaaaaabaaabaaaabaaaaabaaaabaaabaaabaaaaaaabaaa">
    <w:name w:val="caaaabaaabaaaabaaaabaaaaabaaabaaaabaaaaabaabaaaaaababaaaaaabaaabaaaabaaaaabaaaabaaabaaabaaaaaaabaaa"/>
    <w:rPr>
      <w:rFonts w:ascii="Times New Roman" w:hAnsi="Times New Roman"/>
      <w:b w:val="0"/>
      <w:i w:val="0"/>
      <w:color w:val="000000"/>
      <w:sz w:val="22"/>
      <w:u w:val="none"/>
    </w:rPr>
  </w:style>
  <w:style w:type="paragraph" w:customStyle="1" w:styleId="caaaabaaabaaaabaaaabaaaaabaaabaaaabaaaaabaabaaaaaababaaaaaabaaabaaaabaaaaabaaaabaaabaaabaaaaaaabaaaa">
    <w:name w:val="caaaabaaabaaaabaaaabaaaaabaaabaaaabaaaaabaabaaaaaababaaaaaabaaabaaaabaaaaabaaaabaaabaaabaa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val="0"/>
      <w:i w:val="0"/>
      <w:color w:val="000000"/>
      <w:sz w:val="22"/>
      <w:u w:val="none"/>
    </w:rPr>
  </w:style>
  <w:style w:type="paragraph" w:customStyle="1" w:styleId="daaaabaaaabaaaabaaaabaaaabaa">
    <w:name w:val="daaaabaaaabaaaabaaaabaaaabaa"/>
    <w:rPr>
      <w:rFonts w:ascii="Times New Roman" w:hAnsi="Times New Roman"/>
      <w:b w:val="0"/>
      <w:i w:val="0"/>
      <w:color w:val="000000"/>
      <w:sz w:val="22"/>
      <w:u w:val="none"/>
    </w:rPr>
  </w:style>
  <w:style w:type="paragraph" w:customStyle="1" w:styleId="daaaabaaaabaaaabaaaabaaaabaaa">
    <w:name w:val="daaaabaaaabaaaabaaaabaaaabaaa"/>
    <w:rPr>
      <w:rFonts w:ascii="Times New Roman" w:hAnsi="Times New Roman"/>
      <w:b w:val="0"/>
      <w:i w:val="0"/>
      <w:color w:val="000000"/>
      <w:sz w:val="22"/>
      <w:u w:val="none"/>
    </w:rPr>
  </w:style>
  <w:style w:type="paragraph" w:customStyle="1" w:styleId="daaaabaaaabaaaabaaaabaaaabaaaa">
    <w:name w:val="daaaabaaaabaaaabaaaabaaaabaaaa"/>
    <w:rPr>
      <w:rFonts w:ascii="Times New Roman" w:hAnsi="Times New Roman"/>
      <w:b/>
      <w:i w:val="0"/>
      <w:color w:val="000000"/>
      <w:sz w:val="22"/>
      <w:u w:val="none"/>
    </w:rPr>
  </w:style>
  <w:style w:type="paragraph" w:customStyle="1" w:styleId="daaaabaaaabaaaabaaaabaaaabaaaab">
    <w:name w:val="daaaabaaaabaaaabaaaabaaaabaaaab"/>
    <w:rPr>
      <w:rFonts w:ascii="Times New Roman" w:hAnsi="Times New Roman"/>
      <w:b w:val="0"/>
      <w:i w:val="0"/>
      <w:color w:val="000000"/>
      <w:sz w:val="22"/>
      <w:u w:val="none"/>
    </w:rPr>
  </w:style>
  <w:style w:type="paragraph" w:customStyle="1" w:styleId="daaaabaaaabaaaabaaaabaaaabaaaaba">
    <w:name w:val="daaaabaaaabaaaabaaaabaaaabaaaaba"/>
    <w:rPr>
      <w:rFonts w:ascii="Times New Roman" w:hAnsi="Times New Roman"/>
      <w:b w:val="0"/>
      <w:i w:val="0"/>
      <w:color w:val="000000"/>
      <w:sz w:val="22"/>
      <w:u w:val="none"/>
    </w:rPr>
  </w:style>
  <w:style w:type="paragraph" w:customStyle="1" w:styleId="daaaabaaaabaaaabaaaabaaaabaaaabaa">
    <w:name w:val="daaaabaaaabaaaabaaaabaaaabaaaabaa"/>
    <w:rPr>
      <w:rFonts w:ascii="Times New Roman" w:hAnsi="Times New Roman"/>
      <w:b w:val="0"/>
      <w:i w:val="0"/>
      <w:color w:val="000000"/>
      <w:sz w:val="22"/>
      <w:u w:val="none"/>
    </w:rPr>
  </w:style>
  <w:style w:type="paragraph" w:customStyle="1" w:styleId="daaaabaaaabaaaabaaaabaaaabaaaabaaa">
    <w:name w:val="daaaabaaaabaaaabaaaabaaaabaaaabaaa"/>
    <w:rPr>
      <w:rFonts w:ascii="Times New Roman" w:hAnsi="Times New Roman"/>
      <w:b w:val="0"/>
      <w:i w:val="0"/>
      <w:color w:val="000000"/>
      <w:sz w:val="22"/>
      <w:u w:val="none"/>
    </w:rPr>
  </w:style>
  <w:style w:type="paragraph" w:customStyle="1" w:styleId="daaaabaaaabaaaabaaaabaaaabaaaabaaaa">
    <w:name w:val="daaaabaaaabaaaabaaaabaaaabaaaabaaaa"/>
    <w:rPr>
      <w:rFonts w:ascii="Times New Roman" w:hAnsi="Times New Roman"/>
      <w:b/>
      <w:i w:val="0"/>
      <w:color w:val="000000"/>
      <w:sz w:val="22"/>
      <w:u w:val="none"/>
    </w:rPr>
  </w:style>
  <w:style w:type="paragraph" w:customStyle="1" w:styleId="daaaabaaaabaaaabaaaabaaaabaaaabaaaab">
    <w:name w:val="daaaabaaaabaaaabaaaabaaaabaaaabaaaab"/>
    <w:rPr>
      <w:rFonts w:ascii="Times New Roman" w:hAnsi="Times New Roman"/>
      <w:b w:val="0"/>
      <w:i w:val="0"/>
      <w:color w:val="000000"/>
      <w:sz w:val="22"/>
      <w:u w:val="none"/>
    </w:rPr>
  </w:style>
  <w:style w:type="paragraph" w:customStyle="1" w:styleId="daaaabaaaabaaaabaaaabaaaabaaaabaaaaba">
    <w:name w:val="daaaabaaaabaaaabaaaabaaaabaaaabaaaaba"/>
    <w:rPr>
      <w:rFonts w:ascii="Times New Roman" w:hAnsi="Times New Roman"/>
      <w:b w:val="0"/>
      <w:i w:val="0"/>
      <w:color w:val="000000"/>
      <w:sz w:val="22"/>
      <w:u w:val="none"/>
    </w:rPr>
  </w:style>
  <w:style w:type="paragraph" w:customStyle="1" w:styleId="daaaabaaaabaaaabaaaabaaaabaaaabaaaabaa">
    <w:name w:val="daaaabaaaabaaaabaaaabaaaabaaaabaaaabaa"/>
    <w:rPr>
      <w:rFonts w:ascii="Times New Roman" w:hAnsi="Times New Roman"/>
      <w:b w:val="0"/>
      <w:i w:val="0"/>
      <w:color w:val="000000"/>
      <w:sz w:val="22"/>
      <w:u w:val="none"/>
    </w:rPr>
  </w:style>
  <w:style w:type="paragraph" w:customStyle="1" w:styleId="daaaabaaaabaaaabaaaabaaaabaaaabaaaabaaa">
    <w:name w:val="daaaabaaaabaaaabaaaabaaaabaaaabaaaabaaa"/>
    <w:rPr>
      <w:rFonts w:ascii="Times New Roman" w:hAnsi="Times New Roman"/>
      <w:b w:val="0"/>
      <w:i w:val="0"/>
      <w:color w:val="000000"/>
      <w:sz w:val="22"/>
      <w:u w:val="none"/>
    </w:rPr>
  </w:style>
  <w:style w:type="paragraph" w:customStyle="1" w:styleId="daaaabaaaabaaaabaaaabaaaabaaaabaaaabaaaa">
    <w:name w:val="daaaabaaaabaaaabaaaabaaaabaaaabaaaabaaaa"/>
    <w:rPr>
      <w:rFonts w:ascii="Times New Roman" w:hAnsi="Times New Roman"/>
      <w:b/>
      <w:i w:val="0"/>
      <w:color w:val="000000"/>
      <w:sz w:val="22"/>
      <w:u w:val="none"/>
    </w:rPr>
  </w:style>
  <w:style w:type="paragraph" w:customStyle="1" w:styleId="daaaabaaaabaaaabaaaabaaaabaaaabaaaabaaaab">
    <w:name w:val="daaaabaaaabaaaabaaaabaaaabaaaabaaaabaaaab"/>
    <w:rPr>
      <w:rFonts w:ascii="Times New Roman" w:hAnsi="Times New Roman"/>
      <w:b w:val="0"/>
      <w:i w:val="0"/>
      <w:color w:val="000000"/>
      <w:sz w:val="22"/>
      <w:u w:val="none"/>
    </w:rPr>
  </w:style>
  <w:style w:type="paragraph" w:customStyle="1" w:styleId="daaaabaaaabaaaabaaaabaaaabaaaabaaaabaaaaba">
    <w:name w:val="daaaabaaaabaaaabaaaabaaaabaaaabaaaabaaaaba"/>
    <w:rPr>
      <w:rFonts w:ascii="Times New Roman" w:hAnsi="Times New Roman"/>
      <w:b w:val="0"/>
      <w:i w:val="0"/>
      <w:color w:val="000000"/>
      <w:sz w:val="22"/>
      <w:u w:val="none"/>
    </w:rPr>
  </w:style>
  <w:style w:type="paragraph" w:customStyle="1" w:styleId="daaaabaaaabaaaabaaaabaaaabaaaabaaaabaaaabaa">
    <w:name w:val="daaaabaaaabaaaabaaaabaaaabaaaabaaaabaaaabaa"/>
    <w:rPr>
      <w:rFonts w:ascii="Times New Roman" w:hAnsi="Times New Roman"/>
      <w:b/>
      <w:i w:val="0"/>
      <w:color w:val="000000"/>
      <w:sz w:val="22"/>
      <w:u w:val="none"/>
    </w:rPr>
  </w:style>
  <w:style w:type="paragraph" w:customStyle="1" w:styleId="daaaabaaaabaaaabaaaabaaaabaaaabaaaabaaaabaab">
    <w:name w:val="daaaabaaaabaaaabaaaabaaaabaaaabaaaabaaaabaab"/>
    <w:rPr>
      <w:rFonts w:ascii="Times New Roman" w:hAnsi="Times New Roman"/>
      <w:b w:val="0"/>
      <w:i w:val="0"/>
      <w:color w:val="000000"/>
      <w:sz w:val="22"/>
      <w:u w:val="none"/>
    </w:rPr>
  </w:style>
  <w:style w:type="paragraph" w:customStyle="1" w:styleId="daaaabaaaabaaaabaaaabaaaabaaaabaaaabaaaabaaba">
    <w:name w:val="daaaabaaaabaaaabaaaabaaaabaaaabaaaab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