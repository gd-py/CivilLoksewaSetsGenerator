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For indirect ranging, number of ranging rods required, is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</w:t>
      </w:r>
    </w:p>
    <w:p>
      <w:pPr>
        <w:pStyle w:val="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</w:t>
      </w:r>
    </w:p>
    <w:p>
      <w:pPr>
        <w:pStyle w:val="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For locating a distant object visible from two transit stations, the method usually preferred to, is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Angles and distances from transit stations</w:t>
      </w:r>
    </w:p>
    <w:p>
      <w:pPr>
        <w:pStyle w:val="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Angles from two transit stations</w:t>
      </w:r>
    </w:p>
    <w:p>
      <w:pPr>
        <w:pStyle w:val="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distance from two transit stations</w:t>
      </w:r>
    </w:p>
    <w:p>
      <w:pPr>
        <w:pStyle w:val="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Angle from one transit station and distance from the other.</w:t>
      </w:r>
    </w:p>
    <w:p>
      <w:pPr>
        <w:pStyle w:val="baabaa"/>
        <w:keepNext w:val="0"/>
        <w:keepLines w:val="0"/>
        <w:pageBreakBefore w:val="0"/>
        <w:widowControl/>
        <w:spacing w:before="0" w:after="160"/>
        <w:jc w:val="left"/>
      </w:pPr>
      <w:r>
        <w:t>3. While viewing through a level telescope and moving the eye slightly, a relative movement occurs between the image of the levelling staff and the cross hairs. The instrument is</w:t>
      </w:r>
    </w:p>
    <w:p>
      <w:pPr>
        <w:pStyle w:val="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correctly focussed</w:t>
      </w:r>
    </w:p>
    <w:p>
      <w:pPr>
        <w:pStyle w:val="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not correctly focussed</w:t>
      </w:r>
    </w:p>
    <w:p>
      <w:pPr>
        <w:pStyle w:val="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said to have parallax</w:t>
      </w:r>
    </w:p>
    <w:p>
      <w:pPr>
        <w:pStyle w:val="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free from parallax.</w:t>
      </w:r>
    </w:p>
    <w:p>
      <w:pPr>
        <w:pStyle w:val="baabaaaaaba"/>
        <w:keepNext w:val="0"/>
        <w:keepLines w:val="0"/>
        <w:pageBreakBefore w:val="0"/>
        <w:widowControl/>
        <w:spacing w:before="0" w:after="160"/>
        <w:jc w:val="left"/>
      </w:pPr>
      <w:r>
        <w:t>4. Number of subdivisions per metre length of a levelling staff is</w:t>
      </w:r>
    </w:p>
    <w:p>
      <w:pPr>
        <w:pStyle w:val="b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100</w:t>
      </w:r>
    </w:p>
    <w:p>
      <w:pPr>
        <w:pStyle w:val="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200</w:t>
      </w:r>
    </w:p>
    <w:p>
      <w:pPr>
        <w:pStyle w:val="b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500</w:t>
      </w:r>
    </w:p>
    <w:p>
      <w:pPr>
        <w:pStyle w:val="baab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1000</w:t>
      </w:r>
    </w:p>
    <w:p>
      <w:pPr>
        <w:pStyle w:val="baabaaaaabaaabaa"/>
        <w:keepNext w:val="0"/>
        <w:keepLines w:val="0"/>
        <w:pageBreakBefore w:val="0"/>
        <w:widowControl/>
        <w:spacing w:before="0" w:after="160"/>
        <w:jc w:val="left"/>
      </w:pPr>
      <w:r>
        <w:t>5. The cast iron when heated to red heat with powdered red haemetite in an oven for increasing its toughness, is converted to</w:t>
      </w:r>
    </w:p>
    <w:p>
      <w:pPr>
        <w:pStyle w:val="b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grey cast iron</w:t>
      </w:r>
    </w:p>
    <w:p>
      <w:pPr>
        <w:pStyle w:val="b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white cast iron</w:t>
      </w:r>
    </w:p>
    <w:p>
      <w:pPr>
        <w:pStyle w:val="ba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mottled cast iron</w:t>
      </w:r>
    </w:p>
    <w:p>
      <w:pPr>
        <w:pStyle w:val="baabaaaaab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toughed cast iron.</w:t>
      </w:r>
    </w:p>
    <w:p>
      <w:pPr>
        <w:pStyle w:val="baabaaaaabaaabaaaaaba"/>
        <w:keepNext w:val="0"/>
        <w:keepLines w:val="0"/>
        <w:pageBreakBefore w:val="0"/>
        <w:widowControl/>
        <w:spacing w:before="0" w:after="160"/>
        <w:jc w:val="left"/>
      </w:pPr>
      <w:r>
        <w:t>6. German silver is an alloy of</w:t>
      </w:r>
    </w:p>
    <w:p>
      <w:pPr>
        <w:pStyle w:val="baab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silver, gold and lead</w:t>
      </w:r>
    </w:p>
    <w:p>
      <w:pPr>
        <w:pStyle w:val="baaba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copper, nickel and zinc</w:t>
      </w:r>
    </w:p>
    <w:p>
      <w:pPr>
        <w:pStyle w:val="baabaaaaab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copper, brass and zinc</w:t>
      </w:r>
    </w:p>
    <w:p>
      <w:pPr>
        <w:pStyle w:val="baabaaaaabaaab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brass, silver and zinc.</w:t>
      </w:r>
    </w:p>
    <w:p>
      <w:pPr>
        <w:pStyle w:val="baabaaaaabaaabaaaaabaaabaa"/>
        <w:keepNext w:val="0"/>
        <w:keepLines w:val="0"/>
        <w:pageBreakBefore w:val="0"/>
        <w:widowControl/>
        <w:spacing w:before="0" w:after="160"/>
        <w:jc w:val="left"/>
      </w:pPr>
      <w:r>
        <w:t>7. Jhumb bricks are</w:t>
      </w:r>
    </w:p>
    <w:p>
      <w:pPr>
        <w:pStyle w:val="baabaaaaab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under burnt</w:t>
      </w:r>
    </w:p>
    <w:p>
      <w:pPr>
        <w:pStyle w:val="baabaaaaaba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over burnt</w:t>
      </w:r>
    </w:p>
    <w:p>
      <w:pPr>
        <w:pStyle w:val="baabaaaaabaaaba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kutcha</w:t>
      </w:r>
    </w:p>
    <w:p>
      <w:pPr>
        <w:pStyle w:val="baabaaaaabaaabaaaaab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baaaaabaaabaaaaabaaabaaaabaa"/>
        <w:keepNext w:val="0"/>
        <w:keepLines w:val="0"/>
        <w:pageBreakBefore w:val="0"/>
        <w:widowControl/>
        <w:spacing w:before="0" w:after="160"/>
        <w:jc w:val="left"/>
      </w:pPr>
      <w:r>
        <w:t>8. Wrought iron is manufactured from pig iron by</w:t>
      </w:r>
    </w:p>
    <w:p>
      <w:pPr>
        <w:pStyle w:val="baabaaaaabaaabaa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puddling</w:t>
      </w:r>
    </w:p>
    <w:p>
      <w:pPr>
        <w:pStyle w:val="baabaaaaabaaabaa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shingling</w:t>
      </w:r>
    </w:p>
    <w:p>
      <w:pPr>
        <w:pStyle w:val="baabaaaaabaaabaaaaab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rolling</w:t>
      </w:r>
    </w:p>
    <w:p>
      <w:pPr>
        <w:pStyle w:val="baabaaaaabaaabaaaaaba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baaaaabaaabaaaaabaaabaaaabaaaaaab"/>
        <w:keepNext w:val="0"/>
        <w:keepLines w:val="0"/>
        <w:pageBreakBefore w:val="0"/>
        <w:widowControl/>
        <w:spacing w:before="0" w:after="160"/>
        <w:jc w:val="left"/>
      </w:pPr>
      <w:r>
        <w:t>9. The greatest load which a spring can carry without getting permanently distorted, is called</w:t>
      </w:r>
    </w:p>
    <w:p>
      <w:pPr>
        <w:pStyle w:val="baabaaaaabaaabaaaaabaaab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stiffness</w:t>
      </w:r>
    </w:p>
    <w:p>
      <w:pPr>
        <w:pStyle w:val="baabaaaaabaaabaaaaabaa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prof resilience</w:t>
      </w:r>
    </w:p>
    <w:p>
      <w:pPr>
        <w:pStyle w:val="baabaaaaabaaabaaaaabaaab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proof stress</w:t>
      </w:r>
    </w:p>
    <w:p>
      <w:pPr>
        <w:pStyle w:val="baabaaaaabaaabaaaaabaaaba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proof load.</w:t>
      </w:r>
    </w:p>
    <w:p>
      <w:pPr>
        <w:pStyle w:val="baabaaaaabaaabaaaaabaaabaaaabaaaaaabaaaab"/>
        <w:keepNext w:val="0"/>
        <w:keepLines w:val="0"/>
        <w:pageBreakBefore w:val="0"/>
        <w:widowControl/>
        <w:spacing w:before="0" w:after="160"/>
        <w:jc w:val="left"/>
      </w:pPr>
      <w:r>
        <w:t>10. At yield point of a test piece, the material</w:t>
      </w:r>
    </w:p>
    <w:p>
      <w:pPr>
        <w:pStyle w:val="baabaaaaabaaabaaaaabaaabaa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obeys Hooke's law</w:t>
      </w:r>
    </w:p>
    <w:p>
      <w:pPr>
        <w:pStyle w:val="baabaaaaabaaabaaaaabaaabaa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behaves in an elastic manner</w:t>
      </w:r>
    </w:p>
    <w:p>
      <w:pPr>
        <w:pStyle w:val="baabaaaaabaaabaaaaabaaabaa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regains its original shape on removal of the load</w:t>
      </w:r>
    </w:p>
    <w:p>
      <w:pPr>
        <w:pStyle w:val="baabaaaaabaaabaaaaabaaabaaa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undergoes plastic deformation.</w:t>
      </w:r>
    </w:p>
    <w:p>
      <w:pPr>
        <w:pStyle w:val="baabaaaaabaaabaaaaabaaabaaaabaaaaaabaaaabaaaab"/>
        <w:keepNext w:val="0"/>
        <w:keepLines w:val="0"/>
        <w:pageBreakBefore w:val="0"/>
        <w:widowControl/>
        <w:spacing w:before="0" w:after="160"/>
        <w:jc w:val="left"/>
      </w:pPr>
      <w:r>
        <w:t>11. Pick up the correct statement from the following :</w:t>
      </w:r>
    </w:p>
    <w:p>
      <w:pPr>
        <w:pStyle w:val="baabaaaaabaaabaaaaabaaabaaaab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rate of change of bending moment is equal to rate of shear force</w:t>
      </w:r>
    </w:p>
    <w:p>
      <w:pPr>
        <w:pStyle w:val="baabaaaaabaaabaaaaabaaabaaaab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rate of change of shear force is equal to rate of loading</w:t>
      </w:r>
    </w:p>
    <w:p>
      <w:pPr>
        <w:pStyle w:val="baabaaaaabaaabaaaaabaaabaaaaba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neither (a) nor (b)</w:t>
      </w:r>
    </w:p>
    <w:p>
      <w:pPr>
        <w:pStyle w:val="baabaaaaabaaabaaaaabaaabaaaaba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both (a) and (b).</w:t>
      </w:r>
    </w:p>
    <w:p>
      <w:pPr>
        <w:pStyle w:val="baabaaaaabaaabaaaaabaaabaaaabaaaaaabaaaabaaaabaaaab"/>
        <w:keepNext w:val="0"/>
        <w:keepLines w:val="0"/>
        <w:pageBreakBefore w:val="0"/>
        <w:widowControl/>
        <w:spacing w:before="0" w:after="160"/>
        <w:jc w:val="left"/>
      </w:pPr>
      <w:r>
        <w:t>12. The maximum bending moment due to a moving load on a simply supported beam, occurs</w:t>
      </w:r>
    </w:p>
    <w:p>
      <w:pPr>
        <w:pStyle w:val="baabaaaaabaaabaaaaabaaabaaaabaa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at the supports</w:t>
      </w:r>
    </w:p>
    <w:p>
      <w:pPr>
        <w:pStyle w:val="baabaaaaabaaabaaaaabaaabaaaabaa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under the load</w:t>
      </w:r>
    </w:p>
    <w:p>
      <w:pPr>
        <w:pStyle w:val="baabaaaaabaaabaaaaabaaabaaaabaaaaaabaaaab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anywhere on the beam</w:t>
      </w:r>
    </w:p>
    <w:p>
      <w:pPr>
        <w:pStyle w:val="baabaaaaabaaabaaaaabaaabaaaabaaaaaabaaaab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baaaaabaaabaaaaabaaabaaaabaaaaaabaaaabaaaabaaaabaabaa"/>
        <w:keepNext w:val="0"/>
        <w:keepLines w:val="0"/>
        <w:pageBreakBefore w:val="0"/>
        <w:widowControl/>
        <w:spacing w:before="0" w:after="160"/>
        <w:jc w:val="left"/>
      </w:pPr>
      <w:r>
        <w:t>13. In a venturimeter, the divergent cone is kept</w:t>
      </w:r>
    </w:p>
    <w:p>
      <w:pPr>
        <w:pStyle w:val="baabaaaaabaaabaaaaabaaabaaaabaaaaaabaaaab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shorter than convergent cone</w:t>
      </w:r>
    </w:p>
    <w:p>
      <w:pPr>
        <w:pStyle w:val="baabaaaaabaaabaaaaabaaabaaaabaaaaaabaaaab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equal to covergent cone</w:t>
      </w:r>
    </w:p>
    <w:p>
      <w:pPr>
        <w:pStyle w:val="baabaaaaabaaabaaaaabaaabaaaabaaaaaabaaaab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longer than convergent cone</w:t>
      </w:r>
    </w:p>
    <w:p>
      <w:pPr>
        <w:pStyle w:val="baabaaaaabaaabaaaaabaaabaaaabaaaaaabaaaabaaaab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baaaaabaaabaaaaabaaabaaaabaaaaaabaaaabaaaabaaaabaabaaaaaba"/>
        <w:keepNext w:val="0"/>
        <w:keepLines w:val="0"/>
        <w:pageBreakBefore w:val="0"/>
        <w:widowControl/>
        <w:spacing w:before="0" w:after="160"/>
        <w:jc w:val="left"/>
      </w:pPr>
      <w:r>
        <w:t>14. Pick up the incorrect statement from to following regarding triangular notch :</w:t>
      </w:r>
    </w:p>
    <w:p>
      <w:pPr>
        <w:pStyle w:val="baabaaaaabaaabaaaaabaaabaaaabaaaaaabaaaabaaaabaaaab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For measuring low discharge, it gives more accurate result</w:t>
      </w:r>
    </w:p>
    <w:p>
      <w:pPr>
        <w:pStyle w:val="baabaaaaabaaabaaaaabaaabaaaabaaaaaabaaaabaaaaba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Only one reading (i.e. H) is required for computation of discharge</w:t>
      </w:r>
    </w:p>
    <w:p>
      <w:pPr>
        <w:pStyle w:val="baabaaaaabaaabaaaaabaaabaaaabaaaaaabaaaabaaaabaaaab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Ventilation is necessary</w:t>
      </w:r>
    </w:p>
    <w:p>
      <w:pPr>
        <w:pStyle w:val="baabaaaaabaaabaaaaabaaabaaaabaaaaaabaaaabaaaabaaaabaab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baaaaabaaabaaaaabaaabaaaabaaaaaabaaaabaaaabaaaabaabaaaaabaaaaba"/>
        <w:keepNext w:val="0"/>
        <w:keepLines w:val="0"/>
        <w:pageBreakBefore w:val="0"/>
        <w:widowControl/>
        <w:spacing w:before="0" w:after="160"/>
        <w:jc w:val="left"/>
      </w:pPr>
      <w:r>
        <w:t>15. If total head available at the inlet of pipe and f1 is the loss of head due to friction in the pipe, the maximum efficiency of transmission of power (ηmax) is</w:t>
      </w:r>
    </w:p>
    <w:p>
      <w:pPr>
        <w:pStyle w:val="baabaaaaabaaabaaaaabaaabaaaabaaaaaabaaaabaaaabaaaab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1/2</w:t>
      </w:r>
    </w:p>
    <w:p>
      <w:pPr>
        <w:pStyle w:val="baabaaaaabaaabaaaaabaaabaaaabaaaaaabaaaabaaaabaaaab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2/3</w:t>
      </w:r>
    </w:p>
    <w:p>
      <w:pPr>
        <w:pStyle w:val="baabaaaaabaaabaaaaabaaabaaaabaaaaaabaaaabaaaabaaaabaab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3/4</w:t>
      </w:r>
    </w:p>
    <w:p>
      <w:pPr>
        <w:pStyle w:val="baabaaaaabaaabaaaaabaaabaaaabaaaaaabaaaabaaaabaaaabaabaaaaab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4/5</w:t>
      </w:r>
    </w:p>
    <w:p>
      <w:pPr>
        <w:pStyle w:val="baabaaaaabaaabaaaaabaaabaaaabaaaaaabaaaabaaaabaaaabaabaaaaabaaaabaaabaa"/>
        <w:keepNext w:val="0"/>
        <w:keepLines w:val="0"/>
        <w:pageBreakBefore w:val="0"/>
        <w:widowControl/>
        <w:spacing w:before="0" w:after="160"/>
        <w:jc w:val="left"/>
      </w:pPr>
      <w:r>
        <w:t>16. In flowing liquids pitot tubes are used measure</w:t>
      </w:r>
    </w:p>
    <w:p>
      <w:pPr>
        <w:pStyle w:val="baabaaaaabaaabaaaaabaaabaaaabaaaaaabaaaabaaaabaaaabaaba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discharge</w:t>
      </w:r>
    </w:p>
    <w:p>
      <w:pPr>
        <w:pStyle w:val="baabaaaaabaaabaaaaabaaabaaaabaaaaaabaaaabaaaabaaaabaaba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pressure</w:t>
      </w:r>
    </w:p>
    <w:p>
      <w:pPr>
        <w:pStyle w:val="baabaaaaabaaabaaaaabaaabaaaabaaaaaabaaaabaaaabaaaabaabaa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velocity</w:t>
      </w:r>
    </w:p>
    <w:p>
      <w:pPr>
        <w:pStyle w:val="baabaaaaabaaabaaaaabaaabaaaabaaaaaabaaaabaaaabaaaabaabaaaaabaaaab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depth.</w:t>
      </w:r>
    </w:p>
    <w:p>
      <w:pPr>
        <w:pStyle w:val="baabaaaaabaaabaaaaabaaabaaaabaaaaaabaaaabaaaabaaaabaabaaaaabaaaabaaabaaaaaba"/>
        <w:keepNext w:val="0"/>
        <w:keepLines w:val="0"/>
        <w:pageBreakBefore w:val="0"/>
        <w:widowControl/>
        <w:spacing w:before="0" w:after="160"/>
        <w:jc w:val="left"/>
      </w:pPr>
      <w:r>
        <w:t>17. The change of moisture content of soils, changes the</w:t>
      </w:r>
    </w:p>
    <w:p>
      <w:pPr>
        <w:pStyle w:val="baabaaaaabaaabaaaaabaaabaaaabaaaaaabaaaabaaaabaaaabaabaaaaab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value of the angle of repose</w:t>
      </w:r>
    </w:p>
    <w:p>
      <w:pPr>
        <w:pStyle w:val="baabaaaaabaaabaaaaabaaabaaaabaaaaaabaaaabaaaabaaaabaabaaaaab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amount of compaction required</w:t>
      </w:r>
    </w:p>
    <w:p>
      <w:pPr>
        <w:pStyle w:val="baabaaaaabaaabaaaaabaaabaaaabaaaaaabaaaabaaaabaaaabaabaaaaaba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cohesive strength of soil</w:t>
      </w:r>
    </w:p>
    <w:p>
      <w:pPr>
        <w:pStyle w:val="baabaaaaabaaabaaaaabaaabaaaabaaaaaabaaaabaaaabaaaabaabaaaaabaaaab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baaaaabaaabaaaaabaaabaaaabaaaaaabaaaabaaaabaaaabaabaaaaabaaaabaaabaaaaabaaaaab"/>
        <w:keepNext w:val="0"/>
        <w:keepLines w:val="0"/>
        <w:pageBreakBefore w:val="0"/>
        <w:widowControl/>
        <w:spacing w:before="0" w:after="160"/>
        <w:jc w:val="left"/>
      </w:pPr>
      <w:r>
        <w:t>18. If the specific gravity of a soil particle of 0.05 cm diameter is 2.67, its terminal velocity while settling in distilled water of viscosity, 0.01 poise, is</w:t>
      </w:r>
    </w:p>
    <w:p>
      <w:pPr>
        <w:pStyle w:val="baabaaaaabaaabaaaaabaaabaaaabaaaaaabaaaabaaaabaaaabaabaaaaabaaaabaaab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0.2225 cm/sec</w:t>
      </w:r>
    </w:p>
    <w:p>
      <w:pPr>
        <w:pStyle w:val="baabaaaaabaaabaaaaabaaabaaaabaaaaaabaaaabaaaabaaaabaabaaaaabaaaaba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0.2250 cm/sec</w:t>
      </w:r>
    </w:p>
    <w:p>
      <w:pPr>
        <w:pStyle w:val="baabaaaaabaaabaaaaabaaabaaaabaaaaaabaaaabaaaabaaaabaabaaaaabaaaabaaab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0.2275 cm/sec</w:t>
      </w:r>
    </w:p>
    <w:p>
      <w:pPr>
        <w:pStyle w:val="baabaaaaabaaabaaaaabaaabaaaabaaaaaabaaaabaaaabaaaabaabaaaaabaaaabaaabaa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0.2300 cm/sec</w:t>
      </w:r>
    </w:p>
    <w:p>
      <w:pPr>
        <w:pStyle w:val="baabaaaaabaaabaaaaabaaabaaaabaaaaaabaaaabaaaabaaaabaabaaaaabaaaabaaabaaaaabaaaaabaaaba"/>
        <w:keepNext w:val="0"/>
        <w:keepLines w:val="0"/>
        <w:pageBreakBefore w:val="0"/>
        <w:widowControl/>
        <w:spacing w:before="0" w:after="160"/>
        <w:jc w:val="left"/>
      </w:pPr>
      <w:r>
        <w:t>19. Determination of water content of a soil sample suspected to contain gypsum is made by drying the sample for longer period at a temperature not more than</w:t>
      </w:r>
    </w:p>
    <w:p>
      <w:pPr>
        <w:pStyle w:val="baabaaaaabaaabaaaaabaaabaaaabaaaaaabaaaabaaaabaaaabaabaaaaabaaaabaaabaa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60°C</w:t>
      </w:r>
    </w:p>
    <w:p>
      <w:pPr>
        <w:pStyle w:val="baabaaaaabaaabaaaaabaaabaaaabaaaaaabaaaabaaaabaaaabaabaaaaabaaaabaaabaa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80°C</w:t>
      </w:r>
    </w:p>
    <w:p>
      <w:pPr>
        <w:pStyle w:val="baabaaaaabaaabaaaaabaaabaaaabaaaaaabaaaabaaaabaaaabaabaaaaabaaaabaaabaaaaaba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100°C</w:t>
      </w:r>
    </w:p>
    <w:p>
      <w:pPr>
        <w:pStyle w:val="baabaaaaabaaabaaaaabaaabaaaabaaaaaabaaaabaaaabaaaabaabaaaaabaaaabaaabaaaaaba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110°C</w:t>
      </w:r>
    </w:p>
    <w:p>
      <w:pPr>
        <w:pStyle w:val="baabaaaaabaaabaaaaabaaabaaaabaaaaaabaaaabaaaabaaaabaabaaaaabaaaabaaabaaaaabaaaaabaaabaaabaa"/>
        <w:keepNext w:val="0"/>
        <w:keepLines w:val="0"/>
        <w:pageBreakBefore w:val="0"/>
        <w:widowControl/>
        <w:spacing w:before="0" w:after="160"/>
        <w:jc w:val="left"/>
      </w:pPr>
      <w:r>
        <w:t>20. The ratio of the volume of voids to the volume of soil solids in a given soil mass, is known</w:t>
      </w:r>
    </w:p>
    <w:p>
      <w:pPr>
        <w:pStyle w:val="baabaaaaabaaabaaaaabaaabaaaabaaaaaabaaaabaaaabaaaabaabaaaaabaaaabaaabaaaaabaaaaab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porosity</w:t>
      </w:r>
    </w:p>
    <w:p>
      <w:pPr>
        <w:pStyle w:val="baabaaaaabaaabaaaaabaaabaaaabaaaaaabaaaabaaaabaaaabaabaaaaabaaaabaaabaaaaabaa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specific gravity</w:t>
      </w:r>
    </w:p>
    <w:p>
      <w:pPr>
        <w:pStyle w:val="baabaaaaabaaabaaaaabaaabaaaabaaaaaabaaaabaaaabaaaabaabaaaaabaaaabaaabaaaaabaaaaab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void ratio</w:t>
      </w:r>
    </w:p>
    <w:p>
      <w:pPr>
        <w:pStyle w:val="baabaaaaabaaabaaaaabaaabaaaabaaaaaabaaaabaaaabaaaabaabaaaaabaaaabaaabaaaaabaaaaabaaab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water content.</w:t>
      </w:r>
    </w:p>
    <w:p>
      <w:pPr>
        <w:pStyle w:val="baabaaaaabaaabaaaaabaaabaaaabaaaaaabaaaabaaaabaaaabaabaaaaabaaaabaaabaaaaabaaaaabaaabaaabaaaaaba"/>
        <w:keepNext w:val="0"/>
        <w:keepLines w:val="0"/>
        <w:pageBreakBefore w:val="0"/>
        <w:widowControl/>
        <w:spacing w:before="0" w:after="160"/>
        <w:jc w:val="left"/>
      </w:pPr>
      <w:r>
        <w:t>21. Top bars are extended to the projecting parts of the combined footing of two columns L distance apart for a distance of</w:t>
      </w:r>
    </w:p>
    <w:p>
      <w:pPr>
        <w:pStyle w:val="baabaaaaabaaabaaaaabaaabaaaabaaaaaabaaaabaaaabaaaabaabaaaaabaaaabaaabaaaaabaaaaab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0.1 L from the outer edge of column</w:t>
      </w:r>
    </w:p>
    <w:p>
      <w:pPr>
        <w:pStyle w:val="baabaaaaabaaabaaaaabaaabaaaabaaaaaabaaaabaaaabaaaabaabaaaaabaaaabaaabaaaaabaaaaab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0.1 L from the centre edge of column</w:t>
      </w:r>
    </w:p>
    <w:p>
      <w:pPr>
        <w:pStyle w:val="baabaaaaabaaabaaaaabaaabaaaabaaaaaabaaaabaaaabaaaabaabaaaaabaaaabaaabaaaaabaaaaabaaab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half the distance of projection</w:t>
      </w:r>
    </w:p>
    <w:p>
      <w:pPr>
        <w:pStyle w:val="baabaaaaabaaabaaaaabaaabaaaabaaaaaabaaaabaaaabaaaabaabaaaaabaaaabaaabaaaaabaaaaabaaabaaab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one-fourth the distance of projection.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The diameter of the column head support a flat slab, is generally kept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0.25 times the span length</w:t>
      </w:r>
    </w:p>
    <w:p>
      <w:pPr>
        <w:pStyle w:val="c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0.25 times the diameter of the column</w:t>
      </w:r>
    </w:p>
    <w:p>
      <w:pPr>
        <w:pStyle w:val="c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4.0 cm larger than the diameter of the column</w:t>
      </w:r>
    </w:p>
    <w:p>
      <w:pPr>
        <w:pStyle w:val="c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5.0 cm larger than the diameter of the column</w:t>
      </w:r>
    </w:p>
    <w:p>
      <w:pPr>
        <w:pStyle w:val="cabaaa"/>
        <w:keepNext w:val="0"/>
        <w:keepLines w:val="0"/>
        <w:pageBreakBefore w:val="0"/>
        <w:widowControl/>
        <w:spacing w:before="0" w:after="160"/>
        <w:jc w:val="left"/>
      </w:pPr>
      <w:r>
        <w:t>23. The live load to be considered for an accessible roof, is</w:t>
      </w:r>
    </w:p>
    <w:p>
      <w:pPr>
        <w:pStyle w:val="c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Nil</w:t>
      </w:r>
    </w:p>
    <w:p>
      <w:pPr>
        <w:pStyle w:val="c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75 kg/m3</w:t>
      </w:r>
    </w:p>
    <w:p>
      <w:pPr>
        <w:pStyle w:val="c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150 kg/m2</w:t>
      </w:r>
    </w:p>
    <w:p>
      <w:pPr>
        <w:pStyle w:val="c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200 kg/cm2</w:t>
      </w:r>
    </w:p>
    <w:p>
      <w:pPr>
        <w:pStyle w:val="cabaaaaaaba"/>
        <w:keepNext w:val="0"/>
        <w:keepLines w:val="0"/>
        <w:pageBreakBefore w:val="0"/>
        <w:widowControl/>
        <w:spacing w:before="0" w:after="160"/>
        <w:jc w:val="left"/>
      </w:pPr>
      <w:r>
        <w:t>24. A pre-stressed concrete member is preferred because</w:t>
      </w:r>
    </w:p>
    <w:p>
      <w:pPr>
        <w:pStyle w:val="c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its dimensions are not decided from the diagonal tensile stress</w:t>
      </w:r>
    </w:p>
    <w:p>
      <w:pPr>
        <w:pStyle w:val="c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large size of long beams carrying large shear force need not be adopted</w:t>
      </w:r>
    </w:p>
    <w:p>
      <w:pPr>
        <w:pStyle w:val="c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removal of cracks in the members due to shrinkage</w:t>
      </w:r>
    </w:p>
    <w:p>
      <w:pPr>
        <w:pStyle w:val="caba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abaaaaab"/>
        <w:keepNext w:val="0"/>
        <w:keepLines w:val="0"/>
        <w:pageBreakBefore w:val="0"/>
        <w:widowControl/>
        <w:spacing w:before="0" w:after="160"/>
        <w:jc w:val="left"/>
      </w:pPr>
      <w:r>
        <w:t>25. Couple roof is used for spans</w:t>
      </w:r>
    </w:p>
    <w:p>
      <w:pPr>
        <w:pStyle w:val="caba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3.5 m or less</w:t>
      </w:r>
    </w:p>
    <w:p>
      <w:pPr>
        <w:pStyle w:val="cabaaaaaab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3.5 m but less than 5 m</w:t>
      </w:r>
    </w:p>
    <w:p>
      <w:pPr>
        <w:pStyle w:val="cabaaaaaab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 m but less than 6.5 m</w:t>
      </w:r>
    </w:p>
    <w:p>
      <w:pPr>
        <w:pStyle w:val="cabaaaaaab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6.5 m but less than 8 m.</w:t>
      </w:r>
    </w:p>
    <w:p>
      <w:pPr>
        <w:pStyle w:val="cabaaaaaabaaaaababaaa"/>
        <w:keepNext w:val="0"/>
        <w:keepLines w:val="0"/>
        <w:pageBreakBefore w:val="0"/>
        <w:widowControl/>
        <w:spacing w:before="0" w:after="160"/>
        <w:jc w:val="left"/>
      </w:pPr>
      <w:r>
        <w:t>26. The arrangement of supporting an existing structure by providing supports underneath, is known as</w:t>
      </w:r>
    </w:p>
    <w:p>
      <w:pPr>
        <w:pStyle w:val="cabaaaaaab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shoring</w:t>
      </w:r>
    </w:p>
    <w:p>
      <w:pPr>
        <w:pStyle w:val="cabaaaaaab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underpinning</w:t>
      </w:r>
    </w:p>
    <w:p>
      <w:pPr>
        <w:pStyle w:val="cabaaaaaabaaaaab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jacking</w:t>
      </w:r>
    </w:p>
    <w:p>
      <w:pPr>
        <w:pStyle w:val="cabaaaaaabaaaaab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piling</w:t>
      </w:r>
    </w:p>
    <w:p>
      <w:pPr>
        <w:pStyle w:val="cabaaaaaabaaaaababaaaaabaa"/>
        <w:keepNext w:val="0"/>
        <w:keepLines w:val="0"/>
        <w:pageBreakBefore w:val="0"/>
        <w:widowControl/>
        <w:spacing w:before="0" w:after="160"/>
        <w:jc w:val="left"/>
      </w:pPr>
      <w:r>
        <w:t>27. The final operation of finishing floors, is known as</w:t>
      </w:r>
    </w:p>
    <w:p>
      <w:pPr>
        <w:pStyle w:val="cabaaaaaabaaaaab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floating</w:t>
      </w:r>
    </w:p>
    <w:p>
      <w:pPr>
        <w:pStyle w:val="cabaaaaaabaaaaab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trowelling</w:t>
      </w:r>
    </w:p>
    <w:p>
      <w:pPr>
        <w:pStyle w:val="cabaaaaaabaaaaabab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finishing</w:t>
      </w:r>
    </w:p>
    <w:p>
      <w:pPr>
        <w:pStyle w:val="cabaaaaaabaaaaab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abaaaaababaaaaabaaaabaa"/>
        <w:keepNext w:val="0"/>
        <w:keepLines w:val="0"/>
        <w:pageBreakBefore w:val="0"/>
        <w:widowControl/>
        <w:spacing w:before="0" w:after="160"/>
        <w:jc w:val="left"/>
      </w:pPr>
      <w:r>
        <w:t>28. The process of proper and accurate measurement of concrete ingredients for uniformity of proportion, is known</w:t>
      </w:r>
    </w:p>
    <w:p>
      <w:pPr>
        <w:pStyle w:val="cabaaaaaabaaaaab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curing</w:t>
      </w:r>
    </w:p>
    <w:p>
      <w:pPr>
        <w:pStyle w:val="cabaaaaaabaaaaab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mixing</w:t>
      </w:r>
    </w:p>
    <w:p>
      <w:pPr>
        <w:pStyle w:val="cabaaaaaabaaaaababa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batching</w:t>
      </w:r>
    </w:p>
    <w:p>
      <w:pPr>
        <w:pStyle w:val="cabaaaaaabaaaaababaaaaab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aaaaaabaaaaababaaaaabaaaabaaaaaba"/>
        <w:keepNext w:val="0"/>
        <w:keepLines w:val="0"/>
        <w:pageBreakBefore w:val="0"/>
        <w:widowControl/>
        <w:spacing w:before="0" w:after="160"/>
        <w:jc w:val="left"/>
      </w:pPr>
      <w:r>
        <w:t>29. Pick up the incorrect statement from the following regarding fire hydrants</w:t>
      </w:r>
    </w:p>
    <w:p>
      <w:pPr>
        <w:pStyle w:val="cabaaaaaabaaaaababaa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Fire hydrants are fitted in water mains at 100 m to 150 m apart at fire</w:t>
      </w:r>
    </w:p>
    <w:p>
      <w:pPr>
        <w:pStyle w:val="cabaaaaaabaaaaababaa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minimum water pressure hydrants, is kept 1.5 kg/cm2</w:t>
      </w:r>
    </w:p>
    <w:p>
      <w:pPr>
        <w:pStyle w:val="cabaaaaaabaaaaababaaaa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water at pressure 1 to 1.5 kg/cm2 is made available for 4 to 5 hours for constant use</w:t>
      </w:r>
    </w:p>
    <w:p>
      <w:pPr>
        <w:pStyle w:val="cabaaaaaabaaaaababaaaaaba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aaaaaabaaaaababaaaaabaaaabaaaaabaaaaab"/>
        <w:keepNext w:val="0"/>
        <w:keepLines w:val="0"/>
        <w:pageBreakBefore w:val="0"/>
        <w:widowControl/>
        <w:spacing w:before="0" w:after="160"/>
        <w:jc w:val="left"/>
      </w:pPr>
      <w:r>
        <w:t>30. Turbidity of raw water is a measure of</w:t>
      </w:r>
    </w:p>
    <w:p>
      <w:pPr>
        <w:pStyle w:val="cabaaaaaabaaaaababaaaaabaaaab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suspended solids</w:t>
      </w:r>
    </w:p>
    <w:p>
      <w:pPr>
        <w:pStyle w:val="cabaaaaaabaaaaababaaaaabaaaabaaaaab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acidity of water</w:t>
      </w:r>
    </w:p>
    <w:p>
      <w:pPr>
        <w:pStyle w:val="cabaaaaaabaaaaababaaaaabaaaabaaaaab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B.O.D.</w:t>
      </w:r>
    </w:p>
    <w:p>
      <w:pPr>
        <w:pStyle w:val="cabaaaaaabaaaaababaaaaabaaaabaaaaab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aaaaaabaaaaababaaaaabaaaabaaaaabaaaaababaaa"/>
        <w:keepNext w:val="0"/>
        <w:keepLines w:val="0"/>
        <w:pageBreakBefore w:val="0"/>
        <w:widowControl/>
        <w:spacing w:before="0" w:after="160"/>
        <w:jc w:val="left"/>
      </w:pPr>
      <w:r>
        <w:t>31. The sewage treatment units in which anaerobic decomposition of organic matter is used, are called</w:t>
      </w:r>
    </w:p>
    <w:p>
      <w:pPr>
        <w:pStyle w:val="cabaaaaaabaaaaababaaaaabaaaabaaaaab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imhoff tanks</w:t>
      </w:r>
    </w:p>
    <w:p>
      <w:pPr>
        <w:pStyle w:val="cabaaaaaabaaaaababaaaaabaaaabaaaaab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trickling filters</w:t>
      </w:r>
    </w:p>
    <w:p>
      <w:pPr>
        <w:pStyle w:val="cabaaaaaabaaaaababaaaaabaaaabaaaaabaaaaab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sludge sedimentation tanks</w:t>
      </w:r>
    </w:p>
    <w:p>
      <w:pPr>
        <w:pStyle w:val="cabaaaaaabaaaaababaaaaabaaaabaaaaabaaaaab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aaaaaabaaaaababaaaaabaaaabaaaaabaaaaababaaaaabaa"/>
        <w:keepNext w:val="0"/>
        <w:keepLines w:val="0"/>
        <w:pageBreakBefore w:val="0"/>
        <w:widowControl/>
        <w:spacing w:before="0" w:after="160"/>
        <w:jc w:val="left"/>
      </w:pPr>
      <w:r>
        <w:t>32. Bio-chemical oxygen demand (BOD) for the first 20 days in generally referred to</w:t>
      </w:r>
    </w:p>
    <w:p>
      <w:pPr>
        <w:pStyle w:val="cabaaaaaabaaaaababaaaaabaaaabaaaaabaaaaab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initial demand</w:t>
      </w:r>
    </w:p>
    <w:p>
      <w:pPr>
        <w:pStyle w:val="cabaaaaaabaaaaababaaaaabaaaabaaaaabaaaaab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first stage demand</w:t>
      </w:r>
    </w:p>
    <w:p>
      <w:pPr>
        <w:pStyle w:val="cabaaaaaabaaaaababaaaaabaaaabaaaaabaaaaab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carbonaceous demand</w:t>
      </w:r>
    </w:p>
    <w:p>
      <w:pPr>
        <w:pStyle w:val="cabaaaaaabaaaaababaaaaabaaaabaaaaabaaaaababa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cabaaaaaabaaaaababaaaaabaaaabaaaaabaaaaababaaaaabaaaaaab"/>
        <w:keepNext w:val="0"/>
        <w:keepLines w:val="0"/>
        <w:pageBreakBefore w:val="0"/>
        <w:widowControl/>
        <w:spacing w:before="0" w:after="160"/>
        <w:jc w:val="left"/>
      </w:pPr>
      <w:r>
        <w:t>33. The consumptive use of water for a crop</w:t>
      </w:r>
    </w:p>
    <w:p>
      <w:pPr>
        <w:pStyle w:val="cabaaaaaabaaaaababaaaaabaaaabaaaaabaaaaababa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measured as the volume of water per unit area</w:t>
      </w:r>
    </w:p>
    <w:p>
      <w:pPr>
        <w:pStyle w:val="cabaaaaaabaaaaababaaaaabaaaabaaaaabaaaaababa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is measured as depth of water on irrigated area</w:t>
      </w:r>
    </w:p>
    <w:p>
      <w:pPr>
        <w:pStyle w:val="cabaaaaaabaaaaababaaaaabaaaabaaaaabaaaaababa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may be supplied partly by precipitation and partly by irrigation</w:t>
      </w:r>
    </w:p>
    <w:p>
      <w:pPr>
        <w:pStyle w:val="cabaaaaaabaaaaababaaaaabaaaabaaaaabaaaaababaa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abaaaaababaaaaabaaaabaaaaabaaaaababaaaaabaaaaaabaaaab"/>
        <w:keepNext w:val="0"/>
        <w:keepLines w:val="0"/>
        <w:pageBreakBefore w:val="0"/>
        <w:widowControl/>
        <w:spacing w:before="0" w:after="160"/>
        <w:jc w:val="left"/>
      </w:pPr>
      <w:r>
        <w:t>34. A deficit of sediments in flowing water may cause a river</w:t>
      </w:r>
    </w:p>
    <w:p>
      <w:pPr>
        <w:pStyle w:val="cabaaaaaabaaaaababaaaaabaaaabaaaaabaaaaababaaa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meandering type</w:t>
      </w:r>
    </w:p>
    <w:p>
      <w:pPr>
        <w:pStyle w:val="cabaaaaaabaaaaababaaaaabaaaabaaaaabaaaaababaaa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aggrading type</w:t>
      </w:r>
    </w:p>
    <w:p>
      <w:pPr>
        <w:pStyle w:val="cabaaaaaabaaaaababaaaaabaaaabaaaaabaaaaababaaa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degrading type</w:t>
      </w:r>
    </w:p>
    <w:p>
      <w:pPr>
        <w:pStyle w:val="cabaaaaaabaaaaababaaaaabaaaabaaaaabaaaaababaaaaaba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sub-critical type.</w:t>
      </w:r>
    </w:p>
    <w:p>
      <w:pPr>
        <w:pStyle w:val="cabaaaaaabaaaaababaaaaabaaaabaaaaabaaaaababaaaaabaaaaaabaaaabaaaba"/>
        <w:keepNext w:val="0"/>
        <w:keepLines w:val="0"/>
        <w:pageBreakBefore w:val="0"/>
        <w:widowControl/>
        <w:spacing w:before="0" w:after="160"/>
        <w:jc w:val="left"/>
      </w:pPr>
      <w:r>
        <w:t>35. The width of a dowla is generally kept between 30 to 60 cm and its height above the road level should invariably be more than</w:t>
      </w:r>
    </w:p>
    <w:p>
      <w:pPr>
        <w:pStyle w:val="cabaaaaaabaaaaababaaaaabaaaabaaaaabaaaaababaaaaaba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 cm</w:t>
      </w:r>
    </w:p>
    <w:p>
      <w:pPr>
        <w:pStyle w:val="cabaaaaaabaaaaababaaaaabaaaabaaaaabaaaaababaaaaabaa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20 cm</w:t>
      </w:r>
    </w:p>
    <w:p>
      <w:pPr>
        <w:pStyle w:val="cabaaaaaabaaaaababaaaaabaaaabaaaaabaaaaababaaaaabaa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30 cm</w:t>
      </w:r>
    </w:p>
    <w:p>
      <w:pPr>
        <w:pStyle w:val="cabaaaaaabaaaaababaaaaabaaaabaaaaabaaaaababaaaaabaaaaaab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40 cm</w:t>
      </w:r>
    </w:p>
    <w:p>
      <w:pPr>
        <w:pStyle w:val="cabaaaaaabaaaaababaaaaabaaaabaaaaabaaaaababaaaaabaaaaaabaaaabaaabaaaaba"/>
        <w:keepNext w:val="0"/>
        <w:keepLines w:val="0"/>
        <w:pageBreakBefore w:val="0"/>
        <w:widowControl/>
        <w:spacing w:before="0" w:after="160"/>
        <w:jc w:val="left"/>
      </w:pPr>
      <w:r>
        <w:t>36. In a concrete canal the approximate permissible velocity of water should not exceed</w:t>
      </w:r>
    </w:p>
    <w:p>
      <w:pPr>
        <w:pStyle w:val="cabaaaaaabaaaaababaaaaabaaaabaaaaabaaaaababaaaaabaaaaaab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 m/sec</w:t>
      </w:r>
    </w:p>
    <w:p>
      <w:pPr>
        <w:pStyle w:val="cabaaaaaabaaaaababaaaaabaaaabaaaaabaaaaababaaaaabaaaaaaba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1.5 m/sec</w:t>
      </w:r>
    </w:p>
    <w:p>
      <w:pPr>
        <w:pStyle w:val="cabaaaaaabaaaaababaaaaabaaaabaaaaabaaaaababaaaaabaaaaaaba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 m/sec</w:t>
      </w:r>
    </w:p>
    <w:p>
      <w:pPr>
        <w:pStyle w:val="cabaaaaaabaaaaababaaaaabaaaabaaaaabaaaaababaaaaabaaaaaabaaaab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2.5 m/sec</w:t>
      </w:r>
    </w:p>
    <w:p>
      <w:pPr>
        <w:pStyle w:val="cabaaaaaabaaaaababaaaaabaaaabaaaaabaaaaababaaaaabaaaaaabaaaabaaabaaaabaaaaba"/>
        <w:keepNext w:val="0"/>
        <w:keepLines w:val="0"/>
        <w:pageBreakBefore w:val="0"/>
        <w:widowControl/>
        <w:spacing w:before="0" w:after="160"/>
        <w:jc w:val="left"/>
      </w:pPr>
      <w:r>
        <w:t>37. The ideal shape of a transition curve, is</w:t>
      </w:r>
    </w:p>
    <w:p>
      <w:pPr>
        <w:pStyle w:val="cabaaaaaabaaaaababaaaaabaaaabaaaaabaaaaababaaaaabaaaaaabaaaab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clothoid</w:t>
      </w:r>
    </w:p>
    <w:p>
      <w:pPr>
        <w:pStyle w:val="cabaaaaaabaaaaababaaaaabaaaabaaaaabaaaaababaaaaabaaaaaabaaaabaaab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cubic spiral</w:t>
      </w:r>
    </w:p>
    <w:p>
      <w:pPr>
        <w:pStyle w:val="cabaaaaaabaaaaababaaaaabaaaabaaaaabaaaaababaaaaabaaaaaabaaaabaaab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cubic parabola</w:t>
      </w:r>
    </w:p>
    <w:p>
      <w:pPr>
        <w:pStyle w:val="cabaaaaaabaaaaababaaaaabaaaabaaaaabaaaaababaaaaabaaaaaabaaaabaaabaaaab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lamniscate</w:t>
      </w:r>
    </w:p>
    <w:p>
      <w:pPr>
        <w:pStyle w:val="cabaaaaaabaaaaababaaaaabaaaabaaaaabaaaaababaaaaabaaaaaabaaaabaaabaaaabaaaabaabaaa"/>
        <w:keepNext w:val="0"/>
        <w:keepLines w:val="0"/>
        <w:pageBreakBefore w:val="0"/>
        <w:widowControl/>
        <w:spacing w:before="0" w:after="160"/>
        <w:jc w:val="left"/>
      </w:pPr>
      <w:r>
        <w:t>38. If present A.D.T. is 5000 vehicles and annual increase is 10%, the average future flow after 5 years will be</w:t>
      </w:r>
    </w:p>
    <w:p>
      <w:pPr>
        <w:pStyle w:val="cabaaaaaabaaaaababaaaaabaaaabaaaaabaaaaababaaaaabaaaaaabaaaabaaab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6050 vehicles</w:t>
      </w:r>
    </w:p>
    <w:p>
      <w:pPr>
        <w:pStyle w:val="cabaaaaaabaaaaababaaaaabaaaabaaaaabaaaaababaaaaabaaaaaabaaaabaaab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7050 vehicles</w:t>
      </w:r>
    </w:p>
    <w:p>
      <w:pPr>
        <w:pStyle w:val="cabaaaaaabaaaaababaaaaabaaaabaaaaabaaaaababaaaaabaaaaaabaaaabaaabaaaa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8050 vehicles</w:t>
      </w:r>
    </w:p>
    <w:p>
      <w:pPr>
        <w:pStyle w:val="cabaaaaaabaaaaababaaaaabaaaabaaaaabaaaaababaaaaabaaaaaabaaaabaaabaaaabaaaab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9050 vehicles</w:t>
      </w:r>
    </w:p>
    <w:p>
      <w:pPr>
        <w:pStyle w:val="cabaaaaaabaaaaababaaaaabaaaabaaaaabaaaaababaaaaabaaaaaabaaaabaaabaaaabaaaabaabaaaaaaba"/>
        <w:keepNext w:val="0"/>
        <w:keepLines w:val="0"/>
        <w:pageBreakBefore w:val="0"/>
        <w:widowControl/>
        <w:spacing w:before="0" w:after="160"/>
        <w:jc w:val="left"/>
      </w:pPr>
      <w:r>
        <w:t>39. The top height of a route marker above crown level is</w:t>
      </w:r>
    </w:p>
    <w:p>
      <w:pPr>
        <w:pStyle w:val="cabaaaaaabaaaaababaaaaabaaaabaaaaabaaaaababaaaaabaaaaaabaaaabaaabaaaab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1.50 m</w:t>
      </w:r>
    </w:p>
    <w:p>
      <w:pPr>
        <w:pStyle w:val="cabaaaaaabaaaaababaaaaabaaaabaaaaabaaaaababaaaaabaaaaaabaaaabaaabaaaab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1.75 m</w:t>
      </w:r>
    </w:p>
    <w:p>
      <w:pPr>
        <w:pStyle w:val="cabaaaaaabaaaaababaaaaabaaaabaaaaabaaaaababaaaaabaaaaaabaaaabaaabaaaaba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2.00 m</w:t>
      </w:r>
    </w:p>
    <w:p>
      <w:pPr>
        <w:pStyle w:val="cabaaaaaabaaaaababaaaaabaaaabaaaaabaaaaababaaaaabaaaaaabaaaabaaabaaaabaaaabaaba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2.25 m</w:t>
      </w:r>
    </w:p>
    <w:p>
      <w:pPr>
        <w:pStyle w:val="cabaaaaaabaaaaababaaaaabaaaabaaaaabaaaaababaaaaabaaaaaabaaaabaaabaaaabaaaabaabaaaaaabaaaaab"/>
        <w:keepNext w:val="0"/>
        <w:keepLines w:val="0"/>
        <w:pageBreakBefore w:val="0"/>
        <w:widowControl/>
        <w:spacing w:before="0" w:after="160"/>
        <w:jc w:val="left"/>
      </w:pPr>
      <w:r>
        <w:t>40. The weaving length of a roadway is the distance</w:t>
      </w:r>
    </w:p>
    <w:p>
      <w:pPr>
        <w:pStyle w:val="cabaaaaaabaaaaababaaaaabaaaabaaaaabaaaaababaaaaabaaaaaabaaaabaaabaaaabaaaabaaba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between the channelising islands</w:t>
      </w:r>
    </w:p>
    <w:p>
      <w:pPr>
        <w:pStyle w:val="cabaaaaaabaaaaababaaaaabaaaabaaaaabaaaaababaaaaabaaaaaabaaaabaaabaaaabaaaabaabaaaaaab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equal to half circumference</w:t>
      </w:r>
    </w:p>
    <w:p>
      <w:pPr>
        <w:pStyle w:val="cabaaaaaabaaaaababaaaaabaaaabaaaaabaaaaababaaaaabaaaaaabaaaabaaabaaaabaaaabaabaaaaaab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equal to total width of adjoining radial roads</w:t>
      </w:r>
    </w:p>
    <w:p>
      <w:pPr>
        <w:pStyle w:val="cabaaaaaabaaaaababaaaaabaaaabaaaaabaaaaababaaaaabaaaaaabaaaabaaabaaaabaaaabaabaaaaaab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equal to diameter of rotary.</w:t>
      </w:r>
    </w:p>
    <w:p>
      <w:pPr>
        <w:pStyle w:val="cabaaaaaabaaaaababaaaaabaaaabaaaaabaaaaababaaaaabaaaaaabaaaabaaabaaaabaaaabaabaaaaaabaaaaababaaa"/>
        <w:keepNext w:val="0"/>
        <w:keepLines w:val="0"/>
        <w:pageBreakBefore w:val="0"/>
        <w:widowControl/>
        <w:spacing w:before="0" w:after="160"/>
        <w:jc w:val="left"/>
      </w:pPr>
      <w:r>
        <w:t>41. The inspection pit or chamber is a manhole provided in a base drainage system</w:t>
      </w:r>
    </w:p>
    <w:p>
      <w:pPr>
        <w:pStyle w:val="cabaaaaaabaaaaababaaaaabaaaabaaaaabaaaaababaaaaabaaaaaabaaaabaaabaaaabaaaabaabaaaaaab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at every change of gradient</w:t>
      </w:r>
    </w:p>
    <w:p>
      <w:pPr>
        <w:pStyle w:val="cabaaaaaabaaaaababaaaaabaaaabaaaaabaaaaababaaaaabaaaaaabaaaabaaabaaaabaaaabaabaaaaaab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at every 30 m intervals</w:t>
      </w:r>
    </w:p>
    <w:p>
      <w:pPr>
        <w:pStyle w:val="cabaaaaaabaaaaababaaaaabaaaabaaaaabaaaaababaaaaabaaaaaabaaaabaaabaaaabaaaabaabaaaaaab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at the point where vertical soil pipe joins the house drain</w:t>
      </w:r>
    </w:p>
    <w:p>
      <w:pPr>
        <w:pStyle w:val="cabaaaaaabaaaaababaaaaabaaaabaaaaabaaaaababaaaaabaaaaaabaaaabaaabaaaabaaaabaabaaaaaaba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Pick up the correct statement in case of water supply.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Cutting through walls and floors are included with the item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Pipes are classified according to their sizes and quality</w:t>
      </w:r>
    </w:p>
    <w:p>
      <w:pPr>
        <w:pStyle w:val="d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 laying pipes, the method of jointing and fixing is specifically specified</w:t>
      </w:r>
    </w:p>
    <w:p>
      <w:pPr>
        <w:pStyle w:val="d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"/>
        <w:keepNext w:val="0"/>
        <w:keepLines w:val="0"/>
        <w:pageBreakBefore w:val="0"/>
        <w:widowControl/>
        <w:spacing w:before="0" w:after="160"/>
        <w:jc w:val="left"/>
      </w:pPr>
      <w:r>
        <w:t>43. The area of a sloping surface of a protective embankment of mean height d, side slopes S : 1 and length L is</w:t>
      </w:r>
    </w:p>
    <w:p>
      <w:pPr>
        <w:pStyle w:val="d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 x d x s </w:t>
      </w:r>
    </w:p>
    <w:p>
      <w:pPr>
        <w:pStyle w:val="d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d2 x (ds)2</w:t>
      </w:r>
    </w:p>
    <w:p>
      <w:pPr>
        <w:pStyle w:val="d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L.D 1 + s2</w:t>
      </w:r>
    </w:p>
    <w:p>
      <w:pPr>
        <w:pStyle w:val="d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 LD 1 + s2</w:t>
      </w:r>
    </w:p>
    <w:p>
      <w:pPr>
        <w:pStyle w:val="daaaabaaaba"/>
        <w:keepNext w:val="0"/>
        <w:keepLines w:val="0"/>
        <w:pageBreakBefore w:val="0"/>
        <w:widowControl/>
        <w:spacing w:before="0" w:after="160"/>
        <w:jc w:val="left"/>
      </w:pPr>
      <w:r>
        <w:t>44. The ground surface slopes 1 in 50 along a proposed railway embankment 150 m in length. The height of the embankment at zero chainage is 0.5 m, the width is 11 m and side slopes 2:1. If the falling gradient of the embankment is 1 in 150, the quantity of the earthwork calculated by prismoidal formula, is</w:t>
      </w:r>
    </w:p>
    <w:p>
      <w:pPr>
        <w:pStyle w:val="d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3250 m3</w:t>
      </w:r>
    </w:p>
    <w:p>
      <w:pPr>
        <w:pStyle w:val="d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3225 m3</w:t>
      </w:r>
    </w:p>
    <w:p>
      <w:pPr>
        <w:pStyle w:val="d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3275 m3</w:t>
      </w:r>
    </w:p>
    <w:p>
      <w:pPr>
        <w:pStyle w:val="d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3300 m3</w:t>
      </w:r>
    </w:p>
    <w:p>
      <w:pPr>
        <w:pStyle w:val="daaaabaaabaaabaa"/>
        <w:keepNext w:val="0"/>
        <w:keepLines w:val="0"/>
        <w:pageBreakBefore w:val="0"/>
        <w:widowControl/>
        <w:spacing w:before="0" w:after="160"/>
        <w:jc w:val="left"/>
      </w:pPr>
      <w:r>
        <w:t>45. Pick up the correct statement from the following:</w:t>
      </w:r>
    </w:p>
    <w:p>
      <w:pPr>
        <w:pStyle w:val="daaaab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If the float is positive and the activity is delayed by a period equal to its total float, the completion of project is not delayed</w:t>
      </w:r>
    </w:p>
    <w:p>
      <w:pPr>
        <w:pStyle w:val="da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If the float of an activity is negative, delay in its performance is bound to delay the completion of project</w:t>
      </w:r>
    </w:p>
    <w:p>
      <w:pPr>
        <w:pStyle w:val="daaaab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If the float of an activity is zero, the activity is critical and any delay in its performance will delay the whole project</w:t>
      </w:r>
    </w:p>
    <w:p>
      <w:pPr>
        <w:pStyle w:val="daaaab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baaabaaaaaab"/>
        <w:keepNext w:val="0"/>
        <w:keepLines w:val="0"/>
        <w:pageBreakBefore w:val="0"/>
        <w:widowControl/>
        <w:spacing w:before="0" w:after="160"/>
        <w:jc w:val="left"/>
      </w:pPr>
      <w:r>
        <w:t>46. Critical path method</w:t>
      </w:r>
    </w:p>
    <w:p>
      <w:pPr>
        <w:pStyle w:val="daaaabaaab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provides a realistic approach to daily problems</w:t>
      </w:r>
    </w:p>
    <w:p>
      <w:pPr>
        <w:pStyle w:val="daaaaba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avoids delays which are very common in bar charts</w:t>
      </w:r>
    </w:p>
    <w:p>
      <w:pPr>
        <w:pStyle w:val="daaaabaaab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was invented by Morgan R. Walker of Dupot and James E. Kalley or Remington U.S.A. in 1957</w:t>
      </w:r>
    </w:p>
    <w:p>
      <w:pPr>
        <w:pStyle w:val="daaaabaaab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baaabaaaaaabaaaab"/>
        <w:keepNext w:val="0"/>
        <w:keepLines w:val="0"/>
        <w:pageBreakBefore w:val="0"/>
        <w:widowControl/>
        <w:spacing w:before="0" w:after="160"/>
        <w:jc w:val="left"/>
      </w:pPr>
      <w:r>
        <w:t>47. Pick up the incorrect statement from the following:</w:t>
      </w:r>
    </w:p>
    <w:p>
      <w:pPr>
        <w:pStyle w:val="daaaabaaaba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various functions under each activity, are shown by one bar on Bar Charts</w:t>
      </w:r>
    </w:p>
    <w:p>
      <w:pPr>
        <w:pStyle w:val="daaaabaaaba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Bar chart establishes the interdependency of one event on another</w:t>
      </w:r>
    </w:p>
    <w:p>
      <w:pPr>
        <w:pStyle w:val="daaaabaaabaaaba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Only approximate percentage of the completed work is reported</w:t>
      </w:r>
    </w:p>
    <w:p>
      <w:pPr>
        <w:pStyle w:val="daaaabaaabaaaba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these,</w:t>
      </w:r>
    </w:p>
    <w:p>
      <w:pPr>
        <w:pStyle w:val="daaaabaaabaaabaaaaaabaaaabaabaa"/>
        <w:keepNext w:val="0"/>
        <w:keepLines w:val="0"/>
        <w:pageBreakBefore w:val="0"/>
        <w:widowControl/>
        <w:spacing w:before="0" w:after="160"/>
        <w:jc w:val="left"/>
      </w:pPr>
      <w:r>
        <w:t>48. Pick up the correct statement from the following:</w:t>
      </w:r>
    </w:p>
    <w:p>
      <w:pPr>
        <w:pStyle w:val="daaaabaaabaaabaa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difference of latest occurence time and earliest expected time, is called slack</w:t>
      </w:r>
    </w:p>
    <w:p>
      <w:pPr>
        <w:pStyle w:val="daaaabaaabaaabaa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activities connecting the events having zero slack, lie on the critical path</w:t>
      </w:r>
    </w:p>
    <w:p>
      <w:pPr>
        <w:pStyle w:val="daaaabaaabaaabaa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critical path consumes the maximum time</w:t>
      </w:r>
    </w:p>
    <w:p>
      <w:pPr>
        <w:pStyle w:val="daaaabaaabaaabaaaaaa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baaabaaaaaabaaaabaabaaaaaab"/>
        <w:keepNext w:val="0"/>
        <w:keepLines w:val="0"/>
        <w:pageBreakBefore w:val="0"/>
        <w:widowControl/>
        <w:spacing w:before="0" w:after="160"/>
        <w:jc w:val="left"/>
      </w:pPr>
      <w:r>
        <w:t>49. Pick up the correct statement from the following:</w:t>
      </w:r>
    </w:p>
    <w:p>
      <w:pPr>
        <w:pStyle w:val="daaaabaaabaaabaaaaaab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distance between the points of intersection of the extreme tangents to the transition curve is kept greater than 7500 m x sum of grade changes at the point of intersection</w:t>
      </w:r>
    </w:p>
    <w:p>
      <w:pPr>
        <w:pStyle w:val="daaaabaaabaaabaaaaaab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rate of change of grade is limited to 0.3% per 30 m length of the curve</w:t>
      </w:r>
    </w:p>
    <w:p>
      <w:pPr>
        <w:pStyle w:val="daaaabaaabaaabaaaaaab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According to I.C.A.O. the maximum longitudinal gradient along a runway is limited to 1.5%</w:t>
      </w:r>
    </w:p>
    <w:p>
      <w:pPr>
        <w:pStyle w:val="daaaabaaabaaabaaaaaaba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baaabaaaaaabaaaabaabaaaaaabaaaab"/>
        <w:keepNext w:val="0"/>
        <w:keepLines w:val="0"/>
        <w:pageBreakBefore w:val="0"/>
        <w:widowControl/>
        <w:spacing w:before="0" w:after="160"/>
        <w:jc w:val="left"/>
      </w:pPr>
      <w:r>
        <w:t>50. According to I.C.A.O. the slope of transitional surface at right angles to the centre line of runway, is kept</w:t>
      </w:r>
    </w:p>
    <w:p>
      <w:pPr>
        <w:pStyle w:val="daaaabaaabaaabaaaaaabaaaab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 in 5</w:t>
      </w:r>
    </w:p>
    <w:p>
      <w:pPr>
        <w:pStyle w:val="daaaabaaabaaabaaaaaabaaaab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 in 6</w:t>
      </w:r>
    </w:p>
    <w:p>
      <w:pPr>
        <w:pStyle w:val="daaaabaaabaaabaaaaaabaaaab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 in 7</w:t>
      </w:r>
    </w:p>
    <w:p>
      <w:pPr>
        <w:pStyle w:val="daaaabaaabaaabaaaaaabaaaabaaba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 in 10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">
    <w:name w:val="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aaaab">
    <w:name w:val="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">
    <w:name w:val="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">
    <w:name w:val="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">
    <w:name w:val="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">
    <w:name w:val="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">
    <w:name w:val="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">
    <w:name w:val="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">
    <w:name w:val="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">
    <w:name w:val="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">
    <w:name w:val="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">
    <w:name w:val="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">
    <w:name w:val="b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aaab">
    <w:name w:val="b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ba">
    <w:name w:val="b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baa">
    <w:name w:val="b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baaa">
    <w:name w:val="b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baaaa">
    <w:name w:val="ba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baaaaa">
    <w:name w:val="baab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aaabaaaaab">
    <w:name w:val="baab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baaaaaba">
    <w:name w:val="baab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baaaaabaa">
    <w:name w:val="baaba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baaaaabaaa">
    <w:name w:val="baabaaaaab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aaabaaaaabaaab">
    <w:name w:val="baabaaaaab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baaaaabaaaba">
    <w:name w:val="baabaaaaab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baaaaabaaabaa">
    <w:name w:val="baabaaaaab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baaaaabaaabaaa">
    <w:name w:val="baabaaaaaba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baaaaabaaabaaaa">
    <w:name w:val="baabaaaaabaaaba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aaabaaaaabaaabaaaab">
    <w:name w:val="baabaaaaabaaaba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baaaaabaaabaaaaba">
    <w:name w:val="baabaaaaabaaaba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baaaaabaaabaaaabaa">
    <w:name w:val="baabaaaaabaaaba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baaaaabaaabaaaabaaa">
    <w:name w:val="baabaaaaabaaabaa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baaaaabaaabaaaabaaaa">
    <w:name w:val="baabaaaaabaaabaaaaab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baaaaabaaabaaaabaaaaa">
    <w:name w:val="baabaaaaabaaabaaaaaba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baaaaabaaabaaaabaaaaaa">
    <w:name w:val="baabaaaaabaaabaaaaabaa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aaabaaaaabaaabaaaabaaaaaab">
    <w:name w:val="baabaaaaabaaabaaaaabaa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baaaaabaaabaaaabaaaaaaba">
    <w:name w:val="baabaaaaabaaabaaaaabaa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baaaaabaaabaaaabaaaaaabaa">
    <w:name w:val="baabaaaaabaaabaaaaabaaab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baaaaabaaabaaaabaaaaaabaaa">
    <w:name w:val="baabaaaaabaaabaaaaabaaaba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baaaaabaaabaaaabaaaaaabaaaa">
    <w:name w:val="baabaaaaabaaabaaaaabaaaba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aaabaaaaabaaabaaaabaaaaaabaaaab">
    <w:name w:val="baabaaaaabaaabaaaaabaaaba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baaaaabaaabaaaabaaaaaabaaaaba">
    <w:name w:val="baabaaaaabaaabaaaaabaaabaa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baaaaabaaabaaaabaaaaaabaaaabaa">
    <w:name w:val="baabaaaaabaaabaaaaabaaabaa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baaaaabaaabaaaabaaaaaabaaaabaaa">
    <w:name w:val="baabaaaaabaaabaaaaabaaabaaa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baaaaabaaabaaaabaaaaaabaaaabaaaa">
    <w:name w:val="baabaaaaabaaabaaaaabaaabaaaab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aaabaaaaabaaabaaaabaaaaaabaaaabaaaab">
    <w:name w:val="baabaaaaabaaabaaaaabaaabaaaab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baaaaabaaabaaaabaaaaaabaaaabaaaaba">
    <w:name w:val="baabaaaaabaaabaaaaabaaabaaaab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baaaaabaaabaaaabaaaaaabaaaabaaaabaa">
    <w:name w:val="baabaaaaabaaabaaaaabaaabaaaaba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baaaaabaaabaaaabaaaaaabaaaabaaaabaaa">
    <w:name w:val="baabaaaaabaaabaaaaabaaabaaaaba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baaaaabaaabaaaabaaaaaabaaaabaaaabaaaa">
    <w:name w:val="baabaaaaabaaabaaaaabaaabaaaabaa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aaabaaaaabaaabaaaabaaaaaabaaaabaaaabaaaab">
    <w:name w:val="baabaaaaabaaabaaaaabaaabaaaabaa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baaaaabaaabaaaabaaaaaabaaaabaaaabaaaaba">
    <w:name w:val="baabaaaaabaaabaaaaabaaabaaaabaa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baaaaabaaabaaaabaaaaaabaaaabaaaabaaaabaa">
    <w:name w:val="baabaaaaabaaabaaaaabaaabaaaabaaaaaabaaaab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aaabaaaaabaaabaaaabaaaaaabaaaabaaaabaaaabaab">
    <w:name w:val="baabaaaaabaaabaaaaabaaabaaaabaaaaaabaaaab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baaaaabaaabaaaabaaaaaabaaaabaaaabaaaabaaba">
    <w:name w:val="baabaaaaabaaabaaaaabaaabaaaabaaaaaabaaaab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baaaaabaaabaaaabaaaaaabaaaabaaaabaaaabaabaa">
    <w:name w:val="baabaaaaabaaabaaaaabaaabaaaabaaaaaabaaaab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baaaaabaaabaaaabaaaaaabaaaabaaaabaaaabaabaaa">
    <w:name w:val="baabaaaaabaaabaaaaabaaabaaaabaaaaaabaaaab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baaaaabaaabaaaabaaaaaabaaaabaaaabaaaabaabaaaa">
    <w:name w:val="baabaaaaabaaabaaaaabaaabaaaabaaaaaabaaaab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baaaaabaaabaaaabaaaaaabaaaabaaaabaaaabaabaaaaa">
    <w:name w:val="baabaaaaabaaabaaaaabaaabaaaabaaaaaabaaaabaaaab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aaabaaaaabaaabaaaabaaaaaabaaaabaaaabaaaabaabaaaaab">
    <w:name w:val="baabaaaaabaaabaaaaabaaabaaaabaaaaaabaaaabaaaab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baaaaabaaabaaaabaaaaaabaaaabaaaabaaaabaabaaaaaba">
    <w:name w:val="baabaaaaabaaabaaaaabaaabaaaabaaaaaabaaaabaaaab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baaaaabaaabaaaabaaaaaabaaaabaaaabaaaabaabaaaaabaa">
    <w:name w:val="baabaaaaabaaabaaaaabaaabaaaabaaaaaabaaaabaaaaba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baaaaabaaabaaaabaaaaaabaaaabaaaabaaaabaabaaaaabaaa">
    <w:name w:val="baabaaaaabaaabaaaaabaaabaaaabaaaaaabaaaabaaaabaaaab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baaaaabaaabaaaabaaaaaabaaaabaaaabaaaabaabaaaaabaaaa">
    <w:name w:val="baabaaaaabaaabaaaaabaaabaaaabaaaaaabaaaabaaaabaaaab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aaabaaaaabaaabaaaabaaaaaabaaaabaaaabaaaabaabaaaaabaaaab">
    <w:name w:val="baabaaaaabaaabaaaaabaaabaaaabaaaaaabaaaabaaaabaaaab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baaaaabaaabaaaabaaaaaabaaaabaaaabaaaabaabaaaaabaaaaba">
    <w:name w:val="baabaaaaabaaabaaaaabaaabaaaabaaaaaabaaaabaaaabaaaab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baaaaabaaabaaaabaaaaaabaaaabaaaabaaaabaabaaaaabaaaabaa">
    <w:name w:val="baabaaaaabaaabaaaaabaaabaaaabaaaaaabaaaabaaaabaaaab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baaaaabaaabaaaabaaaaaabaaaabaaaabaaaabaabaaaaabaaaabaaa">
    <w:name w:val="baabaaaaabaaabaaaaabaaabaaaabaaaaaabaaaabaaaabaaaabaab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aaabaaaaabaaabaaaabaaaaaabaaaabaaaabaaaabaabaaaaabaaaabaaab">
    <w:name w:val="baabaaaaabaaabaaaaabaaabaaaabaaaaaabaaaabaaaabaaaabaab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baaaaabaaabaaaabaaaaaabaaaabaaaabaaaabaabaaaaabaaaabaaaba">
    <w:name w:val="baabaaaaabaaabaaaaabaaabaaaabaaaaaabaaaabaaaabaaaabaab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baaaaabaaabaaaabaaaaaabaaaabaaaabaaaabaabaaaaabaaaabaaabaa">
    <w:name w:val="baabaaaaabaaabaaaaabaaabaaaabaaaaaabaaaabaaaabaaaabaab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baaaaabaaabaaaabaaaaaabaaaabaaaabaaaabaabaaaaabaaaabaaabaaa">
    <w:name w:val="baabaaaaabaaabaaaaabaaabaaaabaaaaaabaaaabaaaabaaaabaaba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baaaaabaaabaaaabaaaaaabaaaabaaaabaaaabaabaaaaabaaaabaaabaaaa">
    <w:name w:val="baabaaaaabaaabaaaaabaaabaaaabaaaaaabaaaabaaaabaaaabaabaa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baaaaabaaabaaaabaaaaaabaaaabaaaabaaaabaabaaaaabaaaabaaabaaaaa">
    <w:name w:val="baabaaaaabaaabaaaaabaaabaaaabaaaaaabaaaabaaaabaaaabaabaaaaab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aaabaaaaabaaabaaaabaaaaaabaaaabaaaabaaaabaabaaaaabaaaabaaabaaaaab">
    <w:name w:val="baabaaaaabaaabaaaaabaaabaaaabaaaaaabaaaabaaaabaaaabaabaaaaab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baaaaabaaabaaaabaaaaaabaaaabaaaabaaaabaabaaaaabaaaabaaabaaaaaba">
    <w:name w:val="baabaaaaabaaabaaaaabaaabaaaabaaaaaabaaaabaaaabaaaabaabaaaaab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baaaaabaaabaaaabaaaaaabaaaabaaaabaaaabaabaaaaabaaaabaaabaaaaabaa">
    <w:name w:val="baabaaaaabaaabaaaaabaaabaaaabaaaaaabaaaabaaaabaaaabaabaaaaab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baaaaabaaabaaaabaaaaaabaaaabaaaabaaaabaabaaaaabaaaabaaabaaaaabaaa">
    <w:name w:val="baabaaaaabaaabaaaaabaaabaaaabaaaaaabaaaabaaaabaaaabaabaaaaaba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baaaaabaaabaaaabaaaaaabaaaabaaaabaaaabaabaaaaabaaaabaaabaaaaabaaaa">
    <w:name w:val="baabaaaaabaaabaaaaabaaabaaaabaaaaaabaaaabaaaabaaaabaabaaaaabaaaab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baaaaabaaabaaaabaaaaaabaaaabaaaabaaaabaabaaaaabaaaabaaabaaaaabaaaaa">
    <w:name w:val="baabaaaaabaaabaaaaabaaabaaaabaaaaaabaaaabaaaabaaaabaabaaaaabaaaaba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aaabaaaaabaaabaaaabaaaaaabaaaabaaaabaaaabaabaaaaabaaaabaaabaaaaabaaaaab">
    <w:name w:val="baabaaaaabaaabaaaaabaaabaaaabaaaaaabaaaabaaaabaaaabaabaaaaabaaaaba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baaaaabaaabaaaabaaaaaabaaaabaaaabaaaabaabaaaaabaaaabaaabaaaaabaaaaaba">
    <w:name w:val="baabaaaaabaaabaaaaabaaabaaaabaaaaaabaaaabaaaabaaaabaabaaaaabaaaaba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baaaaabaaabaaaabaaaaaabaaaabaaaabaaaabaabaaaaabaaaabaaabaaaaabaaaaabaa">
    <w:name w:val="baabaaaaabaaabaaaaabaaabaaaabaaaaaabaaaabaaaabaaaabaabaaaaabaaaabaaab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baaaaabaaabaaaabaaaaaabaaaabaaaabaaaabaabaaaaabaaaabaaabaaaaabaaaaabaaa">
    <w:name w:val="baabaaaaabaaabaaaaabaaabaaaabaaaaaabaaaabaaaabaaaabaabaaaaabaaaabaaabaa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aaabaaaaabaaabaaaabaaaaaabaaaabaaaabaaaabaabaaaaabaaaabaaabaaaaabaaaaabaaab">
    <w:name w:val="baabaaaaabaaabaaaaabaaabaaaabaaaaaabaaaabaaaabaaaabaabaaaaabaaaabaaabaa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baaaaabaaabaaaabaaaaaabaaaabaaaabaaaabaabaaaaabaaaabaaabaaaaabaaaaabaaaba">
    <w:name w:val="baabaaaaabaaabaaaaabaaabaaaabaaaaaabaaaabaaaabaaaabaabaaaaabaaaabaaabaa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baaaaabaaabaaaabaaaaaabaaaabaaaabaaaabaabaaaaabaaaabaaabaaaaabaaaaabaaabaa">
    <w:name w:val="baabaaaaabaaabaaaaabaaabaaaabaaaaaabaaaabaaaabaaaabaabaaaaabaaaabaaabaa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baaaaabaaabaaaabaaaaaabaaaabaaaabaaaabaabaaaaabaaaabaaabaaaaabaaaaabaaabaaa">
    <w:name w:val="baabaaaaabaaabaaaaabaaabaaaabaaaaaabaaaabaaaabaaaabaabaaaaabaaaabaaabaaaaaba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aaabaaaaabaaabaaaabaaaaaabaaaabaaaabaaaabaabaaaaabaaaabaaabaaaaabaaaaabaaabaaab">
    <w:name w:val="baabaaaaabaaabaaaaabaaabaaaabaaaaaabaaaabaaaabaaaabaabaaaaabaaaabaaabaaaaaba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baaaaabaaabaaaabaaaaaabaaaabaaaabaaaabaabaaaaabaaaabaaabaaaaabaaaaabaaabaaaba">
    <w:name w:val="baabaaaaabaaabaaaaabaaabaaaabaaaaaabaaaabaaaabaaaabaabaaaaabaaaabaaabaaaaaba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baaaaabaaabaaaabaaaaaabaaaabaaaabaaaabaabaaaaabaaaabaaabaaaaabaaaaabaaabaaabaa">
    <w:name w:val="baabaaaaabaaabaaaaabaaabaaaabaaaaaabaaaabaaaabaaaabaabaaaaabaaaabaaabaaaaaba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baaaaabaaabaaaabaaaaaabaaaabaaaabaaaabaabaaaaabaaaabaaabaaaaabaaaaabaaabaaabaaa">
    <w:name w:val="baabaaaaabaaabaaaaabaaabaaaabaaaaaabaaaabaaaabaaaabaabaaaaabaaaabaaabaaaaabaa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baaaaabaaabaaaabaaaaaabaaaabaaaabaaaabaabaaaaabaaaabaaabaaaaabaaaaabaaabaaabaaaa">
    <w:name w:val="baabaaaaabaaabaaaaabaaabaaaabaaaaaabaaaabaaaabaaaabaabaaaaabaaaabaaabaaaaabaaaaab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baaaaabaaabaaaabaaaaaabaaaabaaaabaaaabaabaaaaabaaaabaaabaaaaabaaaaabaaabaaabaaaaa">
    <w:name w:val="baabaaaaabaaabaaaaabaaabaaaabaaaaaabaaaabaaaabaaaabaabaaaaabaaaabaaabaaaaabaaaaab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aaabaaaaabaaabaaaabaaaaaabaaaabaaaabaaaabaabaaaaabaaaabaaabaaaaabaaaaabaaabaaabaaaaab">
    <w:name w:val="baabaaaaabaaabaaaaabaaabaaaabaaaaaabaaaabaaaabaaaabaabaaaaabaaaabaaabaaaaabaaaaab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baaaaabaaabaaaabaaaaaabaaaabaaaabaaaabaabaaaaabaaaabaaabaaaaabaaaaabaaabaaabaaaaaba">
    <w:name w:val="baabaaaaabaaabaaaaabaaabaaaabaaaaaabaaaabaaaabaaaabaabaaaaabaaaabaaabaaaaabaaaaab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baaaaabaaabaaaabaaaaaabaaaabaaaabaaaabaabaaaaabaaaabaaabaaaaabaaaaabaaabaaabaaaaabaa">
    <w:name w:val="baabaaaaabaaabaaaaabaaabaaaabaaaaaabaaaabaaaabaaaabaabaaaaabaaaabaaabaaaaabaaaaab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baaaaabaaabaaaabaaaaaabaaaabaaaabaaaabaabaaaaabaaaabaaabaaaaabaaaaabaaabaaabaaaaabaaa">
    <w:name w:val="baabaaaaabaaabaaaaabaaabaaaabaaaaaabaaaabaaaabaaaabaabaaaaabaaaabaaabaaaaabaaaaabaaab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aaabaaaaabaaabaaaabaaaaaabaaaabaaaabaaaabaabaaaaabaaaabaaabaaaaabaaaaabaaabaaabaaaaabaaab">
    <w:name w:val="baabaaaaabaaabaaaaabaaabaaaabaaaaaabaaaabaaaabaaaabaabaaaaabaaaabaaabaaaaabaaaaabaaab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baaaaabaaabaaaabaaaaaabaaaabaaaabaaaabaabaaaaabaaaabaaabaaaaabaaaaabaaabaaabaaaaabaaaba">
    <w:name w:val="baabaaaaabaaabaaaaabaaabaaaabaaaaaabaaaabaaaabaaaabaabaaaaabaaaabaaabaaaaabaaaaabaaab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">
    <w:name w:val="c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">
    <w:name w:val="c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">
    <w:name w:val="c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">
    <w:name w:val="c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">
    <w:name w:val="c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">
    <w:name w:val="c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">
    <w:name w:val="c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">
    <w:name w:val="c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">
    <w:name w:val="c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">
    <w:name w:val="c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">
    <w:name w:val="c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">
    <w:name w:val="caba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">
    <w:name w:val="caba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aab">
    <w:name w:val="caba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">
    <w:name w:val="cabaaaaaab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aabab">
    <w:name w:val="cabaaaaaab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">
    <w:name w:val="cabaaaaaab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">
    <w:name w:val="cabaaaaaab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">
    <w:name w:val="cabaaaaaab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">
    <w:name w:val="cabaaaaaab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">
    <w:name w:val="cabaaaaaabaaaaab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aababaaaaab">
    <w:name w:val="cabaaaaaabaaaaab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ba">
    <w:name w:val="cabaaaaaabaaaaab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baa">
    <w:name w:val="cabaaaaaabaaaaab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baaa">
    <w:name w:val="cabaaaaaabaaaaab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baaaa">
    <w:name w:val="cabaaaaaabaaaaab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aababaaaaabaaaab">
    <w:name w:val="cabaaaaaabaaaaab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baaaaba">
    <w:name w:val="cabaaaaaabaaaaab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baaaabaa">
    <w:name w:val="cabaaaaaabaaaaab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baaaabaaa">
    <w:name w:val="cabaaaaaabaaaaab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baaaabaaaa">
    <w:name w:val="cabaaaaaabaaaaababa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baaaabaaaaa">
    <w:name w:val="cabaaaaaabaaaaababaa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aababaaaaabaaaabaaaaab">
    <w:name w:val="cabaaaaaabaaaaababaa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baaaabaaaaaba">
    <w:name w:val="cabaaaaaabaaaaababaa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baaaabaaaaabaa">
    <w:name w:val="cabaaaaaabaaaaababaa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baaaabaaaaabaaa">
    <w:name w:val="cabaaaaaabaaaaababaaaa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baaaabaaaaabaaaa">
    <w:name w:val="cabaaaaaabaaaaababaaaaaba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baaaabaaaaabaaaaa">
    <w:name w:val="cabaaaaaabaaaaababaaaaabaa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aababaaaaabaaaabaaaaabaaaaab">
    <w:name w:val="cabaaaaaabaaaaababaaaaabaa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baaaabaaaaabaaaaaba">
    <w:name w:val="cabaaaaaabaaaaababaaaaabaaaabaaaaab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aababaaaaabaaaabaaaaabaaaaabab">
    <w:name w:val="cabaaaaaabaaaaababaaaaabaaaabaaaaab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baaaabaaaaabaaaaababa">
    <w:name w:val="cabaaaaaabaaaaababaaaaabaaaabaaaaab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baaaabaaaaabaaaaababaa">
    <w:name w:val="cabaaaaaabaaaaababaaaaabaaaabaaaaab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baaaabaaaaabaaaaababaaa">
    <w:name w:val="cabaaaaaabaaaaababaaaaabaaaabaaaaab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baaaabaaaaabaaaaababaaaa">
    <w:name w:val="cabaaaaaabaaaaababaaaaabaaaabaaaaab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baaaabaaaaabaaaaababaaaaa">
    <w:name w:val="cabaaaaaabaaaaababaaaaabaaaabaaaaabaaaaab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aababaaaaabaaaabaaaaabaaaaababaaaaab">
    <w:name w:val="cabaaaaaabaaaaababaaaaabaaaabaaaaabaaaaab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baaaabaaaaabaaaaababaaaaaba">
    <w:name w:val="cabaaaaaabaaaaababaaaaabaaaabaaaaabaaaaab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baaaabaaaaabaaaaababaaaaabaa">
    <w:name w:val="cabaaaaaabaaaaababaaaaabaaaabaaaaabaaaaab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baaaabaaaaabaaaaababaaaaabaaa">
    <w:name w:val="cabaaaaaabaaaaababaaaaabaaaabaaaaabaaaaab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baaaabaaaaabaaaaababaaaaabaaaa">
    <w:name w:val="cabaaaaaabaaaaababaaaaabaaaabaaaaabaaaaab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baaaabaaaaabaaaaababaaaaabaaaaa">
    <w:name w:val="cabaaaaaabaaaaababaaaaabaaaabaaaaabaaaaababa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baaaabaaaaabaaaaababaaaaabaaaaaa">
    <w:name w:val="cabaaaaaabaaaaababaaaaabaaaabaaaaabaaaaababa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aababaaaaabaaaabaaaaabaaaaababaaaaabaaaaaab">
    <w:name w:val="cabaaaaaabaaaaababaaaaabaaaabaaaaabaaaaababa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baaaabaaaaabaaaaababaaaaabaaaaaaba">
    <w:name w:val="cabaaaaaabaaaaababaaaaabaaaabaaaaabaaaaababa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baaaabaaaaabaaaaababaaaaabaaaaaabaa">
    <w:name w:val="cabaaaaaabaaaaababaaaaabaaaabaaaaabaaaaababa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baaaabaaaaabaaaaababaaaaabaaaaaabaaa">
    <w:name w:val="cabaaaaaabaaaaababaaaaabaaaabaaaaabaaaaababaa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baaaabaaaaabaaaaababaaaaabaaaaaabaaaa">
    <w:name w:val="cabaaaaaabaaaaababaaaaabaaaabaaaaabaaaaababaa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aababaaaaabaaaabaaaaabaaaaababaaaaabaaaaaabaaaab">
    <w:name w:val="cabaaaaaabaaaaababaaaaabaaaabaaaaabaaaaababaa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baaaabaaaaabaaaaababaaaaabaaaaaabaaaaba">
    <w:name w:val="cabaaaaaabaaaaababaaaaabaaaabaaaaabaaaaababaaa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baaaabaaaaabaaaaababaaaaabaaaaaabaaaabaa">
    <w:name w:val="cabaaaaaabaaaaababaaaaabaaaabaaaaabaaaaababaaa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baaaabaaaaabaaaaababaaaaabaaaaaabaaaabaaa">
    <w:name w:val="cabaaaaaabaaaaababaaaaabaaaabaaaaabaaaaababaaaaaba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aababaaaaabaaaabaaaaabaaaaababaaaaabaaaaaabaaaabaaab">
    <w:name w:val="cabaaaaaabaaaaababaaaaabaaaabaaaaabaaaaababaaaaaba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baaaabaaaaabaaaaababaaaaabaaaaaabaaaabaaaba">
    <w:name w:val="cabaaaaaabaaaaababaaaaabaaaabaaaaabaaaaababaaaaaba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baaaabaaaaabaaaaababaaaaabaaaaaabaaaabaaabaa">
    <w:name w:val="cabaaaaaabaaaaababaaaaabaaaabaaaaabaaaaababaaaaaba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baaaabaaaaabaaaaababaaaaabaaaaaabaaaabaaabaaa">
    <w:name w:val="cabaaaaaabaaaaababaaaaabaaaabaaaaabaaaaababaaaaabaa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baaaabaaaaabaaaaababaaaaabaaaaaabaaaabaaabaaaa">
    <w:name w:val="cabaaaaaabaaaaababaaaaabaaaabaaaaabaaaaababaaaaabaaaaaab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aababaaaaabaaaabaaaaabaaaaababaaaaabaaaaaabaaaabaaabaaaab">
    <w:name w:val="cabaaaaaabaaaaababaaaaabaaaabaaaaabaaaaababaaaaabaaaaaab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baaaabaaaaabaaaaababaaaaabaaaaaabaaaabaaabaaaaba">
    <w:name w:val="cabaaaaaabaaaaababaaaaabaaaabaaaaabaaaaababaaaaabaaaaaab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baaaabaaaaabaaaaababaaaaabaaaaaabaaaabaaabaaaabaa">
    <w:name w:val="cabaaaaaabaaaaababaaaaabaaaabaaaaabaaaaababaaaaabaaaaaab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baaaabaaaaabaaaaababaaaaabaaaaaabaaaabaaabaaaabaaa">
    <w:name w:val="cabaaaaaabaaaaababaaaaabaaaabaaaaabaaaaababaaaaabaaaaaaba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baaaabaaaaabaaaaababaaaaabaaaaaabaaaabaaabaaaabaaaa">
    <w:name w:val="cabaaaaaabaaaaababaaaaabaaaabaaaaabaaaaababaaaaabaaaaaabaaaab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aababaaaaabaaaabaaaaabaaaaababaaaaabaaaaaabaaaabaaabaaaabaaaab">
    <w:name w:val="cabaaaaaabaaaaababaaaaabaaaabaaaaabaaaaababaaaaabaaaaaabaaaab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baaaabaaaaabaaaaababaaaaabaaaaaabaaaabaaabaaaabaaaaba">
    <w:name w:val="cabaaaaaabaaaaababaaaaabaaaabaaaaabaaaaababaaaaabaaaaaabaaaab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baaaabaaaaabaaaaababaaaaabaaaaaabaaaabaaabaaaabaaaabaa">
    <w:name w:val="cabaaaaaabaaaaababaaaaabaaaabaaaaabaaaaababaaaaabaaaaaabaaaabaaab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aababaaaaabaaaabaaaaabaaaaababaaaaabaaaaaabaaaabaaabaaaabaaaabaab">
    <w:name w:val="cabaaaaaabaaaaababaaaaabaaaabaaaaabaaaaababaaaaabaaaaaabaaaabaaab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baaaabaaaaabaaaaababaaaaabaaaaaabaaaabaaabaaaabaaaabaaba">
    <w:name w:val="cabaaaaaabaaaaababaaaaabaaaabaaaaabaaaaababaaaaabaaaaaabaaaabaaab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baaaabaaaaabaaaaababaaaaabaaaaaabaaaabaaabaaaabaaaabaabaa">
    <w:name w:val="cabaaaaaabaaaaababaaaaabaaaabaaaaabaaaaababaaaaabaaaaaabaaaabaaab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baaaabaaaaabaaaaababaaaaabaaaaaabaaaabaaabaaaabaaaabaabaaa">
    <w:name w:val="cabaaaaaabaaaaababaaaaabaaaabaaaaabaaaaababaaaaabaaaaaabaaaabaaab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baaaabaaaaabaaaaababaaaaabaaaaaabaaaabaaabaaaabaaaabaabaaaa">
    <w:name w:val="cabaaaaaabaaaaababaaaaabaaaabaaaaabaaaaababaaaaabaaaaaabaaaabaaab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baaaabaaaaabaaaaababaaaaabaaaaaabaaaabaaabaaaabaaaabaabaaaaa">
    <w:name w:val="cabaaaaaabaaaaababaaaaabaaaabaaaaabaaaaababaaaaabaaaaaabaaaabaaabaaaa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baaaabaaaaabaaaaababaaaaabaaaaaabaaaabaaabaaaabaaaabaabaaaaaa">
    <w:name w:val="cabaaaaaabaaaaababaaaaabaaaabaaaaabaaaaababaaaaabaaaaaabaaaabaaabaaaab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aababaaaaabaaaabaaaaabaaaaababaaaaabaaaaaabaaaabaaabaaaabaaaabaabaaaaaab">
    <w:name w:val="cabaaaaaabaaaaababaaaaabaaaabaaaaabaaaaababaaaaabaaaaaabaaaabaaabaaaab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baaaabaaaaabaaaaababaaaaabaaaaaabaaaabaaabaaaabaaaabaabaaaaaaba">
    <w:name w:val="cabaaaaaabaaaaababaaaaabaaaabaaaaabaaaaababaaaaabaaaaaabaaaabaaabaaaab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baaaabaaaaabaaaaababaaaaabaaaaaabaaaabaaabaaaabaaaabaabaaaaaabaa">
    <w:name w:val="cabaaaaaabaaaaababaaaaabaaaabaaaaabaaaaababaaaaabaaaaaabaaaabaaabaaaab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baaaabaaaaabaaaaababaaaaabaaaaaabaaaabaaabaaaabaaaabaabaaaaaabaaa">
    <w:name w:val="cabaaaaaabaaaaababaaaaabaaaabaaaaabaaaaababaaaaabaaaaaabaaaabaaabaaaaba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baaaabaaaaabaaaaababaaaaabaaaaaabaaaabaaabaaaabaaaabaabaaaaaabaaaa">
    <w:name w:val="cabaaaaaabaaaaababaaaaabaaaabaaaaabaaaaababaaaaabaaaaaabaaaabaaabaaaabaaaabaaba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baaaabaaaaabaaaaababaaaaabaaaaaabaaaabaaabaaaabaaaabaabaaaaaabaaaaa">
    <w:name w:val="cabaaaaaabaaaaababaaaaabaaaabaaaaabaaaaababaaaaabaaaaaabaaaabaaabaaaabaaaabaaba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aababaaaaabaaaabaaaaabaaaaababaaaaabaaaaaabaaaabaaabaaaabaaaabaabaaaaaabaaaaab">
    <w:name w:val="cabaaaaaabaaaaababaaaaabaaaabaaaaabaaaaababaaaaabaaaaaabaaaabaaabaaaabaaaabaaba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baaaabaaaaabaaaaababaaaaabaaaaaabaaaabaaabaaaabaaaabaabaaaaaabaaaaaba">
    <w:name w:val="cabaaaaaabaaaaababaaaaabaaaabaaaaabaaaaababaaaaabaaaaaabaaaabaaabaaaabaaaabaabaaaaaab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aababaaaaabaaaabaaaaabaaaaababaaaaabaaaaaabaaaabaaabaaaabaaaabaabaaaaaabaaaaabab">
    <w:name w:val="cabaaaaaabaaaaababaaaaabaaaabaaaaabaaaaababaaaaabaaaaaabaaaabaaabaaaabaaaabaabaaaaaab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baaaabaaaaabaaaaababaaaaabaaaaaabaaaabaaabaaaabaaaabaabaaaaaabaaaaababa">
    <w:name w:val="cabaaaaaabaaaaababaaaaabaaaabaaaaabaaaaababaaaaabaaaaaabaaaabaaabaaaabaaaabaabaaaaaab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baaaabaaaaabaaaaababaaaaabaaaaaabaaaabaaabaaaabaaaabaabaaaaaabaaaaababaa">
    <w:name w:val="cabaaaaaabaaaaababaaaaabaaaabaaaaabaaaaababaaaaabaaaaaabaaaabaaabaaaabaaaabaabaaaaaab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baaaabaaaaabaaaaababaaaaabaaaaaabaaaabaaabaaaabaaaabaabaaaaaabaaaaababaaa">
    <w:name w:val="cabaaaaaabaaaaababaaaaabaaaabaaaaabaaaaababaaaaabaaaaaabaaaabaaabaaaabaaaabaabaaaaaab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baaaabaaaaabaaaaababaaaaabaaaaaabaaaabaaabaaaabaaaabaabaaaaaabaaaaababaaaa">
    <w:name w:val="cabaaaaaabaaaaababaaaaabaaaabaaaaabaaaaababaaaaabaaaaaabaaaabaaabaaaabaaaabaabaaaaaab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baaaabaaaaabaaaaababaaaaabaaaaaabaaaabaaabaaaabaaaabaabaaaaaabaaaaababaaaaa">
    <w:name w:val="cabaaaaaabaaaaababaaaaabaaaabaaaaabaaaaababaaaaabaaaaaabaaaabaaabaaaabaaaabaabaaaaaab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baaaabaaaaabaaaaababaaaaabaaaaaabaaaabaaabaaaabaaaabaabaaaaaabaaaaababaaaaaa">
    <w:name w:val="cabaaaaaabaaaaababaaaaabaaaabaaaaabaaaaababaaaaabaaaaaabaaaabaaabaaaabaaaabaabaaaaaaba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aababaaaaabaaaabaaaaabaaaaababaaaaabaaaaaabaaaabaaabaaaabaaaabaabaaaaaabaaaaababaaaaaaa">
    <w:name w:val="cabaaaaaabaaaaababaaaaabaaaabaaaaabaaaaababaaaaabaaaaaabaaaabaaabaaaabaaaabaabaaaaaaba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">
    <w:name w:val="d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">
    <w:name w:val="d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">
    <w:name w:val="d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">
    <w:name w:val="d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">
    <w:name w:val="d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">
    <w:name w:val="d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b">
    <w:name w:val="d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">
    <w:name w:val="d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">
    <w:name w:val="d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">
    <w:name w:val="d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baaab">
    <w:name w:val="d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ba">
    <w:name w:val="d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baa">
    <w:name w:val="d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baaa">
    <w:name w:val="da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baaaa">
    <w:name w:val="daaaab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baaaaa">
    <w:name w:val="daaaab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baaaaaa">
    <w:name w:val="daaaab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baaabaaaaaab">
    <w:name w:val="daaaab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baaaaaaba">
    <w:name w:val="daaaaba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baaaaaabaa">
    <w:name w:val="daaaabaaab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baaaaaabaaa">
    <w:name w:val="daaaabaaab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baaaaaabaaaa">
    <w:name w:val="daaaabaaab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baaabaaaaaabaaaab">
    <w:name w:val="daaaabaaab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baaaaaabaaaaba">
    <w:name w:val="daaaabaaaba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baaaaaabaaaabaa">
    <w:name w:val="daaaabaaabaaaba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baaabaaaaaabaaaabaab">
    <w:name w:val="daaaabaaabaaaba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baaaaaabaaaabaaba">
    <w:name w:val="daaaabaaabaaaba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baaaaaabaaaabaabaa">
    <w:name w:val="daaaabaaabaaabaa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baaaaaabaaaabaabaaa">
    <w:name w:val="daaaabaaabaaabaa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baaaaaabaaaabaabaaaa">
    <w:name w:val="daaaabaaabaaabaa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baaaaaabaaaabaabaaaaa">
    <w:name w:val="daaaabaaabaaabaaaaaa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baaaaaabaaaabaabaaaaaa">
    <w:name w:val="daaaabaaabaaabaaaaaab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baaabaaaaaabaaaabaabaaaaaab">
    <w:name w:val="daaaabaaabaaabaaaaaab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baaaaaabaaaabaabaaaaaaba">
    <w:name w:val="daaaabaaabaaabaaaaaab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baaaaaabaaaabaabaaaaaabaa">
    <w:name w:val="daaaabaaabaaabaaaaaab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baaaaaabaaaabaabaaaaaabaaa">
    <w:name w:val="daaaabaaabaaabaaaaaaba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baaaaaabaaaabaabaaaaaabaaaa">
    <w:name w:val="daaaabaaabaaabaaaaaabaaaab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baaabaaaaaabaaaabaabaaaaaabaaaab">
    <w:name w:val="daaaabaaabaaabaaaaaabaaaab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baaaaaabaaaabaabaaaaaabaaaaba">
    <w:name w:val="daaaabaaabaaabaaaaaabaaaab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baaaaaabaaaabaabaaaaaabaaaabaa">
    <w:name w:val="daaaabaaabaaabaaaaaabaaaab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baaaaaabaaaabaabaaaaaabaaaabaaa">
    <w:name w:val="daaaabaaabaaabaaaaaabaaaabaaba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baaabaaaaaabaaaabaabaaaaaabaaaabaaab">
    <w:name w:val="daaaabaaabaaabaaaaaabaaaabaabaaaaaabaaaabaaab"/>
    <w:rPr>
      <w:rFonts w:ascii="Times New Roman" w:hAnsi="Times New Roman"/>
      <w:b w:val="0"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