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desired sensitivity of a bubble tube with 2 mm divisions is 30". The radius of the bubble tube should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13.75 m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3.44 m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1375 m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levelling operation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first reading is more than second, it represents a rise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 first reading is less than second, it represents a fall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 second reading is less than first, it represents a fall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reciprocal levelling, the error which is not completely eliminated, is due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ratio of the linear displacement at the end of a line, subtended by an arc of one second to the length of the line,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The curved swellings from the growth of layers or wounds left after branches are cut off in an irregular manner, are known as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rindgalls</w:t>
      </w:r>
    </w:p>
    <w:p>
      <w:pPr>
        <w:pStyle w:val="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burls</w:t>
      </w:r>
    </w:p>
    <w:p>
      <w:pPr>
        <w:pStyle w:val="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"/>
        <w:keepNext w:val="0"/>
        <w:keepLines w:val="0"/>
        <w:pageBreakBefore w:val="0"/>
        <w:widowControl/>
        <w:spacing w:before="0" w:after="160"/>
        <w:jc w:val="left"/>
      </w:pPr>
      <w:r>
        <w:t>6. Dextrin is</w:t>
      </w:r>
    </w:p>
    <w:p>
      <w:pPr>
        <w:pStyle w:val="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starch glue</w:t>
      </w:r>
    </w:p>
    <w:p>
      <w:pPr>
        <w:pStyle w:val="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albumin glue</w:t>
      </w:r>
    </w:p>
    <w:p>
      <w:pPr>
        <w:pStyle w:val="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rubber based adhesive</w:t>
      </w:r>
    </w:p>
    <w:p>
      <w:pPr>
        <w:pStyle w:val="baaaa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baabaaaaabaaaaaba"/>
        <w:keepNext w:val="0"/>
        <w:keepLines w:val="0"/>
        <w:pageBreakBefore w:val="0"/>
        <w:widowControl/>
        <w:spacing w:before="0" w:after="160"/>
        <w:jc w:val="left"/>
      </w:pPr>
      <w:r>
        <w:t>7. The portion of the brick cut across its width and having its length equal to that of a full brick, is known as</w:t>
      </w:r>
    </w:p>
    <w:p>
      <w:pPr>
        <w:pStyle w:val="baaaa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baaaab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baaaab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prince closer</w:t>
      </w:r>
    </w:p>
    <w:p>
      <w:pPr>
        <w:pStyle w:val="baaaabaaab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baabaaa"/>
        <w:keepNext w:val="0"/>
        <w:keepLines w:val="0"/>
        <w:pageBreakBefore w:val="0"/>
        <w:widowControl/>
        <w:spacing w:before="0" w:after="160"/>
        <w:jc w:val="left"/>
      </w:pPr>
      <w:r>
        <w:t>8. The initial setting time of hydraulic lime, is</w:t>
      </w:r>
    </w:p>
    <w:p>
      <w:pPr>
        <w:pStyle w:val="baaaab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baaaab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baaaabaaab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baaaabaaabaabaa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baaaabaaabaabaaaaabaaaaabaabaaaaaaba"/>
        <w:keepNext w:val="0"/>
        <w:keepLines w:val="0"/>
        <w:pageBreakBefore w:val="0"/>
        <w:widowControl/>
        <w:spacing w:before="0" w:after="160"/>
        <w:jc w:val="left"/>
      </w:pPr>
      <w:r>
        <w:t>9.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aaabaaab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abaaabaab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aabaab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baabaaa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abaaabaabaaaaabaaaaabaabaaaaaabaaaaab"/>
        <w:keepNext w:val="0"/>
        <w:keepLines w:val="0"/>
        <w:pageBreakBefore w:val="0"/>
        <w:widowControl/>
        <w:spacing w:before="0" w:after="160"/>
        <w:jc w:val="left"/>
      </w:pPr>
      <w:r>
        <w:t>10. If a solid shaft (diameter 20 cm, length 400 cm, N = 0.8 x 105 N/mm2) when subjected to a twisting moment, produces maximum shear stress of 50 N/mm2, the angle of twist in radians, is</w:t>
      </w:r>
    </w:p>
    <w:p>
      <w:pPr>
        <w:pStyle w:val="baaaabaaabaabaaa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baaaabaaabaabaaa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baaaabaaabaabaaaaab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baaaabaaabaabaaaaab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aaaabaaabaabaaaaabaaaaabaabaaaaaabaaaaabaabaa"/>
        <w:keepNext w:val="0"/>
        <w:keepLines w:val="0"/>
        <w:pageBreakBefore w:val="0"/>
        <w:widowControl/>
        <w:spacing w:before="0" w:after="160"/>
        <w:jc w:val="left"/>
      </w:pPr>
      <w:r>
        <w:t>11. If the stress in each cross-section of a pillar is equal to its working stress, it is called</w:t>
      </w:r>
    </w:p>
    <w:p>
      <w:pPr>
        <w:pStyle w:val="baaaabaaabaabaaaaab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body of equal</w:t>
      </w:r>
    </w:p>
    <w:p>
      <w:pPr>
        <w:pStyle w:val="baaaabaaabaabaaaaabaa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body of equal section</w:t>
      </w:r>
    </w:p>
    <w:p>
      <w:pPr>
        <w:pStyle w:val="baaaabaaabaabaaaaabaa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body of equal strength</w:t>
      </w:r>
    </w:p>
    <w:p>
      <w:pPr>
        <w:pStyle w:val="baaaabaaabaabaaaaabaaaaab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baabaaaaaabaaaaabaabaaaaaba"/>
        <w:keepNext w:val="0"/>
        <w:keepLines w:val="0"/>
        <w:pageBreakBefore w:val="0"/>
        <w:widowControl/>
        <w:spacing w:before="0" w:after="160"/>
        <w:jc w:val="left"/>
      </w:pPr>
      <w:r>
        <w:t>12. The section modulus of a rectangular light beam 25 metres long is 12.500 cm3. The beam is simply supported at its ends and carries a longitudinal axial tensile load of 10 tonnes in addition to a point load of 4 tonnes at the centre. The maximum stress in the bottom most fibre at the mid span section, is</w:t>
      </w:r>
    </w:p>
    <w:p>
      <w:pPr>
        <w:pStyle w:val="baaaabaaabaabaaaaabaaaaab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13.33 kg/cm2 compressive</w:t>
      </w:r>
    </w:p>
    <w:p>
      <w:pPr>
        <w:pStyle w:val="baaaabaaabaabaaaaabaaaaaba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26.67 kg/cm2 tensile</w:t>
      </w:r>
    </w:p>
    <w:p>
      <w:pPr>
        <w:pStyle w:val="baaaabaaabaabaaaaabaaaaabaabaa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26.67 kg/cm2 compressive</w:t>
      </w:r>
    </w:p>
    <w:p>
      <w:pPr>
        <w:pStyle w:val="baaaabaaabaabaaaaabaaaaabaabaa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baabaaaaaabaaaaabaabaaaaabaaabaa"/>
        <w:keepNext w:val="0"/>
        <w:keepLines w:val="0"/>
        <w:pageBreakBefore w:val="0"/>
        <w:widowControl/>
        <w:spacing w:before="0" w:after="160"/>
        <w:jc w:val="left"/>
      </w:pPr>
      <w:r>
        <w:t>13. Barometres are used to measure</w:t>
      </w:r>
    </w:p>
    <w:p>
      <w:pPr>
        <w:pStyle w:val="baaaabaaabaabaaaaabaaaaabaabaa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difference in pressure at two points</w:t>
      </w:r>
    </w:p>
    <w:p>
      <w:pPr>
        <w:pStyle w:val="baaaabaaabaabaaaaabaaaaabaabaaa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atmospheric pressure</w:t>
      </w:r>
    </w:p>
    <w:p>
      <w:pPr>
        <w:pStyle w:val="baaaabaaabaabaaaaabaaaaabaabaaaaaaba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very low pressure</w:t>
      </w:r>
    </w:p>
    <w:p>
      <w:pPr>
        <w:pStyle w:val="baaaabaaabaabaaaaabaaaaabaabaaaaaaba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high pressure.</w:t>
      </w:r>
    </w:p>
    <w:p>
      <w:pPr>
        <w:pStyle w:val="baaaabaaabaabaaaaabaaaaabaabaaaaaabaaaaabaabaaaaabaaabaaaabaa"/>
        <w:keepNext w:val="0"/>
        <w:keepLines w:val="0"/>
        <w:pageBreakBefore w:val="0"/>
        <w:widowControl/>
        <w:spacing w:before="0" w:after="160"/>
        <w:jc w:val="left"/>
      </w:pPr>
      <w:r>
        <w:t>14. Orifice-meter is used to measure</w:t>
      </w:r>
    </w:p>
    <w:p>
      <w:pPr>
        <w:pStyle w:val="baaaabaaabaabaaaaabaaaaabaabaaaaaabaaaaab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at the point</w:t>
      </w:r>
    </w:p>
    <w:p>
      <w:pPr>
        <w:pStyle w:val="baaaabaaabaabaaaaabaaaaabaabaaaaaaba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baaaabaaabaabaaaaabaaaaabaabaaaaaabaaaaab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speed</w:t>
      </w:r>
    </w:p>
    <w:p>
      <w:pPr>
        <w:pStyle w:val="baaaabaaabaabaaaaabaaaaabaabaaaaaabaaaaabaaba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velocity.</w:t>
      </w:r>
    </w:p>
    <w:p>
      <w:pPr>
        <w:pStyle w:val="baaaabaaabaabaaaaabaaaaabaabaaaaaabaaaaabaabaaaaabaaabaaaabaaaabaa"/>
        <w:keepNext w:val="0"/>
        <w:keepLines w:val="0"/>
        <w:pageBreakBefore w:val="0"/>
        <w:widowControl/>
        <w:spacing w:before="0" w:after="160"/>
        <w:jc w:val="left"/>
      </w:pPr>
      <w:r>
        <w:t>15. The discharge through a 100 mm diameter external mouth piece fitted to the side of a large vessel is 0.05948 m3/s. The head over the mouth piece is</w:t>
      </w:r>
    </w:p>
    <w:p>
      <w:pPr>
        <w:pStyle w:val="baaaabaaabaabaaaaabaaaaabaabaaaaaabaaaaab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abaaabaabaaaaabaaaaabaabaaaaaabaaaaab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</w:t>
      </w:r>
    </w:p>
    <w:p>
      <w:pPr>
        <w:pStyle w:val="baaaabaaabaabaaaaabaaaaabaabaaaaaabaaaaaba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</w:t>
      </w:r>
    </w:p>
    <w:p>
      <w:pPr>
        <w:pStyle w:val="baaaabaaabaabaaaaabaaaaabaabaaaaaabaaaaabaaba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m.</w:t>
      </w:r>
    </w:p>
    <w:p>
      <w:pPr>
        <w:pStyle w:val="baaaabaaabaabaaaaabaaaaabaabaaaaaabaaaaabaabaaaaabaaabaaaabaaaabaaaaaab"/>
        <w:keepNext w:val="0"/>
        <w:keepLines w:val="0"/>
        <w:pageBreakBefore w:val="0"/>
        <w:widowControl/>
        <w:spacing w:before="0" w:after="160"/>
        <w:jc w:val="left"/>
      </w:pPr>
      <w:r>
        <w:t>16. The pressure less than atmospheric , pressure, is known</w:t>
      </w:r>
    </w:p>
    <w:p>
      <w:pPr>
        <w:pStyle w:val="baaaabaaabaabaaaaabaaaaabaabaaaaaabaaaaabaabaaaaab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suction pressure</w:t>
      </w:r>
    </w:p>
    <w:p>
      <w:pPr>
        <w:pStyle w:val="baaaabaaabaabaaaaabaaaaabaabaaaaaabaaaaabaaba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vacuum pressure</w:t>
      </w:r>
    </w:p>
    <w:p>
      <w:pPr>
        <w:pStyle w:val="baaaabaaabaabaaaaabaaaaabaabaaaaaabaaaaabaabaa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gauge pressure</w:t>
      </w:r>
    </w:p>
    <w:p>
      <w:pPr>
        <w:pStyle w:val="baaaabaaabaabaaaaabaaaaabaabaaaaaabaaaaabaabaaa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baabaaaaaabaaaaabaabaaaaabaaabaaaabaaaabaaaaaabaaaab"/>
        <w:keepNext w:val="0"/>
        <w:keepLines w:val="0"/>
        <w:pageBreakBefore w:val="0"/>
        <w:widowControl/>
        <w:spacing w:before="0" w:after="160"/>
        <w:jc w:val="left"/>
      </w:pPr>
      <w:r>
        <w:t>17. A suspended particle falls through a height H cm in water in t minutes. If the viscosity of water is η and specific gravity of the particle is G, the diameter of the particle is (where M is a constant factor)</w:t>
      </w:r>
    </w:p>
    <w:p>
      <w:pPr>
        <w:pStyle w:val="baaaabaaabaabaaaaabaaaaabaabaaaaaabaaaaabaabaaaaaba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103M</w:t>
      </w:r>
    </w:p>
    <w:p>
      <w:pPr>
        <w:pStyle w:val="baaaabaaabaabaaaaabaaaaabaabaaaaaabaaaaabaabaaaaab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104M</w:t>
      </w:r>
    </w:p>
    <w:p>
      <w:pPr>
        <w:pStyle w:val="baaaabaaabaabaaaaabaaaaabaabaaaaaabaaaaabaabaaaaab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105M</w:t>
      </w:r>
    </w:p>
    <w:p>
      <w:pPr>
        <w:pStyle w:val="baaaabaaabaabaaaaabaaaaabaabaaaaaabaaaaabaabaaaaabaa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102M</w:t>
      </w:r>
    </w:p>
    <w:p>
      <w:pPr>
        <w:pStyle w:val="baaaabaaabaabaaaaabaaaaabaabaaaaaabaaaaabaabaaaaabaaabaaaabaaaabaaaaaabaaaabaaaba"/>
        <w:keepNext w:val="0"/>
        <w:keepLines w:val="0"/>
        <w:pageBreakBefore w:val="0"/>
        <w:widowControl/>
        <w:spacing w:before="0" w:after="160"/>
        <w:jc w:val="left"/>
      </w:pPr>
      <w:r>
        <w:t>18. A sample of saturated soil has 30% water content and the specific gravity of soil grains is 2.6. The dry density of the soil mass in g/cm3, is</w:t>
      </w:r>
    </w:p>
    <w:p>
      <w:pPr>
        <w:pStyle w:val="baaaabaaabaabaaaaabaaaaabaabaaaaaabaaaaabaabaaaaabaa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1.47</w:t>
      </w:r>
    </w:p>
    <w:p>
      <w:pPr>
        <w:pStyle w:val="baaaabaaabaabaaaaabaaaaabaabaaaaaabaaaaabaabaaaaabaaabaaaaba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1.82</w:t>
      </w:r>
    </w:p>
    <w:p>
      <w:pPr>
        <w:pStyle w:val="baaaabaaabaabaaaaabaaaaabaabaaaaaabaaaaabaabaaaaabaaabaaaaba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1.91</w:t>
      </w:r>
    </w:p>
    <w:p>
      <w:pPr>
        <w:pStyle w:val="baaaabaaabaabaaaaabaaaaabaabaaaaaabaaaaabaabaaaaabaaabaaaaba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baaaaabaabaaaaaabaaaaabaabaaaaabaaabaaaabaaaabaaaaaabaaaabaaaba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abaabaaaaabaaaaabaabaaaaaabaaaaabaabaaaaabaaabaaaaba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classification system is meant to provide an accepted and systematic method of describing the various types of soils eliminating personal factors</w:t>
      </w:r>
    </w:p>
    <w:p>
      <w:pPr>
        <w:pStyle w:val="baaaabaaabaabaaaaabaaaaabaabaaaaaabaaaaabaabaaaaabaaabaaaabaa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category of soil classification is based on grain size of the soil</w:t>
      </w:r>
    </w:p>
    <w:p>
      <w:pPr>
        <w:pStyle w:val="baaaabaaabaabaaaaabaaaaabaabaaaaaabaaaaabaabaaaaabaaabaaaabaa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category of soil classification is based on fine as well as coarse grains</w:t>
      </w:r>
    </w:p>
    <w:p>
      <w:pPr>
        <w:pStyle w:val="baaaabaaabaabaaaaabaaaaabaabaaaaaabaaaaabaabaaaaabaaabaaaabaaaab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baaaaabaabaaaaaabaaaaabaabaaaaabaaabaaaabaaaabaaaaaabaaaabaaabaabaaaaaaab"/>
        <w:keepNext w:val="0"/>
        <w:keepLines w:val="0"/>
        <w:pageBreakBefore w:val="0"/>
        <w:widowControl/>
        <w:spacing w:before="0" w:after="160"/>
        <w:jc w:val="left"/>
      </w:pPr>
      <w:r>
        <w:t>20. Factor of safety against sliding of a slope, is the ratio of</w:t>
      </w:r>
    </w:p>
    <w:p>
      <w:pPr>
        <w:pStyle w:val="baaaabaaabaabaaaaabaaaaabaabaaaaaabaaaaabaabaaaaabaaabaaaabaaaab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actual cohesion to that required to maintain stability of slope</w:t>
      </w:r>
    </w:p>
    <w:p>
      <w:pPr>
        <w:pStyle w:val="baaaabaaabaabaaaaabaaaaabaabaaaaaabaaaaabaabaaaaabaaabaaaabaaaab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strength to shear stress along the surface</w:t>
      </w:r>
    </w:p>
    <w:p>
      <w:pPr>
        <w:pStyle w:val="baaaabaaabaabaaaaabaaaaabaabaaaaaabaaaaabaabaaaaabaaabaaaabaaaab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aabaabaaaaabaaaaabaabaaaaaabaaaaabaabaaaaabaaabaaaabaaaaba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abaaabaabaaaaabaaaaabaabaaaaaabaaaaabaabaaaaabaaabaaaabaaaaba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21. The weight of reinforced concrete, is generally taken as</w:t>
      </w:r>
    </w:p>
    <w:p>
      <w:pPr>
        <w:pStyle w:val="baaaabaaabaabaaaaabaaaaabaabaaaaaabaaaaabaabaaaaabaaabaaaabaaaaba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2300 kg/m3</w:t>
      </w:r>
    </w:p>
    <w:p>
      <w:pPr>
        <w:pStyle w:val="baaaabaaabaabaaaaabaaaaabaabaaaaaabaaaaabaabaaaaabaaabaaaabaaaabaa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kg/m3</w:t>
      </w:r>
    </w:p>
    <w:p>
      <w:pPr>
        <w:pStyle w:val="baaaabaaabaabaaaaabaaaaabaabaaaaaabaaaaabaabaaaaabaaabaaaabaaaabaaaaaab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2500 kg/m3</w:t>
      </w:r>
    </w:p>
    <w:p>
      <w:pPr>
        <w:pStyle w:val="baaaabaaabaabaaaaabaaaaabaabaaaaaabaaaaabaabaaaaabaaabaaaabaaaabaaaaaab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 kg/m3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M 150 grade concrete (1:2:4) the moment of resistance factor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8.50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5.80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system in which high tensile alloy steel bars (silica manganese steel) are used as prestressing tendons, is known as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Freyssinet system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Magnel-Blaton system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C.C.L. standard system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Lee-McCall system.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effective span of a simply supported slab, is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"/>
        <w:keepNext w:val="0"/>
        <w:keepLines w:val="0"/>
        <w:pageBreakBefore w:val="0"/>
        <w:widowControl/>
        <w:spacing w:before="0" w:after="160"/>
        <w:jc w:val="left"/>
      </w:pPr>
      <w:r>
        <w:t>25. Stability of an existing structure may be disturbed by</w:t>
      </w:r>
    </w:p>
    <w:p>
      <w:pPr>
        <w:pStyle w:val="c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vibrations caused by traffic movements</w:t>
      </w:r>
    </w:p>
    <w:p>
      <w:pPr>
        <w:pStyle w:val="c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mining in the neighbourhood</w:t>
      </w:r>
    </w:p>
    <w:p>
      <w:pPr>
        <w:pStyle w:val="c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excavation in the neighbourhood</w:t>
      </w:r>
    </w:p>
    <w:p>
      <w:pPr>
        <w:pStyle w:val="c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aab"/>
        <w:keepNext w:val="0"/>
        <w:keepLines w:val="0"/>
        <w:pageBreakBefore w:val="0"/>
        <w:widowControl/>
        <w:spacing w:before="0" w:after="160"/>
        <w:jc w:val="left"/>
      </w:pPr>
      <w:r>
        <w:t>26. For different layers of cement concrete floor. Pick up the incorrect statement from the following :</w:t>
      </w:r>
    </w:p>
    <w:p>
      <w:pPr>
        <w:pStyle w:val="c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lowest layer consists of consolidated ground</w:t>
      </w:r>
    </w:p>
    <w:p>
      <w:pPr>
        <w:pStyle w:val="c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10 cm thick clean sand is laid on consolidated ground</w:t>
      </w:r>
    </w:p>
    <w:p>
      <w:pPr>
        <w:pStyle w:val="c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10 cm lime concrete (1 : 4 : 8) is laid on clean sand</w:t>
      </w:r>
    </w:p>
    <w:p>
      <w:pPr>
        <w:pStyle w:val="c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10 cm thick cement concrete (1 : 2 : 4) is laid on top layer.</w:t>
      </w:r>
    </w:p>
    <w:p>
      <w:pPr>
        <w:pStyle w:val="cabaaaaaaabaabaaaaaabaaaab"/>
        <w:keepNext w:val="0"/>
        <w:keepLines w:val="0"/>
        <w:pageBreakBefore w:val="0"/>
        <w:widowControl/>
        <w:spacing w:before="0" w:after="160"/>
        <w:jc w:val="left"/>
      </w:pPr>
      <w:r>
        <w:t>27. If the engineer-in-charge approves, the 10 cm cubes may be used for the work test of concrete provided maximum nominal size of aggregate, does not exceed</w:t>
      </w:r>
    </w:p>
    <w:p>
      <w:pPr>
        <w:pStyle w:val="c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28. The bulk density of aggregates does not depend upon :</w:t>
      </w:r>
    </w:p>
    <w:p>
      <w:pPr>
        <w:pStyle w:val="c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c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c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cabaaa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>29. If average volume of sediment deposits is one-tenth million cubic metres per year in a reservoir of total capacity 10 million cubic metres, the dead storage will be filled up, in</w:t>
      </w:r>
    </w:p>
    <w:p>
      <w:pPr>
        <w:pStyle w:val="cabaaa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years</w:t>
      </w:r>
    </w:p>
    <w:p>
      <w:pPr>
        <w:pStyle w:val="cabaaa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years</w:t>
      </w:r>
    </w:p>
    <w:p>
      <w:pPr>
        <w:pStyle w:val="cabaaaaaaab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years</w:t>
      </w:r>
    </w:p>
    <w:p>
      <w:pPr>
        <w:pStyle w:val="cabaaaaaaabaab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years.</w:t>
      </w:r>
    </w:p>
    <w:p>
      <w:pPr>
        <w:pStyle w:val="cabaaaaaaabaabaaaaaabaaaabaabaaaaabaaaaba"/>
        <w:keepNext w:val="0"/>
        <w:keepLines w:val="0"/>
        <w:pageBreakBefore w:val="0"/>
        <w:widowControl/>
        <w:spacing w:before="0" w:after="160"/>
        <w:jc w:val="left"/>
      </w:pPr>
      <w:r>
        <w:t>30. The pH value of water fit for drinking, is</w:t>
      </w:r>
    </w:p>
    <w:p>
      <w:pPr>
        <w:pStyle w:val="cabaaaaaaabaab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</w:t>
      </w:r>
    </w:p>
    <w:p>
      <w:pPr>
        <w:pStyle w:val="cabaaaaaaabaab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baaaaaaabaaba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</w:t>
      </w:r>
    </w:p>
    <w:p>
      <w:pPr>
        <w:pStyle w:val="cabaaaaaaabaabaaa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baaaaaaabaabaaaaaabaaaabaabaaaaabaaaabaaaaba"/>
        <w:keepNext w:val="0"/>
        <w:keepLines w:val="0"/>
        <w:pageBreakBefore w:val="0"/>
        <w:widowControl/>
        <w:spacing w:before="0" w:after="160"/>
        <w:jc w:val="left"/>
      </w:pPr>
      <w:r>
        <w:t>31. Pick up the in-correct statement from the following :</w:t>
      </w:r>
    </w:p>
    <w:p>
      <w:pPr>
        <w:pStyle w:val="cabaaaaaaabaabaaaaaab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Manholes are provided in sewer pipes at suitable intervals</w:t>
      </w:r>
    </w:p>
    <w:p>
      <w:pPr>
        <w:pStyle w:val="cabaaaaaaabaabaaaaaab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Catch basins are generally provided in sewers for carrying drainage discharge</w:t>
      </w:r>
    </w:p>
    <w:p>
      <w:pPr>
        <w:pStyle w:val="cabaaaaaaabaabaaaaaaba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Inlets are generally provided in all sewers</w:t>
      </w:r>
    </w:p>
    <w:p>
      <w:pPr>
        <w:pStyle w:val="cabaaaaaaabaabaaaaaabaaaab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aaabaaaabaabaaaaabaaaabaaaabaaaab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baaaaaaabaabaaaaaabaaaab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Inlets are generally provided at an interval of 30 m to 60 m along straight roads</w:t>
      </w:r>
    </w:p>
    <w:p>
      <w:pPr>
        <w:pStyle w:val="cabaaaaaaabaabaaaaaabaaaab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Inlets having vertical openings, are called curb inlets</w:t>
      </w:r>
    </w:p>
    <w:p>
      <w:pPr>
        <w:pStyle w:val="cabaaaaaaabaabaaaaaabaaaab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Inlets having horizontal openings, are called horizontal inlets</w:t>
      </w:r>
    </w:p>
    <w:p>
      <w:pPr>
        <w:pStyle w:val="cabaaaaaaabaabaaaaaabaaaab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aabaaaabaabaaaaabaaaabaaaabaaaabaaaaab"/>
        <w:keepNext w:val="0"/>
        <w:keepLines w:val="0"/>
        <w:pageBreakBefore w:val="0"/>
        <w:widowControl/>
        <w:spacing w:before="0" w:after="160"/>
        <w:jc w:val="left"/>
      </w:pPr>
      <w:r>
        <w:t>33. The optimum depth of kor watering for a rice crop, is</w:t>
      </w:r>
    </w:p>
    <w:p>
      <w:pPr>
        <w:pStyle w:val="cabaaaaaaabaabaaaaaabaaaabaaba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baaaaaaabaabaaaaaabaaaabaabaaaaaba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baaaaaaabaabaaaaaabaaaabaabaaaaaba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baaaaaaabaabaaaaaabaaaabaabaaaaaba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baaaaaaabaabaaaaaabaaaabaabaaaaabaaaabaaaabaaaabaaaaababaaa"/>
        <w:keepNext w:val="0"/>
        <w:keepLines w:val="0"/>
        <w:pageBreakBefore w:val="0"/>
        <w:widowControl/>
        <w:spacing w:before="0" w:after="160"/>
        <w:jc w:val="left"/>
      </w:pPr>
      <w:r>
        <w:t>34. A deficit of sediments in flowing water may cause a river</w:t>
      </w:r>
    </w:p>
    <w:p>
      <w:pPr>
        <w:pStyle w:val="cabaaaaaaabaabaaaaaabaaaabaabaaaaaba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baaaaaaabaabaaaaaabaaaabaabaaaaaba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baaaaaaabaabaaaaaabaaaabaabaaaaabaaaab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baaaaaaabaabaaaaaabaaaabaabaaaaabaaaaba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baaaaaaabaabaaaaaabaaaabaabaaaaabaaaabaaaabaaaabaaaaababaaaaaaba"/>
        <w:keepNext w:val="0"/>
        <w:keepLines w:val="0"/>
        <w:pageBreakBefore w:val="0"/>
        <w:widowControl/>
        <w:spacing w:before="0" w:after="160"/>
        <w:jc w:val="left"/>
      </w:pPr>
      <w:r>
        <w:t>35. For a given discharge in a channel, Blench curves give the relationship between the loss of head (HL) and</w:t>
      </w:r>
    </w:p>
    <w:p>
      <w:pPr>
        <w:pStyle w:val="cabaaaaaaabaabaaaaaabaaaabaabaaaaabaaaaba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baaaaaaabaabaaaaaabaaaabaabaaaaabaaaaba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baaaaaaabaabaaaaaabaaaabaabaaaaabaaaabaaaab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baaaaaaabaabaaaaaabaaaabaabaaaaabaaaabaaaab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baaaaaaabaabaaaaaabaaaabaabaaaaabaaaabaaaabaaaabaaaaababaaaaaabaaabaa"/>
        <w:keepNext w:val="0"/>
        <w:keepLines w:val="0"/>
        <w:pageBreakBefore w:val="0"/>
        <w:widowControl/>
        <w:spacing w:before="0" w:after="160"/>
        <w:jc w:val="left"/>
      </w:pPr>
      <w:r>
        <w:t>36. If d1 is the depth of cutting, d2 is the height of the bank from bed level r2 : 1 and r1 : 1 are the slopes in filling and cutting respectively, the horizontal distance n between the bed and bank, is</w:t>
      </w:r>
    </w:p>
    <w:p>
      <w:pPr>
        <w:pStyle w:val="cabaaaaaaabaabaaaaaabaaaabaabaaaaabaaaabaaaab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r1 d1</w:t>
      </w:r>
    </w:p>
    <w:p>
      <w:pPr>
        <w:pStyle w:val="cabaaaaaaabaabaaaaaabaaaabaabaaaaabaaaabaaaab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r2 d2</w:t>
      </w:r>
    </w:p>
    <w:p>
      <w:pPr>
        <w:pStyle w:val="cabaaaaaaabaabaaaaaabaaaabaabaaaaabaaaabaaaabaaaaba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d1 / r1</w:t>
      </w:r>
    </w:p>
    <w:p>
      <w:pPr>
        <w:pStyle w:val="cabaaaaaaabaabaaaaaabaaaabaabaaaaabaaaabaaaabaaaaba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d2 / r2</w:t>
      </w:r>
    </w:p>
    <w:p>
      <w:pPr>
        <w:pStyle w:val="cabaaaaaaabaabaaaaaabaaaabaabaaaaabaaaabaaaabaaaabaaaaababaaaaaabaaabaaaabaa"/>
        <w:keepNext w:val="0"/>
        <w:keepLines w:val="0"/>
        <w:pageBreakBefore w:val="0"/>
        <w:widowControl/>
        <w:spacing w:before="0" w:after="160"/>
        <w:jc w:val="left"/>
      </w:pPr>
      <w:r>
        <w:t>37. The steepest gradient permitted on roads which, in ordinary conditions, does not exceed, is known</w:t>
      </w:r>
    </w:p>
    <w:p>
      <w:pPr>
        <w:pStyle w:val="cabaaaaaaabaabaaaaaabaaaabaabaaaaabaaaabaaaabaaaaba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gradient</w:t>
      </w:r>
    </w:p>
    <w:p>
      <w:pPr>
        <w:pStyle w:val="cabaaaaaaabaabaaaaaabaaaabaabaaaaabaaaabaaaabaaaabaaaaab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exceptional gradient</w:t>
      </w:r>
    </w:p>
    <w:p>
      <w:pPr>
        <w:pStyle w:val="cabaaaaaaabaabaaaaaabaaaabaabaaaaabaaaabaaaabaaaabaaaaab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baaaaaaabaabaaaaaabaaaabaabaaaaabaaaabaaaabaaaabaaaaababaa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aabaaaabaabaaaaabaaaabaaaabaaaabaaaaababaaaaaabaaabaaaabaaabaaa"/>
        <w:keepNext w:val="0"/>
        <w:keepLines w:val="0"/>
        <w:pageBreakBefore w:val="0"/>
        <w:widowControl/>
        <w:spacing w:before="0" w:after="160"/>
        <w:jc w:val="left"/>
      </w:pPr>
      <w:r>
        <w:t>38. Design of flexible pavements is based on</w:t>
      </w:r>
    </w:p>
    <w:p>
      <w:pPr>
        <w:pStyle w:val="cabaaaaaaabaabaaaaaabaaaabaabaaaaabaaaabaaaabaaaabaaaaab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mathematical analysis</w:t>
      </w:r>
    </w:p>
    <w:p>
      <w:pPr>
        <w:pStyle w:val="cabaaaaaaabaabaaaaaabaaaabaabaaaaabaaaabaaaabaaaabaaaaabab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empirical formulae</w:t>
      </w:r>
    </w:p>
    <w:p>
      <w:pPr>
        <w:pStyle w:val="cabaaaaaaabaabaaaaaabaaaabaabaaaaabaaaabaaaabaaaabaaaaabab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compromise of pure theory and pure empirical formula</w:t>
      </w:r>
    </w:p>
    <w:p>
      <w:pPr>
        <w:pStyle w:val="cabaaaaaaabaabaaaaaabaaaabaabaaaaabaaaabaaaabaaaabaaaaababaaaaaab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aaabaaaabaabaaaaabaaaabaaaabaaaabaaaaababaaaaaabaaabaaaabaaabaaaaaaba"/>
        <w:keepNext w:val="0"/>
        <w:keepLines w:val="0"/>
        <w:pageBreakBefore w:val="0"/>
        <w:widowControl/>
        <w:spacing w:before="0" w:after="160"/>
        <w:jc w:val="left"/>
      </w:pPr>
      <w:r>
        <w:t>39. On concrete roads, the camber generally provided, is</w:t>
      </w:r>
    </w:p>
    <w:p>
      <w:pPr>
        <w:pStyle w:val="cabaaaaaaabaabaaaaaabaaaabaabaaaaabaaaabaaaabaaaabaaaaabab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30 to 1 in 48</w:t>
      </w:r>
    </w:p>
    <w:p>
      <w:pPr>
        <w:pStyle w:val="cabaaaaaaabaabaaaaaabaaaabaabaaaaabaaaabaaaabaaaabaaaaababa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36 to 1 in 48</w:t>
      </w:r>
    </w:p>
    <w:p>
      <w:pPr>
        <w:pStyle w:val="cabaaaaaaabaabaaaaaabaaaabaabaaaaabaaaabaaaabaaaabaaaaababaa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48 to 1 in 60</w:t>
      </w:r>
    </w:p>
    <w:p>
      <w:pPr>
        <w:pStyle w:val="cabaaaaaaabaabaaaaaabaaaabaabaaaaabaaaabaaaabaaaabaaaaababaaaaaaba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60 to 1 in 72</w:t>
      </w:r>
    </w:p>
    <w:p>
      <w:pPr>
        <w:pStyle w:val="cabaaaaaaabaabaaaaaabaaaabaabaaaaabaaaabaaaabaaaabaaaaababaaaaaabaaabaaaabaaabaaaaaabaaaaab"/>
        <w:keepNext w:val="0"/>
        <w:keepLines w:val="0"/>
        <w:pageBreakBefore w:val="0"/>
        <w:widowControl/>
        <w:spacing w:before="0" w:after="160"/>
        <w:jc w:val="left"/>
      </w:pPr>
      <w:r>
        <w:t>40. If the designed speed on a circular curve of radius 1400 m is 80 km/hour, no superelevation is provided, if the camber, is</w:t>
      </w:r>
    </w:p>
    <w:p>
      <w:pPr>
        <w:pStyle w:val="cabaaaaaaabaabaaaaaabaaaabaabaaaaabaaaabaaaabaaaabaaaaababaaaaaaba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cabaaaaaaabaabaaaaaabaaaabaabaaaaabaaaabaaaabaaaabaaaaababaaaaaabaaab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3%</w:t>
      </w:r>
    </w:p>
    <w:p>
      <w:pPr>
        <w:pStyle w:val="cabaaaaaaabaabaaaaaabaaaabaabaaaaabaaaabaaaabaaaabaaaaababaaaaaabaaab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2%</w:t>
      </w:r>
    </w:p>
    <w:p>
      <w:pPr>
        <w:pStyle w:val="cabaaaaaaabaabaaaaaabaaaabaabaaaaabaaaabaaaabaaaabaaaaababaaaaaabaaabaa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1.7%</w:t>
      </w:r>
    </w:p>
    <w:p>
      <w:pPr>
        <w:pStyle w:val="cabaaaaaaabaabaaaaaabaaaabaabaaaaabaaaabaaaabaaaabaaaaababaaaaaabaaabaaaabaaabaaaaaabaaaaab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baaaaaaabaabaaaaaabaaaabaabaaaaabaaaabaaaabaaaabaaaaababaaaaaabaaabaa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cabaaaaaaabaabaaaaaabaaaabaabaaaaabaaaabaaaabaaaabaaaaababaaaaaabaaabaaaab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cabaaaaaaabaabaaaaaabaaaabaabaaaaabaaaabaaaabaaaabaaaaababaaaaaabaaabaaaab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cabaaaaaaabaabaaaaaabaaaabaabaaaaabaaaabaaaabaaaabaaaaababaaaaaabaaabaaaab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trap which is provided to disconnect the house drain from the street sewer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expected out turn of brick work in cement mortar in foundation and plinth per mason per day,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Berms are provided in canals if these are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d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d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"/>
        <w:keepNext w:val="0"/>
        <w:keepLines w:val="0"/>
        <w:pageBreakBefore w:val="0"/>
        <w:widowControl/>
        <w:spacing w:before="0" w:after="160"/>
        <w:jc w:val="left"/>
      </w:pPr>
      <w:r>
        <w:t>45. Various activities of a project, are shown on bar charts by</w:t>
      </w:r>
    </w:p>
    <w:p>
      <w:pPr>
        <w:pStyle w:val="d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baaaabaaaabaa"/>
        <w:keepNext w:val="0"/>
        <w:keepLines w:val="0"/>
        <w:pageBreakBefore w:val="0"/>
        <w:widowControl/>
        <w:spacing w:before="0" w:after="160"/>
        <w:jc w:val="left"/>
      </w:pPr>
      <w:r>
        <w:t>46. The salient feature of functional organisation is</w:t>
      </w:r>
    </w:p>
    <w:p>
      <w:pPr>
        <w:pStyle w:val="d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baaaaaab"/>
        <w:keepNext w:val="0"/>
        <w:keepLines w:val="0"/>
        <w:pageBreakBefore w:val="0"/>
        <w:widowControl/>
        <w:spacing w:before="0" w:after="160"/>
        <w:jc w:val="left"/>
      </w:pPr>
      <w:r>
        <w:t>47. A construction schedule is prepared after collecting</w:t>
      </w:r>
    </w:p>
    <w:p>
      <w:pPr>
        <w:pStyle w:val="daaaa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baaaaaabaaaab"/>
        <w:keepNext w:val="0"/>
        <w:keepLines w:val="0"/>
        <w:pageBreakBefore w:val="0"/>
        <w:widowControl/>
        <w:spacing w:before="0" w:after="160"/>
        <w:jc w:val="left"/>
      </w:pPr>
      <w:r>
        <w:t>48. Bar charts are suitable for</w:t>
      </w:r>
    </w:p>
    <w:p>
      <w:pPr>
        <w:pStyle w:val="da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baa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baa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baa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baaaaaabaaaababa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baa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aabaabaa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aabaabaa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aabaabaaaaba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baaaaaabaaaababaaaaaaab"/>
        <w:keepNext w:val="0"/>
        <w:keepLines w:val="0"/>
        <w:pageBreakBefore w:val="0"/>
        <w:widowControl/>
        <w:spacing w:before="0" w:after="160"/>
        <w:jc w:val="left"/>
      </w:pPr>
      <w:r>
        <w:t>50. The coordinates of the ends of a runway are (5000, 5000) and (8000, 7000). The co-ordinates of an other runway are (4600, 5100) and (7000, 5300). The co-ordinates of the A.R.P. are</w:t>
      </w:r>
    </w:p>
    <w:p>
      <w:pPr>
        <w:pStyle w:val="daaaabaabaaaaba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abaabaaaaba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abaabaaaaba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abaabaaaabaa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">
    <w:name w:val="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">
    <w:name w:val="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">
    <w:name w:val="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">
    <w:name w:val="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">
    <w:name w:val="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">
    <w:name w:val="baaaa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">
    <w:name w:val="baaaa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">
    <w:name w:val="baaaa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">
    <w:name w:val="baaaab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">
    <w:name w:val="baaaab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">
    <w:name w:val="baaaab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">
    <w:name w:val="baaaab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">
    <w:name w:val="baaaab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">
    <w:name w:val="baaaab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">
    <w:name w:val="baaaabaaab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">
    <w:name w:val="baaaabaaab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">
    <w:name w:val="baaaabaaab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">
    <w:name w:val="baaaabaaab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">
    <w:name w:val="baaaabaaabaab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">
    <w:name w:val="baaaabaaabaab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">
    <w:name w:val="baaaabaaabaabaaa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">
    <w:name w:val="baaaabaaabaabaaa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">
    <w:name w:val="baaaabaaabaabaaa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">
    <w:name w:val="baaaabaaabaabaaa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">
    <w:name w:val="baaaabaaabaabaaaaab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">
    <w:name w:val="baaaabaaabaabaaaaab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">
    <w:name w:val="baaaabaaabaabaaaaab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">
    <w:name w:val="baaaabaaabaabaaaaab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">
    <w:name w:val="baaaabaaabaabaaaaabaa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">
    <w:name w:val="baaaabaaabaabaaaaabaa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">
    <w:name w:val="baaaabaaabaabaaaaabaaaaab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">
    <w:name w:val="baaaabaaabaabaaaaabaaaaab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">
    <w:name w:val="baaaabaaabaabaaaaabaaaaab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">
    <w:name w:val="baaaabaaabaabaaaaabaaaaaba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">
    <w:name w:val="baaaabaaabaabaaaaabaaaaabaabaa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">
    <w:name w:val="baaaabaaabaabaaaaabaaaaabaabaa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">
    <w:name w:val="baaaabaaabaabaaaaabaaaaabaabaa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">
    <w:name w:val="baaaabaaabaabaaaaabaaaaabaabaa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">
    <w:name w:val="baaaabaaabaabaaaaabaaaaabaabaaa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">
    <w:name w:val="baaaabaaabaabaaaaabaaaaabaabaaaaaaba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">
    <w:name w:val="baaaabaaabaabaaaaabaaaaabaabaaaaaaba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">
    <w:name w:val="baaaabaaabaabaaaaabaaaaabaabaaaaaaba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">
    <w:name w:val="baaaabaaabaabaaaaabaaaaabaabaaaaaaba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">
    <w:name w:val="baaaabaaabaabaaaaabaaaaabaabaaaaaaba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">
    <w:name w:val="baaaabaaabaabaaaaabaaaaabaabaaaaaabaaaaab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">
    <w:name w:val="baaaabaaabaabaaaaabaaaaabaabaaaaaabaaaaab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">
    <w:name w:val="baaaabaaabaabaaaaabaaaaabaabaaaaaabaaaaab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">
    <w:name w:val="baaaabaaabaabaaaaabaaaaabaabaaaaaabaaaaab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">
    <w:name w:val="baaaabaaabaabaaaaabaaaaabaabaaaaaabaaaaab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">
    <w:name w:val="baaaabaaabaabaaaaabaaaaabaabaaaaaabaaaaaba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">
    <w:name w:val="baaaabaaabaabaaaaabaaaaabaabaaaaaabaaaaabaaba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">
    <w:name w:val="baaaabaaabaabaaaaabaaaaabaabaaaaaabaaaaabaaba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">
    <w:name w:val="baaaabaaabaabaaaaabaaaaabaabaaaaaabaaaaabaaba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">
    <w:name w:val="baaaabaaabaabaaaaabaaaaabaabaaaaaabaaaaabaaba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">
    <w:name w:val="baaaabaaabaabaaaaabaaaaabaabaaaaaabaaaaabaabaa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">
    <w:name w:val="baaaabaaabaabaaaaabaaaaabaabaaaaaabaaaaabaabaaa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">
    <w:name w:val="baaaabaaabaabaaaaabaaaaabaabaaaaaabaaaaabaabaaaaab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">
    <w:name w:val="baaaabaaabaabaaaaabaaaaabaabaaaaaabaaaaabaabaaaaab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">
    <w:name w:val="baaaabaaabaabaaaaabaaaaabaabaaaaaabaaaaabaabaaaaab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">
    <w:name w:val="baaaabaaabaabaaaaabaaaaabaabaaaaaabaaaaabaabaaaaab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">
    <w:name w:val="baaaabaaabaabaaaaabaaaaabaabaaaaaabaaaaabaabaaaaabaa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aaab">
    <w:name w:val="baaaabaaabaabaaaaabaaaaabaabaaaaaabaaaaabaabaaaaabaa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">
    <w:name w:val="baaaabaaabaabaaaaabaaaaabaabaaaaaabaaaaabaabaaaaabaa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">
    <w:name w:val="baaaabaaabaabaaaaabaaaaabaabaaaaaabaaaaabaabaaaaabaaabaaaaba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aaabaab">
    <w:name w:val="baaaabaaabaabaaaaabaaaaabaabaaaaaabaaaaabaabaaaaabaaabaaaaba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">
    <w:name w:val="baaaabaaabaabaaaaabaaaaabaabaaaaaabaaaaabaabaaaaabaaabaaaaba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">
    <w:name w:val="baaaabaaabaabaaaaabaaaaabaabaaaaaabaaaaabaabaaaaabaaabaaaaba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">
    <w:name w:val="baaaabaaabaabaaaaabaaaaabaabaaaaaabaaaaabaabaaaaabaaabaaaaba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">
    <w:name w:val="baaaabaaabaabaaaaabaaaaabaabaaaaaabaaaaabaabaaaaabaaabaaaabaa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">
    <w:name w:val="baaaabaaabaabaaaaabaaaaabaabaaaaaabaaaaabaabaaaaabaaabaaaabaa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">
    <w:name w:val="baaaabaaabaabaaaaabaaaaabaabaaaaaabaaaaabaabaaaaabaaabaaaabaaaab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">
    <w:name w:val="baaaabaaabaabaaaaabaaaaabaabaaaaaabaaaaabaabaaaaabaaabaaaabaaaab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">
    <w:name w:val="baaaabaaabaabaaaaabaaaaabaabaaaaaabaaaaabaabaaaaabaaabaaaabaaaab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">
    <w:name w:val="baaaabaaabaabaaaaabaaaaabaabaaaaaabaaaaabaabaaaaabaaabaaaabaaaab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">
    <w:name w:val="baaaabaaabaabaaaaabaaaaabaabaaaaaabaaaaabaabaaaaabaaabaaaabaaaab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">
    <w:name w:val="baaaabaaabaabaaaaabaaaaabaabaaaaaabaaaaabaabaaaaabaaabaaaabaaaaba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">
    <w:name w:val="baaaabaaabaabaaaaabaaaaabaabaaaaaabaaaaabaabaaaaabaaabaaaabaaaaba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b">
    <w:name w:val="baaaabaaabaabaaaaabaaaaabaabaaaaaabaaaaabaabaaaaabaaabaaaabaaaaba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ba">
    <w:name w:val="baaaabaaabaabaaaaabaaaaabaabaaaaaabaaaaabaabaaaaabaaabaaaabaaaabaa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baa">
    <w:name w:val="baaaabaaabaabaaaaabaaaaabaabaaaaaabaaaaabaabaaaaabaaabaaaabaaaabaaaaaab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baab">
    <w:name w:val="baaaabaaabaabaaaaabaaaaabaabaaaaaabaaaaabaabaaaaabaaabaaaabaaaabaaaaaab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baaaaabaabaaaaaabaaaaabaabaaaaabaaabaaaabaaaabaaaaaabaaaabaaabaabaaaaaaabaaaabaaba">
    <w:name w:val="baaaabaaabaabaaaaabaaaaabaabaaaaaabaaaaabaabaaaaabaaabaaaabaaaabaaaaaab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">
    <w:name w:val="c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">
    <w:name w:val="c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">
    <w:name w:val="c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">
    <w:name w:val="c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">
    <w:name w:val="c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">
    <w:name w:val="c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">
    <w:name w:val="c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">
    <w:name w:val="c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">
    <w:name w:val="c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">
    <w:name w:val="c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">
    <w:name w:val="c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">
    <w:name w:val="c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">
    <w:name w:val="c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">
    <w:name w:val="c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">
    <w:name w:val="c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">
    <w:name w:val="c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">
    <w:name w:val="c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">
    <w:name w:val="c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">
    <w:name w:val="c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">
    <w:name w:val="c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">
    <w:name w:val="cabaaa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">
    <w:name w:val="cabaaa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">
    <w:name w:val="cabaaa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">
    <w:name w:val="cabaaa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">
    <w:name w:val="cabaaaaaaab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">
    <w:name w:val="cabaaaaaaabaab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">
    <w:name w:val="cabaaaaaaabaab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">
    <w:name w:val="cabaaaaaaabaab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">
    <w:name w:val="cabaaaaaaabaab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">
    <w:name w:val="cabaaaaaaabaaba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">
    <w:name w:val="cabaaaaaaabaabaaa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">
    <w:name w:val="cabaaaaaaabaabaaa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">
    <w:name w:val="cabaaaaaaabaabaaaaaa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">
    <w:name w:val="cabaaaaaaabaabaaaaaab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">
    <w:name w:val="cabaaaaaaabaabaaaaaaba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">
    <w:name w:val="cabaaaaaaabaabaaaaaabaaaab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">
    <w:name w:val="cabaaaaaaabaabaaaaaabaaaab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">
    <w:name w:val="cabaaaaaaabaabaaaaaabaaaab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">
    <w:name w:val="cabaaaaaaabaabaaaaaabaaaab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">
    <w:name w:val="cabaaaaaaabaabaaaaaabaaaab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">
    <w:name w:val="cabaaaaaaabaabaaaaaabaaaab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">
    <w:name w:val="cabaaaaaaabaabaaaaaabaaaabaab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">
    <w:name w:val="cabaaaaaaabaabaaaaaabaaaabaab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">
    <w:name w:val="cabaaaaaaabaabaaaaaabaaaabaabaaaaaba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">
    <w:name w:val="cabaaaaaaabaabaaaaaabaaaabaabaaaaaba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">
    <w:name w:val="cabaaaaaaabaabaaaaaabaaaabaabaaaaaba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">
    <w:name w:val="cabaaaaaaabaabaaaaaabaaaabaabaaaaaba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">
    <w:name w:val="cabaaaaaaabaabaaaaaabaaaabaabaaaaaba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">
    <w:name w:val="cabaaaaaaabaabaaaaaabaaaabaabaaaaaba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">
    <w:name w:val="cabaaaaaaabaabaaaaaabaaaabaabaaaaabaaaab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">
    <w:name w:val="cabaaaaaaabaabaaaaaabaaaabaabaaaaabaaaaba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">
    <w:name w:val="cabaaaaaaabaabaaaaaabaaaabaabaaaaabaaaaba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">
    <w:name w:val="cabaaaaaaabaabaaaaaabaaaabaabaaaaabaaaaba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">
    <w:name w:val="cabaaaaaaabaabaaaaaabaaaabaabaaaaabaaaaba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">
    <w:name w:val="cabaaaaaaabaabaaaaaabaaaabaabaaaaabaaaabaaaab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">
    <w:name w:val="cabaaaaaaabaabaaaaaabaaaabaabaaaaabaaaabaaaab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">
    <w:name w:val="cabaaaaaaabaabaaaaaabaaaabaabaaaaabaaaabaaaab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">
    <w:name w:val="cabaaaaaaabaabaaaaaabaaaabaabaaaaabaaaabaaaab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">
    <w:name w:val="cabaaaaaaabaabaaaaaabaaaabaabaaaaabaaaabaaaab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">
    <w:name w:val="cabaaaaaaabaabaaaaaabaaaabaabaaaaabaaaabaaaabaaaaba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aaaab">
    <w:name w:val="cabaaaaaaabaabaaaaaabaaaabaabaaaaabaaaabaaaabaaaaba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">
    <w:name w:val="cabaaaaaaabaabaaaaaabaaaabaabaaaaabaaaabaaaabaaaaba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">
    <w:name w:val="cabaaaaaaabaabaaaaaabaaaabaabaaaaabaaaabaaaabaaaaba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">
    <w:name w:val="cabaaaaaaabaabaaaaaabaaaabaabaaaaabaaaabaaaabaaaabaaaaab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aaaabaaab">
    <w:name w:val="cabaaaaaaabaabaaaaaabaaaabaabaaaaabaaaabaaaabaaaabaaaaab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">
    <w:name w:val="cabaaaaaaabaabaaaaaabaaaabaabaaaaabaaaabaaaabaaaabaaaaab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">
    <w:name w:val="cabaaaaaaabaabaaaaaabaaaabaabaaaaabaaaabaaaabaaaabaaaaab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">
    <w:name w:val="cabaaaaaaabaabaaaaaabaaaabaabaaaaabaaaabaaaabaaaabaaaaab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">
    <w:name w:val="cabaaaaaaabaabaaaaaabaaaabaabaaaaabaaaabaaaabaaaabaaaaabab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">
    <w:name w:val="cabaaaaaaabaabaaaaaabaaaabaabaaaaabaaaabaaaabaaaabaaaaabab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">
    <w:name w:val="cabaaaaaaabaabaaaaaabaaaabaabaaaaabaaaabaaaabaaaabaaaaabab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aaaabaaabaaaaaab">
    <w:name w:val="cabaaaaaaabaabaaaaaabaaaabaabaaaaabaaaabaaaabaaaabaaaaabab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">
    <w:name w:val="cabaaaaaaabaabaaaaaabaaaabaabaaaaabaaaabaaaabaaaabaaaaabab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">
    <w:name w:val="cabaaaaaaabaabaaaaaabaaaabaabaaaaabaaaabaaaabaaaabaaaaababa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">
    <w:name w:val="cabaaaaaaabaabaaaaaabaaaabaabaaaaabaaaabaaaabaaaabaaaaababaa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">
    <w:name w:val="cabaaaaaaabaabaaaaaabaaaabaabaaaaabaaaabaaaabaaaabaaaaababaaaaaaba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">
    <w:name w:val="cabaaaaaaabaabaaaaaabaaaabaabaaaaabaaaabaaaabaaaabaaaaababaaaaaaba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">
    <w:name w:val="cabaaaaaaabaabaaaaaabaaaabaabaaaaabaaaabaaaabaaaabaaaaababaaaaaaba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">
    <w:name w:val="cabaaaaaaabaabaaaaaabaaaabaabaaaaabaaaabaaaabaaaabaaaaababaaaaaabaaab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">
    <w:name w:val="cabaaaaaaabaabaaaaaabaaaabaabaaaaabaaaabaaaabaaaabaaaaababaaaaaabaaab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">
    <w:name w:val="cabaaaaaaabaabaaaaaabaaaabaabaaaaabaaaabaaaabaaaabaaaaababaaaaaabaaabaa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">
    <w:name w:val="cabaaaaaaabaabaaaaaabaaaabaabaaaaabaaaabaaaabaaaabaaaaababaaaaaabaaabaa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a">
    <w:name w:val="cabaaaaaaabaabaaaaaabaaaabaabaaaaabaaaabaaaabaaaabaaaaababaaaaaabaaabaa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aa">
    <w:name w:val="cabaaaaaaabaabaaaaaabaaaabaabaaaaabaaaabaaaabaaaabaaaaababaaaaaabaaabaaaab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aaa">
    <w:name w:val="cabaaaaaaabaabaaaaaabaaaabaabaaaaabaaaabaaaabaaaabaaaaababaaaaaabaaabaaaab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aaaa">
    <w:name w:val="cabaaaaaaabaabaaaaaabaaaabaabaaaaabaaaabaaaabaaaabaaaaababaaaaaabaaabaaaab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aabaaaabaabaaaaabaaaabaaaabaaaabaaaaababaaaaaabaaabaaaabaaabaaaaaabaaaaabaaabaaaaa">
    <w:name w:val="cabaaaaaaabaabaaaaaabaaaabaabaaaaabaaaabaaaabaaaabaaaaababaaaaaabaaabaaaab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">
    <w:name w:val="d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">
    <w:name w:val="d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">
    <w:name w:val="d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">
    <w:name w:val="d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">
    <w:name w:val="d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">
    <w:name w:val="d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">
    <w:name w:val="d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">
    <w:name w:val="d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">
    <w:name w:val="d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">
    <w:name w:val="d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">
    <w:name w:val="d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">
    <w:name w:val="d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aaaaaab">
    <w:name w:val="d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">
    <w:name w:val="d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">
    <w:name w:val="da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">
    <w:name w:val="da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">
    <w:name w:val="da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aaaaaabaaaab">
    <w:name w:val="da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">
    <w:name w:val="daaaabaabaa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aaaaaabaaaabab">
    <w:name w:val="daaaabaabaa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">
    <w:name w:val="daaaabaabaa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">
    <w:name w:val="daaaabaabaa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">
    <w:name w:val="daaaabaabaa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">
    <w:name w:val="daaaabaabaa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">
    <w:name w:val="daaaabaabaa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a">
    <w:name w:val="daaaabaabaaaaba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aa">
    <w:name w:val="daaaabaabaaaaba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aaaaaabaaaababaaaaaaab">
    <w:name w:val="daaaabaabaaaaba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aaba">
    <w:name w:val="daaaabaabaaaaba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aabaa">
    <w:name w:val="daaaabaabaaaaba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baaaaaabaaaababaaaaaaabaaa">
    <w:name w:val="daaaabaabaaaabaa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baaaaaabaaaababaaaaaaabaaab">
    <w:name w:val="daaaabaabaaaabaaaabaaaaaabaaaab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