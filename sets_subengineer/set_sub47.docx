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lemniscate curve will not be transitional throughout, if its deflection angle, is</w:t>
      </w:r>
    </w:p>
    <w:p>
      <w:pPr>
        <w:pStyle w:val="aa"/>
        <w:keepNext w:val="0"/>
        <w:keepLines w:val="0"/>
        <w:pageBreakBefore w:val="0"/>
        <w:widowControl/>
        <w:spacing w:before="0" w:after="160"/>
        <w:jc w:val="left"/>
      </w:pPr>
      <w:r>
        <w:t xml:space="preserve">    a. 45°</w:t>
      </w:r>
    </w:p>
    <w:p>
      <w:pPr>
        <w:pStyle w:val="aab"/>
        <w:keepNext w:val="0"/>
        <w:keepLines w:val="0"/>
        <w:pageBreakBefore w:val="0"/>
        <w:widowControl/>
        <w:spacing w:before="0" w:after="160"/>
        <w:jc w:val="left"/>
      </w:pPr>
      <w:r>
        <w:t xml:space="preserve">    b. 60°</w:t>
      </w:r>
    </w:p>
    <w:p>
      <w:pPr>
        <w:pStyle w:val="aaba"/>
        <w:keepNext w:val="0"/>
        <w:keepLines w:val="0"/>
        <w:pageBreakBefore w:val="0"/>
        <w:widowControl/>
        <w:spacing w:before="0" w:after="160"/>
        <w:jc w:val="left"/>
      </w:pPr>
      <w:r>
        <w:t xml:space="preserve">    c. 90°</w:t>
      </w:r>
    </w:p>
    <w:p>
      <w:pPr>
        <w:pStyle w:val="aabaa"/>
        <w:keepNext w:val="0"/>
        <w:keepLines w:val="0"/>
        <w:pageBreakBefore w:val="0"/>
        <w:widowControl/>
        <w:spacing w:before="0" w:after="160"/>
        <w:jc w:val="left"/>
      </w:pPr>
      <w:r>
        <w:t xml:space="preserve">    d. 120°</w:t>
      </w:r>
    </w:p>
    <w:p>
      <w:pPr>
        <w:pStyle w:val="b"/>
        <w:keepNext w:val="0"/>
        <w:keepLines w:val="0"/>
        <w:pageBreakBefore w:val="0"/>
        <w:widowControl/>
        <w:spacing w:before="0" w:after="160"/>
        <w:jc w:val="left"/>
      </w:pPr>
      <w:r>
        <w:t>2. If the declination of the needle is 10° W</w:t>
      </w:r>
    </w:p>
    <w:p>
      <w:pPr>
        <w:pStyle w:val="ba"/>
        <w:keepNext w:val="0"/>
        <w:keepLines w:val="0"/>
        <w:pageBreakBefore w:val="0"/>
        <w:widowControl/>
        <w:spacing w:before="0" w:after="160"/>
        <w:jc w:val="left"/>
      </w:pPr>
      <w:r>
        <w:t xml:space="preserve">    a. each of the whole circle reckoning has to be micros by 10°</w:t>
      </w:r>
    </w:p>
    <w:p>
      <w:pPr>
        <w:pStyle w:val="baa"/>
        <w:keepNext w:val="0"/>
        <w:keepLines w:val="0"/>
        <w:pageBreakBefore w:val="0"/>
        <w:widowControl/>
        <w:spacing w:before="0" w:after="160"/>
        <w:jc w:val="left"/>
      </w:pPr>
      <w:r>
        <w:t xml:space="preserve">    b. in the quadrantal method, the correction is positive in the 1st and 3rd quadrants</w:t>
      </w:r>
    </w:p>
    <w:p>
      <w:pPr>
        <w:pStyle w:val="baaa"/>
        <w:keepNext w:val="0"/>
        <w:keepLines w:val="0"/>
        <w:pageBreakBefore w:val="0"/>
        <w:widowControl/>
        <w:spacing w:before="0" w:after="160"/>
        <w:jc w:val="left"/>
      </w:pPr>
      <w:r>
        <w:t xml:space="preserve">    c. in the quadrantal method, the corrections is negative in 2nd and 4th quadrants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Ranging in chain survey means</w:t>
      </w:r>
    </w:p>
    <w:p>
      <w:pPr>
        <w:pStyle w:val="baaaaba"/>
        <w:keepNext w:val="0"/>
        <w:keepLines w:val="0"/>
        <w:pageBreakBefore w:val="0"/>
        <w:widowControl/>
        <w:spacing w:before="0" w:after="160"/>
        <w:jc w:val="left"/>
      </w:pPr>
      <w:r>
        <w:t xml:space="preserve">    a. establishing an intermediate point on the line</w:t>
      </w:r>
    </w:p>
    <w:p>
      <w:pPr>
        <w:pStyle w:val="baaaabab"/>
        <w:keepNext w:val="0"/>
        <w:keepLines w:val="0"/>
        <w:pageBreakBefore w:val="0"/>
        <w:widowControl/>
        <w:spacing w:before="0" w:after="160"/>
        <w:jc w:val="left"/>
      </w:pPr>
      <w:r>
        <w:t xml:space="preserve">    b. determining the distance between end points</w:t>
      </w:r>
    </w:p>
    <w:p>
      <w:pPr>
        <w:pStyle w:val="baaaababa"/>
        <w:keepNext w:val="0"/>
        <w:keepLines w:val="0"/>
        <w:pageBreakBefore w:val="0"/>
        <w:widowControl/>
        <w:spacing w:before="0" w:after="160"/>
        <w:jc w:val="left"/>
      </w:pPr>
      <w:r>
        <w:t xml:space="preserve">    c. determining the offset distance</w:t>
      </w:r>
    </w:p>
    <w:p>
      <w:pPr>
        <w:pStyle w:val="baaaababaa"/>
        <w:keepNext w:val="0"/>
        <w:keepLines w:val="0"/>
        <w:pageBreakBefore w:val="0"/>
        <w:widowControl/>
        <w:spacing w:before="0" w:after="160"/>
        <w:jc w:val="left"/>
      </w:pPr>
      <w:r>
        <w:t xml:space="preserve">    d. none of these</w:t>
      </w:r>
    </w:p>
    <w:p>
      <w:pPr>
        <w:pStyle w:val="baaaababaaa"/>
        <w:keepNext w:val="0"/>
        <w:keepLines w:val="0"/>
        <w:pageBreakBefore w:val="0"/>
        <w:widowControl/>
        <w:spacing w:before="0" w:after="160"/>
        <w:jc w:val="left"/>
      </w:pPr>
      <w:r>
        <w:t>4. Measuring with a 30 m chain, 0.01 m too short, introduces</w:t>
      </w:r>
    </w:p>
    <w:p>
      <w:pPr>
        <w:pStyle w:val="baaaababaaaa"/>
        <w:keepNext w:val="0"/>
        <w:keepLines w:val="0"/>
        <w:pageBreakBefore w:val="0"/>
        <w:widowControl/>
        <w:spacing w:before="0" w:after="160"/>
        <w:jc w:val="left"/>
      </w:pPr>
      <w:r>
        <w:t xml:space="preserve">    a. positive compensating error</w:t>
      </w:r>
    </w:p>
    <w:p>
      <w:pPr>
        <w:pStyle w:val="baaaababaaaaa"/>
        <w:keepNext w:val="0"/>
        <w:keepLines w:val="0"/>
        <w:pageBreakBefore w:val="0"/>
        <w:widowControl/>
        <w:spacing w:before="0" w:after="160"/>
        <w:jc w:val="left"/>
      </w:pPr>
      <w:r>
        <w:t xml:space="preserve">    b. negative compensating error</w:t>
      </w:r>
    </w:p>
    <w:p>
      <w:pPr>
        <w:pStyle w:val="baaaababaaaaaa"/>
        <w:keepNext w:val="0"/>
        <w:keepLines w:val="0"/>
        <w:pageBreakBefore w:val="0"/>
        <w:widowControl/>
        <w:spacing w:before="0" w:after="160"/>
        <w:jc w:val="left"/>
      </w:pPr>
      <w:r>
        <w:t xml:space="preserve">    c. positive cumulative error</w:t>
      </w:r>
    </w:p>
    <w:p>
      <w:pPr>
        <w:pStyle w:val="baaaababaaaaaab"/>
        <w:keepNext w:val="0"/>
        <w:keepLines w:val="0"/>
        <w:pageBreakBefore w:val="0"/>
        <w:widowControl/>
        <w:spacing w:before="0" w:after="160"/>
        <w:jc w:val="left"/>
      </w:pPr>
      <w:r>
        <w:t xml:space="preserve">    d. negative cumulative error.</w:t>
      </w:r>
    </w:p>
    <w:p>
      <w:pPr>
        <w:pStyle w:val="baaaababaaaaaaba"/>
        <w:keepNext w:val="0"/>
        <w:keepLines w:val="0"/>
        <w:pageBreakBefore w:val="0"/>
        <w:widowControl/>
        <w:spacing w:before="0" w:after="160"/>
        <w:jc w:val="left"/>
      </w:pPr>
      <w:r>
        <w:t>5. Teak wood is suitable for</w:t>
      </w:r>
    </w:p>
    <w:p>
      <w:pPr>
        <w:pStyle w:val="baaaababaaaaaabaa"/>
        <w:keepNext w:val="0"/>
        <w:keepLines w:val="0"/>
        <w:pageBreakBefore w:val="0"/>
        <w:widowControl/>
        <w:spacing w:before="0" w:after="160"/>
        <w:jc w:val="left"/>
      </w:pPr>
      <w:r>
        <w:t xml:space="preserve">    a. sports articles</w:t>
      </w:r>
    </w:p>
    <w:p>
      <w:pPr>
        <w:pStyle w:val="baaaababaaaaaabaaa"/>
        <w:keepNext w:val="0"/>
        <w:keepLines w:val="0"/>
        <w:pageBreakBefore w:val="0"/>
        <w:widowControl/>
        <w:spacing w:before="0" w:after="160"/>
        <w:jc w:val="left"/>
      </w:pPr>
      <w:r>
        <w:t xml:space="preserve">    b. furnitures</w:t>
      </w:r>
    </w:p>
    <w:p>
      <w:pPr>
        <w:pStyle w:val="baaaababaaaaaabaaab"/>
        <w:keepNext w:val="0"/>
        <w:keepLines w:val="0"/>
        <w:pageBreakBefore w:val="0"/>
        <w:widowControl/>
        <w:spacing w:before="0" w:after="160"/>
        <w:jc w:val="left"/>
      </w:pPr>
      <w:r>
        <w:t xml:space="preserve">    c. railway sleepers</w:t>
      </w:r>
    </w:p>
    <w:p>
      <w:pPr>
        <w:pStyle w:val="baaaababaaaaaabaaaba"/>
        <w:keepNext w:val="0"/>
        <w:keepLines w:val="0"/>
        <w:pageBreakBefore w:val="0"/>
        <w:widowControl/>
        <w:spacing w:before="0" w:after="160"/>
        <w:jc w:val="left"/>
      </w:pPr>
      <w:r>
        <w:t xml:space="preserve">    d. all the above.</w:t>
      </w:r>
    </w:p>
    <w:p>
      <w:pPr>
        <w:pStyle w:val="baaaababaaaaaabaaabaa"/>
        <w:keepNext w:val="0"/>
        <w:keepLines w:val="0"/>
        <w:pageBreakBefore w:val="0"/>
        <w:widowControl/>
        <w:spacing w:before="0" w:after="160"/>
        <w:jc w:val="left"/>
      </w:pPr>
      <w:r>
        <w:t>6. Pick up the constituent of good brick earth whose excess causes the raw bricks shrink and warp during drying and burning, from the following:</w:t>
      </w:r>
    </w:p>
    <w:p>
      <w:pPr>
        <w:pStyle w:val="baaaababaaaaaabaaabaaa"/>
        <w:keepNext w:val="0"/>
        <w:keepLines w:val="0"/>
        <w:pageBreakBefore w:val="0"/>
        <w:widowControl/>
        <w:spacing w:before="0" w:after="160"/>
        <w:jc w:val="left"/>
      </w:pPr>
      <w:r>
        <w:t xml:space="preserve">    a. Alumina</w:t>
      </w:r>
    </w:p>
    <w:p>
      <w:pPr>
        <w:pStyle w:val="baaaababaaaaaabaaabaaab"/>
        <w:keepNext w:val="0"/>
        <w:keepLines w:val="0"/>
        <w:pageBreakBefore w:val="0"/>
        <w:widowControl/>
        <w:spacing w:before="0" w:after="160"/>
        <w:jc w:val="left"/>
      </w:pPr>
      <w:r>
        <w:t xml:space="preserve">    b. Lime</w:t>
      </w:r>
    </w:p>
    <w:p>
      <w:pPr>
        <w:pStyle w:val="baaaababaaaaaabaaabaaaba"/>
        <w:keepNext w:val="0"/>
        <w:keepLines w:val="0"/>
        <w:pageBreakBefore w:val="0"/>
        <w:widowControl/>
        <w:spacing w:before="0" w:after="160"/>
        <w:jc w:val="left"/>
      </w:pPr>
      <w:r>
        <w:t xml:space="preserve">    c. Ironoxide</w:t>
      </w:r>
    </w:p>
    <w:p>
      <w:pPr>
        <w:pStyle w:val="baaaababaaaaaabaaabaaabaa"/>
        <w:keepNext w:val="0"/>
        <w:keepLines w:val="0"/>
        <w:pageBreakBefore w:val="0"/>
        <w:widowControl/>
        <w:spacing w:before="0" w:after="160"/>
        <w:jc w:val="left"/>
      </w:pPr>
      <w:r>
        <w:t xml:space="preserve">    d. Magnesia.</w:t>
      </w:r>
    </w:p>
    <w:p>
      <w:pPr>
        <w:pStyle w:val="baaaababaaaaaabaaabaaabaaa"/>
        <w:keepNext w:val="0"/>
        <w:keepLines w:val="0"/>
        <w:pageBreakBefore w:val="0"/>
        <w:widowControl/>
        <w:spacing w:before="0" w:after="160"/>
        <w:jc w:val="left"/>
      </w:pPr>
      <w:r>
        <w:t>7. In a mortar, the binding material is</w:t>
      </w:r>
    </w:p>
    <w:p>
      <w:pPr>
        <w:pStyle w:val="baaaababaaaaaabaaabaaabaaaa"/>
        <w:keepNext w:val="0"/>
        <w:keepLines w:val="0"/>
        <w:pageBreakBefore w:val="0"/>
        <w:widowControl/>
        <w:spacing w:before="0" w:after="160"/>
        <w:jc w:val="left"/>
      </w:pPr>
      <w:r>
        <w:t xml:space="preserve">    a. cement</w:t>
      </w:r>
    </w:p>
    <w:p>
      <w:pPr>
        <w:pStyle w:val="baaaababaaaaaabaaabaaabaaaab"/>
        <w:keepNext w:val="0"/>
        <w:keepLines w:val="0"/>
        <w:pageBreakBefore w:val="0"/>
        <w:widowControl/>
        <w:spacing w:before="0" w:after="160"/>
        <w:jc w:val="left"/>
      </w:pPr>
      <w:r>
        <w:t xml:space="preserve">    b. sand</w:t>
      </w:r>
    </w:p>
    <w:p>
      <w:pPr>
        <w:pStyle w:val="baaaababaaaaaabaaabaaabaaaaba"/>
        <w:keepNext w:val="0"/>
        <w:keepLines w:val="0"/>
        <w:pageBreakBefore w:val="0"/>
        <w:widowControl/>
        <w:spacing w:before="0" w:after="160"/>
        <w:jc w:val="left"/>
      </w:pPr>
      <w:r>
        <w:t xml:space="preserve">    c. surkhi</w:t>
      </w:r>
    </w:p>
    <w:p>
      <w:pPr>
        <w:pStyle w:val="baaaababaaaaaabaaabaaabaaaabaa"/>
        <w:keepNext w:val="0"/>
        <w:keepLines w:val="0"/>
        <w:pageBreakBefore w:val="0"/>
        <w:widowControl/>
        <w:spacing w:before="0" w:after="160"/>
        <w:jc w:val="left"/>
      </w:pPr>
      <w:r>
        <w:t xml:space="preserve">    d. cinder.</w:t>
      </w:r>
    </w:p>
    <w:p>
      <w:pPr>
        <w:pStyle w:val="baaaababaaaaaabaaabaaabaaaabaaa"/>
        <w:keepNext w:val="0"/>
        <w:keepLines w:val="0"/>
        <w:pageBreakBefore w:val="0"/>
        <w:widowControl/>
        <w:spacing w:before="0" w:after="160"/>
        <w:jc w:val="left"/>
      </w:pPr>
      <w:r>
        <w:t>8. A good quality stone absorbs water less than</w:t>
      </w:r>
    </w:p>
    <w:p>
      <w:pPr>
        <w:pStyle w:val="baaaababaaaaaabaaabaaabaaaabaaaa"/>
        <w:keepNext w:val="0"/>
        <w:keepLines w:val="0"/>
        <w:pageBreakBefore w:val="0"/>
        <w:widowControl/>
        <w:spacing w:before="0" w:after="160"/>
        <w:jc w:val="left"/>
      </w:pPr>
      <w:r>
        <w:t xml:space="preserve">    a. 5%</w:t>
      </w:r>
    </w:p>
    <w:p>
      <w:pPr>
        <w:pStyle w:val="baaaababaaaaaabaaabaaabaaaabaaaab"/>
        <w:keepNext w:val="0"/>
        <w:keepLines w:val="0"/>
        <w:pageBreakBefore w:val="0"/>
        <w:widowControl/>
        <w:spacing w:before="0" w:after="160"/>
        <w:jc w:val="left"/>
      </w:pPr>
      <w:r>
        <w:t xml:space="preserve">    b. 10%</w:t>
      </w:r>
    </w:p>
    <w:p>
      <w:pPr>
        <w:pStyle w:val="baaaababaaaaaabaaabaaabaaaabaaaaba"/>
        <w:keepNext w:val="0"/>
        <w:keepLines w:val="0"/>
        <w:pageBreakBefore w:val="0"/>
        <w:widowControl/>
        <w:spacing w:before="0" w:after="160"/>
        <w:jc w:val="left"/>
      </w:pPr>
      <w:r>
        <w:t xml:space="preserve">    c. 15%</w:t>
      </w:r>
    </w:p>
    <w:p>
      <w:pPr>
        <w:pStyle w:val="baaaababaaaaaabaaabaaabaaaabaaaabaa"/>
        <w:keepNext w:val="0"/>
        <w:keepLines w:val="0"/>
        <w:pageBreakBefore w:val="0"/>
        <w:widowControl/>
        <w:spacing w:before="0" w:after="160"/>
        <w:jc w:val="left"/>
      </w:pPr>
      <w:r>
        <w:t xml:space="preserve">    d. 20%</w:t>
      </w:r>
    </w:p>
    <w:p>
      <w:pPr>
        <w:pStyle w:val="baaaababaaaaaabaaabaaabaaaabaaaabaaa"/>
        <w:keepNext w:val="0"/>
        <w:keepLines w:val="0"/>
        <w:pageBreakBefore w:val="0"/>
        <w:widowControl/>
        <w:spacing w:before="0" w:after="160"/>
        <w:jc w:val="left"/>
      </w:pPr>
      <w:r>
        <w:t>9. If a solid shaft (diameter 20 cm, length 400 cm, N = 0.8 x 105 N/mm2) when subjected to a twisting moment, produces maximum shear stress of 50 N/mm2, the angle of twist in radians, is</w:t>
      </w:r>
    </w:p>
    <w:p>
      <w:pPr>
        <w:pStyle w:val="baaaababaaaaaabaaabaaabaaaabaaaabaaaa"/>
        <w:keepNext w:val="0"/>
        <w:keepLines w:val="0"/>
        <w:pageBreakBefore w:val="0"/>
        <w:widowControl/>
        <w:spacing w:before="0" w:after="160"/>
        <w:jc w:val="left"/>
      </w:pPr>
      <w:r>
        <w:t xml:space="preserve">    a. 0.002</w:t>
      </w:r>
    </w:p>
    <w:p>
      <w:pPr>
        <w:pStyle w:val="baaaababaaaaaabaaabaaabaaaabaaaabaaaaa"/>
        <w:keepNext w:val="0"/>
        <w:keepLines w:val="0"/>
        <w:pageBreakBefore w:val="0"/>
        <w:widowControl/>
        <w:spacing w:before="0" w:after="160"/>
        <w:jc w:val="left"/>
      </w:pPr>
      <w:r>
        <w:t xml:space="preserve">    b. 0.0025</w:t>
      </w:r>
    </w:p>
    <w:p>
      <w:pPr>
        <w:pStyle w:val="baaaababaaaaaabaaabaaabaaaabaaaabaaaaab"/>
        <w:keepNext w:val="0"/>
        <w:keepLines w:val="0"/>
        <w:pageBreakBefore w:val="0"/>
        <w:widowControl/>
        <w:spacing w:before="0" w:after="160"/>
        <w:jc w:val="left"/>
      </w:pPr>
      <w:r>
        <w:t xml:space="preserve">    c. 0.003</w:t>
      </w:r>
    </w:p>
    <w:p>
      <w:pPr>
        <w:pStyle w:val="baaaababaaaaaabaaabaaabaaaabaaaabaaaaaba"/>
        <w:keepNext w:val="0"/>
        <w:keepLines w:val="0"/>
        <w:pageBreakBefore w:val="0"/>
        <w:widowControl/>
        <w:spacing w:before="0" w:after="160"/>
        <w:jc w:val="left"/>
      </w:pPr>
      <w:r>
        <w:t xml:space="preserve">    d. 0.005</w:t>
      </w:r>
    </w:p>
    <w:p>
      <w:pPr>
        <w:pStyle w:val="baaaababaaaaaabaaabaaabaaaabaaaabaaaaabaa"/>
        <w:keepNext w:val="0"/>
        <w:keepLines w:val="0"/>
        <w:pageBreakBefore w:val="0"/>
        <w:widowControl/>
        <w:spacing w:before="0" w:after="160"/>
        <w:jc w:val="left"/>
      </w:pPr>
      <w:r>
        <w:t>10. The ratio of lateral strain to axial strain of a homogeneous material, is known</w:t>
      </w:r>
    </w:p>
    <w:p>
      <w:pPr>
        <w:pStyle w:val="baaaababaaaaaabaaabaaabaaaabaaaabaaaaabaaa"/>
        <w:keepNext w:val="0"/>
        <w:keepLines w:val="0"/>
        <w:pageBreakBefore w:val="0"/>
        <w:widowControl/>
        <w:spacing w:before="0" w:after="160"/>
        <w:jc w:val="left"/>
      </w:pPr>
      <w:r>
        <w:t xml:space="preserve">    a. Yield ratio</w:t>
      </w:r>
    </w:p>
    <w:p>
      <w:pPr>
        <w:pStyle w:val="baaaababaaaaaabaaabaaabaaaabaaaabaaaaabaaaa"/>
        <w:keepNext w:val="0"/>
        <w:keepLines w:val="0"/>
        <w:pageBreakBefore w:val="0"/>
        <w:widowControl/>
        <w:spacing w:before="0" w:after="160"/>
        <w:jc w:val="left"/>
      </w:pPr>
      <w:r>
        <w:t xml:space="preserve">    b. Hooke's ratio</w:t>
      </w:r>
    </w:p>
    <w:p>
      <w:pPr>
        <w:pStyle w:val="baaaababaaaaaabaaabaaabaaaabaaaabaaaaabaaaaa"/>
        <w:keepNext w:val="0"/>
        <w:keepLines w:val="0"/>
        <w:pageBreakBefore w:val="0"/>
        <w:widowControl/>
        <w:spacing w:before="0" w:after="160"/>
        <w:jc w:val="left"/>
      </w:pPr>
      <w:r>
        <w:t xml:space="preserve">    c. Poisson's ratio</w:t>
      </w:r>
    </w:p>
    <w:p>
      <w:pPr>
        <w:pStyle w:val="baaaababaaaaaabaaabaaabaaaabaaaabaaaaabaaaaab"/>
        <w:keepNext w:val="0"/>
        <w:keepLines w:val="0"/>
        <w:pageBreakBefore w:val="0"/>
        <w:widowControl/>
        <w:spacing w:before="0" w:after="160"/>
        <w:jc w:val="left"/>
      </w:pPr>
      <w:r>
        <w:t xml:space="preserve">    d. Plastic ratio.</w:t>
      </w:r>
    </w:p>
    <w:p>
      <w:pPr>
        <w:pStyle w:val="baaaababaaaaaabaaabaaabaaaabaaaabaaaaabaaaaaba"/>
        <w:keepNext w:val="0"/>
        <w:keepLines w:val="0"/>
        <w:pageBreakBefore w:val="0"/>
        <w:widowControl/>
        <w:spacing w:before="0" w:after="160"/>
        <w:jc w:val="left"/>
      </w:pPr>
      <w:r>
        <w:t>11. A member which does not regain its original shape after removed of load producing deformation is said</w:t>
      </w:r>
    </w:p>
    <w:p>
      <w:pPr>
        <w:pStyle w:val="baaaababaaaaaabaaabaaabaaaabaaaabaaaaabaaaaabaa"/>
        <w:keepNext w:val="0"/>
        <w:keepLines w:val="0"/>
        <w:pageBreakBefore w:val="0"/>
        <w:widowControl/>
        <w:spacing w:before="0" w:after="160"/>
        <w:jc w:val="left"/>
      </w:pPr>
      <w:r>
        <w:t xml:space="preserve">    a. plastic</w:t>
      </w:r>
    </w:p>
    <w:p>
      <w:pPr>
        <w:pStyle w:val="baaaababaaaaaabaaabaaabaaaabaaaabaaaaabaaaaabaab"/>
        <w:keepNext w:val="0"/>
        <w:keepLines w:val="0"/>
        <w:pageBreakBefore w:val="0"/>
        <w:widowControl/>
        <w:spacing w:before="0" w:after="160"/>
        <w:jc w:val="left"/>
      </w:pPr>
      <w:r>
        <w:t xml:space="preserve">    b. elastic</w:t>
      </w:r>
    </w:p>
    <w:p>
      <w:pPr>
        <w:pStyle w:val="baaaababaaaaaabaaabaaabaaaabaaaabaaaaabaaaaabaaba"/>
        <w:keepNext w:val="0"/>
        <w:keepLines w:val="0"/>
        <w:pageBreakBefore w:val="0"/>
        <w:widowControl/>
        <w:spacing w:before="0" w:after="160"/>
        <w:jc w:val="left"/>
      </w:pPr>
      <w:r>
        <w:t xml:space="preserve">    c. rigid</w:t>
      </w:r>
    </w:p>
    <w:p>
      <w:pPr>
        <w:pStyle w:val="baaaababaaaaaabaaabaaabaaaabaaaabaaaaabaaaaabaabaa"/>
        <w:keepNext w:val="0"/>
        <w:keepLines w:val="0"/>
        <w:pageBreakBefore w:val="0"/>
        <w:widowControl/>
        <w:spacing w:before="0" w:after="160"/>
        <w:jc w:val="left"/>
      </w:pPr>
      <w:r>
        <w:t xml:space="preserve">    d. none of these.</w:t>
      </w:r>
    </w:p>
    <w:p>
      <w:pPr>
        <w:pStyle w:val="baaaababaaaaaabaaabaaabaaaabaaaabaaaaabaaaaabaabaaa"/>
        <w:keepNext w:val="0"/>
        <w:keepLines w:val="0"/>
        <w:pageBreakBefore w:val="0"/>
        <w:widowControl/>
        <w:spacing w:before="0" w:after="160"/>
        <w:jc w:val="left"/>
      </w:pPr>
      <w:r>
        <w:t>12. As the elastic limit reaches, tensile strain</w:t>
      </w:r>
    </w:p>
    <w:p>
      <w:pPr>
        <w:pStyle w:val="baaaababaaaaaabaaabaaabaaaabaaaabaaaaabaaaaabaabaaaa"/>
        <w:keepNext w:val="0"/>
        <w:keepLines w:val="0"/>
        <w:pageBreakBefore w:val="0"/>
        <w:widowControl/>
        <w:spacing w:before="0" w:after="160"/>
        <w:jc w:val="left"/>
      </w:pPr>
      <w:r>
        <w:t xml:space="preserve">    a. increases more rapidly</w:t>
      </w:r>
    </w:p>
    <w:p>
      <w:pPr>
        <w:pStyle w:val="baaaababaaaaaabaaabaaabaaaabaaaabaaaaabaaaaabaabaaaab"/>
        <w:keepNext w:val="0"/>
        <w:keepLines w:val="0"/>
        <w:pageBreakBefore w:val="0"/>
        <w:widowControl/>
        <w:spacing w:before="0" w:after="160"/>
        <w:jc w:val="left"/>
      </w:pPr>
      <w:r>
        <w:t xml:space="preserve">    b. decreases more rapidly</w:t>
      </w:r>
    </w:p>
    <w:p>
      <w:pPr>
        <w:pStyle w:val="baaaababaaaaaabaaabaaabaaaabaaaabaaaaabaaaaabaabaaaaba"/>
        <w:keepNext w:val="0"/>
        <w:keepLines w:val="0"/>
        <w:pageBreakBefore w:val="0"/>
        <w:widowControl/>
        <w:spacing w:before="0" w:after="160"/>
        <w:jc w:val="left"/>
      </w:pPr>
      <w:r>
        <w:t xml:space="preserve">    c. increases in proportion to the stress</w:t>
      </w:r>
    </w:p>
    <w:p>
      <w:pPr>
        <w:pStyle w:val="baaaababaaaaaabaaabaaabaaaabaaaabaaaaabaaaaabaabaaaabaa"/>
        <w:keepNext w:val="0"/>
        <w:keepLines w:val="0"/>
        <w:pageBreakBefore w:val="0"/>
        <w:widowControl/>
        <w:spacing w:before="0" w:after="160"/>
        <w:jc w:val="left"/>
      </w:pPr>
      <w:r>
        <w:t xml:space="preserve">    d. decreases in proportion to the stress.</w:t>
      </w:r>
    </w:p>
    <w:p>
      <w:pPr>
        <w:pStyle w:val="baaaababaaaaaabaaabaaabaaaabaaaabaaaaabaaaaabaabaaaabaaa"/>
        <w:keepNext w:val="0"/>
        <w:keepLines w:val="0"/>
        <w:pageBreakBefore w:val="0"/>
        <w:widowControl/>
        <w:spacing w:before="0" w:after="160"/>
        <w:jc w:val="left"/>
      </w:pPr>
      <w:r>
        <w:t>13. Pick up the correct statement from the following :</w:t>
      </w:r>
    </w:p>
    <w:p>
      <w:pPr>
        <w:pStyle w:val="baaaababaaaaaabaaabaaabaaaabaaaabaaaaabaaaaabaabaaaabaaaa"/>
        <w:keepNext w:val="0"/>
        <w:keepLines w:val="0"/>
        <w:pageBreakBefore w:val="0"/>
        <w:widowControl/>
        <w:spacing w:before="0" w:after="160"/>
        <w:jc w:val="left"/>
      </w:pPr>
      <w:r>
        <w:t xml:space="preserve">    a. For maximum velocity of flow, the depth of water in the circular channel must be 0.81 times the diameter of the channel</w:t>
      </w:r>
    </w:p>
    <w:p>
      <w:pPr>
        <w:pStyle w:val="baaaababaaaaaabaaabaaabaaaabaaaabaaaaabaaaaabaabaaaabaaaaa"/>
        <w:keepNext w:val="0"/>
        <w:keepLines w:val="0"/>
        <w:pageBreakBefore w:val="0"/>
        <w:widowControl/>
        <w:spacing w:before="0" w:after="160"/>
        <w:jc w:val="left"/>
      </w:pPr>
      <w:r>
        <w:t xml:space="preserve">    b. For maximum velocity, the hydraulic mean depth must be 0.3 times the diameter of circular channel</w:t>
      </w:r>
    </w:p>
    <w:p>
      <w:pPr>
        <w:pStyle w:val="baaaababaaaaaabaaabaaabaaaabaaaabaaaaabaaaaabaabaaaabaaaaaa"/>
        <w:keepNext w:val="0"/>
        <w:keepLines w:val="0"/>
        <w:pageBreakBefore w:val="0"/>
        <w:widowControl/>
        <w:spacing w:before="0" w:after="160"/>
        <w:jc w:val="left"/>
      </w:pPr>
      <w:r>
        <w:t xml:space="preserve">    c. For maximum discharge the depth of flow must be 0.95 times the diameter of circular channel</w:t>
      </w:r>
    </w:p>
    <w:p>
      <w:pPr>
        <w:pStyle w:val="baaaababaaaaaabaaabaaabaaaabaaaabaaaaabaaaaabaabaaaabaaaaaaa"/>
        <w:keepNext w:val="0"/>
        <w:keepLines w:val="0"/>
        <w:pageBreakBefore w:val="0"/>
        <w:widowControl/>
        <w:spacing w:before="0" w:after="160"/>
        <w:jc w:val="left"/>
      </w:pPr>
      <w:r>
        <w:t xml:space="preserve">    d. All the above.</w:t>
      </w:r>
    </w:p>
    <w:p>
      <w:pPr>
        <w:pStyle w:val="baaaababaaaaaabaaabaaabaaaabaaaabaaaaabaaaaabaabaaaabaaaaaaab"/>
        <w:keepNext w:val="0"/>
        <w:keepLines w:val="0"/>
        <w:pageBreakBefore w:val="0"/>
        <w:widowControl/>
        <w:spacing w:before="0" w:after="160"/>
        <w:jc w:val="left"/>
      </w:pPr>
      <w:r>
        <w:t>14. In flow, the liquid particles may possess</w:t>
      </w:r>
    </w:p>
    <w:p>
      <w:pPr>
        <w:pStyle w:val="baaaababaaaaaabaaabaaabaaaabaaaabaaaaabaaaaabaabaaaabaaaaaaaba"/>
        <w:keepNext w:val="0"/>
        <w:keepLines w:val="0"/>
        <w:pageBreakBefore w:val="0"/>
        <w:widowControl/>
        <w:spacing w:before="0" w:after="160"/>
        <w:jc w:val="left"/>
      </w:pPr>
      <w:r>
        <w:t xml:space="preserve">    a. potential energy</w:t>
      </w:r>
    </w:p>
    <w:p>
      <w:pPr>
        <w:pStyle w:val="baaaababaaaaaabaaabaaabaaaabaaaabaaaaabaaaaabaabaaaabaaaaaaabaa"/>
        <w:keepNext w:val="0"/>
        <w:keepLines w:val="0"/>
        <w:pageBreakBefore w:val="0"/>
        <w:widowControl/>
        <w:spacing w:before="0" w:after="160"/>
        <w:jc w:val="left"/>
      </w:pPr>
      <w:r>
        <w:t xml:space="preserve">    b. kinetic energy</w:t>
      </w:r>
    </w:p>
    <w:p>
      <w:pPr>
        <w:pStyle w:val="baaaababaaaaaabaaabaaabaaaabaaaabaaaaabaaaaabaabaaaabaaaaaaabaaa"/>
        <w:keepNext w:val="0"/>
        <w:keepLines w:val="0"/>
        <w:pageBreakBefore w:val="0"/>
        <w:widowControl/>
        <w:spacing w:before="0" w:after="160"/>
        <w:jc w:val="left"/>
      </w:pPr>
      <w:r>
        <w:t xml:space="preserve">    c. pressure energy</w:t>
      </w:r>
    </w:p>
    <w:p>
      <w:pPr>
        <w:pStyle w:val="baaaababaaaaaabaaabaaabaaaabaaaabaaaaabaaaaabaabaaaabaaaaaaabaaaa"/>
        <w:keepNext w:val="0"/>
        <w:keepLines w:val="0"/>
        <w:pageBreakBefore w:val="0"/>
        <w:widowControl/>
        <w:spacing w:before="0" w:after="160"/>
        <w:jc w:val="left"/>
      </w:pPr>
      <w:r>
        <w:t xml:space="preserve">    d. all the above.</w:t>
      </w:r>
    </w:p>
    <w:p>
      <w:pPr>
        <w:pStyle w:val="baaaababaaaaaabaaabaaabaaaabaaaabaaaaabaaaaabaabaaaabaaaaaaabaaaab"/>
        <w:keepNext w:val="0"/>
        <w:keepLines w:val="0"/>
        <w:pageBreakBefore w:val="0"/>
        <w:widowControl/>
        <w:spacing w:before="0" w:after="160"/>
        <w:jc w:val="left"/>
      </w:pPr>
      <w:r>
        <w:t>15. The total pressure force on a plane area is equal to the area multiplied by the intensity of pressure at its centroid, if</w:t>
      </w:r>
    </w:p>
    <w:p>
      <w:pPr>
        <w:pStyle w:val="baaaababaaaaaabaaabaaabaaaabaaaabaaaaabaaaaabaabaaaabaaaaaaabaaaaba"/>
        <w:keepNext w:val="0"/>
        <w:keepLines w:val="0"/>
        <w:pageBreakBefore w:val="0"/>
        <w:widowControl/>
        <w:spacing w:before="0" w:after="160"/>
        <w:jc w:val="left"/>
      </w:pPr>
      <w:r>
        <w:t xml:space="preserve">    a. area is horizontal</w:t>
      </w:r>
    </w:p>
    <w:p>
      <w:pPr>
        <w:pStyle w:val="baaaababaaaaaabaaabaaabaaaabaaaabaaaaabaaaaabaabaaaabaaaaaaabaaaabaa"/>
        <w:keepNext w:val="0"/>
        <w:keepLines w:val="0"/>
        <w:pageBreakBefore w:val="0"/>
        <w:widowControl/>
        <w:spacing w:before="0" w:after="160"/>
        <w:jc w:val="left"/>
      </w:pPr>
      <w:r>
        <w:t xml:space="preserve">    b. area is vertical</w:t>
      </w:r>
    </w:p>
    <w:p>
      <w:pPr>
        <w:pStyle w:val="baaaababaaaaaabaaabaaabaaaabaaaabaaaaabaaaaabaabaaaabaaaaaaabaaaabaaa"/>
        <w:keepNext w:val="0"/>
        <w:keepLines w:val="0"/>
        <w:pageBreakBefore w:val="0"/>
        <w:widowControl/>
        <w:spacing w:before="0" w:after="160"/>
        <w:jc w:val="left"/>
      </w:pPr>
      <w:r>
        <w:t xml:space="preserve">    c. area is inclined</w:t>
      </w:r>
    </w:p>
    <w:p>
      <w:pPr>
        <w:pStyle w:val="baaaababaaaaaabaaabaaabaaaabaaaabaaaaabaaaaabaabaaaabaaaaaaabaaaabaaaa"/>
        <w:keepNext w:val="0"/>
        <w:keepLines w:val="0"/>
        <w:pageBreakBefore w:val="0"/>
        <w:widowControl/>
        <w:spacing w:before="0" w:after="160"/>
        <w:jc w:val="left"/>
      </w:pPr>
      <w:r>
        <w:t xml:space="preserve">    d. all the above.</w:t>
      </w:r>
    </w:p>
    <w:p>
      <w:pPr>
        <w:pStyle w:val="baaaababaaaaaabaaabaaabaaaabaaaabaaaaabaaaaabaabaaaabaaaaaaabaaaabaaaab"/>
        <w:keepNext w:val="0"/>
        <w:keepLines w:val="0"/>
        <w:pageBreakBefore w:val="0"/>
        <w:widowControl/>
        <w:spacing w:before="0" w:after="160"/>
        <w:jc w:val="left"/>
      </w:pPr>
      <w:r>
        <w:t>16. An ideal fluid is</w:t>
      </w:r>
    </w:p>
    <w:p>
      <w:pPr>
        <w:pStyle w:val="baaaababaaaaaabaaabaaabaaaabaaaabaaaaabaaaaabaabaaaabaaaaaaabaaaabaaaaba"/>
        <w:keepNext w:val="0"/>
        <w:keepLines w:val="0"/>
        <w:pageBreakBefore w:val="0"/>
        <w:widowControl/>
        <w:spacing w:before="0" w:after="160"/>
        <w:jc w:val="left"/>
      </w:pPr>
      <w:r>
        <w:t xml:space="preserve">    a. incompressible</w:t>
      </w:r>
    </w:p>
    <w:p>
      <w:pPr>
        <w:pStyle w:val="baaaababaaaaaabaaabaaabaaaabaaaabaaaaabaaaaabaabaaaabaaaaaaabaaaabaaaabaa"/>
        <w:keepNext w:val="0"/>
        <w:keepLines w:val="0"/>
        <w:pageBreakBefore w:val="0"/>
        <w:widowControl/>
        <w:spacing w:before="0" w:after="160"/>
        <w:jc w:val="left"/>
      </w:pPr>
      <w:r>
        <w:t xml:space="preserve">    b. compressible</w:t>
      </w:r>
    </w:p>
    <w:p>
      <w:pPr>
        <w:pStyle w:val="baaaababaaaaaabaaabaaabaaaabaaaabaaaaabaaaaabaabaaaabaaaaaaabaaaabaaaabaaa"/>
        <w:keepNext w:val="0"/>
        <w:keepLines w:val="0"/>
        <w:pageBreakBefore w:val="0"/>
        <w:widowControl/>
        <w:spacing w:before="0" w:after="160"/>
        <w:jc w:val="left"/>
      </w:pPr>
      <w:r>
        <w:t xml:space="preserve">    c. compressible and non-viscous</w:t>
      </w:r>
    </w:p>
    <w:p>
      <w:pPr>
        <w:pStyle w:val="baaaababaaaaaabaaabaaabaaaabaaaabaaaaabaaaaabaabaaaabaaaaaaabaaaabaaaabaaab"/>
        <w:keepNext w:val="0"/>
        <w:keepLines w:val="0"/>
        <w:pageBreakBefore w:val="0"/>
        <w:widowControl/>
        <w:spacing w:before="0" w:after="160"/>
        <w:jc w:val="left"/>
      </w:pPr>
      <w:r>
        <w:t xml:space="preserve">    d. slightly affected by surface torque.</w:t>
      </w:r>
    </w:p>
    <w:p>
      <w:pPr>
        <w:pStyle w:val="baaaababaaaaaabaaabaaabaaaabaaaabaaaaabaaaaabaabaaaabaaaaaaabaaaabaaaabaaaba"/>
        <w:keepNext w:val="0"/>
        <w:keepLines w:val="0"/>
        <w:pageBreakBefore w:val="0"/>
        <w:widowControl/>
        <w:spacing w:before="0" w:after="160"/>
        <w:jc w:val="left"/>
      </w:pPr>
      <w:r>
        <w:t>17. The weight of a pycnometer containing 400 g sand and water full to the top is 2150 g. The weight of pycnometer full of clean water is 1950 g. If specific gravity of the soil is 2.5, the water content is</w:t>
      </w:r>
    </w:p>
    <w:p>
      <w:pPr>
        <w:pStyle w:val="baaaababaaaaaabaaabaaabaaaabaaaabaaaaabaaaaabaabaaaabaaaaaaabaaaabaaaabaaabaa"/>
        <w:keepNext w:val="0"/>
        <w:keepLines w:val="0"/>
        <w:pageBreakBefore w:val="0"/>
        <w:widowControl/>
        <w:spacing w:before="0" w:after="160"/>
        <w:jc w:val="left"/>
      </w:pPr>
      <w:r>
        <w:t xml:space="preserve">    a. 5%</w:t>
      </w:r>
    </w:p>
    <w:p>
      <w:pPr>
        <w:pStyle w:val="baaaababaaaaaabaaabaaabaaaabaaaabaaaaabaaaaabaabaaaabaaaaaaabaaaabaaaabaaabaaa"/>
        <w:keepNext w:val="0"/>
        <w:keepLines w:val="0"/>
        <w:pageBreakBefore w:val="0"/>
        <w:widowControl/>
        <w:spacing w:before="0" w:after="160"/>
        <w:jc w:val="left"/>
      </w:pPr>
      <w:r>
        <w:t xml:space="preserve">    b. 10%</w:t>
      </w:r>
    </w:p>
    <w:p>
      <w:pPr>
        <w:pStyle w:val="baaaababaaaaaabaaabaaabaaaabaaaabaaaaabaaaaabaabaaaabaaaaaaabaaaabaaaabaaabaaaa"/>
        <w:keepNext w:val="0"/>
        <w:keepLines w:val="0"/>
        <w:pageBreakBefore w:val="0"/>
        <w:widowControl/>
        <w:spacing w:before="0" w:after="160"/>
        <w:jc w:val="left"/>
      </w:pPr>
      <w:r>
        <w:t xml:space="preserve">    c. 15%</w:t>
      </w:r>
    </w:p>
    <w:p>
      <w:pPr>
        <w:pStyle w:val="baaaababaaaaaabaaabaaabaaaabaaaabaaaaabaaaaabaabaaaabaaaaaaabaaaabaaaabaaabaaaaa"/>
        <w:keepNext w:val="0"/>
        <w:keepLines w:val="0"/>
        <w:pageBreakBefore w:val="0"/>
        <w:widowControl/>
        <w:spacing w:before="0" w:after="160"/>
        <w:jc w:val="left"/>
      </w:pPr>
      <w:r>
        <w:t xml:space="preserve">    d. 20%</w:t>
      </w:r>
    </w:p>
    <w:p>
      <w:pPr>
        <w:pStyle w:val="baaaababaaaaaabaaabaaabaaaabaaaabaaaaabaaaaabaabaaaabaaaaaaabaaaabaaaabaaabaaaaab"/>
        <w:keepNext w:val="0"/>
        <w:keepLines w:val="0"/>
        <w:pageBreakBefore w:val="0"/>
        <w:widowControl/>
        <w:spacing w:before="0" w:after="160"/>
        <w:jc w:val="left"/>
      </w:pPr>
      <w:r>
        <w:t>18. A soil not fully consolidated under the existing over-burden pressure, is called</w:t>
      </w:r>
    </w:p>
    <w:p>
      <w:pPr>
        <w:pStyle w:val="baaaababaaaaaabaaabaaabaaaabaaaabaaaaabaaaaabaabaaaabaaaaaaabaaaabaaaabaaabaaaaaba"/>
        <w:keepNext w:val="0"/>
        <w:keepLines w:val="0"/>
        <w:pageBreakBefore w:val="0"/>
        <w:widowControl/>
        <w:spacing w:before="0" w:after="160"/>
        <w:jc w:val="left"/>
      </w:pPr>
      <w:r>
        <w:t xml:space="preserve">    a. pre-consolidated</w:t>
      </w:r>
    </w:p>
    <w:p>
      <w:pPr>
        <w:pStyle w:val="baaaababaaaaaabaaabaaabaaaabaaaabaaaaabaaaaabaabaaaabaaaaaaabaaaabaaaabaaabaaaaabaa"/>
        <w:keepNext w:val="0"/>
        <w:keepLines w:val="0"/>
        <w:pageBreakBefore w:val="0"/>
        <w:widowControl/>
        <w:spacing w:before="0" w:after="160"/>
        <w:jc w:val="left"/>
      </w:pPr>
      <w:r>
        <w:t xml:space="preserve">    b. normally consolidated</w:t>
      </w:r>
    </w:p>
    <w:p>
      <w:pPr>
        <w:pStyle w:val="baaaababaaaaaabaaabaaabaaaabaaaabaaaaabaaaaabaabaaaabaaaaaaabaaaabaaaabaaabaaaaabaaa"/>
        <w:keepNext w:val="0"/>
        <w:keepLines w:val="0"/>
        <w:pageBreakBefore w:val="0"/>
        <w:widowControl/>
        <w:spacing w:before="0" w:after="160"/>
        <w:jc w:val="left"/>
      </w:pPr>
      <w:r>
        <w:t xml:space="preserve">    c. under-consolidated</w:t>
      </w:r>
    </w:p>
    <w:p>
      <w:pPr>
        <w:pStyle w:val="baaaababaaaaaabaaabaaabaaaabaaaabaaaaabaaaaabaabaaaabaaaaaaabaaaabaaaabaaabaaaaabaaab"/>
        <w:keepNext w:val="0"/>
        <w:keepLines w:val="0"/>
        <w:pageBreakBefore w:val="0"/>
        <w:widowControl/>
        <w:spacing w:before="0" w:after="160"/>
        <w:jc w:val="left"/>
      </w:pPr>
      <w:r>
        <w:t xml:space="preserve">    d. none of these.</w:t>
      </w:r>
    </w:p>
    <w:p>
      <w:pPr>
        <w:pStyle w:val="baaaababaaaaaabaaabaaabaaaabaaaabaaaaabaaaaabaabaaaabaaaaaaabaaaabaaaabaaabaaaaabaaaba"/>
        <w:keepNext w:val="0"/>
        <w:keepLines w:val="0"/>
        <w:pageBreakBefore w:val="0"/>
        <w:widowControl/>
        <w:spacing w:before="0" w:after="160"/>
        <w:jc w:val="left"/>
      </w:pPr>
      <w:r>
        <w:t>19. If water content of a soil is 40%, G is 2.70 and void ratio is 1.35, the degree of saturation is</w:t>
      </w:r>
    </w:p>
    <w:p>
      <w:pPr>
        <w:pStyle w:val="baaaababaaaaaabaaabaaabaaaabaaaabaaaaabaaaaabaabaaaabaaaaaaabaaaabaaaabaaabaaaaabaaabaa"/>
        <w:keepNext w:val="0"/>
        <w:keepLines w:val="0"/>
        <w:pageBreakBefore w:val="0"/>
        <w:widowControl/>
        <w:spacing w:before="0" w:after="160"/>
        <w:jc w:val="left"/>
      </w:pPr>
      <w:r>
        <w:t xml:space="preserve">    a. 75%</w:t>
      </w:r>
    </w:p>
    <w:p>
      <w:pPr>
        <w:pStyle w:val="baaaababaaaaaabaaabaaabaaaabaaaabaaaaabaaaaabaabaaaabaaaaaaabaaaabaaaabaaabaaaaabaaabaaa"/>
        <w:keepNext w:val="0"/>
        <w:keepLines w:val="0"/>
        <w:pageBreakBefore w:val="0"/>
        <w:widowControl/>
        <w:spacing w:before="0" w:after="160"/>
        <w:jc w:val="left"/>
      </w:pPr>
      <w:r>
        <w:t xml:space="preserve">    b. 80%</w:t>
      </w:r>
    </w:p>
    <w:p>
      <w:pPr>
        <w:pStyle w:val="baaaababaaaaaabaaabaaabaaaabaaaabaaaaabaaaaabaabaaaabaaaaaaabaaaabaaaabaaabaaaaabaaabaaab"/>
        <w:keepNext w:val="0"/>
        <w:keepLines w:val="0"/>
        <w:pageBreakBefore w:val="0"/>
        <w:widowControl/>
        <w:spacing w:before="0" w:after="160"/>
        <w:jc w:val="left"/>
      </w:pPr>
      <w:r>
        <w:t xml:space="preserve">    c. 85%</w:t>
      </w:r>
    </w:p>
    <w:p>
      <w:pPr>
        <w:pStyle w:val="baaaababaaaaaabaaabaaabaaaabaaaabaaaaabaaaaabaabaaaabaaaaaaabaaaabaaaabaaabaaaaabaaabaaaba"/>
        <w:keepNext w:val="0"/>
        <w:keepLines w:val="0"/>
        <w:pageBreakBefore w:val="0"/>
        <w:widowControl/>
        <w:spacing w:before="0" w:after="160"/>
        <w:jc w:val="left"/>
      </w:pPr>
      <w:r>
        <w:t xml:space="preserve">    d. 90%</w:t>
      </w:r>
    </w:p>
    <w:p>
      <w:pPr>
        <w:pStyle w:val="baaaababaaaaaabaaabaaabaaaabaaaabaaaaabaaaaabaabaaaabaaaaaaabaaaabaaaabaaabaaaaabaaabaaabaa"/>
        <w:keepNext w:val="0"/>
        <w:keepLines w:val="0"/>
        <w:pageBreakBefore w:val="0"/>
        <w:widowControl/>
        <w:spacing w:before="0" w:after="160"/>
        <w:jc w:val="left"/>
      </w:pPr>
      <w:r>
        <w:t>20. 'Drift' is the material picked up, mixed, disintegrated, transported and redeposited by</w:t>
      </w:r>
    </w:p>
    <w:p>
      <w:pPr>
        <w:pStyle w:val="baaaababaaaaaabaaabaaabaaaabaaaabaaaaabaaaaabaabaaaabaaaaaaabaaaabaaaabaaabaaaaabaaabaaabaaa"/>
        <w:keepNext w:val="0"/>
        <w:keepLines w:val="0"/>
        <w:pageBreakBefore w:val="0"/>
        <w:widowControl/>
        <w:spacing w:before="0" w:after="160"/>
        <w:jc w:val="left"/>
      </w:pPr>
      <w:r>
        <w:t xml:space="preserve">    a. wind</w:t>
      </w:r>
    </w:p>
    <w:p>
      <w:pPr>
        <w:pStyle w:val="baaaababaaaaaabaaabaaabaaaabaaaabaaaaabaaaaabaabaaaabaaaaaaabaaaabaaaabaaabaaaaabaaabaaabaaaa"/>
        <w:keepNext w:val="0"/>
        <w:keepLines w:val="0"/>
        <w:pageBreakBefore w:val="0"/>
        <w:widowControl/>
        <w:spacing w:before="0" w:after="160"/>
        <w:jc w:val="left"/>
      </w:pPr>
      <w:r>
        <w:t xml:space="preserve">    b. gravitational force</w:t>
      </w:r>
    </w:p>
    <w:p>
      <w:pPr>
        <w:pStyle w:val="baaaababaaaaaabaaabaaabaaaabaaaabaaaaabaaaaabaabaaaabaaaaaaabaaaabaaaabaaabaaaaabaaabaaabaaaaa"/>
        <w:keepNext w:val="0"/>
        <w:keepLines w:val="0"/>
        <w:pageBreakBefore w:val="0"/>
        <w:widowControl/>
        <w:spacing w:before="0" w:after="160"/>
        <w:jc w:val="left"/>
      </w:pPr>
      <w:r>
        <w:t xml:space="preserve">    c. glaciated water</w:t>
      </w:r>
    </w:p>
    <w:p>
      <w:pPr>
        <w:pStyle w:val="baaaababaaaaaabaaabaaabaaaabaaaabaaaaabaaaaabaabaaaabaaaaaaabaaaabaaaabaaabaaaaabaaabaaabaaaaab"/>
        <w:keepNext w:val="0"/>
        <w:keepLines w:val="0"/>
        <w:pageBreakBefore w:val="0"/>
        <w:widowControl/>
        <w:spacing w:before="0" w:after="160"/>
        <w:jc w:val="left"/>
      </w:pPr>
      <w:r>
        <w:t xml:space="preserve">    d. all the above.</w:t>
      </w:r>
    </w:p>
    <w:p>
      <w:pPr>
        <w:pStyle w:val="baaaababaaaaaabaaabaaabaaaabaaaabaaaaabaaaaabaabaaaabaaaaaaabaaaabaaaabaaabaaaaabaaabaaabaaaaaba"/>
        <w:keepNext w:val="0"/>
        <w:keepLines w:val="0"/>
        <w:pageBreakBefore w:val="0"/>
        <w:widowControl/>
        <w:spacing w:before="0" w:after="160"/>
        <w:jc w:val="left"/>
      </w:pPr>
      <w:r>
        <w:t>21. Pick up the incorrect statement from the following. The intensity of horizontal shear stress at the elemental part of a beam section, is directly proportional to</w:t>
      </w:r>
    </w:p>
    <w:p>
      <w:pPr>
        <w:pStyle w:val="baaaababaaaaaabaaabaaabaaaabaaaabaaaaabaaaaabaabaaaabaaaaaaabaaaabaaaabaaabaaaaabaaabaaabaaaaabaa"/>
        <w:keepNext w:val="0"/>
        <w:keepLines w:val="0"/>
        <w:pageBreakBefore w:val="0"/>
        <w:widowControl/>
        <w:spacing w:before="0" w:after="160"/>
        <w:jc w:val="left"/>
      </w:pPr>
      <w:r>
        <w:t xml:space="preserve">    a. area of the section</w:t>
      </w:r>
    </w:p>
    <w:p>
      <w:pPr>
        <w:pStyle w:val="baaaababaaaaaabaaabaaabaaaabaaaabaaaaabaaaaabaabaaaabaaaaaaabaaaabaaaabaaabaaaaabaaabaaabaaaaabaaa"/>
        <w:keepNext w:val="0"/>
        <w:keepLines w:val="0"/>
        <w:pageBreakBefore w:val="0"/>
        <w:widowControl/>
        <w:spacing w:before="0" w:after="160"/>
        <w:jc w:val="left"/>
      </w:pPr>
      <w:r>
        <w:t xml:space="preserve">    b. distance of the C.G. of the area from its neutral axis</w:t>
      </w:r>
    </w:p>
    <w:p>
      <w:pPr>
        <w:pStyle w:val="baaaababaaaaaabaaabaaabaaaabaaaabaaaaabaaaaabaabaaaabaaaaaaabaaaabaaaabaaabaaaaabaaabaaabaaaaabaaaa"/>
        <w:keepNext w:val="0"/>
        <w:keepLines w:val="0"/>
        <w:pageBreakBefore w:val="0"/>
        <w:widowControl/>
        <w:spacing w:before="0" w:after="160"/>
        <w:jc w:val="left"/>
      </w:pPr>
      <w:r>
        <w:t xml:space="preserve">    c. moment of the beam section about its neutral axis</w:t>
      </w:r>
    </w:p>
    <w:p>
      <w:pPr>
        <w:pStyle w:val="baaaababaaaaaabaaabaaabaaaabaaaabaaaaabaaaaabaabaaaabaaaaaaabaaaabaaaabaaabaaaaabaaabaaabaaaaabaaaab"/>
        <w:keepNext w:val="0"/>
        <w:keepLines w:val="0"/>
        <w:pageBreakBefore w:val="0"/>
        <w:widowControl/>
        <w:spacing w:before="0" w:after="160"/>
        <w:jc w:val="left"/>
      </w:pPr>
      <w:r>
        <w:t xml:space="preserve">    d. width of the beam.</w:t>
      </w:r>
    </w:p>
    <w:p>
      <w:pPr>
        <w:pStyle w:val="c"/>
        <w:keepNext w:val="0"/>
        <w:keepLines w:val="0"/>
        <w:pageBreakBefore w:val="0"/>
        <w:widowControl/>
        <w:spacing w:before="0" w:after="160"/>
        <w:jc w:val="left"/>
      </w:pPr>
      <w:r>
        <w:t>22. If the depth of actual neutral axis of a doubly reinforced beam</w:t>
      </w:r>
    </w:p>
    <w:p>
      <w:pPr>
        <w:pStyle w:val="ca"/>
        <w:keepNext w:val="0"/>
        <w:keepLines w:val="0"/>
        <w:pageBreakBefore w:val="0"/>
        <w:widowControl/>
        <w:spacing w:before="0" w:after="160"/>
        <w:jc w:val="left"/>
      </w:pPr>
      <w:r>
        <w:t xml:space="preserve">    a. is greater than the depth of critical neutral axis, the concrete attains its maximum stress earlier</w:t>
      </w:r>
    </w:p>
    <w:p>
      <w:pPr>
        <w:pStyle w:val="caa"/>
        <w:keepNext w:val="0"/>
        <w:keepLines w:val="0"/>
        <w:pageBreakBefore w:val="0"/>
        <w:widowControl/>
        <w:spacing w:before="0" w:after="160"/>
        <w:jc w:val="left"/>
      </w:pPr>
      <w:r>
        <w:t xml:space="preserve">    b. is less than the depth of critical neutral axis, the steel in the tensile zone attains its maximum stress earlier</w:t>
      </w:r>
    </w:p>
    <w:p>
      <w:pPr>
        <w:pStyle w:val="caaa"/>
        <w:keepNext w:val="0"/>
        <w:keepLines w:val="0"/>
        <w:pageBreakBefore w:val="0"/>
        <w:widowControl/>
        <w:spacing w:before="0" w:after="160"/>
        <w:jc w:val="left"/>
      </w:pPr>
      <w:r>
        <w:t xml:space="preserve">    c. is equal to the depth of critical neutral axis, the concrete and steel attain their maximum stresses simultanesouly</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To ensure uniform pressure distribution, the thickness of the foundation, is</w:t>
      </w:r>
    </w:p>
    <w:p>
      <w:pPr>
        <w:pStyle w:val="caaaaba"/>
        <w:keepNext w:val="0"/>
        <w:keepLines w:val="0"/>
        <w:pageBreakBefore w:val="0"/>
        <w:widowControl/>
        <w:spacing w:before="0" w:after="160"/>
        <w:jc w:val="left"/>
      </w:pPr>
      <w:r>
        <w:t xml:space="preserve">    a. kept uniform throughout</w:t>
      </w:r>
    </w:p>
    <w:p>
      <w:pPr>
        <w:pStyle w:val="caaaabaa"/>
        <w:keepNext w:val="0"/>
        <w:keepLines w:val="0"/>
        <w:pageBreakBefore w:val="0"/>
        <w:widowControl/>
        <w:spacing w:before="0" w:after="160"/>
        <w:jc w:val="left"/>
      </w:pPr>
      <w:r>
        <w:t xml:space="preserve">    b. increased gradually towards the edge</w:t>
      </w:r>
    </w:p>
    <w:p>
      <w:pPr>
        <w:pStyle w:val="caaaabaaa"/>
        <w:keepNext w:val="0"/>
        <w:keepLines w:val="0"/>
        <w:pageBreakBefore w:val="0"/>
        <w:widowControl/>
        <w:spacing w:before="0" w:after="160"/>
        <w:jc w:val="left"/>
      </w:pPr>
      <w:r>
        <w:t xml:space="preserve">    c. decreased gradually towards the edge</w:t>
      </w:r>
    </w:p>
    <w:p>
      <w:pPr>
        <w:pStyle w:val="caaaabaaab"/>
        <w:keepNext w:val="0"/>
        <w:keepLines w:val="0"/>
        <w:pageBreakBefore w:val="0"/>
        <w:widowControl/>
        <w:spacing w:before="0" w:after="160"/>
        <w:jc w:val="left"/>
      </w:pPr>
      <w:r>
        <w:t xml:space="preserve">    d. kept zero at the edge.</w:t>
      </w:r>
    </w:p>
    <w:p>
      <w:pPr>
        <w:pStyle w:val="caaaabaaaba"/>
        <w:keepNext w:val="0"/>
        <w:keepLines w:val="0"/>
        <w:pageBreakBefore w:val="0"/>
        <w:widowControl/>
        <w:spacing w:before="0" w:after="160"/>
        <w:jc w:val="left"/>
      </w:pPr>
      <w:r>
        <w:t>24. The design of heel slab of a retaining wall, is based on the maximum bending moment due to:</w:t>
      </w:r>
    </w:p>
    <w:p>
      <w:pPr>
        <w:pStyle w:val="caaaabaaabaa"/>
        <w:keepNext w:val="0"/>
        <w:keepLines w:val="0"/>
        <w:pageBreakBefore w:val="0"/>
        <w:widowControl/>
        <w:spacing w:before="0" w:after="160"/>
        <w:jc w:val="left"/>
      </w:pPr>
      <w:r>
        <w:t xml:space="preserve">    a. weight of the soil above it,</w:t>
      </w:r>
    </w:p>
    <w:p>
      <w:pPr>
        <w:pStyle w:val="caaaabaaabaaa"/>
        <w:keepNext w:val="0"/>
        <w:keepLines w:val="0"/>
        <w:pageBreakBefore w:val="0"/>
        <w:widowControl/>
        <w:spacing w:before="0" w:after="160"/>
        <w:jc w:val="left"/>
      </w:pPr>
      <w:r>
        <w:t xml:space="preserve">    b. load of the surcharge, if any</w:t>
      </w:r>
    </w:p>
    <w:p>
      <w:pPr>
        <w:pStyle w:val="caaaabaaabaaaa"/>
        <w:keepNext w:val="0"/>
        <w:keepLines w:val="0"/>
        <w:pageBreakBefore w:val="0"/>
        <w:widowControl/>
        <w:spacing w:before="0" w:after="160"/>
        <w:jc w:val="left"/>
      </w:pPr>
      <w:r>
        <w:t xml:space="preserve">    c. upward soil reaction</w:t>
      </w:r>
    </w:p>
    <w:p>
      <w:pPr>
        <w:pStyle w:val="caaaabaaabaaaaa"/>
        <w:keepNext w:val="0"/>
        <w:keepLines w:val="0"/>
        <w:pageBreakBefore w:val="0"/>
        <w:widowControl/>
        <w:spacing w:before="0" w:after="160"/>
        <w:jc w:val="left"/>
      </w:pPr>
      <w:r>
        <w:t xml:space="preserve">    d. all the above.</w:t>
      </w:r>
    </w:p>
    <w:p>
      <w:pPr>
        <w:pStyle w:val="caaaabaaabaaaaab"/>
        <w:keepNext w:val="0"/>
        <w:keepLines w:val="0"/>
        <w:pageBreakBefore w:val="0"/>
        <w:widowControl/>
        <w:spacing w:before="0" w:after="160"/>
        <w:jc w:val="left"/>
      </w:pPr>
      <w:r>
        <w:t>25. The arrangement made to support an unsafe structure temporarily, is known as</w:t>
      </w:r>
    </w:p>
    <w:p>
      <w:pPr>
        <w:pStyle w:val="caaaabaaabaaaaaba"/>
        <w:keepNext w:val="0"/>
        <w:keepLines w:val="0"/>
        <w:pageBreakBefore w:val="0"/>
        <w:widowControl/>
        <w:spacing w:before="0" w:after="160"/>
        <w:jc w:val="left"/>
      </w:pPr>
      <w:r>
        <w:t xml:space="preserve">    a. shoring</w:t>
      </w:r>
    </w:p>
    <w:p>
      <w:pPr>
        <w:pStyle w:val="caaaabaaabaaaaabab"/>
        <w:keepNext w:val="0"/>
        <w:keepLines w:val="0"/>
        <w:pageBreakBefore w:val="0"/>
        <w:widowControl/>
        <w:spacing w:before="0" w:after="160"/>
        <w:jc w:val="left"/>
      </w:pPr>
      <w:r>
        <w:t xml:space="preserve">    b. scaffolding</w:t>
      </w:r>
    </w:p>
    <w:p>
      <w:pPr>
        <w:pStyle w:val="caaaabaaabaaaaababa"/>
        <w:keepNext w:val="0"/>
        <w:keepLines w:val="0"/>
        <w:pageBreakBefore w:val="0"/>
        <w:widowControl/>
        <w:spacing w:before="0" w:after="160"/>
        <w:jc w:val="left"/>
      </w:pPr>
      <w:r>
        <w:t xml:space="preserve">    c. underpinning</w:t>
      </w:r>
    </w:p>
    <w:p>
      <w:pPr>
        <w:pStyle w:val="caaaabaaabaaaaababaa"/>
        <w:keepNext w:val="0"/>
        <w:keepLines w:val="0"/>
        <w:pageBreakBefore w:val="0"/>
        <w:widowControl/>
        <w:spacing w:before="0" w:after="160"/>
        <w:jc w:val="left"/>
      </w:pPr>
      <w:r>
        <w:t xml:space="preserve">    d. jacking</w:t>
      </w:r>
    </w:p>
    <w:p>
      <w:pPr>
        <w:pStyle w:val="caaaabaaabaaaaababaaa"/>
        <w:keepNext w:val="0"/>
        <w:keepLines w:val="0"/>
        <w:pageBreakBefore w:val="0"/>
        <w:widowControl/>
        <w:spacing w:before="0" w:after="160"/>
        <w:jc w:val="left"/>
      </w:pPr>
      <w:r>
        <w:t>26. Cast iron piles</w:t>
      </w:r>
    </w:p>
    <w:p>
      <w:pPr>
        <w:pStyle w:val="caaaabaaabaaaaababaaaa"/>
        <w:keepNext w:val="0"/>
        <w:keepLines w:val="0"/>
        <w:pageBreakBefore w:val="0"/>
        <w:widowControl/>
        <w:spacing w:before="0" w:after="160"/>
        <w:jc w:val="left"/>
      </w:pPr>
      <w:r>
        <w:t xml:space="preserve">    a. are suitable for works under sea water</w:t>
      </w:r>
    </w:p>
    <w:p>
      <w:pPr>
        <w:pStyle w:val="caaaabaaabaaaaababaaaaa"/>
        <w:keepNext w:val="0"/>
        <w:keepLines w:val="0"/>
        <w:pageBreakBefore w:val="0"/>
        <w:widowControl/>
        <w:spacing w:before="0" w:after="160"/>
        <w:jc w:val="left"/>
      </w:pPr>
      <w:r>
        <w:t xml:space="preserve">    b. resist shocks or vibrations</w:t>
      </w:r>
    </w:p>
    <w:p>
      <w:pPr>
        <w:pStyle w:val="caaaabaaabaaaaababaaaaaa"/>
        <w:keepNext w:val="0"/>
        <w:keepLines w:val="0"/>
        <w:pageBreakBefore w:val="0"/>
        <w:widowControl/>
        <w:spacing w:before="0" w:after="160"/>
        <w:jc w:val="left"/>
      </w:pPr>
      <w:r>
        <w:t xml:space="preserve">    c. are suitable for use as batter piles</w:t>
      </w:r>
    </w:p>
    <w:p>
      <w:pPr>
        <w:pStyle w:val="caaaabaaabaaaaababaaaaaaa"/>
        <w:keepNext w:val="0"/>
        <w:keepLines w:val="0"/>
        <w:pageBreakBefore w:val="0"/>
        <w:widowControl/>
        <w:spacing w:before="0" w:after="160"/>
        <w:jc w:val="left"/>
      </w:pPr>
      <w:r>
        <w:t xml:space="preserve">    d. are useful for heavy vertical loads.</w:t>
      </w:r>
    </w:p>
    <w:p>
      <w:pPr>
        <w:pStyle w:val="caaaabaaabaaaaababaaaaaaab"/>
        <w:keepNext w:val="0"/>
        <w:keepLines w:val="0"/>
        <w:pageBreakBefore w:val="0"/>
        <w:widowControl/>
        <w:spacing w:before="0" w:after="160"/>
        <w:jc w:val="left"/>
      </w:pPr>
      <w:r>
        <w:t>27. Grading of sand causes great variation in</w:t>
      </w:r>
    </w:p>
    <w:p>
      <w:pPr>
        <w:pStyle w:val="caaaabaaabaaaaababaaaaaaaba"/>
        <w:keepNext w:val="0"/>
        <w:keepLines w:val="0"/>
        <w:pageBreakBefore w:val="0"/>
        <w:widowControl/>
        <w:spacing w:before="0" w:after="160"/>
        <w:jc w:val="left"/>
      </w:pPr>
      <w:r>
        <w:t xml:space="preserve">    a. strength of concrete</w:t>
      </w:r>
    </w:p>
    <w:p>
      <w:pPr>
        <w:pStyle w:val="caaaabaaabaaaaababaaaaaaabaa"/>
        <w:keepNext w:val="0"/>
        <w:keepLines w:val="0"/>
        <w:pageBreakBefore w:val="0"/>
        <w:widowControl/>
        <w:spacing w:before="0" w:after="160"/>
        <w:jc w:val="left"/>
      </w:pPr>
      <w:r>
        <w:t xml:space="preserve">    b. durability of concrete</w:t>
      </w:r>
    </w:p>
    <w:p>
      <w:pPr>
        <w:pStyle w:val="caaaabaaabaaaaababaaaaaaabaaa"/>
        <w:keepNext w:val="0"/>
        <w:keepLines w:val="0"/>
        <w:pageBreakBefore w:val="0"/>
        <w:widowControl/>
        <w:spacing w:before="0" w:after="160"/>
        <w:jc w:val="left"/>
      </w:pPr>
      <w:r>
        <w:t xml:space="preserve">    c. handing and placing of concrete</w:t>
      </w:r>
    </w:p>
    <w:p>
      <w:pPr>
        <w:pStyle w:val="caaaabaaabaaaaababaaaaaaabaaaa"/>
        <w:keepNext w:val="0"/>
        <w:keepLines w:val="0"/>
        <w:pageBreakBefore w:val="0"/>
        <w:widowControl/>
        <w:spacing w:before="0" w:after="160"/>
        <w:jc w:val="left"/>
      </w:pPr>
      <w:r>
        <w:t xml:space="preserve">    d. all the above.</w:t>
      </w:r>
    </w:p>
    <w:p>
      <w:pPr>
        <w:pStyle w:val="caaaabaaabaaaaababaaaaaaabaaaab"/>
        <w:keepNext w:val="0"/>
        <w:keepLines w:val="0"/>
        <w:pageBreakBefore w:val="0"/>
        <w:widowControl/>
        <w:spacing w:before="0" w:after="160"/>
        <w:jc w:val="left"/>
      </w:pPr>
      <w:r>
        <w:t>28. The preliminary test is repeated if the difference of compressive strength of three test specimens, exceeds</w:t>
      </w:r>
    </w:p>
    <w:p>
      <w:pPr>
        <w:pStyle w:val="caaaabaaabaaaaababaaaaaaabaaaaba"/>
        <w:keepNext w:val="0"/>
        <w:keepLines w:val="0"/>
        <w:pageBreakBefore w:val="0"/>
        <w:widowControl/>
        <w:spacing w:before="0" w:after="160"/>
        <w:jc w:val="left"/>
      </w:pPr>
      <w:r>
        <w:t xml:space="preserve">    a. 8 kg/cm2</w:t>
      </w:r>
    </w:p>
    <w:p>
      <w:pPr>
        <w:pStyle w:val="caaaabaaabaaaaababaaaaaaabaaaabaa"/>
        <w:keepNext w:val="0"/>
        <w:keepLines w:val="0"/>
        <w:pageBreakBefore w:val="0"/>
        <w:widowControl/>
        <w:spacing w:before="0" w:after="160"/>
        <w:jc w:val="left"/>
      </w:pPr>
      <w:r>
        <w:t xml:space="preserve">    b. 10 kg/cm2</w:t>
      </w:r>
    </w:p>
    <w:p>
      <w:pPr>
        <w:pStyle w:val="caaaabaaabaaaaababaaaaaaabaaaabaaa"/>
        <w:keepNext w:val="0"/>
        <w:keepLines w:val="0"/>
        <w:pageBreakBefore w:val="0"/>
        <w:widowControl/>
        <w:spacing w:before="0" w:after="160"/>
        <w:jc w:val="left"/>
      </w:pPr>
      <w:r>
        <w:t xml:space="preserve">    c. 12 kg/cm2</w:t>
      </w:r>
    </w:p>
    <w:p>
      <w:pPr>
        <w:pStyle w:val="caaaabaaabaaaaababaaaaaaabaaaabaaaa"/>
        <w:keepNext w:val="0"/>
        <w:keepLines w:val="0"/>
        <w:pageBreakBefore w:val="0"/>
        <w:widowControl/>
        <w:spacing w:before="0" w:after="160"/>
        <w:jc w:val="left"/>
      </w:pPr>
      <w:r>
        <w:t xml:space="preserve">    d. 15 kg/cm2</w:t>
      </w:r>
    </w:p>
    <w:p>
      <w:pPr>
        <w:pStyle w:val="caaaabaaabaaaaababaaaaaaabaaaabaaaab"/>
        <w:keepNext w:val="0"/>
        <w:keepLines w:val="0"/>
        <w:pageBreakBefore w:val="0"/>
        <w:widowControl/>
        <w:spacing w:before="0" w:after="160"/>
        <w:jc w:val="left"/>
      </w:pPr>
      <w:r>
        <w:t>29. Cast iron pipes are generally preferred to, because</w:t>
      </w:r>
    </w:p>
    <w:p>
      <w:pPr>
        <w:pStyle w:val="caaaabaaabaaaaababaaaaaaabaaaabaaaaba"/>
        <w:keepNext w:val="0"/>
        <w:keepLines w:val="0"/>
        <w:pageBreakBefore w:val="0"/>
        <w:widowControl/>
        <w:spacing w:before="0" w:after="160"/>
        <w:jc w:val="left"/>
      </w:pPr>
      <w:r>
        <w:t xml:space="preserve">    a. of ease to join</w:t>
      </w:r>
    </w:p>
    <w:p>
      <w:pPr>
        <w:pStyle w:val="caaaabaaabaaaaababaaaaaaabaaaabaaaabaa"/>
        <w:keepNext w:val="0"/>
        <w:keepLines w:val="0"/>
        <w:pageBreakBefore w:val="0"/>
        <w:widowControl/>
        <w:spacing w:before="0" w:after="160"/>
        <w:jc w:val="left"/>
      </w:pPr>
      <w:r>
        <w:t xml:space="preserve">    b. of durability</w:t>
      </w:r>
    </w:p>
    <w:p>
      <w:pPr>
        <w:pStyle w:val="caaaabaaabaaaaababaaaaaaabaaaabaaaabaaa"/>
        <w:keepNext w:val="0"/>
        <w:keepLines w:val="0"/>
        <w:pageBreakBefore w:val="0"/>
        <w:widowControl/>
        <w:spacing w:before="0" w:after="160"/>
        <w:jc w:val="left"/>
      </w:pPr>
      <w:r>
        <w:t xml:space="preserve">    c. of longer life</w:t>
      </w:r>
    </w:p>
    <w:p>
      <w:pPr>
        <w:pStyle w:val="caaaabaaabaaaaababaaaaaaabaaaabaaaabaaaa"/>
        <w:keepNext w:val="0"/>
        <w:keepLines w:val="0"/>
        <w:pageBreakBefore w:val="0"/>
        <w:widowControl/>
        <w:spacing w:before="0" w:after="160"/>
        <w:jc w:val="left"/>
      </w:pPr>
      <w:r>
        <w:t xml:space="preserve">    d. all the above.</w:t>
      </w:r>
    </w:p>
    <w:p>
      <w:pPr>
        <w:pStyle w:val="caaaabaaabaaaaababaaaaaaabaaaabaaaabaaaab"/>
        <w:keepNext w:val="0"/>
        <w:keepLines w:val="0"/>
        <w:pageBreakBefore w:val="0"/>
        <w:widowControl/>
        <w:spacing w:before="0" w:after="160"/>
        <w:jc w:val="left"/>
      </w:pPr>
      <w:r>
        <w:t>30. Pick up the incorrect statement from the following. The underground sources of water, is from</w:t>
      </w:r>
    </w:p>
    <w:p>
      <w:pPr>
        <w:pStyle w:val="caaaabaaabaaaaababaaaaaaabaaaabaaaabaaaaba"/>
        <w:keepNext w:val="0"/>
        <w:keepLines w:val="0"/>
        <w:pageBreakBefore w:val="0"/>
        <w:widowControl/>
        <w:spacing w:before="0" w:after="160"/>
        <w:jc w:val="left"/>
      </w:pPr>
      <w:r>
        <w:t xml:space="preserve">    a. springs</w:t>
      </w:r>
    </w:p>
    <w:p>
      <w:pPr>
        <w:pStyle w:val="caaaabaaabaaaaababaaaaaaabaaaabaaaabaaaabaa"/>
        <w:keepNext w:val="0"/>
        <w:keepLines w:val="0"/>
        <w:pageBreakBefore w:val="0"/>
        <w:widowControl/>
        <w:spacing w:before="0" w:after="160"/>
        <w:jc w:val="left"/>
      </w:pPr>
      <w:r>
        <w:t xml:space="preserve">    b. infiltration wells</w:t>
      </w:r>
    </w:p>
    <w:p>
      <w:pPr>
        <w:pStyle w:val="caaaabaaabaaaaababaaaaaaabaaaabaaaabaaaabaaa"/>
        <w:keepNext w:val="0"/>
        <w:keepLines w:val="0"/>
        <w:pageBreakBefore w:val="0"/>
        <w:widowControl/>
        <w:spacing w:before="0" w:after="160"/>
        <w:jc w:val="left"/>
      </w:pPr>
      <w:r>
        <w:t xml:space="preserve">    c. storage reservoirs</w:t>
      </w:r>
    </w:p>
    <w:p>
      <w:pPr>
        <w:pStyle w:val="caaaabaaabaaaaababaaaaaaabaaaabaaaabaaaabaaab"/>
        <w:keepNext w:val="0"/>
        <w:keepLines w:val="0"/>
        <w:pageBreakBefore w:val="0"/>
        <w:widowControl/>
        <w:spacing w:before="0" w:after="160"/>
        <w:jc w:val="left"/>
      </w:pPr>
      <w:r>
        <w:t xml:space="preserve">    d. none of these.</w:t>
      </w:r>
    </w:p>
    <w:p>
      <w:pPr>
        <w:pStyle w:val="caaaabaaabaaaaababaaaaaaabaaaabaaaabaaaabaaaba"/>
        <w:keepNext w:val="0"/>
        <w:keepLines w:val="0"/>
        <w:pageBreakBefore w:val="0"/>
        <w:widowControl/>
        <w:spacing w:before="0" w:after="160"/>
        <w:jc w:val="left"/>
      </w:pPr>
      <w:r>
        <w:t>31. The coagulant which is generally not used for treating the sewage, is</w:t>
      </w:r>
    </w:p>
    <w:p>
      <w:pPr>
        <w:pStyle w:val="caaaabaaabaaaaababaaaaaaabaaaabaaaabaaaabaaabaa"/>
        <w:keepNext w:val="0"/>
        <w:keepLines w:val="0"/>
        <w:pageBreakBefore w:val="0"/>
        <w:widowControl/>
        <w:spacing w:before="0" w:after="160"/>
        <w:jc w:val="left"/>
      </w:pPr>
      <w:r>
        <w:t xml:space="preserve">    a. alum</w:t>
      </w:r>
    </w:p>
    <w:p>
      <w:pPr>
        <w:pStyle w:val="caaaabaaabaaaaababaaaaaaabaaaabaaaabaaaabaaabaab"/>
        <w:keepNext w:val="0"/>
        <w:keepLines w:val="0"/>
        <w:pageBreakBefore w:val="0"/>
        <w:widowControl/>
        <w:spacing w:before="0" w:after="160"/>
        <w:jc w:val="left"/>
      </w:pPr>
      <w:r>
        <w:t xml:space="preserve">    b. ferric chloride</w:t>
      </w:r>
    </w:p>
    <w:p>
      <w:pPr>
        <w:pStyle w:val="caaaabaaabaaaaababaaaaaaabaaaabaaaabaaaabaaabaaba"/>
        <w:keepNext w:val="0"/>
        <w:keepLines w:val="0"/>
        <w:pageBreakBefore w:val="0"/>
        <w:widowControl/>
        <w:spacing w:before="0" w:after="160"/>
        <w:jc w:val="left"/>
      </w:pPr>
      <w:r>
        <w:t xml:space="preserve">    c. ferric sulphate</w:t>
      </w:r>
    </w:p>
    <w:p>
      <w:pPr>
        <w:pStyle w:val="caaaabaaabaaaaababaaaaaaabaaaabaaaabaaaabaaabaabaa"/>
        <w:keepNext w:val="0"/>
        <w:keepLines w:val="0"/>
        <w:pageBreakBefore w:val="0"/>
        <w:widowControl/>
        <w:spacing w:before="0" w:after="160"/>
        <w:jc w:val="left"/>
      </w:pPr>
      <w:r>
        <w:t xml:space="preserve">    d. chlorinated copperas.</w:t>
      </w:r>
    </w:p>
    <w:p>
      <w:pPr>
        <w:pStyle w:val="caaaabaaabaaaaababaaaaaaabaaaabaaaabaaaabaaabaabaaa"/>
        <w:keepNext w:val="0"/>
        <w:keepLines w:val="0"/>
        <w:pageBreakBefore w:val="0"/>
        <w:widowControl/>
        <w:spacing w:before="0" w:after="160"/>
        <w:jc w:val="left"/>
      </w:pPr>
      <w:r>
        <w:t>32. Drop manholes at the junctions of sewer lines, are provided if</w:t>
      </w:r>
    </w:p>
    <w:p>
      <w:pPr>
        <w:pStyle w:val="caaaabaaabaaaaababaaaaaaabaaaabaaaabaaaabaaabaabaaaa"/>
        <w:keepNext w:val="0"/>
        <w:keepLines w:val="0"/>
        <w:pageBreakBefore w:val="0"/>
        <w:widowControl/>
        <w:spacing w:before="0" w:after="160"/>
        <w:jc w:val="left"/>
      </w:pPr>
      <w:r>
        <w:t xml:space="preserve">    a. invert level of a branch sewer is more than 60 cm that of the main sewer</w:t>
      </w:r>
    </w:p>
    <w:p>
      <w:pPr>
        <w:pStyle w:val="caaaabaaabaaaaababaaaaaaabaaaabaaaabaaaabaaabaabaaaab"/>
        <w:keepNext w:val="0"/>
        <w:keepLines w:val="0"/>
        <w:pageBreakBefore w:val="0"/>
        <w:widowControl/>
        <w:spacing w:before="0" w:after="160"/>
        <w:jc w:val="left"/>
      </w:pPr>
      <w:r>
        <w:t xml:space="preserve">    b. sewer line runs along a main road</w:t>
      </w:r>
    </w:p>
    <w:p>
      <w:pPr>
        <w:pStyle w:val="caaaabaaabaaaaababaaaaaaabaaaabaaaabaaaabaaabaabaaaaba"/>
        <w:keepNext w:val="0"/>
        <w:keepLines w:val="0"/>
        <w:pageBreakBefore w:val="0"/>
        <w:widowControl/>
        <w:spacing w:before="0" w:after="160"/>
        <w:jc w:val="left"/>
      </w:pPr>
      <w:r>
        <w:t xml:space="preserve">    c. ordinary manhole cannot be built</w:t>
      </w:r>
    </w:p>
    <w:p>
      <w:pPr>
        <w:pStyle w:val="caaaabaaabaaaaababaaaaaaabaaaabaaaabaaaabaaabaabaaaabaa"/>
        <w:keepNext w:val="0"/>
        <w:keepLines w:val="0"/>
        <w:pageBreakBefore w:val="0"/>
        <w:widowControl/>
        <w:spacing w:before="0" w:after="160"/>
        <w:jc w:val="left"/>
      </w:pPr>
      <w:r>
        <w:t xml:space="preserve">    d. two sewer lines intersect.</w:t>
      </w:r>
    </w:p>
    <w:p>
      <w:pPr>
        <w:pStyle w:val="caaaabaaabaaaaababaaaaaaabaaaabaaaabaaaabaaabaabaaaabaaa"/>
        <w:keepNext w:val="0"/>
        <w:keepLines w:val="0"/>
        <w:pageBreakBefore w:val="0"/>
        <w:widowControl/>
        <w:spacing w:before="0" w:after="160"/>
        <w:jc w:val="left"/>
      </w:pPr>
      <w:r>
        <w:t>33. The main function of a diversion head works of a canal from a river, is</w:t>
      </w:r>
    </w:p>
    <w:p>
      <w:pPr>
        <w:pStyle w:val="caaaabaaabaaaaababaaaaaaabaaaabaaaabaaaabaaabaabaaaabaaaa"/>
        <w:keepNext w:val="0"/>
        <w:keepLines w:val="0"/>
        <w:pageBreakBefore w:val="0"/>
        <w:widowControl/>
        <w:spacing w:before="0" w:after="160"/>
        <w:jc w:val="left"/>
      </w:pPr>
      <w:r>
        <w:t xml:space="preserve">    a. to control floods</w:t>
      </w:r>
    </w:p>
    <w:p>
      <w:pPr>
        <w:pStyle w:val="caaaabaaabaaaaababaaaaaaabaaaabaaaabaaaabaaabaabaaaabaaaaa"/>
        <w:keepNext w:val="0"/>
        <w:keepLines w:val="0"/>
        <w:pageBreakBefore w:val="0"/>
        <w:widowControl/>
        <w:spacing w:before="0" w:after="160"/>
        <w:jc w:val="left"/>
      </w:pPr>
      <w:r>
        <w:t xml:space="preserve">    b. to store water</w:t>
      </w:r>
    </w:p>
    <w:p>
      <w:pPr>
        <w:pStyle w:val="caaaabaaabaaaaababaaaaaaabaaaabaaaabaaaabaaabaabaaaabaaaaaa"/>
        <w:keepNext w:val="0"/>
        <w:keepLines w:val="0"/>
        <w:pageBreakBefore w:val="0"/>
        <w:widowControl/>
        <w:spacing w:before="0" w:after="160"/>
        <w:jc w:val="left"/>
      </w:pPr>
      <w:r>
        <w:t xml:space="preserve">    c. to raise water level</w:t>
      </w:r>
    </w:p>
    <w:p>
      <w:pPr>
        <w:pStyle w:val="caaaabaaabaaaaababaaaaaaabaaaabaaaabaaaabaaabaabaaaabaaaaaab"/>
        <w:keepNext w:val="0"/>
        <w:keepLines w:val="0"/>
        <w:pageBreakBefore w:val="0"/>
        <w:widowControl/>
        <w:spacing w:before="0" w:after="160"/>
        <w:jc w:val="left"/>
      </w:pPr>
      <w:r>
        <w:t xml:space="preserve">    d. all the above.</w:t>
      </w:r>
    </w:p>
    <w:p>
      <w:pPr>
        <w:pStyle w:val="caaaabaaabaaaaababaaaaaaabaaaabaaaabaaaabaaabaabaaaabaaaaaaba"/>
        <w:keepNext w:val="0"/>
        <w:keepLines w:val="0"/>
        <w:pageBreakBefore w:val="0"/>
        <w:widowControl/>
        <w:spacing w:before="0" w:after="160"/>
        <w:jc w:val="left"/>
      </w:pPr>
      <w:r>
        <w:t>34. If water table is comparatively high, the irrigation canal becomes useless, due to</w:t>
      </w:r>
    </w:p>
    <w:p>
      <w:pPr>
        <w:pStyle w:val="caaaabaaabaaaaababaaaaaaabaaaabaaaabaaaabaaabaabaaaabaaaaaabaa"/>
        <w:keepNext w:val="0"/>
        <w:keepLines w:val="0"/>
        <w:pageBreakBefore w:val="0"/>
        <w:widowControl/>
        <w:spacing w:before="0" w:after="160"/>
        <w:jc w:val="left"/>
      </w:pPr>
      <w:r>
        <w:t xml:space="preserve">    a. water logging of the cultivated areas</w:t>
      </w:r>
    </w:p>
    <w:p>
      <w:pPr>
        <w:pStyle w:val="caaaabaaabaaaaababaaaaaaabaaaabaaaabaaaabaaabaabaaaabaaaaaabaaa"/>
        <w:keepNext w:val="0"/>
        <w:keepLines w:val="0"/>
        <w:pageBreakBefore w:val="0"/>
        <w:widowControl/>
        <w:spacing w:before="0" w:after="160"/>
        <w:jc w:val="left"/>
      </w:pPr>
      <w:r>
        <w:t xml:space="preserve">    b. uncertain water demand</w:t>
      </w:r>
    </w:p>
    <w:p>
      <w:pPr>
        <w:pStyle w:val="caaaabaaabaaaaababaaaaaaabaaaabaaaabaaaabaaabaabaaaabaaaaaabaaaa"/>
        <w:keepNext w:val="0"/>
        <w:keepLines w:val="0"/>
        <w:pageBreakBefore w:val="0"/>
        <w:widowControl/>
        <w:spacing w:before="0" w:after="160"/>
        <w:jc w:val="left"/>
      </w:pPr>
      <w:r>
        <w:t xml:space="preserve">    c. spread of malaria</w:t>
      </w:r>
    </w:p>
    <w:p>
      <w:pPr>
        <w:pStyle w:val="caaaabaaabaaaaababaaaaaaabaaaabaaaabaaaabaaabaabaaaabaaaaaabaaaaa"/>
        <w:keepNext w:val="0"/>
        <w:keepLines w:val="0"/>
        <w:pageBreakBefore w:val="0"/>
        <w:widowControl/>
        <w:spacing w:before="0" w:after="160"/>
        <w:jc w:val="left"/>
      </w:pPr>
      <w:r>
        <w:t xml:space="preserve">    d. all the above.</w:t>
      </w:r>
    </w:p>
    <w:p>
      <w:pPr>
        <w:pStyle w:val="caaaabaaabaaaaababaaaaaaabaaaabaaaabaaaabaaabaabaaaabaaaaaabaaaaab"/>
        <w:keepNext w:val="0"/>
        <w:keepLines w:val="0"/>
        <w:pageBreakBefore w:val="0"/>
        <w:widowControl/>
        <w:spacing w:before="0" w:after="160"/>
        <w:jc w:val="left"/>
      </w:pPr>
      <w:r>
        <w:t>35. Pick up the incorrect statement from the following</w:t>
      </w:r>
    </w:p>
    <w:p>
      <w:pPr>
        <w:pStyle w:val="caaaabaaabaaaaababaaaaaaabaaaabaaaabaaaabaaabaabaaaabaaaaaabaaaaaba"/>
        <w:keepNext w:val="0"/>
        <w:keepLines w:val="0"/>
        <w:pageBreakBefore w:val="0"/>
        <w:widowControl/>
        <w:spacing w:before="0" w:after="160"/>
        <w:jc w:val="left"/>
      </w:pPr>
      <w:r>
        <w:t xml:space="preserve">    a. A bank in the cross-section of a canal is provided on the right</w:t>
      </w:r>
    </w:p>
    <w:p>
      <w:pPr>
        <w:pStyle w:val="caaaabaaabaaaaababaaaaaaabaaaabaaaabaaaabaaabaabaaaabaaaaaabaaaaabaa"/>
        <w:keepNext w:val="0"/>
        <w:keepLines w:val="0"/>
        <w:pageBreakBefore w:val="0"/>
        <w:widowControl/>
        <w:spacing w:before="0" w:after="160"/>
        <w:jc w:val="left"/>
      </w:pPr>
      <w:r>
        <w:t xml:space="preserve">    b. A bank in the cross-section of a canal is provided on the left</w:t>
      </w:r>
    </w:p>
    <w:p>
      <w:pPr>
        <w:pStyle w:val="caaaabaaabaaaaababaaaaaaabaaaabaaaabaaaabaaabaabaaaabaaaaaabaaaaabaab"/>
        <w:keepNext w:val="0"/>
        <w:keepLines w:val="0"/>
        <w:pageBreakBefore w:val="0"/>
        <w:widowControl/>
        <w:spacing w:before="0" w:after="160"/>
        <w:jc w:val="left"/>
      </w:pPr>
      <w:r>
        <w:t xml:space="preserve">    c. A 'dowla' in the cross-section of a canal is provided on the left</w:t>
      </w:r>
    </w:p>
    <w:p>
      <w:pPr>
        <w:pStyle w:val="caaaabaaabaaaaababaaaaaaabaaaabaaaabaaaabaaabaabaaaabaaaaaabaaaaabaaba"/>
        <w:keepNext w:val="0"/>
        <w:keepLines w:val="0"/>
        <w:pageBreakBefore w:val="0"/>
        <w:widowControl/>
        <w:spacing w:before="0" w:after="160"/>
        <w:jc w:val="left"/>
      </w:pPr>
      <w:r>
        <w:t xml:space="preserve">    d. None of these.</w:t>
      </w:r>
    </w:p>
    <w:p>
      <w:pPr>
        <w:pStyle w:val="caaaabaaabaaaaababaaaaaaabaaaabaaaabaaaabaaabaabaaaabaaaaaabaaaaabaabaa"/>
        <w:keepNext w:val="0"/>
        <w:keepLines w:val="0"/>
        <w:pageBreakBefore w:val="0"/>
        <w:widowControl/>
        <w:spacing w:before="0" w:after="160"/>
        <w:jc w:val="left"/>
      </w:pPr>
      <w:r>
        <w:t>36. Retrogression of the bed level of a river downstream a weir, occurs due to</w:t>
      </w:r>
    </w:p>
    <w:p>
      <w:pPr>
        <w:pStyle w:val="caaaabaaabaaaaababaaaaaaabaaaabaaaabaaaabaaabaabaaaabaaaaaabaaaaabaabaaa"/>
        <w:keepNext w:val="0"/>
        <w:keepLines w:val="0"/>
        <w:pageBreakBefore w:val="0"/>
        <w:widowControl/>
        <w:spacing w:before="0" w:after="160"/>
        <w:jc w:val="left"/>
      </w:pPr>
      <w:r>
        <w:t xml:space="preserve">    a. heavy impact of water</w:t>
      </w:r>
    </w:p>
    <w:p>
      <w:pPr>
        <w:pStyle w:val="caaaabaaabaaaaababaaaaaaabaaaabaaaabaaaabaaabaabaaaabaaaaaabaaaaabaabaaaa"/>
        <w:keepNext w:val="0"/>
        <w:keepLines w:val="0"/>
        <w:pageBreakBefore w:val="0"/>
        <w:widowControl/>
        <w:spacing w:before="0" w:after="160"/>
        <w:jc w:val="left"/>
      </w:pPr>
      <w:r>
        <w:t xml:space="preserve">    b. increase of the bed level</w:t>
      </w:r>
    </w:p>
    <w:p>
      <w:pPr>
        <w:pStyle w:val="caaaabaaabaaaaababaaaaaaabaaaabaaaabaaaabaaabaabaaaabaaaaaabaaaaabaabaaaaa"/>
        <w:keepNext w:val="0"/>
        <w:keepLines w:val="0"/>
        <w:pageBreakBefore w:val="0"/>
        <w:widowControl/>
        <w:spacing w:before="0" w:after="160"/>
        <w:jc w:val="left"/>
      </w:pPr>
      <w:r>
        <w:t xml:space="preserve">    c. less percentage of silt</w:t>
      </w:r>
    </w:p>
    <w:p>
      <w:pPr>
        <w:pStyle w:val="caaaabaaabaaaaababaaaaaaabaaaabaaaabaaaabaaabaabaaaabaaaaaabaaaaabaabaaaaab"/>
        <w:keepNext w:val="0"/>
        <w:keepLines w:val="0"/>
        <w:pageBreakBefore w:val="0"/>
        <w:widowControl/>
        <w:spacing w:before="0" w:after="160"/>
        <w:jc w:val="left"/>
      </w:pPr>
      <w:r>
        <w:t xml:space="preserve">    d. soft soil strata.</w:t>
      </w:r>
    </w:p>
    <w:p>
      <w:pPr>
        <w:pStyle w:val="caaaabaaabaaaaababaaaaaaabaaaabaaaabaaaabaaabaabaaaabaaaaaabaaaaabaabaaaaaba"/>
        <w:keepNext w:val="0"/>
        <w:keepLines w:val="0"/>
        <w:pageBreakBefore w:val="0"/>
        <w:widowControl/>
        <w:spacing w:before="0" w:after="160"/>
        <w:jc w:val="left"/>
      </w:pPr>
      <w:r>
        <w:t>37. The usual width of parapet walls along Highways in hilly region, is</w:t>
      </w:r>
    </w:p>
    <w:p>
      <w:pPr>
        <w:pStyle w:val="caaaabaaabaaaaababaaaaaaabaaaabaaaabaaaabaaabaabaaaabaaaaaabaaaaabaabaaaaabaa"/>
        <w:keepNext w:val="0"/>
        <w:keepLines w:val="0"/>
        <w:pageBreakBefore w:val="0"/>
        <w:widowControl/>
        <w:spacing w:before="0" w:after="160"/>
        <w:jc w:val="left"/>
      </w:pPr>
      <w:r>
        <w:t xml:space="preserve">    a. 60 cm</w:t>
      </w:r>
    </w:p>
    <w:p>
      <w:pPr>
        <w:pStyle w:val="caaaabaaabaaaaababaaaaaaabaaaabaaaabaaaabaaabaabaaaabaaaaaabaaaaabaabaaaaabaab"/>
        <w:keepNext w:val="0"/>
        <w:keepLines w:val="0"/>
        <w:pageBreakBefore w:val="0"/>
        <w:widowControl/>
        <w:spacing w:before="0" w:after="160"/>
        <w:jc w:val="left"/>
      </w:pPr>
      <w:r>
        <w:t xml:space="preserve">    b. 70 cm</w:t>
      </w:r>
    </w:p>
    <w:p>
      <w:pPr>
        <w:pStyle w:val="caaaabaaabaaaaababaaaaaaabaaaabaaaabaaaabaaabaabaaaabaaaaaabaaaaabaabaaaaabaaba"/>
        <w:keepNext w:val="0"/>
        <w:keepLines w:val="0"/>
        <w:pageBreakBefore w:val="0"/>
        <w:widowControl/>
        <w:spacing w:before="0" w:after="160"/>
        <w:jc w:val="left"/>
      </w:pPr>
      <w:r>
        <w:t xml:space="preserve">    c. 80 cm</w:t>
      </w:r>
    </w:p>
    <w:p>
      <w:pPr>
        <w:pStyle w:val="caaaabaaabaaaaababaaaaaaabaaaabaaaabaaaabaaabaabaaaabaaaaaabaaaaabaabaaaaabaabaa"/>
        <w:keepNext w:val="0"/>
        <w:keepLines w:val="0"/>
        <w:pageBreakBefore w:val="0"/>
        <w:widowControl/>
        <w:spacing w:before="0" w:after="160"/>
        <w:jc w:val="left"/>
      </w:pPr>
      <w:r>
        <w:t xml:space="preserve">    d. 100 cm</w:t>
      </w:r>
    </w:p>
    <w:p>
      <w:pPr>
        <w:pStyle w:val="caaaabaaabaaaaababaaaaaaabaaaabaaaabaaaabaaabaabaaaabaaaaaabaaaaabaabaaaaabaabaaa"/>
        <w:keepNext w:val="0"/>
        <w:keepLines w:val="0"/>
        <w:pageBreakBefore w:val="0"/>
        <w:widowControl/>
        <w:spacing w:before="0" w:after="160"/>
        <w:jc w:val="left"/>
      </w:pPr>
      <w:r>
        <w:t>38. The gradients of trace cuts for hilly roads, are kept</w:t>
      </w:r>
    </w:p>
    <w:p>
      <w:pPr>
        <w:pStyle w:val="caaaabaaabaaaaababaaaaaaabaaaabaaaabaaaabaaabaabaaaabaaaaaabaaaaabaabaaaaabaabaaaa"/>
        <w:keepNext w:val="0"/>
        <w:keepLines w:val="0"/>
        <w:pageBreakBefore w:val="0"/>
        <w:widowControl/>
        <w:spacing w:before="0" w:after="160"/>
        <w:jc w:val="left"/>
      </w:pPr>
      <w:r>
        <w:t xml:space="preserve">    a. equal to ruling gradient</w:t>
      </w:r>
    </w:p>
    <w:p>
      <w:pPr>
        <w:pStyle w:val="caaaabaaabaaaaababaaaaaaabaaaabaaaabaaaabaaabaabaaaabaaaaaabaaaaabaabaaaaabaabaaaaa"/>
        <w:keepNext w:val="0"/>
        <w:keepLines w:val="0"/>
        <w:pageBreakBefore w:val="0"/>
        <w:widowControl/>
        <w:spacing w:before="0" w:after="160"/>
        <w:jc w:val="left"/>
      </w:pPr>
      <w:r>
        <w:t xml:space="preserve">    b. 10 tO 20 per cent easier than ruling gradients</w:t>
      </w:r>
    </w:p>
    <w:p>
      <w:pPr>
        <w:pStyle w:val="caaaabaaabaaaaababaaaaaaabaaaabaaaabaaaabaaabaabaaaabaaaaaabaaaaabaabaaaaabaabaaaaab"/>
        <w:keepNext w:val="0"/>
        <w:keepLines w:val="0"/>
        <w:pageBreakBefore w:val="0"/>
        <w:widowControl/>
        <w:spacing w:before="0" w:after="160"/>
        <w:jc w:val="left"/>
      </w:pPr>
      <w:r>
        <w:t xml:space="preserve">    c. 10 to 20 per cent steeper than ruling gradients</w:t>
      </w:r>
    </w:p>
    <w:p>
      <w:pPr>
        <w:pStyle w:val="caaaabaaabaaaaababaaaaaaabaaaabaaaabaaaabaaabaabaaaabaaaaaabaaaaabaabaaaaabaabaaaaaba"/>
        <w:keepNext w:val="0"/>
        <w:keepLines w:val="0"/>
        <w:pageBreakBefore w:val="0"/>
        <w:widowControl/>
        <w:spacing w:before="0" w:after="160"/>
        <w:jc w:val="left"/>
      </w:pPr>
      <w:r>
        <w:t xml:space="preserve">    d. none of these.</w:t>
      </w:r>
    </w:p>
    <w:p>
      <w:pPr>
        <w:pStyle w:val="caaaabaaabaaaaababaaaaaaabaaaabaaaabaaaabaaabaabaaaabaaaaaabaaaaabaabaaaaabaabaaaaabaa"/>
        <w:keepNext w:val="0"/>
        <w:keepLines w:val="0"/>
        <w:pageBreakBefore w:val="0"/>
        <w:widowControl/>
        <w:spacing w:before="0" w:after="160"/>
        <w:jc w:val="left"/>
      </w:pPr>
      <w:r>
        <w:t>39. Roughness index of roads, is expressed as</w:t>
      </w:r>
    </w:p>
    <w:p>
      <w:pPr>
        <w:pStyle w:val="caaaabaaabaaaaababaaaaaaabaaaabaaaabaaaabaaabaabaaaabaaaaaabaaaaabaabaaaaabaabaaaaabaaa"/>
        <w:keepNext w:val="0"/>
        <w:keepLines w:val="0"/>
        <w:pageBreakBefore w:val="0"/>
        <w:widowControl/>
        <w:spacing w:before="0" w:after="160"/>
        <w:jc w:val="left"/>
      </w:pPr>
      <w:r>
        <w:t xml:space="preserve">    a. size of the stone on the pavement</w:t>
      </w:r>
    </w:p>
    <w:p>
      <w:pPr>
        <w:pStyle w:val="caaaabaaabaaaaababaaaaaaabaaaabaaaabaaaabaaabaabaaaabaaaaaabaaaaabaabaaaaabaabaaaaabaaaa"/>
        <w:keepNext w:val="0"/>
        <w:keepLines w:val="0"/>
        <w:pageBreakBefore w:val="0"/>
        <w:widowControl/>
        <w:spacing w:before="0" w:after="160"/>
        <w:jc w:val="left"/>
      </w:pPr>
      <w:r>
        <w:t xml:space="preserve">    b. number of patches on the pavement</w:t>
      </w:r>
    </w:p>
    <w:p>
      <w:pPr>
        <w:pStyle w:val="caaaabaaabaaaaababaaaaaaabaaaabaaaabaaaabaaabaabaaaabaaaaaabaaaaabaabaaaaabaabaaaaabaaaaa"/>
        <w:keepNext w:val="0"/>
        <w:keepLines w:val="0"/>
        <w:pageBreakBefore w:val="0"/>
        <w:widowControl/>
        <w:spacing w:before="0" w:after="160"/>
        <w:jc w:val="left"/>
      </w:pPr>
      <w:r>
        <w:t xml:space="preserve">    c. cumulative deformation of surface per horizontal distance</w:t>
      </w:r>
    </w:p>
    <w:p>
      <w:pPr>
        <w:pStyle w:val="caaaabaaabaaaaababaaaaaaabaaaabaaaabaaaabaaabaabaaaabaaaaaabaaaaabaabaaaaabaabaaaaabaaaaab"/>
        <w:keepNext w:val="0"/>
        <w:keepLines w:val="0"/>
        <w:pageBreakBefore w:val="0"/>
        <w:widowControl/>
        <w:spacing w:before="0" w:after="160"/>
        <w:jc w:val="left"/>
      </w:pPr>
      <w:r>
        <w:t xml:space="preserve">    d. type of the road surface.</w:t>
      </w:r>
    </w:p>
    <w:p>
      <w:pPr>
        <w:pStyle w:val="caaaabaaabaaaaababaaaaaaabaaaabaaaabaaaabaaabaabaaaabaaaaaabaaaaabaabaaaaabaabaaaaabaaaaaba"/>
        <w:keepNext w:val="0"/>
        <w:keepLines w:val="0"/>
        <w:pageBreakBefore w:val="0"/>
        <w:widowControl/>
        <w:spacing w:before="0" w:after="160"/>
        <w:jc w:val="left"/>
      </w:pPr>
      <w:r>
        <w:t>40. Reconnaissance is best done with the help of</w:t>
      </w:r>
    </w:p>
    <w:p>
      <w:pPr>
        <w:pStyle w:val="caaaabaaabaaaaababaaaaaaabaaaabaaaabaaaabaaabaabaaaabaaaaaabaaaaabaabaaaaabaabaaaaabaaaaabaa"/>
        <w:keepNext w:val="0"/>
        <w:keepLines w:val="0"/>
        <w:pageBreakBefore w:val="0"/>
        <w:widowControl/>
        <w:spacing w:before="0" w:after="160"/>
        <w:jc w:val="left"/>
      </w:pPr>
      <w:r>
        <w:t xml:space="preserve">    a. aerial photographic survey</w:t>
      </w:r>
    </w:p>
    <w:p>
      <w:pPr>
        <w:pStyle w:val="caaaabaaabaaaaababaaaaaaabaaaabaaaabaaaabaaabaabaaaabaaaaaabaaaaabaabaaaaabaabaaaaabaaaaabaab"/>
        <w:keepNext w:val="0"/>
        <w:keepLines w:val="0"/>
        <w:pageBreakBefore w:val="0"/>
        <w:widowControl/>
        <w:spacing w:before="0" w:after="160"/>
        <w:jc w:val="left"/>
      </w:pPr>
      <w:r>
        <w:t xml:space="preserve">    b. condastral surveys</w:t>
      </w:r>
    </w:p>
    <w:p>
      <w:pPr>
        <w:pStyle w:val="caaaabaaabaaaaababaaaaaaabaaaabaaaabaaaabaaabaabaaaabaaaaaabaaaaabaabaaaaabaabaaaaabaaaaabaaba"/>
        <w:keepNext w:val="0"/>
        <w:keepLines w:val="0"/>
        <w:pageBreakBefore w:val="0"/>
        <w:widowControl/>
        <w:spacing w:before="0" w:after="160"/>
        <w:jc w:val="left"/>
      </w:pPr>
      <w:r>
        <w:t xml:space="preserve">    c. topographical surveys</w:t>
      </w:r>
    </w:p>
    <w:p>
      <w:pPr>
        <w:pStyle w:val="caaaabaaabaaaaababaaaaaaabaaaabaaaabaaaabaaabaabaaaabaaaaaabaaaaabaabaaaaabaabaaaaabaaaaabaabaa"/>
        <w:keepNext w:val="0"/>
        <w:keepLines w:val="0"/>
        <w:pageBreakBefore w:val="0"/>
        <w:widowControl/>
        <w:spacing w:before="0" w:after="160"/>
        <w:jc w:val="left"/>
      </w:pPr>
      <w:r>
        <w:t xml:space="preserve">    d. triangulation surveys</w:t>
      </w:r>
    </w:p>
    <w:p>
      <w:pPr>
        <w:pStyle w:val="caaaabaaabaaaaababaaaaaaabaaaabaaaabaaaabaaabaabaaaabaaaaaabaaaaabaabaaaaabaabaaaaabaaaaabaabaaa"/>
        <w:keepNext w:val="0"/>
        <w:keepLines w:val="0"/>
        <w:pageBreakBefore w:val="0"/>
        <w:widowControl/>
        <w:spacing w:before="0" w:after="160"/>
        <w:jc w:val="left"/>
      </w:pPr>
      <w:r>
        <w:t>41. Pick up the correct statement from the following:</w:t>
      </w:r>
    </w:p>
    <w:p>
      <w:pPr>
        <w:pStyle w:val="caaaabaaabaaaaababaaaaaaabaaaabaaaabaaaabaaabaabaaaabaaaaaabaaaaabaabaaaaabaabaaaaabaaaaabaabaaaa"/>
        <w:keepNext w:val="0"/>
        <w:keepLines w:val="0"/>
        <w:pageBreakBefore w:val="0"/>
        <w:widowControl/>
        <w:spacing w:before="0" w:after="160"/>
        <w:jc w:val="left"/>
      </w:pPr>
      <w:r>
        <w:t xml:space="preserve">    a. In order to check up the average depth of excavation, 'Dead mans' are left at the mid-widths of borrow pits</w:t>
      </w:r>
    </w:p>
    <w:p>
      <w:pPr>
        <w:pStyle w:val="caaaabaaabaaaaababaaaaaaabaaaabaaaabaaaabaaabaabaaaabaaaaaabaaaaabaabaaaaabaabaaaaabaaaaabaabaaaaa"/>
        <w:keepNext w:val="0"/>
        <w:keepLines w:val="0"/>
        <w:pageBreakBefore w:val="0"/>
        <w:widowControl/>
        <w:spacing w:before="0" w:after="160"/>
        <w:jc w:val="left"/>
      </w:pPr>
      <w:r>
        <w:t xml:space="preserve">    b. The earthwork calculation in excavation is made from the difference in levels obtained with a level</w:t>
      </w:r>
    </w:p>
    <w:p>
      <w:pPr>
        <w:pStyle w:val="caaaabaaabaaaaababaaaaaaabaaaabaaaabaaaabaaabaabaaaabaaaaaabaaaaabaabaaaaabaabaaaaabaaaaabaabaaa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caaaabaaabaaaaababaaaaaaabaaaabaaaabaaaabaaabaabaaaabaaaaaabaaaaabaabaaaaabaabaaaaabaaaaab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Cost of fittings and their fixing is specified for the following sanitary fittings</w:t>
      </w:r>
    </w:p>
    <w:p>
      <w:pPr>
        <w:pStyle w:val="da"/>
        <w:keepNext w:val="0"/>
        <w:keepLines w:val="0"/>
        <w:pageBreakBefore w:val="0"/>
        <w:widowControl/>
        <w:spacing w:before="0" w:after="160"/>
        <w:jc w:val="left"/>
      </w:pPr>
      <w:r>
        <w:t xml:space="preserve">    a. Flushing pipes</w:t>
      </w:r>
    </w:p>
    <w:p>
      <w:pPr>
        <w:pStyle w:val="daa"/>
        <w:keepNext w:val="0"/>
        <w:keepLines w:val="0"/>
        <w:pageBreakBefore w:val="0"/>
        <w:widowControl/>
        <w:spacing w:before="0" w:after="160"/>
        <w:jc w:val="left"/>
      </w:pPr>
      <w:r>
        <w:t xml:space="preserve">    b. Lavatary basins</w:t>
      </w:r>
    </w:p>
    <w:p>
      <w:pPr>
        <w:pStyle w:val="daaa"/>
        <w:keepNext w:val="0"/>
        <w:keepLines w:val="0"/>
        <w:pageBreakBefore w:val="0"/>
        <w:widowControl/>
        <w:spacing w:before="0" w:after="160"/>
        <w:jc w:val="left"/>
      </w:pPr>
      <w:r>
        <w:t xml:space="preserve">    c. Sinks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incorrect statement from the following:</w:t>
      </w:r>
    </w:p>
    <w:p>
      <w:pPr>
        <w:pStyle w:val="daaaaba"/>
        <w:keepNext w:val="0"/>
        <w:keepLines w:val="0"/>
        <w:pageBreakBefore w:val="0"/>
        <w:widowControl/>
        <w:spacing w:before="0" w:after="160"/>
        <w:jc w:val="left"/>
      </w:pPr>
      <w:r>
        <w:t xml:space="preserve">    a. No deduction is made for the openings upto 0.1 sq.m</w:t>
      </w:r>
    </w:p>
    <w:p>
      <w:pPr>
        <w:pStyle w:val="daaaabaa"/>
        <w:keepNext w:val="0"/>
        <w:keepLines w:val="0"/>
        <w:pageBreakBefore w:val="0"/>
        <w:widowControl/>
        <w:spacing w:before="0" w:after="160"/>
        <w:jc w:val="left"/>
      </w:pPr>
      <w:r>
        <w:t xml:space="preserve">    b. No deduction is made for volumes occupied by pipes, not exceeding 100 sq.cm in cross-section</w:t>
      </w:r>
    </w:p>
    <w:p>
      <w:pPr>
        <w:pStyle w:val="daaaabaaa"/>
        <w:keepNext w:val="0"/>
        <w:keepLines w:val="0"/>
        <w:pageBreakBefore w:val="0"/>
        <w:widowControl/>
        <w:spacing w:before="0" w:after="160"/>
        <w:jc w:val="left"/>
      </w:pPr>
      <w:r>
        <w:t xml:space="preserve">    c. No deductions are made for the ends of dissimilar structures up to 500 sq.cm cross-sectional area</w:t>
      </w:r>
    </w:p>
    <w:p>
      <w:pPr>
        <w:pStyle w:val="daaaabaaaa"/>
        <w:keepNext w:val="0"/>
        <w:keepLines w:val="0"/>
        <w:pageBreakBefore w:val="0"/>
        <w:widowControl/>
        <w:spacing w:before="0" w:after="160"/>
        <w:jc w:val="left"/>
      </w:pPr>
      <w:r>
        <w:t xml:space="preserve">    d. None of these.</w:t>
      </w:r>
    </w:p>
    <w:p>
      <w:pPr>
        <w:pStyle w:val="daaaabaaaab"/>
        <w:keepNext w:val="0"/>
        <w:keepLines w:val="0"/>
        <w:pageBreakBefore w:val="0"/>
        <w:widowControl/>
        <w:spacing w:before="0" w:after="160"/>
        <w:jc w:val="left"/>
      </w:pPr>
      <w:r>
        <w:t>44. The slope of the oultet of 'P trap' below the horizontal is kept</w:t>
      </w:r>
    </w:p>
    <w:p>
      <w:pPr>
        <w:pStyle w:val="daaaabaaaaba"/>
        <w:keepNext w:val="0"/>
        <w:keepLines w:val="0"/>
        <w:pageBreakBefore w:val="0"/>
        <w:widowControl/>
        <w:spacing w:before="0" w:after="160"/>
        <w:jc w:val="left"/>
      </w:pPr>
      <w:r>
        <w:t xml:space="preserve">    a. 8°</w:t>
      </w:r>
    </w:p>
    <w:p>
      <w:pPr>
        <w:pStyle w:val="daaaabaaaabaa"/>
        <w:keepNext w:val="0"/>
        <w:keepLines w:val="0"/>
        <w:pageBreakBefore w:val="0"/>
        <w:widowControl/>
        <w:spacing w:before="0" w:after="160"/>
        <w:jc w:val="left"/>
      </w:pPr>
      <w:r>
        <w:t xml:space="preserve">    b. 10°</w:t>
      </w:r>
    </w:p>
    <w:p>
      <w:pPr>
        <w:pStyle w:val="daaaabaaaabaaa"/>
        <w:keepNext w:val="0"/>
        <w:keepLines w:val="0"/>
        <w:pageBreakBefore w:val="0"/>
        <w:widowControl/>
        <w:spacing w:before="0" w:after="160"/>
        <w:jc w:val="left"/>
      </w:pPr>
      <w:r>
        <w:t xml:space="preserve">    c. 12°</w:t>
      </w:r>
    </w:p>
    <w:p>
      <w:pPr>
        <w:pStyle w:val="daaaabaaaabaaaa"/>
        <w:keepNext w:val="0"/>
        <w:keepLines w:val="0"/>
        <w:pageBreakBefore w:val="0"/>
        <w:widowControl/>
        <w:spacing w:before="0" w:after="160"/>
        <w:jc w:val="left"/>
      </w:pPr>
      <w:r>
        <w:t xml:space="preserve">    d. 14°</w:t>
      </w:r>
    </w:p>
    <w:p>
      <w:pPr>
        <w:pStyle w:val="daaaabaaaabaaaab"/>
        <w:keepNext w:val="0"/>
        <w:keepLines w:val="0"/>
        <w:pageBreakBefore w:val="0"/>
        <w:widowControl/>
        <w:spacing w:before="0" w:after="160"/>
        <w:jc w:val="left"/>
      </w:pPr>
      <w:r>
        <w:t>45. The technique for establishing and maintaining priorities among the various jobs of a project, is known</w:t>
      </w:r>
    </w:p>
    <w:p>
      <w:pPr>
        <w:pStyle w:val="daaaabaaaabaaaaba"/>
        <w:keepNext w:val="0"/>
        <w:keepLines w:val="0"/>
        <w:pageBreakBefore w:val="0"/>
        <w:widowControl/>
        <w:spacing w:before="0" w:after="160"/>
        <w:jc w:val="left"/>
      </w:pPr>
      <w:r>
        <w:t xml:space="preserve">    a. Event flow scheduling technique</w:t>
      </w:r>
    </w:p>
    <w:p>
      <w:pPr>
        <w:pStyle w:val="daaaabaaaabaaaabaa"/>
        <w:keepNext w:val="0"/>
        <w:keepLines w:val="0"/>
        <w:pageBreakBefore w:val="0"/>
        <w:widowControl/>
        <w:spacing w:before="0" w:after="160"/>
        <w:jc w:val="left"/>
      </w:pPr>
      <w:r>
        <w:t xml:space="preserve">    b. Critical ratio scheduling</w:t>
      </w:r>
    </w:p>
    <w:p>
      <w:pPr>
        <w:pStyle w:val="daaaabaaaabaaaabaab"/>
        <w:keepNext w:val="0"/>
        <w:keepLines w:val="0"/>
        <w:pageBreakBefore w:val="0"/>
        <w:widowControl/>
        <w:spacing w:before="0" w:after="160"/>
        <w:jc w:val="left"/>
      </w:pPr>
      <w:r>
        <w:t xml:space="preserve">    c. Slotting technique for scheduling</w:t>
      </w:r>
    </w:p>
    <w:p>
      <w:pPr>
        <w:pStyle w:val="daaaabaaaabaaaabaaba"/>
        <w:keepNext w:val="0"/>
        <w:keepLines w:val="0"/>
        <w:pageBreakBefore w:val="0"/>
        <w:widowControl/>
        <w:spacing w:before="0" w:after="160"/>
        <w:jc w:val="left"/>
      </w:pPr>
      <w:r>
        <w:t xml:space="preserve">    d. Short interval scheduling.</w:t>
      </w:r>
    </w:p>
    <w:p>
      <w:pPr>
        <w:pStyle w:val="daaaabaaaabaaaabaabaa"/>
        <w:keepNext w:val="0"/>
        <w:keepLines w:val="0"/>
        <w:pageBreakBefore w:val="0"/>
        <w:widowControl/>
        <w:spacing w:before="0" w:after="160"/>
        <w:jc w:val="left"/>
      </w:pPr>
      <w:r>
        <w:t>46. For the supply of materials for concrete, form work reinforcing and placing of concrete, removal of form work and curing of concrete, number of bar(s) required on bar chart, is</w:t>
      </w:r>
    </w:p>
    <w:p>
      <w:pPr>
        <w:pStyle w:val="daaaabaaaabaaaabaabaaa"/>
        <w:keepNext w:val="0"/>
        <w:keepLines w:val="0"/>
        <w:pageBreakBefore w:val="0"/>
        <w:widowControl/>
        <w:spacing w:before="0" w:after="160"/>
        <w:jc w:val="left"/>
      </w:pPr>
      <w:r>
        <w:t xml:space="preserve">    a. 1</w:t>
      </w:r>
    </w:p>
    <w:p>
      <w:pPr>
        <w:pStyle w:val="daaaabaaaabaaaabaabaaab"/>
        <w:keepNext w:val="0"/>
        <w:keepLines w:val="0"/>
        <w:pageBreakBefore w:val="0"/>
        <w:widowControl/>
        <w:spacing w:before="0" w:after="160"/>
        <w:jc w:val="left"/>
      </w:pPr>
      <w:r>
        <w:t xml:space="preserve">    b. 2</w:t>
      </w:r>
    </w:p>
    <w:p>
      <w:pPr>
        <w:pStyle w:val="daaaabaaaabaaaabaabaaaba"/>
        <w:keepNext w:val="0"/>
        <w:keepLines w:val="0"/>
        <w:pageBreakBefore w:val="0"/>
        <w:widowControl/>
        <w:spacing w:before="0" w:after="160"/>
        <w:jc w:val="left"/>
      </w:pPr>
      <w:r>
        <w:t xml:space="preserve">    c. 3</w:t>
      </w:r>
    </w:p>
    <w:p>
      <w:pPr>
        <w:pStyle w:val="daaaabaaaabaaaabaabaaabaa"/>
        <w:keepNext w:val="0"/>
        <w:keepLines w:val="0"/>
        <w:pageBreakBefore w:val="0"/>
        <w:widowControl/>
        <w:spacing w:before="0" w:after="160"/>
        <w:jc w:val="left"/>
      </w:pPr>
      <w:r>
        <w:t xml:space="preserve">    d. 4</w:t>
      </w:r>
    </w:p>
    <w:p>
      <w:pPr>
        <w:pStyle w:val="daaaabaaaabaaaabaabaaabaaa"/>
        <w:keepNext w:val="0"/>
        <w:keepLines w:val="0"/>
        <w:pageBreakBefore w:val="0"/>
        <w:widowControl/>
        <w:spacing w:before="0" w:after="160"/>
        <w:jc w:val="left"/>
      </w:pPr>
      <w:r>
        <w:t>47. Various activities of a project, are shown on bar charts by</w:t>
      </w:r>
    </w:p>
    <w:p>
      <w:pPr>
        <w:pStyle w:val="daaaabaaaabaaaabaabaaabaaaa"/>
        <w:keepNext w:val="0"/>
        <w:keepLines w:val="0"/>
        <w:pageBreakBefore w:val="0"/>
        <w:widowControl/>
        <w:spacing w:before="0" w:after="160"/>
        <w:jc w:val="left"/>
      </w:pPr>
      <w:r>
        <w:t xml:space="preserve">    a. vertical lines</w:t>
      </w:r>
    </w:p>
    <w:p>
      <w:pPr>
        <w:pStyle w:val="daaaabaaaabaaaabaabaaabaaaaa"/>
        <w:keepNext w:val="0"/>
        <w:keepLines w:val="0"/>
        <w:pageBreakBefore w:val="0"/>
        <w:widowControl/>
        <w:spacing w:before="0" w:after="160"/>
        <w:jc w:val="left"/>
      </w:pPr>
      <w:r>
        <w:t xml:space="preserve">    b. horizontal lines</w:t>
      </w:r>
    </w:p>
    <w:p>
      <w:pPr>
        <w:pStyle w:val="daaaabaaaabaaaabaabaaabaaaaab"/>
        <w:keepNext w:val="0"/>
        <w:keepLines w:val="0"/>
        <w:pageBreakBefore w:val="0"/>
        <w:widowControl/>
        <w:spacing w:before="0" w:after="160"/>
        <w:jc w:val="left"/>
      </w:pPr>
      <w:r>
        <w:t xml:space="preserve">    c. dots</w:t>
      </w:r>
    </w:p>
    <w:p>
      <w:pPr>
        <w:pStyle w:val="daaaabaaaabaaaabaabaaabaaaaaba"/>
        <w:keepNext w:val="0"/>
        <w:keepLines w:val="0"/>
        <w:pageBreakBefore w:val="0"/>
        <w:widowControl/>
        <w:spacing w:before="0" w:after="160"/>
        <w:jc w:val="left"/>
      </w:pPr>
      <w:r>
        <w:t xml:space="preserve">    d. crosses.</w:t>
      </w:r>
    </w:p>
    <w:p>
      <w:pPr>
        <w:pStyle w:val="daaaabaaaabaaaabaabaaabaaaaabaa"/>
        <w:keepNext w:val="0"/>
        <w:keepLines w:val="0"/>
        <w:pageBreakBefore w:val="0"/>
        <w:widowControl/>
        <w:spacing w:before="0" w:after="160"/>
        <w:jc w:val="left"/>
      </w:pPr>
      <w:r>
        <w:t>48. The critical activity has</w:t>
      </w:r>
    </w:p>
    <w:p>
      <w:pPr>
        <w:pStyle w:val="daaaabaaaabaaaabaabaaabaaaaabaaa"/>
        <w:keepNext w:val="0"/>
        <w:keepLines w:val="0"/>
        <w:pageBreakBefore w:val="0"/>
        <w:widowControl/>
        <w:spacing w:before="0" w:after="160"/>
        <w:jc w:val="left"/>
      </w:pPr>
      <w:r>
        <w:t xml:space="preserve">    a. maximum float</w:t>
      </w:r>
    </w:p>
    <w:p>
      <w:pPr>
        <w:pStyle w:val="daaaabaaaabaaaabaabaaabaaaaabaaaa"/>
        <w:keepNext w:val="0"/>
        <w:keepLines w:val="0"/>
        <w:pageBreakBefore w:val="0"/>
        <w:widowControl/>
        <w:spacing w:before="0" w:after="160"/>
        <w:jc w:val="left"/>
      </w:pPr>
      <w:r>
        <w:t xml:space="preserve">    b. minimum float</w:t>
      </w:r>
    </w:p>
    <w:p>
      <w:pPr>
        <w:pStyle w:val="daaaabaaaabaaaabaabaaabaaaaabaaaaa"/>
        <w:keepNext w:val="0"/>
        <w:keepLines w:val="0"/>
        <w:pageBreakBefore w:val="0"/>
        <w:widowControl/>
        <w:spacing w:before="0" w:after="160"/>
        <w:jc w:val="left"/>
      </w:pPr>
      <w:r>
        <w:t xml:space="preserve">    c. zero float</w:t>
      </w:r>
    </w:p>
    <w:p>
      <w:pPr>
        <w:pStyle w:val="daaaabaaaabaaaabaabaaabaaaaabaaaaab"/>
        <w:keepNext w:val="0"/>
        <w:keepLines w:val="0"/>
        <w:pageBreakBefore w:val="0"/>
        <w:widowControl/>
        <w:spacing w:before="0" w:after="160"/>
        <w:jc w:val="left"/>
      </w:pPr>
      <w:r>
        <w:t xml:space="preserve">    d. none of these.</w:t>
      </w:r>
    </w:p>
    <w:p>
      <w:pPr>
        <w:pStyle w:val="daaaabaaaabaaaabaabaaabaaaaabaaaaaba"/>
        <w:keepNext w:val="0"/>
        <w:keepLines w:val="0"/>
        <w:pageBreakBefore w:val="0"/>
        <w:widowControl/>
        <w:spacing w:before="0" w:after="160"/>
        <w:jc w:val="left"/>
      </w:pPr>
      <w:r>
        <w:t>49. The bearing of the longest line of a wind rose is S 45° E, the bearing of the runway will be numbered</w:t>
      </w:r>
    </w:p>
    <w:p>
      <w:pPr>
        <w:pStyle w:val="daaaabaaaabaaaabaabaaabaaaaabaaaaabaa"/>
        <w:keepNext w:val="0"/>
        <w:keepLines w:val="0"/>
        <w:pageBreakBefore w:val="0"/>
        <w:widowControl/>
        <w:spacing w:before="0" w:after="160"/>
        <w:jc w:val="left"/>
      </w:pPr>
      <w:r>
        <w:t xml:space="preserve">    a. 315°</w:t>
      </w:r>
    </w:p>
    <w:p>
      <w:pPr>
        <w:pStyle w:val="daaaabaaaabaaaabaabaaabaaaaabaaaaabaaa"/>
        <w:keepNext w:val="0"/>
        <w:keepLines w:val="0"/>
        <w:pageBreakBefore w:val="0"/>
        <w:widowControl/>
        <w:spacing w:before="0" w:after="160"/>
        <w:jc w:val="left"/>
      </w:pPr>
      <w:r>
        <w:t xml:space="preserve">    b. 13</w:t>
      </w:r>
    </w:p>
    <w:p>
      <w:pPr>
        <w:pStyle w:val="daaaabaaaabaaaabaabaaabaaaaabaaaaabaaaa"/>
        <w:keepNext w:val="0"/>
        <w:keepLines w:val="0"/>
        <w:pageBreakBefore w:val="0"/>
        <w:widowControl/>
        <w:spacing w:before="0" w:after="160"/>
        <w:jc w:val="left"/>
      </w:pPr>
      <w:r>
        <w:t xml:space="preserve">    c. 31</w:t>
      </w:r>
    </w:p>
    <w:p>
      <w:pPr>
        <w:pStyle w:val="daaaabaaaabaaaabaabaaabaaaaabaaaaabaaaaa"/>
        <w:keepNext w:val="0"/>
        <w:keepLines w:val="0"/>
        <w:pageBreakBefore w:val="0"/>
        <w:widowControl/>
        <w:spacing w:before="0" w:after="160"/>
        <w:jc w:val="left"/>
      </w:pPr>
      <w:r>
        <w:t xml:space="preserve">    d. both (c) and (d)</w:t>
      </w:r>
    </w:p>
    <w:p>
      <w:pPr>
        <w:pStyle w:val="daaaabaaaabaaaabaabaaabaaaaabaaaaabaaaaab"/>
        <w:keepNext w:val="0"/>
        <w:keepLines w:val="0"/>
        <w:pageBreakBefore w:val="0"/>
        <w:widowControl/>
        <w:spacing w:before="0" w:after="160"/>
        <w:jc w:val="left"/>
      </w:pPr>
      <w:r>
        <w:t>50. The thickness design of the pavement, is decided on the load carried by</w:t>
      </w:r>
    </w:p>
    <w:p>
      <w:pPr>
        <w:pStyle w:val="daaaabaaaabaaaabaabaaabaaaaabaaaaabaaaaaba"/>
        <w:keepNext w:val="0"/>
        <w:keepLines w:val="0"/>
        <w:pageBreakBefore w:val="0"/>
        <w:widowControl/>
        <w:spacing w:before="0" w:after="160"/>
        <w:jc w:val="left"/>
      </w:pPr>
      <w:r>
        <w:t xml:space="preserve">    a. main gears</w:t>
      </w:r>
    </w:p>
    <w:p>
      <w:pPr>
        <w:pStyle w:val="daaaabaaaabaaaabaabaaabaaaaabaaaaabaaaaabab"/>
        <w:keepNext w:val="0"/>
        <w:keepLines w:val="0"/>
        <w:pageBreakBefore w:val="0"/>
        <w:widowControl/>
        <w:spacing w:before="0" w:after="160"/>
        <w:jc w:val="left"/>
      </w:pPr>
      <w:r>
        <w:t xml:space="preserve">    b. nose wheel</w:t>
      </w:r>
    </w:p>
    <w:p>
      <w:pPr>
        <w:pStyle w:val="daaaabaaaabaaaabaabaaabaaaaabaaaaabaaaaababa"/>
        <w:keepNext w:val="0"/>
        <w:keepLines w:val="0"/>
        <w:pageBreakBefore w:val="0"/>
        <w:widowControl/>
        <w:spacing w:before="0" w:after="160"/>
        <w:jc w:val="left"/>
      </w:pPr>
      <w:r>
        <w:t xml:space="preserve">    c. tail wheel</w:t>
      </w:r>
    </w:p>
    <w:p>
      <w:pPr>
        <w:pStyle w:val="daaaabaaaabaaaabaabaaabaaaaabaaaaabaaaaabab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i w:val="0"/>
      <w:color w:val="000000"/>
      <w:sz w:val="22"/>
      <w:u w:val="none"/>
    </w:rPr>
  </w:style>
  <w:style w:type="paragraph" w:customStyle="1" w:styleId="baaaababaaaaaab">
    <w:name w:val="baaaababaaaaaab"/>
    <w:rPr>
      <w:rFonts w:ascii="Times New Roman" w:hAnsi="Times New Roman"/>
      <w:b w:val="0"/>
      <w:i w:val="0"/>
      <w:color w:val="000000"/>
      <w:sz w:val="22"/>
      <w:u w:val="none"/>
    </w:rPr>
  </w:style>
  <w:style w:type="paragraph" w:customStyle="1" w:styleId="baaaababaaaaaaba">
    <w:name w:val="baaaababaaaaaaba"/>
    <w:rPr>
      <w:rFonts w:ascii="Times New Roman" w:hAnsi="Times New Roman"/>
      <w:b w:val="0"/>
      <w:i w:val="0"/>
      <w:color w:val="000000"/>
      <w:sz w:val="22"/>
      <w:u w:val="none"/>
    </w:rPr>
  </w:style>
  <w:style w:type="paragraph" w:customStyle="1" w:styleId="baaaababaaaaaabaa">
    <w:name w:val="baaaababaaaaaabaa"/>
    <w:rPr>
      <w:rFonts w:ascii="Times New Roman" w:hAnsi="Times New Roman"/>
      <w:b w:val="0"/>
      <w:i w:val="0"/>
      <w:color w:val="000000"/>
      <w:sz w:val="22"/>
      <w:u w:val="none"/>
    </w:rPr>
  </w:style>
  <w:style w:type="paragraph" w:customStyle="1" w:styleId="baaaababaaaaaabaaa">
    <w:name w:val="baaaababaaaaaabaaa"/>
    <w:rPr>
      <w:rFonts w:ascii="Times New Roman" w:hAnsi="Times New Roman"/>
      <w:b/>
      <w:i w:val="0"/>
      <w:color w:val="000000"/>
      <w:sz w:val="22"/>
      <w:u w:val="none"/>
    </w:rPr>
  </w:style>
  <w:style w:type="paragraph" w:customStyle="1" w:styleId="baaaababaaaaaabaaab">
    <w:name w:val="baaaababaaaaaabaaab"/>
    <w:rPr>
      <w:rFonts w:ascii="Times New Roman" w:hAnsi="Times New Roman"/>
      <w:b w:val="0"/>
      <w:i w:val="0"/>
      <w:color w:val="000000"/>
      <w:sz w:val="22"/>
      <w:u w:val="none"/>
    </w:rPr>
  </w:style>
  <w:style w:type="paragraph" w:customStyle="1" w:styleId="baaaababaaaaaabaaaba">
    <w:name w:val="baaaababaaaaaabaaaba"/>
    <w:rPr>
      <w:rFonts w:ascii="Times New Roman" w:hAnsi="Times New Roman"/>
      <w:b w:val="0"/>
      <w:i w:val="0"/>
      <w:color w:val="000000"/>
      <w:sz w:val="22"/>
      <w:u w:val="none"/>
    </w:rPr>
  </w:style>
  <w:style w:type="paragraph" w:customStyle="1" w:styleId="baaaababaaaaaabaaabaa">
    <w:name w:val="baaaababaaaaaabaaabaa"/>
    <w:rPr>
      <w:rFonts w:ascii="Times New Roman" w:hAnsi="Times New Roman"/>
      <w:b w:val="0"/>
      <w:i w:val="0"/>
      <w:color w:val="000000"/>
      <w:sz w:val="22"/>
      <w:u w:val="none"/>
    </w:rPr>
  </w:style>
  <w:style w:type="paragraph" w:customStyle="1" w:styleId="baaaababaaaaaabaaabaaa">
    <w:name w:val="baaaababaaaaaabaaabaaa"/>
    <w:rPr>
      <w:rFonts w:ascii="Times New Roman" w:hAnsi="Times New Roman"/>
      <w:b/>
      <w:i w:val="0"/>
      <w:color w:val="000000"/>
      <w:sz w:val="22"/>
      <w:u w:val="none"/>
    </w:rPr>
  </w:style>
  <w:style w:type="paragraph" w:customStyle="1" w:styleId="baaaababaaaaaabaaabaaab">
    <w:name w:val="baaaababaaaaaabaaabaaab"/>
    <w:rPr>
      <w:rFonts w:ascii="Times New Roman" w:hAnsi="Times New Roman"/>
      <w:b w:val="0"/>
      <w:i w:val="0"/>
      <w:color w:val="000000"/>
      <w:sz w:val="22"/>
      <w:u w:val="none"/>
    </w:rPr>
  </w:style>
  <w:style w:type="paragraph" w:customStyle="1" w:styleId="baaaababaaaaaabaaabaaaba">
    <w:name w:val="baaaababaaaaaabaaabaaaba"/>
    <w:rPr>
      <w:rFonts w:ascii="Times New Roman" w:hAnsi="Times New Roman"/>
      <w:b w:val="0"/>
      <w:i w:val="0"/>
      <w:color w:val="000000"/>
      <w:sz w:val="22"/>
      <w:u w:val="none"/>
    </w:rPr>
  </w:style>
  <w:style w:type="paragraph" w:customStyle="1" w:styleId="baaaababaaaaaabaaabaaabaa">
    <w:name w:val="baaaababaaaaaabaaabaaabaa"/>
    <w:rPr>
      <w:rFonts w:ascii="Times New Roman" w:hAnsi="Times New Roman"/>
      <w:b w:val="0"/>
      <w:i w:val="0"/>
      <w:color w:val="000000"/>
      <w:sz w:val="22"/>
      <w:u w:val="none"/>
    </w:rPr>
  </w:style>
  <w:style w:type="paragraph" w:customStyle="1" w:styleId="baaaababaaaaaabaaabaaabaaa">
    <w:name w:val="baaaababaaaaaabaaabaaabaaa"/>
    <w:rPr>
      <w:rFonts w:ascii="Times New Roman" w:hAnsi="Times New Roman"/>
      <w:b w:val="0"/>
      <w:i w:val="0"/>
      <w:color w:val="000000"/>
      <w:sz w:val="22"/>
      <w:u w:val="none"/>
    </w:rPr>
  </w:style>
  <w:style w:type="paragraph" w:customStyle="1" w:styleId="baaaababaaaaaabaaabaaabaaaa">
    <w:name w:val="baaaababaaaaaabaaabaaabaaaa"/>
    <w:rPr>
      <w:rFonts w:ascii="Times New Roman" w:hAnsi="Times New Roman"/>
      <w:b/>
      <w:i w:val="0"/>
      <w:color w:val="000000"/>
      <w:sz w:val="22"/>
      <w:u w:val="none"/>
    </w:rPr>
  </w:style>
  <w:style w:type="paragraph" w:customStyle="1" w:styleId="baaaababaaaaaabaaabaaabaaaab">
    <w:name w:val="baaaababaaaaaabaaabaaabaaaab"/>
    <w:rPr>
      <w:rFonts w:ascii="Times New Roman" w:hAnsi="Times New Roman"/>
      <w:b w:val="0"/>
      <w:i w:val="0"/>
      <w:color w:val="000000"/>
      <w:sz w:val="22"/>
      <w:u w:val="none"/>
    </w:rPr>
  </w:style>
  <w:style w:type="paragraph" w:customStyle="1" w:styleId="baaaababaaaaaabaaabaaabaaaaba">
    <w:name w:val="baaaababaaaaaabaaabaaabaaaaba"/>
    <w:rPr>
      <w:rFonts w:ascii="Times New Roman" w:hAnsi="Times New Roman"/>
      <w:b w:val="0"/>
      <w:i w:val="0"/>
      <w:color w:val="000000"/>
      <w:sz w:val="22"/>
      <w:u w:val="none"/>
    </w:rPr>
  </w:style>
  <w:style w:type="paragraph" w:customStyle="1" w:styleId="baaaababaaaaaabaaabaaabaaaabaa">
    <w:name w:val="baaaababaaaaaabaaabaaabaaaabaa"/>
    <w:rPr>
      <w:rFonts w:ascii="Times New Roman" w:hAnsi="Times New Roman"/>
      <w:b w:val="0"/>
      <w:i w:val="0"/>
      <w:color w:val="000000"/>
      <w:sz w:val="22"/>
      <w:u w:val="none"/>
    </w:rPr>
  </w:style>
  <w:style w:type="paragraph" w:customStyle="1" w:styleId="baaaababaaaaaabaaabaaabaaaabaaa">
    <w:name w:val="baaaababaaaaaabaaabaaabaaaabaaa"/>
    <w:rPr>
      <w:rFonts w:ascii="Times New Roman" w:hAnsi="Times New Roman"/>
      <w:b w:val="0"/>
      <w:i w:val="0"/>
      <w:color w:val="000000"/>
      <w:sz w:val="22"/>
      <w:u w:val="none"/>
    </w:rPr>
  </w:style>
  <w:style w:type="paragraph" w:customStyle="1" w:styleId="baaaababaaaaaabaaabaaabaaaabaaaa">
    <w:name w:val="baaaababaaaaaabaaabaaabaaaabaaaa"/>
    <w:rPr>
      <w:rFonts w:ascii="Times New Roman" w:hAnsi="Times New Roman"/>
      <w:b/>
      <w:i w:val="0"/>
      <w:color w:val="000000"/>
      <w:sz w:val="22"/>
      <w:u w:val="none"/>
    </w:rPr>
  </w:style>
  <w:style w:type="paragraph" w:customStyle="1" w:styleId="baaaababaaaaaabaaabaaabaaaabaaaab">
    <w:name w:val="baaaababaaaaaabaaabaaabaaaabaaaab"/>
    <w:rPr>
      <w:rFonts w:ascii="Times New Roman" w:hAnsi="Times New Roman"/>
      <w:b w:val="0"/>
      <w:i w:val="0"/>
      <w:color w:val="000000"/>
      <w:sz w:val="22"/>
      <w:u w:val="none"/>
    </w:rPr>
  </w:style>
  <w:style w:type="paragraph" w:customStyle="1" w:styleId="baaaababaaaaaabaaabaaabaaaabaaaaba">
    <w:name w:val="baaaababaaaaaabaaabaaabaaaabaaaaba"/>
    <w:rPr>
      <w:rFonts w:ascii="Times New Roman" w:hAnsi="Times New Roman"/>
      <w:b w:val="0"/>
      <w:i w:val="0"/>
      <w:color w:val="000000"/>
      <w:sz w:val="22"/>
      <w:u w:val="none"/>
    </w:rPr>
  </w:style>
  <w:style w:type="paragraph" w:customStyle="1" w:styleId="baaaababaaaaaabaaabaaabaaaabaaaabaa">
    <w:name w:val="baaaababaaaaaabaaabaaabaaaabaaaabaa"/>
    <w:rPr>
      <w:rFonts w:ascii="Times New Roman" w:hAnsi="Times New Roman"/>
      <w:b w:val="0"/>
      <w:i w:val="0"/>
      <w:color w:val="000000"/>
      <w:sz w:val="22"/>
      <w:u w:val="none"/>
    </w:rPr>
  </w:style>
  <w:style w:type="paragraph" w:customStyle="1" w:styleId="baaaababaaaaaabaaabaaabaaaabaaaabaaa">
    <w:name w:val="baaaababaaaaaabaaabaaabaaaabaaaabaaa"/>
    <w:rPr>
      <w:rFonts w:ascii="Times New Roman" w:hAnsi="Times New Roman"/>
      <w:b w:val="0"/>
      <w:i w:val="0"/>
      <w:color w:val="000000"/>
      <w:sz w:val="22"/>
      <w:u w:val="none"/>
    </w:rPr>
  </w:style>
  <w:style w:type="paragraph" w:customStyle="1" w:styleId="baaaababaaaaaabaaabaaabaaaabaaaabaaaa">
    <w:name w:val="baaaababaaaaaabaaabaaabaaaabaaaabaaaa"/>
    <w:rPr>
      <w:rFonts w:ascii="Times New Roman" w:hAnsi="Times New Roman"/>
      <w:b w:val="0"/>
      <w:i w:val="0"/>
      <w:color w:val="000000"/>
      <w:sz w:val="22"/>
      <w:u w:val="none"/>
    </w:rPr>
  </w:style>
  <w:style w:type="paragraph" w:customStyle="1" w:styleId="baaaababaaaaaabaaabaaabaaaabaaaabaaaaa">
    <w:name w:val="baaaababaaaaaabaaabaaabaaaabaaaabaaaaa"/>
    <w:rPr>
      <w:rFonts w:ascii="Times New Roman" w:hAnsi="Times New Roman"/>
      <w:b/>
      <w:i w:val="0"/>
      <w:color w:val="000000"/>
      <w:sz w:val="22"/>
      <w:u w:val="none"/>
    </w:rPr>
  </w:style>
  <w:style w:type="paragraph" w:customStyle="1" w:styleId="baaaababaaaaaabaaabaaabaaaabaaaabaaaaab">
    <w:name w:val="baaaababaaaaaabaaabaaabaaaabaaaabaaaaab"/>
    <w:rPr>
      <w:rFonts w:ascii="Times New Roman" w:hAnsi="Times New Roman"/>
      <w:b w:val="0"/>
      <w:i w:val="0"/>
      <w:color w:val="000000"/>
      <w:sz w:val="22"/>
      <w:u w:val="none"/>
    </w:rPr>
  </w:style>
  <w:style w:type="paragraph" w:customStyle="1" w:styleId="baaaababaaaaaabaaabaaabaaaabaaaabaaaaaba">
    <w:name w:val="baaaababaaaaaabaaabaaabaaaabaaaabaaaaaba"/>
    <w:rPr>
      <w:rFonts w:ascii="Times New Roman" w:hAnsi="Times New Roman"/>
      <w:b w:val="0"/>
      <w:i w:val="0"/>
      <w:color w:val="000000"/>
      <w:sz w:val="22"/>
      <w:u w:val="none"/>
    </w:rPr>
  </w:style>
  <w:style w:type="paragraph" w:customStyle="1" w:styleId="baaaababaaaaaabaaabaaabaaaabaaaabaaaaabaa">
    <w:name w:val="baaaababaaaaaabaaabaaabaaaabaaaabaaaaabaa"/>
    <w:rPr>
      <w:rFonts w:ascii="Times New Roman" w:hAnsi="Times New Roman"/>
      <w:b w:val="0"/>
      <w:i w:val="0"/>
      <w:color w:val="000000"/>
      <w:sz w:val="22"/>
      <w:u w:val="none"/>
    </w:rPr>
  </w:style>
  <w:style w:type="paragraph" w:customStyle="1" w:styleId="baaaababaaaaaabaaabaaabaaaabaaaabaaaaabaaa">
    <w:name w:val="baaaababaaaaaabaaabaaabaaaabaaaabaaaaabaaa"/>
    <w:rPr>
      <w:rFonts w:ascii="Times New Roman" w:hAnsi="Times New Roman"/>
      <w:b w:val="0"/>
      <w:i w:val="0"/>
      <w:color w:val="000000"/>
      <w:sz w:val="22"/>
      <w:u w:val="none"/>
    </w:rPr>
  </w:style>
  <w:style w:type="paragraph" w:customStyle="1" w:styleId="baaaababaaaaaabaaabaaabaaaabaaaabaaaaabaaaa">
    <w:name w:val="baaaababaaaaaabaaabaaabaaaabaaaabaaaaabaaaa"/>
    <w:rPr>
      <w:rFonts w:ascii="Times New Roman" w:hAnsi="Times New Roman"/>
      <w:b w:val="0"/>
      <w:i w:val="0"/>
      <w:color w:val="000000"/>
      <w:sz w:val="22"/>
      <w:u w:val="none"/>
    </w:rPr>
  </w:style>
  <w:style w:type="paragraph" w:customStyle="1" w:styleId="baaaababaaaaaabaaabaaabaaaabaaaabaaaaabaaaaa">
    <w:name w:val="baaaababaaaaaabaaabaaabaaaabaaaabaaaaabaaaaa"/>
    <w:rPr>
      <w:rFonts w:ascii="Times New Roman" w:hAnsi="Times New Roman"/>
      <w:b/>
      <w:i w:val="0"/>
      <w:color w:val="000000"/>
      <w:sz w:val="22"/>
      <w:u w:val="none"/>
    </w:rPr>
  </w:style>
  <w:style w:type="paragraph" w:customStyle="1" w:styleId="baaaababaaaaaabaaabaaabaaaabaaaabaaaaabaaaaab">
    <w:name w:val="baaaababaaaaaabaaabaaabaaaabaaaabaaaaabaaaaab"/>
    <w:rPr>
      <w:rFonts w:ascii="Times New Roman" w:hAnsi="Times New Roman"/>
      <w:b w:val="0"/>
      <w:i w:val="0"/>
      <w:color w:val="000000"/>
      <w:sz w:val="22"/>
      <w:u w:val="none"/>
    </w:rPr>
  </w:style>
  <w:style w:type="paragraph" w:customStyle="1" w:styleId="baaaababaaaaaabaaabaaabaaaabaaaabaaaaabaaaaaba">
    <w:name w:val="baaaababaaaaaabaaabaaabaaaabaaaabaaaaabaaaaaba"/>
    <w:rPr>
      <w:rFonts w:ascii="Times New Roman" w:hAnsi="Times New Roman"/>
      <w:b w:val="0"/>
      <w:i w:val="0"/>
      <w:color w:val="000000"/>
      <w:sz w:val="22"/>
      <w:u w:val="none"/>
    </w:rPr>
  </w:style>
  <w:style w:type="paragraph" w:customStyle="1" w:styleId="baaaababaaaaaabaaabaaabaaaabaaaabaaaaabaaaaabaa">
    <w:name w:val="baaaababaaaaaabaaabaaabaaaabaaaabaaaaabaaaaabaa"/>
    <w:rPr>
      <w:rFonts w:ascii="Times New Roman" w:hAnsi="Times New Roman"/>
      <w:b/>
      <w:i w:val="0"/>
      <w:color w:val="000000"/>
      <w:sz w:val="22"/>
      <w:u w:val="none"/>
    </w:rPr>
  </w:style>
  <w:style w:type="paragraph" w:customStyle="1" w:styleId="baaaababaaaaaabaaabaaabaaaabaaaabaaaaabaaaaabaab">
    <w:name w:val="baaaababaaaaaabaaabaaabaaaabaaaabaaaaabaaaaabaab"/>
    <w:rPr>
      <w:rFonts w:ascii="Times New Roman" w:hAnsi="Times New Roman"/>
      <w:b w:val="0"/>
      <w:i w:val="0"/>
      <w:color w:val="000000"/>
      <w:sz w:val="22"/>
      <w:u w:val="none"/>
    </w:rPr>
  </w:style>
  <w:style w:type="paragraph" w:customStyle="1" w:styleId="baaaababaaaaaabaaabaaabaaaabaaaabaaaaabaaaaabaaba">
    <w:name w:val="baaaababaaaaaabaaabaaabaaaabaaaabaaaaabaaaaabaaba"/>
    <w:rPr>
      <w:rFonts w:ascii="Times New Roman" w:hAnsi="Times New Roman"/>
      <w:b w:val="0"/>
      <w:i w:val="0"/>
      <w:color w:val="000000"/>
      <w:sz w:val="22"/>
      <w:u w:val="none"/>
    </w:rPr>
  </w:style>
  <w:style w:type="paragraph" w:customStyle="1" w:styleId="baaaababaaaaaabaaabaaabaaaabaaaabaaaaabaaaaabaabaa">
    <w:name w:val="baaaababaaaaaabaaabaaabaaaabaaaabaaaaabaaaaabaabaa"/>
    <w:rPr>
      <w:rFonts w:ascii="Times New Roman" w:hAnsi="Times New Roman"/>
      <w:b w:val="0"/>
      <w:i w:val="0"/>
      <w:color w:val="000000"/>
      <w:sz w:val="22"/>
      <w:u w:val="none"/>
    </w:rPr>
  </w:style>
  <w:style w:type="paragraph" w:customStyle="1" w:styleId="baaaababaaaaaabaaabaaabaaaabaaaabaaaaabaaaaabaabaaa">
    <w:name w:val="baaaababaaaaaabaaabaaabaaaabaaaabaaaaabaaaaabaabaaa"/>
    <w:rPr>
      <w:rFonts w:ascii="Times New Roman" w:hAnsi="Times New Roman"/>
      <w:b w:val="0"/>
      <w:i w:val="0"/>
      <w:color w:val="000000"/>
      <w:sz w:val="22"/>
      <w:u w:val="none"/>
    </w:rPr>
  </w:style>
  <w:style w:type="paragraph" w:customStyle="1" w:styleId="baaaababaaaaaabaaabaaabaaaabaaaabaaaaabaaaaabaabaaaa">
    <w:name w:val="baaaababaaaaaabaaabaaabaaaabaaaabaaaaabaaaaabaabaaaa"/>
    <w:rPr>
      <w:rFonts w:ascii="Times New Roman" w:hAnsi="Times New Roman"/>
      <w:b/>
      <w:i w:val="0"/>
      <w:color w:val="000000"/>
      <w:sz w:val="22"/>
      <w:u w:val="none"/>
    </w:rPr>
  </w:style>
  <w:style w:type="paragraph" w:customStyle="1" w:styleId="baaaababaaaaaabaaabaaabaaaabaaaabaaaaabaaaaabaabaaaab">
    <w:name w:val="baaaababaaaaaabaaabaaabaaaabaaaabaaaaabaaaaabaabaaaab"/>
    <w:rPr>
      <w:rFonts w:ascii="Times New Roman" w:hAnsi="Times New Roman"/>
      <w:b w:val="0"/>
      <w:i w:val="0"/>
      <w:color w:val="000000"/>
      <w:sz w:val="22"/>
      <w:u w:val="none"/>
    </w:rPr>
  </w:style>
  <w:style w:type="paragraph" w:customStyle="1" w:styleId="baaaababaaaaaabaaabaaabaaaabaaaabaaaaabaaaaabaabaaaaba">
    <w:name w:val="baaaababaaaaaabaaabaaabaaaabaaaabaaaaabaaaaabaabaaaaba"/>
    <w:rPr>
      <w:rFonts w:ascii="Times New Roman" w:hAnsi="Times New Roman"/>
      <w:b w:val="0"/>
      <w:i w:val="0"/>
      <w:color w:val="000000"/>
      <w:sz w:val="22"/>
      <w:u w:val="none"/>
    </w:rPr>
  </w:style>
  <w:style w:type="paragraph" w:customStyle="1" w:styleId="baaaababaaaaaabaaabaaabaaaabaaaabaaaaabaaaaabaabaaaabaa">
    <w:name w:val="baaaababaaaaaabaaabaaabaaaabaaaabaaaaabaaaaabaabaaaabaa"/>
    <w:rPr>
      <w:rFonts w:ascii="Times New Roman" w:hAnsi="Times New Roman"/>
      <w:b w:val="0"/>
      <w:i w:val="0"/>
      <w:color w:val="000000"/>
      <w:sz w:val="22"/>
      <w:u w:val="none"/>
    </w:rPr>
  </w:style>
  <w:style w:type="paragraph" w:customStyle="1" w:styleId="baaaababaaaaaabaaabaaabaaaabaaaabaaaaabaaaaabaabaaaabaaa">
    <w:name w:val="baaaababaaaaaabaaabaaabaaaabaaaabaaaaabaaaaabaabaaaabaaa"/>
    <w:rPr>
      <w:rFonts w:ascii="Times New Roman" w:hAnsi="Times New Roman"/>
      <w:b w:val="0"/>
      <w:i w:val="0"/>
      <w:color w:val="000000"/>
      <w:sz w:val="22"/>
      <w:u w:val="none"/>
    </w:rPr>
  </w:style>
  <w:style w:type="paragraph" w:customStyle="1" w:styleId="baaaababaaaaaabaaabaaabaaaabaaaabaaaaabaaaaabaabaaaabaaaa">
    <w:name w:val="baaaababaaaaaabaaabaaabaaaabaaaabaaaaabaaaaabaabaaaabaaaa"/>
    <w:rPr>
      <w:rFonts w:ascii="Times New Roman" w:hAnsi="Times New Roman"/>
      <w:b w:val="0"/>
      <w:i w:val="0"/>
      <w:color w:val="000000"/>
      <w:sz w:val="22"/>
      <w:u w:val="none"/>
    </w:rPr>
  </w:style>
  <w:style w:type="paragraph" w:customStyle="1" w:styleId="baaaababaaaaaabaaabaaabaaaabaaaabaaaaabaaaaabaabaaaabaaaaa">
    <w:name w:val="baaaababaaaaaabaaabaaabaaaabaaaabaaaaabaaaaabaabaaaabaaaaa"/>
    <w:rPr>
      <w:rFonts w:ascii="Times New Roman" w:hAnsi="Times New Roman"/>
      <w:b w:val="0"/>
      <w:i w:val="0"/>
      <w:color w:val="000000"/>
      <w:sz w:val="22"/>
      <w:u w:val="none"/>
    </w:rPr>
  </w:style>
  <w:style w:type="paragraph" w:customStyle="1" w:styleId="baaaababaaaaaabaaabaaabaaaabaaaabaaaaabaaaaabaabaaaabaaaaaa">
    <w:name w:val="baaaababaaaaaabaaabaaabaaaabaaaabaaaaabaaaaabaabaaaabaaaaaa"/>
    <w:rPr>
      <w:rFonts w:ascii="Times New Roman" w:hAnsi="Times New Roman"/>
      <w:b w:val="0"/>
      <w:i w:val="0"/>
      <w:color w:val="000000"/>
      <w:sz w:val="22"/>
      <w:u w:val="none"/>
    </w:rPr>
  </w:style>
  <w:style w:type="paragraph" w:customStyle="1" w:styleId="baaaababaaaaaabaaabaaabaaaabaaaabaaaaabaaaaabaabaaaabaaaaaaa">
    <w:name w:val="baaaababaaaaaabaaabaaabaaaabaaaabaaaaabaaaaabaabaaaabaaaaaaa"/>
    <w:rPr>
      <w:rFonts w:ascii="Times New Roman" w:hAnsi="Times New Roman"/>
      <w:b/>
      <w:i w:val="0"/>
      <w:color w:val="000000"/>
      <w:sz w:val="22"/>
      <w:u w:val="none"/>
    </w:rPr>
  </w:style>
  <w:style w:type="paragraph" w:customStyle="1" w:styleId="baaaababaaaaaabaaabaaabaaaabaaaabaaaaabaaaaabaabaaaabaaaaaaab">
    <w:name w:val="baaaababaaaaaabaaabaaabaaaabaaaabaaaaabaaaaabaabaaaabaaaaaaab"/>
    <w:rPr>
      <w:rFonts w:ascii="Times New Roman" w:hAnsi="Times New Roman"/>
      <w:b w:val="0"/>
      <w:i w:val="0"/>
      <w:color w:val="000000"/>
      <w:sz w:val="22"/>
      <w:u w:val="none"/>
    </w:rPr>
  </w:style>
  <w:style w:type="paragraph" w:customStyle="1" w:styleId="baaaababaaaaaabaaabaaabaaaabaaaabaaaaabaaaaabaabaaaabaaaaaaaba">
    <w:name w:val="baaaababaaaaaabaaabaaabaaaabaaaabaaaaabaaaaabaabaaaabaaaaaaaba"/>
    <w:rPr>
      <w:rFonts w:ascii="Times New Roman" w:hAnsi="Times New Roman"/>
      <w:b w:val="0"/>
      <w:i w:val="0"/>
      <w:color w:val="000000"/>
      <w:sz w:val="22"/>
      <w:u w:val="none"/>
    </w:rPr>
  </w:style>
  <w:style w:type="paragraph" w:customStyle="1" w:styleId="baaaababaaaaaabaaabaaabaaaabaaaabaaaaabaaaaabaabaaaabaaaaaaabaa">
    <w:name w:val="baaaababaaaaaabaaabaaabaaaabaaaabaaaaabaaaaabaabaaaabaaaaaaabaa"/>
    <w:rPr>
      <w:rFonts w:ascii="Times New Roman" w:hAnsi="Times New Roman"/>
      <w:b w:val="0"/>
      <w:i w:val="0"/>
      <w:color w:val="000000"/>
      <w:sz w:val="22"/>
      <w:u w:val="none"/>
    </w:rPr>
  </w:style>
  <w:style w:type="paragraph" w:customStyle="1" w:styleId="baaaababaaaaaabaaabaaabaaaabaaaabaaaaabaaaaabaabaaaabaaaaaaabaaa">
    <w:name w:val="baaaababaaaaaabaaabaaabaaaabaaaabaaaaabaaaaabaabaaaabaaaaaaabaaa"/>
    <w:rPr>
      <w:rFonts w:ascii="Times New Roman" w:hAnsi="Times New Roman"/>
      <w:b w:val="0"/>
      <w:i w:val="0"/>
      <w:color w:val="000000"/>
      <w:sz w:val="22"/>
      <w:u w:val="none"/>
    </w:rPr>
  </w:style>
  <w:style w:type="paragraph" w:customStyle="1" w:styleId="baaaababaaaaaabaaabaaabaaaabaaaabaaaaabaaaaabaabaaaabaaaaaaabaaaa">
    <w:name w:val="baaaababaaaaaabaaabaaabaaaabaaaabaaaaabaaaaabaabaaaabaaaaaaabaaaa"/>
    <w:rPr>
      <w:rFonts w:ascii="Times New Roman" w:hAnsi="Times New Roman"/>
      <w:b/>
      <w:i w:val="0"/>
      <w:color w:val="000000"/>
      <w:sz w:val="22"/>
      <w:u w:val="none"/>
    </w:rPr>
  </w:style>
  <w:style w:type="paragraph" w:customStyle="1" w:styleId="baaaababaaaaaabaaabaaabaaaabaaaabaaaaabaaaaabaabaaaabaaaaaaabaaaab">
    <w:name w:val="baaaababaaaaaabaaabaaabaaaabaaaabaaaaabaaaaabaabaaaabaaaaaaabaaaab"/>
    <w:rPr>
      <w:rFonts w:ascii="Times New Roman" w:hAnsi="Times New Roman"/>
      <w:b w:val="0"/>
      <w:i w:val="0"/>
      <w:color w:val="000000"/>
      <w:sz w:val="22"/>
      <w:u w:val="none"/>
    </w:rPr>
  </w:style>
  <w:style w:type="paragraph" w:customStyle="1" w:styleId="baaaababaaaaaabaaabaaabaaaabaaaabaaaaabaaaaabaabaaaabaaaaaaabaaaaba">
    <w:name w:val="baaaababaaaaaabaaabaaabaaaabaaaabaaaaabaaaaabaabaaaabaaaaaaabaaaaba"/>
    <w:rPr>
      <w:rFonts w:ascii="Times New Roman" w:hAnsi="Times New Roman"/>
      <w:b w:val="0"/>
      <w:i w:val="0"/>
      <w:color w:val="000000"/>
      <w:sz w:val="22"/>
      <w:u w:val="none"/>
    </w:rPr>
  </w:style>
  <w:style w:type="paragraph" w:customStyle="1" w:styleId="baaaababaaaaaabaaabaaabaaaabaaaabaaaaabaaaaabaabaaaabaaaaaaabaaaabaa">
    <w:name w:val="baaaababaaaaaabaaabaaabaaaabaaaabaaaaabaaaaabaabaaaabaaaaaaabaaaabaa"/>
    <w:rPr>
      <w:rFonts w:ascii="Times New Roman" w:hAnsi="Times New Roman"/>
      <w:b w:val="0"/>
      <w:i w:val="0"/>
      <w:color w:val="000000"/>
      <w:sz w:val="22"/>
      <w:u w:val="none"/>
    </w:rPr>
  </w:style>
  <w:style w:type="paragraph" w:customStyle="1" w:styleId="baaaababaaaaaabaaabaaabaaaabaaaabaaaaabaaaaabaabaaaabaaaaaaabaaaabaaa">
    <w:name w:val="baaaababaaaaaabaaabaaabaaaabaaaabaaaaabaaaaabaabaaaabaaaaaaabaaaabaaa"/>
    <w:rPr>
      <w:rFonts w:ascii="Times New Roman" w:hAnsi="Times New Roman"/>
      <w:b w:val="0"/>
      <w:i w:val="0"/>
      <w:color w:val="000000"/>
      <w:sz w:val="22"/>
      <w:u w:val="none"/>
    </w:rPr>
  </w:style>
  <w:style w:type="paragraph" w:customStyle="1" w:styleId="baaaababaaaaaabaaabaaabaaaabaaaabaaaaabaaaaabaabaaaabaaaaaaabaaaabaaaa">
    <w:name w:val="baaaababaaaaaabaaabaaabaaaabaaaabaaaaabaaaaabaabaaaabaaaaaaabaaaabaaaa"/>
    <w:rPr>
      <w:rFonts w:ascii="Times New Roman" w:hAnsi="Times New Roman"/>
      <w:b/>
      <w:i w:val="0"/>
      <w:color w:val="000000"/>
      <w:sz w:val="22"/>
      <w:u w:val="none"/>
    </w:rPr>
  </w:style>
  <w:style w:type="paragraph" w:customStyle="1" w:styleId="baaaababaaaaaabaaabaaabaaaabaaaabaaaaabaaaaabaabaaaabaaaaaaabaaaabaaaab">
    <w:name w:val="baaaababaaaaaabaaabaaabaaaabaaaabaaaaabaaaaabaabaaaabaaaaaaabaaaabaaaab"/>
    <w:rPr>
      <w:rFonts w:ascii="Times New Roman" w:hAnsi="Times New Roman"/>
      <w:b w:val="0"/>
      <w:i w:val="0"/>
      <w:color w:val="000000"/>
      <w:sz w:val="22"/>
      <w:u w:val="none"/>
    </w:rPr>
  </w:style>
  <w:style w:type="paragraph" w:customStyle="1" w:styleId="baaaababaaaaaabaaabaaabaaaabaaaabaaaaabaaaaabaabaaaabaaaaaaabaaaabaaaaba">
    <w:name w:val="baaaababaaaaaabaaabaaabaaaabaaaabaaaaabaaaaabaabaaaabaaaaaaabaaaabaaaaba"/>
    <w:rPr>
      <w:rFonts w:ascii="Times New Roman" w:hAnsi="Times New Roman"/>
      <w:b w:val="0"/>
      <w:i w:val="0"/>
      <w:color w:val="000000"/>
      <w:sz w:val="22"/>
      <w:u w:val="none"/>
    </w:rPr>
  </w:style>
  <w:style w:type="paragraph" w:customStyle="1" w:styleId="baaaababaaaaaabaaabaaabaaaabaaaabaaaaabaaaaabaabaaaabaaaaaaabaaaabaaaabaa">
    <w:name w:val="baaaababaaaaaabaaabaaabaaaabaaaabaaaaabaaaaabaabaaaabaaaaaaabaaaabaaaabaa"/>
    <w:rPr>
      <w:rFonts w:ascii="Times New Roman" w:hAnsi="Times New Roman"/>
      <w:b w:val="0"/>
      <w:i w:val="0"/>
      <w:color w:val="000000"/>
      <w:sz w:val="22"/>
      <w:u w:val="none"/>
    </w:rPr>
  </w:style>
  <w:style w:type="paragraph" w:customStyle="1" w:styleId="baaaababaaaaaabaaabaaabaaaabaaaabaaaaabaaaaabaabaaaabaaaaaaabaaaabaaaabaaa">
    <w:name w:val="baaaababaaaaaabaaabaaabaaaabaaaabaaaaabaaaaabaabaaaabaaaaaaabaaaabaaaabaaa"/>
    <w:rPr>
      <w:rFonts w:ascii="Times New Roman" w:hAnsi="Times New Roman"/>
      <w:b/>
      <w:i w:val="0"/>
      <w:color w:val="000000"/>
      <w:sz w:val="22"/>
      <w:u w:val="none"/>
    </w:rPr>
  </w:style>
  <w:style w:type="paragraph" w:customStyle="1" w:styleId="baaaababaaaaaabaaabaaabaaaabaaaabaaaaabaaaaabaabaaaabaaaaaaabaaaabaaaabaaab">
    <w:name w:val="baaaababaaaaaabaaabaaabaaaabaaaabaaaaabaaaaabaabaaaabaaaaaaabaaaabaaaabaaab"/>
    <w:rPr>
      <w:rFonts w:ascii="Times New Roman" w:hAnsi="Times New Roman"/>
      <w:b w:val="0"/>
      <w:i w:val="0"/>
      <w:color w:val="000000"/>
      <w:sz w:val="22"/>
      <w:u w:val="none"/>
    </w:rPr>
  </w:style>
  <w:style w:type="paragraph" w:customStyle="1" w:styleId="baaaababaaaaaabaaabaaabaaaabaaaabaaaaabaaaaabaabaaaabaaaaaaabaaaabaaaabaaaba">
    <w:name w:val="baaaababaaaaaabaaabaaabaaaabaaaabaaaaabaaaaabaabaaaabaaaaaaabaaaabaaaabaaaba"/>
    <w:rPr>
      <w:rFonts w:ascii="Times New Roman" w:hAnsi="Times New Roman"/>
      <w:b w:val="0"/>
      <w:i w:val="0"/>
      <w:color w:val="000000"/>
      <w:sz w:val="22"/>
      <w:u w:val="none"/>
    </w:rPr>
  </w:style>
  <w:style w:type="paragraph" w:customStyle="1" w:styleId="baaaababaaaaaabaaabaaabaaaabaaaabaaaaabaaaaabaabaaaabaaaaaaabaaaabaaaabaaabaa">
    <w:name w:val="baaaababaaaaaabaaabaaabaaaabaaaabaaaaabaaaaabaabaaaabaaaaaaabaaaabaaaabaaabaa"/>
    <w:rPr>
      <w:rFonts w:ascii="Times New Roman" w:hAnsi="Times New Roman"/>
      <w:b w:val="0"/>
      <w:i w:val="0"/>
      <w:color w:val="000000"/>
      <w:sz w:val="22"/>
      <w:u w:val="none"/>
    </w:rPr>
  </w:style>
  <w:style w:type="paragraph" w:customStyle="1" w:styleId="baaaababaaaaaabaaabaaabaaaabaaaabaaaaabaaaaabaabaaaabaaaaaaabaaaabaaaabaaabaaa">
    <w:name w:val="baaaababaaaaaabaaabaaabaaaabaaaabaaaaabaaaaabaabaaaabaaaaaaabaaaabaaaabaaabaaa"/>
    <w:rPr>
      <w:rFonts w:ascii="Times New Roman" w:hAnsi="Times New Roman"/>
      <w:b w:val="0"/>
      <w:i w:val="0"/>
      <w:color w:val="000000"/>
      <w:sz w:val="22"/>
      <w:u w:val="none"/>
    </w:rPr>
  </w:style>
  <w:style w:type="paragraph" w:customStyle="1" w:styleId="baaaababaaaaaabaaabaaabaaaabaaaabaaaaabaaaaabaabaaaabaaaaaaabaaaabaaaabaaabaaaa">
    <w:name w:val="baaaababaaaaaabaaabaaabaaaabaaaabaaaaabaaaaabaabaaaabaaaaaaabaaaabaaaabaaabaaaa"/>
    <w:rPr>
      <w:rFonts w:ascii="Times New Roman" w:hAnsi="Times New Roman"/>
      <w:b w:val="0"/>
      <w:i w:val="0"/>
      <w:color w:val="000000"/>
      <w:sz w:val="22"/>
      <w:u w:val="none"/>
    </w:rPr>
  </w:style>
  <w:style w:type="paragraph" w:customStyle="1" w:styleId="baaaababaaaaaabaaabaaabaaaabaaaabaaaaabaaaaabaabaaaabaaaaaaabaaaabaaaabaaabaaaaa">
    <w:name w:val="baaaababaaaaaabaaabaaabaaaabaaaabaaaaabaaaaabaabaaaabaaaaaaabaaaabaaaabaaabaaaaa"/>
    <w:rPr>
      <w:rFonts w:ascii="Times New Roman" w:hAnsi="Times New Roman"/>
      <w:b/>
      <w:i w:val="0"/>
      <w:color w:val="000000"/>
      <w:sz w:val="22"/>
      <w:u w:val="none"/>
    </w:rPr>
  </w:style>
  <w:style w:type="paragraph" w:customStyle="1" w:styleId="baaaababaaaaaabaaabaaabaaaabaaaabaaaaabaaaaabaabaaaabaaaaaaabaaaabaaaabaaabaaaaab">
    <w:name w:val="baaaababaaaaaabaaabaaabaaaabaaaabaaaaabaaaaabaabaaaabaaaaaaabaaaabaaaabaaabaaaaab"/>
    <w:rPr>
      <w:rFonts w:ascii="Times New Roman" w:hAnsi="Times New Roman"/>
      <w:b w:val="0"/>
      <w:i w:val="0"/>
      <w:color w:val="000000"/>
      <w:sz w:val="22"/>
      <w:u w:val="none"/>
    </w:rPr>
  </w:style>
  <w:style w:type="paragraph" w:customStyle="1" w:styleId="baaaababaaaaaabaaabaaabaaaabaaaabaaaaabaaaaabaabaaaabaaaaaaabaaaabaaaabaaabaaaaaba">
    <w:name w:val="baaaababaaaaaabaaabaaabaaaabaaaabaaaaabaaaaabaabaaaabaaaaaaabaaaabaaaabaaabaaaaaba"/>
    <w:rPr>
      <w:rFonts w:ascii="Times New Roman" w:hAnsi="Times New Roman"/>
      <w:b w:val="0"/>
      <w:i w:val="0"/>
      <w:color w:val="000000"/>
      <w:sz w:val="22"/>
      <w:u w:val="none"/>
    </w:rPr>
  </w:style>
  <w:style w:type="paragraph" w:customStyle="1" w:styleId="baaaababaaaaaabaaabaaabaaaabaaaabaaaaabaaaaabaabaaaabaaaaaaabaaaabaaaabaaabaaaaabaa">
    <w:name w:val="baaaababaaaaaabaaabaaabaaaabaaaabaaaaabaaaaabaabaaaabaaaaaaabaaaabaaaabaaabaaaaabaa"/>
    <w:rPr>
      <w:rFonts w:ascii="Times New Roman" w:hAnsi="Times New Roman"/>
      <w:b w:val="0"/>
      <w:i w:val="0"/>
      <w:color w:val="000000"/>
      <w:sz w:val="22"/>
      <w:u w:val="none"/>
    </w:rPr>
  </w:style>
  <w:style w:type="paragraph" w:customStyle="1" w:styleId="baaaababaaaaaabaaabaaabaaaabaaaabaaaaabaaaaabaabaaaabaaaaaaabaaaabaaaabaaabaaaaabaaa">
    <w:name w:val="baaaababaaaaaabaaabaaabaaaabaaaabaaaaabaaaaabaabaaaabaaaaaaabaaaabaaaabaaabaaaaabaaa"/>
    <w:rPr>
      <w:rFonts w:ascii="Times New Roman" w:hAnsi="Times New Roman"/>
      <w:b/>
      <w:i w:val="0"/>
      <w:color w:val="000000"/>
      <w:sz w:val="22"/>
      <w:u w:val="none"/>
    </w:rPr>
  </w:style>
  <w:style w:type="paragraph" w:customStyle="1" w:styleId="baaaababaaaaaabaaabaaabaaaabaaaabaaaaabaaaaabaabaaaabaaaaaaabaaaabaaaabaaabaaaaabaaab">
    <w:name w:val="baaaababaaaaaabaaabaaabaaaabaaaabaaaaabaaaaabaabaaaabaaaaaaabaaaabaaaabaaabaaaaabaaab"/>
    <w:rPr>
      <w:rFonts w:ascii="Times New Roman" w:hAnsi="Times New Roman"/>
      <w:b w:val="0"/>
      <w:i w:val="0"/>
      <w:color w:val="000000"/>
      <w:sz w:val="22"/>
      <w:u w:val="none"/>
    </w:rPr>
  </w:style>
  <w:style w:type="paragraph" w:customStyle="1" w:styleId="baaaababaaaaaabaaabaaabaaaabaaaabaaaaabaaaaabaabaaaabaaaaaaabaaaabaaaabaaabaaaaabaaaba">
    <w:name w:val="baaaababaaaaaabaaabaaabaaaabaaaabaaaaabaaaaabaabaaaabaaaaaaabaaaabaaaabaaabaaaaabaaaba"/>
    <w:rPr>
      <w:rFonts w:ascii="Times New Roman" w:hAnsi="Times New Roman"/>
      <w:b w:val="0"/>
      <w:i w:val="0"/>
      <w:color w:val="000000"/>
      <w:sz w:val="22"/>
      <w:u w:val="none"/>
    </w:rPr>
  </w:style>
  <w:style w:type="paragraph" w:customStyle="1" w:styleId="baaaababaaaaaabaaabaaabaaaabaaaabaaaaabaaaaabaabaaaabaaaaaaabaaaabaaaabaaabaaaaabaaabaa">
    <w:name w:val="baaaababaaaaaabaaabaaabaaaabaaaabaaaaabaaaaabaabaaaabaaaaaaabaaaabaaaabaaabaaaaabaaabaa"/>
    <w:rPr>
      <w:rFonts w:ascii="Times New Roman" w:hAnsi="Times New Roman"/>
      <w:b w:val="0"/>
      <w:i w:val="0"/>
      <w:color w:val="000000"/>
      <w:sz w:val="22"/>
      <w:u w:val="none"/>
    </w:rPr>
  </w:style>
  <w:style w:type="paragraph" w:customStyle="1" w:styleId="baaaababaaaaaabaaabaaabaaaabaaaabaaaaabaaaaabaabaaaabaaaaaaabaaaabaaaabaaabaaaaabaaabaaa">
    <w:name w:val="baaaababaaaaaabaaabaaabaaaabaaaabaaaaabaaaaabaabaaaabaaaaaaabaaaabaaaabaaabaaaaabaaabaaa"/>
    <w:rPr>
      <w:rFonts w:ascii="Times New Roman" w:hAnsi="Times New Roman"/>
      <w:b/>
      <w:i w:val="0"/>
      <w:color w:val="000000"/>
      <w:sz w:val="22"/>
      <w:u w:val="none"/>
    </w:rPr>
  </w:style>
  <w:style w:type="paragraph" w:customStyle="1" w:styleId="baaaababaaaaaabaaabaaabaaaabaaaabaaaaabaaaaabaabaaaabaaaaaaabaaaabaaaabaaabaaaaabaaabaaab">
    <w:name w:val="baaaababaaaaaabaaabaaabaaaabaaaabaaaaabaaaaabaabaaaabaaaaaaabaaaabaaaabaaabaaaaabaaabaaab"/>
    <w:rPr>
      <w:rFonts w:ascii="Times New Roman" w:hAnsi="Times New Roman"/>
      <w:b w:val="0"/>
      <w:i w:val="0"/>
      <w:color w:val="000000"/>
      <w:sz w:val="22"/>
      <w:u w:val="none"/>
    </w:rPr>
  </w:style>
  <w:style w:type="paragraph" w:customStyle="1" w:styleId="baaaababaaaaaabaaabaaabaaaabaaaabaaaaabaaaaabaabaaaabaaaaaaabaaaabaaaabaaabaaaaabaaabaaaba">
    <w:name w:val="baaaababaaaaaabaaabaaabaaaabaaaabaaaaabaaaaabaabaaaabaaaaaaabaaaabaaaabaaabaaaaabaaabaaaba"/>
    <w:rPr>
      <w:rFonts w:ascii="Times New Roman" w:hAnsi="Times New Roman"/>
      <w:b w:val="0"/>
      <w:i w:val="0"/>
      <w:color w:val="000000"/>
      <w:sz w:val="22"/>
      <w:u w:val="none"/>
    </w:rPr>
  </w:style>
  <w:style w:type="paragraph" w:customStyle="1" w:styleId="baaaababaaaaaabaaabaaabaaaabaaaabaaaaabaaaaabaabaaaabaaaaaaabaaaabaaaabaaabaaaaabaaabaaabaa">
    <w:name w:val="baaaababaaaaaabaaabaaabaaaabaaaabaaaaabaaaaabaabaaaabaaaaaaabaaaabaaaabaaabaaaaabaaabaaabaa"/>
    <w:rPr>
      <w:rFonts w:ascii="Times New Roman" w:hAnsi="Times New Roman"/>
      <w:b w:val="0"/>
      <w:i w:val="0"/>
      <w:color w:val="000000"/>
      <w:sz w:val="22"/>
      <w:u w:val="none"/>
    </w:rPr>
  </w:style>
  <w:style w:type="paragraph" w:customStyle="1" w:styleId="baaaababaaaaaabaaabaaabaaaabaaaabaaaaabaaaaabaabaaaabaaaaaaabaaaabaaaabaaabaaaaabaaabaaabaaa">
    <w:name w:val="baaaababaaaaaabaaabaaabaaaabaaaabaaaaabaaaaabaabaaaabaaaaaaabaaaabaaaabaaabaaaaabaaabaaabaaa"/>
    <w:rPr>
      <w:rFonts w:ascii="Times New Roman" w:hAnsi="Times New Roman"/>
      <w:b w:val="0"/>
      <w:i w:val="0"/>
      <w:color w:val="000000"/>
      <w:sz w:val="22"/>
      <w:u w:val="none"/>
    </w:rPr>
  </w:style>
  <w:style w:type="paragraph" w:customStyle="1" w:styleId="baaaababaaaaaabaaabaaabaaaabaaaabaaaaabaaaaabaabaaaabaaaaaaabaaaabaaaabaaabaaaaabaaabaaabaaaa">
    <w:name w:val="baaaababaaaaaabaaabaaabaaaabaaaabaaaaabaaaaabaabaaaabaaaaaaabaaaabaaaabaaabaaaaabaaabaaabaaaa"/>
    <w:rPr>
      <w:rFonts w:ascii="Times New Roman" w:hAnsi="Times New Roman"/>
      <w:b w:val="0"/>
      <w:i w:val="0"/>
      <w:color w:val="000000"/>
      <w:sz w:val="22"/>
      <w:u w:val="none"/>
    </w:rPr>
  </w:style>
  <w:style w:type="paragraph" w:customStyle="1" w:styleId="baaaababaaaaaabaaabaaabaaaabaaaabaaaaabaaaaabaabaaaabaaaaaaabaaaabaaaabaaabaaaaabaaabaaabaaaaa">
    <w:name w:val="baaaababaaaaaabaaabaaabaaaabaaaabaaaaabaaaaabaabaaaabaaaaaaabaaaabaaaabaaabaaaaabaaabaaabaaaaa"/>
    <w:rPr>
      <w:rFonts w:ascii="Times New Roman" w:hAnsi="Times New Roman"/>
      <w:b/>
      <w:i w:val="0"/>
      <w:color w:val="000000"/>
      <w:sz w:val="22"/>
      <w:u w:val="none"/>
    </w:rPr>
  </w:style>
  <w:style w:type="paragraph" w:customStyle="1" w:styleId="baaaababaaaaaabaaabaaabaaaabaaaabaaaaabaaaaabaabaaaabaaaaaaabaaaabaaaabaaabaaaaabaaabaaabaaaaab">
    <w:name w:val="baaaababaaaaaabaaabaaabaaaabaaaabaaaaabaaaaabaabaaaabaaaaaaabaaaabaaaabaaabaaaaabaaabaaabaaaaab"/>
    <w:rPr>
      <w:rFonts w:ascii="Times New Roman" w:hAnsi="Times New Roman"/>
      <w:b w:val="0"/>
      <w:i w:val="0"/>
      <w:color w:val="000000"/>
      <w:sz w:val="22"/>
      <w:u w:val="none"/>
    </w:rPr>
  </w:style>
  <w:style w:type="paragraph" w:customStyle="1" w:styleId="baaaababaaaaaabaaabaaabaaaabaaaabaaaaabaaaaabaabaaaabaaaaaaabaaaabaaaabaaabaaaaabaaabaaabaaaaaba">
    <w:name w:val="baaaababaaaaaabaaabaaabaaaabaaaabaaaaabaaaaabaabaaaabaaaaaaabaaaabaaaabaaabaaaaabaaabaaabaaaaaba"/>
    <w:rPr>
      <w:rFonts w:ascii="Times New Roman" w:hAnsi="Times New Roman"/>
      <w:b w:val="0"/>
      <w:i w:val="0"/>
      <w:color w:val="000000"/>
      <w:sz w:val="22"/>
      <w:u w:val="none"/>
    </w:rPr>
  </w:style>
  <w:style w:type="paragraph" w:customStyle="1" w:styleId="baaaababaaaaaabaaabaaabaaaabaaaabaaaaabaaaaabaabaaaabaaaaaaabaaaabaaaabaaabaaaaabaaabaaabaaaaabaa">
    <w:name w:val="baaaababaaaaaabaaabaaabaaaabaaaabaaaaabaaaaabaabaaaabaaaaaaabaaaabaaaabaaabaaaaabaaabaaabaaaaabaa"/>
    <w:rPr>
      <w:rFonts w:ascii="Times New Roman" w:hAnsi="Times New Roman"/>
      <w:b w:val="0"/>
      <w:i w:val="0"/>
      <w:color w:val="000000"/>
      <w:sz w:val="22"/>
      <w:u w:val="none"/>
    </w:rPr>
  </w:style>
  <w:style w:type="paragraph" w:customStyle="1" w:styleId="baaaababaaaaaabaaabaaabaaaabaaaabaaaaabaaaaabaabaaaabaaaaaaabaaaabaaaabaaabaaaaabaaabaaabaaaaabaaa">
    <w:name w:val="baaaababaaaaaabaaabaaabaaaabaaaabaaaaabaaaaabaabaaaabaaaaaaabaaaabaaaabaaabaaaaabaaabaaabaaaaabaaa"/>
    <w:rPr>
      <w:rFonts w:ascii="Times New Roman" w:hAnsi="Times New Roman"/>
      <w:b w:val="0"/>
      <w:i w:val="0"/>
      <w:color w:val="000000"/>
      <w:sz w:val="22"/>
      <w:u w:val="none"/>
    </w:rPr>
  </w:style>
  <w:style w:type="paragraph" w:customStyle="1" w:styleId="baaaababaaaaaabaaabaaabaaaabaaaabaaaaabaaaaabaabaaaabaaaaaaabaaaabaaaabaaabaaaaabaaabaaabaaaaabaaaa">
    <w:name w:val="baaaababaaaaaabaaabaaabaaaabaaaabaaaaabaaaaabaabaaaabaaaaaaabaaaabaaaabaaabaaaaabaaabaaabaaaaabaaaa"/>
    <w:rPr>
      <w:rFonts w:ascii="Times New Roman" w:hAnsi="Times New Roman"/>
      <w:b/>
      <w:i w:val="0"/>
      <w:color w:val="000000"/>
      <w:sz w:val="22"/>
      <w:u w:val="none"/>
    </w:rPr>
  </w:style>
  <w:style w:type="paragraph" w:customStyle="1" w:styleId="baaaababaaaaaabaaabaaabaaaabaaaabaaaaabaaaaabaabaaaabaaaaaaabaaaabaaaabaaabaaaaabaaabaaabaaaaabaaaab">
    <w:name w:val="baaaababaaaaaabaaabaaabaaaabaaaabaaaaabaaaaabaabaaaabaaaaaaabaaaabaaaabaaabaaaaabaaabaaaba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val="0"/>
      <w:i w:val="0"/>
      <w:color w:val="000000"/>
      <w:sz w:val="22"/>
      <w:u w:val="none"/>
    </w:rPr>
  </w:style>
  <w:style w:type="paragraph" w:customStyle="1" w:styleId="caaaabaaabaaaaa">
    <w:name w:val="caaaabaaabaaaaa"/>
    <w:rPr>
      <w:rFonts w:ascii="Times New Roman" w:hAnsi="Times New Roman"/>
      <w:b/>
      <w:i w:val="0"/>
      <w:color w:val="000000"/>
      <w:sz w:val="22"/>
      <w:u w:val="none"/>
    </w:rPr>
  </w:style>
  <w:style w:type="paragraph" w:customStyle="1" w:styleId="caaaabaaabaaaaab">
    <w:name w:val="caaaabaaabaaaaab"/>
    <w:rPr>
      <w:rFonts w:ascii="Times New Roman" w:hAnsi="Times New Roman"/>
      <w:b w:val="0"/>
      <w:i w:val="0"/>
      <w:color w:val="000000"/>
      <w:sz w:val="22"/>
      <w:u w:val="none"/>
    </w:rPr>
  </w:style>
  <w:style w:type="paragraph" w:customStyle="1" w:styleId="caaaabaaabaaaaaba">
    <w:name w:val="caaaabaaabaaaaaba"/>
    <w:rPr>
      <w:rFonts w:ascii="Times New Roman" w:hAnsi="Times New Roman"/>
      <w:b/>
      <w:i w:val="0"/>
      <w:color w:val="000000"/>
      <w:sz w:val="22"/>
      <w:u w:val="none"/>
    </w:rPr>
  </w:style>
  <w:style w:type="paragraph" w:customStyle="1" w:styleId="caaaabaaabaaaaabab">
    <w:name w:val="caaaabaaabaaaaabab"/>
    <w:rPr>
      <w:rFonts w:ascii="Times New Roman" w:hAnsi="Times New Roman"/>
      <w:b w:val="0"/>
      <w:i w:val="0"/>
      <w:color w:val="000000"/>
      <w:sz w:val="22"/>
      <w:u w:val="none"/>
    </w:rPr>
  </w:style>
  <w:style w:type="paragraph" w:customStyle="1" w:styleId="caaaabaaabaaaaababa">
    <w:name w:val="caaaabaaabaaaaababa"/>
    <w:rPr>
      <w:rFonts w:ascii="Times New Roman" w:hAnsi="Times New Roman"/>
      <w:b w:val="0"/>
      <w:i w:val="0"/>
      <w:color w:val="000000"/>
      <w:sz w:val="22"/>
      <w:u w:val="none"/>
    </w:rPr>
  </w:style>
  <w:style w:type="paragraph" w:customStyle="1" w:styleId="caaaabaaabaaaaababaa">
    <w:name w:val="caaaabaaabaaaaababaa"/>
    <w:rPr>
      <w:rFonts w:ascii="Times New Roman" w:hAnsi="Times New Roman"/>
      <w:b w:val="0"/>
      <w:i w:val="0"/>
      <w:color w:val="000000"/>
      <w:sz w:val="22"/>
      <w:u w:val="none"/>
    </w:rPr>
  </w:style>
  <w:style w:type="paragraph" w:customStyle="1" w:styleId="caaaabaaabaaaaababaaa">
    <w:name w:val="caaaabaaabaaaaababaaa"/>
    <w:rPr>
      <w:rFonts w:ascii="Times New Roman" w:hAnsi="Times New Roman"/>
      <w:b w:val="0"/>
      <w:i w:val="0"/>
      <w:color w:val="000000"/>
      <w:sz w:val="22"/>
      <w:u w:val="none"/>
    </w:rPr>
  </w:style>
  <w:style w:type="paragraph" w:customStyle="1" w:styleId="caaaabaaabaaaaababaaaa">
    <w:name w:val="caaaabaaabaaaaababaaaa"/>
    <w:rPr>
      <w:rFonts w:ascii="Times New Roman" w:hAnsi="Times New Roman"/>
      <w:b w:val="0"/>
      <w:i w:val="0"/>
      <w:color w:val="000000"/>
      <w:sz w:val="22"/>
      <w:u w:val="none"/>
    </w:rPr>
  </w:style>
  <w:style w:type="paragraph" w:customStyle="1" w:styleId="caaaabaaabaaaaababaaaaa">
    <w:name w:val="caaaabaaabaaaaababaaaaa"/>
    <w:rPr>
      <w:rFonts w:ascii="Times New Roman" w:hAnsi="Times New Roman"/>
      <w:b w:val="0"/>
      <w:i w:val="0"/>
      <w:color w:val="000000"/>
      <w:sz w:val="22"/>
      <w:u w:val="none"/>
    </w:rPr>
  </w:style>
  <w:style w:type="paragraph" w:customStyle="1" w:styleId="caaaabaaabaaaaababaaaaaa">
    <w:name w:val="caaaabaaabaaaaababaaaaaa"/>
    <w:rPr>
      <w:rFonts w:ascii="Times New Roman" w:hAnsi="Times New Roman"/>
      <w:b w:val="0"/>
      <w:i w:val="0"/>
      <w:color w:val="000000"/>
      <w:sz w:val="22"/>
      <w:u w:val="none"/>
    </w:rPr>
  </w:style>
  <w:style w:type="paragraph" w:customStyle="1" w:styleId="caaaabaaabaaaaababaaaaaaa">
    <w:name w:val="caaaabaaabaaaaababaaaaaaa"/>
    <w:rPr>
      <w:rFonts w:ascii="Times New Roman" w:hAnsi="Times New Roman"/>
      <w:b/>
      <w:i w:val="0"/>
      <w:color w:val="000000"/>
      <w:sz w:val="22"/>
      <w:u w:val="none"/>
    </w:rPr>
  </w:style>
  <w:style w:type="paragraph" w:customStyle="1" w:styleId="caaaabaaabaaaaababaaaaaaab">
    <w:name w:val="caaaabaaabaaaaababaaaaaaab"/>
    <w:rPr>
      <w:rFonts w:ascii="Times New Roman" w:hAnsi="Times New Roman"/>
      <w:b w:val="0"/>
      <w:i w:val="0"/>
      <w:color w:val="000000"/>
      <w:sz w:val="22"/>
      <w:u w:val="none"/>
    </w:rPr>
  </w:style>
  <w:style w:type="paragraph" w:customStyle="1" w:styleId="caaaabaaabaaaaababaaaaaaaba">
    <w:name w:val="caaaabaaabaaaaababaaaaaaaba"/>
    <w:rPr>
      <w:rFonts w:ascii="Times New Roman" w:hAnsi="Times New Roman"/>
      <w:b w:val="0"/>
      <w:i w:val="0"/>
      <w:color w:val="000000"/>
      <w:sz w:val="22"/>
      <w:u w:val="none"/>
    </w:rPr>
  </w:style>
  <w:style w:type="paragraph" w:customStyle="1" w:styleId="caaaabaaabaaaaababaaaaaaabaa">
    <w:name w:val="caaaabaaabaaaaababaaaaaaabaa"/>
    <w:rPr>
      <w:rFonts w:ascii="Times New Roman" w:hAnsi="Times New Roman"/>
      <w:b w:val="0"/>
      <w:i w:val="0"/>
      <w:color w:val="000000"/>
      <w:sz w:val="22"/>
      <w:u w:val="none"/>
    </w:rPr>
  </w:style>
  <w:style w:type="paragraph" w:customStyle="1" w:styleId="caaaabaaabaaaaababaaaaaaabaaa">
    <w:name w:val="caaaabaaabaaaaababaaaaaaabaaa"/>
    <w:rPr>
      <w:rFonts w:ascii="Times New Roman" w:hAnsi="Times New Roman"/>
      <w:b w:val="0"/>
      <w:i w:val="0"/>
      <w:color w:val="000000"/>
      <w:sz w:val="22"/>
      <w:u w:val="none"/>
    </w:rPr>
  </w:style>
  <w:style w:type="paragraph" w:customStyle="1" w:styleId="caaaabaaabaaaaababaaaaaaabaaaa">
    <w:name w:val="caaaabaaabaaaaababaaaaaaabaaaa"/>
    <w:rPr>
      <w:rFonts w:ascii="Times New Roman" w:hAnsi="Times New Roman"/>
      <w:b/>
      <w:i w:val="0"/>
      <w:color w:val="000000"/>
      <w:sz w:val="22"/>
      <w:u w:val="none"/>
    </w:rPr>
  </w:style>
  <w:style w:type="paragraph" w:customStyle="1" w:styleId="caaaabaaabaaaaababaaaaaaabaaaab">
    <w:name w:val="caaaabaaabaaaaababaaaaaaabaaaab"/>
    <w:rPr>
      <w:rFonts w:ascii="Times New Roman" w:hAnsi="Times New Roman"/>
      <w:b w:val="0"/>
      <w:i w:val="0"/>
      <w:color w:val="000000"/>
      <w:sz w:val="22"/>
      <w:u w:val="none"/>
    </w:rPr>
  </w:style>
  <w:style w:type="paragraph" w:customStyle="1" w:styleId="caaaabaaabaaaaababaaaaaaabaaaaba">
    <w:name w:val="caaaabaaabaaaaababaaaaaaabaaaaba"/>
    <w:rPr>
      <w:rFonts w:ascii="Times New Roman" w:hAnsi="Times New Roman"/>
      <w:b w:val="0"/>
      <w:i w:val="0"/>
      <w:color w:val="000000"/>
      <w:sz w:val="22"/>
      <w:u w:val="none"/>
    </w:rPr>
  </w:style>
  <w:style w:type="paragraph" w:customStyle="1" w:styleId="caaaabaaabaaaaababaaaaaaabaaaabaa">
    <w:name w:val="caaaabaaabaaaaababaaaaaaabaaaabaa"/>
    <w:rPr>
      <w:rFonts w:ascii="Times New Roman" w:hAnsi="Times New Roman"/>
      <w:b w:val="0"/>
      <w:i w:val="0"/>
      <w:color w:val="000000"/>
      <w:sz w:val="22"/>
      <w:u w:val="none"/>
    </w:rPr>
  </w:style>
  <w:style w:type="paragraph" w:customStyle="1" w:styleId="caaaabaaabaaaaababaaaaaaabaaaabaaa">
    <w:name w:val="caaaabaaabaaaaababaaaaaaabaaaabaaa"/>
    <w:rPr>
      <w:rFonts w:ascii="Times New Roman" w:hAnsi="Times New Roman"/>
      <w:b w:val="0"/>
      <w:i w:val="0"/>
      <w:color w:val="000000"/>
      <w:sz w:val="22"/>
      <w:u w:val="none"/>
    </w:rPr>
  </w:style>
  <w:style w:type="paragraph" w:customStyle="1" w:styleId="caaaabaaabaaaaababaaaaaaabaaaabaaaa">
    <w:name w:val="caaaabaaabaaaaababaaaaaaabaaaabaaaa"/>
    <w:rPr>
      <w:rFonts w:ascii="Times New Roman" w:hAnsi="Times New Roman"/>
      <w:b/>
      <w:i w:val="0"/>
      <w:color w:val="000000"/>
      <w:sz w:val="22"/>
      <w:u w:val="none"/>
    </w:rPr>
  </w:style>
  <w:style w:type="paragraph" w:customStyle="1" w:styleId="caaaabaaabaaaaababaaaaaaabaaaabaaaab">
    <w:name w:val="caaaabaaabaaaaababaaaaaaabaaaabaaaab"/>
    <w:rPr>
      <w:rFonts w:ascii="Times New Roman" w:hAnsi="Times New Roman"/>
      <w:b w:val="0"/>
      <w:i w:val="0"/>
      <w:color w:val="000000"/>
      <w:sz w:val="22"/>
      <w:u w:val="none"/>
    </w:rPr>
  </w:style>
  <w:style w:type="paragraph" w:customStyle="1" w:styleId="caaaabaaabaaaaababaaaaaaabaaaabaaaaba">
    <w:name w:val="caaaabaaabaaaaababaaaaaaabaaaabaaaaba"/>
    <w:rPr>
      <w:rFonts w:ascii="Times New Roman" w:hAnsi="Times New Roman"/>
      <w:b w:val="0"/>
      <w:i w:val="0"/>
      <w:color w:val="000000"/>
      <w:sz w:val="22"/>
      <w:u w:val="none"/>
    </w:rPr>
  </w:style>
  <w:style w:type="paragraph" w:customStyle="1" w:styleId="caaaabaaabaaaaababaaaaaaabaaaabaaaabaa">
    <w:name w:val="caaaabaaabaaaaababaaaaaaabaaaabaaaabaa"/>
    <w:rPr>
      <w:rFonts w:ascii="Times New Roman" w:hAnsi="Times New Roman"/>
      <w:b w:val="0"/>
      <w:i w:val="0"/>
      <w:color w:val="000000"/>
      <w:sz w:val="22"/>
      <w:u w:val="none"/>
    </w:rPr>
  </w:style>
  <w:style w:type="paragraph" w:customStyle="1" w:styleId="caaaabaaabaaaaababaaaaaaabaaaabaaaabaaa">
    <w:name w:val="caaaabaaabaaaaababaaaaaaabaaaabaaaabaaa"/>
    <w:rPr>
      <w:rFonts w:ascii="Times New Roman" w:hAnsi="Times New Roman"/>
      <w:b w:val="0"/>
      <w:i w:val="0"/>
      <w:color w:val="000000"/>
      <w:sz w:val="22"/>
      <w:u w:val="none"/>
    </w:rPr>
  </w:style>
  <w:style w:type="paragraph" w:customStyle="1" w:styleId="caaaabaaabaaaaababaaaaaaabaaaabaaaabaaaa">
    <w:name w:val="caaaabaaabaaaaababaaaaaaabaaaabaaaabaaaa"/>
    <w:rPr>
      <w:rFonts w:ascii="Times New Roman" w:hAnsi="Times New Roman"/>
      <w:b/>
      <w:i w:val="0"/>
      <w:color w:val="000000"/>
      <w:sz w:val="22"/>
      <w:u w:val="none"/>
    </w:rPr>
  </w:style>
  <w:style w:type="paragraph" w:customStyle="1" w:styleId="caaaabaaabaaaaababaaaaaaabaaaabaaaabaaaab">
    <w:name w:val="caaaabaaabaaaaababaaaaaaabaaaabaaaabaaaab"/>
    <w:rPr>
      <w:rFonts w:ascii="Times New Roman" w:hAnsi="Times New Roman"/>
      <w:b w:val="0"/>
      <w:i w:val="0"/>
      <w:color w:val="000000"/>
      <w:sz w:val="22"/>
      <w:u w:val="none"/>
    </w:rPr>
  </w:style>
  <w:style w:type="paragraph" w:customStyle="1" w:styleId="caaaabaaabaaaaababaaaaaaabaaaabaaaabaaaaba">
    <w:name w:val="caaaabaaabaaaaababaaaaaaabaaaabaaaabaaaaba"/>
    <w:rPr>
      <w:rFonts w:ascii="Times New Roman" w:hAnsi="Times New Roman"/>
      <w:b w:val="0"/>
      <w:i w:val="0"/>
      <w:color w:val="000000"/>
      <w:sz w:val="22"/>
      <w:u w:val="none"/>
    </w:rPr>
  </w:style>
  <w:style w:type="paragraph" w:customStyle="1" w:styleId="caaaabaaabaaaaababaaaaaaabaaaabaaaabaaaabaa">
    <w:name w:val="caaaabaaabaaaaababaaaaaaabaaaabaaaabaaaabaa"/>
    <w:rPr>
      <w:rFonts w:ascii="Times New Roman" w:hAnsi="Times New Roman"/>
      <w:b w:val="0"/>
      <w:i w:val="0"/>
      <w:color w:val="000000"/>
      <w:sz w:val="22"/>
      <w:u w:val="none"/>
    </w:rPr>
  </w:style>
  <w:style w:type="paragraph" w:customStyle="1" w:styleId="caaaabaaabaaaaababaaaaaaabaaaabaaaabaaaabaaa">
    <w:name w:val="caaaabaaabaaaaababaaaaaaabaaaabaaaabaaaabaaa"/>
    <w:rPr>
      <w:rFonts w:ascii="Times New Roman" w:hAnsi="Times New Roman"/>
      <w:b/>
      <w:i w:val="0"/>
      <w:color w:val="000000"/>
      <w:sz w:val="22"/>
      <w:u w:val="none"/>
    </w:rPr>
  </w:style>
  <w:style w:type="paragraph" w:customStyle="1" w:styleId="caaaabaaabaaaaababaaaaaaabaaaabaaaabaaaabaaab">
    <w:name w:val="caaaabaaabaaaaababaaaaaaabaaaabaaaabaaaabaaab"/>
    <w:rPr>
      <w:rFonts w:ascii="Times New Roman" w:hAnsi="Times New Roman"/>
      <w:b w:val="0"/>
      <w:i w:val="0"/>
      <w:color w:val="000000"/>
      <w:sz w:val="22"/>
      <w:u w:val="none"/>
    </w:rPr>
  </w:style>
  <w:style w:type="paragraph" w:customStyle="1" w:styleId="caaaabaaabaaaaababaaaaaaabaaaabaaaabaaaabaaaba">
    <w:name w:val="caaaabaaabaaaaababaaaaaaabaaaabaaaabaaaabaaaba"/>
    <w:rPr>
      <w:rFonts w:ascii="Times New Roman" w:hAnsi="Times New Roman"/>
      <w:b w:val="0"/>
      <w:i w:val="0"/>
      <w:color w:val="000000"/>
      <w:sz w:val="22"/>
      <w:u w:val="none"/>
    </w:rPr>
  </w:style>
  <w:style w:type="paragraph" w:customStyle="1" w:styleId="caaaabaaabaaaaababaaaaaaabaaaabaaaabaaaabaaabaa">
    <w:name w:val="caaaabaaabaaaaababaaaaaaabaaaabaaaabaaaabaaabaa"/>
    <w:rPr>
      <w:rFonts w:ascii="Times New Roman" w:hAnsi="Times New Roman"/>
      <w:b/>
      <w:i w:val="0"/>
      <w:color w:val="000000"/>
      <w:sz w:val="22"/>
      <w:u w:val="none"/>
    </w:rPr>
  </w:style>
  <w:style w:type="paragraph" w:customStyle="1" w:styleId="caaaabaaabaaaaababaaaaaaabaaaabaaaabaaaabaaabaab">
    <w:name w:val="caaaabaaabaaaaababaaaaaaabaaaabaaaabaaaabaaabaab"/>
    <w:rPr>
      <w:rFonts w:ascii="Times New Roman" w:hAnsi="Times New Roman"/>
      <w:b w:val="0"/>
      <w:i w:val="0"/>
      <w:color w:val="000000"/>
      <w:sz w:val="22"/>
      <w:u w:val="none"/>
    </w:rPr>
  </w:style>
  <w:style w:type="paragraph" w:customStyle="1" w:styleId="caaaabaaabaaaaababaaaaaaabaaaabaaaabaaaabaaabaaba">
    <w:name w:val="caaaabaaabaaaaababaaaaaaabaaaabaaaabaaaabaaabaaba"/>
    <w:rPr>
      <w:rFonts w:ascii="Times New Roman" w:hAnsi="Times New Roman"/>
      <w:b w:val="0"/>
      <w:i w:val="0"/>
      <w:color w:val="000000"/>
      <w:sz w:val="22"/>
      <w:u w:val="none"/>
    </w:rPr>
  </w:style>
  <w:style w:type="paragraph" w:customStyle="1" w:styleId="caaaabaaabaaaaababaaaaaaabaaaabaaaabaaaabaaabaabaa">
    <w:name w:val="caaaabaaabaaaaababaaaaaaabaaaabaaaabaaaabaaabaabaa"/>
    <w:rPr>
      <w:rFonts w:ascii="Times New Roman" w:hAnsi="Times New Roman"/>
      <w:b w:val="0"/>
      <w:i w:val="0"/>
      <w:color w:val="000000"/>
      <w:sz w:val="22"/>
      <w:u w:val="none"/>
    </w:rPr>
  </w:style>
  <w:style w:type="paragraph" w:customStyle="1" w:styleId="caaaabaaabaaaaababaaaaaaabaaaabaaaabaaaabaaabaabaaa">
    <w:name w:val="caaaabaaabaaaaababaaaaaaabaaaabaaaabaaaabaaabaabaaa"/>
    <w:rPr>
      <w:rFonts w:ascii="Times New Roman" w:hAnsi="Times New Roman"/>
      <w:b w:val="0"/>
      <w:i w:val="0"/>
      <w:color w:val="000000"/>
      <w:sz w:val="22"/>
      <w:u w:val="none"/>
    </w:rPr>
  </w:style>
  <w:style w:type="paragraph" w:customStyle="1" w:styleId="caaaabaaabaaaaababaaaaaaabaaaabaaaabaaaabaaabaabaaaa">
    <w:name w:val="caaaabaaabaaaaababaaaaaaabaaaabaaaabaaaabaaabaabaaaa"/>
    <w:rPr>
      <w:rFonts w:ascii="Times New Roman" w:hAnsi="Times New Roman"/>
      <w:b/>
      <w:i w:val="0"/>
      <w:color w:val="000000"/>
      <w:sz w:val="22"/>
      <w:u w:val="none"/>
    </w:rPr>
  </w:style>
  <w:style w:type="paragraph" w:customStyle="1" w:styleId="caaaabaaabaaaaababaaaaaaabaaaabaaaabaaaabaaabaabaaaab">
    <w:name w:val="caaaabaaabaaaaababaaaaaaabaaaabaaaabaaaabaaabaabaaaab"/>
    <w:rPr>
      <w:rFonts w:ascii="Times New Roman" w:hAnsi="Times New Roman"/>
      <w:b w:val="0"/>
      <w:i w:val="0"/>
      <w:color w:val="000000"/>
      <w:sz w:val="22"/>
      <w:u w:val="none"/>
    </w:rPr>
  </w:style>
  <w:style w:type="paragraph" w:customStyle="1" w:styleId="caaaabaaabaaaaababaaaaaaabaaaabaaaabaaaabaaabaabaaaaba">
    <w:name w:val="caaaabaaabaaaaababaaaaaaabaaaabaaaabaaaabaaabaabaaaaba"/>
    <w:rPr>
      <w:rFonts w:ascii="Times New Roman" w:hAnsi="Times New Roman"/>
      <w:b w:val="0"/>
      <w:i w:val="0"/>
      <w:color w:val="000000"/>
      <w:sz w:val="22"/>
      <w:u w:val="none"/>
    </w:rPr>
  </w:style>
  <w:style w:type="paragraph" w:customStyle="1" w:styleId="caaaabaaabaaaaababaaaaaaabaaaabaaaabaaaabaaabaabaaaabaa">
    <w:name w:val="caaaabaaabaaaaababaaaaaaabaaaabaaaabaaaabaaabaabaaaabaa"/>
    <w:rPr>
      <w:rFonts w:ascii="Times New Roman" w:hAnsi="Times New Roman"/>
      <w:b w:val="0"/>
      <w:i w:val="0"/>
      <w:color w:val="000000"/>
      <w:sz w:val="22"/>
      <w:u w:val="none"/>
    </w:rPr>
  </w:style>
  <w:style w:type="paragraph" w:customStyle="1" w:styleId="caaaabaaabaaaaababaaaaaaabaaaabaaaabaaaabaaabaabaaaabaaa">
    <w:name w:val="caaaabaaabaaaaababaaaaaaabaaaabaaaabaaaabaaabaabaaaabaaa"/>
    <w:rPr>
      <w:rFonts w:ascii="Times New Roman" w:hAnsi="Times New Roman"/>
      <w:b w:val="0"/>
      <w:i w:val="0"/>
      <w:color w:val="000000"/>
      <w:sz w:val="22"/>
      <w:u w:val="none"/>
    </w:rPr>
  </w:style>
  <w:style w:type="paragraph" w:customStyle="1" w:styleId="caaaabaaabaaaaababaaaaaaabaaaabaaaabaaaabaaabaabaaaabaaaa">
    <w:name w:val="caaaabaaabaaaaababaaaaaaabaaaabaaaabaaaabaaabaabaaaabaaaa"/>
    <w:rPr>
      <w:rFonts w:ascii="Times New Roman" w:hAnsi="Times New Roman"/>
      <w:b w:val="0"/>
      <w:i w:val="0"/>
      <w:color w:val="000000"/>
      <w:sz w:val="22"/>
      <w:u w:val="none"/>
    </w:rPr>
  </w:style>
  <w:style w:type="paragraph" w:customStyle="1" w:styleId="caaaabaaabaaaaababaaaaaaabaaaabaaaabaaaabaaabaabaaaabaaaaa">
    <w:name w:val="caaaabaaabaaaaababaaaaaaabaaaabaaaabaaaabaaabaabaaaabaaaaa"/>
    <w:rPr>
      <w:rFonts w:ascii="Times New Roman" w:hAnsi="Times New Roman"/>
      <w:b w:val="0"/>
      <w:i w:val="0"/>
      <w:color w:val="000000"/>
      <w:sz w:val="22"/>
      <w:u w:val="none"/>
    </w:rPr>
  </w:style>
  <w:style w:type="paragraph" w:customStyle="1" w:styleId="caaaabaaabaaaaababaaaaaaabaaaabaaaabaaaabaaabaabaaaabaaaaaa">
    <w:name w:val="caaaabaaabaaaaababaaaaaaabaaaabaaaabaaaabaaabaabaaaabaaaaaa"/>
    <w:rPr>
      <w:rFonts w:ascii="Times New Roman" w:hAnsi="Times New Roman"/>
      <w:b/>
      <w:i w:val="0"/>
      <w:color w:val="000000"/>
      <w:sz w:val="22"/>
      <w:u w:val="none"/>
    </w:rPr>
  </w:style>
  <w:style w:type="paragraph" w:customStyle="1" w:styleId="caaaabaaabaaaaababaaaaaaabaaaabaaaabaaaabaaabaabaaaabaaaaaab">
    <w:name w:val="caaaabaaabaaaaababaaaaaaabaaaabaaaabaaaabaaabaabaaaabaaaaaab"/>
    <w:rPr>
      <w:rFonts w:ascii="Times New Roman" w:hAnsi="Times New Roman"/>
      <w:b w:val="0"/>
      <w:i w:val="0"/>
      <w:color w:val="000000"/>
      <w:sz w:val="22"/>
      <w:u w:val="none"/>
    </w:rPr>
  </w:style>
  <w:style w:type="paragraph" w:customStyle="1" w:styleId="caaaabaaabaaaaababaaaaaaabaaaabaaaabaaaabaaabaabaaaabaaaaaaba">
    <w:name w:val="caaaabaaabaaaaababaaaaaaabaaaabaaaabaaaabaaabaabaaaabaaaaaaba"/>
    <w:rPr>
      <w:rFonts w:ascii="Times New Roman" w:hAnsi="Times New Roman"/>
      <w:b w:val="0"/>
      <w:i w:val="0"/>
      <w:color w:val="000000"/>
      <w:sz w:val="22"/>
      <w:u w:val="none"/>
    </w:rPr>
  </w:style>
  <w:style w:type="paragraph" w:customStyle="1" w:styleId="caaaabaaabaaaaababaaaaaaabaaaabaaaabaaaabaaabaabaaaabaaaaaabaa">
    <w:name w:val="caaaabaaabaaaaababaaaaaaabaaaabaaaabaaaabaaabaabaaaabaaaaaabaa"/>
    <w:rPr>
      <w:rFonts w:ascii="Times New Roman" w:hAnsi="Times New Roman"/>
      <w:b w:val="0"/>
      <w:i w:val="0"/>
      <w:color w:val="000000"/>
      <w:sz w:val="22"/>
      <w:u w:val="none"/>
    </w:rPr>
  </w:style>
  <w:style w:type="paragraph" w:customStyle="1" w:styleId="caaaabaaabaaaaababaaaaaaabaaaabaaaabaaaabaaabaabaaaabaaaaaabaaa">
    <w:name w:val="caaaabaaabaaaaababaaaaaaabaaaabaaaabaaaabaaabaabaaaabaaaaaabaaa"/>
    <w:rPr>
      <w:rFonts w:ascii="Times New Roman" w:hAnsi="Times New Roman"/>
      <w:b w:val="0"/>
      <w:i w:val="0"/>
      <w:color w:val="000000"/>
      <w:sz w:val="22"/>
      <w:u w:val="none"/>
    </w:rPr>
  </w:style>
  <w:style w:type="paragraph" w:customStyle="1" w:styleId="caaaabaaabaaaaababaaaaaaabaaaabaaaabaaaabaaabaabaaaabaaaaaabaaaa">
    <w:name w:val="caaaabaaabaaaaababaaaaaaabaaaabaaaabaaaabaaabaabaaaabaaaaaabaaaa"/>
    <w:rPr>
      <w:rFonts w:ascii="Times New Roman" w:hAnsi="Times New Roman"/>
      <w:b w:val="0"/>
      <w:i w:val="0"/>
      <w:color w:val="000000"/>
      <w:sz w:val="22"/>
      <w:u w:val="none"/>
    </w:rPr>
  </w:style>
  <w:style w:type="paragraph" w:customStyle="1" w:styleId="caaaabaaabaaaaababaaaaaaabaaaabaaaabaaaabaaabaabaaaabaaaaaabaaaaa">
    <w:name w:val="caaaabaaabaaaaababaaaaaaabaaaabaaaabaaaabaaabaabaaaabaaaaaabaaaaa"/>
    <w:rPr>
      <w:rFonts w:ascii="Times New Roman" w:hAnsi="Times New Roman"/>
      <w:b/>
      <w:i w:val="0"/>
      <w:color w:val="000000"/>
      <w:sz w:val="22"/>
      <w:u w:val="none"/>
    </w:rPr>
  </w:style>
  <w:style w:type="paragraph" w:customStyle="1" w:styleId="caaaabaaabaaaaababaaaaaaabaaaabaaaabaaaabaaabaabaaaabaaaaaabaaaaab">
    <w:name w:val="caaaabaaabaaaaababaaaaaaabaaaabaaaabaaaabaaabaabaaaabaaaaaabaaaaab"/>
    <w:rPr>
      <w:rFonts w:ascii="Times New Roman" w:hAnsi="Times New Roman"/>
      <w:b w:val="0"/>
      <w:i w:val="0"/>
      <w:color w:val="000000"/>
      <w:sz w:val="22"/>
      <w:u w:val="none"/>
    </w:rPr>
  </w:style>
  <w:style w:type="paragraph" w:customStyle="1" w:styleId="caaaabaaabaaaaababaaaaaaabaaaabaaaabaaaabaaabaabaaaabaaaaaabaaaaaba">
    <w:name w:val="caaaabaaabaaaaababaaaaaaabaaaabaaaabaaaabaaabaabaaaabaaaaaabaaaaaba"/>
    <w:rPr>
      <w:rFonts w:ascii="Times New Roman" w:hAnsi="Times New Roman"/>
      <w:b w:val="0"/>
      <w:i w:val="0"/>
      <w:color w:val="000000"/>
      <w:sz w:val="22"/>
      <w:u w:val="none"/>
    </w:rPr>
  </w:style>
  <w:style w:type="paragraph" w:customStyle="1" w:styleId="caaaabaaabaaaaababaaaaaaabaaaabaaaabaaaabaaabaabaaaabaaaaaabaaaaabaa">
    <w:name w:val="caaaabaaabaaaaababaaaaaaabaaaabaaaabaaaabaaabaabaaaabaaaaaabaaaaabaa"/>
    <w:rPr>
      <w:rFonts w:ascii="Times New Roman" w:hAnsi="Times New Roman"/>
      <w:b/>
      <w:i w:val="0"/>
      <w:color w:val="000000"/>
      <w:sz w:val="22"/>
      <w:u w:val="none"/>
    </w:rPr>
  </w:style>
  <w:style w:type="paragraph" w:customStyle="1" w:styleId="caaaabaaabaaaaababaaaaaaabaaaabaaaabaaaabaaabaabaaaabaaaaaabaaaaabaab">
    <w:name w:val="caaaabaaabaaaaababaaaaaaabaaaabaaaabaaaabaaabaabaaaabaaaaaabaaaaabaab"/>
    <w:rPr>
      <w:rFonts w:ascii="Times New Roman" w:hAnsi="Times New Roman"/>
      <w:b w:val="0"/>
      <w:i w:val="0"/>
      <w:color w:val="000000"/>
      <w:sz w:val="22"/>
      <w:u w:val="none"/>
    </w:rPr>
  </w:style>
  <w:style w:type="paragraph" w:customStyle="1" w:styleId="caaaabaaabaaaaababaaaaaaabaaaabaaaabaaaabaaabaabaaaabaaaaaabaaaaabaaba">
    <w:name w:val="caaaabaaabaaaaababaaaaaaabaaaabaaaabaaaabaaabaabaaaabaaaaaabaaaaabaaba"/>
    <w:rPr>
      <w:rFonts w:ascii="Times New Roman" w:hAnsi="Times New Roman"/>
      <w:b w:val="0"/>
      <w:i w:val="0"/>
      <w:color w:val="000000"/>
      <w:sz w:val="22"/>
      <w:u w:val="none"/>
    </w:rPr>
  </w:style>
  <w:style w:type="paragraph" w:customStyle="1" w:styleId="caaaabaaabaaaaababaaaaaaabaaaabaaaabaaaabaaabaabaaaabaaaaaabaaaaabaabaa">
    <w:name w:val="caaaabaaabaaaaababaaaaaaabaaaabaaaabaaaabaaabaabaaaabaaaaaabaaaaabaabaa"/>
    <w:rPr>
      <w:rFonts w:ascii="Times New Roman" w:hAnsi="Times New Roman"/>
      <w:b w:val="0"/>
      <w:i w:val="0"/>
      <w:color w:val="000000"/>
      <w:sz w:val="22"/>
      <w:u w:val="none"/>
    </w:rPr>
  </w:style>
  <w:style w:type="paragraph" w:customStyle="1" w:styleId="caaaabaaabaaaaababaaaaaaabaaaabaaaabaaaabaaabaabaaaabaaaaaabaaaaabaabaaa">
    <w:name w:val="caaaabaaabaaaaababaaaaaaabaaaabaaaabaaaabaaabaabaaaabaaaaaabaaaaabaabaaa"/>
    <w:rPr>
      <w:rFonts w:ascii="Times New Roman" w:hAnsi="Times New Roman"/>
      <w:b w:val="0"/>
      <w:i w:val="0"/>
      <w:color w:val="000000"/>
      <w:sz w:val="22"/>
      <w:u w:val="none"/>
    </w:rPr>
  </w:style>
  <w:style w:type="paragraph" w:customStyle="1" w:styleId="caaaabaaabaaaaababaaaaaaabaaaabaaaabaaaabaaabaabaaaabaaaaaabaaaaabaabaaaa">
    <w:name w:val="caaaabaaabaaaaababaaaaaaabaaaabaaaabaaaabaaabaabaaaabaaaaaabaaaaabaabaaaa"/>
    <w:rPr>
      <w:rFonts w:ascii="Times New Roman" w:hAnsi="Times New Roman"/>
      <w:b w:val="0"/>
      <w:i w:val="0"/>
      <w:color w:val="000000"/>
      <w:sz w:val="22"/>
      <w:u w:val="none"/>
    </w:rPr>
  </w:style>
  <w:style w:type="paragraph" w:customStyle="1" w:styleId="caaaabaaabaaaaababaaaaaaabaaaabaaaabaaaabaaabaabaaaabaaaaaabaaaaabaabaaaaa">
    <w:name w:val="caaaabaaabaaaaababaaaaaaabaaaabaaaabaaaabaaabaabaaaabaaaaaabaaaaabaabaaaaa"/>
    <w:rPr>
      <w:rFonts w:ascii="Times New Roman" w:hAnsi="Times New Roman"/>
      <w:b/>
      <w:i w:val="0"/>
      <w:color w:val="000000"/>
      <w:sz w:val="22"/>
      <w:u w:val="none"/>
    </w:rPr>
  </w:style>
  <w:style w:type="paragraph" w:customStyle="1" w:styleId="caaaabaaabaaaaababaaaaaaabaaaabaaaabaaaabaaabaabaaaabaaaaaabaaaaabaabaaaaab">
    <w:name w:val="caaaabaaabaaaaababaaaaaaabaaaabaaaabaaaabaaabaabaaaabaaaaaabaaaaabaabaaaaab"/>
    <w:rPr>
      <w:rFonts w:ascii="Times New Roman" w:hAnsi="Times New Roman"/>
      <w:b w:val="0"/>
      <w:i w:val="0"/>
      <w:color w:val="000000"/>
      <w:sz w:val="22"/>
      <w:u w:val="none"/>
    </w:rPr>
  </w:style>
  <w:style w:type="paragraph" w:customStyle="1" w:styleId="caaaabaaabaaaaababaaaaaaabaaaabaaaabaaaabaaabaabaaaabaaaaaabaaaaabaabaaaaaba">
    <w:name w:val="caaaabaaabaaaaababaaaaaaabaaaabaaaabaaaabaaabaabaaaabaaaaaabaaaaabaabaaaaaba"/>
    <w:rPr>
      <w:rFonts w:ascii="Times New Roman" w:hAnsi="Times New Roman"/>
      <w:b w:val="0"/>
      <w:i w:val="0"/>
      <w:color w:val="000000"/>
      <w:sz w:val="22"/>
      <w:u w:val="none"/>
    </w:rPr>
  </w:style>
  <w:style w:type="paragraph" w:customStyle="1" w:styleId="caaaabaaabaaaaababaaaaaaabaaaabaaaabaaaabaaabaabaaaabaaaaaabaaaaabaabaaaaabaa">
    <w:name w:val="caaaabaaabaaaaababaaaaaaabaaaabaaaabaaaabaaabaabaaaabaaaaaabaaaaabaabaaaaabaa"/>
    <w:rPr>
      <w:rFonts w:ascii="Times New Roman" w:hAnsi="Times New Roman"/>
      <w:b/>
      <w:i w:val="0"/>
      <w:color w:val="000000"/>
      <w:sz w:val="22"/>
      <w:u w:val="none"/>
    </w:rPr>
  </w:style>
  <w:style w:type="paragraph" w:customStyle="1" w:styleId="caaaabaaabaaaaababaaaaaaabaaaabaaaabaaaabaaabaabaaaabaaaaaabaaaaabaabaaaaabaab">
    <w:name w:val="caaaabaaabaaaaababaaaaaaabaaaabaaaabaaaabaaabaabaaaabaaaaaabaaaaabaabaaaaabaab"/>
    <w:rPr>
      <w:rFonts w:ascii="Times New Roman" w:hAnsi="Times New Roman"/>
      <w:b w:val="0"/>
      <w:i w:val="0"/>
      <w:color w:val="000000"/>
      <w:sz w:val="22"/>
      <w:u w:val="none"/>
    </w:rPr>
  </w:style>
  <w:style w:type="paragraph" w:customStyle="1" w:styleId="caaaabaaabaaaaababaaaaaaabaaaabaaaabaaaabaaabaabaaaabaaaaaabaaaaabaabaaaaabaaba">
    <w:name w:val="caaaabaaabaaaaababaaaaaaabaaaabaaaabaaaabaaabaabaaaabaaaaaabaaaaabaabaaaaabaaba"/>
    <w:rPr>
      <w:rFonts w:ascii="Times New Roman" w:hAnsi="Times New Roman"/>
      <w:b w:val="0"/>
      <w:i w:val="0"/>
      <w:color w:val="000000"/>
      <w:sz w:val="22"/>
      <w:u w:val="none"/>
    </w:rPr>
  </w:style>
  <w:style w:type="paragraph" w:customStyle="1" w:styleId="caaaabaaabaaaaababaaaaaaabaaaabaaaabaaaabaaabaabaaaabaaaaaabaaaaabaabaaaaabaabaa">
    <w:name w:val="caaaabaaabaaaaababaaaaaaabaaaabaaaabaaaabaaabaabaaaabaaaaaabaaaaabaabaaaaabaabaa"/>
    <w:rPr>
      <w:rFonts w:ascii="Times New Roman" w:hAnsi="Times New Roman"/>
      <w:b w:val="0"/>
      <w:i w:val="0"/>
      <w:color w:val="000000"/>
      <w:sz w:val="22"/>
      <w:u w:val="none"/>
    </w:rPr>
  </w:style>
  <w:style w:type="paragraph" w:customStyle="1" w:styleId="caaaabaaabaaaaababaaaaaaabaaaabaaaabaaaabaaabaabaaaabaaaaaabaaaaabaabaaaaabaabaaa">
    <w:name w:val="caaaabaaabaaaaababaaaaaaabaaaabaaaabaaaabaaabaabaaaabaaaaaabaaaaabaabaaaaabaabaaa"/>
    <w:rPr>
      <w:rFonts w:ascii="Times New Roman" w:hAnsi="Times New Roman"/>
      <w:b w:val="0"/>
      <w:i w:val="0"/>
      <w:color w:val="000000"/>
      <w:sz w:val="22"/>
      <w:u w:val="none"/>
    </w:rPr>
  </w:style>
  <w:style w:type="paragraph" w:customStyle="1" w:styleId="caaaabaaabaaaaababaaaaaaabaaaabaaaabaaaabaaabaabaaaabaaaaaabaaaaabaabaaaaabaabaaaa">
    <w:name w:val="caaaabaaabaaaaababaaaaaaabaaaabaaaabaaaabaaabaabaaaabaaaaaabaaaaabaabaaaaabaabaaaa"/>
    <w:rPr>
      <w:rFonts w:ascii="Times New Roman" w:hAnsi="Times New Roman"/>
      <w:b w:val="0"/>
      <w:i w:val="0"/>
      <w:color w:val="000000"/>
      <w:sz w:val="22"/>
      <w:u w:val="none"/>
    </w:rPr>
  </w:style>
  <w:style w:type="paragraph" w:customStyle="1" w:styleId="caaaabaaabaaaaababaaaaaaabaaaabaaaabaaaabaaabaabaaaabaaaaaabaaaaabaabaaaaabaabaaaaa">
    <w:name w:val="caaaabaaabaaaaababaaaaaaabaaaabaaaabaaaabaaabaabaaaabaaaaaabaaaaabaabaaaaabaabaaaaa"/>
    <w:rPr>
      <w:rFonts w:ascii="Times New Roman" w:hAnsi="Times New Roman"/>
      <w:b/>
      <w:i w:val="0"/>
      <w:color w:val="000000"/>
      <w:sz w:val="22"/>
      <w:u w:val="none"/>
    </w:rPr>
  </w:style>
  <w:style w:type="paragraph" w:customStyle="1" w:styleId="caaaabaaabaaaaababaaaaaaabaaaabaaaabaaaabaaabaabaaaabaaaaaabaaaaabaabaaaaabaabaaaaab">
    <w:name w:val="caaaabaaabaaaaababaaaaaaabaaaabaaaabaaaabaaabaabaaaabaaaaaabaaaaabaabaaaaabaabaaaaab"/>
    <w:rPr>
      <w:rFonts w:ascii="Times New Roman" w:hAnsi="Times New Roman"/>
      <w:b w:val="0"/>
      <w:i w:val="0"/>
      <w:color w:val="000000"/>
      <w:sz w:val="22"/>
      <w:u w:val="none"/>
    </w:rPr>
  </w:style>
  <w:style w:type="paragraph" w:customStyle="1" w:styleId="caaaabaaabaaaaababaaaaaaabaaaabaaaabaaaabaaabaabaaaabaaaaaabaaaaabaabaaaaabaabaaaaaba">
    <w:name w:val="caaaabaaabaaaaababaaaaaaabaaaabaaaabaaaabaaabaabaaaabaaaaaabaaaaabaabaaaaabaabaaaaaba"/>
    <w:rPr>
      <w:rFonts w:ascii="Times New Roman" w:hAnsi="Times New Roman"/>
      <w:b w:val="0"/>
      <w:i w:val="0"/>
      <w:color w:val="000000"/>
      <w:sz w:val="22"/>
      <w:u w:val="none"/>
    </w:rPr>
  </w:style>
  <w:style w:type="paragraph" w:customStyle="1" w:styleId="caaaabaaabaaaaababaaaaaaabaaaabaaaabaaaabaaabaabaaaabaaaaaabaaaaabaabaaaaabaabaaaaabaa">
    <w:name w:val="caaaabaaabaaaaababaaaaaaabaaaabaaaabaaaabaaabaabaaaabaaaaaabaaaaabaabaaaaabaabaaaaabaa"/>
    <w:rPr>
      <w:rFonts w:ascii="Times New Roman" w:hAnsi="Times New Roman"/>
      <w:b w:val="0"/>
      <w:i w:val="0"/>
      <w:color w:val="000000"/>
      <w:sz w:val="22"/>
      <w:u w:val="none"/>
    </w:rPr>
  </w:style>
  <w:style w:type="paragraph" w:customStyle="1" w:styleId="caaaabaaabaaaaababaaaaaaabaaaabaaaabaaaabaaabaabaaaabaaaaaabaaaaabaabaaaaabaabaaaaabaaa">
    <w:name w:val="caaaabaaabaaaaababaaaaaaabaaaabaaaabaaaabaaabaabaaaabaaaaaabaaaaabaabaaaaabaabaaaaabaaa"/>
    <w:rPr>
      <w:rFonts w:ascii="Times New Roman" w:hAnsi="Times New Roman"/>
      <w:b w:val="0"/>
      <w:i w:val="0"/>
      <w:color w:val="000000"/>
      <w:sz w:val="22"/>
      <w:u w:val="none"/>
    </w:rPr>
  </w:style>
  <w:style w:type="paragraph" w:customStyle="1" w:styleId="caaaabaaabaaaaababaaaaaaabaaaabaaaabaaaabaaabaabaaaabaaaaaabaaaaabaabaaaaabaabaaaaabaaaa">
    <w:name w:val="caaaabaaabaaaaababaaaaaaabaaaabaaaabaaaabaaabaabaaaabaaaaaabaaaaabaabaaaaabaabaaaaabaaaa"/>
    <w:rPr>
      <w:rFonts w:ascii="Times New Roman" w:hAnsi="Times New Roman"/>
      <w:b w:val="0"/>
      <w:i w:val="0"/>
      <w:color w:val="000000"/>
      <w:sz w:val="22"/>
      <w:u w:val="none"/>
    </w:rPr>
  </w:style>
  <w:style w:type="paragraph" w:customStyle="1" w:styleId="caaaabaaabaaaaababaaaaaaabaaaabaaaabaaaabaaabaabaaaabaaaaaabaaaaabaabaaaaabaabaaaaabaaaaa">
    <w:name w:val="caaaabaaabaaaaababaaaaaaabaaaabaaaabaaaabaaabaabaaaabaaaaaabaaaaabaabaaaaabaabaaaaabaaaaa"/>
    <w:rPr>
      <w:rFonts w:ascii="Times New Roman" w:hAnsi="Times New Roman"/>
      <w:b/>
      <w:i w:val="0"/>
      <w:color w:val="000000"/>
      <w:sz w:val="22"/>
      <w:u w:val="none"/>
    </w:rPr>
  </w:style>
  <w:style w:type="paragraph" w:customStyle="1" w:styleId="caaaabaaabaaaaababaaaaaaabaaaabaaaabaaaabaaabaabaaaabaaaaaabaaaaabaabaaaaabaabaaaaabaaaaab">
    <w:name w:val="caaaabaaabaaaaababaaaaaaabaaaabaaaabaaaabaaabaabaaaabaaaaaabaaaaabaabaaaaabaabaaaaabaaaaab"/>
    <w:rPr>
      <w:rFonts w:ascii="Times New Roman" w:hAnsi="Times New Roman"/>
      <w:b w:val="0"/>
      <w:i w:val="0"/>
      <w:color w:val="000000"/>
      <w:sz w:val="22"/>
      <w:u w:val="none"/>
    </w:rPr>
  </w:style>
  <w:style w:type="paragraph" w:customStyle="1" w:styleId="caaaabaaabaaaaababaaaaaaabaaaabaaaabaaaabaaabaabaaaabaaaaaabaaaaabaabaaaaabaabaaaaabaaaaaba">
    <w:name w:val="caaaabaaabaaaaababaaaaaaabaaaabaaaabaaaabaaabaabaaaabaaaaaabaaaaabaabaaaaabaabaaaaabaaaaaba"/>
    <w:rPr>
      <w:rFonts w:ascii="Times New Roman" w:hAnsi="Times New Roman"/>
      <w:b w:val="0"/>
      <w:i w:val="0"/>
      <w:color w:val="000000"/>
      <w:sz w:val="22"/>
      <w:u w:val="none"/>
    </w:rPr>
  </w:style>
  <w:style w:type="paragraph" w:customStyle="1" w:styleId="caaaabaaabaaaaababaaaaaaabaaaabaaaabaaaabaaabaabaaaabaaaaaabaaaaabaabaaaaabaabaaaaabaaaaabaa">
    <w:name w:val="caaaabaaabaaaaababaaaaaaabaaaabaaaabaaaabaaabaabaaaabaaaaaabaaaaabaabaaaaabaabaaaaabaaaaabaa"/>
    <w:rPr>
      <w:rFonts w:ascii="Times New Roman" w:hAnsi="Times New Roman"/>
      <w:b/>
      <w:i w:val="0"/>
      <w:color w:val="000000"/>
      <w:sz w:val="22"/>
      <w:u w:val="none"/>
    </w:rPr>
  </w:style>
  <w:style w:type="paragraph" w:customStyle="1" w:styleId="caaaabaaabaaaaababaaaaaaabaaaabaaaabaaaabaaabaabaaaabaaaaaabaaaaabaabaaaaabaabaaaaabaaaaabaab">
    <w:name w:val="caaaabaaabaaaaababaaaaaaabaaaabaaaabaaaabaaabaabaaaabaaaaaabaaaaabaabaaaaabaabaaaaabaaaaabaab"/>
    <w:rPr>
      <w:rFonts w:ascii="Times New Roman" w:hAnsi="Times New Roman"/>
      <w:b w:val="0"/>
      <w:i w:val="0"/>
      <w:color w:val="000000"/>
      <w:sz w:val="22"/>
      <w:u w:val="none"/>
    </w:rPr>
  </w:style>
  <w:style w:type="paragraph" w:customStyle="1" w:styleId="caaaabaaabaaaaababaaaaaaabaaaabaaaabaaaabaaabaabaaaabaaaaaabaaaaabaabaaaaabaabaaaaabaaaaabaaba">
    <w:name w:val="caaaabaaabaaaaababaaaaaaabaaaabaaaabaaaabaaabaabaaaabaaaaaabaaaaabaabaaaaabaabaaaaabaaaaabaaba"/>
    <w:rPr>
      <w:rFonts w:ascii="Times New Roman" w:hAnsi="Times New Roman"/>
      <w:b w:val="0"/>
      <w:i w:val="0"/>
      <w:color w:val="000000"/>
      <w:sz w:val="22"/>
      <w:u w:val="none"/>
    </w:rPr>
  </w:style>
  <w:style w:type="paragraph" w:customStyle="1" w:styleId="caaaabaaabaaaaababaaaaaaabaaaabaaaabaaaabaaabaabaaaabaaaaaabaaaaabaabaaaaabaabaaaaabaaaaabaabaa">
    <w:name w:val="caaaabaaabaaaaababaaaaaaabaaaabaaaabaaaabaaabaabaaaabaaaaaabaaaaabaabaaaaabaabaaaaabaaaaabaabaa"/>
    <w:rPr>
      <w:rFonts w:ascii="Times New Roman" w:hAnsi="Times New Roman"/>
      <w:b w:val="0"/>
      <w:i w:val="0"/>
      <w:color w:val="000000"/>
      <w:sz w:val="22"/>
      <w:u w:val="none"/>
    </w:rPr>
  </w:style>
  <w:style w:type="paragraph" w:customStyle="1" w:styleId="caaaabaaabaaaaababaaaaaaabaaaabaaaabaaaabaaabaabaaaabaaaaaabaaaaabaabaaaaabaabaaaaabaaaaabaabaaa">
    <w:name w:val="caaaabaaabaaaaababaaaaaaabaaaabaaaabaaaabaaabaabaaaabaaaaaabaaaaabaabaaaaabaabaaaaabaaaaabaabaaa"/>
    <w:rPr>
      <w:rFonts w:ascii="Times New Roman" w:hAnsi="Times New Roman"/>
      <w:b w:val="0"/>
      <w:i w:val="0"/>
      <w:color w:val="000000"/>
      <w:sz w:val="22"/>
      <w:u w:val="none"/>
    </w:rPr>
  </w:style>
  <w:style w:type="paragraph" w:customStyle="1" w:styleId="caaaabaaabaaaaababaaaaaaabaaaabaaaabaaaabaaabaabaaaabaaaaaabaaaaabaabaaaaabaabaaaaabaaaaabaabaaaa">
    <w:name w:val="caaaabaaabaaaaababaaaaaaabaaaabaaaabaaaabaaabaabaaaabaaaaaabaaaaabaabaaaaabaabaaaaabaaaaabaabaaaa"/>
    <w:rPr>
      <w:rFonts w:ascii="Times New Roman" w:hAnsi="Times New Roman"/>
      <w:b w:val="0"/>
      <w:i w:val="0"/>
      <w:color w:val="000000"/>
      <w:sz w:val="22"/>
      <w:u w:val="none"/>
    </w:rPr>
  </w:style>
  <w:style w:type="paragraph" w:customStyle="1" w:styleId="caaaabaaabaaaaababaaaaaaabaaaabaaaabaaaabaaabaabaaaabaaaaaabaaaaabaabaaaaabaabaaaaabaaaaabaabaaaaa">
    <w:name w:val="caaaabaaabaaaaababaaaaaaabaaaabaaaabaaaabaaabaabaaaabaaaaaabaaaaabaabaaaaabaabaaaaabaaaaabaabaaaaa"/>
    <w:rPr>
      <w:rFonts w:ascii="Times New Roman" w:hAnsi="Times New Roman"/>
      <w:b w:val="0"/>
      <w:i w:val="0"/>
      <w:color w:val="000000"/>
      <w:sz w:val="22"/>
      <w:u w:val="none"/>
    </w:rPr>
  </w:style>
  <w:style w:type="paragraph" w:customStyle="1" w:styleId="caaaabaaabaaaaababaaaaaaabaaaabaaaabaaaabaaabaabaaaabaaaaaabaaaaabaabaaaaabaabaaaaabaaaaabaabaaaaaa">
    <w:name w:val="caaaabaaabaaaaababaaaaaaabaaaabaaaabaaaabaaabaabaaaabaaaaaabaaaaabaabaaaaabaabaaaaabaaaaabaabaaaaaa"/>
    <w:rPr>
      <w:rFonts w:ascii="Times New Roman" w:hAnsi="Times New Roman"/>
      <w:b w:val="0"/>
      <w:i w:val="0"/>
      <w:color w:val="000000"/>
      <w:sz w:val="22"/>
      <w:u w:val="none"/>
    </w:rPr>
  </w:style>
  <w:style w:type="paragraph" w:customStyle="1" w:styleId="caaaabaaabaaaaababaaaaaaabaaaabaaaabaaaabaaabaabaaaabaaaaaabaaaaabaabaaaaabaabaaaaabaaaaabaabaaaaaaa">
    <w:name w:val="caaaabaaabaaaaababaaaaaaabaaaabaaaabaaaabaaabaabaaaabaaaaaabaaaaabaabaaaaabaabaaaaabaa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i w:val="0"/>
      <w:color w:val="000000"/>
      <w:sz w:val="22"/>
      <w:u w:val="none"/>
    </w:rPr>
  </w:style>
  <w:style w:type="paragraph" w:customStyle="1" w:styleId="daaaabaaaabaaaabaab">
    <w:name w:val="daaaabaaaabaaaabaab"/>
    <w:rPr>
      <w:rFonts w:ascii="Times New Roman" w:hAnsi="Times New Roman"/>
      <w:b w:val="0"/>
      <w:i w:val="0"/>
      <w:color w:val="000000"/>
      <w:sz w:val="22"/>
      <w:u w:val="none"/>
    </w:rPr>
  </w:style>
  <w:style w:type="paragraph" w:customStyle="1" w:styleId="daaaabaaaabaaaabaaba">
    <w:name w:val="daaaabaaaabaaaabaaba"/>
    <w:rPr>
      <w:rFonts w:ascii="Times New Roman" w:hAnsi="Times New Roman"/>
      <w:b w:val="0"/>
      <w:i w:val="0"/>
      <w:color w:val="000000"/>
      <w:sz w:val="22"/>
      <w:u w:val="none"/>
    </w:rPr>
  </w:style>
  <w:style w:type="paragraph" w:customStyle="1" w:styleId="daaaabaaaabaaaabaabaa">
    <w:name w:val="daaaabaaaabaaaabaabaa"/>
    <w:rPr>
      <w:rFonts w:ascii="Times New Roman" w:hAnsi="Times New Roman"/>
      <w:b w:val="0"/>
      <w:i w:val="0"/>
      <w:color w:val="000000"/>
      <w:sz w:val="22"/>
      <w:u w:val="none"/>
    </w:rPr>
  </w:style>
  <w:style w:type="paragraph" w:customStyle="1" w:styleId="daaaabaaaabaaaabaabaaa">
    <w:name w:val="daaaabaaaabaaaabaabaaa"/>
    <w:rPr>
      <w:rFonts w:ascii="Times New Roman" w:hAnsi="Times New Roman"/>
      <w:b/>
      <w:i w:val="0"/>
      <w:color w:val="000000"/>
      <w:sz w:val="22"/>
      <w:u w:val="none"/>
    </w:rPr>
  </w:style>
  <w:style w:type="paragraph" w:customStyle="1" w:styleId="daaaabaaaabaaaabaabaaab">
    <w:name w:val="daaaabaaaabaaaabaabaaab"/>
    <w:rPr>
      <w:rFonts w:ascii="Times New Roman" w:hAnsi="Times New Roman"/>
      <w:b w:val="0"/>
      <w:i w:val="0"/>
      <w:color w:val="000000"/>
      <w:sz w:val="22"/>
      <w:u w:val="none"/>
    </w:rPr>
  </w:style>
  <w:style w:type="paragraph" w:customStyle="1" w:styleId="daaaabaaaabaaaabaabaaaba">
    <w:name w:val="daaaabaaaabaaaabaabaaaba"/>
    <w:rPr>
      <w:rFonts w:ascii="Times New Roman" w:hAnsi="Times New Roman"/>
      <w:b w:val="0"/>
      <w:i w:val="0"/>
      <w:color w:val="000000"/>
      <w:sz w:val="22"/>
      <w:u w:val="none"/>
    </w:rPr>
  </w:style>
  <w:style w:type="paragraph" w:customStyle="1" w:styleId="daaaabaaaabaaaabaabaaabaa">
    <w:name w:val="daaaabaaaabaaaabaabaaabaa"/>
    <w:rPr>
      <w:rFonts w:ascii="Times New Roman" w:hAnsi="Times New Roman"/>
      <w:b w:val="0"/>
      <w:i w:val="0"/>
      <w:color w:val="000000"/>
      <w:sz w:val="22"/>
      <w:u w:val="none"/>
    </w:rPr>
  </w:style>
  <w:style w:type="paragraph" w:customStyle="1" w:styleId="daaaabaaaabaaaabaabaaabaaa">
    <w:name w:val="daaaabaaaabaaaabaabaaabaaa"/>
    <w:rPr>
      <w:rFonts w:ascii="Times New Roman" w:hAnsi="Times New Roman"/>
      <w:b w:val="0"/>
      <w:i w:val="0"/>
      <w:color w:val="000000"/>
      <w:sz w:val="22"/>
      <w:u w:val="none"/>
    </w:rPr>
  </w:style>
  <w:style w:type="paragraph" w:customStyle="1" w:styleId="daaaabaaaabaaaabaabaaabaaaa">
    <w:name w:val="daaaabaaaabaaaabaabaaabaaaa"/>
    <w:rPr>
      <w:rFonts w:ascii="Times New Roman" w:hAnsi="Times New Roman"/>
      <w:b w:val="0"/>
      <w:i w:val="0"/>
      <w:color w:val="000000"/>
      <w:sz w:val="22"/>
      <w:u w:val="none"/>
    </w:rPr>
  </w:style>
  <w:style w:type="paragraph" w:customStyle="1" w:styleId="daaaabaaaabaaaabaabaaabaaaaa">
    <w:name w:val="daaaabaaaabaaaabaabaaabaaaaa"/>
    <w:rPr>
      <w:rFonts w:ascii="Times New Roman" w:hAnsi="Times New Roman"/>
      <w:b/>
      <w:i w:val="0"/>
      <w:color w:val="000000"/>
      <w:sz w:val="22"/>
      <w:u w:val="none"/>
    </w:rPr>
  </w:style>
  <w:style w:type="paragraph" w:customStyle="1" w:styleId="daaaabaaaabaaaabaabaaabaaaaab">
    <w:name w:val="daaaabaaaabaaaabaabaaabaaaaab"/>
    <w:rPr>
      <w:rFonts w:ascii="Times New Roman" w:hAnsi="Times New Roman"/>
      <w:b w:val="0"/>
      <w:i w:val="0"/>
      <w:color w:val="000000"/>
      <w:sz w:val="22"/>
      <w:u w:val="none"/>
    </w:rPr>
  </w:style>
  <w:style w:type="paragraph" w:customStyle="1" w:styleId="daaaabaaaabaaaabaabaaabaaaaaba">
    <w:name w:val="daaaabaaaabaaaabaabaaabaaaaaba"/>
    <w:rPr>
      <w:rFonts w:ascii="Times New Roman" w:hAnsi="Times New Roman"/>
      <w:b w:val="0"/>
      <w:i w:val="0"/>
      <w:color w:val="000000"/>
      <w:sz w:val="22"/>
      <w:u w:val="none"/>
    </w:rPr>
  </w:style>
  <w:style w:type="paragraph" w:customStyle="1" w:styleId="daaaabaaaabaaaabaabaaabaaaaabaa">
    <w:name w:val="daaaabaaaabaaaabaabaaabaaaaabaa"/>
    <w:rPr>
      <w:rFonts w:ascii="Times New Roman" w:hAnsi="Times New Roman"/>
      <w:b w:val="0"/>
      <w:i w:val="0"/>
      <w:color w:val="000000"/>
      <w:sz w:val="22"/>
      <w:u w:val="none"/>
    </w:rPr>
  </w:style>
  <w:style w:type="paragraph" w:customStyle="1" w:styleId="daaaabaaaabaaaabaabaaabaaaaabaaa">
    <w:name w:val="daaaabaaaabaaaabaabaaabaaaaabaaa"/>
    <w:rPr>
      <w:rFonts w:ascii="Times New Roman" w:hAnsi="Times New Roman"/>
      <w:b w:val="0"/>
      <w:i w:val="0"/>
      <w:color w:val="000000"/>
      <w:sz w:val="22"/>
      <w:u w:val="none"/>
    </w:rPr>
  </w:style>
  <w:style w:type="paragraph" w:customStyle="1" w:styleId="daaaabaaaabaaaabaabaaabaaaaabaaaa">
    <w:name w:val="daaaabaaaabaaaabaabaaabaaaaabaaaa"/>
    <w:rPr>
      <w:rFonts w:ascii="Times New Roman" w:hAnsi="Times New Roman"/>
      <w:b w:val="0"/>
      <w:i w:val="0"/>
      <w:color w:val="000000"/>
      <w:sz w:val="22"/>
      <w:u w:val="none"/>
    </w:rPr>
  </w:style>
  <w:style w:type="paragraph" w:customStyle="1" w:styleId="daaaabaaaabaaaabaabaaabaaaaabaaaaa">
    <w:name w:val="daaaabaaaabaaaabaabaaabaaaaabaaaaa"/>
    <w:rPr>
      <w:rFonts w:ascii="Times New Roman" w:hAnsi="Times New Roman"/>
      <w:b/>
      <w:i w:val="0"/>
      <w:color w:val="000000"/>
      <w:sz w:val="22"/>
      <w:u w:val="none"/>
    </w:rPr>
  </w:style>
  <w:style w:type="paragraph" w:customStyle="1" w:styleId="daaaabaaaabaaaabaabaaabaaaaabaaaaab">
    <w:name w:val="daaaabaaaabaaaabaabaaabaaaaabaaaaab"/>
    <w:rPr>
      <w:rFonts w:ascii="Times New Roman" w:hAnsi="Times New Roman"/>
      <w:b w:val="0"/>
      <w:i w:val="0"/>
      <w:color w:val="000000"/>
      <w:sz w:val="22"/>
      <w:u w:val="none"/>
    </w:rPr>
  </w:style>
  <w:style w:type="paragraph" w:customStyle="1" w:styleId="daaaabaaaabaaaabaabaaabaaaaabaaaaaba">
    <w:name w:val="daaaabaaaabaaaabaabaaabaaaaabaaaaaba"/>
    <w:rPr>
      <w:rFonts w:ascii="Times New Roman" w:hAnsi="Times New Roman"/>
      <w:b w:val="0"/>
      <w:i w:val="0"/>
      <w:color w:val="000000"/>
      <w:sz w:val="22"/>
      <w:u w:val="none"/>
    </w:rPr>
  </w:style>
  <w:style w:type="paragraph" w:customStyle="1" w:styleId="daaaabaaaabaaaabaabaaabaaaaabaaaaabaa">
    <w:name w:val="daaaabaaaabaaaabaabaaabaaaaabaaaaabaa"/>
    <w:rPr>
      <w:rFonts w:ascii="Times New Roman" w:hAnsi="Times New Roman"/>
      <w:b w:val="0"/>
      <w:i w:val="0"/>
      <w:color w:val="000000"/>
      <w:sz w:val="22"/>
      <w:u w:val="none"/>
    </w:rPr>
  </w:style>
  <w:style w:type="paragraph" w:customStyle="1" w:styleId="daaaabaaaabaaaabaabaaabaaaaabaaaaabaaa">
    <w:name w:val="daaaabaaaabaaaabaabaaabaaaaabaaaaabaaa"/>
    <w:rPr>
      <w:rFonts w:ascii="Times New Roman" w:hAnsi="Times New Roman"/>
      <w:b w:val="0"/>
      <w:i w:val="0"/>
      <w:color w:val="000000"/>
      <w:sz w:val="22"/>
      <w:u w:val="none"/>
    </w:rPr>
  </w:style>
  <w:style w:type="paragraph" w:customStyle="1" w:styleId="daaaabaaaabaaaabaabaaabaaaaabaaaaabaaaa">
    <w:name w:val="daaaabaaaabaaaabaabaaabaaaaabaaaaabaaaa"/>
    <w:rPr>
      <w:rFonts w:ascii="Times New Roman" w:hAnsi="Times New Roman"/>
      <w:b w:val="0"/>
      <w:i w:val="0"/>
      <w:color w:val="000000"/>
      <w:sz w:val="22"/>
      <w:u w:val="none"/>
    </w:rPr>
  </w:style>
  <w:style w:type="paragraph" w:customStyle="1" w:styleId="daaaabaaaabaaaabaabaaabaaaaabaaaaabaaaaa">
    <w:name w:val="daaaabaaaabaaaabaabaaabaaaaabaaaaabaaaaa"/>
    <w:rPr>
      <w:rFonts w:ascii="Times New Roman" w:hAnsi="Times New Roman"/>
      <w:b/>
      <w:i w:val="0"/>
      <w:color w:val="000000"/>
      <w:sz w:val="22"/>
      <w:u w:val="none"/>
    </w:rPr>
  </w:style>
  <w:style w:type="paragraph" w:customStyle="1" w:styleId="daaaabaaaabaaaabaabaaabaaaaabaaaaabaaaaab">
    <w:name w:val="daaaabaaaabaaaabaabaaabaaaaabaaaaabaaaaab"/>
    <w:rPr>
      <w:rFonts w:ascii="Times New Roman" w:hAnsi="Times New Roman"/>
      <w:b w:val="0"/>
      <w:i w:val="0"/>
      <w:color w:val="000000"/>
      <w:sz w:val="22"/>
      <w:u w:val="none"/>
    </w:rPr>
  </w:style>
  <w:style w:type="paragraph" w:customStyle="1" w:styleId="daaaabaaaabaaaabaabaaabaaaaabaaaaabaaaaaba">
    <w:name w:val="daaaabaaaabaaaabaabaaabaaaaabaaaaabaaaaaba"/>
    <w:rPr>
      <w:rFonts w:ascii="Times New Roman" w:hAnsi="Times New Roman"/>
      <w:b/>
      <w:i w:val="0"/>
      <w:color w:val="000000"/>
      <w:sz w:val="22"/>
      <w:u w:val="none"/>
    </w:rPr>
  </w:style>
  <w:style w:type="paragraph" w:customStyle="1" w:styleId="daaaabaaaabaaaabaabaaabaaaaabaaaaabaaaaabab">
    <w:name w:val="daaaabaaaabaaaabaabaaabaaaaabaaaaabaaaaabab"/>
    <w:rPr>
      <w:rFonts w:ascii="Times New Roman" w:hAnsi="Times New Roman"/>
      <w:b w:val="0"/>
      <w:i w:val="0"/>
      <w:color w:val="000000"/>
      <w:sz w:val="22"/>
      <w:u w:val="none"/>
    </w:rPr>
  </w:style>
  <w:style w:type="paragraph" w:customStyle="1" w:styleId="daaaabaaaabaaaabaabaaabaaaaabaaaaabaaaaababa">
    <w:name w:val="daaaabaaaabaaaabaabaaabaaaaabaaaaabaaaaababa"/>
    <w:rPr>
      <w:rFonts w:ascii="Times New Roman" w:hAnsi="Times New Roman"/>
      <w:b w:val="0"/>
      <w:i w:val="0"/>
      <w:color w:val="000000"/>
      <w:sz w:val="22"/>
      <w:u w:val="none"/>
    </w:rPr>
  </w:style>
  <w:style w:type="paragraph" w:customStyle="1" w:styleId="daaaabaaaabaaaabaabaaabaaaaabaaaaabaaaaababaa">
    <w:name w:val="daaaabaaaabaaaabaabaaabaaaaabaaaaaba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