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geodetic surveys higher accuracy is achieved, if</w:t>
      </w:r>
    </w:p>
    <w:p>
      <w:pPr>
        <w:pStyle w:val="aa"/>
        <w:keepNext w:val="0"/>
        <w:keepLines w:val="0"/>
        <w:pageBreakBefore w:val="0"/>
        <w:widowControl/>
        <w:spacing w:before="0" w:after="160"/>
        <w:jc w:val="left"/>
      </w:pPr>
      <w:r>
        <w:t xml:space="preserve">    a. curvature of the earth surface is ignored</w:t>
      </w:r>
    </w:p>
    <w:p>
      <w:pPr>
        <w:pStyle w:val="aaa"/>
        <w:keepNext w:val="0"/>
        <w:keepLines w:val="0"/>
        <w:pageBreakBefore w:val="0"/>
        <w:widowControl/>
        <w:spacing w:before="0" w:after="160"/>
        <w:jc w:val="left"/>
      </w:pPr>
      <w:r>
        <w:t xml:space="preserve">    b. curvature of the earth surface is taken into account</w:t>
      </w:r>
    </w:p>
    <w:p>
      <w:pPr>
        <w:pStyle w:val="aaab"/>
        <w:keepNext w:val="0"/>
        <w:keepLines w:val="0"/>
        <w:pageBreakBefore w:val="0"/>
        <w:widowControl/>
        <w:spacing w:before="0" w:after="160"/>
        <w:jc w:val="left"/>
      </w:pPr>
      <w:r>
        <w:t xml:space="preserve">    c. angles  between the curved lines are treated as plane angles</w:t>
      </w:r>
    </w:p>
    <w:p>
      <w:pPr>
        <w:pStyle w:val="aaab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For preparation of a contour plan for a route survey</w:t>
      </w:r>
    </w:p>
    <w:p>
      <w:pPr>
        <w:pStyle w:val="ba"/>
        <w:keepNext w:val="0"/>
        <w:keepLines w:val="0"/>
        <w:pageBreakBefore w:val="0"/>
        <w:widowControl/>
        <w:spacing w:before="0" w:after="160"/>
        <w:jc w:val="left"/>
      </w:pPr>
      <w:r>
        <w:t xml:space="preserve">    a. method of squares is used</w:t>
      </w:r>
    </w:p>
    <w:p>
      <w:pPr>
        <w:pStyle w:val="baa"/>
        <w:keepNext w:val="0"/>
        <w:keepLines w:val="0"/>
        <w:pageBreakBefore w:val="0"/>
        <w:widowControl/>
        <w:spacing w:before="0" w:after="160"/>
        <w:jc w:val="left"/>
      </w:pPr>
      <w:r>
        <w:t xml:space="preserve">    b. method of trace contour is used</w:t>
      </w:r>
    </w:p>
    <w:p>
      <w:pPr>
        <w:pStyle w:val="baaa"/>
        <w:keepNext w:val="0"/>
        <w:keepLines w:val="0"/>
        <w:pageBreakBefore w:val="0"/>
        <w:widowControl/>
        <w:spacing w:before="0" w:after="160"/>
        <w:jc w:val="left"/>
      </w:pPr>
      <w:r>
        <w:t xml:space="preserve">    c. method of cross profile is used</w:t>
      </w:r>
    </w:p>
    <w:p>
      <w:pPr>
        <w:pStyle w:val="baaab"/>
        <w:keepNext w:val="0"/>
        <w:keepLines w:val="0"/>
        <w:pageBreakBefore w:val="0"/>
        <w:widowControl/>
        <w:spacing w:before="0" w:after="160"/>
        <w:jc w:val="left"/>
      </w:pPr>
      <w:r>
        <w:t xml:space="preserve">    d. indirect method of contouring is used.</w:t>
      </w:r>
    </w:p>
    <w:p>
      <w:pPr>
        <w:pStyle w:val="baaaba"/>
        <w:keepNext w:val="0"/>
        <w:keepLines w:val="0"/>
        <w:pageBreakBefore w:val="0"/>
        <w:widowControl/>
        <w:spacing w:before="0" w:after="160"/>
        <w:jc w:val="left"/>
      </w:pPr>
      <w:r>
        <w:t>3. Total latitude of a point is positive if it lies</w:t>
      </w:r>
    </w:p>
    <w:p>
      <w:pPr>
        <w:pStyle w:val="baaabaa"/>
        <w:keepNext w:val="0"/>
        <w:keepLines w:val="0"/>
        <w:pageBreakBefore w:val="0"/>
        <w:widowControl/>
        <w:spacing w:before="0" w:after="160"/>
        <w:jc w:val="left"/>
      </w:pPr>
      <w:r>
        <w:t xml:space="preserve">    a. north of the reference parallel</w:t>
      </w:r>
    </w:p>
    <w:p>
      <w:pPr>
        <w:pStyle w:val="baaabaab"/>
        <w:keepNext w:val="0"/>
        <w:keepLines w:val="0"/>
        <w:pageBreakBefore w:val="0"/>
        <w:widowControl/>
        <w:spacing w:before="0" w:after="160"/>
        <w:jc w:val="left"/>
      </w:pPr>
      <w:r>
        <w:t xml:space="preserve">    b. south of the reference parallel</w:t>
      </w:r>
    </w:p>
    <w:p>
      <w:pPr>
        <w:pStyle w:val="baaabaaba"/>
        <w:keepNext w:val="0"/>
        <w:keepLines w:val="0"/>
        <w:pageBreakBefore w:val="0"/>
        <w:widowControl/>
        <w:spacing w:before="0" w:after="160"/>
        <w:jc w:val="left"/>
      </w:pPr>
      <w:r>
        <w:t xml:space="preserve">    c. east of the reference parallel</w:t>
      </w:r>
    </w:p>
    <w:p>
      <w:pPr>
        <w:pStyle w:val="baaabaabaa"/>
        <w:keepNext w:val="0"/>
        <w:keepLines w:val="0"/>
        <w:pageBreakBefore w:val="0"/>
        <w:widowControl/>
        <w:spacing w:before="0" w:after="160"/>
        <w:jc w:val="left"/>
      </w:pPr>
      <w:r>
        <w:t xml:space="preserve">    d. west of the reference parallel.</w:t>
      </w:r>
    </w:p>
    <w:p>
      <w:pPr>
        <w:pStyle w:val="baaabaabaaa"/>
        <w:keepNext w:val="0"/>
        <w:keepLines w:val="0"/>
        <w:pageBreakBefore w:val="0"/>
        <w:widowControl/>
        <w:spacing w:before="0" w:after="160"/>
        <w:jc w:val="left"/>
      </w:pPr>
      <w:r>
        <w:t>4. Angles to a given pivot station observed from a number of traverse stations when plotted, the lines to the pivot station intersect at a common point</w:t>
      </w:r>
    </w:p>
    <w:p>
      <w:pPr>
        <w:pStyle w:val="baaabaabaaaa"/>
        <w:keepNext w:val="0"/>
        <w:keepLines w:val="0"/>
        <w:pageBreakBefore w:val="0"/>
        <w:widowControl/>
        <w:spacing w:before="0" w:after="160"/>
        <w:jc w:val="left"/>
      </w:pPr>
      <w:r>
        <w:t xml:space="preserve">    a. angular measurements are correct and not the linear measurements</w:t>
      </w:r>
    </w:p>
    <w:p>
      <w:pPr>
        <w:pStyle w:val="baaabaabaaaaa"/>
        <w:keepNext w:val="0"/>
        <w:keepLines w:val="0"/>
        <w:pageBreakBefore w:val="0"/>
        <w:widowControl/>
        <w:spacing w:before="0" w:after="160"/>
        <w:jc w:val="left"/>
      </w:pPr>
      <w:r>
        <w:t xml:space="preserve">    b. linear measurements are correct and not the angular measurements</w:t>
      </w:r>
    </w:p>
    <w:p>
      <w:pPr>
        <w:pStyle w:val="baaabaabaaaaaa"/>
        <w:keepNext w:val="0"/>
        <w:keepLines w:val="0"/>
        <w:pageBreakBefore w:val="0"/>
        <w:widowControl/>
        <w:spacing w:before="0" w:after="160"/>
        <w:jc w:val="left"/>
      </w:pPr>
      <w:r>
        <w:t xml:space="preserve">    c. angular and linear measurements are correct and not the plotting of traverse</w:t>
      </w:r>
    </w:p>
    <w:p>
      <w:pPr>
        <w:pStyle w:val="baaabaabaaaaaaa"/>
        <w:keepNext w:val="0"/>
        <w:keepLines w:val="0"/>
        <w:pageBreakBefore w:val="0"/>
        <w:widowControl/>
        <w:spacing w:before="0" w:after="160"/>
        <w:jc w:val="left"/>
      </w:pPr>
      <w:r>
        <w:t xml:space="preserve">    d. angular and linear measurements and also plotting of the traverse are correct.</w:t>
      </w:r>
    </w:p>
    <w:p>
      <w:pPr>
        <w:pStyle w:val="baaabaabaaaaaaab"/>
        <w:keepNext w:val="0"/>
        <w:keepLines w:val="0"/>
        <w:pageBreakBefore w:val="0"/>
        <w:widowControl/>
        <w:spacing w:before="0" w:after="160"/>
        <w:jc w:val="left"/>
      </w:pPr>
      <w:r>
        <w:t>5. The coefficient of hardness of stones used in road work should be greater than</w:t>
      </w:r>
    </w:p>
    <w:p>
      <w:pPr>
        <w:pStyle w:val="baaabaabaaaaaaaba"/>
        <w:keepNext w:val="0"/>
        <w:keepLines w:val="0"/>
        <w:pageBreakBefore w:val="0"/>
        <w:widowControl/>
        <w:spacing w:before="0" w:after="160"/>
        <w:jc w:val="left"/>
      </w:pPr>
      <w:r>
        <w:t xml:space="preserve">    a. 10</w:t>
      </w:r>
    </w:p>
    <w:p>
      <w:pPr>
        <w:pStyle w:val="baaabaabaaaaaaabaa"/>
        <w:keepNext w:val="0"/>
        <w:keepLines w:val="0"/>
        <w:pageBreakBefore w:val="0"/>
        <w:widowControl/>
        <w:spacing w:before="0" w:after="160"/>
        <w:jc w:val="left"/>
      </w:pPr>
      <w:r>
        <w:t xml:space="preserve">    b. 12</w:t>
      </w:r>
    </w:p>
    <w:p>
      <w:pPr>
        <w:pStyle w:val="baaabaabaaaaaaabaaa"/>
        <w:keepNext w:val="0"/>
        <w:keepLines w:val="0"/>
        <w:pageBreakBefore w:val="0"/>
        <w:widowControl/>
        <w:spacing w:before="0" w:after="160"/>
        <w:jc w:val="left"/>
      </w:pPr>
      <w:r>
        <w:t xml:space="preserve">    c. 15</w:t>
      </w:r>
    </w:p>
    <w:p>
      <w:pPr>
        <w:pStyle w:val="baaabaabaaaaaaabaaaa"/>
        <w:keepNext w:val="0"/>
        <w:keepLines w:val="0"/>
        <w:pageBreakBefore w:val="0"/>
        <w:widowControl/>
        <w:spacing w:before="0" w:after="160"/>
        <w:jc w:val="left"/>
      </w:pPr>
      <w:r>
        <w:t xml:space="preserve">    d. 17.</w:t>
      </w:r>
    </w:p>
    <w:p>
      <w:pPr>
        <w:pStyle w:val="baaabaabaaaaaaabaaaab"/>
        <w:keepNext w:val="0"/>
        <w:keepLines w:val="0"/>
        <w:pageBreakBefore w:val="0"/>
        <w:widowControl/>
        <w:spacing w:before="0" w:after="160"/>
        <w:jc w:val="left"/>
      </w:pPr>
      <w:r>
        <w:t>6. For filling cracks in masonry structures, the type of bitumen used, is</w:t>
      </w:r>
    </w:p>
    <w:p>
      <w:pPr>
        <w:pStyle w:val="baaabaabaaaaaaabaaaaba"/>
        <w:keepNext w:val="0"/>
        <w:keepLines w:val="0"/>
        <w:pageBreakBefore w:val="0"/>
        <w:widowControl/>
        <w:spacing w:before="0" w:after="160"/>
        <w:jc w:val="left"/>
      </w:pPr>
      <w:r>
        <w:t xml:space="preserve">    a. cut-back bitumen</w:t>
      </w:r>
    </w:p>
    <w:p>
      <w:pPr>
        <w:pStyle w:val="baaabaabaaaaaaabaaaabaa"/>
        <w:keepNext w:val="0"/>
        <w:keepLines w:val="0"/>
        <w:pageBreakBefore w:val="0"/>
        <w:widowControl/>
        <w:spacing w:before="0" w:after="160"/>
        <w:jc w:val="left"/>
      </w:pPr>
      <w:r>
        <w:t xml:space="preserve">    b. bitumen-emulsion</w:t>
      </w:r>
    </w:p>
    <w:p>
      <w:pPr>
        <w:pStyle w:val="baaabaabaaaaaaabaaaabaaa"/>
        <w:keepNext w:val="0"/>
        <w:keepLines w:val="0"/>
        <w:pageBreakBefore w:val="0"/>
        <w:widowControl/>
        <w:spacing w:before="0" w:after="160"/>
        <w:jc w:val="left"/>
      </w:pPr>
      <w:r>
        <w:t xml:space="preserve">    c. blown bitumen</w:t>
      </w:r>
    </w:p>
    <w:p>
      <w:pPr>
        <w:pStyle w:val="baaabaabaaaaaaabaaaabaaaa"/>
        <w:keepNext w:val="0"/>
        <w:keepLines w:val="0"/>
        <w:pageBreakBefore w:val="0"/>
        <w:widowControl/>
        <w:spacing w:before="0" w:after="160"/>
        <w:jc w:val="left"/>
      </w:pPr>
      <w:r>
        <w:t xml:space="preserve">    d. plastic bitumen.</w:t>
      </w:r>
    </w:p>
    <w:p>
      <w:pPr>
        <w:pStyle w:val="baaabaabaaaaaaabaaaabaaaab"/>
        <w:keepNext w:val="0"/>
        <w:keepLines w:val="0"/>
        <w:pageBreakBefore w:val="0"/>
        <w:widowControl/>
        <w:spacing w:before="0" w:after="160"/>
        <w:jc w:val="left"/>
      </w:pPr>
      <w:r>
        <w:t>7. Asbestos cement</w:t>
      </w:r>
    </w:p>
    <w:p>
      <w:pPr>
        <w:pStyle w:val="baaabaabaaaaaaabaaaabaaaaba"/>
        <w:keepNext w:val="0"/>
        <w:keepLines w:val="0"/>
        <w:pageBreakBefore w:val="0"/>
        <w:widowControl/>
        <w:spacing w:before="0" w:after="160"/>
        <w:jc w:val="left"/>
      </w:pPr>
      <w:r>
        <w:t xml:space="preserve">    a. is brittle</w:t>
      </w:r>
    </w:p>
    <w:p>
      <w:pPr>
        <w:pStyle w:val="baaabaabaaaaaaabaaaabaaaabaa"/>
        <w:keepNext w:val="0"/>
        <w:keepLines w:val="0"/>
        <w:pageBreakBefore w:val="0"/>
        <w:widowControl/>
        <w:spacing w:before="0" w:after="160"/>
        <w:jc w:val="left"/>
      </w:pPr>
      <w:r>
        <w:t xml:space="preserve">    b. warps due to changes in humidity</w:t>
      </w:r>
    </w:p>
    <w:p>
      <w:pPr>
        <w:pStyle w:val="baaabaabaaaaaaabaaaabaaaabaaa"/>
        <w:keepNext w:val="0"/>
        <w:keepLines w:val="0"/>
        <w:pageBreakBefore w:val="0"/>
        <w:widowControl/>
        <w:spacing w:before="0" w:after="160"/>
        <w:jc w:val="left"/>
      </w:pPr>
      <w:r>
        <w:t xml:space="preserve">    c. strength is lowered when saturated by water</w:t>
      </w:r>
    </w:p>
    <w:p>
      <w:pPr>
        <w:pStyle w:val="baaabaabaaaaaaabaaaabaaaabaaaa"/>
        <w:keepNext w:val="0"/>
        <w:keepLines w:val="0"/>
        <w:pageBreakBefore w:val="0"/>
        <w:widowControl/>
        <w:spacing w:before="0" w:after="160"/>
        <w:jc w:val="left"/>
      </w:pPr>
      <w:r>
        <w:t xml:space="preserve">    d. all the above.</w:t>
      </w:r>
    </w:p>
    <w:p>
      <w:pPr>
        <w:pStyle w:val="baaabaabaaaaaaabaaaabaaaabaaaab"/>
        <w:keepNext w:val="0"/>
        <w:keepLines w:val="0"/>
        <w:pageBreakBefore w:val="0"/>
        <w:widowControl/>
        <w:spacing w:before="0" w:after="160"/>
        <w:jc w:val="left"/>
      </w:pPr>
      <w:r>
        <w:t>8. Duco paints are</w:t>
      </w:r>
    </w:p>
    <w:p>
      <w:pPr>
        <w:pStyle w:val="baaabaabaaaaaaabaaaabaaaabaaaaba"/>
        <w:keepNext w:val="0"/>
        <w:keepLines w:val="0"/>
        <w:pageBreakBefore w:val="0"/>
        <w:widowControl/>
        <w:spacing w:before="0" w:after="160"/>
        <w:jc w:val="left"/>
      </w:pPr>
      <w:r>
        <w:t xml:space="preserve">    a. cellulose paints</w:t>
      </w:r>
    </w:p>
    <w:p>
      <w:pPr>
        <w:pStyle w:val="baaabaabaaaaaaabaaaabaaaabaaaabaa"/>
        <w:keepNext w:val="0"/>
        <w:keepLines w:val="0"/>
        <w:pageBreakBefore w:val="0"/>
        <w:widowControl/>
        <w:spacing w:before="0" w:after="160"/>
        <w:jc w:val="left"/>
      </w:pPr>
      <w:r>
        <w:t xml:space="preserve">    b. emulsion paints</w:t>
      </w:r>
    </w:p>
    <w:p>
      <w:pPr>
        <w:pStyle w:val="baaabaabaaaaaaabaaaabaaaabaaaabaaa"/>
        <w:keepNext w:val="0"/>
        <w:keepLines w:val="0"/>
        <w:pageBreakBefore w:val="0"/>
        <w:widowControl/>
        <w:spacing w:before="0" w:after="160"/>
        <w:jc w:val="left"/>
      </w:pPr>
      <w:r>
        <w:t xml:space="preserve">    c. bituminous paints</w:t>
      </w:r>
    </w:p>
    <w:p>
      <w:pPr>
        <w:pStyle w:val="baaabaabaaaaaaabaaaabaaaabaaaabaaaa"/>
        <w:keepNext w:val="0"/>
        <w:keepLines w:val="0"/>
        <w:pageBreakBefore w:val="0"/>
        <w:widowControl/>
        <w:spacing w:before="0" w:after="160"/>
        <w:jc w:val="left"/>
      </w:pPr>
      <w:r>
        <w:t xml:space="preserve">    d. oil paints.</w:t>
      </w:r>
    </w:p>
    <w:p>
      <w:pPr>
        <w:pStyle w:val="baaabaabaaaaaaabaaaabaaaabaaaabaaaab"/>
        <w:keepNext w:val="0"/>
        <w:keepLines w:val="0"/>
        <w:pageBreakBefore w:val="0"/>
        <w:widowControl/>
        <w:spacing w:before="0" w:after="160"/>
        <w:jc w:val="left"/>
      </w:pPr>
      <w:r>
        <w:t>9. Slenderness ratio of a long column, is</w:t>
      </w:r>
    </w:p>
    <w:p>
      <w:pPr>
        <w:pStyle w:val="baaabaabaaaaaaabaaaabaaaabaaaabaaaaba"/>
        <w:keepNext w:val="0"/>
        <w:keepLines w:val="0"/>
        <w:pageBreakBefore w:val="0"/>
        <w:widowControl/>
        <w:spacing w:before="0" w:after="160"/>
        <w:jc w:val="left"/>
      </w:pPr>
      <w:r>
        <w:t xml:space="preserve">    a. area of cross-section divided by radius of gyration</w:t>
      </w:r>
    </w:p>
    <w:p>
      <w:pPr>
        <w:pStyle w:val="baaabaabaaaaaaabaaaabaaaabaaaabaaaabaa"/>
        <w:keepNext w:val="0"/>
        <w:keepLines w:val="0"/>
        <w:pageBreakBefore w:val="0"/>
        <w:widowControl/>
        <w:spacing w:before="0" w:after="160"/>
        <w:jc w:val="left"/>
      </w:pPr>
      <w:r>
        <w:t xml:space="preserve">    b. area of cross-section divided by least radius of gyration</w:t>
      </w:r>
    </w:p>
    <w:p>
      <w:pPr>
        <w:pStyle w:val="baaabaabaaaaaaabaaaabaaaabaaaabaaaabaaa"/>
        <w:keepNext w:val="0"/>
        <w:keepLines w:val="0"/>
        <w:pageBreakBefore w:val="0"/>
        <w:widowControl/>
        <w:spacing w:before="0" w:after="160"/>
        <w:jc w:val="left"/>
      </w:pPr>
      <w:r>
        <w:t xml:space="preserve">    c. radius of gyration divided by area of cross-section</w:t>
      </w:r>
    </w:p>
    <w:p>
      <w:pPr>
        <w:pStyle w:val="baaabaabaaaaaaabaaaabaaaabaaaabaaaabaaaa"/>
        <w:keepNext w:val="0"/>
        <w:keepLines w:val="0"/>
        <w:pageBreakBefore w:val="0"/>
        <w:widowControl/>
        <w:spacing w:before="0" w:after="160"/>
        <w:jc w:val="left"/>
      </w:pPr>
      <w:r>
        <w:t xml:space="preserve">    d. length of column divided by least radius of gyration.</w:t>
      </w:r>
    </w:p>
    <w:p>
      <w:pPr>
        <w:pStyle w:val="baaabaabaaaaaaabaaaabaaaabaaaabaaaabaaaab"/>
        <w:keepNext w:val="0"/>
        <w:keepLines w:val="0"/>
        <w:pageBreakBefore w:val="0"/>
        <w:widowControl/>
        <w:spacing w:before="0" w:after="160"/>
        <w:jc w:val="left"/>
      </w:pPr>
      <w:r>
        <w:t>10. Stress may be expressed in Newtons</w:t>
      </w:r>
    </w:p>
    <w:p>
      <w:pPr>
        <w:pStyle w:val="baaabaabaaaaaaabaaaabaaaabaaaabaaaabaaaaba"/>
        <w:keepNext w:val="0"/>
        <w:keepLines w:val="0"/>
        <w:pageBreakBefore w:val="0"/>
        <w:widowControl/>
        <w:spacing w:before="0" w:after="160"/>
        <w:jc w:val="left"/>
      </w:pPr>
      <w:r>
        <w:t xml:space="preserve">    a. per millimetre square (N/mm2)</w:t>
      </w:r>
    </w:p>
    <w:p>
      <w:pPr>
        <w:pStyle w:val="baaabaabaaaaaaabaaaabaaaabaaaabaaaabaaaabaa"/>
        <w:keepNext w:val="0"/>
        <w:keepLines w:val="0"/>
        <w:pageBreakBefore w:val="0"/>
        <w:widowControl/>
        <w:spacing w:before="0" w:after="160"/>
        <w:jc w:val="left"/>
      </w:pPr>
      <w:r>
        <w:t xml:space="preserve">    b. per centimetre square (N/cm2)</w:t>
      </w:r>
    </w:p>
    <w:p>
      <w:pPr>
        <w:pStyle w:val="baaabaabaaaaaaabaaaabaaaabaaaabaaaabaaaabaaa"/>
        <w:keepNext w:val="0"/>
        <w:keepLines w:val="0"/>
        <w:pageBreakBefore w:val="0"/>
        <w:widowControl/>
        <w:spacing w:before="0" w:after="160"/>
        <w:jc w:val="left"/>
      </w:pPr>
      <w:r>
        <w:t xml:space="preserve">    c. per metre square (N/m2)</w:t>
      </w:r>
    </w:p>
    <w:p>
      <w:pPr>
        <w:pStyle w:val="baaabaabaaaaaaabaaaabaaaabaaaabaaaabaaaabaaaa"/>
        <w:keepNext w:val="0"/>
        <w:keepLines w:val="0"/>
        <w:pageBreakBefore w:val="0"/>
        <w:widowControl/>
        <w:spacing w:before="0" w:after="160"/>
        <w:jc w:val="left"/>
      </w:pPr>
      <w:r>
        <w:t xml:space="preserve">    d. All of the above.</w:t>
      </w:r>
    </w:p>
    <w:p>
      <w:pPr>
        <w:pStyle w:val="baaabaabaaaaaaabaaaabaaaabaaaabaaaabaaaabaaaab"/>
        <w:keepNext w:val="0"/>
        <w:keepLines w:val="0"/>
        <w:pageBreakBefore w:val="0"/>
        <w:widowControl/>
        <w:spacing w:before="0" w:after="160"/>
        <w:jc w:val="left"/>
      </w:pPr>
      <w:r>
        <w:t>11. The section modulus of a rectangular light beam 25 metres long is 12.500 cm3. The beam is simply supported at its ends and carries a longitudinal axial tensile load of 10 tonnes in addition to a point load of 4 tonnes at the centre. The maximum stress in the bottom most fibre at the mid span section, is</w:t>
      </w:r>
    </w:p>
    <w:p>
      <w:pPr>
        <w:pStyle w:val="baaabaabaaaaaaabaaaabaaaabaaaabaaaabaaaabaaaaba"/>
        <w:keepNext w:val="0"/>
        <w:keepLines w:val="0"/>
        <w:pageBreakBefore w:val="0"/>
        <w:widowControl/>
        <w:spacing w:before="0" w:after="160"/>
        <w:jc w:val="left"/>
      </w:pPr>
      <w:r>
        <w:t xml:space="preserve">    a. 13.33 kg/cm2 compressive</w:t>
      </w:r>
    </w:p>
    <w:p>
      <w:pPr>
        <w:pStyle w:val="baaabaabaaaaaaabaaaabaaaabaaaabaaaabaaaabaaaabaa"/>
        <w:keepNext w:val="0"/>
        <w:keepLines w:val="0"/>
        <w:pageBreakBefore w:val="0"/>
        <w:widowControl/>
        <w:spacing w:before="0" w:after="160"/>
        <w:jc w:val="left"/>
      </w:pPr>
      <w:r>
        <w:t xml:space="preserve">    b. 26.67 kg/cm2 tensile</w:t>
      </w:r>
    </w:p>
    <w:p>
      <w:pPr>
        <w:pStyle w:val="baaabaabaaaaaaabaaaabaaaabaaaabaaaabaaaabaaaabaab"/>
        <w:keepNext w:val="0"/>
        <w:keepLines w:val="0"/>
        <w:pageBreakBefore w:val="0"/>
        <w:widowControl/>
        <w:spacing w:before="0" w:after="160"/>
        <w:jc w:val="left"/>
      </w:pPr>
      <w:r>
        <w:t xml:space="preserve">    c. 26.67 kg/cm2 compressive</w:t>
      </w:r>
    </w:p>
    <w:p>
      <w:pPr>
        <w:pStyle w:val="baaabaabaaaaaaabaaaabaaaabaaaabaaaabaaaabaaaabaaba"/>
        <w:keepNext w:val="0"/>
        <w:keepLines w:val="0"/>
        <w:pageBreakBefore w:val="0"/>
        <w:widowControl/>
        <w:spacing w:before="0" w:after="160"/>
        <w:jc w:val="left"/>
      </w:pPr>
      <w:r>
        <w:t xml:space="preserve">    d. none of these.</w:t>
      </w:r>
    </w:p>
    <w:p>
      <w:pPr>
        <w:pStyle w:val="baaabaabaaaaaaabaaaabaaaabaaaabaaaabaaaabaaaabaabaa"/>
        <w:keepNext w:val="0"/>
        <w:keepLines w:val="0"/>
        <w:pageBreakBefore w:val="0"/>
        <w:widowControl/>
        <w:spacing w:before="0" w:after="160"/>
        <w:jc w:val="left"/>
      </w:pPr>
      <w:r>
        <w:t>12. If the width of a simply supported beam carrying an isolated load at its centre is doubled, the deflection of the beam at the centre is changed by</w:t>
      </w:r>
    </w:p>
    <w:p>
      <w:pPr>
        <w:pStyle w:val="baaabaabaaaaaaabaaaabaaaabaaaabaaaabaaaabaaaabaabaaa"/>
        <w:keepNext w:val="0"/>
        <w:keepLines w:val="0"/>
        <w:pageBreakBefore w:val="0"/>
        <w:widowControl/>
        <w:spacing w:before="0" w:after="160"/>
        <w:jc w:val="left"/>
      </w:pPr>
      <w:r>
        <w:t xml:space="preserve">    a. 1/2</w:t>
      </w:r>
    </w:p>
    <w:p>
      <w:pPr>
        <w:pStyle w:val="baaabaabaaaaaaabaaaabaaaabaaaabaaaabaaaabaaaabaabaaab"/>
        <w:keepNext w:val="0"/>
        <w:keepLines w:val="0"/>
        <w:pageBreakBefore w:val="0"/>
        <w:widowControl/>
        <w:spacing w:before="0" w:after="160"/>
        <w:jc w:val="left"/>
      </w:pPr>
      <w:r>
        <w:t xml:space="preserve">    b. 1/8</w:t>
      </w:r>
    </w:p>
    <w:p>
      <w:pPr>
        <w:pStyle w:val="baaabaabaaaaaaabaaaabaaaabaaaabaaaabaaaabaaaabaabaaaba"/>
        <w:keepNext w:val="0"/>
        <w:keepLines w:val="0"/>
        <w:pageBreakBefore w:val="0"/>
        <w:widowControl/>
        <w:spacing w:before="0" w:after="160"/>
        <w:jc w:val="left"/>
      </w:pPr>
      <w:r>
        <w:t xml:space="preserve">    c. 2</w:t>
      </w:r>
    </w:p>
    <w:p>
      <w:pPr>
        <w:pStyle w:val="baaabaabaaaaaaabaaaabaaaabaaaabaaaabaaaabaaaabaabaaabaa"/>
        <w:keepNext w:val="0"/>
        <w:keepLines w:val="0"/>
        <w:pageBreakBefore w:val="0"/>
        <w:widowControl/>
        <w:spacing w:before="0" w:after="160"/>
        <w:jc w:val="left"/>
      </w:pPr>
      <w:r>
        <w:t xml:space="preserve">    d. 8</w:t>
      </w:r>
    </w:p>
    <w:p>
      <w:pPr>
        <w:pStyle w:val="baaabaabaaaaaaabaaaabaaaabaaaabaaaabaaaabaaaabaabaaabaaa"/>
        <w:keepNext w:val="0"/>
        <w:keepLines w:val="0"/>
        <w:pageBreakBefore w:val="0"/>
        <w:widowControl/>
        <w:spacing w:before="0" w:after="160"/>
        <w:jc w:val="left"/>
      </w:pPr>
      <w:r>
        <w:t>13. The ratio of the percentage error in the discharge and percentage error in the measurement of head, over rectangular notch, is</w:t>
      </w:r>
    </w:p>
    <w:p>
      <w:pPr>
        <w:pStyle w:val="baaabaabaaaaaaabaaaabaaaabaaaabaaaabaaaabaaaabaabaaabaaaa"/>
        <w:keepNext w:val="0"/>
        <w:keepLines w:val="0"/>
        <w:pageBreakBefore w:val="0"/>
        <w:widowControl/>
        <w:spacing w:before="0" w:after="160"/>
        <w:jc w:val="left"/>
      </w:pPr>
      <w:r>
        <w:t xml:space="preserve">    a. 1/2</w:t>
      </w:r>
    </w:p>
    <w:p>
      <w:pPr>
        <w:pStyle w:val="baaabaabaaaaaaabaaaabaaaabaaaabaaaabaaaabaaaabaabaaabaaaaa"/>
        <w:keepNext w:val="0"/>
        <w:keepLines w:val="0"/>
        <w:pageBreakBefore w:val="0"/>
        <w:widowControl/>
        <w:spacing w:before="0" w:after="160"/>
        <w:jc w:val="left"/>
      </w:pPr>
      <w:r>
        <w:t xml:space="preserve">    b. 2/3</w:t>
      </w:r>
    </w:p>
    <w:p>
      <w:pPr>
        <w:pStyle w:val="baaabaabaaaaaaabaaaabaaaabaaaabaaaabaaaabaaaabaabaaabaaaaaa"/>
        <w:keepNext w:val="0"/>
        <w:keepLines w:val="0"/>
        <w:pageBreakBefore w:val="0"/>
        <w:widowControl/>
        <w:spacing w:before="0" w:after="160"/>
        <w:jc w:val="left"/>
      </w:pPr>
      <w:r>
        <w:t xml:space="preserve">    c. 3/2</w:t>
      </w:r>
    </w:p>
    <w:p>
      <w:pPr>
        <w:pStyle w:val="baaabaabaaaaaaabaaaabaaaabaaaabaaaabaaaabaaaabaabaaabaaaaaab"/>
        <w:keepNext w:val="0"/>
        <w:keepLines w:val="0"/>
        <w:pageBreakBefore w:val="0"/>
        <w:widowControl/>
        <w:spacing w:before="0" w:after="160"/>
        <w:jc w:val="left"/>
      </w:pPr>
      <w:r>
        <w:t xml:space="preserve">    d. 3/4</w:t>
      </w:r>
    </w:p>
    <w:p>
      <w:pPr>
        <w:pStyle w:val="baaabaabaaaaaaabaaaabaaaabaaaabaaaabaaaabaaaabaabaaabaaaaaaba"/>
        <w:keepNext w:val="0"/>
        <w:keepLines w:val="0"/>
        <w:pageBreakBefore w:val="0"/>
        <w:widowControl/>
        <w:spacing w:before="0" w:after="160"/>
        <w:jc w:val="left"/>
      </w:pPr>
      <w:r>
        <w:t>14. When two layers of a fluid separated by dy move over the other with a difference of velocity dv, causes a shearing stress , where μ is known as</w:t>
      </w:r>
    </w:p>
    <w:p>
      <w:pPr>
        <w:pStyle w:val="baaabaabaaaaaaabaaaabaaaabaaaabaaaabaaaabaaaabaabaaabaaaaaabaa"/>
        <w:keepNext w:val="0"/>
        <w:keepLines w:val="0"/>
        <w:pageBreakBefore w:val="0"/>
        <w:widowControl/>
        <w:spacing w:before="0" w:after="160"/>
        <w:jc w:val="left"/>
      </w:pPr>
      <w:r>
        <w:t xml:space="preserve">    a. absolute viscosity</w:t>
      </w:r>
    </w:p>
    <w:p>
      <w:pPr>
        <w:pStyle w:val="baaabaabaaaaaaabaaaabaaaabaaaabaaaabaaaabaaaabaabaaabaaaaaabaaa"/>
        <w:keepNext w:val="0"/>
        <w:keepLines w:val="0"/>
        <w:pageBreakBefore w:val="0"/>
        <w:widowControl/>
        <w:spacing w:before="0" w:after="160"/>
        <w:jc w:val="left"/>
      </w:pPr>
      <w:r>
        <w:t xml:space="preserve">    b. dynamic viscosity</w:t>
      </w:r>
    </w:p>
    <w:p>
      <w:pPr>
        <w:pStyle w:val="baaabaabaaaaaaabaaaabaaaabaaaabaaaabaaaabaaaabaabaaabaaaaaabaaaa"/>
        <w:keepNext w:val="0"/>
        <w:keepLines w:val="0"/>
        <w:pageBreakBefore w:val="0"/>
        <w:widowControl/>
        <w:spacing w:before="0" w:after="160"/>
        <w:jc w:val="left"/>
      </w:pPr>
      <w:r>
        <w:t xml:space="preserve">    c. viscosity</w:t>
      </w:r>
    </w:p>
    <w:p>
      <w:pPr>
        <w:pStyle w:val="baaabaabaaaaaaabaaaabaaaabaaaabaaaabaaaabaaaabaabaaabaaaaaabaaaaa"/>
        <w:keepNext w:val="0"/>
        <w:keepLines w:val="0"/>
        <w:pageBreakBefore w:val="0"/>
        <w:widowControl/>
        <w:spacing w:before="0" w:after="160"/>
        <w:jc w:val="left"/>
      </w:pPr>
      <w:r>
        <w:t xml:space="preserve">    d. all the above.</w:t>
      </w:r>
    </w:p>
    <w:p>
      <w:pPr>
        <w:pStyle w:val="baaabaabaaaaaaabaaaabaaaabaaaabaaaabaaaabaaaabaabaaabaaaaaabaaaaab"/>
        <w:keepNext w:val="0"/>
        <w:keepLines w:val="0"/>
        <w:pageBreakBefore w:val="0"/>
        <w:widowControl/>
        <w:spacing w:before="0" w:after="160"/>
        <w:jc w:val="left"/>
      </w:pPr>
      <w:r>
        <w:t>15. The velocity distribution of viscous fluid through a circular/pipe is :</w:t>
      </w:r>
    </w:p>
    <w:p>
      <w:pPr>
        <w:pStyle w:val="baaabaabaaaaaaabaaaabaaaabaaaabaaaabaaaabaaaabaabaaabaaaaaabaaaaaba"/>
        <w:keepNext w:val="0"/>
        <w:keepLines w:val="0"/>
        <w:pageBreakBefore w:val="0"/>
        <w:widowControl/>
        <w:spacing w:before="0" w:after="160"/>
        <w:jc w:val="left"/>
      </w:pPr>
      <w:r>
        <w:t xml:space="preserve">    a. hyperbolic</w:t>
      </w:r>
    </w:p>
    <w:p>
      <w:pPr>
        <w:pStyle w:val="baaabaabaaaaaaabaaaabaaaabaaaabaaaabaaaabaaaabaabaaabaaaaaabaaaaabaa"/>
        <w:keepNext w:val="0"/>
        <w:keepLines w:val="0"/>
        <w:pageBreakBefore w:val="0"/>
        <w:widowControl/>
        <w:spacing w:before="0" w:after="160"/>
        <w:jc w:val="left"/>
      </w:pPr>
      <w:r>
        <w:t xml:space="preserve">    b. circular</w:t>
      </w:r>
    </w:p>
    <w:p>
      <w:pPr>
        <w:pStyle w:val="baaabaabaaaaaaabaaaabaaaabaaaabaaaabaaaabaaaabaabaaabaaaaaabaaaaabaaa"/>
        <w:keepNext w:val="0"/>
        <w:keepLines w:val="0"/>
        <w:pageBreakBefore w:val="0"/>
        <w:widowControl/>
        <w:spacing w:before="0" w:after="160"/>
        <w:jc w:val="left"/>
      </w:pPr>
      <w:r>
        <w:t xml:space="preserve">    c. parabolic</w:t>
      </w:r>
    </w:p>
    <w:p>
      <w:pPr>
        <w:pStyle w:val="baaabaabaaaaaaabaaaabaaaabaaaabaaaabaaaabaaaabaabaaabaaaaaabaaaaabaaab"/>
        <w:keepNext w:val="0"/>
        <w:keepLines w:val="0"/>
        <w:pageBreakBefore w:val="0"/>
        <w:widowControl/>
        <w:spacing w:before="0" w:after="160"/>
        <w:jc w:val="left"/>
      </w:pPr>
      <w:r>
        <w:t xml:space="preserve">    d. elliptical.</w:t>
      </w:r>
    </w:p>
    <w:p>
      <w:pPr>
        <w:pStyle w:val="baaabaabaaaaaaabaaaabaaaabaaaabaaaabaaaabaaaabaabaaabaaaaaabaaaaabaaaba"/>
        <w:keepNext w:val="0"/>
        <w:keepLines w:val="0"/>
        <w:pageBreakBefore w:val="0"/>
        <w:widowControl/>
        <w:spacing w:before="0" w:after="160"/>
        <w:jc w:val="left"/>
      </w:pPr>
      <w:r>
        <w:t>16. Most economical section of a circular channel for maximum discharge</w:t>
      </w:r>
    </w:p>
    <w:p>
      <w:pPr>
        <w:pStyle w:val="baaabaabaaaaaaabaaaabaaaabaaaabaaaabaaaabaaaabaabaaabaaaaaabaaaaabaaabaa"/>
        <w:keepNext w:val="0"/>
        <w:keepLines w:val="0"/>
        <w:pageBreakBefore w:val="0"/>
        <w:widowControl/>
        <w:spacing w:before="0" w:after="160"/>
        <w:jc w:val="left"/>
      </w:pPr>
      <w:r>
        <w:t xml:space="preserve">    a. hydraulic mean depth = 0.286 diameter of circular section</w:t>
      </w:r>
    </w:p>
    <w:p>
      <w:pPr>
        <w:pStyle w:val="baaabaabaaaaaaabaaaabaaaabaaaabaaaabaaaabaaaabaabaaabaaaaaabaaaaabaaabaaa"/>
        <w:keepNext w:val="0"/>
        <w:keepLines w:val="0"/>
        <w:pageBreakBefore w:val="0"/>
        <w:widowControl/>
        <w:spacing w:before="0" w:after="160"/>
        <w:jc w:val="left"/>
      </w:pPr>
      <w:r>
        <w:t xml:space="preserve">    b. wetted perimeter = 2.6 diameter of circular section</w:t>
      </w:r>
    </w:p>
    <w:p>
      <w:pPr>
        <w:pStyle w:val="baaabaabaaaaaaabaaaabaaaabaaaabaaaabaaaabaaaabaabaaabaaaaaabaaaaabaaabaaaa"/>
        <w:keepNext w:val="0"/>
        <w:keepLines w:val="0"/>
        <w:pageBreakBefore w:val="0"/>
        <w:widowControl/>
        <w:spacing w:before="0" w:after="160"/>
        <w:jc w:val="left"/>
      </w:pPr>
      <w:r>
        <w:t xml:space="preserve">    c. wetted perimeter = 2.83 depth of water</w:t>
      </w:r>
    </w:p>
    <w:p>
      <w:pPr>
        <w:pStyle w:val="baaabaabaaaaaaabaaaabaaaabaaaabaaaabaaaabaaaabaabaaabaaaaaabaaaaabaaabaaaaa"/>
        <w:keepNext w:val="0"/>
        <w:keepLines w:val="0"/>
        <w:pageBreakBefore w:val="0"/>
        <w:widowControl/>
        <w:spacing w:before="0" w:after="160"/>
        <w:jc w:val="left"/>
      </w:pPr>
      <w:r>
        <w:t xml:space="preserve">    d. all the above.</w:t>
      </w:r>
    </w:p>
    <w:p>
      <w:pPr>
        <w:pStyle w:val="baaabaabaaaaaaabaaaabaaaabaaaabaaaabaaaabaaaabaabaaabaaaaaabaaaaabaaabaaaaab"/>
        <w:keepNext w:val="0"/>
        <w:keepLines w:val="0"/>
        <w:pageBreakBefore w:val="0"/>
        <w:widowControl/>
        <w:spacing w:before="0" w:after="160"/>
        <w:jc w:val="left"/>
      </w:pPr>
      <w:r>
        <w:t>17. Pick up the correct statement from the following:</w:t>
      </w:r>
    </w:p>
    <w:p>
      <w:pPr>
        <w:pStyle w:val="baaabaabaaaaaaabaaaabaaaabaaaabaaaabaaaabaaaabaabaaabaaaaaabaaaaabaaabaaaaaba"/>
        <w:keepNext w:val="0"/>
        <w:keepLines w:val="0"/>
        <w:pageBreakBefore w:val="0"/>
        <w:widowControl/>
        <w:spacing w:before="0" w:after="160"/>
        <w:jc w:val="left"/>
      </w:pPr>
      <w:r>
        <w:t xml:space="preserve">    a. In hydrometer method, weight Wd per ml of suspension is found directly</w:t>
      </w:r>
    </w:p>
    <w:p>
      <w:pPr>
        <w:pStyle w:val="baaabaabaaaaaaabaaaabaaaabaaaabaaaabaaaabaaaabaabaaabaaaaaabaaaaabaaabaaaaabaa"/>
        <w:keepNext w:val="0"/>
        <w:keepLines w:val="0"/>
        <w:pageBreakBefore w:val="0"/>
        <w:widowControl/>
        <w:spacing w:before="0" w:after="160"/>
        <w:jc w:val="left"/>
      </w:pPr>
      <w:r>
        <w:t xml:space="preserve">    b. In pipette analysis, weight Wd per ml of suspension is found indirectly</w:t>
      </w:r>
    </w:p>
    <w:p>
      <w:pPr>
        <w:pStyle w:val="baaabaabaaaaaaabaaaabaaaabaaaabaaaabaaaabaaaabaabaaabaaaaaabaaaaabaaabaaaaabaaa"/>
        <w:keepNext w:val="0"/>
        <w:keepLines w:val="0"/>
        <w:pageBreakBefore w:val="0"/>
        <w:widowControl/>
        <w:spacing w:before="0" w:after="160"/>
        <w:jc w:val="left"/>
      </w:pPr>
      <w:r>
        <w:t xml:space="preserve">    c. In pipette analysis, weight Wd per ml of suspension is found directly</w:t>
      </w:r>
    </w:p>
    <w:p>
      <w:pPr>
        <w:pStyle w:val="baaabaabaaaaaaabaaaabaaaabaaaabaaaabaaaabaaaabaabaaabaaaaaabaaaaabaaabaaaaabaaab"/>
        <w:keepNext w:val="0"/>
        <w:keepLines w:val="0"/>
        <w:pageBreakBefore w:val="0"/>
        <w:widowControl/>
        <w:spacing w:before="0" w:after="160"/>
        <w:jc w:val="left"/>
      </w:pPr>
      <w:r>
        <w:t xml:space="preserve">    d. None of these.</w:t>
      </w:r>
    </w:p>
    <w:p>
      <w:pPr>
        <w:pStyle w:val="baaabaabaaaaaaabaaaabaaaabaaaabaaaabaaaabaaaabaabaaabaaaaaabaaaaabaaabaaaaabaaaba"/>
        <w:keepNext w:val="0"/>
        <w:keepLines w:val="0"/>
        <w:pageBreakBefore w:val="0"/>
        <w:widowControl/>
        <w:spacing w:before="0" w:after="160"/>
        <w:jc w:val="left"/>
      </w:pPr>
      <w:r>
        <w:t>18. Stoke's law does not hold good if the size of particle is smaller than</w:t>
      </w:r>
    </w:p>
    <w:p>
      <w:pPr>
        <w:pStyle w:val="baaabaabaaaaaaabaaaabaaaabaaaabaaaabaaaabaaaabaabaaabaaaaaabaaaaabaaabaaaaabaaabaa"/>
        <w:keepNext w:val="0"/>
        <w:keepLines w:val="0"/>
        <w:pageBreakBefore w:val="0"/>
        <w:widowControl/>
        <w:spacing w:before="0" w:after="160"/>
        <w:jc w:val="left"/>
      </w:pPr>
      <w:r>
        <w:t xml:space="preserve">    a. 0.0002 mm</w:t>
      </w:r>
    </w:p>
    <w:p>
      <w:pPr>
        <w:pStyle w:val="baaabaabaaaaaaabaaaabaaaabaaaabaaaabaaaabaaaabaabaaabaaaaaabaaaaabaaabaaaaabaaabaab"/>
        <w:keepNext w:val="0"/>
        <w:keepLines w:val="0"/>
        <w:pageBreakBefore w:val="0"/>
        <w:widowControl/>
        <w:spacing w:before="0" w:after="160"/>
        <w:jc w:val="left"/>
      </w:pPr>
      <w:r>
        <w:t xml:space="preserve">    b. 0.002 mm</w:t>
      </w:r>
    </w:p>
    <w:p>
      <w:pPr>
        <w:pStyle w:val="baaabaabaaaaaaabaaaabaaaabaaaabaaaabaaaabaaaabaabaaabaaaaaabaaaaabaaabaaaaabaaabaaba"/>
        <w:keepNext w:val="0"/>
        <w:keepLines w:val="0"/>
        <w:pageBreakBefore w:val="0"/>
        <w:widowControl/>
        <w:spacing w:before="0" w:after="160"/>
        <w:jc w:val="left"/>
      </w:pPr>
      <w:r>
        <w:t xml:space="preserve">    c. 0.02 mm</w:t>
      </w:r>
    </w:p>
    <w:p>
      <w:pPr>
        <w:pStyle w:val="baaabaabaaaaaaabaaaabaaaabaaaabaaaabaaaabaaaabaabaaabaaaaaabaaaaabaaabaaaaabaaabaabaa"/>
        <w:keepNext w:val="0"/>
        <w:keepLines w:val="0"/>
        <w:pageBreakBefore w:val="0"/>
        <w:widowControl/>
        <w:spacing w:before="0" w:after="160"/>
        <w:jc w:val="left"/>
      </w:pPr>
      <w:r>
        <w:t xml:space="preserve">    d. 0.2 mm</w:t>
      </w:r>
    </w:p>
    <w:p>
      <w:pPr>
        <w:pStyle w:val="baaabaabaaaaaaabaaaabaaaabaaaabaaaabaaaabaaaabaabaaabaaaaaabaaaaabaaabaaaaabaaabaabaaa"/>
        <w:keepNext w:val="0"/>
        <w:keepLines w:val="0"/>
        <w:pageBreakBefore w:val="0"/>
        <w:widowControl/>
        <w:spacing w:before="0" w:after="160"/>
        <w:jc w:val="left"/>
      </w:pPr>
      <w:r>
        <w:t>19. Soils containing organic matters</w:t>
      </w:r>
    </w:p>
    <w:p>
      <w:pPr>
        <w:pStyle w:val="baaabaabaaaaaaabaaaabaaaabaaaabaaaabaaaabaaaabaabaaabaaaaaabaaaaabaaabaaaaabaaabaabaaaa"/>
        <w:keepNext w:val="0"/>
        <w:keepLines w:val="0"/>
        <w:pageBreakBefore w:val="0"/>
        <w:widowControl/>
        <w:spacing w:before="0" w:after="160"/>
        <w:jc w:val="left"/>
      </w:pPr>
      <w:r>
        <w:t xml:space="preserve">    a. are of spongy nature</w:t>
      </w:r>
    </w:p>
    <w:p>
      <w:pPr>
        <w:pStyle w:val="baaabaabaaaaaaabaaaabaaaabaaaabaaaabaaaabaaaabaabaaabaaaaaabaaaaabaaabaaaaabaaabaabaaaab"/>
        <w:keepNext w:val="0"/>
        <w:keepLines w:val="0"/>
        <w:pageBreakBefore w:val="0"/>
        <w:widowControl/>
        <w:spacing w:before="0" w:after="160"/>
        <w:jc w:val="left"/>
      </w:pPr>
      <w:r>
        <w:t xml:space="preserve">    b. swell with decrease of moisture</w:t>
      </w:r>
    </w:p>
    <w:p>
      <w:pPr>
        <w:pStyle w:val="baaabaabaaaaaaabaaaabaaaabaaaabaaaabaaaabaaaabaabaaabaaaaaabaaaaabaaabaaaaabaaabaabaaaaba"/>
        <w:keepNext w:val="0"/>
        <w:keepLines w:val="0"/>
        <w:pageBreakBefore w:val="0"/>
        <w:widowControl/>
        <w:spacing w:before="0" w:after="160"/>
        <w:jc w:val="left"/>
      </w:pPr>
      <w:r>
        <w:t xml:space="preserve">    c. shrink with increase of moisture content</w:t>
      </w:r>
    </w:p>
    <w:p>
      <w:pPr>
        <w:pStyle w:val="baaabaabaaaaaaabaaaabaaaabaaaabaaaabaaaabaaaabaabaaabaaaaaabaaaaabaaabaaaaabaaabaabaaaabaa"/>
        <w:keepNext w:val="0"/>
        <w:keepLines w:val="0"/>
        <w:pageBreakBefore w:val="0"/>
        <w:widowControl/>
        <w:spacing w:before="0" w:after="160"/>
        <w:jc w:val="left"/>
      </w:pPr>
      <w:r>
        <w:t xml:space="preserve">    d. none of these.</w:t>
      </w:r>
    </w:p>
    <w:p>
      <w:pPr>
        <w:pStyle w:val="baaabaabaaaaaaabaaaabaaaabaaaabaaaabaaaabaaaabaabaaabaaaaaabaaaaabaaabaaaaabaaabaabaaaabaaa"/>
        <w:keepNext w:val="0"/>
        <w:keepLines w:val="0"/>
        <w:pageBreakBefore w:val="0"/>
        <w:widowControl/>
        <w:spacing w:before="0" w:after="160"/>
        <w:jc w:val="left"/>
      </w:pPr>
      <w:r>
        <w:t>20. The ratio of the difference between the void ratio of the soil in its loosest state and its natural void ratio (e) to the difference between the void ratios in the loosest and fully dense state, is generally termed as</w:t>
      </w:r>
    </w:p>
    <w:p>
      <w:pPr>
        <w:pStyle w:val="baaabaabaaaaaaabaaaabaaaabaaaabaaaabaaaabaaaabaabaaabaaaaaabaaaaabaaabaaaaabaaabaabaaaabaaaa"/>
        <w:keepNext w:val="0"/>
        <w:keepLines w:val="0"/>
        <w:pageBreakBefore w:val="0"/>
        <w:widowControl/>
        <w:spacing w:before="0" w:after="160"/>
        <w:jc w:val="left"/>
      </w:pPr>
      <w:r>
        <w:t xml:space="preserve">    a. degree of density</w:t>
      </w:r>
    </w:p>
    <w:p>
      <w:pPr>
        <w:pStyle w:val="baaabaabaaaaaaabaaaabaaaabaaaabaaaabaaaabaaaabaabaaabaaaaaabaaaaabaaabaaaaabaaabaabaaaabaaaaa"/>
        <w:keepNext w:val="0"/>
        <w:keepLines w:val="0"/>
        <w:pageBreakBefore w:val="0"/>
        <w:widowControl/>
        <w:spacing w:before="0" w:after="160"/>
        <w:jc w:val="left"/>
      </w:pPr>
      <w:r>
        <w:t xml:space="preserve">    b. relativity</w:t>
      </w:r>
    </w:p>
    <w:p>
      <w:pPr>
        <w:pStyle w:val="baaabaabaaaaaaabaaaabaaaabaaaabaaaabaaaabaaaabaabaaabaaaaaabaaaaabaaabaaaaabaaabaabaaaabaaaaaa"/>
        <w:keepNext w:val="0"/>
        <w:keepLines w:val="0"/>
        <w:pageBreakBefore w:val="0"/>
        <w:widowControl/>
        <w:spacing w:before="0" w:after="160"/>
        <w:jc w:val="left"/>
      </w:pPr>
      <w:r>
        <w:t xml:space="preserve">    c. density index</w:t>
      </w:r>
    </w:p>
    <w:p>
      <w:pPr>
        <w:pStyle w:val="baaabaabaaaaaaabaaaabaaaabaaaabaaaabaaaabaaaabaabaaabaaaaaabaaaaabaaabaaaaabaaabaabaaaabaaaaaaa"/>
        <w:keepNext w:val="0"/>
        <w:keepLines w:val="0"/>
        <w:pageBreakBefore w:val="0"/>
        <w:widowControl/>
        <w:spacing w:before="0" w:after="160"/>
        <w:jc w:val="left"/>
      </w:pPr>
      <w:r>
        <w:t xml:space="preserve">    d. all the above.</w:t>
      </w:r>
    </w:p>
    <w:p>
      <w:pPr>
        <w:pStyle w:val="baaabaabaaaaaaabaaaabaaaabaaaabaaaabaaaabaaaabaabaaabaaaaaabaaaaabaaabaaaaabaaabaabaaaabaaaaaaab"/>
        <w:keepNext w:val="0"/>
        <w:keepLines w:val="0"/>
        <w:pageBreakBefore w:val="0"/>
        <w:widowControl/>
        <w:spacing w:before="0" w:after="160"/>
        <w:jc w:val="left"/>
      </w:pPr>
      <w:r>
        <w:t>21. For a ribbed slab</w:t>
      </w:r>
    </w:p>
    <w:p>
      <w:pPr>
        <w:pStyle w:val="baaabaabaaaaaaabaaaabaaaabaaaabaaaabaaaabaaaabaabaaabaaaaaabaaaaabaaabaaaaabaaabaabaaaabaaaaaaaba"/>
        <w:keepNext w:val="0"/>
        <w:keepLines w:val="0"/>
        <w:pageBreakBefore w:val="0"/>
        <w:widowControl/>
        <w:spacing w:before="0" w:after="160"/>
        <w:jc w:val="left"/>
      </w:pPr>
      <w:r>
        <w:t xml:space="preserve">    a. clear spacing between ribs shall not be greater than 4.5 cm</w:t>
      </w:r>
    </w:p>
    <w:p>
      <w:pPr>
        <w:pStyle w:val="baaabaabaaaaaaabaaaabaaaabaaaabaaaabaaaabaaaabaabaaabaaaaaabaaaaabaaabaaaaabaaabaabaaaabaaaaaaabaa"/>
        <w:keepNext w:val="0"/>
        <w:keepLines w:val="0"/>
        <w:pageBreakBefore w:val="0"/>
        <w:widowControl/>
        <w:spacing w:before="0" w:after="160"/>
        <w:jc w:val="left"/>
      </w:pPr>
      <w:r>
        <w:t xml:space="preserve">    b. width of the rib shall not be less than 7.5 cm</w:t>
      </w:r>
    </w:p>
    <w:p>
      <w:pPr>
        <w:pStyle w:val="baaabaabaaaaaaabaaaabaaaabaaaabaaaabaaaabaaaabaabaaabaaaaaabaaaaabaaabaaaaabaaabaabaaaabaaaaaaabaaa"/>
        <w:keepNext w:val="0"/>
        <w:keepLines w:val="0"/>
        <w:pageBreakBefore w:val="0"/>
        <w:widowControl/>
        <w:spacing w:before="0" w:after="160"/>
        <w:jc w:val="left"/>
      </w:pPr>
      <w:r>
        <w:t xml:space="preserve">    c. overall depth of the slab shall not exceed four times the breadth of the rib</w:t>
      </w:r>
    </w:p>
    <w:p>
      <w:pPr>
        <w:pStyle w:val="baaabaabaaaaaaabaaaabaaaabaaaabaaaabaaaabaaaabaabaaabaaaaaabaaaaabaaabaaaaabaaabaabaaaabaa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In a singly reinforced beam</w:t>
      </w:r>
    </w:p>
    <w:p>
      <w:pPr>
        <w:pStyle w:val="ca"/>
        <w:keepNext w:val="0"/>
        <w:keepLines w:val="0"/>
        <w:pageBreakBefore w:val="0"/>
        <w:widowControl/>
        <w:spacing w:before="0" w:after="160"/>
        <w:jc w:val="left"/>
      </w:pPr>
      <w:r>
        <w:t xml:space="preserve">    a. steel possesses initial stresses when em-beded in concrete</w:t>
      </w:r>
    </w:p>
    <w:p>
      <w:pPr>
        <w:pStyle w:val="caa"/>
        <w:keepNext w:val="0"/>
        <w:keepLines w:val="0"/>
        <w:pageBreakBefore w:val="0"/>
        <w:widowControl/>
        <w:spacing w:before="0" w:after="160"/>
        <w:jc w:val="left"/>
      </w:pPr>
      <w:r>
        <w:t xml:space="preserve">    b. plane sections transverse to the centre line of the beam before bending remain plane after bending</w:t>
      </w:r>
    </w:p>
    <w:p>
      <w:pPr>
        <w:pStyle w:val="caab"/>
        <w:keepNext w:val="0"/>
        <w:keepLines w:val="0"/>
        <w:pageBreakBefore w:val="0"/>
        <w:widowControl/>
        <w:spacing w:before="0" w:after="160"/>
        <w:jc w:val="left"/>
      </w:pPr>
      <w:r>
        <w:t xml:space="preserve">    c. elastic modulii for concrete and steel have different values within the limits of deformation of the beam</w:t>
      </w:r>
    </w:p>
    <w:p>
      <w:pPr>
        <w:pStyle w:val="caaba"/>
        <w:keepNext w:val="0"/>
        <w:keepLines w:val="0"/>
        <w:pageBreakBefore w:val="0"/>
        <w:widowControl/>
        <w:spacing w:before="0" w:after="160"/>
        <w:jc w:val="left"/>
      </w:pPr>
      <w:r>
        <w:t xml:space="preserve">    d. none of these.</w:t>
      </w:r>
    </w:p>
    <w:p>
      <w:pPr>
        <w:pStyle w:val="caabaa"/>
        <w:keepNext w:val="0"/>
        <w:keepLines w:val="0"/>
        <w:pageBreakBefore w:val="0"/>
        <w:widowControl/>
        <w:spacing w:before="0" w:after="160"/>
        <w:jc w:val="left"/>
      </w:pPr>
      <w:r>
        <w:t>23. In favourable circumstances a 15 cm concrete cube after 28 days, attains a maximum crushing strength</w:t>
      </w:r>
    </w:p>
    <w:p>
      <w:pPr>
        <w:pStyle w:val="caabaaa"/>
        <w:keepNext w:val="0"/>
        <w:keepLines w:val="0"/>
        <w:pageBreakBefore w:val="0"/>
        <w:widowControl/>
        <w:spacing w:before="0" w:after="160"/>
        <w:jc w:val="left"/>
      </w:pPr>
      <w:r>
        <w:t xml:space="preserve">    a. 200 kg/cm2</w:t>
      </w:r>
    </w:p>
    <w:p>
      <w:pPr>
        <w:pStyle w:val="caabaaaa"/>
        <w:keepNext w:val="0"/>
        <w:keepLines w:val="0"/>
        <w:pageBreakBefore w:val="0"/>
        <w:widowControl/>
        <w:spacing w:before="0" w:after="160"/>
        <w:jc w:val="left"/>
      </w:pPr>
      <w:r>
        <w:t xml:space="preserve">    b. 300 kg/cm2</w:t>
      </w:r>
    </w:p>
    <w:p>
      <w:pPr>
        <w:pStyle w:val="caabaaaaa"/>
        <w:keepNext w:val="0"/>
        <w:keepLines w:val="0"/>
        <w:pageBreakBefore w:val="0"/>
        <w:widowControl/>
        <w:spacing w:before="0" w:after="160"/>
        <w:jc w:val="left"/>
      </w:pPr>
      <w:r>
        <w:t xml:space="preserve">    c. 400 kg/cm2</w:t>
      </w:r>
    </w:p>
    <w:p>
      <w:pPr>
        <w:pStyle w:val="caabaaaaab"/>
        <w:keepNext w:val="0"/>
        <w:keepLines w:val="0"/>
        <w:pageBreakBefore w:val="0"/>
        <w:widowControl/>
        <w:spacing w:before="0" w:after="160"/>
        <w:jc w:val="left"/>
      </w:pPr>
      <w:r>
        <w:t xml:space="preserve">    d. 500 kg/cm2</w:t>
      </w:r>
    </w:p>
    <w:p>
      <w:pPr>
        <w:pStyle w:val="caabaaaaaba"/>
        <w:keepNext w:val="0"/>
        <w:keepLines w:val="0"/>
        <w:pageBreakBefore w:val="0"/>
        <w:widowControl/>
        <w:spacing w:before="0" w:after="160"/>
        <w:jc w:val="left"/>
      </w:pPr>
      <w:r>
        <w:t>24. On an absolutely rigid foundation base, the pressure will</w:t>
      </w:r>
    </w:p>
    <w:p>
      <w:pPr>
        <w:pStyle w:val="caabaaaaabaa"/>
        <w:keepNext w:val="0"/>
        <w:keepLines w:val="0"/>
        <w:pageBreakBefore w:val="0"/>
        <w:widowControl/>
        <w:spacing w:before="0" w:after="160"/>
        <w:jc w:val="left"/>
      </w:pPr>
      <w:r>
        <w:t xml:space="preserve">    a. be more at the edges of the foundation</w:t>
      </w:r>
    </w:p>
    <w:p>
      <w:pPr>
        <w:pStyle w:val="caabaaaaabaaa"/>
        <w:keepNext w:val="0"/>
        <w:keepLines w:val="0"/>
        <w:pageBreakBefore w:val="0"/>
        <w:widowControl/>
        <w:spacing w:before="0" w:after="160"/>
        <w:jc w:val="left"/>
      </w:pPr>
      <w:r>
        <w:t xml:space="preserve">    b. be uniform</w:t>
      </w:r>
    </w:p>
    <w:p>
      <w:pPr>
        <w:pStyle w:val="caabaaaaabaaaa"/>
        <w:keepNext w:val="0"/>
        <w:keepLines w:val="0"/>
        <w:pageBreakBefore w:val="0"/>
        <w:widowControl/>
        <w:spacing w:before="0" w:after="160"/>
        <w:jc w:val="left"/>
      </w:pPr>
      <w:r>
        <w:t xml:space="preserve">    c. not be uniform</w:t>
      </w:r>
    </w:p>
    <w:p>
      <w:pPr>
        <w:pStyle w:val="caabaaaaabaaaab"/>
        <w:keepNext w:val="0"/>
        <w:keepLines w:val="0"/>
        <w:pageBreakBefore w:val="0"/>
        <w:widowControl/>
        <w:spacing w:before="0" w:after="160"/>
        <w:jc w:val="left"/>
      </w:pPr>
      <w:r>
        <w:t xml:space="preserve">    d. be zero at the centre of the foundation.</w:t>
      </w:r>
    </w:p>
    <w:p>
      <w:pPr>
        <w:pStyle w:val="caabaaaaabaaaaba"/>
        <w:keepNext w:val="0"/>
        <w:keepLines w:val="0"/>
        <w:pageBreakBefore w:val="0"/>
        <w:widowControl/>
        <w:spacing w:before="0" w:after="160"/>
        <w:jc w:val="left"/>
      </w:pPr>
      <w:r>
        <w:t>25. The triangular portion between any two adjacent arches and the tangent to their crowns, is</w:t>
      </w:r>
    </w:p>
    <w:p>
      <w:pPr>
        <w:pStyle w:val="caabaaaaabaaaabaa"/>
        <w:keepNext w:val="0"/>
        <w:keepLines w:val="0"/>
        <w:pageBreakBefore w:val="0"/>
        <w:widowControl/>
        <w:spacing w:before="0" w:after="160"/>
        <w:jc w:val="left"/>
      </w:pPr>
      <w:r>
        <w:t xml:space="preserve">    a. haunch</w:t>
      </w:r>
    </w:p>
    <w:p>
      <w:pPr>
        <w:pStyle w:val="caabaaaaabaaaabaaa"/>
        <w:keepNext w:val="0"/>
        <w:keepLines w:val="0"/>
        <w:pageBreakBefore w:val="0"/>
        <w:widowControl/>
        <w:spacing w:before="0" w:after="160"/>
        <w:jc w:val="left"/>
      </w:pPr>
      <w:r>
        <w:t xml:space="preserve">    b. spandril</w:t>
      </w:r>
    </w:p>
    <w:p>
      <w:pPr>
        <w:pStyle w:val="caabaaaaabaaaabaaab"/>
        <w:keepNext w:val="0"/>
        <w:keepLines w:val="0"/>
        <w:pageBreakBefore w:val="0"/>
        <w:widowControl/>
        <w:spacing w:before="0" w:after="160"/>
        <w:jc w:val="left"/>
      </w:pPr>
      <w:r>
        <w:t xml:space="preserve">    c. soffit</w:t>
      </w:r>
    </w:p>
    <w:p>
      <w:pPr>
        <w:pStyle w:val="caabaaaaabaaaabaaaba"/>
        <w:keepNext w:val="0"/>
        <w:keepLines w:val="0"/>
        <w:pageBreakBefore w:val="0"/>
        <w:widowControl/>
        <w:spacing w:before="0" w:after="160"/>
        <w:jc w:val="left"/>
      </w:pPr>
      <w:r>
        <w:t xml:space="preserve">    d. rise.</w:t>
      </w:r>
    </w:p>
    <w:p>
      <w:pPr>
        <w:pStyle w:val="caabaaaaabaaaabaaabaa"/>
        <w:keepNext w:val="0"/>
        <w:keepLines w:val="0"/>
        <w:pageBreakBefore w:val="0"/>
        <w:widowControl/>
        <w:spacing w:before="0" w:after="160"/>
        <w:jc w:val="left"/>
      </w:pPr>
      <w:r>
        <w:t>26. Which one of the following factors is considered for the orientation of buildings :</w:t>
      </w:r>
    </w:p>
    <w:p>
      <w:pPr>
        <w:pStyle w:val="caabaaaaabaaaabaaabaaa"/>
        <w:keepNext w:val="0"/>
        <w:keepLines w:val="0"/>
        <w:pageBreakBefore w:val="0"/>
        <w:widowControl/>
        <w:spacing w:before="0" w:after="160"/>
        <w:jc w:val="left"/>
      </w:pPr>
      <w:r>
        <w:t xml:space="preserve">    a. the direction of the prevailing winds in the area</w:t>
      </w:r>
    </w:p>
    <w:p>
      <w:pPr>
        <w:pStyle w:val="caabaaaaabaaaabaaabaaaa"/>
        <w:keepNext w:val="0"/>
        <w:keepLines w:val="0"/>
        <w:pageBreakBefore w:val="0"/>
        <w:widowControl/>
        <w:spacing w:before="0" w:after="160"/>
        <w:jc w:val="left"/>
      </w:pPr>
      <w:r>
        <w:t xml:space="preserve">    b. the exposure of the walls and roof of the buildings to the rays of sun</w:t>
      </w:r>
    </w:p>
    <w:p>
      <w:pPr>
        <w:pStyle w:val="caabaaaaabaaaabaaabaaaaa"/>
        <w:keepNext w:val="0"/>
        <w:keepLines w:val="0"/>
        <w:pageBreakBefore w:val="0"/>
        <w:widowControl/>
        <w:spacing w:before="0" w:after="160"/>
        <w:jc w:val="left"/>
      </w:pPr>
      <w:r>
        <w:t xml:space="preserve">    c. the extent up to which the sunrays penetrate with the verandah.</w:t>
      </w:r>
    </w:p>
    <w:p>
      <w:pPr>
        <w:pStyle w:val="caabaaaaabaaaabaaabaaaaaa"/>
        <w:keepNext w:val="0"/>
        <w:keepLines w:val="0"/>
        <w:pageBreakBefore w:val="0"/>
        <w:widowControl/>
        <w:spacing w:before="0" w:after="160"/>
        <w:jc w:val="left"/>
      </w:pPr>
      <w:r>
        <w:t xml:space="preserve">    d. all the above.</w:t>
      </w:r>
    </w:p>
    <w:p>
      <w:pPr>
        <w:pStyle w:val="caabaaaaabaaaabaaabaaaaaab"/>
        <w:keepNext w:val="0"/>
        <w:keepLines w:val="0"/>
        <w:pageBreakBefore w:val="0"/>
        <w:widowControl/>
        <w:spacing w:before="0" w:after="160"/>
        <w:jc w:val="left"/>
      </w:pPr>
      <w:r>
        <w:t>27. If the average compressive strength is 4000 kg/cm2 and standard deviation is 500, the co-efficient of variation is</w:t>
      </w:r>
    </w:p>
    <w:p>
      <w:pPr>
        <w:pStyle w:val="caabaaaaabaaaabaaabaaaaaaba"/>
        <w:keepNext w:val="0"/>
        <w:keepLines w:val="0"/>
        <w:pageBreakBefore w:val="0"/>
        <w:widowControl/>
        <w:spacing w:before="0" w:after="160"/>
        <w:jc w:val="left"/>
      </w:pPr>
      <w:r>
        <w:t xml:space="preserve">    a. 12.5%</w:t>
      </w:r>
    </w:p>
    <w:p>
      <w:pPr>
        <w:pStyle w:val="caabaaaaabaaaabaaabaaaaaabab"/>
        <w:keepNext w:val="0"/>
        <w:keepLines w:val="0"/>
        <w:pageBreakBefore w:val="0"/>
        <w:widowControl/>
        <w:spacing w:before="0" w:after="160"/>
        <w:jc w:val="left"/>
      </w:pPr>
      <w:r>
        <w:t xml:space="preserve">    b. 15%</w:t>
      </w:r>
    </w:p>
    <w:p>
      <w:pPr>
        <w:pStyle w:val="caabaaaaabaaaabaaabaaaaaababa"/>
        <w:keepNext w:val="0"/>
        <w:keepLines w:val="0"/>
        <w:pageBreakBefore w:val="0"/>
        <w:widowControl/>
        <w:spacing w:before="0" w:after="160"/>
        <w:jc w:val="left"/>
      </w:pPr>
      <w:r>
        <w:t xml:space="preserve">    c. 18.5 %</w:t>
      </w:r>
    </w:p>
    <w:p>
      <w:pPr>
        <w:pStyle w:val="caabaaaaabaaaabaaabaaaaaababaa"/>
        <w:keepNext w:val="0"/>
        <w:keepLines w:val="0"/>
        <w:pageBreakBefore w:val="0"/>
        <w:widowControl/>
        <w:spacing w:before="0" w:after="160"/>
        <w:jc w:val="left"/>
      </w:pPr>
      <w:r>
        <w:t xml:space="preserve">    d. 20%</w:t>
      </w:r>
    </w:p>
    <w:p>
      <w:pPr>
        <w:pStyle w:val="caabaaaaabaaaabaaabaaaaaababaaa"/>
        <w:keepNext w:val="0"/>
        <w:keepLines w:val="0"/>
        <w:pageBreakBefore w:val="0"/>
        <w:widowControl/>
        <w:spacing w:before="0" w:after="160"/>
        <w:jc w:val="left"/>
      </w:pPr>
      <w:r>
        <w:t>28. Addition of pozzolana to cement causes</w:t>
      </w:r>
    </w:p>
    <w:p>
      <w:pPr>
        <w:pStyle w:val="caabaaaaabaaaabaaabaaaaaababaaaa"/>
        <w:keepNext w:val="0"/>
        <w:keepLines w:val="0"/>
        <w:pageBreakBefore w:val="0"/>
        <w:widowControl/>
        <w:spacing w:before="0" w:after="160"/>
        <w:jc w:val="left"/>
      </w:pPr>
      <w:r>
        <w:t xml:space="preserve">    a. loss of heat of hydration</w:t>
      </w:r>
    </w:p>
    <w:p>
      <w:pPr>
        <w:pStyle w:val="caabaaaaabaaaabaaabaaaaaababaaaaa"/>
        <w:keepNext w:val="0"/>
        <w:keepLines w:val="0"/>
        <w:pageBreakBefore w:val="0"/>
        <w:widowControl/>
        <w:spacing w:before="0" w:after="160"/>
        <w:jc w:val="left"/>
      </w:pPr>
      <w:r>
        <w:t xml:space="preserve">    b. reduction in bleeding</w:t>
      </w:r>
    </w:p>
    <w:p>
      <w:pPr>
        <w:pStyle w:val="caabaaaaabaaaabaaabaaaaaababaaaaaa"/>
        <w:keepNext w:val="0"/>
        <w:keepLines w:val="0"/>
        <w:pageBreakBefore w:val="0"/>
        <w:widowControl/>
        <w:spacing w:before="0" w:after="160"/>
        <w:jc w:val="left"/>
      </w:pPr>
      <w:r>
        <w:t xml:space="preserve">    c. increase in curing time</w:t>
      </w:r>
    </w:p>
    <w:p>
      <w:pPr>
        <w:pStyle w:val="caabaaaaabaaaabaaabaaaaaababaaaaaaa"/>
        <w:keepNext w:val="0"/>
        <w:keepLines w:val="0"/>
        <w:pageBreakBefore w:val="0"/>
        <w:widowControl/>
        <w:spacing w:before="0" w:after="160"/>
        <w:jc w:val="left"/>
      </w:pPr>
      <w:r>
        <w:t xml:space="preserve">    d. all the above.</w:t>
      </w:r>
    </w:p>
    <w:p>
      <w:pPr>
        <w:pStyle w:val="caabaaaaabaaaabaaabaaaaaababaaaaaaab"/>
        <w:keepNext w:val="0"/>
        <w:keepLines w:val="0"/>
        <w:pageBreakBefore w:val="0"/>
        <w:widowControl/>
        <w:spacing w:before="0" w:after="160"/>
        <w:jc w:val="left"/>
      </w:pPr>
      <w:r>
        <w:t>29. Biochemical Oxygen Demand (B.O.D.) of safe drinking water must be</w:t>
      </w:r>
    </w:p>
    <w:p>
      <w:pPr>
        <w:pStyle w:val="caabaaaaabaaaabaaabaaaaaababaaaaaaaba"/>
        <w:keepNext w:val="0"/>
        <w:keepLines w:val="0"/>
        <w:pageBreakBefore w:val="0"/>
        <w:widowControl/>
        <w:spacing w:before="0" w:after="160"/>
        <w:jc w:val="left"/>
      </w:pPr>
      <w:r>
        <w:t xml:space="preserve">    a. nil</w:t>
      </w:r>
    </w:p>
    <w:p>
      <w:pPr>
        <w:pStyle w:val="caabaaaaabaaaabaaabaaaaaababaaaaaaabab"/>
        <w:keepNext w:val="0"/>
        <w:keepLines w:val="0"/>
        <w:pageBreakBefore w:val="0"/>
        <w:widowControl/>
        <w:spacing w:before="0" w:after="160"/>
        <w:jc w:val="left"/>
      </w:pPr>
      <w:r>
        <w:t xml:space="preserve">    b. 5</w:t>
      </w:r>
    </w:p>
    <w:p>
      <w:pPr>
        <w:pStyle w:val="caabaaaaabaaaabaaabaaaaaababaaaaaaababa"/>
        <w:keepNext w:val="0"/>
        <w:keepLines w:val="0"/>
        <w:pageBreakBefore w:val="0"/>
        <w:widowControl/>
        <w:spacing w:before="0" w:after="160"/>
        <w:jc w:val="left"/>
      </w:pPr>
      <w:r>
        <w:t xml:space="preserve">    c. 10</w:t>
      </w:r>
    </w:p>
    <w:p>
      <w:pPr>
        <w:pStyle w:val="caabaaaaabaaaabaaabaaaaaababaaaaaaababaa"/>
        <w:keepNext w:val="0"/>
        <w:keepLines w:val="0"/>
        <w:pageBreakBefore w:val="0"/>
        <w:widowControl/>
        <w:spacing w:before="0" w:after="160"/>
        <w:jc w:val="left"/>
      </w:pPr>
      <w:r>
        <w:t xml:space="preserve">    d. 15</w:t>
      </w:r>
    </w:p>
    <w:p>
      <w:pPr>
        <w:pStyle w:val="caabaaaaabaaaabaaabaaaaaababaaaaaaababaaa"/>
        <w:keepNext w:val="0"/>
        <w:keepLines w:val="0"/>
        <w:pageBreakBefore w:val="0"/>
        <w:widowControl/>
        <w:spacing w:before="0" w:after="160"/>
        <w:jc w:val="left"/>
      </w:pPr>
      <w:r>
        <w:t>30. For maximum alkalinity of water, pH value should be</w:t>
      </w:r>
    </w:p>
    <w:p>
      <w:pPr>
        <w:pStyle w:val="caabaaaaabaaaabaaabaaaaaababaaaaaaababaaaa"/>
        <w:keepNext w:val="0"/>
        <w:keepLines w:val="0"/>
        <w:pageBreakBefore w:val="0"/>
        <w:widowControl/>
        <w:spacing w:before="0" w:after="160"/>
        <w:jc w:val="left"/>
      </w:pPr>
      <w:r>
        <w:t xml:space="preserve">    a. less than 7</w:t>
      </w:r>
    </w:p>
    <w:p>
      <w:pPr>
        <w:pStyle w:val="caabaaaaabaaaabaaabaaaaaababaaaaaaababaaaaa"/>
        <w:keepNext w:val="0"/>
        <w:keepLines w:val="0"/>
        <w:pageBreakBefore w:val="0"/>
        <w:widowControl/>
        <w:spacing w:before="0" w:after="160"/>
        <w:jc w:val="left"/>
      </w:pPr>
      <w:r>
        <w:t xml:space="preserve">    b. more than 7</w:t>
      </w:r>
    </w:p>
    <w:p>
      <w:pPr>
        <w:pStyle w:val="caabaaaaabaaaabaaabaaaaaababaaaaaaababaaaaaa"/>
        <w:keepNext w:val="0"/>
        <w:keepLines w:val="0"/>
        <w:pageBreakBefore w:val="0"/>
        <w:widowControl/>
        <w:spacing w:before="0" w:after="160"/>
        <w:jc w:val="left"/>
      </w:pPr>
      <w:r>
        <w:t xml:space="preserve">    c. 14</w:t>
      </w:r>
    </w:p>
    <w:p>
      <w:pPr>
        <w:pStyle w:val="caabaaaaabaaaabaaabaaaaaababaaaaaaababaaaaaab"/>
        <w:keepNext w:val="0"/>
        <w:keepLines w:val="0"/>
        <w:pageBreakBefore w:val="0"/>
        <w:widowControl/>
        <w:spacing w:before="0" w:after="160"/>
        <w:jc w:val="left"/>
      </w:pPr>
      <w:r>
        <w:t xml:space="preserve">    d. 21</w:t>
      </w:r>
    </w:p>
    <w:p>
      <w:pPr>
        <w:pStyle w:val="caabaaaaabaaaabaaabaaaaaababaaaaaaababaaaaaaba"/>
        <w:keepNext w:val="0"/>
        <w:keepLines w:val="0"/>
        <w:pageBreakBefore w:val="0"/>
        <w:widowControl/>
        <w:spacing w:before="0" w:after="160"/>
        <w:jc w:val="left"/>
      </w:pPr>
      <w:r>
        <w:t>31. The most widely used pump for lifting sewage is</w:t>
      </w:r>
    </w:p>
    <w:p>
      <w:pPr>
        <w:pStyle w:val="caabaaaaabaaaabaaabaaaaaababaaaaaaababaaaaaabaa"/>
        <w:keepNext w:val="0"/>
        <w:keepLines w:val="0"/>
        <w:pageBreakBefore w:val="0"/>
        <w:widowControl/>
        <w:spacing w:before="0" w:after="160"/>
        <w:jc w:val="left"/>
      </w:pPr>
      <w:r>
        <w:t xml:space="preserve">    a. centrifugal pump</w:t>
      </w:r>
    </w:p>
    <w:p>
      <w:pPr>
        <w:pStyle w:val="caabaaaaabaaaabaaabaaaaaababaaaaaaababaaaaaabaab"/>
        <w:keepNext w:val="0"/>
        <w:keepLines w:val="0"/>
        <w:pageBreakBefore w:val="0"/>
        <w:widowControl/>
        <w:spacing w:before="0" w:after="160"/>
        <w:jc w:val="left"/>
      </w:pPr>
      <w:r>
        <w:t xml:space="preserve">    b. reciprocating pump</w:t>
      </w:r>
    </w:p>
    <w:p>
      <w:pPr>
        <w:pStyle w:val="caabaaaaabaaaabaaabaaaaaababaaaaaaababaaaaaabaaba"/>
        <w:keepNext w:val="0"/>
        <w:keepLines w:val="0"/>
        <w:pageBreakBefore w:val="0"/>
        <w:widowControl/>
        <w:spacing w:before="0" w:after="160"/>
        <w:jc w:val="left"/>
      </w:pPr>
      <w:r>
        <w:t xml:space="preserve">    c. pneumatic ejector</w:t>
      </w:r>
    </w:p>
    <w:p>
      <w:pPr>
        <w:pStyle w:val="caabaaaaabaaaabaaabaaaaaababaaaaaaababaaaaaabaabaa"/>
        <w:keepNext w:val="0"/>
        <w:keepLines w:val="0"/>
        <w:pageBreakBefore w:val="0"/>
        <w:widowControl/>
        <w:spacing w:before="0" w:after="160"/>
        <w:jc w:val="left"/>
      </w:pPr>
      <w:r>
        <w:t xml:space="preserve">    d. air pressure pump.</w:t>
      </w:r>
    </w:p>
    <w:p>
      <w:pPr>
        <w:pStyle w:val="caabaaaaabaaaabaaabaaaaaababaaaaaaababaaaaaabaabaaa"/>
        <w:keepNext w:val="0"/>
        <w:keepLines w:val="0"/>
        <w:pageBreakBefore w:val="0"/>
        <w:widowControl/>
        <w:spacing w:before="0" w:after="160"/>
        <w:jc w:val="left"/>
      </w:pPr>
      <w:r>
        <w:t>32. A manhole is classified as shallow if its depth is between</w:t>
      </w:r>
    </w:p>
    <w:p>
      <w:pPr>
        <w:pStyle w:val="caabaaaaabaaaabaaabaaaaaababaaaaaaababaaaaaabaabaaaa"/>
        <w:keepNext w:val="0"/>
        <w:keepLines w:val="0"/>
        <w:pageBreakBefore w:val="0"/>
        <w:widowControl/>
        <w:spacing w:before="0" w:after="160"/>
        <w:jc w:val="left"/>
      </w:pPr>
      <w:r>
        <w:t xml:space="preserve">    a. 0.5 to 0.7 m</w:t>
      </w:r>
    </w:p>
    <w:p>
      <w:pPr>
        <w:pStyle w:val="caabaaaaabaaaabaaabaaaaaababaaaaaaababaaaaaabaabaaaaa"/>
        <w:keepNext w:val="0"/>
        <w:keepLines w:val="0"/>
        <w:pageBreakBefore w:val="0"/>
        <w:widowControl/>
        <w:spacing w:before="0" w:after="160"/>
        <w:jc w:val="left"/>
      </w:pPr>
      <w:r>
        <w:t xml:space="preserve">    b. 0.7 to 0.9 m</w:t>
      </w:r>
    </w:p>
    <w:p>
      <w:pPr>
        <w:pStyle w:val="caabaaaaabaaaabaaabaaaaaababaaaaaaababaaaaaabaabaaaaab"/>
        <w:keepNext w:val="0"/>
        <w:keepLines w:val="0"/>
        <w:pageBreakBefore w:val="0"/>
        <w:widowControl/>
        <w:spacing w:before="0" w:after="160"/>
        <w:jc w:val="left"/>
      </w:pPr>
      <w:r>
        <w:t xml:space="preserve">    c. 0.9 to 1.20 m</w:t>
      </w:r>
    </w:p>
    <w:p>
      <w:pPr>
        <w:pStyle w:val="caabaaaaabaaaabaaabaaaaaababaaaaaaababaaaaaabaabaaaaaba"/>
        <w:keepNext w:val="0"/>
        <w:keepLines w:val="0"/>
        <w:pageBreakBefore w:val="0"/>
        <w:widowControl/>
        <w:spacing w:before="0" w:after="160"/>
        <w:jc w:val="left"/>
      </w:pPr>
      <w:r>
        <w:t xml:space="preserve">    d. 1.2 to 1.50 m.</w:t>
      </w:r>
    </w:p>
    <w:p>
      <w:pPr>
        <w:pStyle w:val="caabaaaaabaaaabaaabaaaaaababaaaaaaababaaaaaabaabaaaaabaa"/>
        <w:keepNext w:val="0"/>
        <w:keepLines w:val="0"/>
        <w:pageBreakBefore w:val="0"/>
        <w:widowControl/>
        <w:spacing w:before="0" w:after="160"/>
        <w:jc w:val="left"/>
      </w:pPr>
      <w:r>
        <w:t>33. If average particle size of the silt in millimetres is m, the Lacey's silt factor f is proportional to</w:t>
      </w:r>
    </w:p>
    <w:p>
      <w:pPr>
        <w:pStyle w:val="caabaaaaabaaaabaaabaaaaaababaaaaaaababaaaaaabaabaaaaabaaa"/>
        <w:keepNext w:val="0"/>
        <w:keepLines w:val="0"/>
        <w:pageBreakBefore w:val="0"/>
        <w:widowControl/>
        <w:spacing w:before="0" w:after="160"/>
        <w:jc w:val="left"/>
      </w:pPr>
      <w:r>
        <w:t xml:space="preserve">    a. m3</w:t>
      </w:r>
    </w:p>
    <w:p>
      <w:pPr>
        <w:pStyle w:val="caabaaaaabaaaabaaabaaaaaababaaaaaaababaaaaaabaabaaaaabaaaa"/>
        <w:keepNext w:val="0"/>
        <w:keepLines w:val="0"/>
        <w:pageBreakBefore w:val="0"/>
        <w:widowControl/>
        <w:spacing w:before="0" w:after="160"/>
        <w:jc w:val="left"/>
      </w:pPr>
      <w:r>
        <w:t xml:space="preserve">    b. m1/2</w:t>
      </w:r>
    </w:p>
    <w:p>
      <w:pPr>
        <w:pStyle w:val="caabaaaaabaaaabaaabaaaaaababaaaaaaababaaaaaabaabaaaaabaaaab"/>
        <w:keepNext w:val="0"/>
        <w:keepLines w:val="0"/>
        <w:pageBreakBefore w:val="0"/>
        <w:widowControl/>
        <w:spacing w:before="0" w:after="160"/>
        <w:jc w:val="left"/>
      </w:pPr>
      <w:r>
        <w:t xml:space="preserve">    c. m1/3</w:t>
      </w:r>
    </w:p>
    <w:p>
      <w:pPr>
        <w:pStyle w:val="caabaaaaabaaaabaaabaaaaaababaaaaaaababaaaaaabaabaaaaabaaaaba"/>
        <w:keepNext w:val="0"/>
        <w:keepLines w:val="0"/>
        <w:pageBreakBefore w:val="0"/>
        <w:widowControl/>
        <w:spacing w:before="0" w:after="160"/>
        <w:jc w:val="left"/>
      </w:pPr>
      <w:r>
        <w:t xml:space="preserve">    d. m2/3</w:t>
      </w:r>
    </w:p>
    <w:p>
      <w:pPr>
        <w:pStyle w:val="caabaaaaabaaaabaaabaaaaaababaaaaaaababaaaaaabaabaaaaabaaaabaa"/>
        <w:keepNext w:val="0"/>
        <w:keepLines w:val="0"/>
        <w:pageBreakBefore w:val="0"/>
        <w:widowControl/>
        <w:spacing w:before="0" w:after="160"/>
        <w:jc w:val="left"/>
      </w:pPr>
      <w:r>
        <w:t>34. Finally formed berms in canals are provided for</w:t>
      </w:r>
    </w:p>
    <w:p>
      <w:pPr>
        <w:pStyle w:val="caabaaaaabaaaabaaabaaaaaababaaaaaaababaaaaaabaabaaaaabaaaabaaa"/>
        <w:keepNext w:val="0"/>
        <w:keepLines w:val="0"/>
        <w:pageBreakBefore w:val="0"/>
        <w:widowControl/>
        <w:spacing w:before="0" w:after="160"/>
        <w:jc w:val="left"/>
      </w:pPr>
      <w:r>
        <w:t xml:space="preserve">    a. protection of banks erosion by the waves</w:t>
      </w:r>
    </w:p>
    <w:p>
      <w:pPr>
        <w:pStyle w:val="caabaaaaabaaaabaaabaaaaaababaaaaaaababaaaaaabaabaaaaabaaaabaaaa"/>
        <w:keepNext w:val="0"/>
        <w:keepLines w:val="0"/>
        <w:pageBreakBefore w:val="0"/>
        <w:widowControl/>
        <w:spacing w:before="0" w:after="160"/>
        <w:jc w:val="left"/>
      </w:pPr>
      <w:r>
        <w:t xml:space="preserve">    b. control of seepage losses</w:t>
      </w:r>
    </w:p>
    <w:p>
      <w:pPr>
        <w:pStyle w:val="caabaaaaabaaaabaaabaaaaaababaaaaaaababaaaaaabaabaaaaabaaaabaaaaa"/>
        <w:keepNext w:val="0"/>
        <w:keepLines w:val="0"/>
        <w:pageBreakBefore w:val="0"/>
        <w:widowControl/>
        <w:spacing w:before="0" w:after="160"/>
        <w:jc w:val="left"/>
      </w:pPr>
      <w:r>
        <w:t xml:space="preserve">    c. strengthening of banks</w:t>
      </w:r>
    </w:p>
    <w:p>
      <w:pPr>
        <w:pStyle w:val="caabaaaaabaaaabaaabaaaaaababaaaaaaababaaaaaabaabaaaaabaaaabaaaaaa"/>
        <w:keepNext w:val="0"/>
        <w:keepLines w:val="0"/>
        <w:pageBreakBefore w:val="0"/>
        <w:widowControl/>
        <w:spacing w:before="0" w:after="160"/>
        <w:jc w:val="left"/>
      </w:pPr>
      <w:r>
        <w:t xml:space="preserve">    d. all the above.</w:t>
      </w:r>
    </w:p>
    <w:p>
      <w:pPr>
        <w:pStyle w:val="caabaaaaabaaaabaaabaaaaaababaaaaaaababaaaaaabaabaaaaabaaaabaaaaaab"/>
        <w:keepNext w:val="0"/>
        <w:keepLines w:val="0"/>
        <w:pageBreakBefore w:val="0"/>
        <w:widowControl/>
        <w:spacing w:before="0" w:after="160"/>
        <w:jc w:val="left"/>
      </w:pPr>
      <w:r>
        <w:t>35. Pick up the correct statement from the following:</w:t>
      </w:r>
    </w:p>
    <w:p>
      <w:pPr>
        <w:pStyle w:val="caabaaaaabaaaabaaabaaaaaababaaaaaaababaaaaaabaabaaaaabaaaabaaaaaaba"/>
        <w:keepNext w:val="0"/>
        <w:keepLines w:val="0"/>
        <w:pageBreakBefore w:val="0"/>
        <w:widowControl/>
        <w:spacing w:before="0" w:after="160"/>
        <w:jc w:val="left"/>
      </w:pPr>
      <w:r>
        <w:t xml:space="preserve">    a. The full supply level of a canal should be above ground level</w:t>
      </w:r>
    </w:p>
    <w:p>
      <w:pPr>
        <w:pStyle w:val="caabaaaaabaaaabaaabaaaaaababaaaaaaababaaaaaabaabaaaaabaaaabaaaaaabaa"/>
        <w:keepNext w:val="0"/>
        <w:keepLines w:val="0"/>
        <w:pageBreakBefore w:val="0"/>
        <w:widowControl/>
        <w:spacing w:before="0" w:after="160"/>
        <w:jc w:val="left"/>
      </w:pPr>
      <w:r>
        <w:t xml:space="preserve">    b. According to Lacey, regime conditions require a particular slope for a given discharge and silt factor</w:t>
      </w:r>
    </w:p>
    <w:p>
      <w:pPr>
        <w:pStyle w:val="caabaaaaabaaaabaaabaaaaaababaaaaaaababaaaaaabaabaaaaabaaaabaaaaaabaaa"/>
        <w:keepNext w:val="0"/>
        <w:keepLines w:val="0"/>
        <w:pageBreakBefore w:val="0"/>
        <w:widowControl/>
        <w:spacing w:before="0" w:after="160"/>
        <w:jc w:val="left"/>
      </w:pPr>
      <w:r>
        <w:t xml:space="preserve">    c. In case the ground slope is less than the required bed slope, the silt factor must be reduced by permitting the entry of coarse silt</w:t>
      </w:r>
    </w:p>
    <w:p>
      <w:pPr>
        <w:pStyle w:val="caabaaaaabaaaabaaabaaaaaababaaaaaaababaaaaaabaabaaaaabaaaabaaaaaabaaaa"/>
        <w:keepNext w:val="0"/>
        <w:keepLines w:val="0"/>
        <w:pageBreakBefore w:val="0"/>
        <w:widowControl/>
        <w:spacing w:before="0" w:after="160"/>
        <w:jc w:val="left"/>
      </w:pPr>
      <w:r>
        <w:t xml:space="preserve">    d. All the above.</w:t>
      </w:r>
    </w:p>
    <w:p>
      <w:pPr>
        <w:pStyle w:val="caabaaaaabaaaabaaabaaaaaababaaaaaaababaaaaaabaabaaaaabaaaabaaaaaabaaaab"/>
        <w:keepNext w:val="0"/>
        <w:keepLines w:val="0"/>
        <w:pageBreakBefore w:val="0"/>
        <w:widowControl/>
        <w:spacing w:before="0" w:after="160"/>
        <w:jc w:val="left"/>
      </w:pPr>
      <w:r>
        <w:t>36. Disposal of extra excavated earth of canals, is utilised to provide a spoil bank on</w:t>
      </w:r>
    </w:p>
    <w:p>
      <w:pPr>
        <w:pStyle w:val="caabaaaaabaaaabaaabaaaaaababaaaaaaababaaaaaabaabaaaaabaaaabaaaaaabaaaaba"/>
        <w:keepNext w:val="0"/>
        <w:keepLines w:val="0"/>
        <w:pageBreakBefore w:val="0"/>
        <w:widowControl/>
        <w:spacing w:before="0" w:after="160"/>
        <w:jc w:val="left"/>
      </w:pPr>
      <w:r>
        <w:t xml:space="preserve">    a. left side</w:t>
      </w:r>
    </w:p>
    <w:p>
      <w:pPr>
        <w:pStyle w:val="caabaaaaabaaaabaaabaaaaaababaaaaaaababaaaaaabaabaaaaabaaaabaaaaaabaaaabaa"/>
        <w:keepNext w:val="0"/>
        <w:keepLines w:val="0"/>
        <w:pageBreakBefore w:val="0"/>
        <w:widowControl/>
        <w:spacing w:before="0" w:after="160"/>
        <w:jc w:val="left"/>
      </w:pPr>
      <w:r>
        <w:t xml:space="preserve">    b. right side</w:t>
      </w:r>
    </w:p>
    <w:p>
      <w:pPr>
        <w:pStyle w:val="caabaaaaabaaaabaaabaaaaaababaaaaaaababaaaaaabaabaaaaabaaaabaaaaaabaaaabaaa"/>
        <w:keepNext w:val="0"/>
        <w:keepLines w:val="0"/>
        <w:pageBreakBefore w:val="0"/>
        <w:widowControl/>
        <w:spacing w:before="0" w:after="160"/>
        <w:jc w:val="left"/>
      </w:pPr>
      <w:r>
        <w:t xml:space="preserve">    c. both sides</w:t>
      </w:r>
    </w:p>
    <w:p>
      <w:pPr>
        <w:pStyle w:val="caabaaaaabaaaabaaabaaaaaababaaaaaaababaaaaaabaabaaaaabaaaabaaaaaabaaaabaaaa"/>
        <w:keepNext w:val="0"/>
        <w:keepLines w:val="0"/>
        <w:pageBreakBefore w:val="0"/>
        <w:widowControl/>
        <w:spacing w:before="0" w:after="160"/>
        <w:jc w:val="left"/>
      </w:pPr>
      <w:r>
        <w:t xml:space="preserve">    d. all the above.</w:t>
      </w:r>
    </w:p>
    <w:p>
      <w:pPr>
        <w:pStyle w:val="caabaaaaabaaaabaaabaaaaaababaaaaaaababaaaaaabaabaaaaabaaaabaaaaaabaaaabaaaab"/>
        <w:keepNext w:val="0"/>
        <w:keepLines w:val="0"/>
        <w:pageBreakBefore w:val="0"/>
        <w:widowControl/>
        <w:spacing w:before="0" w:after="160"/>
        <w:jc w:val="left"/>
      </w:pPr>
      <w:r>
        <w:t>37. Pick up the correct statement from the following:</w:t>
      </w:r>
    </w:p>
    <w:p>
      <w:pPr>
        <w:pStyle w:val="caabaaaaabaaaabaaabaaaaaababaaaaaaababaaaaaabaabaaaaabaaaabaaaaaabaaaabaaaaba"/>
        <w:keepNext w:val="0"/>
        <w:keepLines w:val="0"/>
        <w:pageBreakBefore w:val="0"/>
        <w:widowControl/>
        <w:spacing w:before="0" w:after="160"/>
        <w:jc w:val="left"/>
      </w:pPr>
      <w:r>
        <w:t xml:space="preserve">    a. The corss fall of the shoulder should be at least 0.5% steeper than camber</w:t>
      </w:r>
    </w:p>
    <w:p>
      <w:pPr>
        <w:pStyle w:val="caabaaaaabaaaabaaabaaaaaababaaaaaaababaaaaaabaabaaaaabaaaabaaaaaabaaaabaaaabaa"/>
        <w:keepNext w:val="0"/>
        <w:keepLines w:val="0"/>
        <w:pageBreakBefore w:val="0"/>
        <w:widowControl/>
        <w:spacing w:before="0" w:after="160"/>
        <w:jc w:val="left"/>
      </w:pPr>
      <w:r>
        <w:t xml:space="preserve">    b. On superelevated sections, the shoulders should be provided a cross fall equal to camber</w:t>
      </w:r>
    </w:p>
    <w:p>
      <w:pPr>
        <w:pStyle w:val="caabaaaaabaaaabaaabaaaaaababaaaaaaababaaaaaabaabaaaaabaaaabaaaaaabaaaabaaaabaaa"/>
        <w:keepNext w:val="0"/>
        <w:keepLines w:val="0"/>
        <w:pageBreakBefore w:val="0"/>
        <w:widowControl/>
        <w:spacing w:before="0" w:after="160"/>
        <w:jc w:val="left"/>
      </w:pPr>
      <w:r>
        <w:t xml:space="preserve">    c. Earthern roads in general are provided steepest crossfall</w:t>
      </w:r>
    </w:p>
    <w:p>
      <w:pPr>
        <w:pStyle w:val="caabaaaaabaaaabaaabaaaaaababaaaaaaababaaaaaabaabaaaaabaaaabaaaaaabaaaabaaaabaaaa"/>
        <w:keepNext w:val="0"/>
        <w:keepLines w:val="0"/>
        <w:pageBreakBefore w:val="0"/>
        <w:widowControl/>
        <w:spacing w:before="0" w:after="160"/>
        <w:jc w:val="left"/>
      </w:pPr>
      <w:r>
        <w:t xml:space="preserve">    d. All the above.</w:t>
      </w:r>
    </w:p>
    <w:p>
      <w:pPr>
        <w:pStyle w:val="caabaaaaabaaaabaaabaaaaaababaaaaaaababaaaaaabaabaaaaabaaaabaaaaaabaaaabaaaabaaaab"/>
        <w:keepNext w:val="0"/>
        <w:keepLines w:val="0"/>
        <w:pageBreakBefore w:val="0"/>
        <w:widowControl/>
        <w:spacing w:before="0" w:after="160"/>
        <w:jc w:val="left"/>
      </w:pPr>
      <w:r>
        <w:t>38. If brakes of vehicles are effective, the vehicle-running at 30 km/hour comes to a stop in</w:t>
      </w:r>
    </w:p>
    <w:p>
      <w:pPr>
        <w:pStyle w:val="caabaaaaabaaaabaaabaaaaaababaaaaaaababaaaaaabaabaaaaabaaaabaaaaaabaaaabaaaabaaaaba"/>
        <w:keepNext w:val="0"/>
        <w:keepLines w:val="0"/>
        <w:pageBreakBefore w:val="0"/>
        <w:widowControl/>
        <w:spacing w:before="0" w:after="160"/>
        <w:jc w:val="left"/>
      </w:pPr>
      <w:r>
        <w:t xml:space="preserve">    a. 10 metres</w:t>
      </w:r>
    </w:p>
    <w:p>
      <w:pPr>
        <w:pStyle w:val="caabaaaaabaaaabaaabaaaaaababaaaaaaababaaaaaabaabaaaaabaaaabaaaaaabaaaabaaaabaaaabaa"/>
        <w:keepNext w:val="0"/>
        <w:keepLines w:val="0"/>
        <w:pageBreakBefore w:val="0"/>
        <w:widowControl/>
        <w:spacing w:before="0" w:after="160"/>
        <w:jc w:val="left"/>
      </w:pPr>
      <w:r>
        <w:t xml:space="preserve">    b. 12 metres</w:t>
      </w:r>
    </w:p>
    <w:p>
      <w:pPr>
        <w:pStyle w:val="caabaaaaabaaaabaaabaaaaaababaaaaaaababaaaaaabaabaaaaabaaaabaaaaaabaaaabaaaabaaaabaab"/>
        <w:keepNext w:val="0"/>
        <w:keepLines w:val="0"/>
        <w:pageBreakBefore w:val="0"/>
        <w:widowControl/>
        <w:spacing w:before="0" w:after="160"/>
        <w:jc w:val="left"/>
      </w:pPr>
      <w:r>
        <w:t xml:space="preserve">    c. 15 metres</w:t>
      </w:r>
    </w:p>
    <w:p>
      <w:pPr>
        <w:pStyle w:val="caabaaaaabaaaabaaabaaaaaababaaaaaaababaaaaaabaabaaaaabaaaabaaaaaabaaaabaaaabaaaabaaba"/>
        <w:keepNext w:val="0"/>
        <w:keepLines w:val="0"/>
        <w:pageBreakBefore w:val="0"/>
        <w:widowControl/>
        <w:spacing w:before="0" w:after="160"/>
        <w:jc w:val="left"/>
      </w:pPr>
      <w:r>
        <w:t xml:space="preserve">    d. 18 metres</w:t>
      </w:r>
    </w:p>
    <w:p>
      <w:pPr>
        <w:pStyle w:val="caabaaaaabaaaabaaabaaaaaababaaaaaaababaaaaaabaabaaaaabaaaabaaaaaabaaaabaaaabaaaabaabaa"/>
        <w:keepNext w:val="0"/>
        <w:keepLines w:val="0"/>
        <w:pageBreakBefore w:val="0"/>
        <w:widowControl/>
        <w:spacing w:before="0" w:after="160"/>
        <w:jc w:val="left"/>
      </w:pPr>
      <w:r>
        <w:t>39. A single lane carriage way whenever changes to two-lane carriage way, is affected through a taper of</w:t>
      </w:r>
    </w:p>
    <w:p>
      <w:pPr>
        <w:pStyle w:val="caabaaaaabaaaabaaabaaaaaababaaaaaaababaaaaaabaabaaaaabaaaabaaaaaabaaaabaaaabaaaabaabaaa"/>
        <w:keepNext w:val="0"/>
        <w:keepLines w:val="0"/>
        <w:pageBreakBefore w:val="0"/>
        <w:widowControl/>
        <w:spacing w:before="0" w:after="160"/>
        <w:jc w:val="left"/>
      </w:pPr>
      <w:r>
        <w:t xml:space="preserve">    a. 1 in 10</w:t>
      </w:r>
    </w:p>
    <w:p>
      <w:pPr>
        <w:pStyle w:val="caabaaaaabaaaabaaabaaaaaababaaaaaaababaaaaaabaabaaaaabaaaabaaaaaabaaaabaaaabaaaabaabaaaa"/>
        <w:keepNext w:val="0"/>
        <w:keepLines w:val="0"/>
        <w:pageBreakBefore w:val="0"/>
        <w:widowControl/>
        <w:spacing w:before="0" w:after="160"/>
        <w:jc w:val="left"/>
      </w:pPr>
      <w:r>
        <w:t xml:space="preserve">    b. 1 in 15</w:t>
      </w:r>
    </w:p>
    <w:p>
      <w:pPr>
        <w:pStyle w:val="caabaaaaabaaaabaaabaaaaaababaaaaaaababaaaaaabaabaaaaabaaaabaaaaaabaaaabaaaabaaaabaabaaaaa"/>
        <w:keepNext w:val="0"/>
        <w:keepLines w:val="0"/>
        <w:pageBreakBefore w:val="0"/>
        <w:widowControl/>
        <w:spacing w:before="0" w:after="160"/>
        <w:jc w:val="left"/>
      </w:pPr>
      <w:r>
        <w:t xml:space="preserve">    c. 1 in 20</w:t>
      </w:r>
    </w:p>
    <w:p>
      <w:pPr>
        <w:pStyle w:val="caabaaaaabaaaabaaabaaaaaababaaaaaaababaaaaaabaabaaaaabaaaabaaaaaabaaaabaaaabaaaabaabaaaaaa"/>
        <w:keepNext w:val="0"/>
        <w:keepLines w:val="0"/>
        <w:pageBreakBefore w:val="0"/>
        <w:widowControl/>
        <w:spacing w:before="0" w:after="160"/>
        <w:jc w:val="left"/>
      </w:pPr>
      <w:r>
        <w:t xml:space="preserve">    d. 1 in 15 to 1 in 20</w:t>
      </w:r>
    </w:p>
    <w:p>
      <w:pPr>
        <w:pStyle w:val="caabaaaaabaaaabaaabaaaaaababaaaaaaababaaaaaabaabaaaaabaaaabaaaaaabaaaabaaaabaaaabaabaaaaaab"/>
        <w:keepNext w:val="0"/>
        <w:keepLines w:val="0"/>
        <w:pageBreakBefore w:val="0"/>
        <w:widowControl/>
        <w:spacing w:before="0" w:after="160"/>
        <w:jc w:val="left"/>
      </w:pPr>
      <w:r>
        <w:t>40. When a number of hair pin bends are introduced, a minimum intervening distance in between is kept</w:t>
      </w:r>
    </w:p>
    <w:p>
      <w:pPr>
        <w:pStyle w:val="caabaaaaabaaaabaaabaaaaaababaaaaaaababaaaaaabaabaaaaabaaaabaaaaaabaaaabaaaabaaaabaabaaaaaaba"/>
        <w:keepNext w:val="0"/>
        <w:keepLines w:val="0"/>
        <w:pageBreakBefore w:val="0"/>
        <w:widowControl/>
        <w:spacing w:before="0" w:after="160"/>
        <w:jc w:val="left"/>
      </w:pPr>
      <w:r>
        <w:t xml:space="preserve">    a. 20 m</w:t>
      </w:r>
    </w:p>
    <w:p>
      <w:pPr>
        <w:pStyle w:val="caabaaaaabaaaabaaabaaaaaababaaaaaaababaaaaaabaabaaaaabaaaabaaaaaabaaaabaaaabaaaabaabaaaaaabaa"/>
        <w:keepNext w:val="0"/>
        <w:keepLines w:val="0"/>
        <w:pageBreakBefore w:val="0"/>
        <w:widowControl/>
        <w:spacing w:before="0" w:after="160"/>
        <w:jc w:val="left"/>
      </w:pPr>
      <w:r>
        <w:t xml:space="preserve">    b. 40 m</w:t>
      </w:r>
    </w:p>
    <w:p>
      <w:pPr>
        <w:pStyle w:val="caabaaaaabaaaabaaabaaaaaababaaaaaaababaaaaaabaabaaaaabaaaabaaaaaabaaaabaaaabaaaabaabaaaaaabaaa"/>
        <w:keepNext w:val="0"/>
        <w:keepLines w:val="0"/>
        <w:pageBreakBefore w:val="0"/>
        <w:widowControl/>
        <w:spacing w:before="0" w:after="160"/>
        <w:jc w:val="left"/>
      </w:pPr>
      <w:r>
        <w:t xml:space="preserve">    c. 60 m</w:t>
      </w:r>
    </w:p>
    <w:p>
      <w:pPr>
        <w:pStyle w:val="caabaaaaabaaaabaaabaaaaaababaaaaaaababaaaaaabaabaaaaabaaaabaaaaaabaaaabaaaabaaaabaabaaaaaabaaab"/>
        <w:keepNext w:val="0"/>
        <w:keepLines w:val="0"/>
        <w:pageBreakBefore w:val="0"/>
        <w:widowControl/>
        <w:spacing w:before="0" w:after="160"/>
        <w:jc w:val="left"/>
      </w:pPr>
      <w:r>
        <w:t xml:space="preserve">    d. 100 m</w:t>
      </w:r>
    </w:p>
    <w:p>
      <w:pPr>
        <w:pStyle w:val="caabaaaaabaaaabaaabaaaaaababaaaaaaababaaaaaabaabaaaaabaaaabaaaaaabaaaabaaaabaaaabaabaaaaaabaaaba"/>
        <w:keepNext w:val="0"/>
        <w:keepLines w:val="0"/>
        <w:pageBreakBefore w:val="0"/>
        <w:widowControl/>
        <w:spacing w:before="0" w:after="160"/>
        <w:jc w:val="left"/>
      </w:pPr>
      <w:r>
        <w:t>41. A cement concrete road is 1000 m long, 8 m wide and 15 cm thick over the sub-base of 10 cm thick gravel. The box cutting in road crust is</w:t>
      </w:r>
    </w:p>
    <w:p>
      <w:pPr>
        <w:pStyle w:val="caabaaaaabaaaabaaabaaaaaababaaaaaaababaaaaaabaabaaaaabaaaabaaaaaabaaaabaaaabaaaabaabaaaaaabaaabaa"/>
        <w:keepNext w:val="0"/>
        <w:keepLines w:val="0"/>
        <w:pageBreakBefore w:val="0"/>
        <w:widowControl/>
        <w:spacing w:before="0" w:after="160"/>
        <w:jc w:val="left"/>
      </w:pPr>
      <w:r>
        <w:t xml:space="preserve">    a. 500 m3</w:t>
      </w:r>
    </w:p>
    <w:p>
      <w:pPr>
        <w:pStyle w:val="caabaaaaabaaaabaaabaaaaaababaaaaaaababaaaaaabaabaaaaabaaaabaaaaaabaaaabaaaabaaaabaabaaaaaabaaabaaa"/>
        <w:keepNext w:val="0"/>
        <w:keepLines w:val="0"/>
        <w:pageBreakBefore w:val="0"/>
        <w:widowControl/>
        <w:spacing w:before="0" w:after="160"/>
        <w:jc w:val="left"/>
      </w:pPr>
      <w:r>
        <w:t xml:space="preserve">    b. 1000 m3</w:t>
      </w:r>
    </w:p>
    <w:p>
      <w:pPr>
        <w:pStyle w:val="caabaaaaabaaaabaaabaaaaaababaaaaaaababaaaaaabaabaaaaabaaaabaaaaaabaaaabaaaabaaaabaabaaaaaabaaabaaaa"/>
        <w:keepNext w:val="0"/>
        <w:keepLines w:val="0"/>
        <w:pageBreakBefore w:val="0"/>
        <w:widowControl/>
        <w:spacing w:before="0" w:after="160"/>
        <w:jc w:val="left"/>
      </w:pPr>
      <w:r>
        <w:t xml:space="preserve">    c. 1500 m3</w:t>
      </w:r>
    </w:p>
    <w:p>
      <w:pPr>
        <w:pStyle w:val="caabaaaaabaaaabaaabaaaaaababaaaaaaababaaaaaabaabaaaaabaaaabaaaaaabaaaabaaaabaaaabaabaaaaaabaaabaaaab"/>
        <w:keepNext w:val="0"/>
        <w:keepLines w:val="0"/>
        <w:pageBreakBefore w:val="0"/>
        <w:widowControl/>
        <w:spacing w:before="0" w:after="160"/>
        <w:jc w:val="left"/>
      </w:pPr>
      <w:r>
        <w:t xml:space="preserve">    d. 2000 m3</w:t>
      </w:r>
    </w:p>
    <w:p>
      <w:pPr>
        <w:pStyle w:val="d"/>
        <w:keepNext w:val="0"/>
        <w:keepLines w:val="0"/>
        <w:pageBreakBefore w:val="0"/>
        <w:widowControl/>
        <w:spacing w:before="0" w:after="160"/>
        <w:jc w:val="left"/>
      </w:pPr>
      <w:r>
        <w:t>42. The item of steel work which is measured in sq.m, is</w:t>
      </w:r>
    </w:p>
    <w:p>
      <w:pPr>
        <w:pStyle w:val="da"/>
        <w:keepNext w:val="0"/>
        <w:keepLines w:val="0"/>
        <w:pageBreakBefore w:val="0"/>
        <w:widowControl/>
        <w:spacing w:before="0" w:after="160"/>
        <w:jc w:val="left"/>
      </w:pPr>
      <w:r>
        <w:t xml:space="preserve">    a. Rolling shutters</w:t>
      </w:r>
    </w:p>
    <w:p>
      <w:pPr>
        <w:pStyle w:val="daa"/>
        <w:keepNext w:val="0"/>
        <w:keepLines w:val="0"/>
        <w:pageBreakBefore w:val="0"/>
        <w:widowControl/>
        <w:spacing w:before="0" w:after="160"/>
        <w:jc w:val="left"/>
      </w:pPr>
      <w:r>
        <w:t xml:space="preserve">    b. Steel doors</w:t>
      </w:r>
    </w:p>
    <w:p>
      <w:pPr>
        <w:pStyle w:val="daaa"/>
        <w:keepNext w:val="0"/>
        <w:keepLines w:val="0"/>
        <w:pageBreakBefore w:val="0"/>
        <w:widowControl/>
        <w:spacing w:before="0" w:after="160"/>
        <w:jc w:val="left"/>
      </w:pPr>
      <w:r>
        <w:t xml:space="preserve">    c. Ventilators and glazing.</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expected out turn of half brick partition wall per mason per day is</w:t>
      </w:r>
    </w:p>
    <w:p>
      <w:pPr>
        <w:pStyle w:val="daaaaba"/>
        <w:keepNext w:val="0"/>
        <w:keepLines w:val="0"/>
        <w:pageBreakBefore w:val="0"/>
        <w:widowControl/>
        <w:spacing w:before="0" w:after="160"/>
        <w:jc w:val="left"/>
      </w:pPr>
      <w:r>
        <w:t xml:space="preserve">    a. 1.5 m3</w:t>
      </w:r>
    </w:p>
    <w:p>
      <w:pPr>
        <w:pStyle w:val="daaaabaa"/>
        <w:keepNext w:val="0"/>
        <w:keepLines w:val="0"/>
        <w:pageBreakBefore w:val="0"/>
        <w:widowControl/>
        <w:spacing w:before="0" w:after="160"/>
        <w:jc w:val="left"/>
      </w:pPr>
      <w:r>
        <w:t xml:space="preserve">    b. 2.0 m3</w:t>
      </w:r>
    </w:p>
    <w:p>
      <w:pPr>
        <w:pStyle w:val="daaaabaab"/>
        <w:keepNext w:val="0"/>
        <w:keepLines w:val="0"/>
        <w:pageBreakBefore w:val="0"/>
        <w:widowControl/>
        <w:spacing w:before="0" w:after="160"/>
        <w:jc w:val="left"/>
      </w:pPr>
      <w:r>
        <w:t xml:space="preserve">    c. 4.0 m2</w:t>
      </w:r>
    </w:p>
    <w:p>
      <w:pPr>
        <w:pStyle w:val="daaaabaaba"/>
        <w:keepNext w:val="0"/>
        <w:keepLines w:val="0"/>
        <w:pageBreakBefore w:val="0"/>
        <w:widowControl/>
        <w:spacing w:before="0" w:after="160"/>
        <w:jc w:val="left"/>
      </w:pPr>
      <w:r>
        <w:t xml:space="preserve">    d. 5.0 m2</w:t>
      </w:r>
    </w:p>
    <w:p>
      <w:pPr>
        <w:pStyle w:val="daaaabaabaa"/>
        <w:keepNext w:val="0"/>
        <w:keepLines w:val="0"/>
        <w:pageBreakBefore w:val="0"/>
        <w:widowControl/>
        <w:spacing w:before="0" w:after="160"/>
        <w:jc w:val="left"/>
      </w:pPr>
      <w:r>
        <w:t>44. The unit of measurement is per quintal for the following:</w:t>
      </w:r>
    </w:p>
    <w:p>
      <w:pPr>
        <w:pStyle w:val="daaaabaabaaa"/>
        <w:keepNext w:val="0"/>
        <w:keepLines w:val="0"/>
        <w:pageBreakBefore w:val="0"/>
        <w:widowControl/>
        <w:spacing w:before="0" w:after="160"/>
        <w:jc w:val="left"/>
      </w:pPr>
      <w:r>
        <w:t xml:space="preserve">    a. Collapsible gates with rails</w:t>
      </w:r>
    </w:p>
    <w:p>
      <w:pPr>
        <w:pStyle w:val="daaaabaabaaaa"/>
        <w:keepNext w:val="0"/>
        <w:keepLines w:val="0"/>
        <w:pageBreakBefore w:val="0"/>
        <w:widowControl/>
        <w:spacing w:before="0" w:after="160"/>
        <w:jc w:val="left"/>
      </w:pPr>
      <w:r>
        <w:t xml:space="preserve">    b. Rolling shutters</w:t>
      </w:r>
    </w:p>
    <w:p>
      <w:pPr>
        <w:pStyle w:val="daaaabaabaaaaa"/>
        <w:keepNext w:val="0"/>
        <w:keepLines w:val="0"/>
        <w:pageBreakBefore w:val="0"/>
        <w:widowControl/>
        <w:spacing w:before="0" w:after="160"/>
        <w:jc w:val="left"/>
      </w:pPr>
      <w:r>
        <w:t xml:space="preserve">    c. Expanded metal wire netting</w:t>
      </w:r>
    </w:p>
    <w:p>
      <w:pPr>
        <w:pStyle w:val="daaaabaabaaaaaa"/>
        <w:keepNext w:val="0"/>
        <w:keepLines w:val="0"/>
        <w:pageBreakBefore w:val="0"/>
        <w:widowControl/>
        <w:spacing w:before="0" w:after="160"/>
        <w:jc w:val="left"/>
      </w:pPr>
      <w:r>
        <w:t xml:space="preserve">    d. M.S. reinforcement of R.C.C. works.</w:t>
      </w:r>
    </w:p>
    <w:p>
      <w:pPr>
        <w:pStyle w:val="daaaabaabaaaaaab"/>
        <w:keepNext w:val="0"/>
        <w:keepLines w:val="0"/>
        <w:pageBreakBefore w:val="0"/>
        <w:widowControl/>
        <w:spacing w:before="0" w:after="160"/>
        <w:jc w:val="left"/>
      </w:pPr>
      <w:r>
        <w:t>45. For the execution of a project, a contractor is</w:t>
      </w:r>
    </w:p>
    <w:p>
      <w:pPr>
        <w:pStyle w:val="daaaabaabaaaaaaba"/>
        <w:keepNext w:val="0"/>
        <w:keepLines w:val="0"/>
        <w:pageBreakBefore w:val="0"/>
        <w:widowControl/>
        <w:spacing w:before="0" w:after="160"/>
        <w:jc w:val="left"/>
      </w:pPr>
      <w:r>
        <w:t xml:space="preserve">    a. a person</w:t>
      </w:r>
    </w:p>
    <w:p>
      <w:pPr>
        <w:pStyle w:val="daaaabaabaaaaaabaa"/>
        <w:keepNext w:val="0"/>
        <w:keepLines w:val="0"/>
        <w:pageBreakBefore w:val="0"/>
        <w:widowControl/>
        <w:spacing w:before="0" w:after="160"/>
        <w:jc w:val="left"/>
      </w:pPr>
      <w:r>
        <w:t xml:space="preserve">    b. a firm</w:t>
      </w:r>
    </w:p>
    <w:p>
      <w:pPr>
        <w:pStyle w:val="daaaabaabaaaaaabaaa"/>
        <w:keepNext w:val="0"/>
        <w:keepLines w:val="0"/>
        <w:pageBreakBefore w:val="0"/>
        <w:widowControl/>
        <w:spacing w:before="0" w:after="160"/>
        <w:jc w:val="left"/>
      </w:pPr>
      <w:r>
        <w:t xml:space="preserve">    c. an agency</w:t>
      </w:r>
    </w:p>
    <w:p>
      <w:pPr>
        <w:pStyle w:val="daaaabaabaaaaaabaaaa"/>
        <w:keepNext w:val="0"/>
        <w:keepLines w:val="0"/>
        <w:pageBreakBefore w:val="0"/>
        <w:widowControl/>
        <w:spacing w:before="0" w:after="160"/>
        <w:jc w:val="left"/>
      </w:pPr>
      <w:r>
        <w:t xml:space="preserve">    d. all the above.</w:t>
      </w:r>
    </w:p>
    <w:p>
      <w:pPr>
        <w:pStyle w:val="daaaabaabaaaaaabaaaab"/>
        <w:keepNext w:val="0"/>
        <w:keepLines w:val="0"/>
        <w:pageBreakBefore w:val="0"/>
        <w:widowControl/>
        <w:spacing w:before="0" w:after="160"/>
        <w:jc w:val="left"/>
      </w:pPr>
      <w:r>
        <w:t>46. Pick up the incorrect statement from the following:</w:t>
      </w:r>
    </w:p>
    <w:p>
      <w:pPr>
        <w:pStyle w:val="daaaabaabaaaaaabaaaab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daaaabaabaaaaaabaaaabaa"/>
        <w:keepNext w:val="0"/>
        <w:keepLines w:val="0"/>
        <w:pageBreakBefore w:val="0"/>
        <w:widowControl/>
        <w:spacing w:before="0" w:after="160"/>
        <w:jc w:val="left"/>
      </w:pPr>
      <w:r>
        <w:t xml:space="preserve">    b. The difference between the latest start time and earliest start time of an activity, is called total float</w:t>
      </w:r>
    </w:p>
    <w:p>
      <w:pPr>
        <w:pStyle w:val="daaaabaabaaaaaabaaaab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daaaabaabaaaaaabaaaabaaaa"/>
        <w:keepNext w:val="0"/>
        <w:keepLines w:val="0"/>
        <w:pageBreakBefore w:val="0"/>
        <w:widowControl/>
        <w:spacing w:before="0" w:after="160"/>
        <w:jc w:val="left"/>
      </w:pPr>
      <w:r>
        <w:t xml:space="preserve">    d. None of these.</w:t>
      </w:r>
    </w:p>
    <w:p>
      <w:pPr>
        <w:pStyle w:val="daaaabaabaaaaaabaaaabaaaab"/>
        <w:keepNext w:val="0"/>
        <w:keepLines w:val="0"/>
        <w:pageBreakBefore w:val="0"/>
        <w:widowControl/>
        <w:spacing w:before="0" w:after="160"/>
        <w:jc w:val="left"/>
      </w:pPr>
      <w:r>
        <w:t>47. For completion of a project, the critical path of the network represents</w:t>
      </w:r>
    </w:p>
    <w:p>
      <w:pPr>
        <w:pStyle w:val="daaaabaabaaaaaabaaaabaaaaba"/>
        <w:keepNext w:val="0"/>
        <w:keepLines w:val="0"/>
        <w:pageBreakBefore w:val="0"/>
        <w:widowControl/>
        <w:spacing w:before="0" w:after="160"/>
        <w:jc w:val="left"/>
      </w:pPr>
      <w:r>
        <w:t xml:space="preserve">    a. minimum time</w:t>
      </w:r>
    </w:p>
    <w:p>
      <w:pPr>
        <w:pStyle w:val="daaaabaabaaaaaabaaaabaaaabab"/>
        <w:keepNext w:val="0"/>
        <w:keepLines w:val="0"/>
        <w:pageBreakBefore w:val="0"/>
        <w:widowControl/>
        <w:spacing w:before="0" w:after="160"/>
        <w:jc w:val="left"/>
      </w:pPr>
      <w:r>
        <w:t xml:space="preserve">    b. maximum time</w:t>
      </w:r>
    </w:p>
    <w:p>
      <w:pPr>
        <w:pStyle w:val="daaaabaabaaaaaabaaaabaaaababa"/>
        <w:keepNext w:val="0"/>
        <w:keepLines w:val="0"/>
        <w:pageBreakBefore w:val="0"/>
        <w:widowControl/>
        <w:spacing w:before="0" w:after="160"/>
        <w:jc w:val="left"/>
      </w:pPr>
      <w:r>
        <w:t xml:space="preserve">    c. maximum cost</w:t>
      </w:r>
    </w:p>
    <w:p>
      <w:pPr>
        <w:pStyle w:val="daaaabaabaaaaaabaaaabaaaababaa"/>
        <w:keepNext w:val="0"/>
        <w:keepLines w:val="0"/>
        <w:pageBreakBefore w:val="0"/>
        <w:widowControl/>
        <w:spacing w:before="0" w:after="160"/>
        <w:jc w:val="left"/>
      </w:pPr>
      <w:r>
        <w:t xml:space="preserve">    d. minimum cost.</w:t>
      </w:r>
    </w:p>
    <w:p>
      <w:pPr>
        <w:pStyle w:val="daaaabaabaaaaaabaaaabaaaababaaa"/>
        <w:keepNext w:val="0"/>
        <w:keepLines w:val="0"/>
        <w:pageBreakBefore w:val="0"/>
        <w:widowControl/>
        <w:spacing w:before="0" w:after="160"/>
        <w:jc w:val="left"/>
      </w:pPr>
      <w:r>
        <w:t>48. Pick up the correct statement from the following:</w:t>
      </w:r>
    </w:p>
    <w:p>
      <w:pPr>
        <w:pStyle w:val="daaaabaabaaaaaabaaaabaaaababaaaa"/>
        <w:keepNext w:val="0"/>
        <w:keepLines w:val="0"/>
        <w:pageBreakBefore w:val="0"/>
        <w:widowControl/>
        <w:spacing w:before="0" w:after="160"/>
        <w:jc w:val="left"/>
      </w:pPr>
      <w:r>
        <w:t xml:space="preserve">    a. Programme Evaluation and Review Technique, is event oriented</w:t>
      </w:r>
    </w:p>
    <w:p>
      <w:pPr>
        <w:pStyle w:val="daaaabaabaaaaaabaaaabaaaababaaaab"/>
        <w:keepNext w:val="0"/>
        <w:keepLines w:val="0"/>
        <w:pageBreakBefore w:val="0"/>
        <w:widowControl/>
        <w:spacing w:before="0" w:after="160"/>
        <w:jc w:val="left"/>
      </w:pPr>
      <w:r>
        <w:t xml:space="preserve">    b. Programme Evaluation and Review Technique is not event oriented</w:t>
      </w:r>
    </w:p>
    <w:p>
      <w:pPr>
        <w:pStyle w:val="daaaabaabaaaaaabaaaabaaaababaaaaba"/>
        <w:keepNext w:val="0"/>
        <w:keepLines w:val="0"/>
        <w:pageBreakBefore w:val="0"/>
        <w:widowControl/>
        <w:spacing w:before="0" w:after="160"/>
        <w:jc w:val="left"/>
      </w:pPr>
      <w:r>
        <w:t xml:space="preserve">    c. Critical Path Method is event oriented</w:t>
      </w:r>
    </w:p>
    <w:p>
      <w:pPr>
        <w:pStyle w:val="daaaabaabaaaaaabaaaabaaaababaaaabaa"/>
        <w:keepNext w:val="0"/>
        <w:keepLines w:val="0"/>
        <w:pageBreakBefore w:val="0"/>
        <w:widowControl/>
        <w:spacing w:before="0" w:after="160"/>
        <w:jc w:val="left"/>
      </w:pPr>
      <w:r>
        <w:t xml:space="preserve">    d. Critical Path method is event oriented.</w:t>
      </w:r>
    </w:p>
    <w:p>
      <w:pPr>
        <w:pStyle w:val="daaaabaabaaaaaabaaaabaaaababaaaabaaa"/>
        <w:keepNext w:val="0"/>
        <w:keepLines w:val="0"/>
        <w:pageBreakBefore w:val="0"/>
        <w:widowControl/>
        <w:spacing w:before="0" w:after="160"/>
        <w:jc w:val="left"/>
      </w:pPr>
      <w:r>
        <w:t>49. For the taxiways, the following statement is true</w:t>
      </w:r>
    </w:p>
    <w:p>
      <w:pPr>
        <w:pStyle w:val="daaaabaabaaaaaabaaaabaaaababaaaabaaaa"/>
        <w:keepNext w:val="0"/>
        <w:keepLines w:val="0"/>
        <w:pageBreakBefore w:val="0"/>
        <w:widowControl/>
        <w:spacing w:before="0" w:after="160"/>
        <w:jc w:val="left"/>
      </w:pPr>
      <w:r>
        <w:t xml:space="preserve">    a. The maximum longitudinal grade is 3%</w:t>
      </w:r>
    </w:p>
    <w:p>
      <w:pPr>
        <w:pStyle w:val="daaaabaabaaaaaabaaaabaaaababaaaabaaaaa"/>
        <w:keepNext w:val="0"/>
        <w:keepLines w:val="0"/>
        <w:pageBreakBefore w:val="0"/>
        <w:widowControl/>
        <w:spacing w:before="0" w:after="160"/>
        <w:jc w:val="left"/>
      </w:pPr>
      <w:r>
        <w:t xml:space="preserve">    b. The permissible rate of change of grade is 1%</w:t>
      </w:r>
    </w:p>
    <w:p>
      <w:pPr>
        <w:pStyle w:val="daaaabaabaaaaaabaaaabaaaababaaaabaaaaaa"/>
        <w:keepNext w:val="0"/>
        <w:keepLines w:val="0"/>
        <w:pageBreakBefore w:val="0"/>
        <w:widowControl/>
        <w:spacing w:before="0" w:after="160"/>
        <w:jc w:val="left"/>
      </w:pPr>
      <w:r>
        <w:t xml:space="preserve">    c. The permissible transverse grade is 1.5%</w:t>
      </w:r>
    </w:p>
    <w:p>
      <w:pPr>
        <w:pStyle w:val="daaaabaabaaaaaabaaaabaaaababaaaabaaaaaaa"/>
        <w:keepNext w:val="0"/>
        <w:keepLines w:val="0"/>
        <w:pageBreakBefore w:val="0"/>
        <w:widowControl/>
        <w:spacing w:before="0" w:after="160"/>
        <w:jc w:val="left"/>
      </w:pPr>
      <w:r>
        <w:t xml:space="preserve">    d. All the above.</w:t>
      </w:r>
    </w:p>
    <w:p>
      <w:pPr>
        <w:pStyle w:val="daaaabaabaaaaaabaaaabaaaababaaaabaaaaaaab"/>
        <w:keepNext w:val="0"/>
        <w:keepLines w:val="0"/>
        <w:pageBreakBefore w:val="0"/>
        <w:widowControl/>
        <w:spacing w:before="0" w:after="160"/>
        <w:jc w:val="left"/>
      </w:pPr>
      <w:r>
        <w:t>50. For the proposed air port, the survey project provides</w:t>
      </w:r>
    </w:p>
    <w:p>
      <w:pPr>
        <w:pStyle w:val="daaaabaabaaaaaabaaaabaaaababaaaabaaaaaaaba"/>
        <w:keepNext w:val="0"/>
        <w:keepLines w:val="0"/>
        <w:pageBreakBefore w:val="0"/>
        <w:widowControl/>
        <w:spacing w:before="0" w:after="160"/>
        <w:jc w:val="left"/>
      </w:pPr>
      <w:r>
        <w:t xml:space="preserve">    a. topograhic plan</w:t>
      </w:r>
    </w:p>
    <w:p>
      <w:pPr>
        <w:pStyle w:val="daaaabaabaaaaaabaaaabaaaababaaaabaaaaaaabaa"/>
        <w:keepNext w:val="0"/>
        <w:keepLines w:val="0"/>
        <w:pageBreakBefore w:val="0"/>
        <w:widowControl/>
        <w:spacing w:before="0" w:after="160"/>
        <w:jc w:val="left"/>
      </w:pPr>
      <w:r>
        <w:t xml:space="preserve">    b. grading plan</w:t>
      </w:r>
    </w:p>
    <w:p>
      <w:pPr>
        <w:pStyle w:val="daaaabaabaaaaaabaaaabaaaababaaaabaaaaaaabaaa"/>
        <w:keepNext w:val="0"/>
        <w:keepLines w:val="0"/>
        <w:pageBreakBefore w:val="0"/>
        <w:widowControl/>
        <w:spacing w:before="0" w:after="160"/>
        <w:jc w:val="left"/>
      </w:pPr>
      <w:r>
        <w:t xml:space="preserve">    c. drainage plan</w:t>
      </w:r>
    </w:p>
    <w:p>
      <w:pPr>
        <w:pStyle w:val="daaaabaabaaaaaabaaaabaaaababaaaabaa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val="0"/>
      <w:i w:val="0"/>
      <w:color w:val="000000"/>
      <w:sz w:val="22"/>
      <w:u w:val="none"/>
    </w:rPr>
  </w:style>
  <w:style w:type="paragraph" w:customStyle="1" w:styleId="baaabaabaaaaa">
    <w:name w:val="baaabaabaaaaa"/>
    <w:rPr>
      <w:rFonts w:ascii="Times New Roman" w:hAnsi="Times New Roman"/>
      <w:b w:val="0"/>
      <w:i w:val="0"/>
      <w:color w:val="000000"/>
      <w:sz w:val="22"/>
      <w:u w:val="none"/>
    </w:rPr>
  </w:style>
  <w:style w:type="paragraph" w:customStyle="1" w:styleId="baaabaabaaaaaa">
    <w:name w:val="baaabaabaaaaaa"/>
    <w:rPr>
      <w:rFonts w:ascii="Times New Roman" w:hAnsi="Times New Roman"/>
      <w:b w:val="0"/>
      <w:i w:val="0"/>
      <w:color w:val="000000"/>
      <w:sz w:val="22"/>
      <w:u w:val="none"/>
    </w:rPr>
  </w:style>
  <w:style w:type="paragraph" w:customStyle="1" w:styleId="baaabaabaaaaaaa">
    <w:name w:val="baaabaabaaaaaaa"/>
    <w:rPr>
      <w:rFonts w:ascii="Times New Roman" w:hAnsi="Times New Roman"/>
      <w:b/>
      <w:i w:val="0"/>
      <w:color w:val="000000"/>
      <w:sz w:val="22"/>
      <w:u w:val="none"/>
    </w:rPr>
  </w:style>
  <w:style w:type="paragraph" w:customStyle="1" w:styleId="baaabaabaaaaaaab">
    <w:name w:val="baaabaabaaaaaaab"/>
    <w:rPr>
      <w:rFonts w:ascii="Times New Roman" w:hAnsi="Times New Roman"/>
      <w:b w:val="0"/>
      <w:i w:val="0"/>
      <w:color w:val="000000"/>
      <w:sz w:val="22"/>
      <w:u w:val="none"/>
    </w:rPr>
  </w:style>
  <w:style w:type="paragraph" w:customStyle="1" w:styleId="baaabaabaaaaaaaba">
    <w:name w:val="baaabaabaaaaaaaba"/>
    <w:rPr>
      <w:rFonts w:ascii="Times New Roman" w:hAnsi="Times New Roman"/>
      <w:b w:val="0"/>
      <w:i w:val="0"/>
      <w:color w:val="000000"/>
      <w:sz w:val="22"/>
      <w:u w:val="none"/>
    </w:rPr>
  </w:style>
  <w:style w:type="paragraph" w:customStyle="1" w:styleId="baaabaabaaaaaaabaa">
    <w:name w:val="baaabaabaaaaaaabaa"/>
    <w:rPr>
      <w:rFonts w:ascii="Times New Roman" w:hAnsi="Times New Roman"/>
      <w:b w:val="0"/>
      <w:i w:val="0"/>
      <w:color w:val="000000"/>
      <w:sz w:val="22"/>
      <w:u w:val="none"/>
    </w:rPr>
  </w:style>
  <w:style w:type="paragraph" w:customStyle="1" w:styleId="baaabaabaaaaaaabaaa">
    <w:name w:val="baaabaabaaaaaaabaaa"/>
    <w:rPr>
      <w:rFonts w:ascii="Times New Roman" w:hAnsi="Times New Roman"/>
      <w:b w:val="0"/>
      <w:i w:val="0"/>
      <w:color w:val="000000"/>
      <w:sz w:val="22"/>
      <w:u w:val="none"/>
    </w:rPr>
  </w:style>
  <w:style w:type="paragraph" w:customStyle="1" w:styleId="baaabaabaaaaaaabaaaa">
    <w:name w:val="baaabaabaaaaaaabaaaa"/>
    <w:rPr>
      <w:rFonts w:ascii="Times New Roman" w:hAnsi="Times New Roman"/>
      <w:b/>
      <w:i w:val="0"/>
      <w:color w:val="000000"/>
      <w:sz w:val="22"/>
      <w:u w:val="none"/>
    </w:rPr>
  </w:style>
  <w:style w:type="paragraph" w:customStyle="1" w:styleId="baaabaabaaaaaaabaaaab">
    <w:name w:val="baaabaabaaaaaaabaaaab"/>
    <w:rPr>
      <w:rFonts w:ascii="Times New Roman" w:hAnsi="Times New Roman"/>
      <w:b w:val="0"/>
      <w:i w:val="0"/>
      <w:color w:val="000000"/>
      <w:sz w:val="22"/>
      <w:u w:val="none"/>
    </w:rPr>
  </w:style>
  <w:style w:type="paragraph" w:customStyle="1" w:styleId="baaabaabaaaaaaabaaaaba">
    <w:name w:val="baaabaabaaaaaaabaaaaba"/>
    <w:rPr>
      <w:rFonts w:ascii="Times New Roman" w:hAnsi="Times New Roman"/>
      <w:b w:val="0"/>
      <w:i w:val="0"/>
      <w:color w:val="000000"/>
      <w:sz w:val="22"/>
      <w:u w:val="none"/>
    </w:rPr>
  </w:style>
  <w:style w:type="paragraph" w:customStyle="1" w:styleId="baaabaabaaaaaaabaaaabaa">
    <w:name w:val="baaabaabaaaaaaabaaaabaa"/>
    <w:rPr>
      <w:rFonts w:ascii="Times New Roman" w:hAnsi="Times New Roman"/>
      <w:b w:val="0"/>
      <w:i w:val="0"/>
      <w:color w:val="000000"/>
      <w:sz w:val="22"/>
      <w:u w:val="none"/>
    </w:rPr>
  </w:style>
  <w:style w:type="paragraph" w:customStyle="1" w:styleId="baaabaabaaaaaaabaaaabaaa">
    <w:name w:val="baaabaabaaaaaaabaaaabaaa"/>
    <w:rPr>
      <w:rFonts w:ascii="Times New Roman" w:hAnsi="Times New Roman"/>
      <w:b w:val="0"/>
      <w:i w:val="0"/>
      <w:color w:val="000000"/>
      <w:sz w:val="22"/>
      <w:u w:val="none"/>
    </w:rPr>
  </w:style>
  <w:style w:type="paragraph" w:customStyle="1" w:styleId="baaabaabaaaaaaabaaaabaaaa">
    <w:name w:val="baaabaabaaaaaaabaaaabaaaa"/>
    <w:rPr>
      <w:rFonts w:ascii="Times New Roman" w:hAnsi="Times New Roman"/>
      <w:b/>
      <w:i w:val="0"/>
      <w:color w:val="000000"/>
      <w:sz w:val="22"/>
      <w:u w:val="none"/>
    </w:rPr>
  </w:style>
  <w:style w:type="paragraph" w:customStyle="1" w:styleId="baaabaabaaaaaaabaaaabaaaab">
    <w:name w:val="baaabaabaaaaaaabaaaabaaaab"/>
    <w:rPr>
      <w:rFonts w:ascii="Times New Roman" w:hAnsi="Times New Roman"/>
      <w:b w:val="0"/>
      <w:i w:val="0"/>
      <w:color w:val="000000"/>
      <w:sz w:val="22"/>
      <w:u w:val="none"/>
    </w:rPr>
  </w:style>
  <w:style w:type="paragraph" w:customStyle="1" w:styleId="baaabaabaaaaaaabaaaabaaaaba">
    <w:name w:val="baaabaabaaaaaaabaaaabaaaaba"/>
    <w:rPr>
      <w:rFonts w:ascii="Times New Roman" w:hAnsi="Times New Roman"/>
      <w:b w:val="0"/>
      <w:i w:val="0"/>
      <w:color w:val="000000"/>
      <w:sz w:val="22"/>
      <w:u w:val="none"/>
    </w:rPr>
  </w:style>
  <w:style w:type="paragraph" w:customStyle="1" w:styleId="baaabaabaaaaaaabaaaabaaaabaa">
    <w:name w:val="baaabaabaaaaaaabaaaabaaaabaa"/>
    <w:rPr>
      <w:rFonts w:ascii="Times New Roman" w:hAnsi="Times New Roman"/>
      <w:b w:val="0"/>
      <w:i w:val="0"/>
      <w:color w:val="000000"/>
      <w:sz w:val="22"/>
      <w:u w:val="none"/>
    </w:rPr>
  </w:style>
  <w:style w:type="paragraph" w:customStyle="1" w:styleId="baaabaabaaaaaaabaaaabaaaabaaa">
    <w:name w:val="baaabaabaaaaaaabaaaabaaaabaaa"/>
    <w:rPr>
      <w:rFonts w:ascii="Times New Roman" w:hAnsi="Times New Roman"/>
      <w:b w:val="0"/>
      <w:i w:val="0"/>
      <w:color w:val="000000"/>
      <w:sz w:val="22"/>
      <w:u w:val="none"/>
    </w:rPr>
  </w:style>
  <w:style w:type="paragraph" w:customStyle="1" w:styleId="baaabaabaaaaaaabaaaabaaaabaaaa">
    <w:name w:val="baaabaabaaaaaaabaaaabaaaabaaaa"/>
    <w:rPr>
      <w:rFonts w:ascii="Times New Roman" w:hAnsi="Times New Roman"/>
      <w:b/>
      <w:i w:val="0"/>
      <w:color w:val="000000"/>
      <w:sz w:val="22"/>
      <w:u w:val="none"/>
    </w:rPr>
  </w:style>
  <w:style w:type="paragraph" w:customStyle="1" w:styleId="baaabaabaaaaaaabaaaabaaaabaaaab">
    <w:name w:val="baaabaabaaaaaaabaaaabaaaabaaaab"/>
    <w:rPr>
      <w:rFonts w:ascii="Times New Roman" w:hAnsi="Times New Roman"/>
      <w:b w:val="0"/>
      <w:i w:val="0"/>
      <w:color w:val="000000"/>
      <w:sz w:val="22"/>
      <w:u w:val="none"/>
    </w:rPr>
  </w:style>
  <w:style w:type="paragraph" w:customStyle="1" w:styleId="baaabaabaaaaaaabaaaabaaaabaaaaba">
    <w:name w:val="baaabaabaaaaaaabaaaabaaaabaaaaba"/>
    <w:rPr>
      <w:rFonts w:ascii="Times New Roman" w:hAnsi="Times New Roman"/>
      <w:b w:val="0"/>
      <w:i w:val="0"/>
      <w:color w:val="000000"/>
      <w:sz w:val="22"/>
      <w:u w:val="none"/>
    </w:rPr>
  </w:style>
  <w:style w:type="paragraph" w:customStyle="1" w:styleId="baaabaabaaaaaaabaaaabaaaabaaaabaa">
    <w:name w:val="baaabaabaaaaaaabaaaabaaaabaaaabaa"/>
    <w:rPr>
      <w:rFonts w:ascii="Times New Roman" w:hAnsi="Times New Roman"/>
      <w:b w:val="0"/>
      <w:i w:val="0"/>
      <w:color w:val="000000"/>
      <w:sz w:val="22"/>
      <w:u w:val="none"/>
    </w:rPr>
  </w:style>
  <w:style w:type="paragraph" w:customStyle="1" w:styleId="baaabaabaaaaaaabaaaabaaaabaaaabaaa">
    <w:name w:val="baaabaabaaaaaaabaaaabaaaabaaaabaaa"/>
    <w:rPr>
      <w:rFonts w:ascii="Times New Roman" w:hAnsi="Times New Roman"/>
      <w:b w:val="0"/>
      <w:i w:val="0"/>
      <w:color w:val="000000"/>
      <w:sz w:val="22"/>
      <w:u w:val="none"/>
    </w:rPr>
  </w:style>
  <w:style w:type="paragraph" w:customStyle="1" w:styleId="baaabaabaaaaaaabaaaabaaaabaaaabaaaa">
    <w:name w:val="baaabaabaaaaaaabaaaabaaaabaaaabaaaa"/>
    <w:rPr>
      <w:rFonts w:ascii="Times New Roman" w:hAnsi="Times New Roman"/>
      <w:b/>
      <w:i w:val="0"/>
      <w:color w:val="000000"/>
      <w:sz w:val="22"/>
      <w:u w:val="none"/>
    </w:rPr>
  </w:style>
  <w:style w:type="paragraph" w:customStyle="1" w:styleId="baaabaabaaaaaaabaaaabaaaabaaaabaaaab">
    <w:name w:val="baaabaabaaaaaaabaaaabaaaabaaaabaaaab"/>
    <w:rPr>
      <w:rFonts w:ascii="Times New Roman" w:hAnsi="Times New Roman"/>
      <w:b w:val="0"/>
      <w:i w:val="0"/>
      <w:color w:val="000000"/>
      <w:sz w:val="22"/>
      <w:u w:val="none"/>
    </w:rPr>
  </w:style>
  <w:style w:type="paragraph" w:customStyle="1" w:styleId="baaabaabaaaaaaabaaaabaaaabaaaabaaaaba">
    <w:name w:val="baaabaabaaaaaaabaaaabaaaabaaaabaaaaba"/>
    <w:rPr>
      <w:rFonts w:ascii="Times New Roman" w:hAnsi="Times New Roman"/>
      <w:b w:val="0"/>
      <w:i w:val="0"/>
      <w:color w:val="000000"/>
      <w:sz w:val="22"/>
      <w:u w:val="none"/>
    </w:rPr>
  </w:style>
  <w:style w:type="paragraph" w:customStyle="1" w:styleId="baaabaabaaaaaaabaaaabaaaabaaaabaaaabaa">
    <w:name w:val="baaabaabaaaaaaabaaaabaaaabaaaabaaaabaa"/>
    <w:rPr>
      <w:rFonts w:ascii="Times New Roman" w:hAnsi="Times New Roman"/>
      <w:b w:val="0"/>
      <w:i w:val="0"/>
      <w:color w:val="000000"/>
      <w:sz w:val="22"/>
      <w:u w:val="none"/>
    </w:rPr>
  </w:style>
  <w:style w:type="paragraph" w:customStyle="1" w:styleId="baaabaabaaaaaaabaaaabaaaabaaaabaaaabaaa">
    <w:name w:val="baaabaabaaaaaaabaaaabaaaabaaaabaaaabaaa"/>
    <w:rPr>
      <w:rFonts w:ascii="Times New Roman" w:hAnsi="Times New Roman"/>
      <w:b w:val="0"/>
      <w:i w:val="0"/>
      <w:color w:val="000000"/>
      <w:sz w:val="22"/>
      <w:u w:val="none"/>
    </w:rPr>
  </w:style>
  <w:style w:type="paragraph" w:customStyle="1" w:styleId="baaabaabaaaaaaabaaaabaaaabaaaabaaaabaaaa">
    <w:name w:val="baaabaabaaaaaaabaaaabaaaabaaaabaaaabaaaa"/>
    <w:rPr>
      <w:rFonts w:ascii="Times New Roman" w:hAnsi="Times New Roman"/>
      <w:b/>
      <w:i w:val="0"/>
      <w:color w:val="000000"/>
      <w:sz w:val="22"/>
      <w:u w:val="none"/>
    </w:rPr>
  </w:style>
  <w:style w:type="paragraph" w:customStyle="1" w:styleId="baaabaabaaaaaaabaaaabaaaabaaaabaaaabaaaab">
    <w:name w:val="baaabaabaaaaaaabaaaabaaaabaaaabaaaabaaaab"/>
    <w:rPr>
      <w:rFonts w:ascii="Times New Roman" w:hAnsi="Times New Roman"/>
      <w:b w:val="0"/>
      <w:i w:val="0"/>
      <w:color w:val="000000"/>
      <w:sz w:val="22"/>
      <w:u w:val="none"/>
    </w:rPr>
  </w:style>
  <w:style w:type="paragraph" w:customStyle="1" w:styleId="baaabaabaaaaaaabaaaabaaaabaaaabaaaabaaaaba">
    <w:name w:val="baaabaabaaaaaaabaaaabaaaabaaaabaaaabaaaaba"/>
    <w:rPr>
      <w:rFonts w:ascii="Times New Roman" w:hAnsi="Times New Roman"/>
      <w:b w:val="0"/>
      <w:i w:val="0"/>
      <w:color w:val="000000"/>
      <w:sz w:val="22"/>
      <w:u w:val="none"/>
    </w:rPr>
  </w:style>
  <w:style w:type="paragraph" w:customStyle="1" w:styleId="baaabaabaaaaaaabaaaabaaaabaaaabaaaabaaaabaa">
    <w:name w:val="baaabaabaaaaaaabaaaabaaaabaaaabaaaabaaaabaa"/>
    <w:rPr>
      <w:rFonts w:ascii="Times New Roman" w:hAnsi="Times New Roman"/>
      <w:b w:val="0"/>
      <w:i w:val="0"/>
      <w:color w:val="000000"/>
      <w:sz w:val="22"/>
      <w:u w:val="none"/>
    </w:rPr>
  </w:style>
  <w:style w:type="paragraph" w:customStyle="1" w:styleId="baaabaabaaaaaaabaaaabaaaabaaaabaaaabaaaabaaa">
    <w:name w:val="baaabaabaaaaaaabaaaabaaaabaaaabaaaabaaaabaaa"/>
    <w:rPr>
      <w:rFonts w:ascii="Times New Roman" w:hAnsi="Times New Roman"/>
      <w:b w:val="0"/>
      <w:i w:val="0"/>
      <w:color w:val="000000"/>
      <w:sz w:val="22"/>
      <w:u w:val="none"/>
    </w:rPr>
  </w:style>
  <w:style w:type="paragraph" w:customStyle="1" w:styleId="baaabaabaaaaaaabaaaabaaaabaaaabaaaabaaaabaaaa">
    <w:name w:val="baaabaabaaaaaaabaaaabaaaabaaaabaaaabaaaabaaaa"/>
    <w:rPr>
      <w:rFonts w:ascii="Times New Roman" w:hAnsi="Times New Roman"/>
      <w:b/>
      <w:i w:val="0"/>
      <w:color w:val="000000"/>
      <w:sz w:val="22"/>
      <w:u w:val="none"/>
    </w:rPr>
  </w:style>
  <w:style w:type="paragraph" w:customStyle="1" w:styleId="baaabaabaaaaaaabaaaabaaaabaaaabaaaabaaaabaaaab">
    <w:name w:val="baaabaabaaaaaaabaaaabaaaabaaaabaaaabaaaabaaaab"/>
    <w:rPr>
      <w:rFonts w:ascii="Times New Roman" w:hAnsi="Times New Roman"/>
      <w:b w:val="0"/>
      <w:i w:val="0"/>
      <w:color w:val="000000"/>
      <w:sz w:val="22"/>
      <w:u w:val="none"/>
    </w:rPr>
  </w:style>
  <w:style w:type="paragraph" w:customStyle="1" w:styleId="baaabaabaaaaaaabaaaabaaaabaaaabaaaabaaaabaaaaba">
    <w:name w:val="baaabaabaaaaaaabaaaabaaaabaaaabaaaabaaaabaaaaba"/>
    <w:rPr>
      <w:rFonts w:ascii="Times New Roman" w:hAnsi="Times New Roman"/>
      <w:b w:val="0"/>
      <w:i w:val="0"/>
      <w:color w:val="000000"/>
      <w:sz w:val="22"/>
      <w:u w:val="none"/>
    </w:rPr>
  </w:style>
  <w:style w:type="paragraph" w:customStyle="1" w:styleId="baaabaabaaaaaaabaaaabaaaabaaaabaaaabaaaabaaaabaa">
    <w:name w:val="baaabaabaaaaaaabaaaabaaaabaaaabaaaabaaaabaaaabaa"/>
    <w:rPr>
      <w:rFonts w:ascii="Times New Roman" w:hAnsi="Times New Roman"/>
      <w:b/>
      <w:i w:val="0"/>
      <w:color w:val="000000"/>
      <w:sz w:val="22"/>
      <w:u w:val="none"/>
    </w:rPr>
  </w:style>
  <w:style w:type="paragraph" w:customStyle="1" w:styleId="baaabaabaaaaaaabaaaabaaaabaaaabaaaabaaaabaaaabaab">
    <w:name w:val="baaabaabaaaaaaabaaaabaaaabaaaabaaaabaaaabaaaabaab"/>
    <w:rPr>
      <w:rFonts w:ascii="Times New Roman" w:hAnsi="Times New Roman"/>
      <w:b w:val="0"/>
      <w:i w:val="0"/>
      <w:color w:val="000000"/>
      <w:sz w:val="22"/>
      <w:u w:val="none"/>
    </w:rPr>
  </w:style>
  <w:style w:type="paragraph" w:customStyle="1" w:styleId="baaabaabaaaaaaabaaaabaaaabaaaabaaaabaaaabaaaabaaba">
    <w:name w:val="baaabaabaaaaaaabaaaabaaaabaaaabaaaabaaaabaaaabaaba"/>
    <w:rPr>
      <w:rFonts w:ascii="Times New Roman" w:hAnsi="Times New Roman"/>
      <w:b w:val="0"/>
      <w:i w:val="0"/>
      <w:color w:val="000000"/>
      <w:sz w:val="22"/>
      <w:u w:val="none"/>
    </w:rPr>
  </w:style>
  <w:style w:type="paragraph" w:customStyle="1" w:styleId="baaabaabaaaaaaabaaaabaaaabaaaabaaaabaaaabaaaabaabaa">
    <w:name w:val="baaabaabaaaaaaabaaaabaaaabaaaabaaaabaaaabaaaabaabaa"/>
    <w:rPr>
      <w:rFonts w:ascii="Times New Roman" w:hAnsi="Times New Roman"/>
      <w:b w:val="0"/>
      <w:i w:val="0"/>
      <w:color w:val="000000"/>
      <w:sz w:val="22"/>
      <w:u w:val="none"/>
    </w:rPr>
  </w:style>
  <w:style w:type="paragraph" w:customStyle="1" w:styleId="baaabaabaaaaaaabaaaabaaaabaaaabaaaabaaaabaaaabaabaaa">
    <w:name w:val="baaabaabaaaaaaabaaaabaaaabaaaabaaaabaaaabaaaabaabaaa"/>
    <w:rPr>
      <w:rFonts w:ascii="Times New Roman" w:hAnsi="Times New Roman"/>
      <w:b/>
      <w:i w:val="0"/>
      <w:color w:val="000000"/>
      <w:sz w:val="22"/>
      <w:u w:val="none"/>
    </w:rPr>
  </w:style>
  <w:style w:type="paragraph" w:customStyle="1" w:styleId="baaabaabaaaaaaabaaaabaaaabaaaabaaaabaaaabaaaabaabaaab">
    <w:name w:val="baaabaabaaaaaaabaaaabaaaabaaaabaaaabaaaabaaaabaabaaab"/>
    <w:rPr>
      <w:rFonts w:ascii="Times New Roman" w:hAnsi="Times New Roman"/>
      <w:b w:val="0"/>
      <w:i w:val="0"/>
      <w:color w:val="000000"/>
      <w:sz w:val="22"/>
      <w:u w:val="none"/>
    </w:rPr>
  </w:style>
  <w:style w:type="paragraph" w:customStyle="1" w:styleId="baaabaabaaaaaaabaaaabaaaabaaaabaaaabaaaabaaaabaabaaaba">
    <w:name w:val="baaabaabaaaaaaabaaaabaaaabaaaabaaaabaaaabaaaabaabaaaba"/>
    <w:rPr>
      <w:rFonts w:ascii="Times New Roman" w:hAnsi="Times New Roman"/>
      <w:b w:val="0"/>
      <w:i w:val="0"/>
      <w:color w:val="000000"/>
      <w:sz w:val="22"/>
      <w:u w:val="none"/>
    </w:rPr>
  </w:style>
  <w:style w:type="paragraph" w:customStyle="1" w:styleId="baaabaabaaaaaaabaaaabaaaabaaaabaaaabaaaabaaaabaabaaabaa">
    <w:name w:val="baaabaabaaaaaaabaaaabaaaabaaaabaaaabaaaabaaaabaabaaabaa"/>
    <w:rPr>
      <w:rFonts w:ascii="Times New Roman" w:hAnsi="Times New Roman"/>
      <w:b w:val="0"/>
      <w:i w:val="0"/>
      <w:color w:val="000000"/>
      <w:sz w:val="22"/>
      <w:u w:val="none"/>
    </w:rPr>
  </w:style>
  <w:style w:type="paragraph" w:customStyle="1" w:styleId="baaabaabaaaaaaabaaaabaaaabaaaabaaaabaaaabaaaabaabaaabaaa">
    <w:name w:val="baaabaabaaaaaaabaaaabaaaabaaaabaaaabaaaabaaaabaabaaabaaa"/>
    <w:rPr>
      <w:rFonts w:ascii="Times New Roman" w:hAnsi="Times New Roman"/>
      <w:b w:val="0"/>
      <w:i w:val="0"/>
      <w:color w:val="000000"/>
      <w:sz w:val="22"/>
      <w:u w:val="none"/>
    </w:rPr>
  </w:style>
  <w:style w:type="paragraph" w:customStyle="1" w:styleId="baaabaabaaaaaaabaaaabaaaabaaaabaaaabaaaabaaaabaabaaabaaaa">
    <w:name w:val="baaabaabaaaaaaabaaaabaaaabaaaabaaaabaaaabaaaabaabaaabaaaa"/>
    <w:rPr>
      <w:rFonts w:ascii="Times New Roman" w:hAnsi="Times New Roman"/>
      <w:b w:val="0"/>
      <w:i w:val="0"/>
      <w:color w:val="000000"/>
      <w:sz w:val="22"/>
      <w:u w:val="none"/>
    </w:rPr>
  </w:style>
  <w:style w:type="paragraph" w:customStyle="1" w:styleId="baaabaabaaaaaaabaaaabaaaabaaaabaaaabaaaabaaaabaabaaabaaaaa">
    <w:name w:val="baaabaabaaaaaaabaaaabaaaabaaaabaaaabaaaabaaaabaabaaabaaaaa"/>
    <w:rPr>
      <w:rFonts w:ascii="Times New Roman" w:hAnsi="Times New Roman"/>
      <w:b w:val="0"/>
      <w:i w:val="0"/>
      <w:color w:val="000000"/>
      <w:sz w:val="22"/>
      <w:u w:val="none"/>
    </w:rPr>
  </w:style>
  <w:style w:type="paragraph" w:customStyle="1" w:styleId="baaabaabaaaaaaabaaaabaaaabaaaabaaaabaaaabaaaabaabaaabaaaaaa">
    <w:name w:val="baaabaabaaaaaaabaaaabaaaabaaaabaaaabaaaabaaaabaabaaabaaaaaa"/>
    <w:rPr>
      <w:rFonts w:ascii="Times New Roman" w:hAnsi="Times New Roman"/>
      <w:b/>
      <w:i w:val="0"/>
      <w:color w:val="000000"/>
      <w:sz w:val="22"/>
      <w:u w:val="none"/>
    </w:rPr>
  </w:style>
  <w:style w:type="paragraph" w:customStyle="1" w:styleId="baaabaabaaaaaaabaaaabaaaabaaaabaaaabaaaabaaaabaabaaabaaaaaab">
    <w:name w:val="baaabaabaaaaaaabaaaabaaaabaaaabaaaabaaaabaaaabaabaaabaaaaaab"/>
    <w:rPr>
      <w:rFonts w:ascii="Times New Roman" w:hAnsi="Times New Roman"/>
      <w:b w:val="0"/>
      <w:i w:val="0"/>
      <w:color w:val="000000"/>
      <w:sz w:val="22"/>
      <w:u w:val="none"/>
    </w:rPr>
  </w:style>
  <w:style w:type="paragraph" w:customStyle="1" w:styleId="baaabaabaaaaaaabaaaabaaaabaaaabaaaabaaaabaaaabaabaaabaaaaaaba">
    <w:name w:val="baaabaabaaaaaaabaaaabaaaabaaaabaaaabaaaabaaaabaabaaabaaaaaaba"/>
    <w:rPr>
      <w:rFonts w:ascii="Times New Roman" w:hAnsi="Times New Roman"/>
      <w:b w:val="0"/>
      <w:i w:val="0"/>
      <w:color w:val="000000"/>
      <w:sz w:val="22"/>
      <w:u w:val="none"/>
    </w:rPr>
  </w:style>
  <w:style w:type="paragraph" w:customStyle="1" w:styleId="baaabaabaaaaaaabaaaabaaaabaaaabaaaabaaaabaaaabaabaaabaaaaaabaa">
    <w:name w:val="baaabaabaaaaaaabaaaabaaaabaaaabaaaabaaaabaaaabaabaaabaaaaaabaa"/>
    <w:rPr>
      <w:rFonts w:ascii="Times New Roman" w:hAnsi="Times New Roman"/>
      <w:b w:val="0"/>
      <w:i w:val="0"/>
      <w:color w:val="000000"/>
      <w:sz w:val="22"/>
      <w:u w:val="none"/>
    </w:rPr>
  </w:style>
  <w:style w:type="paragraph" w:customStyle="1" w:styleId="baaabaabaaaaaaabaaaabaaaabaaaabaaaabaaaabaaaabaabaaabaaaaaabaaa">
    <w:name w:val="baaabaabaaaaaaabaaaabaaaabaaaabaaaabaaaabaaaabaabaaabaaaaaabaaa"/>
    <w:rPr>
      <w:rFonts w:ascii="Times New Roman" w:hAnsi="Times New Roman"/>
      <w:b w:val="0"/>
      <w:i w:val="0"/>
      <w:color w:val="000000"/>
      <w:sz w:val="22"/>
      <w:u w:val="none"/>
    </w:rPr>
  </w:style>
  <w:style w:type="paragraph" w:customStyle="1" w:styleId="baaabaabaaaaaaabaaaabaaaabaaaabaaaabaaaabaaaabaabaaabaaaaaabaaaa">
    <w:name w:val="baaabaabaaaaaaabaaaabaaaabaaaabaaaabaaaabaaaabaabaaabaaaaaabaaaa"/>
    <w:rPr>
      <w:rFonts w:ascii="Times New Roman" w:hAnsi="Times New Roman"/>
      <w:b w:val="0"/>
      <w:i w:val="0"/>
      <w:color w:val="000000"/>
      <w:sz w:val="22"/>
      <w:u w:val="none"/>
    </w:rPr>
  </w:style>
  <w:style w:type="paragraph" w:customStyle="1" w:styleId="baaabaabaaaaaaabaaaabaaaabaaaabaaaabaaaabaaaabaabaaabaaaaaabaaaaa">
    <w:name w:val="baaabaabaaaaaaabaaaabaaaabaaaabaaaabaaaabaaaabaabaaabaaaaaabaaaaa"/>
    <w:rPr>
      <w:rFonts w:ascii="Times New Roman" w:hAnsi="Times New Roman"/>
      <w:b/>
      <w:i w:val="0"/>
      <w:color w:val="000000"/>
      <w:sz w:val="22"/>
      <w:u w:val="none"/>
    </w:rPr>
  </w:style>
  <w:style w:type="paragraph" w:customStyle="1" w:styleId="baaabaabaaaaaaabaaaabaaaabaaaabaaaabaaaabaaaabaabaaabaaaaaabaaaaab">
    <w:name w:val="baaabaabaaaaaaabaaaabaaaabaaaabaaaabaaaabaaaabaabaaabaaaaaabaaaaab"/>
    <w:rPr>
      <w:rFonts w:ascii="Times New Roman" w:hAnsi="Times New Roman"/>
      <w:b w:val="0"/>
      <w:i w:val="0"/>
      <w:color w:val="000000"/>
      <w:sz w:val="22"/>
      <w:u w:val="none"/>
    </w:rPr>
  </w:style>
  <w:style w:type="paragraph" w:customStyle="1" w:styleId="baaabaabaaaaaaabaaaabaaaabaaaabaaaabaaaabaaaabaabaaabaaaaaabaaaaaba">
    <w:name w:val="baaabaabaaaaaaabaaaabaaaabaaaabaaaabaaaabaaaabaabaaabaaaaaabaaaaaba"/>
    <w:rPr>
      <w:rFonts w:ascii="Times New Roman" w:hAnsi="Times New Roman"/>
      <w:b w:val="0"/>
      <w:i w:val="0"/>
      <w:color w:val="000000"/>
      <w:sz w:val="22"/>
      <w:u w:val="none"/>
    </w:rPr>
  </w:style>
  <w:style w:type="paragraph" w:customStyle="1" w:styleId="baaabaabaaaaaaabaaaabaaaabaaaabaaaabaaaabaaaabaabaaabaaaaaabaaaaabaa">
    <w:name w:val="baaabaabaaaaaaabaaaabaaaabaaaabaaaabaaaabaaaabaabaaabaaaaaabaaaaabaa"/>
    <w:rPr>
      <w:rFonts w:ascii="Times New Roman" w:hAnsi="Times New Roman"/>
      <w:b w:val="0"/>
      <w:i w:val="0"/>
      <w:color w:val="000000"/>
      <w:sz w:val="22"/>
      <w:u w:val="none"/>
    </w:rPr>
  </w:style>
  <w:style w:type="paragraph" w:customStyle="1" w:styleId="baaabaabaaaaaaabaaaabaaaabaaaabaaaabaaaabaaaabaabaaabaaaaaabaaaaabaaa">
    <w:name w:val="baaabaabaaaaaaabaaaabaaaabaaaabaaaabaaaabaaaabaabaaabaaaaaabaaaaabaaa"/>
    <w:rPr>
      <w:rFonts w:ascii="Times New Roman" w:hAnsi="Times New Roman"/>
      <w:b/>
      <w:i w:val="0"/>
      <w:color w:val="000000"/>
      <w:sz w:val="22"/>
      <w:u w:val="none"/>
    </w:rPr>
  </w:style>
  <w:style w:type="paragraph" w:customStyle="1" w:styleId="baaabaabaaaaaaabaaaabaaaabaaaabaaaabaaaabaaaabaabaaabaaaaaabaaaaabaaab">
    <w:name w:val="baaabaabaaaaaaabaaaabaaaabaaaabaaaabaaaabaaaabaabaaabaaaaaabaaaaabaaab"/>
    <w:rPr>
      <w:rFonts w:ascii="Times New Roman" w:hAnsi="Times New Roman"/>
      <w:b w:val="0"/>
      <w:i w:val="0"/>
      <w:color w:val="000000"/>
      <w:sz w:val="22"/>
      <w:u w:val="none"/>
    </w:rPr>
  </w:style>
  <w:style w:type="paragraph" w:customStyle="1" w:styleId="baaabaabaaaaaaabaaaabaaaabaaaabaaaabaaaabaaaabaabaaabaaaaaabaaaaabaaaba">
    <w:name w:val="baaabaabaaaaaaabaaaabaaaabaaaabaaaabaaaabaaaabaabaaabaaaaaabaaaaabaaaba"/>
    <w:rPr>
      <w:rFonts w:ascii="Times New Roman" w:hAnsi="Times New Roman"/>
      <w:b w:val="0"/>
      <w:i w:val="0"/>
      <w:color w:val="000000"/>
      <w:sz w:val="22"/>
      <w:u w:val="none"/>
    </w:rPr>
  </w:style>
  <w:style w:type="paragraph" w:customStyle="1" w:styleId="baaabaabaaaaaaabaaaabaaaabaaaabaaaabaaaabaaaabaabaaabaaaaaabaaaaabaaabaa">
    <w:name w:val="baaabaabaaaaaaabaaaabaaaabaaaabaaaabaaaabaaaabaabaaabaaaaaabaaaaabaaabaa"/>
    <w:rPr>
      <w:rFonts w:ascii="Times New Roman" w:hAnsi="Times New Roman"/>
      <w:b w:val="0"/>
      <w:i w:val="0"/>
      <w:color w:val="000000"/>
      <w:sz w:val="22"/>
      <w:u w:val="none"/>
    </w:rPr>
  </w:style>
  <w:style w:type="paragraph" w:customStyle="1" w:styleId="baaabaabaaaaaaabaaaabaaaabaaaabaaaabaaaabaaaabaabaaabaaaaaabaaaaabaaabaaa">
    <w:name w:val="baaabaabaaaaaaabaaaabaaaabaaaabaaaabaaaabaaaabaabaaabaaaaaabaaaaabaaabaaa"/>
    <w:rPr>
      <w:rFonts w:ascii="Times New Roman" w:hAnsi="Times New Roman"/>
      <w:b w:val="0"/>
      <w:i w:val="0"/>
      <w:color w:val="000000"/>
      <w:sz w:val="22"/>
      <w:u w:val="none"/>
    </w:rPr>
  </w:style>
  <w:style w:type="paragraph" w:customStyle="1" w:styleId="baaabaabaaaaaaabaaaabaaaabaaaabaaaabaaaabaaaabaabaaabaaaaaabaaaaabaaabaaaa">
    <w:name w:val="baaabaabaaaaaaabaaaabaaaabaaaabaaaabaaaabaaaabaabaaabaaaaaabaaaaabaaabaaaa"/>
    <w:rPr>
      <w:rFonts w:ascii="Times New Roman" w:hAnsi="Times New Roman"/>
      <w:b w:val="0"/>
      <w:i w:val="0"/>
      <w:color w:val="000000"/>
      <w:sz w:val="22"/>
      <w:u w:val="none"/>
    </w:rPr>
  </w:style>
  <w:style w:type="paragraph" w:customStyle="1" w:styleId="baaabaabaaaaaaabaaaabaaaabaaaabaaaabaaaabaaaabaabaaabaaaaaabaaaaabaaabaaaaa">
    <w:name w:val="baaabaabaaaaaaabaaaabaaaabaaaabaaaabaaaabaaaabaabaaabaaaaaabaaaaabaaabaaaaa"/>
    <w:rPr>
      <w:rFonts w:ascii="Times New Roman" w:hAnsi="Times New Roman"/>
      <w:b/>
      <w:i w:val="0"/>
      <w:color w:val="000000"/>
      <w:sz w:val="22"/>
      <w:u w:val="none"/>
    </w:rPr>
  </w:style>
  <w:style w:type="paragraph" w:customStyle="1" w:styleId="baaabaabaaaaaaabaaaabaaaabaaaabaaaabaaaabaaaabaabaaabaaaaaabaaaaabaaabaaaaab">
    <w:name w:val="baaabaabaaaaaaabaaaabaaaabaaaabaaaabaaaabaaaabaabaaabaaaaaabaaaaabaaabaaaaab"/>
    <w:rPr>
      <w:rFonts w:ascii="Times New Roman" w:hAnsi="Times New Roman"/>
      <w:b w:val="0"/>
      <w:i w:val="0"/>
      <w:color w:val="000000"/>
      <w:sz w:val="22"/>
      <w:u w:val="none"/>
    </w:rPr>
  </w:style>
  <w:style w:type="paragraph" w:customStyle="1" w:styleId="baaabaabaaaaaaabaaaabaaaabaaaabaaaabaaaabaaaabaabaaabaaaaaabaaaaabaaabaaaaaba">
    <w:name w:val="baaabaabaaaaaaabaaaabaaaabaaaabaaaabaaaabaaaabaabaaabaaaaaabaaaaabaaabaaaaaba"/>
    <w:rPr>
      <w:rFonts w:ascii="Times New Roman" w:hAnsi="Times New Roman"/>
      <w:b w:val="0"/>
      <w:i w:val="0"/>
      <w:color w:val="000000"/>
      <w:sz w:val="22"/>
      <w:u w:val="none"/>
    </w:rPr>
  </w:style>
  <w:style w:type="paragraph" w:customStyle="1" w:styleId="baaabaabaaaaaaabaaaabaaaabaaaabaaaabaaaabaaaabaabaaabaaaaaabaaaaabaaabaaaaabaa">
    <w:name w:val="baaabaabaaaaaaabaaaabaaaabaaaabaaaabaaaabaaaabaabaaabaaaaaabaaaaabaaabaaaaabaa"/>
    <w:rPr>
      <w:rFonts w:ascii="Times New Roman" w:hAnsi="Times New Roman"/>
      <w:b w:val="0"/>
      <w:i w:val="0"/>
      <w:color w:val="000000"/>
      <w:sz w:val="22"/>
      <w:u w:val="none"/>
    </w:rPr>
  </w:style>
  <w:style w:type="paragraph" w:customStyle="1" w:styleId="baaabaabaaaaaaabaaaabaaaabaaaabaaaabaaaabaaaabaabaaabaaaaaabaaaaabaaabaaaaabaaa">
    <w:name w:val="baaabaabaaaaaaabaaaabaaaabaaaabaaaabaaaabaaaabaabaaabaaaaaabaaaaabaaabaaaaabaaa"/>
    <w:rPr>
      <w:rFonts w:ascii="Times New Roman" w:hAnsi="Times New Roman"/>
      <w:b/>
      <w:i w:val="0"/>
      <w:color w:val="000000"/>
      <w:sz w:val="22"/>
      <w:u w:val="none"/>
    </w:rPr>
  </w:style>
  <w:style w:type="paragraph" w:customStyle="1" w:styleId="baaabaabaaaaaaabaaaabaaaabaaaabaaaabaaaabaaaabaabaaabaaaaaabaaaaabaaabaaaaabaaab">
    <w:name w:val="baaabaabaaaaaaabaaaabaaaabaaaabaaaabaaaabaaaabaabaaabaaaaaabaaaaabaaabaaaaabaaab"/>
    <w:rPr>
      <w:rFonts w:ascii="Times New Roman" w:hAnsi="Times New Roman"/>
      <w:b w:val="0"/>
      <w:i w:val="0"/>
      <w:color w:val="000000"/>
      <w:sz w:val="22"/>
      <w:u w:val="none"/>
    </w:rPr>
  </w:style>
  <w:style w:type="paragraph" w:customStyle="1" w:styleId="baaabaabaaaaaaabaaaabaaaabaaaabaaaabaaaabaaaabaabaaabaaaaaabaaaaabaaabaaaaabaaaba">
    <w:name w:val="baaabaabaaaaaaabaaaabaaaabaaaabaaaabaaaabaaaabaabaaabaaaaaabaaaaabaaabaaaaabaaaba"/>
    <w:rPr>
      <w:rFonts w:ascii="Times New Roman" w:hAnsi="Times New Roman"/>
      <w:b w:val="0"/>
      <w:i w:val="0"/>
      <w:color w:val="000000"/>
      <w:sz w:val="22"/>
      <w:u w:val="none"/>
    </w:rPr>
  </w:style>
  <w:style w:type="paragraph" w:customStyle="1" w:styleId="baaabaabaaaaaaabaaaabaaaabaaaabaaaabaaaabaaaabaabaaabaaaaaabaaaaabaaabaaaaabaaabaa">
    <w:name w:val="baaabaabaaaaaaabaaaabaaaabaaaabaaaabaaaabaaaabaabaaabaaaaaabaaaaabaaabaaaaabaaabaa"/>
    <w:rPr>
      <w:rFonts w:ascii="Times New Roman" w:hAnsi="Times New Roman"/>
      <w:b/>
      <w:i w:val="0"/>
      <w:color w:val="000000"/>
      <w:sz w:val="22"/>
      <w:u w:val="none"/>
    </w:rPr>
  </w:style>
  <w:style w:type="paragraph" w:customStyle="1" w:styleId="baaabaabaaaaaaabaaaabaaaabaaaabaaaabaaaabaaaabaabaaabaaaaaabaaaaabaaabaaaaabaaabaab">
    <w:name w:val="baaabaabaaaaaaabaaaabaaaabaaaabaaaabaaaabaaaabaabaaabaaaaaabaaaaabaaabaaaaabaaabaab"/>
    <w:rPr>
      <w:rFonts w:ascii="Times New Roman" w:hAnsi="Times New Roman"/>
      <w:b w:val="0"/>
      <w:i w:val="0"/>
      <w:color w:val="000000"/>
      <w:sz w:val="22"/>
      <w:u w:val="none"/>
    </w:rPr>
  </w:style>
  <w:style w:type="paragraph" w:customStyle="1" w:styleId="baaabaabaaaaaaabaaaabaaaabaaaabaaaabaaaabaaaabaabaaabaaaaaabaaaaabaaabaaaaabaaabaaba">
    <w:name w:val="baaabaabaaaaaaabaaaabaaaabaaaabaaaabaaaabaaaabaabaaabaaaaaabaaaaabaaabaaaaabaaabaaba"/>
    <w:rPr>
      <w:rFonts w:ascii="Times New Roman" w:hAnsi="Times New Roman"/>
      <w:b w:val="0"/>
      <w:i w:val="0"/>
      <w:color w:val="000000"/>
      <w:sz w:val="22"/>
      <w:u w:val="none"/>
    </w:rPr>
  </w:style>
  <w:style w:type="paragraph" w:customStyle="1" w:styleId="baaabaabaaaaaaabaaaabaaaabaaaabaaaabaaaabaaaabaabaaabaaaaaabaaaaabaaabaaaaabaaabaabaa">
    <w:name w:val="baaabaabaaaaaaabaaaabaaaabaaaabaaaabaaaabaaaabaabaaabaaaaaabaaaaabaaabaaaaabaaabaabaa"/>
    <w:rPr>
      <w:rFonts w:ascii="Times New Roman" w:hAnsi="Times New Roman"/>
      <w:b w:val="0"/>
      <w:i w:val="0"/>
      <w:color w:val="000000"/>
      <w:sz w:val="22"/>
      <w:u w:val="none"/>
    </w:rPr>
  </w:style>
  <w:style w:type="paragraph" w:customStyle="1" w:styleId="baaabaabaaaaaaabaaaabaaaabaaaabaaaabaaaabaaaabaabaaabaaaaaabaaaaabaaabaaaaabaaabaabaaa">
    <w:name w:val="baaabaabaaaaaaabaaaabaaaabaaaabaaaabaaaabaaaabaabaaabaaaaaabaaaaabaaabaaaaabaaabaabaaa"/>
    <w:rPr>
      <w:rFonts w:ascii="Times New Roman" w:hAnsi="Times New Roman"/>
      <w:b w:val="0"/>
      <w:i w:val="0"/>
      <w:color w:val="000000"/>
      <w:sz w:val="22"/>
      <w:u w:val="none"/>
    </w:rPr>
  </w:style>
  <w:style w:type="paragraph" w:customStyle="1" w:styleId="baaabaabaaaaaaabaaaabaaaabaaaabaaaabaaaabaaaabaabaaabaaaaaabaaaaabaaabaaaaabaaabaabaaaa">
    <w:name w:val="baaabaabaaaaaaabaaaabaaaabaaaabaaaabaaaabaaaabaabaaabaaaaaabaaaaabaaabaaaaabaaabaabaaaa"/>
    <w:rPr>
      <w:rFonts w:ascii="Times New Roman" w:hAnsi="Times New Roman"/>
      <w:b/>
      <w:i w:val="0"/>
      <w:color w:val="000000"/>
      <w:sz w:val="22"/>
      <w:u w:val="none"/>
    </w:rPr>
  </w:style>
  <w:style w:type="paragraph" w:customStyle="1" w:styleId="baaabaabaaaaaaabaaaabaaaabaaaabaaaabaaaabaaaabaabaaabaaaaaabaaaaabaaabaaaaabaaabaabaaaab">
    <w:name w:val="baaabaabaaaaaaabaaaabaaaabaaaabaaaabaaaabaaaabaabaaabaaaaaabaaaaabaaabaaaaabaaabaabaaaab"/>
    <w:rPr>
      <w:rFonts w:ascii="Times New Roman" w:hAnsi="Times New Roman"/>
      <w:b w:val="0"/>
      <w:i w:val="0"/>
      <w:color w:val="000000"/>
      <w:sz w:val="22"/>
      <w:u w:val="none"/>
    </w:rPr>
  </w:style>
  <w:style w:type="paragraph" w:customStyle="1" w:styleId="baaabaabaaaaaaabaaaabaaaabaaaabaaaabaaaabaaaabaabaaabaaaaaabaaaaabaaabaaaaabaaabaabaaaaba">
    <w:name w:val="baaabaabaaaaaaabaaaabaaaabaaaabaaaabaaaabaaaabaabaaabaaaaaabaaaaabaaabaaaaabaaabaabaaaaba"/>
    <w:rPr>
      <w:rFonts w:ascii="Times New Roman" w:hAnsi="Times New Roman"/>
      <w:b w:val="0"/>
      <w:i w:val="0"/>
      <w:color w:val="000000"/>
      <w:sz w:val="22"/>
      <w:u w:val="none"/>
    </w:rPr>
  </w:style>
  <w:style w:type="paragraph" w:customStyle="1" w:styleId="baaabaabaaaaaaabaaaabaaaabaaaabaaaabaaaabaaaabaabaaabaaaaaabaaaaabaaabaaaaabaaabaabaaaabaa">
    <w:name w:val="baaabaabaaaaaaabaaaabaaaabaaaabaaaabaaaabaaaabaabaaabaaaaaabaaaaabaaabaaaaabaaabaabaaaabaa"/>
    <w:rPr>
      <w:rFonts w:ascii="Times New Roman" w:hAnsi="Times New Roman"/>
      <w:b w:val="0"/>
      <w:i w:val="0"/>
      <w:color w:val="000000"/>
      <w:sz w:val="22"/>
      <w:u w:val="none"/>
    </w:rPr>
  </w:style>
  <w:style w:type="paragraph" w:customStyle="1" w:styleId="baaabaabaaaaaaabaaaabaaaabaaaabaaaabaaaabaaaabaabaaabaaaaaabaaaaabaaabaaaaabaaabaabaaaabaaa">
    <w:name w:val="baaabaabaaaaaaabaaaabaaaabaaaabaaaabaaaabaaaabaabaaabaaaaaabaaaaabaaabaaaaabaaabaabaaaabaaa"/>
    <w:rPr>
      <w:rFonts w:ascii="Times New Roman" w:hAnsi="Times New Roman"/>
      <w:b w:val="0"/>
      <w:i w:val="0"/>
      <w:color w:val="000000"/>
      <w:sz w:val="22"/>
      <w:u w:val="none"/>
    </w:rPr>
  </w:style>
  <w:style w:type="paragraph" w:customStyle="1" w:styleId="baaabaabaaaaaaabaaaabaaaabaaaabaaaabaaaabaaaabaabaaabaaaaaabaaaaabaaabaaaaabaaabaabaaaabaaaa">
    <w:name w:val="baaabaabaaaaaaabaaaabaaaabaaaabaaaabaaaabaaaabaabaaabaaaaaabaaaaabaaabaaaaabaaabaabaaaabaaaa"/>
    <w:rPr>
      <w:rFonts w:ascii="Times New Roman" w:hAnsi="Times New Roman"/>
      <w:b w:val="0"/>
      <w:i w:val="0"/>
      <w:color w:val="000000"/>
      <w:sz w:val="22"/>
      <w:u w:val="none"/>
    </w:rPr>
  </w:style>
  <w:style w:type="paragraph" w:customStyle="1" w:styleId="baaabaabaaaaaaabaaaabaaaabaaaabaaaabaaaabaaaabaabaaabaaaaaabaaaaabaaabaaaaabaaabaabaaaabaaaaa">
    <w:name w:val="baaabaabaaaaaaabaaaabaaaabaaaabaaaabaaaabaaaabaabaaabaaaaaabaaaaabaaabaaaaabaaabaabaaaabaaaaa"/>
    <w:rPr>
      <w:rFonts w:ascii="Times New Roman" w:hAnsi="Times New Roman"/>
      <w:b w:val="0"/>
      <w:i w:val="0"/>
      <w:color w:val="000000"/>
      <w:sz w:val="22"/>
      <w:u w:val="none"/>
    </w:rPr>
  </w:style>
  <w:style w:type="paragraph" w:customStyle="1" w:styleId="baaabaabaaaaaaabaaaabaaaabaaaabaaaabaaaabaaaabaabaaabaaaaaabaaaaabaaabaaaaabaaabaabaaaabaaaaaa">
    <w:name w:val="baaabaabaaaaaaabaaaabaaaabaaaabaaaabaaaabaaaabaabaaabaaaaaabaaaaabaaabaaaaabaaabaabaaaabaaaaaa"/>
    <w:rPr>
      <w:rFonts w:ascii="Times New Roman" w:hAnsi="Times New Roman"/>
      <w:b w:val="0"/>
      <w:i w:val="0"/>
      <w:color w:val="000000"/>
      <w:sz w:val="22"/>
      <w:u w:val="none"/>
    </w:rPr>
  </w:style>
  <w:style w:type="paragraph" w:customStyle="1" w:styleId="baaabaabaaaaaaabaaaabaaaabaaaabaaaabaaaabaaaabaabaaabaaaaaabaaaaabaaabaaaaabaaabaabaaaabaaaaaaa">
    <w:name w:val="baaabaabaaaaaaabaaaabaaaabaaaabaaaabaaaabaaaabaabaaabaaaaaabaaaaabaaabaaaaabaaabaabaaaabaaaaaaa"/>
    <w:rPr>
      <w:rFonts w:ascii="Times New Roman" w:hAnsi="Times New Roman"/>
      <w:b/>
      <w:i w:val="0"/>
      <w:color w:val="000000"/>
      <w:sz w:val="22"/>
      <w:u w:val="none"/>
    </w:rPr>
  </w:style>
  <w:style w:type="paragraph" w:customStyle="1" w:styleId="baaabaabaaaaaaabaaaabaaaabaaaabaaaabaaaabaaaabaabaaabaaaaaabaaaaabaaabaaaaabaaabaabaaaabaaaaaaab">
    <w:name w:val="baaabaabaaaaaaabaaaabaaaabaaaabaaaabaaaabaaaabaabaaabaaaaaabaaaaabaaabaaaaabaaabaabaaaabaaaaaaab"/>
    <w:rPr>
      <w:rFonts w:ascii="Times New Roman" w:hAnsi="Times New Roman"/>
      <w:b w:val="0"/>
      <w:i w:val="0"/>
      <w:color w:val="000000"/>
      <w:sz w:val="22"/>
      <w:u w:val="none"/>
    </w:rPr>
  </w:style>
  <w:style w:type="paragraph" w:customStyle="1" w:styleId="baaabaabaaaaaaabaaaabaaaabaaaabaaaabaaaabaaaabaabaaabaaaaaabaaaaabaaabaaaaabaaabaabaaaabaaaaaaaba">
    <w:name w:val="baaabaabaaaaaaabaaaabaaaabaaaabaaaabaaaabaaaabaabaaabaaaaaabaaaaabaaabaaaaabaaabaabaaaabaaaaaaaba"/>
    <w:rPr>
      <w:rFonts w:ascii="Times New Roman" w:hAnsi="Times New Roman"/>
      <w:b w:val="0"/>
      <w:i w:val="0"/>
      <w:color w:val="000000"/>
      <w:sz w:val="22"/>
      <w:u w:val="none"/>
    </w:rPr>
  </w:style>
  <w:style w:type="paragraph" w:customStyle="1" w:styleId="baaabaabaaaaaaabaaaabaaaabaaaabaaaabaaaabaaaabaabaaabaaaaaabaaaaabaaabaaaaabaaabaabaaaabaaaaaaabaa">
    <w:name w:val="baaabaabaaaaaaabaaaabaaaabaaaabaaaabaaaabaaaabaabaaabaaaaaabaaaaabaaabaaaaabaaabaabaaaabaaaaaaabaa"/>
    <w:rPr>
      <w:rFonts w:ascii="Times New Roman" w:hAnsi="Times New Roman"/>
      <w:b w:val="0"/>
      <w:i w:val="0"/>
      <w:color w:val="000000"/>
      <w:sz w:val="22"/>
      <w:u w:val="none"/>
    </w:rPr>
  </w:style>
  <w:style w:type="paragraph" w:customStyle="1" w:styleId="baaabaabaaaaaaabaaaabaaaabaaaabaaaabaaaabaaaabaabaaabaaaaaabaaaaabaaabaaaaabaaabaabaaaabaaaaaaabaaa">
    <w:name w:val="baaabaabaaaaaaabaaaabaaaabaaaabaaaabaaaabaaaabaabaaabaaaaaabaaaaabaaabaaaaabaaabaabaaaabaaaaaaabaaa"/>
    <w:rPr>
      <w:rFonts w:ascii="Times New Roman" w:hAnsi="Times New Roman"/>
      <w:b w:val="0"/>
      <w:i w:val="0"/>
      <w:color w:val="000000"/>
      <w:sz w:val="22"/>
      <w:u w:val="none"/>
    </w:rPr>
  </w:style>
  <w:style w:type="paragraph" w:customStyle="1" w:styleId="baaabaabaaaaaaabaaaabaaaabaaaabaaaabaaaabaaaabaabaaabaaaaaabaaaaabaaabaaaaabaaabaabaaaabaaaaaaabaaaa">
    <w:name w:val="baaabaabaaaaaaabaaaabaaaabaaaabaaaabaaaabaaaabaabaaabaaaaaabaaaaabaaabaaaaabaaabaabaaaaba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val="0"/>
      <w:i w:val="0"/>
      <w:color w:val="000000"/>
      <w:sz w:val="22"/>
      <w:u w:val="none"/>
    </w:rPr>
  </w:style>
  <w:style w:type="paragraph" w:customStyle="1" w:styleId="caabaaaaabaaa">
    <w:name w:val="caabaaaaabaaa"/>
    <w:rPr>
      <w:rFonts w:ascii="Times New Roman" w:hAnsi="Times New Roman"/>
      <w:b w:val="0"/>
      <w:i w:val="0"/>
      <w:color w:val="000000"/>
      <w:sz w:val="22"/>
      <w:u w:val="none"/>
    </w:rPr>
  </w:style>
  <w:style w:type="paragraph" w:customStyle="1" w:styleId="caabaaaaabaaaa">
    <w:name w:val="caabaaaaabaaaa"/>
    <w:rPr>
      <w:rFonts w:ascii="Times New Roman" w:hAnsi="Times New Roman"/>
      <w:b/>
      <w:i w:val="0"/>
      <w:color w:val="000000"/>
      <w:sz w:val="22"/>
      <w:u w:val="none"/>
    </w:rPr>
  </w:style>
  <w:style w:type="paragraph" w:customStyle="1" w:styleId="caabaaaaabaaaab">
    <w:name w:val="caabaaaaabaaaab"/>
    <w:rPr>
      <w:rFonts w:ascii="Times New Roman" w:hAnsi="Times New Roman"/>
      <w:b w:val="0"/>
      <w:i w:val="0"/>
      <w:color w:val="000000"/>
      <w:sz w:val="22"/>
      <w:u w:val="none"/>
    </w:rPr>
  </w:style>
  <w:style w:type="paragraph" w:customStyle="1" w:styleId="caabaaaaabaaaaba">
    <w:name w:val="caabaaaaabaaaaba"/>
    <w:rPr>
      <w:rFonts w:ascii="Times New Roman" w:hAnsi="Times New Roman"/>
      <w:b w:val="0"/>
      <w:i w:val="0"/>
      <w:color w:val="000000"/>
      <w:sz w:val="22"/>
      <w:u w:val="none"/>
    </w:rPr>
  </w:style>
  <w:style w:type="paragraph" w:customStyle="1" w:styleId="caabaaaaabaaaabaa">
    <w:name w:val="caabaaaaabaaaabaa"/>
    <w:rPr>
      <w:rFonts w:ascii="Times New Roman" w:hAnsi="Times New Roman"/>
      <w:b w:val="0"/>
      <w:i w:val="0"/>
      <w:color w:val="000000"/>
      <w:sz w:val="22"/>
      <w:u w:val="none"/>
    </w:rPr>
  </w:style>
  <w:style w:type="paragraph" w:customStyle="1" w:styleId="caabaaaaabaaaabaaa">
    <w:name w:val="caabaaaaabaaaabaaa"/>
    <w:rPr>
      <w:rFonts w:ascii="Times New Roman" w:hAnsi="Times New Roman"/>
      <w:b/>
      <w:i w:val="0"/>
      <w:color w:val="000000"/>
      <w:sz w:val="22"/>
      <w:u w:val="none"/>
    </w:rPr>
  </w:style>
  <w:style w:type="paragraph" w:customStyle="1" w:styleId="caabaaaaabaaaabaaab">
    <w:name w:val="caabaaaaabaaaabaaab"/>
    <w:rPr>
      <w:rFonts w:ascii="Times New Roman" w:hAnsi="Times New Roman"/>
      <w:b w:val="0"/>
      <w:i w:val="0"/>
      <w:color w:val="000000"/>
      <w:sz w:val="22"/>
      <w:u w:val="none"/>
    </w:rPr>
  </w:style>
  <w:style w:type="paragraph" w:customStyle="1" w:styleId="caabaaaaabaaaabaaaba">
    <w:name w:val="caabaaaaabaaaabaaaba"/>
    <w:rPr>
      <w:rFonts w:ascii="Times New Roman" w:hAnsi="Times New Roman"/>
      <w:b w:val="0"/>
      <w:i w:val="0"/>
      <w:color w:val="000000"/>
      <w:sz w:val="22"/>
      <w:u w:val="none"/>
    </w:rPr>
  </w:style>
  <w:style w:type="paragraph" w:customStyle="1" w:styleId="caabaaaaabaaaabaaabaa">
    <w:name w:val="caabaaaaabaaaabaaabaa"/>
    <w:rPr>
      <w:rFonts w:ascii="Times New Roman" w:hAnsi="Times New Roman"/>
      <w:b w:val="0"/>
      <w:i w:val="0"/>
      <w:color w:val="000000"/>
      <w:sz w:val="22"/>
      <w:u w:val="none"/>
    </w:rPr>
  </w:style>
  <w:style w:type="paragraph" w:customStyle="1" w:styleId="caabaaaaabaaaabaaabaaa">
    <w:name w:val="caabaaaaabaaaabaaabaaa"/>
    <w:rPr>
      <w:rFonts w:ascii="Times New Roman" w:hAnsi="Times New Roman"/>
      <w:b w:val="0"/>
      <w:i w:val="0"/>
      <w:color w:val="000000"/>
      <w:sz w:val="22"/>
      <w:u w:val="none"/>
    </w:rPr>
  </w:style>
  <w:style w:type="paragraph" w:customStyle="1" w:styleId="caabaaaaabaaaabaaabaaaa">
    <w:name w:val="caabaaaaabaaaabaaabaaaa"/>
    <w:rPr>
      <w:rFonts w:ascii="Times New Roman" w:hAnsi="Times New Roman"/>
      <w:b w:val="0"/>
      <w:i w:val="0"/>
      <w:color w:val="000000"/>
      <w:sz w:val="22"/>
      <w:u w:val="none"/>
    </w:rPr>
  </w:style>
  <w:style w:type="paragraph" w:customStyle="1" w:styleId="caabaaaaabaaaabaaabaaaaa">
    <w:name w:val="caabaaaaabaaaabaaabaaaaa"/>
    <w:rPr>
      <w:rFonts w:ascii="Times New Roman" w:hAnsi="Times New Roman"/>
      <w:b w:val="0"/>
      <w:i w:val="0"/>
      <w:color w:val="000000"/>
      <w:sz w:val="22"/>
      <w:u w:val="none"/>
    </w:rPr>
  </w:style>
  <w:style w:type="paragraph" w:customStyle="1" w:styleId="caabaaaaabaaaabaaabaaaaaa">
    <w:name w:val="caabaaaaabaaaabaaabaaaaaa"/>
    <w:rPr>
      <w:rFonts w:ascii="Times New Roman" w:hAnsi="Times New Roman"/>
      <w:b/>
      <w:i w:val="0"/>
      <w:color w:val="000000"/>
      <w:sz w:val="22"/>
      <w:u w:val="none"/>
    </w:rPr>
  </w:style>
  <w:style w:type="paragraph" w:customStyle="1" w:styleId="caabaaaaabaaaabaaabaaaaaab">
    <w:name w:val="caabaaaaabaaaabaaabaaaaaab"/>
    <w:rPr>
      <w:rFonts w:ascii="Times New Roman" w:hAnsi="Times New Roman"/>
      <w:b w:val="0"/>
      <w:i w:val="0"/>
      <w:color w:val="000000"/>
      <w:sz w:val="22"/>
      <w:u w:val="none"/>
    </w:rPr>
  </w:style>
  <w:style w:type="paragraph" w:customStyle="1" w:styleId="caabaaaaabaaaabaaabaaaaaaba">
    <w:name w:val="caabaaaaabaaaabaaabaaaaaaba"/>
    <w:rPr>
      <w:rFonts w:ascii="Times New Roman" w:hAnsi="Times New Roman"/>
      <w:b/>
      <w:i w:val="0"/>
      <w:color w:val="000000"/>
      <w:sz w:val="22"/>
      <w:u w:val="none"/>
    </w:rPr>
  </w:style>
  <w:style w:type="paragraph" w:customStyle="1" w:styleId="caabaaaaabaaaabaaabaaaaaabab">
    <w:name w:val="caabaaaaabaaaabaaabaaaaaabab"/>
    <w:rPr>
      <w:rFonts w:ascii="Times New Roman" w:hAnsi="Times New Roman"/>
      <w:b w:val="0"/>
      <w:i w:val="0"/>
      <w:color w:val="000000"/>
      <w:sz w:val="22"/>
      <w:u w:val="none"/>
    </w:rPr>
  </w:style>
  <w:style w:type="paragraph" w:customStyle="1" w:styleId="caabaaaaabaaaabaaabaaaaaababa">
    <w:name w:val="caabaaaaabaaaabaaabaaaaaababa"/>
    <w:rPr>
      <w:rFonts w:ascii="Times New Roman" w:hAnsi="Times New Roman"/>
      <w:b w:val="0"/>
      <w:i w:val="0"/>
      <w:color w:val="000000"/>
      <w:sz w:val="22"/>
      <w:u w:val="none"/>
    </w:rPr>
  </w:style>
  <w:style w:type="paragraph" w:customStyle="1" w:styleId="caabaaaaabaaaabaaabaaaaaababaa">
    <w:name w:val="caabaaaaabaaaabaaabaaaaaababaa"/>
    <w:rPr>
      <w:rFonts w:ascii="Times New Roman" w:hAnsi="Times New Roman"/>
      <w:b w:val="0"/>
      <w:i w:val="0"/>
      <w:color w:val="000000"/>
      <w:sz w:val="22"/>
      <w:u w:val="none"/>
    </w:rPr>
  </w:style>
  <w:style w:type="paragraph" w:customStyle="1" w:styleId="caabaaaaabaaaabaaabaaaaaababaaa">
    <w:name w:val="caabaaaaabaaaabaaabaaaaaababaaa"/>
    <w:rPr>
      <w:rFonts w:ascii="Times New Roman" w:hAnsi="Times New Roman"/>
      <w:b w:val="0"/>
      <w:i w:val="0"/>
      <w:color w:val="000000"/>
      <w:sz w:val="22"/>
      <w:u w:val="none"/>
    </w:rPr>
  </w:style>
  <w:style w:type="paragraph" w:customStyle="1" w:styleId="caabaaaaabaaaabaaabaaaaaababaaaa">
    <w:name w:val="caabaaaaabaaaabaaabaaaaaababaaaa"/>
    <w:rPr>
      <w:rFonts w:ascii="Times New Roman" w:hAnsi="Times New Roman"/>
      <w:b w:val="0"/>
      <w:i w:val="0"/>
      <w:color w:val="000000"/>
      <w:sz w:val="22"/>
      <w:u w:val="none"/>
    </w:rPr>
  </w:style>
  <w:style w:type="paragraph" w:customStyle="1" w:styleId="caabaaaaabaaaabaaabaaaaaababaaaaa">
    <w:name w:val="caabaaaaabaaaabaaabaaaaaababaaaaa"/>
    <w:rPr>
      <w:rFonts w:ascii="Times New Roman" w:hAnsi="Times New Roman"/>
      <w:b w:val="0"/>
      <w:i w:val="0"/>
      <w:color w:val="000000"/>
      <w:sz w:val="22"/>
      <w:u w:val="none"/>
    </w:rPr>
  </w:style>
  <w:style w:type="paragraph" w:customStyle="1" w:styleId="caabaaaaabaaaabaaabaaaaaababaaaaaa">
    <w:name w:val="caabaaaaabaaaabaaabaaaaaababaaaaaa"/>
    <w:rPr>
      <w:rFonts w:ascii="Times New Roman" w:hAnsi="Times New Roman"/>
      <w:b w:val="0"/>
      <w:i w:val="0"/>
      <w:color w:val="000000"/>
      <w:sz w:val="22"/>
      <w:u w:val="none"/>
    </w:rPr>
  </w:style>
  <w:style w:type="paragraph" w:customStyle="1" w:styleId="caabaaaaabaaaabaaabaaaaaababaaaaaaa">
    <w:name w:val="caabaaaaabaaaabaaabaaaaaababaaaaaaa"/>
    <w:rPr>
      <w:rFonts w:ascii="Times New Roman" w:hAnsi="Times New Roman"/>
      <w:b/>
      <w:i w:val="0"/>
      <w:color w:val="000000"/>
      <w:sz w:val="22"/>
      <w:u w:val="none"/>
    </w:rPr>
  </w:style>
  <w:style w:type="paragraph" w:customStyle="1" w:styleId="caabaaaaabaaaabaaabaaaaaababaaaaaaab">
    <w:name w:val="caabaaaaabaaaabaaabaaaaaababaaaaaaab"/>
    <w:rPr>
      <w:rFonts w:ascii="Times New Roman" w:hAnsi="Times New Roman"/>
      <w:b w:val="0"/>
      <w:i w:val="0"/>
      <w:color w:val="000000"/>
      <w:sz w:val="22"/>
      <w:u w:val="none"/>
    </w:rPr>
  </w:style>
  <w:style w:type="paragraph" w:customStyle="1" w:styleId="caabaaaaabaaaabaaabaaaaaababaaaaaaaba">
    <w:name w:val="caabaaaaabaaaabaaabaaaaaababaaaaaaaba"/>
    <w:rPr>
      <w:rFonts w:ascii="Times New Roman" w:hAnsi="Times New Roman"/>
      <w:b/>
      <w:i w:val="0"/>
      <w:color w:val="000000"/>
      <w:sz w:val="22"/>
      <w:u w:val="none"/>
    </w:rPr>
  </w:style>
  <w:style w:type="paragraph" w:customStyle="1" w:styleId="caabaaaaabaaaabaaabaaaaaababaaaaaaabab">
    <w:name w:val="caabaaaaabaaaabaaabaaaaaababaaaaaaabab"/>
    <w:rPr>
      <w:rFonts w:ascii="Times New Roman" w:hAnsi="Times New Roman"/>
      <w:b w:val="0"/>
      <w:i w:val="0"/>
      <w:color w:val="000000"/>
      <w:sz w:val="22"/>
      <w:u w:val="none"/>
    </w:rPr>
  </w:style>
  <w:style w:type="paragraph" w:customStyle="1" w:styleId="caabaaaaabaaaabaaabaaaaaababaaaaaaababa">
    <w:name w:val="caabaaaaabaaaabaaabaaaaaababaaaaaaababa"/>
    <w:rPr>
      <w:rFonts w:ascii="Times New Roman" w:hAnsi="Times New Roman"/>
      <w:b w:val="0"/>
      <w:i w:val="0"/>
      <w:color w:val="000000"/>
      <w:sz w:val="22"/>
      <w:u w:val="none"/>
    </w:rPr>
  </w:style>
  <w:style w:type="paragraph" w:customStyle="1" w:styleId="caabaaaaabaaaabaaabaaaaaababaaaaaaababaa">
    <w:name w:val="caabaaaaabaaaabaaabaaaaaababaaaaaaababaa"/>
    <w:rPr>
      <w:rFonts w:ascii="Times New Roman" w:hAnsi="Times New Roman"/>
      <w:b w:val="0"/>
      <w:i w:val="0"/>
      <w:color w:val="000000"/>
      <w:sz w:val="22"/>
      <w:u w:val="none"/>
    </w:rPr>
  </w:style>
  <w:style w:type="paragraph" w:customStyle="1" w:styleId="caabaaaaabaaaabaaabaaaaaababaaaaaaababaaa">
    <w:name w:val="caabaaaaabaaaabaaabaaaaaababaaaaaaababaaa"/>
    <w:rPr>
      <w:rFonts w:ascii="Times New Roman" w:hAnsi="Times New Roman"/>
      <w:b w:val="0"/>
      <w:i w:val="0"/>
      <w:color w:val="000000"/>
      <w:sz w:val="22"/>
      <w:u w:val="none"/>
    </w:rPr>
  </w:style>
  <w:style w:type="paragraph" w:customStyle="1" w:styleId="caabaaaaabaaaabaaabaaaaaababaaaaaaababaaaa">
    <w:name w:val="caabaaaaabaaaabaaabaaaaaababaaaaaaababaaaa"/>
    <w:rPr>
      <w:rFonts w:ascii="Times New Roman" w:hAnsi="Times New Roman"/>
      <w:b w:val="0"/>
      <w:i w:val="0"/>
      <w:color w:val="000000"/>
      <w:sz w:val="22"/>
      <w:u w:val="none"/>
    </w:rPr>
  </w:style>
  <w:style w:type="paragraph" w:customStyle="1" w:styleId="caabaaaaabaaaabaaabaaaaaababaaaaaaababaaaaa">
    <w:name w:val="caabaaaaabaaaabaaabaaaaaababaaaaaaababaaaaa"/>
    <w:rPr>
      <w:rFonts w:ascii="Times New Roman" w:hAnsi="Times New Roman"/>
      <w:b w:val="0"/>
      <w:i w:val="0"/>
      <w:color w:val="000000"/>
      <w:sz w:val="22"/>
      <w:u w:val="none"/>
    </w:rPr>
  </w:style>
  <w:style w:type="paragraph" w:customStyle="1" w:styleId="caabaaaaabaaaabaaabaaaaaababaaaaaaababaaaaaa">
    <w:name w:val="caabaaaaabaaaabaaabaaaaaababaaaaaaababaaaaaa"/>
    <w:rPr>
      <w:rFonts w:ascii="Times New Roman" w:hAnsi="Times New Roman"/>
      <w:b/>
      <w:i w:val="0"/>
      <w:color w:val="000000"/>
      <w:sz w:val="22"/>
      <w:u w:val="none"/>
    </w:rPr>
  </w:style>
  <w:style w:type="paragraph" w:customStyle="1" w:styleId="caabaaaaabaaaabaaabaaaaaababaaaaaaababaaaaaab">
    <w:name w:val="caabaaaaabaaaabaaabaaaaaababaaaaaaababaaaaaab"/>
    <w:rPr>
      <w:rFonts w:ascii="Times New Roman" w:hAnsi="Times New Roman"/>
      <w:b w:val="0"/>
      <w:i w:val="0"/>
      <w:color w:val="000000"/>
      <w:sz w:val="22"/>
      <w:u w:val="none"/>
    </w:rPr>
  </w:style>
  <w:style w:type="paragraph" w:customStyle="1" w:styleId="caabaaaaabaaaabaaabaaaaaababaaaaaaababaaaaaaba">
    <w:name w:val="caabaaaaabaaaabaaabaaaaaababaaaaaaababaaaaaaba"/>
    <w:rPr>
      <w:rFonts w:ascii="Times New Roman" w:hAnsi="Times New Roman"/>
      <w:b w:val="0"/>
      <w:i w:val="0"/>
      <w:color w:val="000000"/>
      <w:sz w:val="22"/>
      <w:u w:val="none"/>
    </w:rPr>
  </w:style>
  <w:style w:type="paragraph" w:customStyle="1" w:styleId="caabaaaaabaaaabaaabaaaaaababaaaaaaababaaaaaabaa">
    <w:name w:val="caabaaaaabaaaabaaabaaaaaababaaaaaaababaaaaaabaa"/>
    <w:rPr>
      <w:rFonts w:ascii="Times New Roman" w:hAnsi="Times New Roman"/>
      <w:b/>
      <w:i w:val="0"/>
      <w:color w:val="000000"/>
      <w:sz w:val="22"/>
      <w:u w:val="none"/>
    </w:rPr>
  </w:style>
  <w:style w:type="paragraph" w:customStyle="1" w:styleId="caabaaaaabaaaabaaabaaaaaababaaaaaaababaaaaaabaab">
    <w:name w:val="caabaaaaabaaaabaaabaaaaaababaaaaaaababaaaaaabaab"/>
    <w:rPr>
      <w:rFonts w:ascii="Times New Roman" w:hAnsi="Times New Roman"/>
      <w:b w:val="0"/>
      <w:i w:val="0"/>
      <w:color w:val="000000"/>
      <w:sz w:val="22"/>
      <w:u w:val="none"/>
    </w:rPr>
  </w:style>
  <w:style w:type="paragraph" w:customStyle="1" w:styleId="caabaaaaabaaaabaaabaaaaaababaaaaaaababaaaaaabaaba">
    <w:name w:val="caabaaaaabaaaabaaabaaaaaababaaaaaaababaaaaaabaaba"/>
    <w:rPr>
      <w:rFonts w:ascii="Times New Roman" w:hAnsi="Times New Roman"/>
      <w:b w:val="0"/>
      <w:i w:val="0"/>
      <w:color w:val="000000"/>
      <w:sz w:val="22"/>
      <w:u w:val="none"/>
    </w:rPr>
  </w:style>
  <w:style w:type="paragraph" w:customStyle="1" w:styleId="caabaaaaabaaaabaaabaaaaaababaaaaaaababaaaaaabaabaa">
    <w:name w:val="caabaaaaabaaaabaaabaaaaaababaaaaaaababaaaaaabaabaa"/>
    <w:rPr>
      <w:rFonts w:ascii="Times New Roman" w:hAnsi="Times New Roman"/>
      <w:b w:val="0"/>
      <w:i w:val="0"/>
      <w:color w:val="000000"/>
      <w:sz w:val="22"/>
      <w:u w:val="none"/>
    </w:rPr>
  </w:style>
  <w:style w:type="paragraph" w:customStyle="1" w:styleId="caabaaaaabaaaabaaabaaaaaababaaaaaaababaaaaaabaabaaa">
    <w:name w:val="caabaaaaabaaaabaaabaaaaaababaaaaaaababaaaaaabaabaaa"/>
    <w:rPr>
      <w:rFonts w:ascii="Times New Roman" w:hAnsi="Times New Roman"/>
      <w:b w:val="0"/>
      <w:i w:val="0"/>
      <w:color w:val="000000"/>
      <w:sz w:val="22"/>
      <w:u w:val="none"/>
    </w:rPr>
  </w:style>
  <w:style w:type="paragraph" w:customStyle="1" w:styleId="caabaaaaabaaaabaaabaaaaaababaaaaaaababaaaaaabaabaaaa">
    <w:name w:val="caabaaaaabaaaabaaabaaaaaababaaaaaaababaaaaaabaabaaaa"/>
    <w:rPr>
      <w:rFonts w:ascii="Times New Roman" w:hAnsi="Times New Roman"/>
      <w:b w:val="0"/>
      <w:i w:val="0"/>
      <w:color w:val="000000"/>
      <w:sz w:val="22"/>
      <w:u w:val="none"/>
    </w:rPr>
  </w:style>
  <w:style w:type="paragraph" w:customStyle="1" w:styleId="caabaaaaabaaaabaaabaaaaaababaaaaaaababaaaaaabaabaaaaa">
    <w:name w:val="caabaaaaabaaaabaaabaaaaaababaaaaaaababaaaaaabaabaaaaa"/>
    <w:rPr>
      <w:rFonts w:ascii="Times New Roman" w:hAnsi="Times New Roman"/>
      <w:b/>
      <w:i w:val="0"/>
      <w:color w:val="000000"/>
      <w:sz w:val="22"/>
      <w:u w:val="none"/>
    </w:rPr>
  </w:style>
  <w:style w:type="paragraph" w:customStyle="1" w:styleId="caabaaaaabaaaabaaabaaaaaababaaaaaaababaaaaaabaabaaaaab">
    <w:name w:val="caabaaaaabaaaabaaabaaaaaababaaaaaaababaaaaaabaabaaaaab"/>
    <w:rPr>
      <w:rFonts w:ascii="Times New Roman" w:hAnsi="Times New Roman"/>
      <w:b w:val="0"/>
      <w:i w:val="0"/>
      <w:color w:val="000000"/>
      <w:sz w:val="22"/>
      <w:u w:val="none"/>
    </w:rPr>
  </w:style>
  <w:style w:type="paragraph" w:customStyle="1" w:styleId="caabaaaaabaaaabaaabaaaaaababaaaaaaababaaaaaabaabaaaaaba">
    <w:name w:val="caabaaaaabaaaabaaabaaaaaababaaaaaaababaaaaaabaabaaaaaba"/>
    <w:rPr>
      <w:rFonts w:ascii="Times New Roman" w:hAnsi="Times New Roman"/>
      <w:b w:val="0"/>
      <w:i w:val="0"/>
      <w:color w:val="000000"/>
      <w:sz w:val="22"/>
      <w:u w:val="none"/>
    </w:rPr>
  </w:style>
  <w:style w:type="paragraph" w:customStyle="1" w:styleId="caabaaaaabaaaabaaabaaaaaababaaaaaaababaaaaaabaabaaaaabaa">
    <w:name w:val="caabaaaaabaaaabaaabaaaaaababaaaaaaababaaaaaabaabaaaaabaa"/>
    <w:rPr>
      <w:rFonts w:ascii="Times New Roman" w:hAnsi="Times New Roman"/>
      <w:b w:val="0"/>
      <w:i w:val="0"/>
      <w:color w:val="000000"/>
      <w:sz w:val="22"/>
      <w:u w:val="none"/>
    </w:rPr>
  </w:style>
  <w:style w:type="paragraph" w:customStyle="1" w:styleId="caabaaaaabaaaabaaabaaaaaababaaaaaaababaaaaaabaabaaaaabaaa">
    <w:name w:val="caabaaaaabaaaabaaabaaaaaababaaaaaaababaaaaaabaabaaaaabaaa"/>
    <w:rPr>
      <w:rFonts w:ascii="Times New Roman" w:hAnsi="Times New Roman"/>
      <w:b w:val="0"/>
      <w:i w:val="0"/>
      <w:color w:val="000000"/>
      <w:sz w:val="22"/>
      <w:u w:val="none"/>
    </w:rPr>
  </w:style>
  <w:style w:type="paragraph" w:customStyle="1" w:styleId="caabaaaaabaaaabaaabaaaaaababaaaaaaababaaaaaabaabaaaaabaaaa">
    <w:name w:val="caabaaaaabaaaabaaabaaaaaababaaaaaaababaaaaaabaabaaaaabaaaa"/>
    <w:rPr>
      <w:rFonts w:ascii="Times New Roman" w:hAnsi="Times New Roman"/>
      <w:b/>
      <w:i w:val="0"/>
      <w:color w:val="000000"/>
      <w:sz w:val="22"/>
      <w:u w:val="none"/>
    </w:rPr>
  </w:style>
  <w:style w:type="paragraph" w:customStyle="1" w:styleId="caabaaaaabaaaabaaabaaaaaababaaaaaaababaaaaaabaabaaaaabaaaab">
    <w:name w:val="caabaaaaabaaaabaaabaaaaaababaaaaaaababaaaaaabaabaaaaabaaaab"/>
    <w:rPr>
      <w:rFonts w:ascii="Times New Roman" w:hAnsi="Times New Roman"/>
      <w:b w:val="0"/>
      <w:i w:val="0"/>
      <w:color w:val="000000"/>
      <w:sz w:val="22"/>
      <w:u w:val="none"/>
    </w:rPr>
  </w:style>
  <w:style w:type="paragraph" w:customStyle="1" w:styleId="caabaaaaabaaaabaaabaaaaaababaaaaaaababaaaaaabaabaaaaabaaaaba">
    <w:name w:val="caabaaaaabaaaabaaabaaaaaababaaaaaaababaaaaaabaabaaaaabaaaaba"/>
    <w:rPr>
      <w:rFonts w:ascii="Times New Roman" w:hAnsi="Times New Roman"/>
      <w:b w:val="0"/>
      <w:i w:val="0"/>
      <w:color w:val="000000"/>
      <w:sz w:val="22"/>
      <w:u w:val="none"/>
    </w:rPr>
  </w:style>
  <w:style w:type="paragraph" w:customStyle="1" w:styleId="caabaaaaabaaaabaaabaaaaaababaaaaaaababaaaaaabaabaaaaabaaaabaa">
    <w:name w:val="caabaaaaabaaaabaaabaaaaaababaaaaaaababaaaaaabaabaaaaabaaaabaa"/>
    <w:rPr>
      <w:rFonts w:ascii="Times New Roman" w:hAnsi="Times New Roman"/>
      <w:b w:val="0"/>
      <w:i w:val="0"/>
      <w:color w:val="000000"/>
      <w:sz w:val="22"/>
      <w:u w:val="none"/>
    </w:rPr>
  </w:style>
  <w:style w:type="paragraph" w:customStyle="1" w:styleId="caabaaaaabaaaabaaabaaaaaababaaaaaaababaaaaaabaabaaaaabaaaabaaa">
    <w:name w:val="caabaaaaabaaaabaaabaaaaaababaaaaaaababaaaaaabaabaaaaabaaaabaaa"/>
    <w:rPr>
      <w:rFonts w:ascii="Times New Roman" w:hAnsi="Times New Roman"/>
      <w:b w:val="0"/>
      <w:i w:val="0"/>
      <w:color w:val="000000"/>
      <w:sz w:val="22"/>
      <w:u w:val="none"/>
    </w:rPr>
  </w:style>
  <w:style w:type="paragraph" w:customStyle="1" w:styleId="caabaaaaabaaaabaaabaaaaaababaaaaaaababaaaaaabaabaaaaabaaaabaaaa">
    <w:name w:val="caabaaaaabaaaabaaabaaaaaababaaaaaaababaaaaaabaabaaaaabaaaabaaaa"/>
    <w:rPr>
      <w:rFonts w:ascii="Times New Roman" w:hAnsi="Times New Roman"/>
      <w:b w:val="0"/>
      <w:i w:val="0"/>
      <w:color w:val="000000"/>
      <w:sz w:val="22"/>
      <w:u w:val="none"/>
    </w:rPr>
  </w:style>
  <w:style w:type="paragraph" w:customStyle="1" w:styleId="caabaaaaabaaaabaaabaaaaaababaaaaaaababaaaaaabaabaaaaabaaaabaaaaa">
    <w:name w:val="caabaaaaabaaaabaaabaaaaaababaaaaaaababaaaaaabaabaaaaabaaaabaaaaa"/>
    <w:rPr>
      <w:rFonts w:ascii="Times New Roman" w:hAnsi="Times New Roman"/>
      <w:b w:val="0"/>
      <w:i w:val="0"/>
      <w:color w:val="000000"/>
      <w:sz w:val="22"/>
      <w:u w:val="none"/>
    </w:rPr>
  </w:style>
  <w:style w:type="paragraph" w:customStyle="1" w:styleId="caabaaaaabaaaabaaabaaaaaababaaaaaaababaaaaaabaabaaaaabaaaabaaaaaa">
    <w:name w:val="caabaaaaabaaaabaaabaaaaaababaaaaaaababaaaaaabaabaaaaabaaaabaaaaaa"/>
    <w:rPr>
      <w:rFonts w:ascii="Times New Roman" w:hAnsi="Times New Roman"/>
      <w:b/>
      <w:i w:val="0"/>
      <w:color w:val="000000"/>
      <w:sz w:val="22"/>
      <w:u w:val="none"/>
    </w:rPr>
  </w:style>
  <w:style w:type="paragraph" w:customStyle="1" w:styleId="caabaaaaabaaaabaaabaaaaaababaaaaaaababaaaaaabaabaaaaabaaaabaaaaaab">
    <w:name w:val="caabaaaaabaaaabaaabaaaaaababaaaaaaababaaaaaabaabaaaaabaaaabaaaaaab"/>
    <w:rPr>
      <w:rFonts w:ascii="Times New Roman" w:hAnsi="Times New Roman"/>
      <w:b w:val="0"/>
      <w:i w:val="0"/>
      <w:color w:val="000000"/>
      <w:sz w:val="22"/>
      <w:u w:val="none"/>
    </w:rPr>
  </w:style>
  <w:style w:type="paragraph" w:customStyle="1" w:styleId="caabaaaaabaaaabaaabaaaaaababaaaaaaababaaaaaabaabaaaaabaaaabaaaaaaba">
    <w:name w:val="caabaaaaabaaaabaaabaaaaaababaaaaaaababaaaaaabaabaaaaabaaaabaaaaaaba"/>
    <w:rPr>
      <w:rFonts w:ascii="Times New Roman" w:hAnsi="Times New Roman"/>
      <w:b w:val="0"/>
      <w:i w:val="0"/>
      <w:color w:val="000000"/>
      <w:sz w:val="22"/>
      <w:u w:val="none"/>
    </w:rPr>
  </w:style>
  <w:style w:type="paragraph" w:customStyle="1" w:styleId="caabaaaaabaaaabaaabaaaaaababaaaaaaababaaaaaabaabaaaaabaaaabaaaaaabaa">
    <w:name w:val="caabaaaaabaaaabaaabaaaaaababaaaaaaababaaaaaabaabaaaaabaaaabaaaaaabaa"/>
    <w:rPr>
      <w:rFonts w:ascii="Times New Roman" w:hAnsi="Times New Roman"/>
      <w:b w:val="0"/>
      <w:i w:val="0"/>
      <w:color w:val="000000"/>
      <w:sz w:val="22"/>
      <w:u w:val="none"/>
    </w:rPr>
  </w:style>
  <w:style w:type="paragraph" w:customStyle="1" w:styleId="caabaaaaabaaaabaaabaaaaaababaaaaaaababaaaaaabaabaaaaabaaaabaaaaaabaaa">
    <w:name w:val="caabaaaaabaaaabaaabaaaaaababaaaaaaababaaaaaabaabaaaaabaaaabaaaaaabaaa"/>
    <w:rPr>
      <w:rFonts w:ascii="Times New Roman" w:hAnsi="Times New Roman"/>
      <w:b w:val="0"/>
      <w:i w:val="0"/>
      <w:color w:val="000000"/>
      <w:sz w:val="22"/>
      <w:u w:val="none"/>
    </w:rPr>
  </w:style>
  <w:style w:type="paragraph" w:customStyle="1" w:styleId="caabaaaaabaaaabaaabaaaaaababaaaaaaababaaaaaabaabaaaaabaaaabaaaaaabaaaa">
    <w:name w:val="caabaaaaabaaaabaaabaaaaaababaaaaaaababaaaaaabaabaaaaabaaaabaaaaaabaaaa"/>
    <w:rPr>
      <w:rFonts w:ascii="Times New Roman" w:hAnsi="Times New Roman"/>
      <w:b/>
      <w:i w:val="0"/>
      <w:color w:val="000000"/>
      <w:sz w:val="22"/>
      <w:u w:val="none"/>
    </w:rPr>
  </w:style>
  <w:style w:type="paragraph" w:customStyle="1" w:styleId="caabaaaaabaaaabaaabaaaaaababaaaaaaababaaaaaabaabaaaaabaaaabaaaaaabaaaab">
    <w:name w:val="caabaaaaabaaaabaaabaaaaaababaaaaaaababaaaaaabaabaaaaabaaaabaaaaaabaaaab"/>
    <w:rPr>
      <w:rFonts w:ascii="Times New Roman" w:hAnsi="Times New Roman"/>
      <w:b w:val="0"/>
      <w:i w:val="0"/>
      <w:color w:val="000000"/>
      <w:sz w:val="22"/>
      <w:u w:val="none"/>
    </w:rPr>
  </w:style>
  <w:style w:type="paragraph" w:customStyle="1" w:styleId="caabaaaaabaaaabaaabaaaaaababaaaaaaababaaaaaabaabaaaaabaaaabaaaaaabaaaaba">
    <w:name w:val="caabaaaaabaaaabaaabaaaaaababaaaaaaababaaaaaabaabaaaaabaaaabaaaaaabaaaaba"/>
    <w:rPr>
      <w:rFonts w:ascii="Times New Roman" w:hAnsi="Times New Roman"/>
      <w:b w:val="0"/>
      <w:i w:val="0"/>
      <w:color w:val="000000"/>
      <w:sz w:val="22"/>
      <w:u w:val="none"/>
    </w:rPr>
  </w:style>
  <w:style w:type="paragraph" w:customStyle="1" w:styleId="caabaaaaabaaaabaaabaaaaaababaaaaaaababaaaaaabaabaaaaabaaaabaaaaaabaaaabaa">
    <w:name w:val="caabaaaaabaaaabaaabaaaaaababaaaaaaababaaaaaabaabaaaaabaaaabaaaaaabaaaabaa"/>
    <w:rPr>
      <w:rFonts w:ascii="Times New Roman" w:hAnsi="Times New Roman"/>
      <w:b w:val="0"/>
      <w:i w:val="0"/>
      <w:color w:val="000000"/>
      <w:sz w:val="22"/>
      <w:u w:val="none"/>
    </w:rPr>
  </w:style>
  <w:style w:type="paragraph" w:customStyle="1" w:styleId="caabaaaaabaaaabaaabaaaaaababaaaaaaababaaaaaabaabaaaaabaaaabaaaaaabaaaabaaa">
    <w:name w:val="caabaaaaabaaaabaaabaaaaaababaaaaaaababaaaaaabaabaaaaabaaaabaaaaaabaaaabaaa"/>
    <w:rPr>
      <w:rFonts w:ascii="Times New Roman" w:hAnsi="Times New Roman"/>
      <w:b w:val="0"/>
      <w:i w:val="0"/>
      <w:color w:val="000000"/>
      <w:sz w:val="22"/>
      <w:u w:val="none"/>
    </w:rPr>
  </w:style>
  <w:style w:type="paragraph" w:customStyle="1" w:styleId="caabaaaaabaaaabaaabaaaaaababaaaaaaababaaaaaabaabaaaaabaaaabaaaaaabaaaabaaaa">
    <w:name w:val="caabaaaaabaaaabaaabaaaaaababaaaaaaababaaaaaabaabaaaaabaaaabaaaaaabaaaabaaaa"/>
    <w:rPr>
      <w:rFonts w:ascii="Times New Roman" w:hAnsi="Times New Roman"/>
      <w:b/>
      <w:i w:val="0"/>
      <w:color w:val="000000"/>
      <w:sz w:val="22"/>
      <w:u w:val="none"/>
    </w:rPr>
  </w:style>
  <w:style w:type="paragraph" w:customStyle="1" w:styleId="caabaaaaabaaaabaaabaaaaaababaaaaaaababaaaaaabaabaaaaabaaaabaaaaaabaaaabaaaab">
    <w:name w:val="caabaaaaabaaaabaaabaaaaaababaaaaaaababaaaaaabaabaaaaabaaaabaaaaaabaaaabaaaab"/>
    <w:rPr>
      <w:rFonts w:ascii="Times New Roman" w:hAnsi="Times New Roman"/>
      <w:b w:val="0"/>
      <w:i w:val="0"/>
      <w:color w:val="000000"/>
      <w:sz w:val="22"/>
      <w:u w:val="none"/>
    </w:rPr>
  </w:style>
  <w:style w:type="paragraph" w:customStyle="1" w:styleId="caabaaaaabaaaabaaabaaaaaababaaaaaaababaaaaaabaabaaaaabaaaabaaaaaabaaaabaaaaba">
    <w:name w:val="caabaaaaabaaaabaaabaaaaaababaaaaaaababaaaaaabaabaaaaabaaaabaaaaaabaaaabaaaaba"/>
    <w:rPr>
      <w:rFonts w:ascii="Times New Roman" w:hAnsi="Times New Roman"/>
      <w:b w:val="0"/>
      <w:i w:val="0"/>
      <w:color w:val="000000"/>
      <w:sz w:val="22"/>
      <w:u w:val="none"/>
    </w:rPr>
  </w:style>
  <w:style w:type="paragraph" w:customStyle="1" w:styleId="caabaaaaabaaaabaaabaaaaaababaaaaaaababaaaaaabaabaaaaabaaaabaaaaaabaaaabaaaabaa">
    <w:name w:val="caabaaaaabaaaabaaabaaaaaababaaaaaaababaaaaaabaabaaaaabaaaabaaaaaabaaaabaaaabaa"/>
    <w:rPr>
      <w:rFonts w:ascii="Times New Roman" w:hAnsi="Times New Roman"/>
      <w:b w:val="0"/>
      <w:i w:val="0"/>
      <w:color w:val="000000"/>
      <w:sz w:val="22"/>
      <w:u w:val="none"/>
    </w:rPr>
  </w:style>
  <w:style w:type="paragraph" w:customStyle="1" w:styleId="caabaaaaabaaaabaaabaaaaaababaaaaaaababaaaaaabaabaaaaabaaaabaaaaaabaaaabaaaabaaa">
    <w:name w:val="caabaaaaabaaaabaaabaaaaaababaaaaaaababaaaaaabaabaaaaabaaaabaaaaaabaaaabaaaabaaa"/>
    <w:rPr>
      <w:rFonts w:ascii="Times New Roman" w:hAnsi="Times New Roman"/>
      <w:b w:val="0"/>
      <w:i w:val="0"/>
      <w:color w:val="000000"/>
      <w:sz w:val="22"/>
      <w:u w:val="none"/>
    </w:rPr>
  </w:style>
  <w:style w:type="paragraph" w:customStyle="1" w:styleId="caabaaaaabaaaabaaabaaaaaababaaaaaaababaaaaaabaabaaaaabaaaabaaaaaabaaaabaaaabaaaa">
    <w:name w:val="caabaaaaabaaaabaaabaaaaaababaaaaaaababaaaaaabaabaaaaabaaaabaaaaaabaaaabaaaabaaaa"/>
    <w:rPr>
      <w:rFonts w:ascii="Times New Roman" w:hAnsi="Times New Roman"/>
      <w:b/>
      <w:i w:val="0"/>
      <w:color w:val="000000"/>
      <w:sz w:val="22"/>
      <w:u w:val="none"/>
    </w:rPr>
  </w:style>
  <w:style w:type="paragraph" w:customStyle="1" w:styleId="caabaaaaabaaaabaaabaaaaaababaaaaaaababaaaaaabaabaaaaabaaaabaaaaaabaaaabaaaabaaaab">
    <w:name w:val="caabaaaaabaaaabaaabaaaaaababaaaaaaababaaaaaabaabaaaaabaaaabaaaaaabaaaabaaaabaaaab"/>
    <w:rPr>
      <w:rFonts w:ascii="Times New Roman" w:hAnsi="Times New Roman"/>
      <w:b w:val="0"/>
      <w:i w:val="0"/>
      <w:color w:val="000000"/>
      <w:sz w:val="22"/>
      <w:u w:val="none"/>
    </w:rPr>
  </w:style>
  <w:style w:type="paragraph" w:customStyle="1" w:styleId="caabaaaaabaaaabaaabaaaaaababaaaaaaababaaaaaabaabaaaaabaaaabaaaaaabaaaabaaaabaaaaba">
    <w:name w:val="caabaaaaabaaaabaaabaaaaaababaaaaaaababaaaaaabaabaaaaabaaaabaaaaaabaaaabaaaabaaaaba"/>
    <w:rPr>
      <w:rFonts w:ascii="Times New Roman" w:hAnsi="Times New Roman"/>
      <w:b w:val="0"/>
      <w:i w:val="0"/>
      <w:color w:val="000000"/>
      <w:sz w:val="22"/>
      <w:u w:val="none"/>
    </w:rPr>
  </w:style>
  <w:style w:type="paragraph" w:customStyle="1" w:styleId="caabaaaaabaaaabaaabaaaaaababaaaaaaababaaaaaabaabaaaaabaaaabaaaaaabaaaabaaaabaaaabaa">
    <w:name w:val="caabaaaaabaaaabaaabaaaaaababaaaaaaababaaaaaabaabaaaaabaaaabaaaaaabaaaabaaaabaaaabaa"/>
    <w:rPr>
      <w:rFonts w:ascii="Times New Roman" w:hAnsi="Times New Roman"/>
      <w:b/>
      <w:i w:val="0"/>
      <w:color w:val="000000"/>
      <w:sz w:val="22"/>
      <w:u w:val="none"/>
    </w:rPr>
  </w:style>
  <w:style w:type="paragraph" w:customStyle="1" w:styleId="caabaaaaabaaaabaaabaaaaaababaaaaaaababaaaaaabaabaaaaabaaaabaaaaaabaaaabaaaabaaaabaab">
    <w:name w:val="caabaaaaabaaaabaaabaaaaaababaaaaaaababaaaaaabaabaaaaabaaaabaaaaaabaaaabaaaabaaaabaab"/>
    <w:rPr>
      <w:rFonts w:ascii="Times New Roman" w:hAnsi="Times New Roman"/>
      <w:b w:val="0"/>
      <w:i w:val="0"/>
      <w:color w:val="000000"/>
      <w:sz w:val="22"/>
      <w:u w:val="none"/>
    </w:rPr>
  </w:style>
  <w:style w:type="paragraph" w:customStyle="1" w:styleId="caabaaaaabaaaabaaabaaaaaababaaaaaaababaaaaaabaabaaaaabaaaabaaaaaabaaaabaaaabaaaabaaba">
    <w:name w:val="caabaaaaabaaaabaaabaaaaaababaaaaaaababaaaaaabaabaaaaabaaaabaaaaaabaaaabaaaabaaaabaaba"/>
    <w:rPr>
      <w:rFonts w:ascii="Times New Roman" w:hAnsi="Times New Roman"/>
      <w:b w:val="0"/>
      <w:i w:val="0"/>
      <w:color w:val="000000"/>
      <w:sz w:val="22"/>
      <w:u w:val="none"/>
    </w:rPr>
  </w:style>
  <w:style w:type="paragraph" w:customStyle="1" w:styleId="caabaaaaabaaaabaaabaaaaaababaaaaaaababaaaaaabaabaaaaabaaaabaaaaaabaaaabaaaabaaaabaabaa">
    <w:name w:val="caabaaaaabaaaabaaabaaaaaababaaaaaaababaaaaaabaabaaaaabaaaabaaaaaabaaaabaaaabaaaabaabaa"/>
    <w:rPr>
      <w:rFonts w:ascii="Times New Roman" w:hAnsi="Times New Roman"/>
      <w:b w:val="0"/>
      <w:i w:val="0"/>
      <w:color w:val="000000"/>
      <w:sz w:val="22"/>
      <w:u w:val="none"/>
    </w:rPr>
  </w:style>
  <w:style w:type="paragraph" w:customStyle="1" w:styleId="caabaaaaabaaaabaaabaaaaaababaaaaaaababaaaaaabaabaaaaabaaaabaaaaaabaaaabaaaabaaaabaabaaa">
    <w:name w:val="caabaaaaabaaaabaaabaaaaaababaaaaaaababaaaaaabaabaaaaabaaaabaaaaaabaaaabaaaabaaaabaabaaa"/>
    <w:rPr>
      <w:rFonts w:ascii="Times New Roman" w:hAnsi="Times New Roman"/>
      <w:b w:val="0"/>
      <w:i w:val="0"/>
      <w:color w:val="000000"/>
      <w:sz w:val="22"/>
      <w:u w:val="none"/>
    </w:rPr>
  </w:style>
  <w:style w:type="paragraph" w:customStyle="1" w:styleId="caabaaaaabaaaabaaabaaaaaababaaaaaaababaaaaaabaabaaaaabaaaabaaaaaabaaaabaaaabaaaabaabaaaa">
    <w:name w:val="caabaaaaabaaaabaaabaaaaaababaaaaaaababaaaaaabaabaaaaabaaaabaaaaaabaaaabaaaabaaaabaabaaaa"/>
    <w:rPr>
      <w:rFonts w:ascii="Times New Roman" w:hAnsi="Times New Roman"/>
      <w:b w:val="0"/>
      <w:i w:val="0"/>
      <w:color w:val="000000"/>
      <w:sz w:val="22"/>
      <w:u w:val="none"/>
    </w:rPr>
  </w:style>
  <w:style w:type="paragraph" w:customStyle="1" w:styleId="caabaaaaabaaaabaaabaaaaaababaaaaaaababaaaaaabaabaaaaabaaaabaaaaaabaaaabaaaabaaaabaabaaaaa">
    <w:name w:val="caabaaaaabaaaabaaabaaaaaababaaaaaaababaaaaaabaabaaaaabaaaabaaaaaabaaaabaaaabaaaabaabaaaaa"/>
    <w:rPr>
      <w:rFonts w:ascii="Times New Roman" w:hAnsi="Times New Roman"/>
      <w:b w:val="0"/>
      <w:i w:val="0"/>
      <w:color w:val="000000"/>
      <w:sz w:val="22"/>
      <w:u w:val="none"/>
    </w:rPr>
  </w:style>
  <w:style w:type="paragraph" w:customStyle="1" w:styleId="caabaaaaabaaaabaaabaaaaaababaaaaaaababaaaaaabaabaaaaabaaaabaaaaaabaaaabaaaabaaaabaabaaaaaa">
    <w:name w:val="caabaaaaabaaaabaaabaaaaaababaaaaaaababaaaaaabaabaaaaabaaaabaaaaaabaaaabaaaabaaaabaabaaaaaa"/>
    <w:rPr>
      <w:rFonts w:ascii="Times New Roman" w:hAnsi="Times New Roman"/>
      <w:b/>
      <w:i w:val="0"/>
      <w:color w:val="000000"/>
      <w:sz w:val="22"/>
      <w:u w:val="none"/>
    </w:rPr>
  </w:style>
  <w:style w:type="paragraph" w:customStyle="1" w:styleId="caabaaaaabaaaabaaabaaaaaababaaaaaaababaaaaaabaabaaaaabaaaabaaaaaabaaaabaaaabaaaabaabaaaaaab">
    <w:name w:val="caabaaaaabaaaabaaabaaaaaababaaaaaaababaaaaaabaabaaaaabaaaabaaaaaabaaaabaaaabaaaabaabaaaaaab"/>
    <w:rPr>
      <w:rFonts w:ascii="Times New Roman" w:hAnsi="Times New Roman"/>
      <w:b w:val="0"/>
      <w:i w:val="0"/>
      <w:color w:val="000000"/>
      <w:sz w:val="22"/>
      <w:u w:val="none"/>
    </w:rPr>
  </w:style>
  <w:style w:type="paragraph" w:customStyle="1" w:styleId="caabaaaaabaaaabaaabaaaaaababaaaaaaababaaaaaabaabaaaaabaaaabaaaaaabaaaabaaaabaaaabaabaaaaaaba">
    <w:name w:val="caabaaaaabaaaabaaabaaaaaababaaaaaaababaaaaaabaabaaaaabaaaabaaaaaabaaaabaaaabaaaabaabaaaaaaba"/>
    <w:rPr>
      <w:rFonts w:ascii="Times New Roman" w:hAnsi="Times New Roman"/>
      <w:b w:val="0"/>
      <w:i w:val="0"/>
      <w:color w:val="000000"/>
      <w:sz w:val="22"/>
      <w:u w:val="none"/>
    </w:rPr>
  </w:style>
  <w:style w:type="paragraph" w:customStyle="1" w:styleId="caabaaaaabaaaabaaabaaaaaababaaaaaaababaaaaaabaabaaaaabaaaabaaaaaabaaaabaaaabaaaabaabaaaaaabaa">
    <w:name w:val="caabaaaaabaaaabaaabaaaaaababaaaaaaababaaaaaabaabaaaaabaaaabaaaaaabaaaabaaaabaaaabaabaaaaaabaa"/>
    <w:rPr>
      <w:rFonts w:ascii="Times New Roman" w:hAnsi="Times New Roman"/>
      <w:b w:val="0"/>
      <w:i w:val="0"/>
      <w:color w:val="000000"/>
      <w:sz w:val="22"/>
      <w:u w:val="none"/>
    </w:rPr>
  </w:style>
  <w:style w:type="paragraph" w:customStyle="1" w:styleId="caabaaaaabaaaabaaabaaaaaababaaaaaaababaaaaaabaabaaaaabaaaabaaaaaabaaaabaaaabaaaabaabaaaaaabaaa">
    <w:name w:val="caabaaaaabaaaabaaabaaaaaababaaaaaaababaaaaaabaabaaaaabaaaabaaaaaabaaaabaaaabaaaabaabaaaaaabaaa"/>
    <w:rPr>
      <w:rFonts w:ascii="Times New Roman" w:hAnsi="Times New Roman"/>
      <w:b/>
      <w:i w:val="0"/>
      <w:color w:val="000000"/>
      <w:sz w:val="22"/>
      <w:u w:val="none"/>
    </w:rPr>
  </w:style>
  <w:style w:type="paragraph" w:customStyle="1" w:styleId="caabaaaaabaaaabaaabaaaaaababaaaaaaababaaaaaabaabaaaaabaaaabaaaaaabaaaabaaaabaaaabaabaaaaaabaaab">
    <w:name w:val="caabaaaaabaaaabaaabaaaaaababaaaaaaababaaaaaabaabaaaaabaaaabaaaaaabaaaabaaaabaaaabaabaaaaaabaaab"/>
    <w:rPr>
      <w:rFonts w:ascii="Times New Roman" w:hAnsi="Times New Roman"/>
      <w:b w:val="0"/>
      <w:i w:val="0"/>
      <w:color w:val="000000"/>
      <w:sz w:val="22"/>
      <w:u w:val="none"/>
    </w:rPr>
  </w:style>
  <w:style w:type="paragraph" w:customStyle="1" w:styleId="caabaaaaabaaaabaaabaaaaaababaaaaaaababaaaaaabaabaaaaabaaaabaaaaaabaaaabaaaabaaaabaabaaaaaabaaaba">
    <w:name w:val="caabaaaaabaaaabaaabaaaaaababaaaaaaababaaaaaabaabaaaaabaaaabaaaaaabaaaabaaaabaaaabaabaaaaaabaaaba"/>
    <w:rPr>
      <w:rFonts w:ascii="Times New Roman" w:hAnsi="Times New Roman"/>
      <w:b w:val="0"/>
      <w:i w:val="0"/>
      <w:color w:val="000000"/>
      <w:sz w:val="22"/>
      <w:u w:val="none"/>
    </w:rPr>
  </w:style>
  <w:style w:type="paragraph" w:customStyle="1" w:styleId="caabaaaaabaaaabaaabaaaaaababaaaaaaababaaaaaabaabaaaaabaaaabaaaaaabaaaabaaaabaaaabaabaaaaaabaaabaa">
    <w:name w:val="caabaaaaabaaaabaaabaaaaaababaaaaaaababaaaaaabaabaaaaabaaaabaaaaaabaaaabaaaabaaaabaabaaaaaabaaabaa"/>
    <w:rPr>
      <w:rFonts w:ascii="Times New Roman" w:hAnsi="Times New Roman"/>
      <w:b w:val="0"/>
      <w:i w:val="0"/>
      <w:color w:val="000000"/>
      <w:sz w:val="22"/>
      <w:u w:val="none"/>
    </w:rPr>
  </w:style>
  <w:style w:type="paragraph" w:customStyle="1" w:styleId="caabaaaaabaaaabaaabaaaaaababaaaaaaababaaaaaabaabaaaaabaaaabaaaaaabaaaabaaaabaaaabaabaaaaaabaaabaaa">
    <w:name w:val="caabaaaaabaaaabaaabaaaaaababaaaaaaababaaaaaabaabaaaaabaaaabaaaaaabaaaabaaaabaaaabaabaaaaaabaaabaaa"/>
    <w:rPr>
      <w:rFonts w:ascii="Times New Roman" w:hAnsi="Times New Roman"/>
      <w:b w:val="0"/>
      <w:i w:val="0"/>
      <w:color w:val="000000"/>
      <w:sz w:val="22"/>
      <w:u w:val="none"/>
    </w:rPr>
  </w:style>
  <w:style w:type="paragraph" w:customStyle="1" w:styleId="caabaaaaabaaaabaaabaaaaaababaaaaaaababaaaaaabaabaaaaabaaaabaaaaaabaaaabaaaabaaaabaabaaaaaabaaabaaaa">
    <w:name w:val="caabaaaaabaaaabaaabaaaaaababaaaaaaababaaaaaabaabaaaaabaaaabaaaaaabaaaabaaaabaaaabaabaaaaaabaaabaaaa"/>
    <w:rPr>
      <w:rFonts w:ascii="Times New Roman" w:hAnsi="Times New Roman"/>
      <w:b/>
      <w:i w:val="0"/>
      <w:color w:val="000000"/>
      <w:sz w:val="22"/>
      <w:u w:val="none"/>
    </w:rPr>
  </w:style>
  <w:style w:type="paragraph" w:customStyle="1" w:styleId="caabaaaaabaaaabaaabaaaaaababaaaaaaababaaaaaabaabaaaaabaaaabaaaaaabaaaabaaaabaaaabaabaaaaaabaaabaaaab">
    <w:name w:val="caabaaaaabaaaabaaabaaaaaababaaaaaaababaaaaaabaabaaaaabaaaabaaaaaabaaaabaaaabaaaabaabaaaaaabaaab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val="0"/>
      <w:i w:val="0"/>
      <w:color w:val="000000"/>
      <w:sz w:val="22"/>
      <w:u w:val="none"/>
    </w:rPr>
  </w:style>
  <w:style w:type="paragraph" w:customStyle="1" w:styleId="daaaabaabaaaaaabaaaa">
    <w:name w:val="daaaabaabaaaaaabaaaa"/>
    <w:rPr>
      <w:rFonts w:ascii="Times New Roman" w:hAnsi="Times New Roman"/>
      <w:b/>
      <w:i w:val="0"/>
      <w:color w:val="000000"/>
      <w:sz w:val="22"/>
      <w:u w:val="none"/>
    </w:rPr>
  </w:style>
  <w:style w:type="paragraph" w:customStyle="1" w:styleId="daaaabaabaaaaaabaaaab">
    <w:name w:val="daaaabaabaaaaaabaaaab"/>
    <w:rPr>
      <w:rFonts w:ascii="Times New Roman" w:hAnsi="Times New Roman"/>
      <w:b w:val="0"/>
      <w:i w:val="0"/>
      <w:color w:val="000000"/>
      <w:sz w:val="22"/>
      <w:u w:val="none"/>
    </w:rPr>
  </w:style>
  <w:style w:type="paragraph" w:customStyle="1" w:styleId="daaaabaabaaaaaabaaaaba">
    <w:name w:val="daaaabaabaaaaaabaaaaba"/>
    <w:rPr>
      <w:rFonts w:ascii="Times New Roman" w:hAnsi="Times New Roman"/>
      <w:b w:val="0"/>
      <w:i w:val="0"/>
      <w:color w:val="000000"/>
      <w:sz w:val="22"/>
      <w:u w:val="none"/>
    </w:rPr>
  </w:style>
  <w:style w:type="paragraph" w:customStyle="1" w:styleId="daaaabaabaaaaaabaaaabaa">
    <w:name w:val="daaaabaabaaaaaabaaaabaa"/>
    <w:rPr>
      <w:rFonts w:ascii="Times New Roman" w:hAnsi="Times New Roman"/>
      <w:b w:val="0"/>
      <w:i w:val="0"/>
      <w:color w:val="000000"/>
      <w:sz w:val="22"/>
      <w:u w:val="none"/>
    </w:rPr>
  </w:style>
  <w:style w:type="paragraph" w:customStyle="1" w:styleId="daaaabaabaaaaaabaaaabaaa">
    <w:name w:val="daaaabaabaaaaaabaaaabaaa"/>
    <w:rPr>
      <w:rFonts w:ascii="Times New Roman" w:hAnsi="Times New Roman"/>
      <w:b w:val="0"/>
      <w:i w:val="0"/>
      <w:color w:val="000000"/>
      <w:sz w:val="22"/>
      <w:u w:val="none"/>
    </w:rPr>
  </w:style>
  <w:style w:type="paragraph" w:customStyle="1" w:styleId="daaaabaabaaaaaabaaaabaaaa">
    <w:name w:val="daaaabaabaaaaaabaaaabaaaa"/>
    <w:rPr>
      <w:rFonts w:ascii="Times New Roman" w:hAnsi="Times New Roman"/>
      <w:b/>
      <w:i w:val="0"/>
      <w:color w:val="000000"/>
      <w:sz w:val="22"/>
      <w:u w:val="none"/>
    </w:rPr>
  </w:style>
  <w:style w:type="paragraph" w:customStyle="1" w:styleId="daaaabaabaaaaaabaaaabaaaab">
    <w:name w:val="daaaabaabaaaaaabaaaabaaaab"/>
    <w:rPr>
      <w:rFonts w:ascii="Times New Roman" w:hAnsi="Times New Roman"/>
      <w:b w:val="0"/>
      <w:i w:val="0"/>
      <w:color w:val="000000"/>
      <w:sz w:val="22"/>
      <w:u w:val="none"/>
    </w:rPr>
  </w:style>
  <w:style w:type="paragraph" w:customStyle="1" w:styleId="daaaabaabaaaaaabaaaabaaaaba">
    <w:name w:val="daaaabaabaaaaaabaaaabaaaaba"/>
    <w:rPr>
      <w:rFonts w:ascii="Times New Roman" w:hAnsi="Times New Roman"/>
      <w:b/>
      <w:i w:val="0"/>
      <w:color w:val="000000"/>
      <w:sz w:val="22"/>
      <w:u w:val="none"/>
    </w:rPr>
  </w:style>
  <w:style w:type="paragraph" w:customStyle="1" w:styleId="daaaabaabaaaaaabaaaabaaaabab">
    <w:name w:val="daaaabaabaaaaaabaaaabaaaabab"/>
    <w:rPr>
      <w:rFonts w:ascii="Times New Roman" w:hAnsi="Times New Roman"/>
      <w:b w:val="0"/>
      <w:i w:val="0"/>
      <w:color w:val="000000"/>
      <w:sz w:val="22"/>
      <w:u w:val="none"/>
    </w:rPr>
  </w:style>
  <w:style w:type="paragraph" w:customStyle="1" w:styleId="daaaabaabaaaaaabaaaabaaaababa">
    <w:name w:val="daaaabaabaaaaaabaaaabaaaababa"/>
    <w:rPr>
      <w:rFonts w:ascii="Times New Roman" w:hAnsi="Times New Roman"/>
      <w:b w:val="0"/>
      <w:i w:val="0"/>
      <w:color w:val="000000"/>
      <w:sz w:val="22"/>
      <w:u w:val="none"/>
    </w:rPr>
  </w:style>
  <w:style w:type="paragraph" w:customStyle="1" w:styleId="daaaabaabaaaaaabaaaabaaaababaa">
    <w:name w:val="daaaabaabaaaaaabaaaabaaaababaa"/>
    <w:rPr>
      <w:rFonts w:ascii="Times New Roman" w:hAnsi="Times New Roman"/>
      <w:b w:val="0"/>
      <w:i w:val="0"/>
      <w:color w:val="000000"/>
      <w:sz w:val="22"/>
      <w:u w:val="none"/>
    </w:rPr>
  </w:style>
  <w:style w:type="paragraph" w:customStyle="1" w:styleId="daaaabaabaaaaaabaaaabaaaababaaa">
    <w:name w:val="daaaabaabaaaaaabaaaabaaaababaaa"/>
    <w:rPr>
      <w:rFonts w:ascii="Times New Roman" w:hAnsi="Times New Roman"/>
      <w:b w:val="0"/>
      <w:i w:val="0"/>
      <w:color w:val="000000"/>
      <w:sz w:val="22"/>
      <w:u w:val="none"/>
    </w:rPr>
  </w:style>
  <w:style w:type="paragraph" w:customStyle="1" w:styleId="daaaabaabaaaaaabaaaabaaaababaaaa">
    <w:name w:val="daaaabaabaaaaaabaaaabaaaababaaaa"/>
    <w:rPr>
      <w:rFonts w:ascii="Times New Roman" w:hAnsi="Times New Roman"/>
      <w:b/>
      <w:i w:val="0"/>
      <w:color w:val="000000"/>
      <w:sz w:val="22"/>
      <w:u w:val="none"/>
    </w:rPr>
  </w:style>
  <w:style w:type="paragraph" w:customStyle="1" w:styleId="daaaabaabaaaaaabaaaabaaaababaaaab">
    <w:name w:val="daaaabaabaaaaaabaaaabaaaababaaaab"/>
    <w:rPr>
      <w:rFonts w:ascii="Times New Roman" w:hAnsi="Times New Roman"/>
      <w:b w:val="0"/>
      <w:i w:val="0"/>
      <w:color w:val="000000"/>
      <w:sz w:val="22"/>
      <w:u w:val="none"/>
    </w:rPr>
  </w:style>
  <w:style w:type="paragraph" w:customStyle="1" w:styleId="daaaabaabaaaaaabaaaabaaaababaaaaba">
    <w:name w:val="daaaabaabaaaaaabaaaabaaaababaaaaba"/>
    <w:rPr>
      <w:rFonts w:ascii="Times New Roman" w:hAnsi="Times New Roman"/>
      <w:b w:val="0"/>
      <w:i w:val="0"/>
      <w:color w:val="000000"/>
      <w:sz w:val="22"/>
      <w:u w:val="none"/>
    </w:rPr>
  </w:style>
  <w:style w:type="paragraph" w:customStyle="1" w:styleId="daaaabaabaaaaaabaaaabaaaababaaaabaa">
    <w:name w:val="daaaabaabaaaaaabaaaabaaaababaaaabaa"/>
    <w:rPr>
      <w:rFonts w:ascii="Times New Roman" w:hAnsi="Times New Roman"/>
      <w:b w:val="0"/>
      <w:i w:val="0"/>
      <w:color w:val="000000"/>
      <w:sz w:val="22"/>
      <w:u w:val="none"/>
    </w:rPr>
  </w:style>
  <w:style w:type="paragraph" w:customStyle="1" w:styleId="daaaabaabaaaaaabaaaabaaaababaaaabaaa">
    <w:name w:val="daaaabaabaaaaaabaaaabaaaababaaaabaaa"/>
    <w:rPr>
      <w:rFonts w:ascii="Times New Roman" w:hAnsi="Times New Roman"/>
      <w:b w:val="0"/>
      <w:i w:val="0"/>
      <w:color w:val="000000"/>
      <w:sz w:val="22"/>
      <w:u w:val="none"/>
    </w:rPr>
  </w:style>
  <w:style w:type="paragraph" w:customStyle="1" w:styleId="daaaabaabaaaaaabaaaabaaaababaaaabaaaa">
    <w:name w:val="daaaabaabaaaaaabaaaabaaaababaaaabaaaa"/>
    <w:rPr>
      <w:rFonts w:ascii="Times New Roman" w:hAnsi="Times New Roman"/>
      <w:b w:val="0"/>
      <w:i w:val="0"/>
      <w:color w:val="000000"/>
      <w:sz w:val="22"/>
      <w:u w:val="none"/>
    </w:rPr>
  </w:style>
  <w:style w:type="paragraph" w:customStyle="1" w:styleId="daaaabaabaaaaaabaaaabaaaababaaaabaaaaa">
    <w:name w:val="daaaabaabaaaaaabaaaabaaaababaaaabaaaaa"/>
    <w:rPr>
      <w:rFonts w:ascii="Times New Roman" w:hAnsi="Times New Roman"/>
      <w:b w:val="0"/>
      <w:i w:val="0"/>
      <w:color w:val="000000"/>
      <w:sz w:val="22"/>
      <w:u w:val="none"/>
    </w:rPr>
  </w:style>
  <w:style w:type="paragraph" w:customStyle="1" w:styleId="daaaabaabaaaaaabaaaabaaaababaaaabaaaaaa">
    <w:name w:val="daaaabaabaaaaaabaaaabaaaababaaaabaaaaaa"/>
    <w:rPr>
      <w:rFonts w:ascii="Times New Roman" w:hAnsi="Times New Roman"/>
      <w:b w:val="0"/>
      <w:i w:val="0"/>
      <w:color w:val="000000"/>
      <w:sz w:val="22"/>
      <w:u w:val="none"/>
    </w:rPr>
  </w:style>
  <w:style w:type="paragraph" w:customStyle="1" w:styleId="daaaabaabaaaaaabaaaabaaaababaaaabaaaaaaa">
    <w:name w:val="daaaabaabaaaaaabaaaabaaaababaaaabaaaaaaa"/>
    <w:rPr>
      <w:rFonts w:ascii="Times New Roman" w:hAnsi="Times New Roman"/>
      <w:b/>
      <w:i w:val="0"/>
      <w:color w:val="000000"/>
      <w:sz w:val="22"/>
      <w:u w:val="none"/>
    </w:rPr>
  </w:style>
  <w:style w:type="paragraph" w:customStyle="1" w:styleId="daaaabaabaaaaaabaaaabaaaababaaaabaaaaaaab">
    <w:name w:val="daaaabaabaaaaaabaaaabaaaababaaaabaaaaaaab"/>
    <w:rPr>
      <w:rFonts w:ascii="Times New Roman" w:hAnsi="Times New Roman"/>
      <w:b w:val="0"/>
      <w:i w:val="0"/>
      <w:color w:val="000000"/>
      <w:sz w:val="22"/>
      <w:u w:val="none"/>
    </w:rPr>
  </w:style>
  <w:style w:type="paragraph" w:customStyle="1" w:styleId="daaaabaabaaaaaabaaaabaaaababaaaabaaaaaaaba">
    <w:name w:val="daaaabaabaaaaaabaaaabaaaababaaaabaaaaaaaba"/>
    <w:rPr>
      <w:rFonts w:ascii="Times New Roman" w:hAnsi="Times New Roman"/>
      <w:b w:val="0"/>
      <w:i w:val="0"/>
      <w:color w:val="000000"/>
      <w:sz w:val="22"/>
      <w:u w:val="none"/>
    </w:rPr>
  </w:style>
  <w:style w:type="paragraph" w:customStyle="1" w:styleId="daaaabaabaaaaaabaaaabaaaababaaaabaaaaaaabaa">
    <w:name w:val="daaaabaabaaaaaabaaaabaaaababaaaabaaaaaaabaa"/>
    <w:rPr>
      <w:rFonts w:ascii="Times New Roman" w:hAnsi="Times New Roman"/>
      <w:b w:val="0"/>
      <w:i w:val="0"/>
      <w:color w:val="000000"/>
      <w:sz w:val="22"/>
      <w:u w:val="none"/>
    </w:rPr>
  </w:style>
  <w:style w:type="paragraph" w:customStyle="1" w:styleId="daaaabaabaaaaaabaaaabaaaababaaaabaaaaaaabaaa">
    <w:name w:val="daaaabaabaaaaaabaaaabaaaababaaaabaaaaaaabaaa"/>
    <w:rPr>
      <w:rFonts w:ascii="Times New Roman" w:hAnsi="Times New Roman"/>
      <w:b w:val="0"/>
      <w:i w:val="0"/>
      <w:color w:val="000000"/>
      <w:sz w:val="22"/>
      <w:u w:val="none"/>
    </w:rPr>
  </w:style>
  <w:style w:type="paragraph" w:customStyle="1" w:styleId="daaaabaabaaaaaabaaaabaaaababaaaabaaaaaaabaaaa">
    <w:name w:val="daaaabaabaaaaaabaaaabaaaababaaaaba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