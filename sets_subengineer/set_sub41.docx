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Reduced bearing of a line is an angle between</w:t>
      </w:r>
    </w:p>
    <w:p>
      <w:pPr>
        <w:pStyle w:val="aa"/>
        <w:keepNext w:val="0"/>
        <w:keepLines w:val="0"/>
        <w:pageBreakBefore w:val="0"/>
        <w:widowControl/>
        <w:spacing w:before="0" w:after="160"/>
        <w:jc w:val="left"/>
      </w:pPr>
      <w:r>
        <w:t xml:space="preserve">    a. north line and given line measured clockwise</w:t>
      </w:r>
    </w:p>
    <w:p>
      <w:pPr>
        <w:pStyle w:val="aaa"/>
        <w:keepNext w:val="0"/>
        <w:keepLines w:val="0"/>
        <w:pageBreakBefore w:val="0"/>
        <w:widowControl/>
        <w:spacing w:before="0" w:after="160"/>
        <w:jc w:val="left"/>
      </w:pPr>
      <w:r>
        <w:t xml:space="preserve">    b. north line and given line measured anticlockwise</w:t>
      </w:r>
    </w:p>
    <w:p>
      <w:pPr>
        <w:pStyle w:val="aaaa"/>
        <w:keepNext w:val="0"/>
        <w:keepLines w:val="0"/>
        <w:pageBreakBefore w:val="0"/>
        <w:widowControl/>
        <w:spacing w:before="0" w:after="160"/>
        <w:jc w:val="left"/>
      </w:pPr>
      <w:r>
        <w:t xml:space="preserve">    c. east or west and the given line</w:t>
      </w:r>
    </w:p>
    <w:p>
      <w:pPr>
        <w:pStyle w:val="aaaaa"/>
        <w:keepNext w:val="0"/>
        <w:keepLines w:val="0"/>
        <w:pageBreakBefore w:val="0"/>
        <w:widowControl/>
        <w:spacing w:before="0" w:after="160"/>
        <w:jc w:val="left"/>
      </w:pPr>
      <w:r>
        <w:t xml:space="preserve">    d. given line and the part of the meridian whether N end or S end, lying adjacent to it.</w:t>
      </w:r>
    </w:p>
    <w:p>
      <w:pPr>
        <w:pStyle w:val="b"/>
        <w:keepNext w:val="0"/>
        <w:keepLines w:val="0"/>
        <w:pageBreakBefore w:val="0"/>
        <w:widowControl/>
        <w:spacing w:before="0" w:after="160"/>
        <w:jc w:val="left"/>
      </w:pPr>
      <w:r>
        <w:t>2. Removal of parallax, may be achieved by focussing</w:t>
      </w:r>
    </w:p>
    <w:p>
      <w:pPr>
        <w:pStyle w:val="ba"/>
        <w:keepNext w:val="0"/>
        <w:keepLines w:val="0"/>
        <w:pageBreakBefore w:val="0"/>
        <w:widowControl/>
        <w:spacing w:before="0" w:after="160"/>
        <w:jc w:val="left"/>
      </w:pPr>
      <w:r>
        <w:t xml:space="preserve">    a. the objective</w:t>
      </w:r>
    </w:p>
    <w:p>
      <w:pPr>
        <w:pStyle w:val="baa"/>
        <w:keepNext w:val="0"/>
        <w:keepLines w:val="0"/>
        <w:pageBreakBefore w:val="0"/>
        <w:widowControl/>
        <w:spacing w:before="0" w:after="160"/>
        <w:jc w:val="left"/>
      </w:pPr>
      <w:r>
        <w:t xml:space="preserve">    b. the eye-piece</w:t>
      </w:r>
    </w:p>
    <w:p>
      <w:pPr>
        <w:pStyle w:val="baaa"/>
        <w:keepNext w:val="0"/>
        <w:keepLines w:val="0"/>
        <w:pageBreakBefore w:val="0"/>
        <w:widowControl/>
        <w:spacing w:before="0" w:after="160"/>
        <w:jc w:val="left"/>
      </w:pPr>
      <w:r>
        <w:t xml:space="preserve">    c. the objective and the eye-piece</w:t>
      </w:r>
    </w:p>
    <w:p>
      <w:pPr>
        <w:pStyle w:val="baaab"/>
        <w:keepNext w:val="0"/>
        <w:keepLines w:val="0"/>
        <w:pageBreakBefore w:val="0"/>
        <w:widowControl/>
        <w:spacing w:before="0" w:after="160"/>
        <w:jc w:val="left"/>
      </w:pPr>
      <w:r>
        <w:t xml:space="preserve">    d. none of these.</w:t>
      </w:r>
    </w:p>
    <w:p>
      <w:pPr>
        <w:pStyle w:val="baaaba"/>
        <w:keepNext w:val="0"/>
        <w:keepLines w:val="0"/>
        <w:pageBreakBefore w:val="0"/>
        <w:widowControl/>
        <w:spacing w:before="0" w:after="160"/>
        <w:jc w:val="left"/>
      </w:pPr>
      <w:r>
        <w:t>3. Pick up the correct statement from the following :</w:t>
      </w:r>
    </w:p>
    <w:p>
      <w:pPr>
        <w:pStyle w:val="baaabaa"/>
        <w:keepNext w:val="0"/>
        <w:keepLines w:val="0"/>
        <w:pageBreakBefore w:val="0"/>
        <w:widowControl/>
        <w:spacing w:before="0" w:after="160"/>
        <w:jc w:val="left"/>
      </w:pPr>
      <w:r>
        <w:t xml:space="preserve">    a. The vertical distance between a maximum ordinate and the next forward maximum ordinate represents the whole volume of the embankment</w:t>
      </w:r>
    </w:p>
    <w:p>
      <w:pPr>
        <w:pStyle w:val="baaabaaa"/>
        <w:keepNext w:val="0"/>
        <w:keepLines w:val="0"/>
        <w:pageBreakBefore w:val="0"/>
        <w:widowControl/>
        <w:spacing w:before="0" w:after="160"/>
        <w:jc w:val="left"/>
      </w:pPr>
      <w:r>
        <w:t xml:space="preserve">    b. The vertical distance between a minimum ordinate and the next forward maximum ordinate represents the whole volume of a cutting</w:t>
      </w:r>
    </w:p>
    <w:p>
      <w:pPr>
        <w:pStyle w:val="baaabaaaa"/>
        <w:keepNext w:val="0"/>
        <w:keepLines w:val="0"/>
        <w:pageBreakBefore w:val="0"/>
        <w:widowControl/>
        <w:spacing w:before="0" w:after="160"/>
        <w:jc w:val="left"/>
      </w:pPr>
      <w:r>
        <w:t xml:space="preserve">    c. The area enclosed by a loop of the curve and balancing line, measures the haul in that direction.</w:t>
      </w:r>
    </w:p>
    <w:p>
      <w:pPr>
        <w:pStyle w:val="baaabaaaaa"/>
        <w:keepNext w:val="0"/>
        <w:keepLines w:val="0"/>
        <w:pageBreakBefore w:val="0"/>
        <w:widowControl/>
        <w:spacing w:before="0" w:after="160"/>
        <w:jc w:val="left"/>
      </w:pPr>
      <w:r>
        <w:t xml:space="preserve">    d. all the above.</w:t>
      </w:r>
    </w:p>
    <w:p>
      <w:pPr>
        <w:pStyle w:val="baaabaaaaab"/>
        <w:keepNext w:val="0"/>
        <w:keepLines w:val="0"/>
        <w:pageBreakBefore w:val="0"/>
        <w:widowControl/>
        <w:spacing w:before="0" w:after="160"/>
        <w:jc w:val="left"/>
      </w:pPr>
      <w:r>
        <w:t>4. Pick up the correct statement from the following :</w:t>
      </w:r>
    </w:p>
    <w:p>
      <w:pPr>
        <w:pStyle w:val="baaabaaaaaba"/>
        <w:keepNext w:val="0"/>
        <w:keepLines w:val="0"/>
        <w:pageBreakBefore w:val="0"/>
        <w:widowControl/>
        <w:spacing w:before="0" w:after="160"/>
        <w:jc w:val="left"/>
      </w:pPr>
      <w:r>
        <w:t xml:space="preserve">    a. the system of a series of lines which forms a circuit which ends at the starting point, is called a closed traverse</w:t>
      </w:r>
    </w:p>
    <w:p>
      <w:pPr>
        <w:pStyle w:val="baaabaaaaabaa"/>
        <w:keepNext w:val="0"/>
        <w:keepLines w:val="0"/>
        <w:pageBreakBefore w:val="0"/>
        <w:widowControl/>
        <w:spacing w:before="0" w:after="160"/>
        <w:jc w:val="left"/>
      </w:pPr>
      <w:r>
        <w:t xml:space="preserve">    b. the traverse that starts from a point already fixed in some survey system and ends on another such point, is called a controlled traverse</w:t>
      </w:r>
    </w:p>
    <w:p>
      <w:pPr>
        <w:pStyle w:val="baaabaaaaabaaa"/>
        <w:keepNext w:val="0"/>
        <w:keepLines w:val="0"/>
        <w:pageBreakBefore w:val="0"/>
        <w:widowControl/>
        <w:spacing w:before="0" w:after="160"/>
        <w:jc w:val="left"/>
      </w:pPr>
      <w:r>
        <w:t xml:space="preserve">    c. the traverse that is not controlled is called a fly traverse</w:t>
      </w:r>
    </w:p>
    <w:p>
      <w:pPr>
        <w:pStyle w:val="baaabaaaaabaaaa"/>
        <w:keepNext w:val="0"/>
        <w:keepLines w:val="0"/>
        <w:pageBreakBefore w:val="0"/>
        <w:widowControl/>
        <w:spacing w:before="0" w:after="160"/>
        <w:jc w:val="left"/>
      </w:pPr>
      <w:r>
        <w:t xml:space="preserve">    d. all the above.</w:t>
      </w:r>
    </w:p>
    <w:p>
      <w:pPr>
        <w:pStyle w:val="baaabaaaaabaaaab"/>
        <w:keepNext w:val="0"/>
        <w:keepLines w:val="0"/>
        <w:pageBreakBefore w:val="0"/>
        <w:widowControl/>
        <w:spacing w:before="0" w:after="160"/>
        <w:jc w:val="left"/>
      </w:pPr>
      <w:r>
        <w:t>5. Mastic asphalt is generally used for</w:t>
      </w:r>
    </w:p>
    <w:p>
      <w:pPr>
        <w:pStyle w:val="baaabaaaaabaaaaba"/>
        <w:keepNext w:val="0"/>
        <w:keepLines w:val="0"/>
        <w:pageBreakBefore w:val="0"/>
        <w:widowControl/>
        <w:spacing w:before="0" w:after="160"/>
        <w:jc w:val="left"/>
      </w:pPr>
      <w:r>
        <w:t xml:space="preserve">    a. damp proof course</w:t>
      </w:r>
    </w:p>
    <w:p>
      <w:pPr>
        <w:pStyle w:val="baaabaaaaabaaaabaa"/>
        <w:keepNext w:val="0"/>
        <w:keepLines w:val="0"/>
        <w:pageBreakBefore w:val="0"/>
        <w:widowControl/>
        <w:spacing w:before="0" w:after="160"/>
        <w:jc w:val="left"/>
      </w:pPr>
      <w:r>
        <w:t xml:space="preserve">    b. water proof layer</w:t>
      </w:r>
    </w:p>
    <w:p>
      <w:pPr>
        <w:pStyle w:val="baaabaaaaabaaaabaaa"/>
        <w:keepNext w:val="0"/>
        <w:keepLines w:val="0"/>
        <w:pageBreakBefore w:val="0"/>
        <w:widowControl/>
        <w:spacing w:before="0" w:after="160"/>
        <w:jc w:val="left"/>
      </w:pPr>
      <w:r>
        <w:t xml:space="preserve">    c. partition walls</w:t>
      </w:r>
    </w:p>
    <w:p>
      <w:pPr>
        <w:pStyle w:val="baaabaaaaabaaaabaaaa"/>
        <w:keepNext w:val="0"/>
        <w:keepLines w:val="0"/>
        <w:pageBreakBefore w:val="0"/>
        <w:widowControl/>
        <w:spacing w:before="0" w:after="160"/>
        <w:jc w:val="left"/>
      </w:pPr>
      <w:r>
        <w:t xml:space="preserve">    d. both (a) and (b).</w:t>
      </w:r>
    </w:p>
    <w:p>
      <w:pPr>
        <w:pStyle w:val="baaabaaaaabaaaabaaaab"/>
        <w:keepNext w:val="0"/>
        <w:keepLines w:val="0"/>
        <w:pageBreakBefore w:val="0"/>
        <w:widowControl/>
        <w:spacing w:before="0" w:after="160"/>
        <w:jc w:val="left"/>
      </w:pPr>
      <w:r>
        <w:t>6. Pick up the correct statement from the following:</w:t>
      </w:r>
    </w:p>
    <w:p>
      <w:pPr>
        <w:pStyle w:val="baaabaaaaabaaaabaaaaba"/>
        <w:keepNext w:val="0"/>
        <w:keepLines w:val="0"/>
        <w:pageBreakBefore w:val="0"/>
        <w:widowControl/>
        <w:spacing w:before="0" w:after="160"/>
        <w:jc w:val="left"/>
      </w:pPr>
      <w:r>
        <w:t xml:space="preserve">    a. The polymer consists of thousands of monomers joined together</w:t>
      </w:r>
    </w:p>
    <w:p>
      <w:pPr>
        <w:pStyle w:val="baaabaaaaabaaaabaaaabaa"/>
        <w:keepNext w:val="0"/>
        <w:keepLines w:val="0"/>
        <w:pageBreakBefore w:val="0"/>
        <w:widowControl/>
        <w:spacing w:before="0" w:after="160"/>
        <w:jc w:val="left"/>
      </w:pPr>
      <w:r>
        <w:t xml:space="preserve">    b. The polymer molecule is called macro-molecule</w:t>
      </w:r>
    </w:p>
    <w:p>
      <w:pPr>
        <w:pStyle w:val="baaabaaaaabaaaabaaaabaaa"/>
        <w:keepNext w:val="0"/>
        <w:keepLines w:val="0"/>
        <w:pageBreakBefore w:val="0"/>
        <w:widowControl/>
        <w:spacing w:before="0" w:after="160"/>
        <w:jc w:val="left"/>
      </w:pPr>
      <w:r>
        <w:t xml:space="preserve">    c. A polymetric material consists of a large number of long-chain molecules</w:t>
      </w:r>
    </w:p>
    <w:p>
      <w:pPr>
        <w:pStyle w:val="baaabaaaaabaaaabaaaabaaaa"/>
        <w:keepNext w:val="0"/>
        <w:keepLines w:val="0"/>
        <w:pageBreakBefore w:val="0"/>
        <w:widowControl/>
        <w:spacing w:before="0" w:after="160"/>
        <w:jc w:val="left"/>
      </w:pPr>
      <w:r>
        <w:t xml:space="preserve">    d. All the above.</w:t>
      </w:r>
    </w:p>
    <w:p>
      <w:pPr>
        <w:pStyle w:val="baaabaaaaabaaaabaaaabaaaab"/>
        <w:keepNext w:val="0"/>
        <w:keepLines w:val="0"/>
        <w:pageBreakBefore w:val="0"/>
        <w:widowControl/>
        <w:spacing w:before="0" w:after="160"/>
        <w:jc w:val="left"/>
      </w:pPr>
      <w:r>
        <w:t>7. Slump test for concrete is carried out, to determine</w:t>
      </w:r>
    </w:p>
    <w:p>
      <w:pPr>
        <w:pStyle w:val="baaabaaaaabaaaabaaaabaaaaba"/>
        <w:keepNext w:val="0"/>
        <w:keepLines w:val="0"/>
        <w:pageBreakBefore w:val="0"/>
        <w:widowControl/>
        <w:spacing w:before="0" w:after="160"/>
        <w:jc w:val="left"/>
      </w:pPr>
      <w:r>
        <w:t xml:space="preserve">    a. strength</w:t>
      </w:r>
    </w:p>
    <w:p>
      <w:pPr>
        <w:pStyle w:val="baaabaaaaabaaaabaaaabaaaabaa"/>
        <w:keepNext w:val="0"/>
        <w:keepLines w:val="0"/>
        <w:pageBreakBefore w:val="0"/>
        <w:widowControl/>
        <w:spacing w:before="0" w:after="160"/>
        <w:jc w:val="left"/>
      </w:pPr>
      <w:r>
        <w:t xml:space="preserve">    b. durability</w:t>
      </w:r>
    </w:p>
    <w:p>
      <w:pPr>
        <w:pStyle w:val="baaabaaaaabaaaabaaaabaaaabaaa"/>
        <w:keepNext w:val="0"/>
        <w:keepLines w:val="0"/>
        <w:pageBreakBefore w:val="0"/>
        <w:widowControl/>
        <w:spacing w:before="0" w:after="160"/>
        <w:jc w:val="left"/>
      </w:pPr>
      <w:r>
        <w:t xml:space="preserve">    c. workability</w:t>
      </w:r>
    </w:p>
    <w:p>
      <w:pPr>
        <w:pStyle w:val="baaabaaaaabaaaabaaaabaaaabaaab"/>
        <w:keepNext w:val="0"/>
        <w:keepLines w:val="0"/>
        <w:pageBreakBefore w:val="0"/>
        <w:widowControl/>
        <w:spacing w:before="0" w:after="160"/>
        <w:jc w:val="left"/>
      </w:pPr>
      <w:r>
        <w:t xml:space="preserve">    d. water content.</w:t>
      </w:r>
    </w:p>
    <w:p>
      <w:pPr>
        <w:pStyle w:val="baaabaaaaabaaaabaaaabaaaabaaaba"/>
        <w:keepNext w:val="0"/>
        <w:keepLines w:val="0"/>
        <w:pageBreakBefore w:val="0"/>
        <w:widowControl/>
        <w:spacing w:before="0" w:after="160"/>
        <w:jc w:val="left"/>
      </w:pPr>
      <w:r>
        <w:t>8. Non acid-resistant asbestos is :</w:t>
      </w:r>
    </w:p>
    <w:p>
      <w:pPr>
        <w:pStyle w:val="baaabaaaaabaaaabaaaabaaaabaaabaa"/>
        <w:keepNext w:val="0"/>
        <w:keepLines w:val="0"/>
        <w:pageBreakBefore w:val="0"/>
        <w:widowControl/>
        <w:spacing w:before="0" w:after="160"/>
        <w:jc w:val="left"/>
      </w:pPr>
      <w:r>
        <w:t xml:space="preserve">    a. tremolite asbestos</w:t>
      </w:r>
    </w:p>
    <w:p>
      <w:pPr>
        <w:pStyle w:val="baaabaaaaabaaaabaaaabaaaabaaabaaa"/>
        <w:keepNext w:val="0"/>
        <w:keepLines w:val="0"/>
        <w:pageBreakBefore w:val="0"/>
        <w:widowControl/>
        <w:spacing w:before="0" w:after="160"/>
        <w:jc w:val="left"/>
      </w:pPr>
      <w:r>
        <w:t xml:space="preserve">    b. chrysolite abestos</w:t>
      </w:r>
    </w:p>
    <w:p>
      <w:pPr>
        <w:pStyle w:val="baaabaaaaabaaaabaaaabaaaabaaabaaab"/>
        <w:keepNext w:val="0"/>
        <w:keepLines w:val="0"/>
        <w:pageBreakBefore w:val="0"/>
        <w:widowControl/>
        <w:spacing w:before="0" w:after="160"/>
        <w:jc w:val="left"/>
      </w:pPr>
      <w:r>
        <w:t xml:space="preserve">    c. amosite absestos</w:t>
      </w:r>
    </w:p>
    <w:p>
      <w:pPr>
        <w:pStyle w:val="baaabaaaaabaaaabaaaabaaaabaaabaaaba"/>
        <w:keepNext w:val="0"/>
        <w:keepLines w:val="0"/>
        <w:pageBreakBefore w:val="0"/>
        <w:widowControl/>
        <w:spacing w:before="0" w:after="160"/>
        <w:jc w:val="left"/>
      </w:pPr>
      <w:r>
        <w:t xml:space="preserve">    d. none of these.</w:t>
      </w:r>
    </w:p>
    <w:p>
      <w:pPr>
        <w:pStyle w:val="baaabaaaaabaaaabaaaabaaaabaaabaaabaa"/>
        <w:keepNext w:val="0"/>
        <w:keepLines w:val="0"/>
        <w:pageBreakBefore w:val="0"/>
        <w:widowControl/>
        <w:spacing w:before="0" w:after="160"/>
        <w:jc w:val="left"/>
      </w:pPr>
      <w:r>
        <w:t>9. Beams composed of more than one material, rigidly connected together so as to behave as one piece, are known as</w:t>
      </w:r>
    </w:p>
    <w:p>
      <w:pPr>
        <w:pStyle w:val="baaabaaaaabaaaabaaaabaaaabaaabaaabaaa"/>
        <w:keepNext w:val="0"/>
        <w:keepLines w:val="0"/>
        <w:pageBreakBefore w:val="0"/>
        <w:widowControl/>
        <w:spacing w:before="0" w:after="160"/>
        <w:jc w:val="left"/>
      </w:pPr>
      <w:r>
        <w:t xml:space="preserve">    a. Compound beams</w:t>
      </w:r>
    </w:p>
    <w:p>
      <w:pPr>
        <w:pStyle w:val="baaabaaaaabaaaabaaaabaaaabaaabaaabaaaa"/>
        <w:keepNext w:val="0"/>
        <w:keepLines w:val="0"/>
        <w:pageBreakBefore w:val="0"/>
        <w:widowControl/>
        <w:spacing w:before="0" w:after="160"/>
        <w:jc w:val="left"/>
      </w:pPr>
      <w:r>
        <w:t xml:space="preserve">    b. Indeterminate beams</w:t>
      </w:r>
    </w:p>
    <w:p>
      <w:pPr>
        <w:pStyle w:val="baaabaaaaabaaaabaaaabaaaabaaabaaabaaaaa"/>
        <w:keepNext w:val="0"/>
        <w:keepLines w:val="0"/>
        <w:pageBreakBefore w:val="0"/>
        <w:widowControl/>
        <w:spacing w:before="0" w:after="160"/>
        <w:jc w:val="left"/>
      </w:pPr>
      <w:r>
        <w:t xml:space="preserve">    c. Determinate beams</w:t>
      </w:r>
    </w:p>
    <w:p>
      <w:pPr>
        <w:pStyle w:val="baaabaaaaabaaaabaaaabaaaabaaabaaabaaaaaa"/>
        <w:keepNext w:val="0"/>
        <w:keepLines w:val="0"/>
        <w:pageBreakBefore w:val="0"/>
        <w:widowControl/>
        <w:spacing w:before="0" w:after="160"/>
        <w:jc w:val="left"/>
      </w:pPr>
      <w:r>
        <w:t xml:space="preserve">    d. Composite beams.</w:t>
      </w:r>
    </w:p>
    <w:p>
      <w:pPr>
        <w:pStyle w:val="baaabaaaaabaaaabaaaabaaaabaaabaaabaaaaaab"/>
        <w:keepNext w:val="0"/>
        <w:keepLines w:val="0"/>
        <w:pageBreakBefore w:val="0"/>
        <w:widowControl/>
        <w:spacing w:before="0" w:after="160"/>
        <w:jc w:val="left"/>
      </w:pPr>
      <w:r>
        <w:t>10. The general expression for the B.M. of a beam of length l is the beam carries</w:t>
      </w:r>
    </w:p>
    <w:p>
      <w:pPr>
        <w:pStyle w:val="baaabaaaaabaaaabaaaabaaaabaaabaaabaaaaaaba"/>
        <w:keepNext w:val="0"/>
        <w:keepLines w:val="0"/>
        <w:pageBreakBefore w:val="0"/>
        <w:widowControl/>
        <w:spacing w:before="0" w:after="160"/>
        <w:jc w:val="left"/>
      </w:pPr>
      <w:r>
        <w:t xml:space="preserve">    a. a uniformly distributed load w/unit length</w:t>
      </w:r>
    </w:p>
    <w:p>
      <w:pPr>
        <w:pStyle w:val="baaabaaaaabaaaabaaaabaaaabaaabaaabaaaaaabab"/>
        <w:keepNext w:val="0"/>
        <w:keepLines w:val="0"/>
        <w:pageBreakBefore w:val="0"/>
        <w:widowControl/>
        <w:spacing w:before="0" w:after="160"/>
        <w:jc w:val="left"/>
      </w:pPr>
      <w:r>
        <w:t xml:space="preserve">    b. a load varying linearly from zero at one end to w at the other end</w:t>
      </w:r>
    </w:p>
    <w:p>
      <w:pPr>
        <w:pStyle w:val="baaabaaaaabaaaabaaaabaaaabaaabaaabaaaaaababa"/>
        <w:keepNext w:val="0"/>
        <w:keepLines w:val="0"/>
        <w:pageBreakBefore w:val="0"/>
        <w:widowControl/>
        <w:spacing w:before="0" w:after="160"/>
        <w:jc w:val="left"/>
      </w:pPr>
      <w:r>
        <w:t xml:space="preserve">    c. an isolated load at mid span</w:t>
      </w:r>
    </w:p>
    <w:p>
      <w:pPr>
        <w:pStyle w:val="baaabaaaaabaaaabaaaabaaaabaaabaaabaaaaaababaa"/>
        <w:keepNext w:val="0"/>
        <w:keepLines w:val="0"/>
        <w:pageBreakBefore w:val="0"/>
        <w:widowControl/>
        <w:spacing w:before="0" w:after="160"/>
        <w:jc w:val="left"/>
      </w:pPr>
      <w:r>
        <w:t xml:space="preserve">    d. none of these.</w:t>
      </w:r>
    </w:p>
    <w:p>
      <w:pPr>
        <w:pStyle w:val="baaabaaaaabaaaabaaaabaaaabaaabaaabaaaaaababaaa"/>
        <w:keepNext w:val="0"/>
        <w:keepLines w:val="0"/>
        <w:pageBreakBefore w:val="0"/>
        <w:widowControl/>
        <w:spacing w:before="0" w:after="160"/>
        <w:jc w:val="left"/>
      </w:pPr>
      <w:r>
        <w:t>11. The slenderness ratio of a vertical column of a square cross-section of 2.5 cm sides and 300 cm length, is</w:t>
      </w:r>
    </w:p>
    <w:p>
      <w:pPr>
        <w:pStyle w:val="baaabaaaaabaaaabaaaabaaaabaaabaaabaaaaaababaaaa"/>
        <w:keepNext w:val="0"/>
        <w:keepLines w:val="0"/>
        <w:pageBreakBefore w:val="0"/>
        <w:widowControl/>
        <w:spacing w:before="0" w:after="160"/>
        <w:jc w:val="left"/>
      </w:pPr>
      <w:r>
        <w:t xml:space="preserve">    a. 240</w:t>
      </w:r>
    </w:p>
    <w:p>
      <w:pPr>
        <w:pStyle w:val="baaabaaaaabaaaabaaaabaaaabaaabaaabaaaaaababaaaaa"/>
        <w:keepNext w:val="0"/>
        <w:keepLines w:val="0"/>
        <w:pageBreakBefore w:val="0"/>
        <w:widowControl/>
        <w:spacing w:before="0" w:after="160"/>
        <w:jc w:val="left"/>
      </w:pPr>
      <w:r>
        <w:t xml:space="preserve">    b. 360</w:t>
      </w:r>
    </w:p>
    <w:p>
      <w:pPr>
        <w:pStyle w:val="baaabaaaaabaaaabaaaabaaaabaaabaaabaaaaaababaaaaaa"/>
        <w:keepNext w:val="0"/>
        <w:keepLines w:val="0"/>
        <w:pageBreakBefore w:val="0"/>
        <w:widowControl/>
        <w:spacing w:before="0" w:after="160"/>
        <w:jc w:val="left"/>
      </w:pPr>
      <w:r>
        <w:t xml:space="preserve">    c. 416</w:t>
      </w:r>
    </w:p>
    <w:p>
      <w:pPr>
        <w:pStyle w:val="baaabaaaaabaaaabaaaabaaaabaaabaaabaaaaaababaaaaaab"/>
        <w:keepNext w:val="0"/>
        <w:keepLines w:val="0"/>
        <w:pageBreakBefore w:val="0"/>
        <w:widowControl/>
        <w:spacing w:before="0" w:after="160"/>
        <w:jc w:val="left"/>
      </w:pPr>
      <w:r>
        <w:t xml:space="preserve">    d. 500</w:t>
      </w:r>
    </w:p>
    <w:p>
      <w:pPr>
        <w:pStyle w:val="baaabaaaaabaaaabaaaabaaaabaaabaaabaaaaaababaaaaaaba"/>
        <w:keepNext w:val="0"/>
        <w:keepLines w:val="0"/>
        <w:pageBreakBefore w:val="0"/>
        <w:widowControl/>
        <w:spacing w:before="0" w:after="160"/>
        <w:jc w:val="left"/>
      </w:pPr>
      <w:r>
        <w:t>12. A three hinged arch is loaded with an isolated load 1000 kg at a horizontal distance of 2.5 m from the crown, 1 m above the level of hinges at the supports 10 metres apart. The horizontal thrust is</w:t>
      </w:r>
    </w:p>
    <w:p>
      <w:pPr>
        <w:pStyle w:val="baaabaaaaabaaaabaaaabaaaabaaabaaabaaaaaababaaaaaabaa"/>
        <w:keepNext w:val="0"/>
        <w:keepLines w:val="0"/>
        <w:pageBreakBefore w:val="0"/>
        <w:widowControl/>
        <w:spacing w:before="0" w:after="160"/>
        <w:jc w:val="left"/>
      </w:pPr>
      <w:r>
        <w:t xml:space="preserve">    a. 1250 kg</w:t>
      </w:r>
    </w:p>
    <w:p>
      <w:pPr>
        <w:pStyle w:val="baaabaaaaabaaaabaaaabaaaabaaabaaabaaaaaababaaaaaabaab"/>
        <w:keepNext w:val="0"/>
        <w:keepLines w:val="0"/>
        <w:pageBreakBefore w:val="0"/>
        <w:widowControl/>
        <w:spacing w:before="0" w:after="160"/>
        <w:jc w:val="left"/>
      </w:pPr>
      <w:r>
        <w:t xml:space="preserve">    b. 125 kg</w:t>
      </w:r>
    </w:p>
    <w:p>
      <w:pPr>
        <w:pStyle w:val="baaabaaaaabaaaabaaaabaaaabaaabaaabaaaaaababaaaaaabaaba"/>
        <w:keepNext w:val="0"/>
        <w:keepLines w:val="0"/>
        <w:pageBreakBefore w:val="0"/>
        <w:widowControl/>
        <w:spacing w:before="0" w:after="160"/>
        <w:jc w:val="left"/>
      </w:pPr>
      <w:r>
        <w:t xml:space="preserve">    c. 750 kg</w:t>
      </w:r>
    </w:p>
    <w:p>
      <w:pPr>
        <w:pStyle w:val="baaabaaaaabaaaabaaaabaaaabaaabaaabaaaaaababaaaaaabaabaa"/>
        <w:keepNext w:val="0"/>
        <w:keepLines w:val="0"/>
        <w:pageBreakBefore w:val="0"/>
        <w:widowControl/>
        <w:spacing w:before="0" w:after="160"/>
        <w:jc w:val="left"/>
      </w:pPr>
      <w:r>
        <w:t xml:space="preserve">    d. 2500 kg</w:t>
      </w:r>
    </w:p>
    <w:p>
      <w:pPr>
        <w:pStyle w:val="baaabaaaaabaaaabaaaabaaaabaaabaaabaaaaaababaaaaaabaabaaa"/>
        <w:keepNext w:val="0"/>
        <w:keepLines w:val="0"/>
        <w:pageBreakBefore w:val="0"/>
        <w:widowControl/>
        <w:spacing w:before="0" w:after="160"/>
        <w:jc w:val="left"/>
      </w:pPr>
      <w:r>
        <w:t>13. Barometres are used to measure</w:t>
      </w:r>
    </w:p>
    <w:p>
      <w:pPr>
        <w:pStyle w:val="baaabaaaaabaaaabaaaabaaaabaaabaaabaaaaaababaaaaaabaabaaaa"/>
        <w:keepNext w:val="0"/>
        <w:keepLines w:val="0"/>
        <w:pageBreakBefore w:val="0"/>
        <w:widowControl/>
        <w:spacing w:before="0" w:after="160"/>
        <w:jc w:val="left"/>
      </w:pPr>
      <w:r>
        <w:t xml:space="preserve">    a. difference in pressure at two points</w:t>
      </w:r>
    </w:p>
    <w:p>
      <w:pPr>
        <w:pStyle w:val="baaabaaaaabaaaabaaaabaaaabaaabaaabaaaaaababaaaaaabaabaaaaa"/>
        <w:keepNext w:val="0"/>
        <w:keepLines w:val="0"/>
        <w:pageBreakBefore w:val="0"/>
        <w:widowControl/>
        <w:spacing w:before="0" w:after="160"/>
        <w:jc w:val="left"/>
      </w:pPr>
      <w:r>
        <w:t xml:space="preserve">    b. atmospheric pressure</w:t>
      </w:r>
    </w:p>
    <w:p>
      <w:pPr>
        <w:pStyle w:val="baaabaaaaabaaaabaaaabaaaabaaabaaabaaaaaababaaaaaabaabaaaaab"/>
        <w:keepNext w:val="0"/>
        <w:keepLines w:val="0"/>
        <w:pageBreakBefore w:val="0"/>
        <w:widowControl/>
        <w:spacing w:before="0" w:after="160"/>
        <w:jc w:val="left"/>
      </w:pPr>
      <w:r>
        <w:t xml:space="preserve">    c. very low pressure</w:t>
      </w:r>
    </w:p>
    <w:p>
      <w:pPr>
        <w:pStyle w:val="baaabaaaaabaaaabaaaabaaaabaaabaaabaaaaaababaaaaaabaabaaaaaba"/>
        <w:keepNext w:val="0"/>
        <w:keepLines w:val="0"/>
        <w:pageBreakBefore w:val="0"/>
        <w:widowControl/>
        <w:spacing w:before="0" w:after="160"/>
        <w:jc w:val="left"/>
      </w:pPr>
      <w:r>
        <w:t xml:space="preserve">    d. very high pressure.</w:t>
      </w:r>
    </w:p>
    <w:p>
      <w:pPr>
        <w:pStyle w:val="baaabaaaaabaaaabaaaabaaaabaaabaaabaaaaaababaaaaaabaabaaaaabaa"/>
        <w:keepNext w:val="0"/>
        <w:keepLines w:val="0"/>
        <w:pageBreakBefore w:val="0"/>
        <w:widowControl/>
        <w:spacing w:before="0" w:after="160"/>
        <w:jc w:val="left"/>
      </w:pPr>
      <w:r>
        <w:t>14. The continuity equation</w:t>
      </w:r>
    </w:p>
    <w:p>
      <w:pPr>
        <w:pStyle w:val="baaabaaaaabaaaabaaaabaaaabaaabaaabaaaaaababaaaaaabaabaaaaabaaa"/>
        <w:keepNext w:val="0"/>
        <w:keepLines w:val="0"/>
        <w:pageBreakBefore w:val="0"/>
        <w:widowControl/>
        <w:spacing w:before="0" w:after="160"/>
        <w:jc w:val="left"/>
      </w:pPr>
      <w:r>
        <w:t xml:space="preserve">    a. expresses the relationship between work and energy</w:t>
      </w:r>
    </w:p>
    <w:p>
      <w:pPr>
        <w:pStyle w:val="baaabaaaaabaaaabaaaabaaaabaaabaaabaaaaaababaaaaaabaabaaaaabaaaa"/>
        <w:keepNext w:val="0"/>
        <w:keepLines w:val="0"/>
        <w:pageBreakBefore w:val="0"/>
        <w:widowControl/>
        <w:spacing w:before="0" w:after="160"/>
        <w:jc w:val="left"/>
      </w:pPr>
      <w:r>
        <w:t xml:space="preserve">    b. relates the momentum per unit volume between two points on a stream line</w:t>
      </w:r>
    </w:p>
    <w:p>
      <w:pPr>
        <w:pStyle w:val="baaabaaaaabaaaabaaaabaaaabaaabaaabaaaaaababaaaaaabaabaaaaabaaaaa"/>
        <w:keepNext w:val="0"/>
        <w:keepLines w:val="0"/>
        <w:pageBreakBefore w:val="0"/>
        <w:widowControl/>
        <w:spacing w:before="0" w:after="160"/>
        <w:jc w:val="left"/>
      </w:pPr>
      <w:r>
        <w:t xml:space="preserve">    c. relates mass rate of flow along a stream line</w:t>
      </w:r>
    </w:p>
    <w:p>
      <w:pPr>
        <w:pStyle w:val="baaabaaaaabaaaabaaaabaaaabaaabaaabaaaaaababaaaaaabaabaaaaabaaaaab"/>
        <w:keepNext w:val="0"/>
        <w:keepLines w:val="0"/>
        <w:pageBreakBefore w:val="0"/>
        <w:widowControl/>
        <w:spacing w:before="0" w:after="160"/>
        <w:jc w:val="left"/>
      </w:pPr>
      <w:r>
        <w:t xml:space="preserve">    d. requires that Newton's second law of motion be satisfied at every point in fluid.</w:t>
      </w:r>
    </w:p>
    <w:p>
      <w:pPr>
        <w:pStyle w:val="baaabaaaaabaaaabaaaabaaaabaaabaaabaaaaaababaaaaaabaabaaaaabaaaaaba"/>
        <w:keepNext w:val="0"/>
        <w:keepLines w:val="0"/>
        <w:pageBreakBefore w:val="0"/>
        <w:widowControl/>
        <w:spacing w:before="0" w:after="160"/>
        <w:jc w:val="left"/>
      </w:pPr>
      <w:r>
        <w:t>15. Unit of kinematic viscosity is</w:t>
      </w:r>
    </w:p>
    <w:p>
      <w:pPr>
        <w:pStyle w:val="baaabaaaaabaaaabaaaabaaaabaaabaaabaaaaaababaaaaaabaabaaaaabaaaaabaa"/>
        <w:keepNext w:val="0"/>
        <w:keepLines w:val="0"/>
        <w:pageBreakBefore w:val="0"/>
        <w:widowControl/>
        <w:spacing w:before="0" w:after="160"/>
        <w:jc w:val="left"/>
      </w:pPr>
      <w:r>
        <w:t xml:space="preserve">    a. m2/sec</w:t>
      </w:r>
    </w:p>
    <w:p>
      <w:pPr>
        <w:pStyle w:val="baaabaaaaabaaaabaaaabaaaabaaabaaabaaaaaababaaaaaabaabaaaaabaaaaabaab"/>
        <w:keepNext w:val="0"/>
        <w:keepLines w:val="0"/>
        <w:pageBreakBefore w:val="0"/>
        <w:widowControl/>
        <w:spacing w:before="0" w:after="160"/>
        <w:jc w:val="left"/>
      </w:pPr>
      <w:r>
        <w:t xml:space="preserve">    b. Newton sec/m2</w:t>
      </w:r>
    </w:p>
    <w:p>
      <w:pPr>
        <w:pStyle w:val="baaabaaaaabaaaabaaaabaaaabaaabaaabaaaaaababaaaaaabaabaaaaabaaaaabaaba"/>
        <w:keepNext w:val="0"/>
        <w:keepLines w:val="0"/>
        <w:pageBreakBefore w:val="0"/>
        <w:widowControl/>
        <w:spacing w:before="0" w:after="160"/>
        <w:jc w:val="left"/>
      </w:pPr>
      <w:r>
        <w:t xml:space="preserve">    c. Newton sec/m3</w:t>
      </w:r>
    </w:p>
    <w:p>
      <w:pPr>
        <w:pStyle w:val="baaabaaaaabaaaabaaaabaaaabaaabaaabaaaaaababaaaaaabaabaaaaabaaaaabaabaa"/>
        <w:keepNext w:val="0"/>
        <w:keepLines w:val="0"/>
        <w:pageBreakBefore w:val="0"/>
        <w:widowControl/>
        <w:spacing w:before="0" w:after="160"/>
        <w:jc w:val="left"/>
      </w:pPr>
      <w:r>
        <w:t xml:space="preserve">    d. Kg sec/m2.</w:t>
      </w:r>
    </w:p>
    <w:p>
      <w:pPr>
        <w:pStyle w:val="baaabaaaaabaaaabaaaabaaaabaaabaaabaaaaaababaaaaaabaabaaaaabaaaaabaabaaa"/>
        <w:keepNext w:val="0"/>
        <w:keepLines w:val="0"/>
        <w:pageBreakBefore w:val="0"/>
        <w:widowControl/>
        <w:spacing w:before="0" w:after="160"/>
        <w:jc w:val="left"/>
      </w:pPr>
      <w:r>
        <w:t>16. If the Mach number for a fluid flow is less than 1, the flow is</w:t>
      </w:r>
    </w:p>
    <w:p>
      <w:pPr>
        <w:pStyle w:val="baaabaaaaabaaaabaaaabaaaabaaabaaabaaaaaababaaaaaabaabaaaaabaaaaabaabaaaa"/>
        <w:keepNext w:val="0"/>
        <w:keepLines w:val="0"/>
        <w:pageBreakBefore w:val="0"/>
        <w:widowControl/>
        <w:spacing w:before="0" w:after="160"/>
        <w:jc w:val="left"/>
      </w:pPr>
      <w:r>
        <w:t xml:space="preserve">    a. sonic</w:t>
      </w:r>
    </w:p>
    <w:p>
      <w:pPr>
        <w:pStyle w:val="baaabaaaaabaaaabaaaabaaaabaaabaaabaaaaaababaaaaaabaabaaaaabaaaaabaabaaaaa"/>
        <w:keepNext w:val="0"/>
        <w:keepLines w:val="0"/>
        <w:pageBreakBefore w:val="0"/>
        <w:widowControl/>
        <w:spacing w:before="0" w:after="160"/>
        <w:jc w:val="left"/>
      </w:pPr>
      <w:r>
        <w:t xml:space="preserve">    b. supersonic</w:t>
      </w:r>
    </w:p>
    <w:p>
      <w:pPr>
        <w:pStyle w:val="baaabaaaaabaaaabaaaabaaaabaaabaaabaaaaaababaaaaaabaabaaaaabaaaaabaabaaaaaa"/>
        <w:keepNext w:val="0"/>
        <w:keepLines w:val="0"/>
        <w:pageBreakBefore w:val="0"/>
        <w:widowControl/>
        <w:spacing w:before="0" w:after="160"/>
        <w:jc w:val="left"/>
      </w:pPr>
      <w:r>
        <w:t xml:space="preserve">    c. sub-sonic</w:t>
      </w:r>
    </w:p>
    <w:p>
      <w:pPr>
        <w:pStyle w:val="baaabaaaaabaaaabaaaabaaaabaaabaaabaaaaaababaaaaaabaabaaaaabaaaaabaabaaaaaab"/>
        <w:keepNext w:val="0"/>
        <w:keepLines w:val="0"/>
        <w:pageBreakBefore w:val="0"/>
        <w:widowControl/>
        <w:spacing w:before="0" w:after="160"/>
        <w:jc w:val="left"/>
      </w:pPr>
      <w:r>
        <w:t xml:space="preserve">    d. none of these.</w:t>
      </w:r>
    </w:p>
    <w:p>
      <w:pPr>
        <w:pStyle w:val="baaabaaaaabaaaabaaaabaaaabaaabaaabaaaaaababaaaaaabaabaaaaabaaaaabaabaaaaaaba"/>
        <w:keepNext w:val="0"/>
        <w:keepLines w:val="0"/>
        <w:pageBreakBefore w:val="0"/>
        <w:widowControl/>
        <w:spacing w:before="0" w:after="160"/>
        <w:jc w:val="left"/>
      </w:pPr>
      <w:r>
        <w:t>17. Pick up the correct statement from the following:</w:t>
      </w:r>
    </w:p>
    <w:p>
      <w:pPr>
        <w:pStyle w:val="baaabaaaaabaaaabaaaabaaaabaaabaaabaaaaaababaaaaaabaabaaaaabaaaaabaabaaaaaabaa"/>
        <w:keepNext w:val="0"/>
        <w:keepLines w:val="0"/>
        <w:pageBreakBefore w:val="0"/>
        <w:widowControl/>
        <w:spacing w:before="0" w:after="160"/>
        <w:jc w:val="left"/>
      </w:pPr>
      <w:r>
        <w:t xml:space="preserve">    a. At low value of water content most soils tend to be stiff.</w:t>
      </w:r>
    </w:p>
    <w:p>
      <w:pPr>
        <w:pStyle w:val="baaabaaaaabaaaabaaaabaaaabaaabaaabaaaaaababaaaaaabaabaaaaabaaaaabaabaaaaaabaaa"/>
        <w:keepNext w:val="0"/>
        <w:keepLines w:val="0"/>
        <w:pageBreakBefore w:val="0"/>
        <w:widowControl/>
        <w:spacing w:before="0" w:after="160"/>
        <w:jc w:val="left"/>
      </w:pPr>
      <w:r>
        <w:t xml:space="preserve">    b. At high water content, the dry density decreases with an increase of water content.</w:t>
      </w:r>
    </w:p>
    <w:p>
      <w:pPr>
        <w:pStyle w:val="baaabaaaaabaaaabaaaabaaaabaaabaaabaaaaaababaaaaaabaabaaaaabaaaaabaabaaaaaabaaaa"/>
        <w:keepNext w:val="0"/>
        <w:keepLines w:val="0"/>
        <w:pageBreakBefore w:val="0"/>
        <w:widowControl/>
        <w:spacing w:before="0" w:after="160"/>
        <w:jc w:val="left"/>
      </w:pPr>
      <w:r>
        <w:t xml:space="preserve">    c. An airless soil will have maximum possible value of dry density for the given water content</w:t>
      </w:r>
    </w:p>
    <w:p>
      <w:pPr>
        <w:pStyle w:val="baaabaaaaabaaaabaaaabaaaabaaabaaabaaaaaababaaaaaabaabaaaaabaaaaabaabaaaaaabaaaaa"/>
        <w:keepNext w:val="0"/>
        <w:keepLines w:val="0"/>
        <w:pageBreakBefore w:val="0"/>
        <w:widowControl/>
        <w:spacing w:before="0" w:after="160"/>
        <w:jc w:val="left"/>
      </w:pPr>
      <w:r>
        <w:t xml:space="preserve">    d. All the above.</w:t>
      </w:r>
    </w:p>
    <w:p>
      <w:pPr>
        <w:pStyle w:val="baaabaaaaabaaaabaaaabaaaabaaabaaabaaaaaababaaaaaabaabaaaaabaaaaabaabaaaaaabaaaaab"/>
        <w:keepNext w:val="0"/>
        <w:keepLines w:val="0"/>
        <w:pageBreakBefore w:val="0"/>
        <w:widowControl/>
        <w:spacing w:before="0" w:after="160"/>
        <w:jc w:val="left"/>
      </w:pPr>
      <w:r>
        <w:t>18. A structure is erected on an impervious clay whose thickness is 12 m. Drainage is possible both at upper and lower surfaces. Coefficient of consolidation is 0.015 cm2 per minute. For attaining 50% consolidation with a time factor 0.20, the number of days required</w:t>
      </w:r>
    </w:p>
    <w:p>
      <w:pPr>
        <w:pStyle w:val="baaabaaaaabaaaabaaaabaaaabaaabaaabaaaaaababaaaaaabaabaaaaabaaaaabaabaaaaaabaaaaaba"/>
        <w:keepNext w:val="0"/>
        <w:keepLines w:val="0"/>
        <w:pageBreakBefore w:val="0"/>
        <w:widowControl/>
        <w:spacing w:before="0" w:after="160"/>
        <w:jc w:val="left"/>
      </w:pPr>
      <w:r>
        <w:t xml:space="preserve">    a. 3233</w:t>
      </w:r>
    </w:p>
    <w:p>
      <w:pPr>
        <w:pStyle w:val="baaabaaaaabaaaabaaaabaaaabaaabaaabaaaaaababaaaaaabaabaaaaabaaaaabaabaaaaaabaaaaabaa"/>
        <w:keepNext w:val="0"/>
        <w:keepLines w:val="0"/>
        <w:pageBreakBefore w:val="0"/>
        <w:widowControl/>
        <w:spacing w:before="0" w:after="160"/>
        <w:jc w:val="left"/>
      </w:pPr>
      <w:r>
        <w:t xml:space="preserve">    b. 3123</w:t>
      </w:r>
    </w:p>
    <w:p>
      <w:pPr>
        <w:pStyle w:val="baaabaaaaabaaaabaaaabaaaabaaabaaabaaaaaababaaaaaabaabaaaaabaaaaabaabaaaaaabaaaaabaaa"/>
        <w:keepNext w:val="0"/>
        <w:keepLines w:val="0"/>
        <w:pageBreakBefore w:val="0"/>
        <w:widowControl/>
        <w:spacing w:before="0" w:after="160"/>
        <w:jc w:val="left"/>
      </w:pPr>
      <w:r>
        <w:t xml:space="preserve">    c. 33331</w:t>
      </w:r>
    </w:p>
    <w:p>
      <w:pPr>
        <w:pStyle w:val="baaabaaaaabaaaabaaaabaaaabaaabaaabaaaaaababaaaaaabaabaaaaabaaaaabaabaaaaaabaaaaabaaab"/>
        <w:keepNext w:val="0"/>
        <w:keepLines w:val="0"/>
        <w:pageBreakBefore w:val="0"/>
        <w:widowControl/>
        <w:spacing w:before="0" w:after="160"/>
        <w:jc w:val="left"/>
      </w:pPr>
      <w:r>
        <w:t xml:space="preserve">    d. 3313</w:t>
      </w:r>
    </w:p>
    <w:p>
      <w:pPr>
        <w:pStyle w:val="baaabaaaaabaaaabaaaabaaaabaaabaaabaaaaaababaaaaaabaabaaaaabaaaaabaabaaaaaabaaaaabaaaba"/>
        <w:keepNext w:val="0"/>
        <w:keepLines w:val="0"/>
        <w:pageBreakBefore w:val="0"/>
        <w:widowControl/>
        <w:spacing w:before="0" w:after="160"/>
        <w:jc w:val="left"/>
      </w:pPr>
      <w:r>
        <w:t>19. If the specific gravity of a soil particle of 0.05 cm diameter is 2.67, its terminal velocity while settling in distilled water of viscosity, 0.01 poise, is</w:t>
      </w:r>
    </w:p>
    <w:p>
      <w:pPr>
        <w:pStyle w:val="baaabaaaaabaaaabaaaabaaaabaaabaaabaaaaaababaaaaaabaabaaaaabaaaaabaabaaaaaabaaaaabaaabaa"/>
        <w:keepNext w:val="0"/>
        <w:keepLines w:val="0"/>
        <w:pageBreakBefore w:val="0"/>
        <w:widowControl/>
        <w:spacing w:before="0" w:after="160"/>
        <w:jc w:val="left"/>
      </w:pPr>
      <w:r>
        <w:t xml:space="preserve">    a. 0.2225 cm/sec</w:t>
      </w:r>
    </w:p>
    <w:p>
      <w:pPr>
        <w:pStyle w:val="baaabaaaaabaaaabaaaabaaaabaaabaaabaaaaaababaaaaaabaabaaaaabaaaaabaabaaaaaabaaaaabaaabaaa"/>
        <w:keepNext w:val="0"/>
        <w:keepLines w:val="0"/>
        <w:pageBreakBefore w:val="0"/>
        <w:widowControl/>
        <w:spacing w:before="0" w:after="160"/>
        <w:jc w:val="left"/>
      </w:pPr>
      <w:r>
        <w:t xml:space="preserve">    b. 0.2250 cm/sec</w:t>
      </w:r>
    </w:p>
    <w:p>
      <w:pPr>
        <w:pStyle w:val="baaabaaaaabaaaabaaaabaaaabaaabaaabaaaaaababaaaaaabaabaaaaabaaaaabaabaaaaaabaaaaabaaabaaaa"/>
        <w:keepNext w:val="0"/>
        <w:keepLines w:val="0"/>
        <w:pageBreakBefore w:val="0"/>
        <w:widowControl/>
        <w:spacing w:before="0" w:after="160"/>
        <w:jc w:val="left"/>
      </w:pPr>
      <w:r>
        <w:t xml:space="preserve">    c. 0.2275 cm/sec</w:t>
      </w:r>
    </w:p>
    <w:p>
      <w:pPr>
        <w:pStyle w:val="baaabaaaaabaaaabaaaabaaaabaaabaaabaaaaaababaaaaaabaabaaaaabaaaaabaabaaaaaabaaaaabaaabaaaab"/>
        <w:keepNext w:val="0"/>
        <w:keepLines w:val="0"/>
        <w:pageBreakBefore w:val="0"/>
        <w:widowControl/>
        <w:spacing w:before="0" w:after="160"/>
        <w:jc w:val="left"/>
      </w:pPr>
      <w:r>
        <w:t xml:space="preserve">    d. 0.2300 cm/sec</w:t>
      </w:r>
    </w:p>
    <w:p>
      <w:pPr>
        <w:pStyle w:val="baaabaaaaabaaaabaaaabaaaabaaabaaabaaaaaababaaaaaabaabaaaaabaaaaabaabaaaaaabaaaaabaaabaaaaba"/>
        <w:keepNext w:val="0"/>
        <w:keepLines w:val="0"/>
        <w:pageBreakBefore w:val="0"/>
        <w:widowControl/>
        <w:spacing w:before="0" w:after="160"/>
        <w:jc w:val="left"/>
      </w:pPr>
      <w:r>
        <w:t>20. The liquid limit and plastic limit exist in</w:t>
      </w:r>
    </w:p>
    <w:p>
      <w:pPr>
        <w:pStyle w:val="baaabaaaaabaaaabaaaabaaaabaaabaaabaaaaaababaaaaaabaabaaaaabaaaaabaabaaaaaabaaaaabaaabaaaabaa"/>
        <w:keepNext w:val="0"/>
        <w:keepLines w:val="0"/>
        <w:pageBreakBefore w:val="0"/>
        <w:widowControl/>
        <w:spacing w:before="0" w:after="160"/>
        <w:jc w:val="left"/>
      </w:pPr>
      <w:r>
        <w:t xml:space="preserve">    a. sandy soils</w:t>
      </w:r>
    </w:p>
    <w:p>
      <w:pPr>
        <w:pStyle w:val="baaabaaaaabaaaabaaaabaaaabaaabaaabaaaaaababaaaaaabaabaaaaabaaaaabaabaaaaaabaaaaabaaabaaaabaaa"/>
        <w:keepNext w:val="0"/>
        <w:keepLines w:val="0"/>
        <w:pageBreakBefore w:val="0"/>
        <w:widowControl/>
        <w:spacing w:before="0" w:after="160"/>
        <w:jc w:val="left"/>
      </w:pPr>
      <w:r>
        <w:t xml:space="preserve">    b. silty soils</w:t>
      </w:r>
    </w:p>
    <w:p>
      <w:pPr>
        <w:pStyle w:val="baaabaaaaabaaaabaaaabaaaabaaabaaabaaaaaababaaaaaabaabaaaaabaaaaabaabaaaaaabaaaaabaaabaaaabaaaa"/>
        <w:keepNext w:val="0"/>
        <w:keepLines w:val="0"/>
        <w:pageBreakBefore w:val="0"/>
        <w:widowControl/>
        <w:spacing w:before="0" w:after="160"/>
        <w:jc w:val="left"/>
      </w:pPr>
      <w:r>
        <w:t xml:space="preserve">    c. gravel soils</w:t>
      </w:r>
    </w:p>
    <w:p>
      <w:pPr>
        <w:pStyle w:val="baaabaaaaabaaaabaaaabaaaabaaabaaabaaaaaababaaaaaabaabaaaaabaaaaabaabaaaaaabaaaaabaaabaaaabaaaaa"/>
        <w:keepNext w:val="0"/>
        <w:keepLines w:val="0"/>
        <w:pageBreakBefore w:val="0"/>
        <w:widowControl/>
        <w:spacing w:before="0" w:after="160"/>
        <w:jc w:val="left"/>
      </w:pPr>
      <w:r>
        <w:t xml:space="preserve">    d. clay soils.</w:t>
      </w:r>
    </w:p>
    <w:p>
      <w:pPr>
        <w:pStyle w:val="baaabaaaaabaaaabaaaabaaaabaaabaaabaaaaaababaaaaaabaabaaaaabaaaaabaabaaaaaabaaaaabaaabaaaabaaaaab"/>
        <w:keepNext w:val="0"/>
        <w:keepLines w:val="0"/>
        <w:pageBreakBefore w:val="0"/>
        <w:widowControl/>
        <w:spacing w:before="0" w:after="160"/>
        <w:jc w:val="left"/>
      </w:pPr>
      <w:r>
        <w:t>21. The maximum ratio of span to depth of a slab simply supported and spanning in one direction, is</w:t>
      </w:r>
    </w:p>
    <w:p>
      <w:pPr>
        <w:pStyle w:val="baaabaaaaabaaaabaaaabaaaabaaabaaabaaaaaababaaaaaabaabaaaaabaaaaabaabaaaaaabaaaaabaaabaaaabaaaaaba"/>
        <w:keepNext w:val="0"/>
        <w:keepLines w:val="0"/>
        <w:pageBreakBefore w:val="0"/>
        <w:widowControl/>
        <w:spacing w:before="0" w:after="160"/>
        <w:jc w:val="left"/>
      </w:pPr>
      <w:r>
        <w:t xml:space="preserve">    a. 25</w:t>
      </w:r>
    </w:p>
    <w:p>
      <w:pPr>
        <w:pStyle w:val="baaabaaaaabaaaabaaaabaaaabaaabaaabaaaaaababaaaaaabaabaaaaabaaaaabaabaaaaaabaaaaabaaabaaaabaaaaabaa"/>
        <w:keepNext w:val="0"/>
        <w:keepLines w:val="0"/>
        <w:pageBreakBefore w:val="0"/>
        <w:widowControl/>
        <w:spacing w:before="0" w:after="160"/>
        <w:jc w:val="left"/>
      </w:pPr>
      <w:r>
        <w:t xml:space="preserve">    b. 30</w:t>
      </w:r>
    </w:p>
    <w:p>
      <w:pPr>
        <w:pStyle w:val="baaabaaaaabaaaabaaaabaaaabaaabaaabaaaaaababaaaaaabaabaaaaabaaaaabaabaaaaaabaaaaabaaabaaaabaaaaabaab"/>
        <w:keepNext w:val="0"/>
        <w:keepLines w:val="0"/>
        <w:pageBreakBefore w:val="0"/>
        <w:widowControl/>
        <w:spacing w:before="0" w:after="160"/>
        <w:jc w:val="left"/>
      </w:pPr>
      <w:r>
        <w:t xml:space="preserve">    c. 20</w:t>
      </w:r>
    </w:p>
    <w:p>
      <w:pPr>
        <w:pStyle w:val="baaabaaaaabaaaabaaaabaaaabaaabaaabaaaaaababaaaaaabaabaaaaabaaaaabaabaaaaaabaaaaabaaabaaaabaaaaabaaba"/>
        <w:keepNext w:val="0"/>
        <w:keepLines w:val="0"/>
        <w:pageBreakBefore w:val="0"/>
        <w:widowControl/>
        <w:spacing w:before="0" w:after="160"/>
        <w:jc w:val="left"/>
      </w:pPr>
      <w:r>
        <w:t xml:space="preserve">    d. 15</w:t>
      </w:r>
    </w:p>
    <w:p>
      <w:pPr>
        <w:pStyle w:val="c"/>
        <w:keepNext w:val="0"/>
        <w:keepLines w:val="0"/>
        <w:pageBreakBefore w:val="0"/>
        <w:widowControl/>
        <w:spacing w:before="0" w:after="160"/>
        <w:jc w:val="left"/>
      </w:pPr>
      <w:r>
        <w:t>22. The neutral axis of a T-beam exists</w:t>
      </w:r>
    </w:p>
    <w:p>
      <w:pPr>
        <w:pStyle w:val="ca"/>
        <w:keepNext w:val="0"/>
        <w:keepLines w:val="0"/>
        <w:pageBreakBefore w:val="0"/>
        <w:widowControl/>
        <w:spacing w:before="0" w:after="160"/>
        <w:jc w:val="left"/>
      </w:pPr>
      <w:r>
        <w:t xml:space="preserve">    a. within the flange</w:t>
      </w:r>
    </w:p>
    <w:p>
      <w:pPr>
        <w:pStyle w:val="caa"/>
        <w:keepNext w:val="0"/>
        <w:keepLines w:val="0"/>
        <w:pageBreakBefore w:val="0"/>
        <w:widowControl/>
        <w:spacing w:before="0" w:after="160"/>
        <w:jc w:val="left"/>
      </w:pPr>
      <w:r>
        <w:t xml:space="preserve">    b. at the bottom edge of the slab</w:t>
      </w:r>
    </w:p>
    <w:p>
      <w:pPr>
        <w:pStyle w:val="caaa"/>
        <w:keepNext w:val="0"/>
        <w:keepLines w:val="0"/>
        <w:pageBreakBefore w:val="0"/>
        <w:widowControl/>
        <w:spacing w:before="0" w:after="160"/>
        <w:jc w:val="left"/>
      </w:pPr>
      <w:r>
        <w:t xml:space="preserve">    c. below the slab</w:t>
      </w:r>
    </w:p>
    <w:p>
      <w:pPr>
        <w:pStyle w:val="caaaa"/>
        <w:keepNext w:val="0"/>
        <w:keepLines w:val="0"/>
        <w:pageBreakBefore w:val="0"/>
        <w:widowControl/>
        <w:spacing w:before="0" w:after="160"/>
        <w:jc w:val="left"/>
      </w:pPr>
      <w:r>
        <w:t xml:space="preserve">    d. all the above.</w:t>
      </w:r>
    </w:p>
    <w:p>
      <w:pPr>
        <w:pStyle w:val="caaaab"/>
        <w:keepNext w:val="0"/>
        <w:keepLines w:val="0"/>
        <w:pageBreakBefore w:val="0"/>
        <w:widowControl/>
        <w:spacing w:before="0" w:after="160"/>
        <w:jc w:val="left"/>
      </w:pPr>
      <w:r>
        <w:t>23. Pick up the correct statement from the following:</w:t>
      </w:r>
    </w:p>
    <w:p>
      <w:pPr>
        <w:pStyle w:val="caaaaba"/>
        <w:keepNext w:val="0"/>
        <w:keepLines w:val="0"/>
        <w:pageBreakBefore w:val="0"/>
        <w:widowControl/>
        <w:spacing w:before="0" w:after="160"/>
        <w:jc w:val="left"/>
      </w:pPr>
      <w:r>
        <w:t xml:space="preserve">    a. A pile is a slender member which transfers the load through its lower end on a strong strata</w:t>
      </w:r>
    </w:p>
    <w:p>
      <w:pPr>
        <w:pStyle w:val="caaaabaa"/>
        <w:keepNext w:val="0"/>
        <w:keepLines w:val="0"/>
        <w:pageBreakBefore w:val="0"/>
        <w:widowControl/>
        <w:spacing w:before="0" w:after="160"/>
        <w:jc w:val="left"/>
      </w:pPr>
      <w:r>
        <w:t xml:space="preserve">    b. A pile is a slender member which transfers its load to the surrounding soil</w:t>
      </w:r>
    </w:p>
    <w:p>
      <w:pPr>
        <w:pStyle w:val="caaaabaab"/>
        <w:keepNext w:val="0"/>
        <w:keepLines w:val="0"/>
        <w:pageBreakBefore w:val="0"/>
        <w:widowControl/>
        <w:spacing w:before="0" w:after="160"/>
        <w:jc w:val="left"/>
      </w:pPr>
      <w:r>
        <w:t xml:space="preserve">    c. A pile is a slender member which transfers its load by friction</w:t>
      </w:r>
    </w:p>
    <w:p>
      <w:pPr>
        <w:pStyle w:val="caaaabaaba"/>
        <w:keepNext w:val="0"/>
        <w:keepLines w:val="0"/>
        <w:pageBreakBefore w:val="0"/>
        <w:widowControl/>
        <w:spacing w:before="0" w:after="160"/>
        <w:jc w:val="left"/>
      </w:pPr>
      <w:r>
        <w:t xml:space="preserve">    d. A pile is a cylindrical body of concrete which transfers the load at a depth greater than its width.</w:t>
      </w:r>
    </w:p>
    <w:p>
      <w:pPr>
        <w:pStyle w:val="caaaabaabaa"/>
        <w:keepNext w:val="0"/>
        <w:keepLines w:val="0"/>
        <w:pageBreakBefore w:val="0"/>
        <w:widowControl/>
        <w:spacing w:before="0" w:after="160"/>
        <w:jc w:val="left"/>
      </w:pPr>
      <w:r>
        <w:t>24. The steel generally used in R.C.C. work, is</w:t>
      </w:r>
    </w:p>
    <w:p>
      <w:pPr>
        <w:pStyle w:val="caaaabaabaaa"/>
        <w:keepNext w:val="0"/>
        <w:keepLines w:val="0"/>
        <w:pageBreakBefore w:val="0"/>
        <w:widowControl/>
        <w:spacing w:before="0" w:after="160"/>
        <w:jc w:val="left"/>
      </w:pPr>
      <w:r>
        <w:t xml:space="preserve">    a. stainless</w:t>
      </w:r>
    </w:p>
    <w:p>
      <w:pPr>
        <w:pStyle w:val="caaaabaabaaaa"/>
        <w:keepNext w:val="0"/>
        <w:keepLines w:val="0"/>
        <w:pageBreakBefore w:val="0"/>
        <w:widowControl/>
        <w:spacing w:before="0" w:after="160"/>
        <w:jc w:val="left"/>
      </w:pPr>
      <w:r>
        <w:t xml:space="preserve">    b. mildsteel</w:t>
      </w:r>
    </w:p>
    <w:p>
      <w:pPr>
        <w:pStyle w:val="caaaabaabaaaab"/>
        <w:keepNext w:val="0"/>
        <w:keepLines w:val="0"/>
        <w:pageBreakBefore w:val="0"/>
        <w:widowControl/>
        <w:spacing w:before="0" w:after="160"/>
        <w:jc w:val="left"/>
      </w:pPr>
      <w:r>
        <w:t xml:space="preserve">    c. high carbon steel</w:t>
      </w:r>
    </w:p>
    <w:p>
      <w:pPr>
        <w:pStyle w:val="caaaabaabaaaaba"/>
        <w:keepNext w:val="0"/>
        <w:keepLines w:val="0"/>
        <w:pageBreakBefore w:val="0"/>
        <w:widowControl/>
        <w:spacing w:before="0" w:after="160"/>
        <w:jc w:val="left"/>
      </w:pPr>
      <w:r>
        <w:t xml:space="preserve">    d. high tension steel.</w:t>
      </w:r>
    </w:p>
    <w:p>
      <w:pPr>
        <w:pStyle w:val="caaaabaabaaaabaa"/>
        <w:keepNext w:val="0"/>
        <w:keepLines w:val="0"/>
        <w:pageBreakBefore w:val="0"/>
        <w:widowControl/>
        <w:spacing w:before="0" w:after="160"/>
        <w:jc w:val="left"/>
      </w:pPr>
      <w:r>
        <w:t>25. The thickness of a reinforced brick partition wall, is generally kept</w:t>
      </w:r>
    </w:p>
    <w:p>
      <w:pPr>
        <w:pStyle w:val="caaaabaabaaaabaaa"/>
        <w:keepNext w:val="0"/>
        <w:keepLines w:val="0"/>
        <w:pageBreakBefore w:val="0"/>
        <w:widowControl/>
        <w:spacing w:before="0" w:after="160"/>
        <w:jc w:val="left"/>
      </w:pPr>
      <w:r>
        <w:t xml:space="preserve">    a. 10 cm</w:t>
      </w:r>
    </w:p>
    <w:p>
      <w:pPr>
        <w:pStyle w:val="caaaabaabaaaabaaab"/>
        <w:keepNext w:val="0"/>
        <w:keepLines w:val="0"/>
        <w:pageBreakBefore w:val="0"/>
        <w:widowControl/>
        <w:spacing w:before="0" w:after="160"/>
        <w:jc w:val="left"/>
      </w:pPr>
      <w:r>
        <w:t xml:space="preserve">    b. 15 cm</w:t>
      </w:r>
    </w:p>
    <w:p>
      <w:pPr>
        <w:pStyle w:val="caaaabaabaaaabaaaba"/>
        <w:keepNext w:val="0"/>
        <w:keepLines w:val="0"/>
        <w:pageBreakBefore w:val="0"/>
        <w:widowControl/>
        <w:spacing w:before="0" w:after="160"/>
        <w:jc w:val="left"/>
      </w:pPr>
      <w:r>
        <w:t xml:space="preserve">    c. 20 cm</w:t>
      </w:r>
    </w:p>
    <w:p>
      <w:pPr>
        <w:pStyle w:val="caaaabaabaaaabaaabaa"/>
        <w:keepNext w:val="0"/>
        <w:keepLines w:val="0"/>
        <w:pageBreakBefore w:val="0"/>
        <w:widowControl/>
        <w:spacing w:before="0" w:after="160"/>
        <w:jc w:val="left"/>
      </w:pPr>
      <w:r>
        <w:t xml:space="preserve">    d. 25 cm.</w:t>
      </w:r>
    </w:p>
    <w:p>
      <w:pPr>
        <w:pStyle w:val="caaaabaabaaaabaaabaaa"/>
        <w:keepNext w:val="0"/>
        <w:keepLines w:val="0"/>
        <w:pageBreakBefore w:val="0"/>
        <w:widowControl/>
        <w:spacing w:before="0" w:after="160"/>
        <w:jc w:val="left"/>
      </w:pPr>
      <w:r>
        <w:t>26. Pick up the correct statement from the following :</w:t>
      </w:r>
    </w:p>
    <w:p>
      <w:pPr>
        <w:pStyle w:val="caaaabaabaaaabaaabaaaa"/>
        <w:keepNext w:val="0"/>
        <w:keepLines w:val="0"/>
        <w:pageBreakBefore w:val="0"/>
        <w:widowControl/>
        <w:spacing w:before="0" w:after="160"/>
        <w:jc w:val="left"/>
      </w:pPr>
      <w:r>
        <w:t xml:space="preserve">    a. D.P.C. should be continuous</w:t>
      </w:r>
    </w:p>
    <w:p>
      <w:pPr>
        <w:pStyle w:val="caaaabaabaaaabaaabaaaaa"/>
        <w:keepNext w:val="0"/>
        <w:keepLines w:val="0"/>
        <w:pageBreakBefore w:val="0"/>
        <w:widowControl/>
        <w:spacing w:before="0" w:after="160"/>
        <w:jc w:val="left"/>
      </w:pPr>
      <w:r>
        <w:t xml:space="preserve">    b. D.P.C.   should  be  of good  impervious material</w:t>
      </w:r>
    </w:p>
    <w:p>
      <w:pPr>
        <w:pStyle w:val="caaaabaabaaaabaaabaaaaaa"/>
        <w:keepNext w:val="0"/>
        <w:keepLines w:val="0"/>
        <w:pageBreakBefore w:val="0"/>
        <w:widowControl/>
        <w:spacing w:before="0" w:after="160"/>
        <w:jc w:val="left"/>
      </w:pPr>
      <w:r>
        <w:t xml:space="preserve">    c. D.P.C. may be horizontal or vertical</w:t>
      </w:r>
    </w:p>
    <w:p>
      <w:pPr>
        <w:pStyle w:val="caaaabaabaaaabaaabaaaaaaa"/>
        <w:keepNext w:val="0"/>
        <w:keepLines w:val="0"/>
        <w:pageBreakBefore w:val="0"/>
        <w:widowControl/>
        <w:spacing w:before="0" w:after="160"/>
        <w:jc w:val="left"/>
      </w:pPr>
      <w:r>
        <w:t xml:space="preserve">    d. All the above.</w:t>
      </w:r>
    </w:p>
    <w:p>
      <w:pPr>
        <w:pStyle w:val="caaaabaabaaaabaaabaaaaaaab"/>
        <w:keepNext w:val="0"/>
        <w:keepLines w:val="0"/>
        <w:pageBreakBefore w:val="0"/>
        <w:widowControl/>
        <w:spacing w:before="0" w:after="160"/>
        <w:jc w:val="left"/>
      </w:pPr>
      <w:r>
        <w:t>27. The minimum percentage of chemical ingredient of cement is that of</w:t>
      </w:r>
    </w:p>
    <w:p>
      <w:pPr>
        <w:pStyle w:val="caaaabaabaaaabaaabaaaaaaaba"/>
        <w:keepNext w:val="0"/>
        <w:keepLines w:val="0"/>
        <w:pageBreakBefore w:val="0"/>
        <w:widowControl/>
        <w:spacing w:before="0" w:after="160"/>
        <w:jc w:val="left"/>
      </w:pPr>
      <w:r>
        <w:t xml:space="preserve">    a. magnesium oxide</w:t>
      </w:r>
    </w:p>
    <w:p>
      <w:pPr>
        <w:pStyle w:val="caaaabaabaaaabaaabaaaaaaabab"/>
        <w:keepNext w:val="0"/>
        <w:keepLines w:val="0"/>
        <w:pageBreakBefore w:val="0"/>
        <w:widowControl/>
        <w:spacing w:before="0" w:after="160"/>
        <w:jc w:val="left"/>
      </w:pPr>
      <w:r>
        <w:t xml:space="preserve">    b. iron oxide</w:t>
      </w:r>
    </w:p>
    <w:p>
      <w:pPr>
        <w:pStyle w:val="caaaabaabaaaabaaabaaaaaaababa"/>
        <w:keepNext w:val="0"/>
        <w:keepLines w:val="0"/>
        <w:pageBreakBefore w:val="0"/>
        <w:widowControl/>
        <w:spacing w:before="0" w:after="160"/>
        <w:jc w:val="left"/>
      </w:pPr>
      <w:r>
        <w:t xml:space="preserve">    c. alumina</w:t>
      </w:r>
    </w:p>
    <w:p>
      <w:pPr>
        <w:pStyle w:val="caaaabaabaaaabaaabaaaaaaababaa"/>
        <w:keepNext w:val="0"/>
        <w:keepLines w:val="0"/>
        <w:pageBreakBefore w:val="0"/>
        <w:widowControl/>
        <w:spacing w:before="0" w:after="160"/>
        <w:jc w:val="left"/>
      </w:pPr>
      <w:r>
        <w:t xml:space="preserve">    d. lime</w:t>
      </w:r>
    </w:p>
    <w:p>
      <w:pPr>
        <w:pStyle w:val="caaaabaabaaaabaaabaaaaaaababaaa"/>
        <w:keepNext w:val="0"/>
        <w:keepLines w:val="0"/>
        <w:pageBreakBefore w:val="0"/>
        <w:widowControl/>
        <w:spacing w:before="0" w:after="160"/>
        <w:jc w:val="left"/>
      </w:pPr>
      <w:r>
        <w:t>28. If the engineer-in-charge approves, the 10 cm cubes may be used for the work test of concrete provided maximum nominal size of aggregate, does not exceed</w:t>
      </w:r>
    </w:p>
    <w:p>
      <w:pPr>
        <w:pStyle w:val="caaaabaabaaaabaaabaaaaaaababaaaa"/>
        <w:keepNext w:val="0"/>
        <w:keepLines w:val="0"/>
        <w:pageBreakBefore w:val="0"/>
        <w:widowControl/>
        <w:spacing w:before="0" w:after="160"/>
        <w:jc w:val="left"/>
      </w:pPr>
      <w:r>
        <w:t xml:space="preserve">    a. 15 cm</w:t>
      </w:r>
    </w:p>
    <w:p>
      <w:pPr>
        <w:pStyle w:val="caaaabaabaaaabaaabaaaaaaababaaaaa"/>
        <w:keepNext w:val="0"/>
        <w:keepLines w:val="0"/>
        <w:pageBreakBefore w:val="0"/>
        <w:widowControl/>
        <w:spacing w:before="0" w:after="160"/>
        <w:jc w:val="left"/>
      </w:pPr>
      <w:r>
        <w:t xml:space="preserve">    b. 20 cm</w:t>
      </w:r>
    </w:p>
    <w:p>
      <w:pPr>
        <w:pStyle w:val="caaaabaabaaaabaaabaaaaaaababaaaaab"/>
        <w:keepNext w:val="0"/>
        <w:keepLines w:val="0"/>
        <w:pageBreakBefore w:val="0"/>
        <w:widowControl/>
        <w:spacing w:before="0" w:after="160"/>
        <w:jc w:val="left"/>
      </w:pPr>
      <w:r>
        <w:t xml:space="preserve">    c. 25 cm</w:t>
      </w:r>
    </w:p>
    <w:p>
      <w:pPr>
        <w:pStyle w:val="caaaabaabaaaabaaabaaaaaaababaaaaaba"/>
        <w:keepNext w:val="0"/>
        <w:keepLines w:val="0"/>
        <w:pageBreakBefore w:val="0"/>
        <w:widowControl/>
        <w:spacing w:before="0" w:after="160"/>
        <w:jc w:val="left"/>
      </w:pPr>
      <w:r>
        <w:t xml:space="preserve">    d. 30 cm</w:t>
      </w:r>
    </w:p>
    <w:p>
      <w:pPr>
        <w:pStyle w:val="caaaabaabaaaabaaabaaaaaaababaaaaabaa"/>
        <w:keepNext w:val="0"/>
        <w:keepLines w:val="0"/>
        <w:pageBreakBefore w:val="0"/>
        <w:widowControl/>
        <w:spacing w:before="0" w:after="160"/>
        <w:jc w:val="left"/>
      </w:pPr>
      <w:r>
        <w:t>29. The fire demand of a city may be worked out by</w:t>
      </w:r>
    </w:p>
    <w:p>
      <w:pPr>
        <w:pStyle w:val="caaaabaabaaaabaaabaaaaaaababaaaaabaaa"/>
        <w:keepNext w:val="0"/>
        <w:keepLines w:val="0"/>
        <w:pageBreakBefore w:val="0"/>
        <w:widowControl/>
        <w:spacing w:before="0" w:after="160"/>
        <w:jc w:val="left"/>
      </w:pPr>
      <w:r>
        <w:t xml:space="preserve">    a. Freeman formula</w:t>
      </w:r>
    </w:p>
    <w:p>
      <w:pPr>
        <w:pStyle w:val="caaaabaabaaaabaaabaaaaaaababaaaaabaaaa"/>
        <w:keepNext w:val="0"/>
        <w:keepLines w:val="0"/>
        <w:pageBreakBefore w:val="0"/>
        <w:widowControl/>
        <w:spacing w:before="0" w:after="160"/>
        <w:jc w:val="left"/>
      </w:pPr>
      <w:r>
        <w:t xml:space="preserve">    b. Under Writers formula</w:t>
      </w:r>
    </w:p>
    <w:p>
      <w:pPr>
        <w:pStyle w:val="caaaabaabaaaabaaabaaaaaaababaaaaabaaaaa"/>
        <w:keepNext w:val="0"/>
        <w:keepLines w:val="0"/>
        <w:pageBreakBefore w:val="0"/>
        <w:widowControl/>
        <w:spacing w:before="0" w:after="160"/>
        <w:jc w:val="left"/>
      </w:pPr>
      <w:r>
        <w:t xml:space="preserve">    c. Bustan's formula</w:t>
      </w:r>
    </w:p>
    <w:p>
      <w:pPr>
        <w:pStyle w:val="caaaabaabaaaabaaabaaaaaaababaaaaabaaaaaa"/>
        <w:keepNext w:val="0"/>
        <w:keepLines w:val="0"/>
        <w:pageBreakBefore w:val="0"/>
        <w:widowControl/>
        <w:spacing w:before="0" w:after="160"/>
        <w:jc w:val="left"/>
      </w:pPr>
      <w:r>
        <w:t xml:space="preserve">    d. All the above.</w:t>
      </w:r>
    </w:p>
    <w:p>
      <w:pPr>
        <w:pStyle w:val="caaaabaabaaaabaaabaaaaaaababaaaaabaaaaaab"/>
        <w:keepNext w:val="0"/>
        <w:keepLines w:val="0"/>
        <w:pageBreakBefore w:val="0"/>
        <w:widowControl/>
        <w:spacing w:before="0" w:after="160"/>
        <w:jc w:val="left"/>
      </w:pPr>
      <w:r>
        <w:t>30. Disinfection of drinking water is done to remove</w:t>
      </w:r>
    </w:p>
    <w:p>
      <w:pPr>
        <w:pStyle w:val="caaaabaabaaaabaaabaaaaaaababaaaaabaaaaaaba"/>
        <w:keepNext w:val="0"/>
        <w:keepLines w:val="0"/>
        <w:pageBreakBefore w:val="0"/>
        <w:widowControl/>
        <w:spacing w:before="0" w:after="160"/>
        <w:jc w:val="left"/>
      </w:pPr>
      <w:r>
        <w:t xml:space="preserve">    a. odour</w:t>
      </w:r>
    </w:p>
    <w:p>
      <w:pPr>
        <w:pStyle w:val="caaaabaabaaaabaaabaaaaaaababaaaaabaaaaaabaa"/>
        <w:keepNext w:val="0"/>
        <w:keepLines w:val="0"/>
        <w:pageBreakBefore w:val="0"/>
        <w:widowControl/>
        <w:spacing w:before="0" w:after="160"/>
        <w:jc w:val="left"/>
      </w:pPr>
      <w:r>
        <w:t xml:space="preserve">    b. colour</w:t>
      </w:r>
    </w:p>
    <w:p>
      <w:pPr>
        <w:pStyle w:val="caaaabaabaaaabaaabaaaaaaababaaaaabaaaaaabaaa"/>
        <w:keepNext w:val="0"/>
        <w:keepLines w:val="0"/>
        <w:pageBreakBefore w:val="0"/>
        <w:widowControl/>
        <w:spacing w:before="0" w:after="160"/>
        <w:jc w:val="left"/>
      </w:pPr>
      <w:r>
        <w:t xml:space="preserve">    c. bacterias</w:t>
      </w:r>
    </w:p>
    <w:p>
      <w:pPr>
        <w:pStyle w:val="caaaabaabaaaabaaabaaaaaaababaaaaabaaaaaabaaab"/>
        <w:keepNext w:val="0"/>
        <w:keepLines w:val="0"/>
        <w:pageBreakBefore w:val="0"/>
        <w:widowControl/>
        <w:spacing w:before="0" w:after="160"/>
        <w:jc w:val="left"/>
      </w:pPr>
      <w:r>
        <w:t xml:space="preserve">    d. all the above.</w:t>
      </w:r>
    </w:p>
    <w:p>
      <w:pPr>
        <w:pStyle w:val="caaaabaabaaaabaaabaaaaaaababaaaaabaaaaaabaaaba"/>
        <w:keepNext w:val="0"/>
        <w:keepLines w:val="0"/>
        <w:pageBreakBefore w:val="0"/>
        <w:widowControl/>
        <w:spacing w:before="0" w:after="160"/>
        <w:jc w:val="left"/>
      </w:pPr>
      <w:r>
        <w:t>31. Self-cleansing velocity is</w:t>
      </w:r>
    </w:p>
    <w:p>
      <w:pPr>
        <w:pStyle w:val="caaaabaabaaaabaaabaaaaaaababaaaaabaaaaaabaaabaa"/>
        <w:keepNext w:val="0"/>
        <w:keepLines w:val="0"/>
        <w:pageBreakBefore w:val="0"/>
        <w:widowControl/>
        <w:spacing w:before="0" w:after="160"/>
        <w:jc w:val="left"/>
      </w:pPr>
      <w:r>
        <w:t xml:space="preserve">    a. velocity at dry weather flow</w:t>
      </w:r>
    </w:p>
    <w:p>
      <w:pPr>
        <w:pStyle w:val="caaaabaabaaaabaaabaaaaaaababaaaaabaaaaaabaaabaaa"/>
        <w:keepNext w:val="0"/>
        <w:keepLines w:val="0"/>
        <w:pageBreakBefore w:val="0"/>
        <w:widowControl/>
        <w:spacing w:before="0" w:after="160"/>
        <w:jc w:val="left"/>
      </w:pPr>
      <w:r>
        <w:t xml:space="preserve">    b. velocity of water at flushing</w:t>
      </w:r>
    </w:p>
    <w:p>
      <w:pPr>
        <w:pStyle w:val="caaaabaabaaaabaaabaaaaaaababaaaaabaaaaaabaaabaaaa"/>
        <w:keepNext w:val="0"/>
        <w:keepLines w:val="0"/>
        <w:pageBreakBefore w:val="0"/>
        <w:widowControl/>
        <w:spacing w:before="0" w:after="160"/>
        <w:jc w:val="left"/>
      </w:pPr>
      <w:r>
        <w:t xml:space="preserve">    c. velocity at which no accumulation remains in the drains</w:t>
      </w:r>
    </w:p>
    <w:p>
      <w:pPr>
        <w:pStyle w:val="caaaabaabaaaabaaabaaaaaaababaaaaabaaaaaabaaabaaaab"/>
        <w:keepNext w:val="0"/>
        <w:keepLines w:val="0"/>
        <w:pageBreakBefore w:val="0"/>
        <w:widowControl/>
        <w:spacing w:before="0" w:after="160"/>
        <w:jc w:val="left"/>
      </w:pPr>
      <w:r>
        <w:t xml:space="preserve">    d. velocity of water in a pressure filter.</w:t>
      </w:r>
    </w:p>
    <w:p>
      <w:pPr>
        <w:pStyle w:val="caaaabaabaaaabaaabaaaaaaababaaaaabaaaaaabaaabaaaaba"/>
        <w:keepNext w:val="0"/>
        <w:keepLines w:val="0"/>
        <w:pageBreakBefore w:val="0"/>
        <w:widowControl/>
        <w:spacing w:before="0" w:after="160"/>
        <w:jc w:val="left"/>
      </w:pPr>
      <w:r>
        <w:t>32. A circular sewer section is preferred to because</w:t>
      </w:r>
    </w:p>
    <w:p>
      <w:pPr>
        <w:pStyle w:val="caaaabaabaaaabaaabaaaaaaababaaaaabaaaaaabaaabaaaabaa"/>
        <w:keepNext w:val="0"/>
        <w:keepLines w:val="0"/>
        <w:pageBreakBefore w:val="0"/>
        <w:widowControl/>
        <w:spacing w:before="0" w:after="160"/>
        <w:jc w:val="left"/>
      </w:pPr>
      <w:r>
        <w:t xml:space="preserve">    a. it is cheaper in construction</w:t>
      </w:r>
    </w:p>
    <w:p>
      <w:pPr>
        <w:pStyle w:val="caaaabaabaaaabaaabaaaaaaababaaaaabaaaaaabaaabaaaabaaa"/>
        <w:keepNext w:val="0"/>
        <w:keepLines w:val="0"/>
        <w:pageBreakBefore w:val="0"/>
        <w:widowControl/>
        <w:spacing w:before="0" w:after="160"/>
        <w:jc w:val="left"/>
      </w:pPr>
      <w:r>
        <w:t xml:space="preserve">    b. it provides maximum area for a given perimeter</w:t>
      </w:r>
    </w:p>
    <w:p>
      <w:pPr>
        <w:pStyle w:val="caaaabaabaaaabaaabaaaaaaababaaaaabaaaaaabaaabaaaabaaaa"/>
        <w:keepNext w:val="0"/>
        <w:keepLines w:val="0"/>
        <w:pageBreakBefore w:val="0"/>
        <w:widowControl/>
        <w:spacing w:before="0" w:after="160"/>
        <w:jc w:val="left"/>
      </w:pPr>
      <w:r>
        <w:t xml:space="preserve">    c. it provides maximum hydraulic mean depth</w:t>
      </w:r>
    </w:p>
    <w:p>
      <w:pPr>
        <w:pStyle w:val="caaaabaabaaaabaaabaaaaaaababaaaaabaaaaaabaaabaaaabaaaaa"/>
        <w:keepNext w:val="0"/>
        <w:keepLines w:val="0"/>
        <w:pageBreakBefore w:val="0"/>
        <w:widowControl/>
        <w:spacing w:before="0" w:after="160"/>
        <w:jc w:val="left"/>
      </w:pPr>
      <w:r>
        <w:t xml:space="preserve">    d. all the above.</w:t>
      </w:r>
    </w:p>
    <w:p>
      <w:pPr>
        <w:pStyle w:val="caaaabaabaaaabaaabaaaaaaababaaaaabaaaaaabaaabaaaabaaaaab"/>
        <w:keepNext w:val="0"/>
        <w:keepLines w:val="0"/>
        <w:pageBreakBefore w:val="0"/>
        <w:widowControl/>
        <w:spacing w:before="0" w:after="160"/>
        <w:jc w:val="left"/>
      </w:pPr>
      <w:r>
        <w:t>33. The most suitable section of a lined canal, is</w:t>
      </w:r>
    </w:p>
    <w:p>
      <w:pPr>
        <w:pStyle w:val="caaaabaabaaaabaaabaaaaaaababaaaaabaaaaaabaaabaaaabaaaaaba"/>
        <w:keepNext w:val="0"/>
        <w:keepLines w:val="0"/>
        <w:pageBreakBefore w:val="0"/>
        <w:widowControl/>
        <w:spacing w:before="0" w:after="160"/>
        <w:jc w:val="left"/>
      </w:pPr>
      <w:r>
        <w:t xml:space="preserve">    a. trapezoidal section with rounded corners for large canals</w:t>
      </w:r>
    </w:p>
    <w:p>
      <w:pPr>
        <w:pStyle w:val="caaaabaabaaaabaaabaaaaaaababaaaaabaaaaaabaaabaaaabaaaaabaa"/>
        <w:keepNext w:val="0"/>
        <w:keepLines w:val="0"/>
        <w:pageBreakBefore w:val="0"/>
        <w:widowControl/>
        <w:spacing w:before="0" w:after="160"/>
        <w:jc w:val="left"/>
      </w:pPr>
      <w:r>
        <w:t xml:space="preserve">    b. rectangular section with rounded corners for large canals</w:t>
      </w:r>
    </w:p>
    <w:p>
      <w:pPr>
        <w:pStyle w:val="caaaabaabaaaabaaabaaaaaaababaaaaabaaaaaabaaabaaaabaaaaabaaa"/>
        <w:keepNext w:val="0"/>
        <w:keepLines w:val="0"/>
        <w:pageBreakBefore w:val="0"/>
        <w:widowControl/>
        <w:spacing w:before="0" w:after="160"/>
        <w:jc w:val="left"/>
      </w:pPr>
      <w:r>
        <w:t xml:space="preserve">    c. both (a) and (b)</w:t>
      </w:r>
    </w:p>
    <w:p>
      <w:pPr>
        <w:pStyle w:val="caaaabaabaaaabaaabaaaaaaababaaaaabaaaaaabaaabaaaabaaaaabaaab"/>
        <w:keepNext w:val="0"/>
        <w:keepLines w:val="0"/>
        <w:pageBreakBefore w:val="0"/>
        <w:widowControl/>
        <w:spacing w:before="0" w:after="160"/>
        <w:jc w:val="left"/>
      </w:pPr>
      <w:r>
        <w:t xml:space="preserve">    d. both (a) and (c)</w:t>
      </w:r>
    </w:p>
    <w:p>
      <w:pPr>
        <w:pStyle w:val="caaaabaabaaaabaaabaaaaaaababaaaaabaaaaaabaaabaaaabaaaaabaaaba"/>
        <w:keepNext w:val="0"/>
        <w:keepLines w:val="0"/>
        <w:pageBreakBefore w:val="0"/>
        <w:widowControl/>
        <w:spacing w:before="0" w:after="160"/>
        <w:jc w:val="left"/>
      </w:pPr>
      <w:r>
        <w:t>34. The measure to remove water logging of land, is</w:t>
      </w:r>
    </w:p>
    <w:p>
      <w:pPr>
        <w:pStyle w:val="caaaabaabaaaabaaabaaaaaaababaaaaabaaaaaabaaabaaaabaaaaabaaabaa"/>
        <w:keepNext w:val="0"/>
        <w:keepLines w:val="0"/>
        <w:pageBreakBefore w:val="0"/>
        <w:widowControl/>
        <w:spacing w:before="0" w:after="160"/>
        <w:jc w:val="left"/>
      </w:pPr>
      <w:r>
        <w:t xml:space="preserve">    a. to reduce percolation from canals and water courses</w:t>
      </w:r>
    </w:p>
    <w:p>
      <w:pPr>
        <w:pStyle w:val="caaaabaabaaaabaaabaaaaaaababaaaaabaaaaaabaaabaaaabaaaaabaaabaaa"/>
        <w:keepNext w:val="0"/>
        <w:keepLines w:val="0"/>
        <w:pageBreakBefore w:val="0"/>
        <w:widowControl/>
        <w:spacing w:before="0" w:after="160"/>
        <w:jc w:val="left"/>
      </w:pPr>
      <w:r>
        <w:t xml:space="preserve">    b. to increase outflow from the ground water reservoir</w:t>
      </w:r>
    </w:p>
    <w:p>
      <w:pPr>
        <w:pStyle w:val="caaaabaabaaaabaaabaaaaaaababaaaaabaaaaaabaaabaaaabaaaaabaaabaaaa"/>
        <w:keepNext w:val="0"/>
        <w:keepLines w:val="0"/>
        <w:pageBreakBefore w:val="0"/>
        <w:widowControl/>
        <w:spacing w:before="0" w:after="160"/>
        <w:jc w:val="left"/>
      </w:pPr>
      <w:r>
        <w:t xml:space="preserve">    c. both (a) and (b)</w:t>
      </w:r>
    </w:p>
    <w:p>
      <w:pPr>
        <w:pStyle w:val="caaaabaabaaaabaaabaaaaaaababaaaaabaaaaaabaaabaaaabaaaaabaaabaaaab"/>
        <w:keepNext w:val="0"/>
        <w:keepLines w:val="0"/>
        <w:pageBreakBefore w:val="0"/>
        <w:widowControl/>
        <w:spacing w:before="0" w:after="160"/>
        <w:jc w:val="left"/>
      </w:pPr>
      <w:r>
        <w:t xml:space="preserve">    d. neither (a) nor (b)</w:t>
      </w:r>
    </w:p>
    <w:p>
      <w:pPr>
        <w:pStyle w:val="caaaabaabaaaabaaabaaaaaaababaaaaabaaaaaabaaabaaaabaaaaabaaabaaaaba"/>
        <w:keepNext w:val="0"/>
        <w:keepLines w:val="0"/>
        <w:pageBreakBefore w:val="0"/>
        <w:widowControl/>
        <w:spacing w:before="0" w:after="160"/>
        <w:jc w:val="left"/>
      </w:pPr>
      <w:r>
        <w:t>35. When a canal flowing under pressure is carried below a natural drainage such that its F.S.L. does not touch the underside of the supporting structure, the structure so provided, is called</w:t>
      </w:r>
    </w:p>
    <w:p>
      <w:pPr>
        <w:pStyle w:val="caaaabaabaaaabaaabaaaaaaababaaaaabaaaaaabaaabaaaabaaaaabaaabaaaabaa"/>
        <w:keepNext w:val="0"/>
        <w:keepLines w:val="0"/>
        <w:pageBreakBefore w:val="0"/>
        <w:widowControl/>
        <w:spacing w:before="0" w:after="160"/>
        <w:jc w:val="left"/>
      </w:pPr>
      <w:r>
        <w:t xml:space="preserve">    a. syphon</w:t>
      </w:r>
    </w:p>
    <w:p>
      <w:pPr>
        <w:pStyle w:val="caaaabaabaaaabaaabaaaaaaababaaaaabaaaaaabaaabaaaabaaaaabaaabaaaabaaa"/>
        <w:keepNext w:val="0"/>
        <w:keepLines w:val="0"/>
        <w:pageBreakBefore w:val="0"/>
        <w:widowControl/>
        <w:spacing w:before="0" w:after="160"/>
        <w:jc w:val="left"/>
      </w:pPr>
      <w:r>
        <w:t xml:space="preserve">    b. aqueduct</w:t>
      </w:r>
    </w:p>
    <w:p>
      <w:pPr>
        <w:pStyle w:val="caaaabaabaaaabaaabaaaaaaababaaaaabaaaaaabaaabaaaabaaaaabaaabaaaabaaaa"/>
        <w:keepNext w:val="0"/>
        <w:keepLines w:val="0"/>
        <w:pageBreakBefore w:val="0"/>
        <w:widowControl/>
        <w:spacing w:before="0" w:after="160"/>
        <w:jc w:val="left"/>
      </w:pPr>
      <w:r>
        <w:t xml:space="preserve">    c. super passage</w:t>
      </w:r>
    </w:p>
    <w:p>
      <w:pPr>
        <w:pStyle w:val="caaaabaabaaaabaaabaaaaaaababaaaaabaaaaaabaaabaaaabaaaaabaaabaaaabaaaab"/>
        <w:keepNext w:val="0"/>
        <w:keepLines w:val="0"/>
        <w:pageBreakBefore w:val="0"/>
        <w:widowControl/>
        <w:spacing w:before="0" w:after="160"/>
        <w:jc w:val="left"/>
      </w:pPr>
      <w:r>
        <w:t xml:space="preserve">    d. syphon-aqueduct.</w:t>
      </w:r>
    </w:p>
    <w:p>
      <w:pPr>
        <w:pStyle w:val="caaaabaabaaaabaaabaaaaaaababaaaaabaaaaaabaaabaaaabaaaaabaaabaaaabaaaaba"/>
        <w:keepNext w:val="0"/>
        <w:keepLines w:val="0"/>
        <w:pageBreakBefore w:val="0"/>
        <w:widowControl/>
        <w:spacing w:before="0" w:after="160"/>
        <w:jc w:val="left"/>
      </w:pPr>
      <w:r>
        <w:t>36. Bed bars in a canal are provided</w:t>
      </w:r>
    </w:p>
    <w:p>
      <w:pPr>
        <w:pStyle w:val="caaaabaabaaaabaaabaaaaaaababaaaaabaaaaaabaaabaaaabaaaaabaaabaaaabaaaabaa"/>
        <w:keepNext w:val="0"/>
        <w:keepLines w:val="0"/>
        <w:pageBreakBefore w:val="0"/>
        <w:widowControl/>
        <w:spacing w:before="0" w:after="160"/>
        <w:jc w:val="left"/>
      </w:pPr>
      <w:r>
        <w:t xml:space="preserve">    a. to watch the general behaviour of canal</w:t>
      </w:r>
    </w:p>
    <w:p>
      <w:pPr>
        <w:pStyle w:val="caaaabaabaaaabaaabaaaaaaababaaaaabaaaaaabaaabaaaabaaaaabaaabaaaabaaaabaab"/>
        <w:keepNext w:val="0"/>
        <w:keepLines w:val="0"/>
        <w:pageBreakBefore w:val="0"/>
        <w:widowControl/>
        <w:spacing w:before="0" w:after="160"/>
        <w:jc w:val="left"/>
      </w:pPr>
      <w:r>
        <w:t xml:space="preserve">    b. to measure the discharge</w:t>
      </w:r>
    </w:p>
    <w:p>
      <w:pPr>
        <w:pStyle w:val="caaaabaabaaaabaaabaaaaaaababaaaaabaaaaaabaaabaaaabaaaaabaaabaaaabaaaabaaba"/>
        <w:keepNext w:val="0"/>
        <w:keepLines w:val="0"/>
        <w:pageBreakBefore w:val="0"/>
        <w:widowControl/>
        <w:spacing w:before="0" w:after="160"/>
        <w:jc w:val="left"/>
      </w:pPr>
      <w:r>
        <w:t xml:space="preserve">    c. to raise the supply level</w:t>
      </w:r>
    </w:p>
    <w:p>
      <w:pPr>
        <w:pStyle w:val="caaaabaabaaaabaaabaaaaaaababaaaaabaaaaaabaaabaaaabaaaaabaaabaaaabaaaabaabaa"/>
        <w:keepNext w:val="0"/>
        <w:keepLines w:val="0"/>
        <w:pageBreakBefore w:val="0"/>
        <w:widowControl/>
        <w:spacing w:before="0" w:after="160"/>
        <w:jc w:val="left"/>
      </w:pPr>
      <w:r>
        <w:t xml:space="preserve">    d. to control the silting</w:t>
      </w:r>
    </w:p>
    <w:p>
      <w:pPr>
        <w:pStyle w:val="caaaabaabaaaabaaabaaaaaaababaaaaabaaaaaabaaabaaaabaaaaabaaabaaaabaaaabaabaaa"/>
        <w:keepNext w:val="0"/>
        <w:keepLines w:val="0"/>
        <w:pageBreakBefore w:val="0"/>
        <w:widowControl/>
        <w:spacing w:before="0" w:after="160"/>
        <w:jc w:val="left"/>
      </w:pPr>
      <w:r>
        <w:t>37. Pick up the correct statement from the following:</w:t>
      </w:r>
    </w:p>
    <w:p>
      <w:pPr>
        <w:pStyle w:val="caaaabaabaaaabaaabaaaaaaababaaaaabaaaaaabaaabaaaabaaaaabaaabaaaabaaaabaabaaaa"/>
        <w:keepNext w:val="0"/>
        <w:keepLines w:val="0"/>
        <w:pageBreakBefore w:val="0"/>
        <w:widowControl/>
        <w:spacing w:before="0" w:after="160"/>
        <w:jc w:val="left"/>
      </w:pPr>
      <w:r>
        <w:t xml:space="preserve">    a. During reconnaissance, the general route of the alignment is selected</w:t>
      </w:r>
    </w:p>
    <w:p>
      <w:pPr>
        <w:pStyle w:val="caaaabaabaaaabaaabaaaaaaababaaaaabaaaaaabaaabaaaabaaaaabaaabaaaabaaaabaabaaaaa"/>
        <w:keepNext w:val="0"/>
        <w:keepLines w:val="0"/>
        <w:pageBreakBefore w:val="0"/>
        <w:widowControl/>
        <w:spacing w:before="0" w:after="160"/>
        <w:jc w:val="left"/>
      </w:pPr>
      <w:r>
        <w:t xml:space="preserve">    b. After reconnaissance, a trace is cut for the alignment</w:t>
      </w:r>
    </w:p>
    <w:p>
      <w:pPr>
        <w:pStyle w:val="caaaabaabaaaabaaabaaaaaaababaaaaabaaaaaabaaabaaaabaaaaabaaabaaaabaaaabaabaaaaaa"/>
        <w:keepNext w:val="0"/>
        <w:keepLines w:val="0"/>
        <w:pageBreakBefore w:val="0"/>
        <w:widowControl/>
        <w:spacing w:before="0" w:after="160"/>
        <w:jc w:val="left"/>
      </w:pPr>
      <w:r>
        <w:t xml:space="preserve">    c. Last stage is the detailed surveys for desired geometries'of the highway</w:t>
      </w:r>
    </w:p>
    <w:p>
      <w:pPr>
        <w:pStyle w:val="caaaabaabaaaabaaabaaaaaaababaaaaabaaaaaabaaabaaaabaaaaabaaabaaaabaaaabaabaaaaaaa"/>
        <w:keepNext w:val="0"/>
        <w:keepLines w:val="0"/>
        <w:pageBreakBefore w:val="0"/>
        <w:widowControl/>
        <w:spacing w:before="0" w:after="160"/>
        <w:jc w:val="left"/>
      </w:pPr>
      <w:r>
        <w:t xml:space="preserve">    d. All the above.</w:t>
      </w:r>
    </w:p>
    <w:p>
      <w:pPr>
        <w:pStyle w:val="caaaabaabaaaabaaabaaaaaaababaaaaabaaaaaabaaabaaaabaaaaabaaabaaaabaaaabaabaaaaaaab"/>
        <w:keepNext w:val="0"/>
        <w:keepLines w:val="0"/>
        <w:pageBreakBefore w:val="0"/>
        <w:widowControl/>
        <w:spacing w:before="0" w:after="160"/>
        <w:jc w:val="left"/>
      </w:pPr>
      <w:r>
        <w:t>38. A district road with a bituminous pavement has a horizontal curve of 1000 m for a design speed of 75 km ph. The super-elevation is</w:t>
      </w:r>
    </w:p>
    <w:p>
      <w:pPr>
        <w:pStyle w:val="caaaabaabaaaabaaabaaaaaaababaaaaabaaaaaabaaabaaaabaaaaabaaabaaaabaaaabaabaaaaaaaba"/>
        <w:keepNext w:val="0"/>
        <w:keepLines w:val="0"/>
        <w:pageBreakBefore w:val="0"/>
        <w:widowControl/>
        <w:spacing w:before="0" w:after="160"/>
        <w:jc w:val="left"/>
      </w:pPr>
      <w:r>
        <w:t xml:space="preserve">    a. 1 in 40</w:t>
      </w:r>
    </w:p>
    <w:p>
      <w:pPr>
        <w:pStyle w:val="caaaabaabaaaabaaabaaaaaaababaaaaabaaaaaabaaabaaaabaaaaabaaabaaaabaaaabaabaaaaaaabab"/>
        <w:keepNext w:val="0"/>
        <w:keepLines w:val="0"/>
        <w:pageBreakBefore w:val="0"/>
        <w:widowControl/>
        <w:spacing w:before="0" w:after="160"/>
        <w:jc w:val="left"/>
      </w:pPr>
      <w:r>
        <w:t xml:space="preserve">    b. 1 in 50</w:t>
      </w:r>
    </w:p>
    <w:p>
      <w:pPr>
        <w:pStyle w:val="caaaabaabaaaabaaabaaaaaaababaaaaabaaaaaabaaabaaaabaaaaabaaabaaaabaaaabaabaaaaaaababa"/>
        <w:keepNext w:val="0"/>
        <w:keepLines w:val="0"/>
        <w:pageBreakBefore w:val="0"/>
        <w:widowControl/>
        <w:spacing w:before="0" w:after="160"/>
        <w:jc w:val="left"/>
      </w:pPr>
      <w:r>
        <w:t xml:space="preserve">    c. 1 in 60</w:t>
      </w:r>
    </w:p>
    <w:p>
      <w:pPr>
        <w:pStyle w:val="caaaabaabaaaabaaabaaaaaaababaaaaabaaaaaabaaabaaaabaaaaabaaabaaaabaaaabaabaaaaaaababaa"/>
        <w:keepNext w:val="0"/>
        <w:keepLines w:val="0"/>
        <w:pageBreakBefore w:val="0"/>
        <w:widowControl/>
        <w:spacing w:before="0" w:after="160"/>
        <w:jc w:val="left"/>
      </w:pPr>
      <w:r>
        <w:t xml:space="preserve">    d. 1 in 70</w:t>
      </w:r>
    </w:p>
    <w:p>
      <w:pPr>
        <w:pStyle w:val="caaaabaabaaaabaaabaaaaaaababaaaaabaaaaaabaaabaaaabaaaaabaaabaaaabaaaabaabaaaaaaababaaa"/>
        <w:keepNext w:val="0"/>
        <w:keepLines w:val="0"/>
        <w:pageBreakBefore w:val="0"/>
        <w:widowControl/>
        <w:spacing w:before="0" w:after="160"/>
        <w:jc w:val="left"/>
      </w:pPr>
      <w:r>
        <w:t>39. Customers prefer parking of their vehicles at</w:t>
      </w:r>
    </w:p>
    <w:p>
      <w:pPr>
        <w:pStyle w:val="caaaabaabaaaabaaabaaaaaaababaaaaabaaaaaabaaabaaaabaaaaabaaabaaaabaaaabaabaaaaaaababaaaa"/>
        <w:keepNext w:val="0"/>
        <w:keepLines w:val="0"/>
        <w:pageBreakBefore w:val="0"/>
        <w:widowControl/>
        <w:spacing w:before="0" w:after="160"/>
        <w:jc w:val="left"/>
      </w:pPr>
      <w:r>
        <w:t xml:space="preserve">    a. 85° to aisles</w:t>
      </w:r>
    </w:p>
    <w:p>
      <w:pPr>
        <w:pStyle w:val="caaaabaabaaaabaaabaaaaaaababaaaaabaaaaaabaaabaaaabaaaaabaaabaaaabaaaabaabaaaaaaababaaaaa"/>
        <w:keepNext w:val="0"/>
        <w:keepLines w:val="0"/>
        <w:pageBreakBefore w:val="0"/>
        <w:widowControl/>
        <w:spacing w:before="0" w:after="160"/>
        <w:jc w:val="left"/>
      </w:pPr>
      <w:r>
        <w:t xml:space="preserve">    b. 80° to aisles</w:t>
      </w:r>
    </w:p>
    <w:p>
      <w:pPr>
        <w:pStyle w:val="caaaabaabaaaabaaabaaaaaaababaaaaabaaaaaabaaabaaaabaaaaabaaabaaaabaaaabaabaaaaaaababaaaaaa"/>
        <w:keepNext w:val="0"/>
        <w:keepLines w:val="0"/>
        <w:pageBreakBefore w:val="0"/>
        <w:widowControl/>
        <w:spacing w:before="0" w:after="160"/>
        <w:jc w:val="left"/>
      </w:pPr>
      <w:r>
        <w:t xml:space="preserve">    c. 75° to aisles</w:t>
      </w:r>
    </w:p>
    <w:p>
      <w:pPr>
        <w:pStyle w:val="caaaabaabaaaabaaabaaaaaaababaaaaabaaaaaabaaabaaaabaaaaabaaabaaaabaaaabaabaaaaaaababaaaaaab"/>
        <w:keepNext w:val="0"/>
        <w:keepLines w:val="0"/>
        <w:pageBreakBefore w:val="0"/>
        <w:widowControl/>
        <w:spacing w:before="0" w:after="160"/>
        <w:jc w:val="left"/>
      </w:pPr>
      <w:r>
        <w:t xml:space="preserve">    d. 60° to aisles</w:t>
      </w:r>
    </w:p>
    <w:p>
      <w:pPr>
        <w:pStyle w:val="caaaabaabaaaabaaabaaaaaaababaaaaabaaaaaabaaabaaaabaaaaabaaabaaaabaaaabaabaaaaaaababaaaaaaba"/>
        <w:keepNext w:val="0"/>
        <w:keepLines w:val="0"/>
        <w:pageBreakBefore w:val="0"/>
        <w:widowControl/>
        <w:spacing w:before="0" w:after="160"/>
        <w:jc w:val="left"/>
      </w:pPr>
      <w:r>
        <w:t>40. Depth of reinforcement below the surface of a concrete pavement, is generally kept</w:t>
      </w:r>
    </w:p>
    <w:p>
      <w:pPr>
        <w:pStyle w:val="caaaabaabaaaabaaabaaaaaaababaaaaabaaaaaabaaabaaaabaaaaabaaabaaaabaaaabaabaaaaaaababaaaaaabaa"/>
        <w:keepNext w:val="0"/>
        <w:keepLines w:val="0"/>
        <w:pageBreakBefore w:val="0"/>
        <w:widowControl/>
        <w:spacing w:before="0" w:after="160"/>
        <w:jc w:val="left"/>
      </w:pPr>
      <w:r>
        <w:t xml:space="preserve">    a. 5 cm</w:t>
      </w:r>
    </w:p>
    <w:p>
      <w:pPr>
        <w:pStyle w:val="caaaabaabaaaabaaabaaaaaaababaaaaabaaaaaabaaabaaaabaaaaabaaabaaaabaaaabaabaaaaaaababaaaaaabaab"/>
        <w:keepNext w:val="0"/>
        <w:keepLines w:val="0"/>
        <w:pageBreakBefore w:val="0"/>
        <w:widowControl/>
        <w:spacing w:before="0" w:after="160"/>
        <w:jc w:val="left"/>
      </w:pPr>
      <w:r>
        <w:t xml:space="preserve">    b. 6 cm</w:t>
      </w:r>
    </w:p>
    <w:p>
      <w:pPr>
        <w:pStyle w:val="caaaabaabaaaabaaabaaaaaaababaaaaabaaaaaabaaabaaaabaaaaabaaabaaaabaaaabaabaaaaaaababaaaaaabaaba"/>
        <w:keepNext w:val="0"/>
        <w:keepLines w:val="0"/>
        <w:pageBreakBefore w:val="0"/>
        <w:widowControl/>
        <w:spacing w:before="0" w:after="160"/>
        <w:jc w:val="left"/>
      </w:pPr>
      <w:r>
        <w:t xml:space="preserve">    c. 7 cm</w:t>
      </w:r>
    </w:p>
    <w:p>
      <w:pPr>
        <w:pStyle w:val="caaaabaabaaaabaaabaaaaaaababaaaaabaaaaaabaaabaaaabaaaaabaaabaaaabaaaabaabaaaaaaababaaaaaabaabaa"/>
        <w:keepNext w:val="0"/>
        <w:keepLines w:val="0"/>
        <w:pageBreakBefore w:val="0"/>
        <w:widowControl/>
        <w:spacing w:before="0" w:after="160"/>
        <w:jc w:val="left"/>
      </w:pPr>
      <w:r>
        <w:t xml:space="preserve">    d. 8 cm</w:t>
      </w:r>
    </w:p>
    <w:p>
      <w:pPr>
        <w:pStyle w:val="caaaabaabaaaabaaabaaaaaaababaaaaabaaaaaabaaabaaaabaaaaabaaabaaaabaaaabaabaaaaaaababaaaaaabaabaaa"/>
        <w:keepNext w:val="0"/>
        <w:keepLines w:val="0"/>
        <w:pageBreakBefore w:val="0"/>
        <w:widowControl/>
        <w:spacing w:before="0" w:after="160"/>
        <w:jc w:val="left"/>
      </w:pPr>
      <w:r>
        <w:t>41. Pick up the correct statement from the following:</w:t>
      </w:r>
    </w:p>
    <w:p>
      <w:pPr>
        <w:pStyle w:val="caaaabaabaaaabaaabaaaaaaababaaaaabaaaaaabaaabaaaabaaaaabaaabaaaabaaaabaabaaaaaaababaaaaaabaabaaaa"/>
        <w:keepNext w:val="0"/>
        <w:keepLines w:val="0"/>
        <w:pageBreakBefore w:val="0"/>
        <w:widowControl/>
        <w:spacing w:before="0" w:after="160"/>
        <w:jc w:val="left"/>
      </w:pPr>
      <w:r>
        <w:t xml:space="preserve">    a. In a gully trap, a water seal of 6 to 7.5 cm is provided</w:t>
      </w:r>
    </w:p>
    <w:p>
      <w:pPr>
        <w:pStyle w:val="caaaabaabaaaabaaabaaaaaaababaaaaabaaaaaabaaabaaaabaaaaabaaabaaaabaaaabaabaaaaaaababaaaaaabaabaaaaa"/>
        <w:keepNext w:val="0"/>
        <w:keepLines w:val="0"/>
        <w:pageBreakBefore w:val="0"/>
        <w:widowControl/>
        <w:spacing w:before="0" w:after="160"/>
        <w:jc w:val="left"/>
      </w:pPr>
      <w:r>
        <w:t xml:space="preserve">    b. The gully trap collects waste water from the kitchen, sink, wash basins, etc.</w:t>
      </w:r>
    </w:p>
    <w:p>
      <w:pPr>
        <w:pStyle w:val="caaaabaabaaaabaaabaaaaaaababaaaaabaaaaaabaaabaaaabaaaaabaaabaaaabaaaabaabaaaaaaababaaaaaabaabaaaaab"/>
        <w:keepNext w:val="0"/>
        <w:keepLines w:val="0"/>
        <w:pageBreakBefore w:val="0"/>
        <w:widowControl/>
        <w:spacing w:before="0" w:after="160"/>
        <w:jc w:val="left"/>
      </w:pPr>
      <w:r>
        <w:t xml:space="preserve">    c. The gully trap disconnects the sullage drain from the main drainage system</w:t>
      </w:r>
    </w:p>
    <w:p>
      <w:pPr>
        <w:pStyle w:val="caaaabaabaaaabaaabaaaaaaababaaaaabaaaaaabaaabaaaabaaaaabaaabaaaabaaaabaabaaaaaaababaaaaaabaabaaaaaba"/>
        <w:keepNext w:val="0"/>
        <w:keepLines w:val="0"/>
        <w:pageBreakBefore w:val="0"/>
        <w:widowControl/>
        <w:spacing w:before="0" w:after="160"/>
        <w:jc w:val="left"/>
      </w:pPr>
      <w:r>
        <w:t xml:space="preserve">    d. The grating provided over gully traps is 23 cm square.</w:t>
      </w:r>
    </w:p>
    <w:p>
      <w:pPr>
        <w:pStyle w:val="d"/>
        <w:keepNext w:val="0"/>
        <w:keepLines w:val="0"/>
        <w:pageBreakBefore w:val="0"/>
        <w:widowControl/>
        <w:spacing w:before="0" w:after="160"/>
        <w:jc w:val="left"/>
      </w:pPr>
      <w:r>
        <w:t>42. The rate of an item of work depends on</w:t>
      </w:r>
    </w:p>
    <w:p>
      <w:pPr>
        <w:pStyle w:val="da"/>
        <w:keepNext w:val="0"/>
        <w:keepLines w:val="0"/>
        <w:pageBreakBefore w:val="0"/>
        <w:widowControl/>
        <w:spacing w:before="0" w:after="160"/>
        <w:jc w:val="left"/>
      </w:pPr>
      <w:r>
        <w:t xml:space="preserve">    a. Specifications of materials</w:t>
      </w:r>
    </w:p>
    <w:p>
      <w:pPr>
        <w:pStyle w:val="daa"/>
        <w:keepNext w:val="0"/>
        <w:keepLines w:val="0"/>
        <w:pageBreakBefore w:val="0"/>
        <w:widowControl/>
        <w:spacing w:before="0" w:after="160"/>
        <w:jc w:val="left"/>
      </w:pPr>
      <w:r>
        <w:t xml:space="preserve">    b. Proportion of mortar</w:t>
      </w:r>
    </w:p>
    <w:p>
      <w:pPr>
        <w:pStyle w:val="daaa"/>
        <w:keepNext w:val="0"/>
        <w:keepLines w:val="0"/>
        <w:pageBreakBefore w:val="0"/>
        <w:widowControl/>
        <w:spacing w:before="0" w:after="160"/>
        <w:jc w:val="left"/>
      </w:pPr>
      <w:r>
        <w:t xml:space="preserve">    c. Method of construction</w:t>
      </w:r>
    </w:p>
    <w:p>
      <w:pPr>
        <w:pStyle w:val="daaaa"/>
        <w:keepNext w:val="0"/>
        <w:keepLines w:val="0"/>
        <w:pageBreakBefore w:val="0"/>
        <w:widowControl/>
        <w:spacing w:before="0" w:after="160"/>
        <w:jc w:val="left"/>
      </w:pPr>
      <w:r>
        <w:t xml:space="preserve">    d. All the above.</w:t>
      </w:r>
    </w:p>
    <w:p>
      <w:pPr>
        <w:pStyle w:val="daaaab"/>
        <w:keepNext w:val="0"/>
        <w:keepLines w:val="0"/>
        <w:pageBreakBefore w:val="0"/>
        <w:widowControl/>
        <w:spacing w:before="0" w:after="160"/>
        <w:jc w:val="left"/>
      </w:pPr>
      <w:r>
        <w:t>43. The inspection pit or chamber is a manhole provided in a base drainage system</w:t>
      </w:r>
    </w:p>
    <w:p>
      <w:pPr>
        <w:pStyle w:val="daaaaba"/>
        <w:keepNext w:val="0"/>
        <w:keepLines w:val="0"/>
        <w:pageBreakBefore w:val="0"/>
        <w:widowControl/>
        <w:spacing w:before="0" w:after="160"/>
        <w:jc w:val="left"/>
      </w:pPr>
      <w:r>
        <w:t xml:space="preserve">    a. at every change of gradient</w:t>
      </w:r>
    </w:p>
    <w:p>
      <w:pPr>
        <w:pStyle w:val="daaaabaa"/>
        <w:keepNext w:val="0"/>
        <w:keepLines w:val="0"/>
        <w:pageBreakBefore w:val="0"/>
        <w:widowControl/>
        <w:spacing w:before="0" w:after="160"/>
        <w:jc w:val="left"/>
      </w:pPr>
      <w:r>
        <w:t xml:space="preserve">    b. at every 30 m intervals</w:t>
      </w:r>
    </w:p>
    <w:p>
      <w:pPr>
        <w:pStyle w:val="daaaabaaa"/>
        <w:keepNext w:val="0"/>
        <w:keepLines w:val="0"/>
        <w:pageBreakBefore w:val="0"/>
        <w:widowControl/>
        <w:spacing w:before="0" w:after="160"/>
        <w:jc w:val="left"/>
      </w:pPr>
      <w:r>
        <w:t xml:space="preserve">    c. at the point where vertical soil pipe joins the house drain</w:t>
      </w:r>
    </w:p>
    <w:p>
      <w:pPr>
        <w:pStyle w:val="daaaabaaaa"/>
        <w:keepNext w:val="0"/>
        <w:keepLines w:val="0"/>
        <w:pageBreakBefore w:val="0"/>
        <w:widowControl/>
        <w:spacing w:before="0" w:after="160"/>
        <w:jc w:val="left"/>
      </w:pPr>
      <w:r>
        <w:t xml:space="preserve">    d. All the above.</w:t>
      </w:r>
    </w:p>
    <w:p>
      <w:pPr>
        <w:pStyle w:val="daaaabaaaab"/>
        <w:keepNext w:val="0"/>
        <w:keepLines w:val="0"/>
        <w:pageBreakBefore w:val="0"/>
        <w:widowControl/>
        <w:spacing w:before="0" w:after="160"/>
        <w:jc w:val="left"/>
      </w:pPr>
      <w:r>
        <w:t>44. The weight of an item is measured correct to nearest</w:t>
      </w:r>
    </w:p>
    <w:p>
      <w:pPr>
        <w:pStyle w:val="daaaabaaaaba"/>
        <w:keepNext w:val="0"/>
        <w:keepLines w:val="0"/>
        <w:pageBreakBefore w:val="0"/>
        <w:widowControl/>
        <w:spacing w:before="0" w:after="160"/>
        <w:jc w:val="left"/>
      </w:pPr>
      <w:r>
        <w:t xml:space="preserve">    a. 0.50 kg</w:t>
      </w:r>
    </w:p>
    <w:p>
      <w:pPr>
        <w:pStyle w:val="daaaabaaaabaa"/>
        <w:keepNext w:val="0"/>
        <w:keepLines w:val="0"/>
        <w:pageBreakBefore w:val="0"/>
        <w:widowControl/>
        <w:spacing w:before="0" w:after="160"/>
        <w:jc w:val="left"/>
      </w:pPr>
      <w:r>
        <w:t xml:space="preserve">    b. 0.75 kg</w:t>
      </w:r>
    </w:p>
    <w:p>
      <w:pPr>
        <w:pStyle w:val="daaaabaaaabaaa"/>
        <w:keepNext w:val="0"/>
        <w:keepLines w:val="0"/>
        <w:pageBreakBefore w:val="0"/>
        <w:widowControl/>
        <w:spacing w:before="0" w:after="160"/>
        <w:jc w:val="left"/>
      </w:pPr>
      <w:r>
        <w:t xml:space="preserve">    c. 1.00 kg</w:t>
      </w:r>
    </w:p>
    <w:p>
      <w:pPr>
        <w:pStyle w:val="daaaabaaaabaaab"/>
        <w:keepNext w:val="0"/>
        <w:keepLines w:val="0"/>
        <w:pageBreakBefore w:val="0"/>
        <w:widowControl/>
        <w:spacing w:before="0" w:after="160"/>
        <w:jc w:val="left"/>
      </w:pPr>
      <w:r>
        <w:t xml:space="preserve">    d. 5 kg</w:t>
      </w:r>
    </w:p>
    <w:p>
      <w:pPr>
        <w:pStyle w:val="daaaabaaaabaaaba"/>
        <w:keepNext w:val="0"/>
        <w:keepLines w:val="0"/>
        <w:pageBreakBefore w:val="0"/>
        <w:widowControl/>
        <w:spacing w:before="0" w:after="160"/>
        <w:jc w:val="left"/>
      </w:pPr>
      <w:r>
        <w:t>45. If t is the duration of an activity, t1 is the latest finish possible moment of its preceding activity and t2 is the earliest start possible moment, the independent float of the activity is</w:t>
      </w:r>
    </w:p>
    <w:p>
      <w:pPr>
        <w:pStyle w:val="daaaabaaaabaaabaa"/>
        <w:keepNext w:val="0"/>
        <w:keepLines w:val="0"/>
        <w:pageBreakBefore w:val="0"/>
        <w:widowControl/>
        <w:spacing w:before="0" w:after="160"/>
        <w:jc w:val="left"/>
      </w:pPr>
      <w:r>
        <w:t xml:space="preserve">    a. (t1 - t2) - t</w:t>
      </w:r>
    </w:p>
    <w:p>
      <w:pPr>
        <w:pStyle w:val="daaaabaaaabaaabaab"/>
        <w:keepNext w:val="0"/>
        <w:keepLines w:val="0"/>
        <w:pageBreakBefore w:val="0"/>
        <w:widowControl/>
        <w:spacing w:before="0" w:after="160"/>
        <w:jc w:val="left"/>
      </w:pPr>
      <w:r>
        <w:t xml:space="preserve">    b. t - (t1 - t2)</w:t>
      </w:r>
    </w:p>
    <w:p>
      <w:pPr>
        <w:pStyle w:val="daaaabaaaabaaabaaba"/>
        <w:keepNext w:val="0"/>
        <w:keepLines w:val="0"/>
        <w:pageBreakBefore w:val="0"/>
        <w:widowControl/>
        <w:spacing w:before="0" w:after="160"/>
        <w:jc w:val="left"/>
      </w:pPr>
      <w:r>
        <w:t xml:space="preserve">    c. (t1 + t2) - t</w:t>
      </w:r>
    </w:p>
    <w:p>
      <w:pPr>
        <w:pStyle w:val="daaaabaaaabaaabaabaa"/>
        <w:keepNext w:val="0"/>
        <w:keepLines w:val="0"/>
        <w:pageBreakBefore w:val="0"/>
        <w:widowControl/>
        <w:spacing w:before="0" w:after="160"/>
        <w:jc w:val="left"/>
      </w:pPr>
      <w:r>
        <w:t xml:space="preserve">    d. t + (t1 - t2)</w:t>
      </w:r>
    </w:p>
    <w:p>
      <w:pPr>
        <w:pStyle w:val="daaaabaaaabaaabaabaaa"/>
        <w:keepNext w:val="0"/>
        <w:keepLines w:val="0"/>
        <w:pageBreakBefore w:val="0"/>
        <w:widowControl/>
        <w:spacing w:before="0" w:after="160"/>
        <w:jc w:val="left"/>
      </w:pPr>
      <w:r>
        <w:t>46. The first method invented for planning projects, was</w:t>
      </w:r>
    </w:p>
    <w:p>
      <w:pPr>
        <w:pStyle w:val="daaaabaaaabaaabaabaaaa"/>
        <w:keepNext w:val="0"/>
        <w:keepLines w:val="0"/>
        <w:pageBreakBefore w:val="0"/>
        <w:widowControl/>
        <w:spacing w:before="0" w:after="160"/>
        <w:jc w:val="left"/>
      </w:pPr>
      <w:r>
        <w:t xml:space="preserve">    a. Bar chart method</w:t>
      </w:r>
    </w:p>
    <w:p>
      <w:pPr>
        <w:pStyle w:val="daaaabaaaabaaabaabaaaab"/>
        <w:keepNext w:val="0"/>
        <w:keepLines w:val="0"/>
        <w:pageBreakBefore w:val="0"/>
        <w:widowControl/>
        <w:spacing w:before="0" w:after="160"/>
        <w:jc w:val="left"/>
      </w:pPr>
      <w:r>
        <w:t xml:space="preserve">    b. Milestone chart</w:t>
      </w:r>
    </w:p>
    <w:p>
      <w:pPr>
        <w:pStyle w:val="daaaabaaaabaaabaabaaaaba"/>
        <w:keepNext w:val="0"/>
        <w:keepLines w:val="0"/>
        <w:pageBreakBefore w:val="0"/>
        <w:widowControl/>
        <w:spacing w:before="0" w:after="160"/>
        <w:jc w:val="left"/>
      </w:pPr>
      <w:r>
        <w:t xml:space="preserve">    c. Critical path method (CPM)</w:t>
      </w:r>
    </w:p>
    <w:p>
      <w:pPr>
        <w:pStyle w:val="daaaabaaaabaaabaabaaaabaa"/>
        <w:keepNext w:val="0"/>
        <w:keepLines w:val="0"/>
        <w:pageBreakBefore w:val="0"/>
        <w:widowControl/>
        <w:spacing w:before="0" w:after="160"/>
        <w:jc w:val="left"/>
      </w:pPr>
      <w:r>
        <w:t xml:space="preserve">    d. Programme Evaluation and Review Technique (PERT)</w:t>
      </w:r>
    </w:p>
    <w:p>
      <w:pPr>
        <w:pStyle w:val="daaaabaaaabaaabaabaaaabaaa"/>
        <w:keepNext w:val="0"/>
        <w:keepLines w:val="0"/>
        <w:pageBreakBefore w:val="0"/>
        <w:widowControl/>
        <w:spacing w:before="0" w:after="160"/>
        <w:jc w:val="left"/>
      </w:pPr>
      <w:r>
        <w:t>47. Military organisation is known as</w:t>
      </w:r>
    </w:p>
    <w:p>
      <w:pPr>
        <w:pStyle w:val="daaaabaaaabaaabaabaaaabaaaa"/>
        <w:keepNext w:val="0"/>
        <w:keepLines w:val="0"/>
        <w:pageBreakBefore w:val="0"/>
        <w:widowControl/>
        <w:spacing w:before="0" w:after="160"/>
        <w:jc w:val="left"/>
      </w:pPr>
      <w:r>
        <w:t xml:space="preserve">    a. line organisation</w:t>
      </w:r>
    </w:p>
    <w:p>
      <w:pPr>
        <w:pStyle w:val="daaaabaaaabaaabaabaaaabaaaab"/>
        <w:keepNext w:val="0"/>
        <w:keepLines w:val="0"/>
        <w:pageBreakBefore w:val="0"/>
        <w:widowControl/>
        <w:spacing w:before="0" w:after="160"/>
        <w:jc w:val="left"/>
      </w:pPr>
      <w:r>
        <w:t xml:space="preserve">    b. line and staff organisation</w:t>
      </w:r>
    </w:p>
    <w:p>
      <w:pPr>
        <w:pStyle w:val="daaaabaaaabaaabaabaaaabaaaaba"/>
        <w:keepNext w:val="0"/>
        <w:keepLines w:val="0"/>
        <w:pageBreakBefore w:val="0"/>
        <w:widowControl/>
        <w:spacing w:before="0" w:after="160"/>
        <w:jc w:val="left"/>
      </w:pPr>
      <w:r>
        <w:t xml:space="preserve">    c. functional organisation</w:t>
      </w:r>
    </w:p>
    <w:p>
      <w:pPr>
        <w:pStyle w:val="daaaabaaaabaaabaabaaaabaaaabaa"/>
        <w:keepNext w:val="0"/>
        <w:keepLines w:val="0"/>
        <w:pageBreakBefore w:val="0"/>
        <w:widowControl/>
        <w:spacing w:before="0" w:after="160"/>
        <w:jc w:val="left"/>
      </w:pPr>
      <w:r>
        <w:t xml:space="preserve">    d. none of these.</w:t>
      </w:r>
    </w:p>
    <w:p>
      <w:pPr>
        <w:pStyle w:val="daaaabaaaabaaabaabaaaabaaaabaaa"/>
        <w:keepNext w:val="0"/>
        <w:keepLines w:val="0"/>
        <w:pageBreakBefore w:val="0"/>
        <w:widowControl/>
        <w:spacing w:before="0" w:after="160"/>
        <w:jc w:val="left"/>
      </w:pPr>
      <w:r>
        <w:t>48. A Milestone chart</w:t>
      </w:r>
    </w:p>
    <w:p>
      <w:pPr>
        <w:pStyle w:val="daaaabaaaabaaabaabaaaabaaaabaaaa"/>
        <w:keepNext w:val="0"/>
        <w:keepLines w:val="0"/>
        <w:pageBreakBefore w:val="0"/>
        <w:widowControl/>
        <w:spacing w:before="0" w:after="160"/>
        <w:jc w:val="left"/>
      </w:pPr>
      <w:r>
        <w:t xml:space="preserve">    a. shows the interdependencies of various jobs</w:t>
      </w:r>
    </w:p>
    <w:p>
      <w:pPr>
        <w:pStyle w:val="daaaabaaaabaaabaabaaaabaaaabaaaaa"/>
        <w:keepNext w:val="0"/>
        <w:keepLines w:val="0"/>
        <w:pageBreakBefore w:val="0"/>
        <w:widowControl/>
        <w:spacing w:before="0" w:after="160"/>
        <w:jc w:val="left"/>
      </w:pPr>
      <w:r>
        <w:t xml:space="preserve">    b. depicts the delay of jobs, if any</w:t>
      </w:r>
    </w:p>
    <w:p>
      <w:pPr>
        <w:pStyle w:val="daaaabaaaabaaabaabaaaabaaaabaaaaaa"/>
        <w:keepNext w:val="0"/>
        <w:keepLines w:val="0"/>
        <w:pageBreakBefore w:val="0"/>
        <w:widowControl/>
        <w:spacing w:before="0" w:after="160"/>
        <w:jc w:val="left"/>
      </w:pPr>
      <w:r>
        <w:t xml:space="preserve">    c. points outgoing ahead of schedule of jobs, if any</w:t>
      </w:r>
    </w:p>
    <w:p>
      <w:pPr>
        <w:pStyle w:val="daaaabaaaabaaabaabaaaabaaaabaaaaaaa"/>
        <w:keepNext w:val="0"/>
        <w:keepLines w:val="0"/>
        <w:pageBreakBefore w:val="0"/>
        <w:widowControl/>
        <w:spacing w:before="0" w:after="160"/>
        <w:jc w:val="left"/>
      </w:pPr>
      <w:r>
        <w:t xml:space="preserve">    d. none of these.</w:t>
      </w:r>
    </w:p>
    <w:p>
      <w:pPr>
        <w:pStyle w:val="daaaabaaaabaaabaabaaaabaaaabaaaaaaab"/>
        <w:keepNext w:val="0"/>
        <w:keepLines w:val="0"/>
        <w:pageBreakBefore w:val="0"/>
        <w:widowControl/>
        <w:spacing w:before="0" w:after="160"/>
        <w:jc w:val="left"/>
      </w:pPr>
      <w:r>
        <w:t>49. Pick up the correct statement from the following:</w:t>
      </w:r>
    </w:p>
    <w:p>
      <w:pPr>
        <w:pStyle w:val="daaaabaaaabaaabaabaaaabaaaabaaaaaaaba"/>
        <w:keepNext w:val="0"/>
        <w:keepLines w:val="0"/>
        <w:pageBreakBefore w:val="0"/>
        <w:widowControl/>
        <w:spacing w:before="0" w:after="160"/>
        <w:jc w:val="left"/>
      </w:pPr>
      <w:r>
        <w:t xml:space="preserve">    a. The speed of the aircraft relative to the ground, is called cruising speed</w:t>
      </w:r>
    </w:p>
    <w:p>
      <w:pPr>
        <w:pStyle w:val="daaaabaaaabaaabaabaaaabaaaabaaaaaaabaa"/>
        <w:keepNext w:val="0"/>
        <w:keepLines w:val="0"/>
        <w:pageBreakBefore w:val="0"/>
        <w:widowControl/>
        <w:spacing w:before="0" w:after="160"/>
        <w:jc w:val="left"/>
      </w:pPr>
      <w:r>
        <w:t xml:space="preserve">    b. The speed of the aircraft relative to wind, is called air speed</w:t>
      </w:r>
    </w:p>
    <w:p>
      <w:pPr>
        <w:pStyle w:val="daaaabaaaabaaabaabaaaabaaaabaaaaaaabaaa"/>
        <w:keepNext w:val="0"/>
        <w:keepLines w:val="0"/>
        <w:pageBreakBefore w:val="0"/>
        <w:widowControl/>
        <w:spacing w:before="0" w:after="160"/>
        <w:jc w:val="left"/>
      </w:pPr>
      <w:r>
        <w:t xml:space="preserve">    c. When wind is blowing the direction of the flight, air speed is less than cruising speed</w:t>
      </w:r>
    </w:p>
    <w:p>
      <w:pPr>
        <w:pStyle w:val="daaaabaaaabaaabaabaaaabaaaabaaaaaaabaaaa"/>
        <w:keepNext w:val="0"/>
        <w:keepLines w:val="0"/>
        <w:pageBreakBefore w:val="0"/>
        <w:widowControl/>
        <w:spacing w:before="0" w:after="160"/>
        <w:jc w:val="left"/>
      </w:pPr>
      <w:r>
        <w:t xml:space="preserve">    d. All the above.</w:t>
      </w:r>
    </w:p>
    <w:p>
      <w:pPr>
        <w:pStyle w:val="daaaabaaaabaaabaabaaaabaaaabaaaaaaabaaaab"/>
        <w:keepNext w:val="0"/>
        <w:keepLines w:val="0"/>
        <w:pageBreakBefore w:val="0"/>
        <w:widowControl/>
        <w:spacing w:before="0" w:after="160"/>
        <w:jc w:val="left"/>
      </w:pPr>
      <w:r>
        <w:t>50. Conical surface of the approach area rises outwards</w:t>
      </w:r>
    </w:p>
    <w:p>
      <w:pPr>
        <w:pStyle w:val="daaaabaaaabaaabaabaaaabaaaabaaaaaaabaaaaba"/>
        <w:keepNext w:val="0"/>
        <w:keepLines w:val="0"/>
        <w:pageBreakBefore w:val="0"/>
        <w:widowControl/>
        <w:spacing w:before="0" w:after="160"/>
        <w:jc w:val="left"/>
      </w:pPr>
      <w:r>
        <w:t xml:space="preserve">    a. 1 in 10</w:t>
      </w:r>
    </w:p>
    <w:p>
      <w:pPr>
        <w:pStyle w:val="daaaabaaaabaaabaabaaaabaaaabaaaaaaabaaaabaa"/>
        <w:keepNext w:val="0"/>
        <w:keepLines w:val="0"/>
        <w:pageBreakBefore w:val="0"/>
        <w:widowControl/>
        <w:spacing w:before="0" w:after="160"/>
        <w:jc w:val="left"/>
      </w:pPr>
      <w:r>
        <w:t xml:space="preserve">    b. 1 in 15</w:t>
      </w:r>
    </w:p>
    <w:p>
      <w:pPr>
        <w:pStyle w:val="daaaabaaaabaaabaabaaaabaaaabaaaaaaabaaaabaaa"/>
        <w:keepNext w:val="0"/>
        <w:keepLines w:val="0"/>
        <w:pageBreakBefore w:val="0"/>
        <w:widowControl/>
        <w:spacing w:before="0" w:after="160"/>
        <w:jc w:val="left"/>
      </w:pPr>
      <w:r>
        <w:t xml:space="preserve">    c. 1 in 20</w:t>
      </w:r>
    </w:p>
    <w:p>
      <w:pPr>
        <w:pStyle w:val="daaaabaaaabaaabaabaaaabaaaabaaaaaaabaaaabaaab"/>
        <w:keepNext w:val="0"/>
        <w:keepLines w:val="0"/>
        <w:pageBreakBefore w:val="0"/>
        <w:widowControl/>
        <w:spacing w:before="0" w:after="160"/>
        <w:jc w:val="left"/>
      </w:pPr>
      <w:r>
        <w:t xml:space="preserve">    d. 1 in 25</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val="0"/>
      <w:i w:val="0"/>
      <w:color w:val="000000"/>
      <w:sz w:val="22"/>
      <w:u w:val="none"/>
    </w:rPr>
  </w:style>
  <w:style w:type="paragraph" w:customStyle="1" w:styleId="baaabaaaa">
    <w:name w:val="baaabaaaa"/>
    <w:rPr>
      <w:rFonts w:ascii="Times New Roman" w:hAnsi="Times New Roman"/>
      <w:b w:val="0"/>
      <w:i w:val="0"/>
      <w:color w:val="000000"/>
      <w:sz w:val="22"/>
      <w:u w:val="none"/>
    </w:rPr>
  </w:style>
  <w:style w:type="paragraph" w:customStyle="1" w:styleId="baaabaaaaa">
    <w:name w:val="baaabaaaaa"/>
    <w:rPr>
      <w:rFonts w:ascii="Times New Roman" w:hAnsi="Times New Roman"/>
      <w:b/>
      <w:i w:val="0"/>
      <w:color w:val="000000"/>
      <w:sz w:val="22"/>
      <w:u w:val="none"/>
    </w:rPr>
  </w:style>
  <w:style w:type="paragraph" w:customStyle="1" w:styleId="baaabaaaaab">
    <w:name w:val="baaabaaaaab"/>
    <w:rPr>
      <w:rFonts w:ascii="Times New Roman" w:hAnsi="Times New Roman"/>
      <w:b w:val="0"/>
      <w:i w:val="0"/>
      <w:color w:val="000000"/>
      <w:sz w:val="22"/>
      <w:u w:val="none"/>
    </w:rPr>
  </w:style>
  <w:style w:type="paragraph" w:customStyle="1" w:styleId="baaabaaaaaba">
    <w:name w:val="baaabaaaaaba"/>
    <w:rPr>
      <w:rFonts w:ascii="Times New Roman" w:hAnsi="Times New Roman"/>
      <w:b w:val="0"/>
      <w:i w:val="0"/>
      <w:color w:val="000000"/>
      <w:sz w:val="22"/>
      <w:u w:val="none"/>
    </w:rPr>
  </w:style>
  <w:style w:type="paragraph" w:customStyle="1" w:styleId="baaabaaaaabaa">
    <w:name w:val="baaabaaaaabaa"/>
    <w:rPr>
      <w:rFonts w:ascii="Times New Roman" w:hAnsi="Times New Roman"/>
      <w:b w:val="0"/>
      <w:i w:val="0"/>
      <w:color w:val="000000"/>
      <w:sz w:val="22"/>
      <w:u w:val="none"/>
    </w:rPr>
  </w:style>
  <w:style w:type="paragraph" w:customStyle="1" w:styleId="baaabaaaaabaaa">
    <w:name w:val="baaabaaaaabaaa"/>
    <w:rPr>
      <w:rFonts w:ascii="Times New Roman" w:hAnsi="Times New Roman"/>
      <w:b w:val="0"/>
      <w:i w:val="0"/>
      <w:color w:val="000000"/>
      <w:sz w:val="22"/>
      <w:u w:val="none"/>
    </w:rPr>
  </w:style>
  <w:style w:type="paragraph" w:customStyle="1" w:styleId="baaabaaaaabaaaa">
    <w:name w:val="baaabaaaaabaaaa"/>
    <w:rPr>
      <w:rFonts w:ascii="Times New Roman" w:hAnsi="Times New Roman"/>
      <w:b/>
      <w:i w:val="0"/>
      <w:color w:val="000000"/>
      <w:sz w:val="22"/>
      <w:u w:val="none"/>
    </w:rPr>
  </w:style>
  <w:style w:type="paragraph" w:customStyle="1" w:styleId="baaabaaaaabaaaab">
    <w:name w:val="baaabaaaaabaaaab"/>
    <w:rPr>
      <w:rFonts w:ascii="Times New Roman" w:hAnsi="Times New Roman"/>
      <w:b w:val="0"/>
      <w:i w:val="0"/>
      <w:color w:val="000000"/>
      <w:sz w:val="22"/>
      <w:u w:val="none"/>
    </w:rPr>
  </w:style>
  <w:style w:type="paragraph" w:customStyle="1" w:styleId="baaabaaaaabaaaaba">
    <w:name w:val="baaabaaaaabaaaaba"/>
    <w:rPr>
      <w:rFonts w:ascii="Times New Roman" w:hAnsi="Times New Roman"/>
      <w:b w:val="0"/>
      <w:i w:val="0"/>
      <w:color w:val="000000"/>
      <w:sz w:val="22"/>
      <w:u w:val="none"/>
    </w:rPr>
  </w:style>
  <w:style w:type="paragraph" w:customStyle="1" w:styleId="baaabaaaaabaaaabaa">
    <w:name w:val="baaabaaaaabaaaabaa"/>
    <w:rPr>
      <w:rFonts w:ascii="Times New Roman" w:hAnsi="Times New Roman"/>
      <w:b w:val="0"/>
      <w:i w:val="0"/>
      <w:color w:val="000000"/>
      <w:sz w:val="22"/>
      <w:u w:val="none"/>
    </w:rPr>
  </w:style>
  <w:style w:type="paragraph" w:customStyle="1" w:styleId="baaabaaaaabaaaabaaa">
    <w:name w:val="baaabaaaaabaaaabaaa"/>
    <w:rPr>
      <w:rFonts w:ascii="Times New Roman" w:hAnsi="Times New Roman"/>
      <w:b w:val="0"/>
      <w:i w:val="0"/>
      <w:color w:val="000000"/>
      <w:sz w:val="22"/>
      <w:u w:val="none"/>
    </w:rPr>
  </w:style>
  <w:style w:type="paragraph" w:customStyle="1" w:styleId="baaabaaaaabaaaabaaaa">
    <w:name w:val="baaabaaaaabaaaabaaaa"/>
    <w:rPr>
      <w:rFonts w:ascii="Times New Roman" w:hAnsi="Times New Roman"/>
      <w:b/>
      <w:i w:val="0"/>
      <w:color w:val="000000"/>
      <w:sz w:val="22"/>
      <w:u w:val="none"/>
    </w:rPr>
  </w:style>
  <w:style w:type="paragraph" w:customStyle="1" w:styleId="baaabaaaaabaaaabaaaab">
    <w:name w:val="baaabaaaaabaaaabaaaab"/>
    <w:rPr>
      <w:rFonts w:ascii="Times New Roman" w:hAnsi="Times New Roman"/>
      <w:b w:val="0"/>
      <w:i w:val="0"/>
      <w:color w:val="000000"/>
      <w:sz w:val="22"/>
      <w:u w:val="none"/>
    </w:rPr>
  </w:style>
  <w:style w:type="paragraph" w:customStyle="1" w:styleId="baaabaaaaabaaaabaaaaba">
    <w:name w:val="baaabaaaaabaaaabaaaaba"/>
    <w:rPr>
      <w:rFonts w:ascii="Times New Roman" w:hAnsi="Times New Roman"/>
      <w:b w:val="0"/>
      <w:i w:val="0"/>
      <w:color w:val="000000"/>
      <w:sz w:val="22"/>
      <w:u w:val="none"/>
    </w:rPr>
  </w:style>
  <w:style w:type="paragraph" w:customStyle="1" w:styleId="baaabaaaaabaaaabaaaabaa">
    <w:name w:val="baaabaaaaabaaaabaaaabaa"/>
    <w:rPr>
      <w:rFonts w:ascii="Times New Roman" w:hAnsi="Times New Roman"/>
      <w:b w:val="0"/>
      <w:i w:val="0"/>
      <w:color w:val="000000"/>
      <w:sz w:val="22"/>
      <w:u w:val="none"/>
    </w:rPr>
  </w:style>
  <w:style w:type="paragraph" w:customStyle="1" w:styleId="baaabaaaaabaaaabaaaabaaa">
    <w:name w:val="baaabaaaaabaaaabaaaabaaa"/>
    <w:rPr>
      <w:rFonts w:ascii="Times New Roman" w:hAnsi="Times New Roman"/>
      <w:b w:val="0"/>
      <w:i w:val="0"/>
      <w:color w:val="000000"/>
      <w:sz w:val="22"/>
      <w:u w:val="none"/>
    </w:rPr>
  </w:style>
  <w:style w:type="paragraph" w:customStyle="1" w:styleId="baaabaaaaabaaaabaaaabaaaa">
    <w:name w:val="baaabaaaaabaaaabaaaabaaaa"/>
    <w:rPr>
      <w:rFonts w:ascii="Times New Roman" w:hAnsi="Times New Roman"/>
      <w:b/>
      <w:i w:val="0"/>
      <w:color w:val="000000"/>
      <w:sz w:val="22"/>
      <w:u w:val="none"/>
    </w:rPr>
  </w:style>
  <w:style w:type="paragraph" w:customStyle="1" w:styleId="baaabaaaaabaaaabaaaabaaaab">
    <w:name w:val="baaabaaaaabaaaabaaaabaaaab"/>
    <w:rPr>
      <w:rFonts w:ascii="Times New Roman" w:hAnsi="Times New Roman"/>
      <w:b w:val="0"/>
      <w:i w:val="0"/>
      <w:color w:val="000000"/>
      <w:sz w:val="22"/>
      <w:u w:val="none"/>
    </w:rPr>
  </w:style>
  <w:style w:type="paragraph" w:customStyle="1" w:styleId="baaabaaaaabaaaabaaaabaaaaba">
    <w:name w:val="baaabaaaaabaaaabaaaabaaaaba"/>
    <w:rPr>
      <w:rFonts w:ascii="Times New Roman" w:hAnsi="Times New Roman"/>
      <w:b w:val="0"/>
      <w:i w:val="0"/>
      <w:color w:val="000000"/>
      <w:sz w:val="22"/>
      <w:u w:val="none"/>
    </w:rPr>
  </w:style>
  <w:style w:type="paragraph" w:customStyle="1" w:styleId="baaabaaaaabaaaabaaaabaaaabaa">
    <w:name w:val="baaabaaaaabaaaabaaaabaaaabaa"/>
    <w:rPr>
      <w:rFonts w:ascii="Times New Roman" w:hAnsi="Times New Roman"/>
      <w:b w:val="0"/>
      <w:i w:val="0"/>
      <w:color w:val="000000"/>
      <w:sz w:val="22"/>
      <w:u w:val="none"/>
    </w:rPr>
  </w:style>
  <w:style w:type="paragraph" w:customStyle="1" w:styleId="baaabaaaaabaaaabaaaabaaaabaaa">
    <w:name w:val="baaabaaaaabaaaabaaaabaaaabaaa"/>
    <w:rPr>
      <w:rFonts w:ascii="Times New Roman" w:hAnsi="Times New Roman"/>
      <w:b/>
      <w:i w:val="0"/>
      <w:color w:val="000000"/>
      <w:sz w:val="22"/>
      <w:u w:val="none"/>
    </w:rPr>
  </w:style>
  <w:style w:type="paragraph" w:customStyle="1" w:styleId="baaabaaaaabaaaabaaaabaaaabaaab">
    <w:name w:val="baaabaaaaabaaaabaaaabaaaabaaab"/>
    <w:rPr>
      <w:rFonts w:ascii="Times New Roman" w:hAnsi="Times New Roman"/>
      <w:b w:val="0"/>
      <w:i w:val="0"/>
      <w:color w:val="000000"/>
      <w:sz w:val="22"/>
      <w:u w:val="none"/>
    </w:rPr>
  </w:style>
  <w:style w:type="paragraph" w:customStyle="1" w:styleId="baaabaaaaabaaaabaaaabaaaabaaaba">
    <w:name w:val="baaabaaaaabaaaabaaaabaaaabaaaba"/>
    <w:rPr>
      <w:rFonts w:ascii="Times New Roman" w:hAnsi="Times New Roman"/>
      <w:b w:val="0"/>
      <w:i w:val="0"/>
      <w:color w:val="000000"/>
      <w:sz w:val="22"/>
      <w:u w:val="none"/>
    </w:rPr>
  </w:style>
  <w:style w:type="paragraph" w:customStyle="1" w:styleId="baaabaaaaabaaaabaaaabaaaabaaabaa">
    <w:name w:val="baaabaaaaabaaaabaaaabaaaabaaabaa"/>
    <w:rPr>
      <w:rFonts w:ascii="Times New Roman" w:hAnsi="Times New Roman"/>
      <w:b w:val="0"/>
      <w:i w:val="0"/>
      <w:color w:val="000000"/>
      <w:sz w:val="22"/>
      <w:u w:val="none"/>
    </w:rPr>
  </w:style>
  <w:style w:type="paragraph" w:customStyle="1" w:styleId="baaabaaaaabaaaabaaaabaaaabaaabaaa">
    <w:name w:val="baaabaaaaabaaaabaaaabaaaabaaabaaa"/>
    <w:rPr>
      <w:rFonts w:ascii="Times New Roman" w:hAnsi="Times New Roman"/>
      <w:b/>
      <w:i w:val="0"/>
      <w:color w:val="000000"/>
      <w:sz w:val="22"/>
      <w:u w:val="none"/>
    </w:rPr>
  </w:style>
  <w:style w:type="paragraph" w:customStyle="1" w:styleId="baaabaaaaabaaaabaaaabaaaabaaabaaab">
    <w:name w:val="baaabaaaaabaaaabaaaabaaaabaaabaaab"/>
    <w:rPr>
      <w:rFonts w:ascii="Times New Roman" w:hAnsi="Times New Roman"/>
      <w:b w:val="0"/>
      <w:i w:val="0"/>
      <w:color w:val="000000"/>
      <w:sz w:val="22"/>
      <w:u w:val="none"/>
    </w:rPr>
  </w:style>
  <w:style w:type="paragraph" w:customStyle="1" w:styleId="baaabaaaaabaaaabaaaabaaaabaaabaaaba">
    <w:name w:val="baaabaaaaabaaaabaaaabaaaabaaabaaaba"/>
    <w:rPr>
      <w:rFonts w:ascii="Times New Roman" w:hAnsi="Times New Roman"/>
      <w:b w:val="0"/>
      <w:i w:val="0"/>
      <w:color w:val="000000"/>
      <w:sz w:val="22"/>
      <w:u w:val="none"/>
    </w:rPr>
  </w:style>
  <w:style w:type="paragraph" w:customStyle="1" w:styleId="baaabaaaaabaaaabaaaabaaaabaaabaaabaa">
    <w:name w:val="baaabaaaaabaaaabaaaabaaaabaaabaaabaa"/>
    <w:rPr>
      <w:rFonts w:ascii="Times New Roman" w:hAnsi="Times New Roman"/>
      <w:b w:val="0"/>
      <w:i w:val="0"/>
      <w:color w:val="000000"/>
      <w:sz w:val="22"/>
      <w:u w:val="none"/>
    </w:rPr>
  </w:style>
  <w:style w:type="paragraph" w:customStyle="1" w:styleId="baaabaaaaabaaaabaaaabaaaabaaabaaabaaa">
    <w:name w:val="baaabaaaaabaaaabaaaabaaaabaaabaaabaaa"/>
    <w:rPr>
      <w:rFonts w:ascii="Times New Roman" w:hAnsi="Times New Roman"/>
      <w:b w:val="0"/>
      <w:i w:val="0"/>
      <w:color w:val="000000"/>
      <w:sz w:val="22"/>
      <w:u w:val="none"/>
    </w:rPr>
  </w:style>
  <w:style w:type="paragraph" w:customStyle="1" w:styleId="baaabaaaaabaaaabaaaabaaaabaaabaaabaaaa">
    <w:name w:val="baaabaaaaabaaaabaaaabaaaabaaabaaabaaaa"/>
    <w:rPr>
      <w:rFonts w:ascii="Times New Roman" w:hAnsi="Times New Roman"/>
      <w:b w:val="0"/>
      <w:i w:val="0"/>
      <w:color w:val="000000"/>
      <w:sz w:val="22"/>
      <w:u w:val="none"/>
    </w:rPr>
  </w:style>
  <w:style w:type="paragraph" w:customStyle="1" w:styleId="baaabaaaaabaaaabaaaabaaaabaaabaaabaaaaa">
    <w:name w:val="baaabaaaaabaaaabaaaabaaaabaaabaaabaaaaa"/>
    <w:rPr>
      <w:rFonts w:ascii="Times New Roman" w:hAnsi="Times New Roman"/>
      <w:b w:val="0"/>
      <w:i w:val="0"/>
      <w:color w:val="000000"/>
      <w:sz w:val="22"/>
      <w:u w:val="none"/>
    </w:rPr>
  </w:style>
  <w:style w:type="paragraph" w:customStyle="1" w:styleId="baaabaaaaabaaaabaaaabaaaabaaabaaabaaaaaa">
    <w:name w:val="baaabaaaaabaaaabaaaabaaaabaaabaaabaaaaaa"/>
    <w:rPr>
      <w:rFonts w:ascii="Times New Roman" w:hAnsi="Times New Roman"/>
      <w:b/>
      <w:i w:val="0"/>
      <w:color w:val="000000"/>
      <w:sz w:val="22"/>
      <w:u w:val="none"/>
    </w:rPr>
  </w:style>
  <w:style w:type="paragraph" w:customStyle="1" w:styleId="baaabaaaaabaaaabaaaabaaaabaaabaaabaaaaaab">
    <w:name w:val="baaabaaaaabaaaabaaaabaaaabaaabaaabaaaaaab"/>
    <w:rPr>
      <w:rFonts w:ascii="Times New Roman" w:hAnsi="Times New Roman"/>
      <w:b w:val="0"/>
      <w:i w:val="0"/>
      <w:color w:val="000000"/>
      <w:sz w:val="22"/>
      <w:u w:val="none"/>
    </w:rPr>
  </w:style>
  <w:style w:type="paragraph" w:customStyle="1" w:styleId="baaabaaaaabaaaabaaaabaaaabaaabaaabaaaaaaba">
    <w:name w:val="baaabaaaaabaaaabaaaabaaaabaaabaaabaaaaaaba"/>
    <w:rPr>
      <w:rFonts w:ascii="Times New Roman" w:hAnsi="Times New Roman"/>
      <w:b/>
      <w:i w:val="0"/>
      <w:color w:val="000000"/>
      <w:sz w:val="22"/>
      <w:u w:val="none"/>
    </w:rPr>
  </w:style>
  <w:style w:type="paragraph" w:customStyle="1" w:styleId="baaabaaaaabaaaabaaaabaaaabaaabaaabaaaaaabab">
    <w:name w:val="baaabaaaaabaaaabaaaabaaaabaaabaaabaaaaaabab"/>
    <w:rPr>
      <w:rFonts w:ascii="Times New Roman" w:hAnsi="Times New Roman"/>
      <w:b w:val="0"/>
      <w:i w:val="0"/>
      <w:color w:val="000000"/>
      <w:sz w:val="22"/>
      <w:u w:val="none"/>
    </w:rPr>
  </w:style>
  <w:style w:type="paragraph" w:customStyle="1" w:styleId="baaabaaaaabaaaabaaaabaaaabaaabaaabaaaaaababa">
    <w:name w:val="baaabaaaaabaaaabaaaabaaaabaaabaaabaaaaaababa"/>
    <w:rPr>
      <w:rFonts w:ascii="Times New Roman" w:hAnsi="Times New Roman"/>
      <w:b w:val="0"/>
      <w:i w:val="0"/>
      <w:color w:val="000000"/>
      <w:sz w:val="22"/>
      <w:u w:val="none"/>
    </w:rPr>
  </w:style>
  <w:style w:type="paragraph" w:customStyle="1" w:styleId="baaabaaaaabaaaabaaaabaaaabaaabaaabaaaaaababaa">
    <w:name w:val="baaabaaaaabaaaabaaaabaaaabaaabaaabaaaaaababaa"/>
    <w:rPr>
      <w:rFonts w:ascii="Times New Roman" w:hAnsi="Times New Roman"/>
      <w:b w:val="0"/>
      <w:i w:val="0"/>
      <w:color w:val="000000"/>
      <w:sz w:val="22"/>
      <w:u w:val="none"/>
    </w:rPr>
  </w:style>
  <w:style w:type="paragraph" w:customStyle="1" w:styleId="baaabaaaaabaaaabaaaabaaaabaaabaaabaaaaaababaaa">
    <w:name w:val="baaabaaaaabaaaabaaaabaaaabaaabaaabaaaaaababaaa"/>
    <w:rPr>
      <w:rFonts w:ascii="Times New Roman" w:hAnsi="Times New Roman"/>
      <w:b w:val="0"/>
      <w:i w:val="0"/>
      <w:color w:val="000000"/>
      <w:sz w:val="22"/>
      <w:u w:val="none"/>
    </w:rPr>
  </w:style>
  <w:style w:type="paragraph" w:customStyle="1" w:styleId="baaabaaaaabaaaabaaaabaaaabaaabaaabaaaaaababaaaa">
    <w:name w:val="baaabaaaaabaaaabaaaabaaaabaaabaaabaaaaaababaaaa"/>
    <w:rPr>
      <w:rFonts w:ascii="Times New Roman" w:hAnsi="Times New Roman"/>
      <w:b w:val="0"/>
      <w:i w:val="0"/>
      <w:color w:val="000000"/>
      <w:sz w:val="22"/>
      <w:u w:val="none"/>
    </w:rPr>
  </w:style>
  <w:style w:type="paragraph" w:customStyle="1" w:styleId="baaabaaaaabaaaabaaaabaaaabaaabaaabaaaaaababaaaaa">
    <w:name w:val="baaabaaaaabaaaabaaaabaaaabaaabaaabaaaaaababaaaaa"/>
    <w:rPr>
      <w:rFonts w:ascii="Times New Roman" w:hAnsi="Times New Roman"/>
      <w:b w:val="0"/>
      <w:i w:val="0"/>
      <w:color w:val="000000"/>
      <w:sz w:val="22"/>
      <w:u w:val="none"/>
    </w:rPr>
  </w:style>
  <w:style w:type="paragraph" w:customStyle="1" w:styleId="baaabaaaaabaaaabaaaabaaaabaaabaaabaaaaaababaaaaaa">
    <w:name w:val="baaabaaaaabaaaabaaaabaaaabaaabaaabaaaaaababaaaaaa"/>
    <w:rPr>
      <w:rFonts w:ascii="Times New Roman" w:hAnsi="Times New Roman"/>
      <w:b/>
      <w:i w:val="0"/>
      <w:color w:val="000000"/>
      <w:sz w:val="22"/>
      <w:u w:val="none"/>
    </w:rPr>
  </w:style>
  <w:style w:type="paragraph" w:customStyle="1" w:styleId="baaabaaaaabaaaabaaaabaaaabaaabaaabaaaaaababaaaaaab">
    <w:name w:val="baaabaaaaabaaaabaaaabaaaabaaabaaabaaaaaababaaaaaab"/>
    <w:rPr>
      <w:rFonts w:ascii="Times New Roman" w:hAnsi="Times New Roman"/>
      <w:b w:val="0"/>
      <w:i w:val="0"/>
      <w:color w:val="000000"/>
      <w:sz w:val="22"/>
      <w:u w:val="none"/>
    </w:rPr>
  </w:style>
  <w:style w:type="paragraph" w:customStyle="1" w:styleId="baaabaaaaabaaaabaaaabaaaabaaabaaabaaaaaababaaaaaaba">
    <w:name w:val="baaabaaaaabaaaabaaaabaaaabaaabaaabaaaaaababaaaaaaba"/>
    <w:rPr>
      <w:rFonts w:ascii="Times New Roman" w:hAnsi="Times New Roman"/>
      <w:b w:val="0"/>
      <w:i w:val="0"/>
      <w:color w:val="000000"/>
      <w:sz w:val="22"/>
      <w:u w:val="none"/>
    </w:rPr>
  </w:style>
  <w:style w:type="paragraph" w:customStyle="1" w:styleId="baaabaaaaabaaaabaaaabaaaabaaabaaabaaaaaababaaaaaabaa">
    <w:name w:val="baaabaaaaabaaaabaaaabaaaabaaabaaabaaaaaababaaaaaabaa"/>
    <w:rPr>
      <w:rFonts w:ascii="Times New Roman" w:hAnsi="Times New Roman"/>
      <w:b/>
      <w:i w:val="0"/>
      <w:color w:val="000000"/>
      <w:sz w:val="22"/>
      <w:u w:val="none"/>
    </w:rPr>
  </w:style>
  <w:style w:type="paragraph" w:customStyle="1" w:styleId="baaabaaaaabaaaabaaaabaaaabaaabaaabaaaaaababaaaaaabaab">
    <w:name w:val="baaabaaaaabaaaabaaaabaaaabaaabaaabaaaaaababaaaaaabaab"/>
    <w:rPr>
      <w:rFonts w:ascii="Times New Roman" w:hAnsi="Times New Roman"/>
      <w:b w:val="0"/>
      <w:i w:val="0"/>
      <w:color w:val="000000"/>
      <w:sz w:val="22"/>
      <w:u w:val="none"/>
    </w:rPr>
  </w:style>
  <w:style w:type="paragraph" w:customStyle="1" w:styleId="baaabaaaaabaaaabaaaabaaaabaaabaaabaaaaaababaaaaaabaaba">
    <w:name w:val="baaabaaaaabaaaabaaaabaaaabaaabaaabaaaaaababaaaaaabaaba"/>
    <w:rPr>
      <w:rFonts w:ascii="Times New Roman" w:hAnsi="Times New Roman"/>
      <w:b w:val="0"/>
      <w:i w:val="0"/>
      <w:color w:val="000000"/>
      <w:sz w:val="22"/>
      <w:u w:val="none"/>
    </w:rPr>
  </w:style>
  <w:style w:type="paragraph" w:customStyle="1" w:styleId="baaabaaaaabaaaabaaaabaaaabaaabaaabaaaaaababaaaaaabaabaa">
    <w:name w:val="baaabaaaaabaaaabaaaabaaaabaaabaaabaaaaaababaaaaaabaabaa"/>
    <w:rPr>
      <w:rFonts w:ascii="Times New Roman" w:hAnsi="Times New Roman"/>
      <w:b w:val="0"/>
      <w:i w:val="0"/>
      <w:color w:val="000000"/>
      <w:sz w:val="22"/>
      <w:u w:val="none"/>
    </w:rPr>
  </w:style>
  <w:style w:type="paragraph" w:customStyle="1" w:styleId="baaabaaaaabaaaabaaaabaaaabaaabaaabaaaaaababaaaaaabaabaaa">
    <w:name w:val="baaabaaaaabaaaabaaaabaaaabaaabaaabaaaaaababaaaaaabaabaaa"/>
    <w:rPr>
      <w:rFonts w:ascii="Times New Roman" w:hAnsi="Times New Roman"/>
      <w:b w:val="0"/>
      <w:i w:val="0"/>
      <w:color w:val="000000"/>
      <w:sz w:val="22"/>
      <w:u w:val="none"/>
    </w:rPr>
  </w:style>
  <w:style w:type="paragraph" w:customStyle="1" w:styleId="baaabaaaaabaaaabaaaabaaaabaaabaaabaaaaaababaaaaaabaabaaaa">
    <w:name w:val="baaabaaaaabaaaabaaaabaaaabaaabaaabaaaaaababaaaaaabaabaaaa"/>
    <w:rPr>
      <w:rFonts w:ascii="Times New Roman" w:hAnsi="Times New Roman"/>
      <w:b w:val="0"/>
      <w:i w:val="0"/>
      <w:color w:val="000000"/>
      <w:sz w:val="22"/>
      <w:u w:val="none"/>
    </w:rPr>
  </w:style>
  <w:style w:type="paragraph" w:customStyle="1" w:styleId="baaabaaaaabaaaabaaaabaaaabaaabaaabaaaaaababaaaaaabaabaaaaa">
    <w:name w:val="baaabaaaaabaaaabaaaabaaaabaaabaaabaaaaaababaaaaaabaabaaaaa"/>
    <w:rPr>
      <w:rFonts w:ascii="Times New Roman" w:hAnsi="Times New Roman"/>
      <w:b/>
      <w:i w:val="0"/>
      <w:color w:val="000000"/>
      <w:sz w:val="22"/>
      <w:u w:val="none"/>
    </w:rPr>
  </w:style>
  <w:style w:type="paragraph" w:customStyle="1" w:styleId="baaabaaaaabaaaabaaaabaaaabaaabaaabaaaaaababaaaaaabaabaaaaab">
    <w:name w:val="baaabaaaaabaaaabaaaabaaaabaaabaaabaaaaaababaaaaaabaabaaaaab"/>
    <w:rPr>
      <w:rFonts w:ascii="Times New Roman" w:hAnsi="Times New Roman"/>
      <w:b w:val="0"/>
      <w:i w:val="0"/>
      <w:color w:val="000000"/>
      <w:sz w:val="22"/>
      <w:u w:val="none"/>
    </w:rPr>
  </w:style>
  <w:style w:type="paragraph" w:customStyle="1" w:styleId="baaabaaaaabaaaabaaaabaaaabaaabaaabaaaaaababaaaaaabaabaaaaaba">
    <w:name w:val="baaabaaaaabaaaabaaaabaaaabaaabaaabaaaaaababaaaaaabaabaaaaaba"/>
    <w:rPr>
      <w:rFonts w:ascii="Times New Roman" w:hAnsi="Times New Roman"/>
      <w:b w:val="0"/>
      <w:i w:val="0"/>
      <w:color w:val="000000"/>
      <w:sz w:val="22"/>
      <w:u w:val="none"/>
    </w:rPr>
  </w:style>
  <w:style w:type="paragraph" w:customStyle="1" w:styleId="baaabaaaaabaaaabaaaabaaaabaaabaaabaaaaaababaaaaaabaabaaaaabaa">
    <w:name w:val="baaabaaaaabaaaabaaaabaaaabaaabaaabaaaaaababaaaaaabaabaaaaabaa"/>
    <w:rPr>
      <w:rFonts w:ascii="Times New Roman" w:hAnsi="Times New Roman"/>
      <w:b w:val="0"/>
      <w:i w:val="0"/>
      <w:color w:val="000000"/>
      <w:sz w:val="22"/>
      <w:u w:val="none"/>
    </w:rPr>
  </w:style>
  <w:style w:type="paragraph" w:customStyle="1" w:styleId="baaabaaaaabaaaabaaaabaaaabaaabaaabaaaaaababaaaaaabaabaaaaabaaa">
    <w:name w:val="baaabaaaaabaaaabaaaabaaaabaaabaaabaaaaaababaaaaaabaabaaaaabaaa"/>
    <w:rPr>
      <w:rFonts w:ascii="Times New Roman" w:hAnsi="Times New Roman"/>
      <w:b w:val="0"/>
      <w:i w:val="0"/>
      <w:color w:val="000000"/>
      <w:sz w:val="22"/>
      <w:u w:val="none"/>
    </w:rPr>
  </w:style>
  <w:style w:type="paragraph" w:customStyle="1" w:styleId="baaabaaaaabaaaabaaaabaaaabaaabaaabaaaaaababaaaaaabaabaaaaabaaaa">
    <w:name w:val="baaabaaaaabaaaabaaaabaaaabaaabaaabaaaaaababaaaaaabaabaaaaabaaaa"/>
    <w:rPr>
      <w:rFonts w:ascii="Times New Roman" w:hAnsi="Times New Roman"/>
      <w:b w:val="0"/>
      <w:i w:val="0"/>
      <w:color w:val="000000"/>
      <w:sz w:val="22"/>
      <w:u w:val="none"/>
    </w:rPr>
  </w:style>
  <w:style w:type="paragraph" w:customStyle="1" w:styleId="baaabaaaaabaaaabaaaabaaaabaaabaaabaaaaaababaaaaaabaabaaaaabaaaaa">
    <w:name w:val="baaabaaaaabaaaabaaaabaaaabaaabaaabaaaaaababaaaaaabaabaaaaabaaaaa"/>
    <w:rPr>
      <w:rFonts w:ascii="Times New Roman" w:hAnsi="Times New Roman"/>
      <w:b/>
      <w:i w:val="0"/>
      <w:color w:val="000000"/>
      <w:sz w:val="22"/>
      <w:u w:val="none"/>
    </w:rPr>
  </w:style>
  <w:style w:type="paragraph" w:customStyle="1" w:styleId="baaabaaaaabaaaabaaaabaaaabaaabaaabaaaaaababaaaaaabaabaaaaabaaaaab">
    <w:name w:val="baaabaaaaabaaaabaaaabaaaabaaabaaabaaaaaababaaaaaabaabaaaaabaaaaab"/>
    <w:rPr>
      <w:rFonts w:ascii="Times New Roman" w:hAnsi="Times New Roman"/>
      <w:b w:val="0"/>
      <w:i w:val="0"/>
      <w:color w:val="000000"/>
      <w:sz w:val="22"/>
      <w:u w:val="none"/>
    </w:rPr>
  </w:style>
  <w:style w:type="paragraph" w:customStyle="1" w:styleId="baaabaaaaabaaaabaaaabaaaabaaabaaabaaaaaababaaaaaabaabaaaaabaaaaaba">
    <w:name w:val="baaabaaaaabaaaabaaaabaaaabaaabaaabaaaaaababaaaaaabaabaaaaabaaaaaba"/>
    <w:rPr>
      <w:rFonts w:ascii="Times New Roman" w:hAnsi="Times New Roman"/>
      <w:b w:val="0"/>
      <w:i w:val="0"/>
      <w:color w:val="000000"/>
      <w:sz w:val="22"/>
      <w:u w:val="none"/>
    </w:rPr>
  </w:style>
  <w:style w:type="paragraph" w:customStyle="1" w:styleId="baaabaaaaabaaaabaaaabaaaabaaabaaabaaaaaababaaaaaabaabaaaaabaaaaabaa">
    <w:name w:val="baaabaaaaabaaaabaaaabaaaabaaabaaabaaaaaababaaaaaabaabaaaaabaaaaabaa"/>
    <w:rPr>
      <w:rFonts w:ascii="Times New Roman" w:hAnsi="Times New Roman"/>
      <w:b/>
      <w:i w:val="0"/>
      <w:color w:val="000000"/>
      <w:sz w:val="22"/>
      <w:u w:val="none"/>
    </w:rPr>
  </w:style>
  <w:style w:type="paragraph" w:customStyle="1" w:styleId="baaabaaaaabaaaabaaaabaaaabaaabaaabaaaaaababaaaaaabaabaaaaabaaaaabaab">
    <w:name w:val="baaabaaaaabaaaabaaaabaaaabaaabaaabaaaaaababaaaaaabaabaaaaabaaaaabaab"/>
    <w:rPr>
      <w:rFonts w:ascii="Times New Roman" w:hAnsi="Times New Roman"/>
      <w:b w:val="0"/>
      <w:i w:val="0"/>
      <w:color w:val="000000"/>
      <w:sz w:val="22"/>
      <w:u w:val="none"/>
    </w:rPr>
  </w:style>
  <w:style w:type="paragraph" w:customStyle="1" w:styleId="baaabaaaaabaaaabaaaabaaaabaaabaaabaaaaaababaaaaaabaabaaaaabaaaaabaaba">
    <w:name w:val="baaabaaaaabaaaabaaaabaaaabaaabaaabaaaaaababaaaaaabaabaaaaabaaaaabaaba"/>
    <w:rPr>
      <w:rFonts w:ascii="Times New Roman" w:hAnsi="Times New Roman"/>
      <w:b w:val="0"/>
      <w:i w:val="0"/>
      <w:color w:val="000000"/>
      <w:sz w:val="22"/>
      <w:u w:val="none"/>
    </w:rPr>
  </w:style>
  <w:style w:type="paragraph" w:customStyle="1" w:styleId="baaabaaaaabaaaabaaaabaaaabaaabaaabaaaaaababaaaaaabaabaaaaabaaaaabaabaa">
    <w:name w:val="baaabaaaaabaaaabaaaabaaaabaaabaaabaaaaaababaaaaaabaabaaaaabaaaaabaabaa"/>
    <w:rPr>
      <w:rFonts w:ascii="Times New Roman" w:hAnsi="Times New Roman"/>
      <w:b w:val="0"/>
      <w:i w:val="0"/>
      <w:color w:val="000000"/>
      <w:sz w:val="22"/>
      <w:u w:val="none"/>
    </w:rPr>
  </w:style>
  <w:style w:type="paragraph" w:customStyle="1" w:styleId="baaabaaaaabaaaabaaaabaaaabaaabaaabaaaaaababaaaaaabaabaaaaabaaaaabaabaaa">
    <w:name w:val="baaabaaaaabaaaabaaaabaaaabaaabaaabaaaaaababaaaaaabaabaaaaabaaaaabaabaaa"/>
    <w:rPr>
      <w:rFonts w:ascii="Times New Roman" w:hAnsi="Times New Roman"/>
      <w:b w:val="0"/>
      <w:i w:val="0"/>
      <w:color w:val="000000"/>
      <w:sz w:val="22"/>
      <w:u w:val="none"/>
    </w:rPr>
  </w:style>
  <w:style w:type="paragraph" w:customStyle="1" w:styleId="baaabaaaaabaaaabaaaabaaaabaaabaaabaaaaaababaaaaaabaabaaaaabaaaaabaabaaaa">
    <w:name w:val="baaabaaaaabaaaabaaaabaaaabaaabaaabaaaaaababaaaaaabaabaaaaabaaaaabaabaaaa"/>
    <w:rPr>
      <w:rFonts w:ascii="Times New Roman" w:hAnsi="Times New Roman"/>
      <w:b w:val="0"/>
      <w:i w:val="0"/>
      <w:color w:val="000000"/>
      <w:sz w:val="22"/>
      <w:u w:val="none"/>
    </w:rPr>
  </w:style>
  <w:style w:type="paragraph" w:customStyle="1" w:styleId="baaabaaaaabaaaabaaaabaaaabaaabaaabaaaaaababaaaaaabaabaaaaabaaaaabaabaaaaa">
    <w:name w:val="baaabaaaaabaaaabaaaabaaaabaaabaaabaaaaaababaaaaaabaabaaaaabaaaaabaabaaaaa"/>
    <w:rPr>
      <w:rFonts w:ascii="Times New Roman" w:hAnsi="Times New Roman"/>
      <w:b w:val="0"/>
      <w:i w:val="0"/>
      <w:color w:val="000000"/>
      <w:sz w:val="22"/>
      <w:u w:val="none"/>
    </w:rPr>
  </w:style>
  <w:style w:type="paragraph" w:customStyle="1" w:styleId="baaabaaaaabaaaabaaaabaaaabaaabaaabaaaaaababaaaaaabaabaaaaabaaaaabaabaaaaaa">
    <w:name w:val="baaabaaaaabaaaabaaaabaaaabaaabaaabaaaaaababaaaaaabaabaaaaabaaaaabaabaaaaaa"/>
    <w:rPr>
      <w:rFonts w:ascii="Times New Roman" w:hAnsi="Times New Roman"/>
      <w:b/>
      <w:i w:val="0"/>
      <w:color w:val="000000"/>
      <w:sz w:val="22"/>
      <w:u w:val="none"/>
    </w:rPr>
  </w:style>
  <w:style w:type="paragraph" w:customStyle="1" w:styleId="baaabaaaaabaaaabaaaabaaaabaaabaaabaaaaaababaaaaaabaabaaaaabaaaaabaabaaaaaab">
    <w:name w:val="baaabaaaaabaaaabaaaabaaaabaaabaaabaaaaaababaaaaaabaabaaaaabaaaaabaabaaaaaab"/>
    <w:rPr>
      <w:rFonts w:ascii="Times New Roman" w:hAnsi="Times New Roman"/>
      <w:b w:val="0"/>
      <w:i w:val="0"/>
      <w:color w:val="000000"/>
      <w:sz w:val="22"/>
      <w:u w:val="none"/>
    </w:rPr>
  </w:style>
  <w:style w:type="paragraph" w:customStyle="1" w:styleId="baaabaaaaabaaaabaaaabaaaabaaabaaabaaaaaababaaaaaabaabaaaaabaaaaabaabaaaaaaba">
    <w:name w:val="baaabaaaaabaaaabaaaabaaaabaaabaaabaaaaaababaaaaaabaabaaaaabaaaaabaabaaaaaaba"/>
    <w:rPr>
      <w:rFonts w:ascii="Times New Roman" w:hAnsi="Times New Roman"/>
      <w:b w:val="0"/>
      <w:i w:val="0"/>
      <w:color w:val="000000"/>
      <w:sz w:val="22"/>
      <w:u w:val="none"/>
    </w:rPr>
  </w:style>
  <w:style w:type="paragraph" w:customStyle="1" w:styleId="baaabaaaaabaaaabaaaabaaaabaaabaaabaaaaaababaaaaaabaabaaaaabaaaaabaabaaaaaabaa">
    <w:name w:val="baaabaaaaabaaaabaaaabaaaabaaabaaabaaaaaababaaaaaabaabaaaaabaaaaabaabaaaaaabaa"/>
    <w:rPr>
      <w:rFonts w:ascii="Times New Roman" w:hAnsi="Times New Roman"/>
      <w:b w:val="0"/>
      <w:i w:val="0"/>
      <w:color w:val="000000"/>
      <w:sz w:val="22"/>
      <w:u w:val="none"/>
    </w:rPr>
  </w:style>
  <w:style w:type="paragraph" w:customStyle="1" w:styleId="baaabaaaaabaaaabaaaabaaaabaaabaaabaaaaaababaaaaaabaabaaaaabaaaaabaabaaaaaabaaa">
    <w:name w:val="baaabaaaaabaaaabaaaabaaaabaaabaaabaaaaaababaaaaaabaabaaaaabaaaaabaabaaaaaabaaa"/>
    <w:rPr>
      <w:rFonts w:ascii="Times New Roman" w:hAnsi="Times New Roman"/>
      <w:b w:val="0"/>
      <w:i w:val="0"/>
      <w:color w:val="000000"/>
      <w:sz w:val="22"/>
      <w:u w:val="none"/>
    </w:rPr>
  </w:style>
  <w:style w:type="paragraph" w:customStyle="1" w:styleId="baaabaaaaabaaaabaaaabaaaabaaabaaabaaaaaababaaaaaabaabaaaaabaaaaabaabaaaaaabaaaa">
    <w:name w:val="baaabaaaaabaaaabaaaabaaaabaaabaaabaaaaaababaaaaaabaabaaaaabaaaaabaabaaaaaabaaaa"/>
    <w:rPr>
      <w:rFonts w:ascii="Times New Roman" w:hAnsi="Times New Roman"/>
      <w:b w:val="0"/>
      <w:i w:val="0"/>
      <w:color w:val="000000"/>
      <w:sz w:val="22"/>
      <w:u w:val="none"/>
    </w:rPr>
  </w:style>
  <w:style w:type="paragraph" w:customStyle="1" w:styleId="baaabaaaaabaaaabaaaabaaaabaaabaaabaaaaaababaaaaaabaabaaaaabaaaaabaabaaaaaabaaaaa">
    <w:name w:val="baaabaaaaabaaaabaaaabaaaabaaabaaabaaaaaababaaaaaabaabaaaaabaaaaabaabaaaaaabaaaaa"/>
    <w:rPr>
      <w:rFonts w:ascii="Times New Roman" w:hAnsi="Times New Roman"/>
      <w:b/>
      <w:i w:val="0"/>
      <w:color w:val="000000"/>
      <w:sz w:val="22"/>
      <w:u w:val="none"/>
    </w:rPr>
  </w:style>
  <w:style w:type="paragraph" w:customStyle="1" w:styleId="baaabaaaaabaaaabaaaabaaaabaaabaaabaaaaaababaaaaaabaabaaaaabaaaaabaabaaaaaabaaaaab">
    <w:name w:val="baaabaaaaabaaaabaaaabaaaabaaabaaabaaaaaababaaaaaabaabaaaaabaaaaabaabaaaaaabaaaaab"/>
    <w:rPr>
      <w:rFonts w:ascii="Times New Roman" w:hAnsi="Times New Roman"/>
      <w:b w:val="0"/>
      <w:i w:val="0"/>
      <w:color w:val="000000"/>
      <w:sz w:val="22"/>
      <w:u w:val="none"/>
    </w:rPr>
  </w:style>
  <w:style w:type="paragraph" w:customStyle="1" w:styleId="baaabaaaaabaaaabaaaabaaaabaaabaaabaaaaaababaaaaaabaabaaaaabaaaaabaabaaaaaabaaaaaba">
    <w:name w:val="baaabaaaaabaaaabaaaabaaaabaaabaaabaaaaaababaaaaaabaabaaaaabaaaaabaabaaaaaabaaaaaba"/>
    <w:rPr>
      <w:rFonts w:ascii="Times New Roman" w:hAnsi="Times New Roman"/>
      <w:b w:val="0"/>
      <w:i w:val="0"/>
      <w:color w:val="000000"/>
      <w:sz w:val="22"/>
      <w:u w:val="none"/>
    </w:rPr>
  </w:style>
  <w:style w:type="paragraph" w:customStyle="1" w:styleId="baaabaaaaabaaaabaaaabaaaabaaabaaabaaaaaababaaaaaabaabaaaaabaaaaabaabaaaaaabaaaaabaa">
    <w:name w:val="baaabaaaaabaaaabaaaabaaaabaaabaaabaaaaaababaaaaaabaabaaaaabaaaaabaabaaaaaabaaaaabaa"/>
    <w:rPr>
      <w:rFonts w:ascii="Times New Roman" w:hAnsi="Times New Roman"/>
      <w:b w:val="0"/>
      <w:i w:val="0"/>
      <w:color w:val="000000"/>
      <w:sz w:val="22"/>
      <w:u w:val="none"/>
    </w:rPr>
  </w:style>
  <w:style w:type="paragraph" w:customStyle="1" w:styleId="baaabaaaaabaaaabaaaabaaaabaaabaaabaaaaaababaaaaaabaabaaaaabaaaaabaabaaaaaabaaaaabaaa">
    <w:name w:val="baaabaaaaabaaaabaaaabaaaabaaabaaabaaaaaababaaaaaabaabaaaaabaaaaabaabaaaaaabaaaaabaaa"/>
    <w:rPr>
      <w:rFonts w:ascii="Times New Roman" w:hAnsi="Times New Roman"/>
      <w:b/>
      <w:i w:val="0"/>
      <w:color w:val="000000"/>
      <w:sz w:val="22"/>
      <w:u w:val="none"/>
    </w:rPr>
  </w:style>
  <w:style w:type="paragraph" w:customStyle="1" w:styleId="baaabaaaaabaaaabaaaabaaaabaaabaaabaaaaaababaaaaaabaabaaaaabaaaaabaabaaaaaabaaaaabaaab">
    <w:name w:val="baaabaaaaabaaaabaaaabaaaabaaabaaabaaaaaababaaaaaabaabaaaaabaaaaabaabaaaaaabaaaaabaaab"/>
    <w:rPr>
      <w:rFonts w:ascii="Times New Roman" w:hAnsi="Times New Roman"/>
      <w:b w:val="0"/>
      <w:i w:val="0"/>
      <w:color w:val="000000"/>
      <w:sz w:val="22"/>
      <w:u w:val="none"/>
    </w:rPr>
  </w:style>
  <w:style w:type="paragraph" w:customStyle="1" w:styleId="baaabaaaaabaaaabaaaabaaaabaaabaaabaaaaaababaaaaaabaabaaaaabaaaaabaabaaaaaabaaaaabaaaba">
    <w:name w:val="baaabaaaaabaaaabaaaabaaaabaaabaaabaaaaaababaaaaaabaabaaaaabaaaaabaabaaaaaabaaaaabaaaba"/>
    <w:rPr>
      <w:rFonts w:ascii="Times New Roman" w:hAnsi="Times New Roman"/>
      <w:b w:val="0"/>
      <w:i w:val="0"/>
      <w:color w:val="000000"/>
      <w:sz w:val="22"/>
      <w:u w:val="none"/>
    </w:rPr>
  </w:style>
  <w:style w:type="paragraph" w:customStyle="1" w:styleId="baaabaaaaabaaaabaaaabaaaabaaabaaabaaaaaababaaaaaabaabaaaaabaaaaabaabaaaaaabaaaaabaaabaa">
    <w:name w:val="baaabaaaaabaaaabaaaabaaaabaaabaaabaaaaaababaaaaaabaabaaaaabaaaaabaabaaaaaabaaaaabaaabaa"/>
    <w:rPr>
      <w:rFonts w:ascii="Times New Roman" w:hAnsi="Times New Roman"/>
      <w:b w:val="0"/>
      <w:i w:val="0"/>
      <w:color w:val="000000"/>
      <w:sz w:val="22"/>
      <w:u w:val="none"/>
    </w:rPr>
  </w:style>
  <w:style w:type="paragraph" w:customStyle="1" w:styleId="baaabaaaaabaaaabaaaabaaaabaaabaaabaaaaaababaaaaaabaabaaaaabaaaaabaabaaaaaabaaaaabaaabaaa">
    <w:name w:val="baaabaaaaabaaaabaaaabaaaabaaabaaabaaaaaababaaaaaabaabaaaaabaaaaabaabaaaaaabaaaaabaaabaaa"/>
    <w:rPr>
      <w:rFonts w:ascii="Times New Roman" w:hAnsi="Times New Roman"/>
      <w:b w:val="0"/>
      <w:i w:val="0"/>
      <w:color w:val="000000"/>
      <w:sz w:val="22"/>
      <w:u w:val="none"/>
    </w:rPr>
  </w:style>
  <w:style w:type="paragraph" w:customStyle="1" w:styleId="baaabaaaaabaaaabaaaabaaaabaaabaaabaaaaaababaaaaaabaabaaaaabaaaaabaabaaaaaabaaaaabaaabaaaa">
    <w:name w:val="baaabaaaaabaaaabaaaabaaaabaaabaaabaaaaaababaaaaaabaabaaaaabaaaaabaabaaaaaabaaaaabaaabaaaa"/>
    <w:rPr>
      <w:rFonts w:ascii="Times New Roman" w:hAnsi="Times New Roman"/>
      <w:b/>
      <w:i w:val="0"/>
      <w:color w:val="000000"/>
      <w:sz w:val="22"/>
      <w:u w:val="none"/>
    </w:rPr>
  </w:style>
  <w:style w:type="paragraph" w:customStyle="1" w:styleId="baaabaaaaabaaaabaaaabaaaabaaabaaabaaaaaababaaaaaabaabaaaaabaaaaabaabaaaaaabaaaaabaaabaaaab">
    <w:name w:val="baaabaaaaabaaaabaaaabaaaabaaabaaabaaaaaababaaaaaabaabaaaaabaaaaabaabaaaaaabaaaaabaaabaaaab"/>
    <w:rPr>
      <w:rFonts w:ascii="Times New Roman" w:hAnsi="Times New Roman"/>
      <w:b w:val="0"/>
      <w:i w:val="0"/>
      <w:color w:val="000000"/>
      <w:sz w:val="22"/>
      <w:u w:val="none"/>
    </w:rPr>
  </w:style>
  <w:style w:type="paragraph" w:customStyle="1" w:styleId="baaabaaaaabaaaabaaaabaaaabaaabaaabaaaaaababaaaaaabaabaaaaabaaaaabaabaaaaaabaaaaabaaabaaaaba">
    <w:name w:val="baaabaaaaabaaaabaaaabaaaabaaabaaabaaaaaababaaaaaabaabaaaaabaaaaabaabaaaaaabaaaaabaaabaaaaba"/>
    <w:rPr>
      <w:rFonts w:ascii="Times New Roman" w:hAnsi="Times New Roman"/>
      <w:b w:val="0"/>
      <w:i w:val="0"/>
      <w:color w:val="000000"/>
      <w:sz w:val="22"/>
      <w:u w:val="none"/>
    </w:rPr>
  </w:style>
  <w:style w:type="paragraph" w:customStyle="1" w:styleId="baaabaaaaabaaaabaaaabaaaabaaabaaabaaaaaababaaaaaabaabaaaaabaaaaabaabaaaaaabaaaaabaaabaaaabaa">
    <w:name w:val="baaabaaaaabaaaabaaaabaaaabaaabaaabaaaaaababaaaaaabaabaaaaabaaaaabaabaaaaaabaaaaabaaabaaaabaa"/>
    <w:rPr>
      <w:rFonts w:ascii="Times New Roman" w:hAnsi="Times New Roman"/>
      <w:b w:val="0"/>
      <w:i w:val="0"/>
      <w:color w:val="000000"/>
      <w:sz w:val="22"/>
      <w:u w:val="none"/>
    </w:rPr>
  </w:style>
  <w:style w:type="paragraph" w:customStyle="1" w:styleId="baaabaaaaabaaaabaaaabaaaabaaabaaabaaaaaababaaaaaabaabaaaaabaaaaabaabaaaaaabaaaaabaaabaaaabaaa">
    <w:name w:val="baaabaaaaabaaaabaaaabaaaabaaabaaabaaaaaababaaaaaabaabaaaaabaaaaabaabaaaaaabaaaaabaaabaaaabaaa"/>
    <w:rPr>
      <w:rFonts w:ascii="Times New Roman" w:hAnsi="Times New Roman"/>
      <w:b w:val="0"/>
      <w:i w:val="0"/>
      <w:color w:val="000000"/>
      <w:sz w:val="22"/>
      <w:u w:val="none"/>
    </w:rPr>
  </w:style>
  <w:style w:type="paragraph" w:customStyle="1" w:styleId="baaabaaaaabaaaabaaaabaaaabaaabaaabaaaaaababaaaaaabaabaaaaabaaaaabaabaaaaaabaaaaabaaabaaaabaaaa">
    <w:name w:val="baaabaaaaabaaaabaaaabaaaabaaabaaabaaaaaababaaaaaabaabaaaaabaaaaabaabaaaaaabaaaaabaaabaaaabaaaa"/>
    <w:rPr>
      <w:rFonts w:ascii="Times New Roman" w:hAnsi="Times New Roman"/>
      <w:b w:val="0"/>
      <w:i w:val="0"/>
      <w:color w:val="000000"/>
      <w:sz w:val="22"/>
      <w:u w:val="none"/>
    </w:rPr>
  </w:style>
  <w:style w:type="paragraph" w:customStyle="1" w:styleId="baaabaaaaabaaaabaaaabaaaabaaabaaabaaaaaababaaaaaabaabaaaaabaaaaabaabaaaaaabaaaaabaaabaaaabaaaaa">
    <w:name w:val="baaabaaaaabaaaabaaaabaaaabaaabaaabaaaaaababaaaaaabaabaaaaabaaaaabaabaaaaaabaaaaabaaabaaaabaaaaa"/>
    <w:rPr>
      <w:rFonts w:ascii="Times New Roman" w:hAnsi="Times New Roman"/>
      <w:b/>
      <w:i w:val="0"/>
      <w:color w:val="000000"/>
      <w:sz w:val="22"/>
      <w:u w:val="none"/>
    </w:rPr>
  </w:style>
  <w:style w:type="paragraph" w:customStyle="1" w:styleId="baaabaaaaabaaaabaaaabaaaabaaabaaabaaaaaababaaaaaabaabaaaaabaaaaabaabaaaaaabaaaaabaaabaaaabaaaaab">
    <w:name w:val="baaabaaaaabaaaabaaaabaaaabaaabaaabaaaaaababaaaaaabaabaaaaabaaaaabaabaaaaaabaaaaabaaabaaaabaaaaab"/>
    <w:rPr>
      <w:rFonts w:ascii="Times New Roman" w:hAnsi="Times New Roman"/>
      <w:b w:val="0"/>
      <w:i w:val="0"/>
      <w:color w:val="000000"/>
      <w:sz w:val="22"/>
      <w:u w:val="none"/>
    </w:rPr>
  </w:style>
  <w:style w:type="paragraph" w:customStyle="1" w:styleId="baaabaaaaabaaaabaaaabaaaabaaabaaabaaaaaababaaaaaabaabaaaaabaaaaabaabaaaaaabaaaaabaaabaaaabaaaaaba">
    <w:name w:val="baaabaaaaabaaaabaaaabaaaabaaabaaabaaaaaababaaaaaabaabaaaaabaaaaabaabaaaaaabaaaaabaaabaaaabaaaaaba"/>
    <w:rPr>
      <w:rFonts w:ascii="Times New Roman" w:hAnsi="Times New Roman"/>
      <w:b w:val="0"/>
      <w:i w:val="0"/>
      <w:color w:val="000000"/>
      <w:sz w:val="22"/>
      <w:u w:val="none"/>
    </w:rPr>
  </w:style>
  <w:style w:type="paragraph" w:customStyle="1" w:styleId="baaabaaaaabaaaabaaaabaaaabaaabaaabaaaaaababaaaaaabaabaaaaabaaaaabaabaaaaaabaaaaabaaabaaaabaaaaabaa">
    <w:name w:val="baaabaaaaabaaaabaaaabaaaabaaabaaabaaaaaababaaaaaabaabaaaaabaaaaabaabaaaaaabaaaaabaaabaaaabaaaaabaa"/>
    <w:rPr>
      <w:rFonts w:ascii="Times New Roman" w:hAnsi="Times New Roman"/>
      <w:b/>
      <w:i w:val="0"/>
      <w:color w:val="000000"/>
      <w:sz w:val="22"/>
      <w:u w:val="none"/>
    </w:rPr>
  </w:style>
  <w:style w:type="paragraph" w:customStyle="1" w:styleId="baaabaaaaabaaaabaaaabaaaabaaabaaabaaaaaababaaaaaabaabaaaaabaaaaabaabaaaaaabaaaaabaaabaaaabaaaaabaab">
    <w:name w:val="baaabaaaaabaaaabaaaabaaaabaaabaaabaaaaaababaaaaaabaabaaaaabaaaaabaabaaaaaabaaaaabaaabaaaabaaaaabaab"/>
    <w:rPr>
      <w:rFonts w:ascii="Times New Roman" w:hAnsi="Times New Roman"/>
      <w:b w:val="0"/>
      <w:i w:val="0"/>
      <w:color w:val="000000"/>
      <w:sz w:val="22"/>
      <w:u w:val="none"/>
    </w:rPr>
  </w:style>
  <w:style w:type="paragraph" w:customStyle="1" w:styleId="baaabaaaaabaaaabaaaabaaaabaaabaaabaaaaaababaaaaaabaabaaaaabaaaaabaabaaaaaabaaaaabaaabaaaabaaaaabaaba">
    <w:name w:val="baaabaaaaabaaaabaaaabaaaabaaabaaabaaaaaababaaaaaabaabaaaaabaaaaabaabaaaaaabaaaaabaaabaaaabaaaaabaab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i w:val="0"/>
      <w:color w:val="000000"/>
      <w:sz w:val="22"/>
      <w:u w:val="none"/>
    </w:rPr>
  </w:style>
  <w:style w:type="paragraph" w:customStyle="1" w:styleId="caaaabaab">
    <w:name w:val="caaaabaab"/>
    <w:rPr>
      <w:rFonts w:ascii="Times New Roman" w:hAnsi="Times New Roman"/>
      <w:b w:val="0"/>
      <w:i w:val="0"/>
      <w:color w:val="000000"/>
      <w:sz w:val="22"/>
      <w:u w:val="none"/>
    </w:rPr>
  </w:style>
  <w:style w:type="paragraph" w:customStyle="1" w:styleId="caaaabaaba">
    <w:name w:val="caaaabaaba"/>
    <w:rPr>
      <w:rFonts w:ascii="Times New Roman" w:hAnsi="Times New Roman"/>
      <w:b w:val="0"/>
      <w:i w:val="0"/>
      <w:color w:val="000000"/>
      <w:sz w:val="22"/>
      <w:u w:val="none"/>
    </w:rPr>
  </w:style>
  <w:style w:type="paragraph" w:customStyle="1" w:styleId="caaaabaabaa">
    <w:name w:val="caaaabaabaa"/>
    <w:rPr>
      <w:rFonts w:ascii="Times New Roman" w:hAnsi="Times New Roman"/>
      <w:b w:val="0"/>
      <w:i w:val="0"/>
      <w:color w:val="000000"/>
      <w:sz w:val="22"/>
      <w:u w:val="none"/>
    </w:rPr>
  </w:style>
  <w:style w:type="paragraph" w:customStyle="1" w:styleId="caaaabaabaaa">
    <w:name w:val="caaaabaabaaa"/>
    <w:rPr>
      <w:rFonts w:ascii="Times New Roman" w:hAnsi="Times New Roman"/>
      <w:b w:val="0"/>
      <w:i w:val="0"/>
      <w:color w:val="000000"/>
      <w:sz w:val="22"/>
      <w:u w:val="none"/>
    </w:rPr>
  </w:style>
  <w:style w:type="paragraph" w:customStyle="1" w:styleId="caaaabaabaaaa">
    <w:name w:val="caaaabaabaaaa"/>
    <w:rPr>
      <w:rFonts w:ascii="Times New Roman" w:hAnsi="Times New Roman"/>
      <w:b/>
      <w:i w:val="0"/>
      <w:color w:val="000000"/>
      <w:sz w:val="22"/>
      <w:u w:val="none"/>
    </w:rPr>
  </w:style>
  <w:style w:type="paragraph" w:customStyle="1" w:styleId="caaaabaabaaaab">
    <w:name w:val="caaaabaabaaaab"/>
    <w:rPr>
      <w:rFonts w:ascii="Times New Roman" w:hAnsi="Times New Roman"/>
      <w:b w:val="0"/>
      <w:i w:val="0"/>
      <w:color w:val="000000"/>
      <w:sz w:val="22"/>
      <w:u w:val="none"/>
    </w:rPr>
  </w:style>
  <w:style w:type="paragraph" w:customStyle="1" w:styleId="caaaabaabaaaaba">
    <w:name w:val="caaaabaabaaaaba"/>
    <w:rPr>
      <w:rFonts w:ascii="Times New Roman" w:hAnsi="Times New Roman"/>
      <w:b w:val="0"/>
      <w:i w:val="0"/>
      <w:color w:val="000000"/>
      <w:sz w:val="22"/>
      <w:u w:val="none"/>
    </w:rPr>
  </w:style>
  <w:style w:type="paragraph" w:customStyle="1" w:styleId="caaaabaabaaaabaa">
    <w:name w:val="caaaabaabaaaabaa"/>
    <w:rPr>
      <w:rFonts w:ascii="Times New Roman" w:hAnsi="Times New Roman"/>
      <w:b w:val="0"/>
      <w:i w:val="0"/>
      <w:color w:val="000000"/>
      <w:sz w:val="22"/>
      <w:u w:val="none"/>
    </w:rPr>
  </w:style>
  <w:style w:type="paragraph" w:customStyle="1" w:styleId="caaaabaabaaaabaaa">
    <w:name w:val="caaaabaabaaaabaaa"/>
    <w:rPr>
      <w:rFonts w:ascii="Times New Roman" w:hAnsi="Times New Roman"/>
      <w:b/>
      <w:i w:val="0"/>
      <w:color w:val="000000"/>
      <w:sz w:val="22"/>
      <w:u w:val="none"/>
    </w:rPr>
  </w:style>
  <w:style w:type="paragraph" w:customStyle="1" w:styleId="caaaabaabaaaabaaab">
    <w:name w:val="caaaabaabaaaabaaab"/>
    <w:rPr>
      <w:rFonts w:ascii="Times New Roman" w:hAnsi="Times New Roman"/>
      <w:b w:val="0"/>
      <w:i w:val="0"/>
      <w:color w:val="000000"/>
      <w:sz w:val="22"/>
      <w:u w:val="none"/>
    </w:rPr>
  </w:style>
  <w:style w:type="paragraph" w:customStyle="1" w:styleId="caaaabaabaaaabaaaba">
    <w:name w:val="caaaabaabaaaabaaaba"/>
    <w:rPr>
      <w:rFonts w:ascii="Times New Roman" w:hAnsi="Times New Roman"/>
      <w:b w:val="0"/>
      <w:i w:val="0"/>
      <w:color w:val="000000"/>
      <w:sz w:val="22"/>
      <w:u w:val="none"/>
    </w:rPr>
  </w:style>
  <w:style w:type="paragraph" w:customStyle="1" w:styleId="caaaabaabaaaabaaabaa">
    <w:name w:val="caaaabaabaaaabaaabaa"/>
    <w:rPr>
      <w:rFonts w:ascii="Times New Roman" w:hAnsi="Times New Roman"/>
      <w:b w:val="0"/>
      <w:i w:val="0"/>
      <w:color w:val="000000"/>
      <w:sz w:val="22"/>
      <w:u w:val="none"/>
    </w:rPr>
  </w:style>
  <w:style w:type="paragraph" w:customStyle="1" w:styleId="caaaabaabaaaabaaabaaa">
    <w:name w:val="caaaabaabaaaabaaabaaa"/>
    <w:rPr>
      <w:rFonts w:ascii="Times New Roman" w:hAnsi="Times New Roman"/>
      <w:b w:val="0"/>
      <w:i w:val="0"/>
      <w:color w:val="000000"/>
      <w:sz w:val="22"/>
      <w:u w:val="none"/>
    </w:rPr>
  </w:style>
  <w:style w:type="paragraph" w:customStyle="1" w:styleId="caaaabaabaaaabaaabaaaa">
    <w:name w:val="caaaabaabaaaabaaabaaaa"/>
    <w:rPr>
      <w:rFonts w:ascii="Times New Roman" w:hAnsi="Times New Roman"/>
      <w:b w:val="0"/>
      <w:i w:val="0"/>
      <w:color w:val="000000"/>
      <w:sz w:val="22"/>
      <w:u w:val="none"/>
    </w:rPr>
  </w:style>
  <w:style w:type="paragraph" w:customStyle="1" w:styleId="caaaabaabaaaabaaabaaaaa">
    <w:name w:val="caaaabaabaaaabaaabaaaaa"/>
    <w:rPr>
      <w:rFonts w:ascii="Times New Roman" w:hAnsi="Times New Roman"/>
      <w:b w:val="0"/>
      <w:i w:val="0"/>
      <w:color w:val="000000"/>
      <w:sz w:val="22"/>
      <w:u w:val="none"/>
    </w:rPr>
  </w:style>
  <w:style w:type="paragraph" w:customStyle="1" w:styleId="caaaabaabaaaabaaabaaaaaa">
    <w:name w:val="caaaabaabaaaabaaabaaaaaa"/>
    <w:rPr>
      <w:rFonts w:ascii="Times New Roman" w:hAnsi="Times New Roman"/>
      <w:b w:val="0"/>
      <w:i w:val="0"/>
      <w:color w:val="000000"/>
      <w:sz w:val="22"/>
      <w:u w:val="none"/>
    </w:rPr>
  </w:style>
  <w:style w:type="paragraph" w:customStyle="1" w:styleId="caaaabaabaaaabaaabaaaaaaa">
    <w:name w:val="caaaabaabaaaabaaabaaaaaaa"/>
    <w:rPr>
      <w:rFonts w:ascii="Times New Roman" w:hAnsi="Times New Roman"/>
      <w:b/>
      <w:i w:val="0"/>
      <w:color w:val="000000"/>
      <w:sz w:val="22"/>
      <w:u w:val="none"/>
    </w:rPr>
  </w:style>
  <w:style w:type="paragraph" w:customStyle="1" w:styleId="caaaabaabaaaabaaabaaaaaaab">
    <w:name w:val="caaaabaabaaaabaaabaaaaaaab"/>
    <w:rPr>
      <w:rFonts w:ascii="Times New Roman" w:hAnsi="Times New Roman"/>
      <w:b w:val="0"/>
      <w:i w:val="0"/>
      <w:color w:val="000000"/>
      <w:sz w:val="22"/>
      <w:u w:val="none"/>
    </w:rPr>
  </w:style>
  <w:style w:type="paragraph" w:customStyle="1" w:styleId="caaaabaabaaaabaaabaaaaaaaba">
    <w:name w:val="caaaabaabaaaabaaabaaaaaaaba"/>
    <w:rPr>
      <w:rFonts w:ascii="Times New Roman" w:hAnsi="Times New Roman"/>
      <w:b/>
      <w:i w:val="0"/>
      <w:color w:val="000000"/>
      <w:sz w:val="22"/>
      <w:u w:val="none"/>
    </w:rPr>
  </w:style>
  <w:style w:type="paragraph" w:customStyle="1" w:styleId="caaaabaabaaaabaaabaaaaaaabab">
    <w:name w:val="caaaabaabaaaabaaabaaaaaaabab"/>
    <w:rPr>
      <w:rFonts w:ascii="Times New Roman" w:hAnsi="Times New Roman"/>
      <w:b w:val="0"/>
      <w:i w:val="0"/>
      <w:color w:val="000000"/>
      <w:sz w:val="22"/>
      <w:u w:val="none"/>
    </w:rPr>
  </w:style>
  <w:style w:type="paragraph" w:customStyle="1" w:styleId="caaaabaabaaaabaaabaaaaaaababa">
    <w:name w:val="caaaabaabaaaabaaabaaaaaaababa"/>
    <w:rPr>
      <w:rFonts w:ascii="Times New Roman" w:hAnsi="Times New Roman"/>
      <w:b w:val="0"/>
      <w:i w:val="0"/>
      <w:color w:val="000000"/>
      <w:sz w:val="22"/>
      <w:u w:val="none"/>
    </w:rPr>
  </w:style>
  <w:style w:type="paragraph" w:customStyle="1" w:styleId="caaaabaabaaaabaaabaaaaaaababaa">
    <w:name w:val="caaaabaabaaaabaaabaaaaaaababaa"/>
    <w:rPr>
      <w:rFonts w:ascii="Times New Roman" w:hAnsi="Times New Roman"/>
      <w:b w:val="0"/>
      <w:i w:val="0"/>
      <w:color w:val="000000"/>
      <w:sz w:val="22"/>
      <w:u w:val="none"/>
    </w:rPr>
  </w:style>
  <w:style w:type="paragraph" w:customStyle="1" w:styleId="caaaabaabaaaabaaabaaaaaaababaaa">
    <w:name w:val="caaaabaabaaaabaaabaaaaaaababaaa"/>
    <w:rPr>
      <w:rFonts w:ascii="Times New Roman" w:hAnsi="Times New Roman"/>
      <w:b w:val="0"/>
      <w:i w:val="0"/>
      <w:color w:val="000000"/>
      <w:sz w:val="22"/>
      <w:u w:val="none"/>
    </w:rPr>
  </w:style>
  <w:style w:type="paragraph" w:customStyle="1" w:styleId="caaaabaabaaaabaaabaaaaaaababaaaa">
    <w:name w:val="caaaabaabaaaabaaabaaaaaaababaaaa"/>
    <w:rPr>
      <w:rFonts w:ascii="Times New Roman" w:hAnsi="Times New Roman"/>
      <w:b w:val="0"/>
      <w:i w:val="0"/>
      <w:color w:val="000000"/>
      <w:sz w:val="22"/>
      <w:u w:val="none"/>
    </w:rPr>
  </w:style>
  <w:style w:type="paragraph" w:customStyle="1" w:styleId="caaaabaabaaaabaaabaaaaaaababaaaaa">
    <w:name w:val="caaaabaabaaaabaaabaaaaaaababaaaaa"/>
    <w:rPr>
      <w:rFonts w:ascii="Times New Roman" w:hAnsi="Times New Roman"/>
      <w:b/>
      <w:i w:val="0"/>
      <w:color w:val="000000"/>
      <w:sz w:val="22"/>
      <w:u w:val="none"/>
    </w:rPr>
  </w:style>
  <w:style w:type="paragraph" w:customStyle="1" w:styleId="caaaabaabaaaabaaabaaaaaaababaaaaab">
    <w:name w:val="caaaabaabaaaabaaabaaaaaaababaaaaab"/>
    <w:rPr>
      <w:rFonts w:ascii="Times New Roman" w:hAnsi="Times New Roman"/>
      <w:b w:val="0"/>
      <w:i w:val="0"/>
      <w:color w:val="000000"/>
      <w:sz w:val="22"/>
      <w:u w:val="none"/>
    </w:rPr>
  </w:style>
  <w:style w:type="paragraph" w:customStyle="1" w:styleId="caaaabaabaaaabaaabaaaaaaababaaaaaba">
    <w:name w:val="caaaabaabaaaabaaabaaaaaaababaaaaaba"/>
    <w:rPr>
      <w:rFonts w:ascii="Times New Roman" w:hAnsi="Times New Roman"/>
      <w:b w:val="0"/>
      <w:i w:val="0"/>
      <w:color w:val="000000"/>
      <w:sz w:val="22"/>
      <w:u w:val="none"/>
    </w:rPr>
  </w:style>
  <w:style w:type="paragraph" w:customStyle="1" w:styleId="caaaabaabaaaabaaabaaaaaaababaaaaabaa">
    <w:name w:val="caaaabaabaaaabaaabaaaaaaababaaaaabaa"/>
    <w:rPr>
      <w:rFonts w:ascii="Times New Roman" w:hAnsi="Times New Roman"/>
      <w:b w:val="0"/>
      <w:i w:val="0"/>
      <w:color w:val="000000"/>
      <w:sz w:val="22"/>
      <w:u w:val="none"/>
    </w:rPr>
  </w:style>
  <w:style w:type="paragraph" w:customStyle="1" w:styleId="caaaabaabaaaabaaabaaaaaaababaaaaabaaa">
    <w:name w:val="caaaabaabaaaabaaabaaaaaaababaaaaabaaa"/>
    <w:rPr>
      <w:rFonts w:ascii="Times New Roman" w:hAnsi="Times New Roman"/>
      <w:b w:val="0"/>
      <w:i w:val="0"/>
      <w:color w:val="000000"/>
      <w:sz w:val="22"/>
      <w:u w:val="none"/>
    </w:rPr>
  </w:style>
  <w:style w:type="paragraph" w:customStyle="1" w:styleId="caaaabaabaaaabaaabaaaaaaababaaaaabaaaa">
    <w:name w:val="caaaabaabaaaabaaabaaaaaaababaaaaabaaaa"/>
    <w:rPr>
      <w:rFonts w:ascii="Times New Roman" w:hAnsi="Times New Roman"/>
      <w:b w:val="0"/>
      <w:i w:val="0"/>
      <w:color w:val="000000"/>
      <w:sz w:val="22"/>
      <w:u w:val="none"/>
    </w:rPr>
  </w:style>
  <w:style w:type="paragraph" w:customStyle="1" w:styleId="caaaabaabaaaabaaabaaaaaaababaaaaabaaaaa">
    <w:name w:val="caaaabaabaaaabaaabaaaaaaababaaaaabaaaaa"/>
    <w:rPr>
      <w:rFonts w:ascii="Times New Roman" w:hAnsi="Times New Roman"/>
      <w:b w:val="0"/>
      <w:i w:val="0"/>
      <w:color w:val="000000"/>
      <w:sz w:val="22"/>
      <w:u w:val="none"/>
    </w:rPr>
  </w:style>
  <w:style w:type="paragraph" w:customStyle="1" w:styleId="caaaabaabaaaabaaabaaaaaaababaaaaabaaaaaa">
    <w:name w:val="caaaabaabaaaabaaabaaaaaaababaaaaabaaaaaa"/>
    <w:rPr>
      <w:rFonts w:ascii="Times New Roman" w:hAnsi="Times New Roman"/>
      <w:b/>
      <w:i w:val="0"/>
      <w:color w:val="000000"/>
      <w:sz w:val="22"/>
      <w:u w:val="none"/>
    </w:rPr>
  </w:style>
  <w:style w:type="paragraph" w:customStyle="1" w:styleId="caaaabaabaaaabaaabaaaaaaababaaaaabaaaaaab">
    <w:name w:val="caaaabaabaaaabaaabaaaaaaababaaaaabaaaaaab"/>
    <w:rPr>
      <w:rFonts w:ascii="Times New Roman" w:hAnsi="Times New Roman"/>
      <w:b w:val="0"/>
      <w:i w:val="0"/>
      <w:color w:val="000000"/>
      <w:sz w:val="22"/>
      <w:u w:val="none"/>
    </w:rPr>
  </w:style>
  <w:style w:type="paragraph" w:customStyle="1" w:styleId="caaaabaabaaaabaaabaaaaaaababaaaaabaaaaaaba">
    <w:name w:val="caaaabaabaaaabaaabaaaaaaababaaaaabaaaaaaba"/>
    <w:rPr>
      <w:rFonts w:ascii="Times New Roman" w:hAnsi="Times New Roman"/>
      <w:b w:val="0"/>
      <w:i w:val="0"/>
      <w:color w:val="000000"/>
      <w:sz w:val="22"/>
      <w:u w:val="none"/>
    </w:rPr>
  </w:style>
  <w:style w:type="paragraph" w:customStyle="1" w:styleId="caaaabaabaaaabaaabaaaaaaababaaaaabaaaaaabaa">
    <w:name w:val="caaaabaabaaaabaaabaaaaaaababaaaaabaaaaaabaa"/>
    <w:rPr>
      <w:rFonts w:ascii="Times New Roman" w:hAnsi="Times New Roman"/>
      <w:b w:val="0"/>
      <w:i w:val="0"/>
      <w:color w:val="000000"/>
      <w:sz w:val="22"/>
      <w:u w:val="none"/>
    </w:rPr>
  </w:style>
  <w:style w:type="paragraph" w:customStyle="1" w:styleId="caaaabaabaaaabaaabaaaaaaababaaaaabaaaaaabaaa">
    <w:name w:val="caaaabaabaaaabaaabaaaaaaababaaaaabaaaaaabaaa"/>
    <w:rPr>
      <w:rFonts w:ascii="Times New Roman" w:hAnsi="Times New Roman"/>
      <w:b/>
      <w:i w:val="0"/>
      <w:color w:val="000000"/>
      <w:sz w:val="22"/>
      <w:u w:val="none"/>
    </w:rPr>
  </w:style>
  <w:style w:type="paragraph" w:customStyle="1" w:styleId="caaaabaabaaaabaaabaaaaaaababaaaaabaaaaaabaaab">
    <w:name w:val="caaaabaabaaaabaaabaaaaaaababaaaaabaaaaaabaaab"/>
    <w:rPr>
      <w:rFonts w:ascii="Times New Roman" w:hAnsi="Times New Roman"/>
      <w:b w:val="0"/>
      <w:i w:val="0"/>
      <w:color w:val="000000"/>
      <w:sz w:val="22"/>
      <w:u w:val="none"/>
    </w:rPr>
  </w:style>
  <w:style w:type="paragraph" w:customStyle="1" w:styleId="caaaabaabaaaabaaabaaaaaaababaaaaabaaaaaabaaaba">
    <w:name w:val="caaaabaabaaaabaaabaaaaaaababaaaaabaaaaaabaaaba"/>
    <w:rPr>
      <w:rFonts w:ascii="Times New Roman" w:hAnsi="Times New Roman"/>
      <w:b w:val="0"/>
      <w:i w:val="0"/>
      <w:color w:val="000000"/>
      <w:sz w:val="22"/>
      <w:u w:val="none"/>
    </w:rPr>
  </w:style>
  <w:style w:type="paragraph" w:customStyle="1" w:styleId="caaaabaabaaaabaaabaaaaaaababaaaaabaaaaaabaaabaa">
    <w:name w:val="caaaabaabaaaabaaabaaaaaaababaaaaabaaaaaabaaabaa"/>
    <w:rPr>
      <w:rFonts w:ascii="Times New Roman" w:hAnsi="Times New Roman"/>
      <w:b w:val="0"/>
      <w:i w:val="0"/>
      <w:color w:val="000000"/>
      <w:sz w:val="22"/>
      <w:u w:val="none"/>
    </w:rPr>
  </w:style>
  <w:style w:type="paragraph" w:customStyle="1" w:styleId="caaaabaabaaaabaaabaaaaaaababaaaaabaaaaaabaaabaaa">
    <w:name w:val="caaaabaabaaaabaaabaaaaaaababaaaaabaaaaaabaaabaaa"/>
    <w:rPr>
      <w:rFonts w:ascii="Times New Roman" w:hAnsi="Times New Roman"/>
      <w:b w:val="0"/>
      <w:i w:val="0"/>
      <w:color w:val="000000"/>
      <w:sz w:val="22"/>
      <w:u w:val="none"/>
    </w:rPr>
  </w:style>
  <w:style w:type="paragraph" w:customStyle="1" w:styleId="caaaabaabaaaabaaabaaaaaaababaaaaabaaaaaabaaabaaaa">
    <w:name w:val="caaaabaabaaaabaaabaaaaaaababaaaaabaaaaaabaaabaaaa"/>
    <w:rPr>
      <w:rFonts w:ascii="Times New Roman" w:hAnsi="Times New Roman"/>
      <w:b/>
      <w:i w:val="0"/>
      <w:color w:val="000000"/>
      <w:sz w:val="22"/>
      <w:u w:val="none"/>
    </w:rPr>
  </w:style>
  <w:style w:type="paragraph" w:customStyle="1" w:styleId="caaaabaabaaaabaaabaaaaaaababaaaaabaaaaaabaaabaaaab">
    <w:name w:val="caaaabaabaaaabaaabaaaaaaababaaaaabaaaaaabaaabaaaab"/>
    <w:rPr>
      <w:rFonts w:ascii="Times New Roman" w:hAnsi="Times New Roman"/>
      <w:b w:val="0"/>
      <w:i w:val="0"/>
      <w:color w:val="000000"/>
      <w:sz w:val="22"/>
      <w:u w:val="none"/>
    </w:rPr>
  </w:style>
  <w:style w:type="paragraph" w:customStyle="1" w:styleId="caaaabaabaaaabaaabaaaaaaababaaaaabaaaaaabaaabaaaaba">
    <w:name w:val="caaaabaabaaaabaaabaaaaaaababaaaaabaaaaaabaaabaaaaba"/>
    <w:rPr>
      <w:rFonts w:ascii="Times New Roman" w:hAnsi="Times New Roman"/>
      <w:b w:val="0"/>
      <w:i w:val="0"/>
      <w:color w:val="000000"/>
      <w:sz w:val="22"/>
      <w:u w:val="none"/>
    </w:rPr>
  </w:style>
  <w:style w:type="paragraph" w:customStyle="1" w:styleId="caaaabaabaaaabaaabaaaaaaababaaaaabaaaaaabaaabaaaabaa">
    <w:name w:val="caaaabaabaaaabaaabaaaaaaababaaaaabaaaaaabaaabaaaabaa"/>
    <w:rPr>
      <w:rFonts w:ascii="Times New Roman" w:hAnsi="Times New Roman"/>
      <w:b w:val="0"/>
      <w:i w:val="0"/>
      <w:color w:val="000000"/>
      <w:sz w:val="22"/>
      <w:u w:val="none"/>
    </w:rPr>
  </w:style>
  <w:style w:type="paragraph" w:customStyle="1" w:styleId="caaaabaabaaaabaaabaaaaaaababaaaaabaaaaaabaaabaaaabaaa">
    <w:name w:val="caaaabaabaaaabaaabaaaaaaababaaaaabaaaaaabaaabaaaabaaa"/>
    <w:rPr>
      <w:rFonts w:ascii="Times New Roman" w:hAnsi="Times New Roman"/>
      <w:b w:val="0"/>
      <w:i w:val="0"/>
      <w:color w:val="000000"/>
      <w:sz w:val="22"/>
      <w:u w:val="none"/>
    </w:rPr>
  </w:style>
  <w:style w:type="paragraph" w:customStyle="1" w:styleId="caaaabaabaaaabaaabaaaaaaababaaaaabaaaaaabaaabaaaabaaaa">
    <w:name w:val="caaaabaabaaaabaaabaaaaaaababaaaaabaaaaaabaaabaaaabaaaa"/>
    <w:rPr>
      <w:rFonts w:ascii="Times New Roman" w:hAnsi="Times New Roman"/>
      <w:b w:val="0"/>
      <w:i w:val="0"/>
      <w:color w:val="000000"/>
      <w:sz w:val="22"/>
      <w:u w:val="none"/>
    </w:rPr>
  </w:style>
  <w:style w:type="paragraph" w:customStyle="1" w:styleId="caaaabaabaaaabaaabaaaaaaababaaaaabaaaaaabaaabaaaabaaaaa">
    <w:name w:val="caaaabaabaaaabaaabaaaaaaababaaaaabaaaaaabaaabaaaabaaaaa"/>
    <w:rPr>
      <w:rFonts w:ascii="Times New Roman" w:hAnsi="Times New Roman"/>
      <w:b/>
      <w:i w:val="0"/>
      <w:color w:val="000000"/>
      <w:sz w:val="22"/>
      <w:u w:val="none"/>
    </w:rPr>
  </w:style>
  <w:style w:type="paragraph" w:customStyle="1" w:styleId="caaaabaabaaaabaaabaaaaaaababaaaaabaaaaaabaaabaaaabaaaaab">
    <w:name w:val="caaaabaabaaaabaaabaaaaaaababaaaaabaaaaaabaaabaaaabaaaaab"/>
    <w:rPr>
      <w:rFonts w:ascii="Times New Roman" w:hAnsi="Times New Roman"/>
      <w:b w:val="0"/>
      <w:i w:val="0"/>
      <w:color w:val="000000"/>
      <w:sz w:val="22"/>
      <w:u w:val="none"/>
    </w:rPr>
  </w:style>
  <w:style w:type="paragraph" w:customStyle="1" w:styleId="caaaabaabaaaabaaabaaaaaaababaaaaabaaaaaabaaabaaaabaaaaaba">
    <w:name w:val="caaaabaabaaaabaaabaaaaaaababaaaaabaaaaaabaaabaaaabaaaaaba"/>
    <w:rPr>
      <w:rFonts w:ascii="Times New Roman" w:hAnsi="Times New Roman"/>
      <w:b w:val="0"/>
      <w:i w:val="0"/>
      <w:color w:val="000000"/>
      <w:sz w:val="22"/>
      <w:u w:val="none"/>
    </w:rPr>
  </w:style>
  <w:style w:type="paragraph" w:customStyle="1" w:styleId="caaaabaabaaaabaaabaaaaaaababaaaaabaaaaaabaaabaaaabaaaaabaa">
    <w:name w:val="caaaabaabaaaabaaabaaaaaaababaaaaabaaaaaabaaabaaaabaaaaabaa"/>
    <w:rPr>
      <w:rFonts w:ascii="Times New Roman" w:hAnsi="Times New Roman"/>
      <w:b w:val="0"/>
      <w:i w:val="0"/>
      <w:color w:val="000000"/>
      <w:sz w:val="22"/>
      <w:u w:val="none"/>
    </w:rPr>
  </w:style>
  <w:style w:type="paragraph" w:customStyle="1" w:styleId="caaaabaabaaaabaaabaaaaaaababaaaaabaaaaaabaaabaaaabaaaaabaaa">
    <w:name w:val="caaaabaabaaaabaaabaaaaaaababaaaaabaaaaaabaaabaaaabaaaaabaaa"/>
    <w:rPr>
      <w:rFonts w:ascii="Times New Roman" w:hAnsi="Times New Roman"/>
      <w:b/>
      <w:i w:val="0"/>
      <w:color w:val="000000"/>
      <w:sz w:val="22"/>
      <w:u w:val="none"/>
    </w:rPr>
  </w:style>
  <w:style w:type="paragraph" w:customStyle="1" w:styleId="caaaabaabaaaabaaabaaaaaaababaaaaabaaaaaabaaabaaaabaaaaabaaab">
    <w:name w:val="caaaabaabaaaabaaabaaaaaaababaaaaabaaaaaabaaabaaaabaaaaabaaab"/>
    <w:rPr>
      <w:rFonts w:ascii="Times New Roman" w:hAnsi="Times New Roman"/>
      <w:b w:val="0"/>
      <w:i w:val="0"/>
      <w:color w:val="000000"/>
      <w:sz w:val="22"/>
      <w:u w:val="none"/>
    </w:rPr>
  </w:style>
  <w:style w:type="paragraph" w:customStyle="1" w:styleId="caaaabaabaaaabaaabaaaaaaababaaaaabaaaaaabaaabaaaabaaaaabaaaba">
    <w:name w:val="caaaabaabaaaabaaabaaaaaaababaaaaabaaaaaabaaabaaaabaaaaabaaaba"/>
    <w:rPr>
      <w:rFonts w:ascii="Times New Roman" w:hAnsi="Times New Roman"/>
      <w:b w:val="0"/>
      <w:i w:val="0"/>
      <w:color w:val="000000"/>
      <w:sz w:val="22"/>
      <w:u w:val="none"/>
    </w:rPr>
  </w:style>
  <w:style w:type="paragraph" w:customStyle="1" w:styleId="caaaabaabaaaabaaabaaaaaaababaaaaabaaaaaabaaabaaaabaaaaabaaabaa">
    <w:name w:val="caaaabaabaaaabaaabaaaaaaababaaaaabaaaaaabaaabaaaabaaaaabaaabaa"/>
    <w:rPr>
      <w:rFonts w:ascii="Times New Roman" w:hAnsi="Times New Roman"/>
      <w:b w:val="0"/>
      <w:i w:val="0"/>
      <w:color w:val="000000"/>
      <w:sz w:val="22"/>
      <w:u w:val="none"/>
    </w:rPr>
  </w:style>
  <w:style w:type="paragraph" w:customStyle="1" w:styleId="caaaabaabaaaabaaabaaaaaaababaaaaabaaaaaabaaabaaaabaaaaabaaabaaa">
    <w:name w:val="caaaabaabaaaabaaabaaaaaaababaaaaabaaaaaabaaabaaaabaaaaabaaabaaa"/>
    <w:rPr>
      <w:rFonts w:ascii="Times New Roman" w:hAnsi="Times New Roman"/>
      <w:b w:val="0"/>
      <w:i w:val="0"/>
      <w:color w:val="000000"/>
      <w:sz w:val="22"/>
      <w:u w:val="none"/>
    </w:rPr>
  </w:style>
  <w:style w:type="paragraph" w:customStyle="1" w:styleId="caaaabaabaaaabaaabaaaaaaababaaaaabaaaaaabaaabaaaabaaaaabaaabaaaa">
    <w:name w:val="caaaabaabaaaabaaabaaaaaaababaaaaabaaaaaabaaabaaaabaaaaabaaabaaaa"/>
    <w:rPr>
      <w:rFonts w:ascii="Times New Roman" w:hAnsi="Times New Roman"/>
      <w:b/>
      <w:i w:val="0"/>
      <w:color w:val="000000"/>
      <w:sz w:val="22"/>
      <w:u w:val="none"/>
    </w:rPr>
  </w:style>
  <w:style w:type="paragraph" w:customStyle="1" w:styleId="caaaabaabaaaabaaabaaaaaaababaaaaabaaaaaabaaabaaaabaaaaabaaabaaaab">
    <w:name w:val="caaaabaabaaaabaaabaaaaaaababaaaaabaaaaaabaaabaaaabaaaaabaaabaaaab"/>
    <w:rPr>
      <w:rFonts w:ascii="Times New Roman" w:hAnsi="Times New Roman"/>
      <w:b w:val="0"/>
      <w:i w:val="0"/>
      <w:color w:val="000000"/>
      <w:sz w:val="22"/>
      <w:u w:val="none"/>
    </w:rPr>
  </w:style>
  <w:style w:type="paragraph" w:customStyle="1" w:styleId="caaaabaabaaaabaaabaaaaaaababaaaaabaaaaaabaaabaaaabaaaaabaaabaaaaba">
    <w:name w:val="caaaabaabaaaabaaabaaaaaaababaaaaabaaaaaabaaabaaaabaaaaabaaabaaaaba"/>
    <w:rPr>
      <w:rFonts w:ascii="Times New Roman" w:hAnsi="Times New Roman"/>
      <w:b w:val="0"/>
      <w:i w:val="0"/>
      <w:color w:val="000000"/>
      <w:sz w:val="22"/>
      <w:u w:val="none"/>
    </w:rPr>
  </w:style>
  <w:style w:type="paragraph" w:customStyle="1" w:styleId="caaaabaabaaaabaaabaaaaaaababaaaaabaaaaaabaaabaaaabaaaaabaaabaaaabaa">
    <w:name w:val="caaaabaabaaaabaaabaaaaaaababaaaaabaaaaaabaaabaaaabaaaaabaaabaaaabaa"/>
    <w:rPr>
      <w:rFonts w:ascii="Times New Roman" w:hAnsi="Times New Roman"/>
      <w:b w:val="0"/>
      <w:i w:val="0"/>
      <w:color w:val="000000"/>
      <w:sz w:val="22"/>
      <w:u w:val="none"/>
    </w:rPr>
  </w:style>
  <w:style w:type="paragraph" w:customStyle="1" w:styleId="caaaabaabaaaabaaabaaaaaaababaaaaabaaaaaabaaabaaaabaaaaabaaabaaaabaaa">
    <w:name w:val="caaaabaabaaaabaaabaaaaaaababaaaaabaaaaaabaaabaaaabaaaaabaaabaaaabaaa"/>
    <w:rPr>
      <w:rFonts w:ascii="Times New Roman" w:hAnsi="Times New Roman"/>
      <w:b w:val="0"/>
      <w:i w:val="0"/>
      <w:color w:val="000000"/>
      <w:sz w:val="22"/>
      <w:u w:val="none"/>
    </w:rPr>
  </w:style>
  <w:style w:type="paragraph" w:customStyle="1" w:styleId="caaaabaabaaaabaaabaaaaaaababaaaaabaaaaaabaaabaaaabaaaaabaaabaaaabaaaa">
    <w:name w:val="caaaabaabaaaabaaabaaaaaaababaaaaabaaaaaabaaabaaaabaaaaabaaabaaaabaaaa"/>
    <w:rPr>
      <w:rFonts w:ascii="Times New Roman" w:hAnsi="Times New Roman"/>
      <w:b/>
      <w:i w:val="0"/>
      <w:color w:val="000000"/>
      <w:sz w:val="22"/>
      <w:u w:val="none"/>
    </w:rPr>
  </w:style>
  <w:style w:type="paragraph" w:customStyle="1" w:styleId="caaaabaabaaaabaaabaaaaaaababaaaaabaaaaaabaaabaaaabaaaaabaaabaaaabaaaab">
    <w:name w:val="caaaabaabaaaabaaabaaaaaaababaaaaabaaaaaabaaabaaaabaaaaabaaabaaaabaaaab"/>
    <w:rPr>
      <w:rFonts w:ascii="Times New Roman" w:hAnsi="Times New Roman"/>
      <w:b w:val="0"/>
      <w:i w:val="0"/>
      <w:color w:val="000000"/>
      <w:sz w:val="22"/>
      <w:u w:val="none"/>
    </w:rPr>
  </w:style>
  <w:style w:type="paragraph" w:customStyle="1" w:styleId="caaaabaabaaaabaaabaaaaaaababaaaaabaaaaaabaaabaaaabaaaaabaaabaaaabaaaaba">
    <w:name w:val="caaaabaabaaaabaaabaaaaaaababaaaaabaaaaaabaaabaaaabaaaaabaaabaaaabaaaaba"/>
    <w:rPr>
      <w:rFonts w:ascii="Times New Roman" w:hAnsi="Times New Roman"/>
      <w:b w:val="0"/>
      <w:i w:val="0"/>
      <w:color w:val="000000"/>
      <w:sz w:val="22"/>
      <w:u w:val="none"/>
    </w:rPr>
  </w:style>
  <w:style w:type="paragraph" w:customStyle="1" w:styleId="caaaabaabaaaabaaabaaaaaaababaaaaabaaaaaabaaabaaaabaaaaabaaabaaaabaaaabaa">
    <w:name w:val="caaaabaabaaaabaaabaaaaaaababaaaaabaaaaaabaaabaaaabaaaaabaaabaaaabaaaabaa"/>
    <w:rPr>
      <w:rFonts w:ascii="Times New Roman" w:hAnsi="Times New Roman"/>
      <w:b/>
      <w:i w:val="0"/>
      <w:color w:val="000000"/>
      <w:sz w:val="22"/>
      <w:u w:val="none"/>
    </w:rPr>
  </w:style>
  <w:style w:type="paragraph" w:customStyle="1" w:styleId="caaaabaabaaaabaaabaaaaaaababaaaaabaaaaaabaaabaaaabaaaaabaaabaaaabaaaabaab">
    <w:name w:val="caaaabaabaaaabaaabaaaaaaababaaaaabaaaaaabaaabaaaabaaaaabaaabaaaabaaaabaab"/>
    <w:rPr>
      <w:rFonts w:ascii="Times New Roman" w:hAnsi="Times New Roman"/>
      <w:b w:val="0"/>
      <w:i w:val="0"/>
      <w:color w:val="000000"/>
      <w:sz w:val="22"/>
      <w:u w:val="none"/>
    </w:rPr>
  </w:style>
  <w:style w:type="paragraph" w:customStyle="1" w:styleId="caaaabaabaaaabaaabaaaaaaababaaaaabaaaaaabaaabaaaabaaaaabaaabaaaabaaaabaaba">
    <w:name w:val="caaaabaabaaaabaaabaaaaaaababaaaaabaaaaaabaaabaaaabaaaaabaaabaaaabaaaabaaba"/>
    <w:rPr>
      <w:rFonts w:ascii="Times New Roman" w:hAnsi="Times New Roman"/>
      <w:b w:val="0"/>
      <w:i w:val="0"/>
      <w:color w:val="000000"/>
      <w:sz w:val="22"/>
      <w:u w:val="none"/>
    </w:rPr>
  </w:style>
  <w:style w:type="paragraph" w:customStyle="1" w:styleId="caaaabaabaaaabaaabaaaaaaababaaaaabaaaaaabaaabaaaabaaaaabaaabaaaabaaaabaabaa">
    <w:name w:val="caaaabaabaaaabaaabaaaaaaababaaaaabaaaaaabaaabaaaabaaaaabaaabaaaabaaaabaabaa"/>
    <w:rPr>
      <w:rFonts w:ascii="Times New Roman" w:hAnsi="Times New Roman"/>
      <w:b w:val="0"/>
      <w:i w:val="0"/>
      <w:color w:val="000000"/>
      <w:sz w:val="22"/>
      <w:u w:val="none"/>
    </w:rPr>
  </w:style>
  <w:style w:type="paragraph" w:customStyle="1" w:styleId="caaaabaabaaaabaaabaaaaaaababaaaaabaaaaaabaaabaaaabaaaaabaaabaaaabaaaabaabaaa">
    <w:name w:val="caaaabaabaaaabaaabaaaaaaababaaaaabaaaaaabaaabaaaabaaaaabaaabaaaabaaaabaabaaa"/>
    <w:rPr>
      <w:rFonts w:ascii="Times New Roman" w:hAnsi="Times New Roman"/>
      <w:b w:val="0"/>
      <w:i w:val="0"/>
      <w:color w:val="000000"/>
      <w:sz w:val="22"/>
      <w:u w:val="none"/>
    </w:rPr>
  </w:style>
  <w:style w:type="paragraph" w:customStyle="1" w:styleId="caaaabaabaaaabaaabaaaaaaababaaaaabaaaaaabaaabaaaabaaaaabaaabaaaabaaaabaabaaaa">
    <w:name w:val="caaaabaabaaaabaaabaaaaaaababaaaaabaaaaaabaaabaaaabaaaaabaaabaaaabaaaabaabaaaa"/>
    <w:rPr>
      <w:rFonts w:ascii="Times New Roman" w:hAnsi="Times New Roman"/>
      <w:b w:val="0"/>
      <w:i w:val="0"/>
      <w:color w:val="000000"/>
      <w:sz w:val="22"/>
      <w:u w:val="none"/>
    </w:rPr>
  </w:style>
  <w:style w:type="paragraph" w:customStyle="1" w:styleId="caaaabaabaaaabaaabaaaaaaababaaaaabaaaaaabaaabaaaabaaaaabaaabaaaabaaaabaabaaaaa">
    <w:name w:val="caaaabaabaaaabaaabaaaaaaababaaaaabaaaaaabaaabaaaabaaaaabaaabaaaabaaaabaabaaaaa"/>
    <w:rPr>
      <w:rFonts w:ascii="Times New Roman" w:hAnsi="Times New Roman"/>
      <w:b w:val="0"/>
      <w:i w:val="0"/>
      <w:color w:val="000000"/>
      <w:sz w:val="22"/>
      <w:u w:val="none"/>
    </w:rPr>
  </w:style>
  <w:style w:type="paragraph" w:customStyle="1" w:styleId="caaaabaabaaaabaaabaaaaaaababaaaaabaaaaaabaaabaaaabaaaaabaaabaaaabaaaabaabaaaaaa">
    <w:name w:val="caaaabaabaaaabaaabaaaaaaababaaaaabaaaaaabaaabaaaabaaaaabaaabaaaabaaaabaabaaaaaa"/>
    <w:rPr>
      <w:rFonts w:ascii="Times New Roman" w:hAnsi="Times New Roman"/>
      <w:b w:val="0"/>
      <w:i w:val="0"/>
      <w:color w:val="000000"/>
      <w:sz w:val="22"/>
      <w:u w:val="none"/>
    </w:rPr>
  </w:style>
  <w:style w:type="paragraph" w:customStyle="1" w:styleId="caaaabaabaaaabaaabaaaaaaababaaaaabaaaaaabaaabaaaabaaaaabaaabaaaabaaaabaabaaaaaaa">
    <w:name w:val="caaaabaabaaaabaaabaaaaaaababaaaaabaaaaaabaaabaaaabaaaaabaaabaaaabaaaabaabaaaaaaa"/>
    <w:rPr>
      <w:rFonts w:ascii="Times New Roman" w:hAnsi="Times New Roman"/>
      <w:b/>
      <w:i w:val="0"/>
      <w:color w:val="000000"/>
      <w:sz w:val="22"/>
      <w:u w:val="none"/>
    </w:rPr>
  </w:style>
  <w:style w:type="paragraph" w:customStyle="1" w:styleId="caaaabaabaaaabaaabaaaaaaababaaaaabaaaaaabaaabaaaabaaaaabaaabaaaabaaaabaabaaaaaaab">
    <w:name w:val="caaaabaabaaaabaaabaaaaaaababaaaaabaaaaaabaaabaaaabaaaaabaaabaaaabaaaabaabaaaaaaab"/>
    <w:rPr>
      <w:rFonts w:ascii="Times New Roman" w:hAnsi="Times New Roman"/>
      <w:b w:val="0"/>
      <w:i w:val="0"/>
      <w:color w:val="000000"/>
      <w:sz w:val="22"/>
      <w:u w:val="none"/>
    </w:rPr>
  </w:style>
  <w:style w:type="paragraph" w:customStyle="1" w:styleId="caaaabaabaaaabaaabaaaaaaababaaaaabaaaaaabaaabaaaabaaaaabaaabaaaabaaaabaabaaaaaaaba">
    <w:name w:val="caaaabaabaaaabaaabaaaaaaababaaaaabaaaaaabaaabaaaabaaaaabaaabaaaabaaaabaabaaaaaaaba"/>
    <w:rPr>
      <w:rFonts w:ascii="Times New Roman" w:hAnsi="Times New Roman"/>
      <w:b/>
      <w:i w:val="0"/>
      <w:color w:val="000000"/>
      <w:sz w:val="22"/>
      <w:u w:val="none"/>
    </w:rPr>
  </w:style>
  <w:style w:type="paragraph" w:customStyle="1" w:styleId="caaaabaabaaaabaaabaaaaaaababaaaaabaaaaaabaaabaaaabaaaaabaaabaaaabaaaabaabaaaaaaabab">
    <w:name w:val="caaaabaabaaaabaaabaaaaaaababaaaaabaaaaaabaaabaaaabaaaaabaaabaaaabaaaabaabaaaaaaabab"/>
    <w:rPr>
      <w:rFonts w:ascii="Times New Roman" w:hAnsi="Times New Roman"/>
      <w:b w:val="0"/>
      <w:i w:val="0"/>
      <w:color w:val="000000"/>
      <w:sz w:val="22"/>
      <w:u w:val="none"/>
    </w:rPr>
  </w:style>
  <w:style w:type="paragraph" w:customStyle="1" w:styleId="caaaabaabaaaabaaabaaaaaaababaaaaabaaaaaabaaabaaaabaaaaabaaabaaaabaaaabaabaaaaaaababa">
    <w:name w:val="caaaabaabaaaabaaabaaaaaaababaaaaabaaaaaabaaabaaaabaaaaabaaabaaaabaaaabaabaaaaaaababa"/>
    <w:rPr>
      <w:rFonts w:ascii="Times New Roman" w:hAnsi="Times New Roman"/>
      <w:b w:val="0"/>
      <w:i w:val="0"/>
      <w:color w:val="000000"/>
      <w:sz w:val="22"/>
      <w:u w:val="none"/>
    </w:rPr>
  </w:style>
  <w:style w:type="paragraph" w:customStyle="1" w:styleId="caaaabaabaaaabaaabaaaaaaababaaaaabaaaaaabaaabaaaabaaaaabaaabaaaabaaaabaabaaaaaaababaa">
    <w:name w:val="caaaabaabaaaabaaabaaaaaaababaaaaabaaaaaabaaabaaaabaaaaabaaabaaaabaaaabaabaaaaaaababaa"/>
    <w:rPr>
      <w:rFonts w:ascii="Times New Roman" w:hAnsi="Times New Roman"/>
      <w:b w:val="0"/>
      <w:i w:val="0"/>
      <w:color w:val="000000"/>
      <w:sz w:val="22"/>
      <w:u w:val="none"/>
    </w:rPr>
  </w:style>
  <w:style w:type="paragraph" w:customStyle="1" w:styleId="caaaabaabaaaabaaabaaaaaaababaaaaabaaaaaabaaabaaaabaaaaabaaabaaaabaaaabaabaaaaaaababaaa">
    <w:name w:val="caaaabaabaaaabaaabaaaaaaababaaaaabaaaaaabaaabaaaabaaaaabaaabaaaabaaaabaabaaaaaaababaaa"/>
    <w:rPr>
      <w:rFonts w:ascii="Times New Roman" w:hAnsi="Times New Roman"/>
      <w:b w:val="0"/>
      <w:i w:val="0"/>
      <w:color w:val="000000"/>
      <w:sz w:val="22"/>
      <w:u w:val="none"/>
    </w:rPr>
  </w:style>
  <w:style w:type="paragraph" w:customStyle="1" w:styleId="caaaabaabaaaabaaabaaaaaaababaaaaabaaaaaabaaabaaaabaaaaabaaabaaaabaaaabaabaaaaaaababaaaa">
    <w:name w:val="caaaabaabaaaabaaabaaaaaaababaaaaabaaaaaabaaabaaaabaaaaabaaabaaaabaaaabaabaaaaaaababaaaa"/>
    <w:rPr>
      <w:rFonts w:ascii="Times New Roman" w:hAnsi="Times New Roman"/>
      <w:b w:val="0"/>
      <w:i w:val="0"/>
      <w:color w:val="000000"/>
      <w:sz w:val="22"/>
      <w:u w:val="none"/>
    </w:rPr>
  </w:style>
  <w:style w:type="paragraph" w:customStyle="1" w:styleId="caaaabaabaaaabaaabaaaaaaababaaaaabaaaaaabaaabaaaabaaaaabaaabaaaabaaaabaabaaaaaaababaaaaa">
    <w:name w:val="caaaabaabaaaabaaabaaaaaaababaaaaabaaaaaabaaabaaaabaaaaabaaabaaaabaaaabaabaaaaaaababaaaaa"/>
    <w:rPr>
      <w:rFonts w:ascii="Times New Roman" w:hAnsi="Times New Roman"/>
      <w:b w:val="0"/>
      <w:i w:val="0"/>
      <w:color w:val="000000"/>
      <w:sz w:val="22"/>
      <w:u w:val="none"/>
    </w:rPr>
  </w:style>
  <w:style w:type="paragraph" w:customStyle="1" w:styleId="caaaabaabaaaabaaabaaaaaaababaaaaabaaaaaabaaabaaaabaaaaabaaabaaaabaaaabaabaaaaaaababaaaaaa">
    <w:name w:val="caaaabaabaaaabaaabaaaaaaababaaaaabaaaaaabaaabaaaabaaaaabaaabaaaabaaaabaabaaaaaaababaaaaaa"/>
    <w:rPr>
      <w:rFonts w:ascii="Times New Roman" w:hAnsi="Times New Roman"/>
      <w:b/>
      <w:i w:val="0"/>
      <w:color w:val="000000"/>
      <w:sz w:val="22"/>
      <w:u w:val="none"/>
    </w:rPr>
  </w:style>
  <w:style w:type="paragraph" w:customStyle="1" w:styleId="caaaabaabaaaabaaabaaaaaaababaaaaabaaaaaabaaabaaaabaaaaabaaabaaaabaaaabaabaaaaaaababaaaaaab">
    <w:name w:val="caaaabaabaaaabaaabaaaaaaababaaaaabaaaaaabaaabaaaabaaaaabaaabaaaabaaaabaabaaaaaaababaaaaaab"/>
    <w:rPr>
      <w:rFonts w:ascii="Times New Roman" w:hAnsi="Times New Roman"/>
      <w:b w:val="0"/>
      <w:i w:val="0"/>
      <w:color w:val="000000"/>
      <w:sz w:val="22"/>
      <w:u w:val="none"/>
    </w:rPr>
  </w:style>
  <w:style w:type="paragraph" w:customStyle="1" w:styleId="caaaabaabaaaabaaabaaaaaaababaaaaabaaaaaabaaabaaaabaaaaabaaabaaaabaaaabaabaaaaaaababaaaaaaba">
    <w:name w:val="caaaabaabaaaabaaabaaaaaaababaaaaabaaaaaabaaabaaaabaaaaabaaabaaaabaaaabaabaaaaaaababaaaaaaba"/>
    <w:rPr>
      <w:rFonts w:ascii="Times New Roman" w:hAnsi="Times New Roman"/>
      <w:b w:val="0"/>
      <w:i w:val="0"/>
      <w:color w:val="000000"/>
      <w:sz w:val="22"/>
      <w:u w:val="none"/>
    </w:rPr>
  </w:style>
  <w:style w:type="paragraph" w:customStyle="1" w:styleId="caaaabaabaaaabaaabaaaaaaababaaaaabaaaaaabaaabaaaabaaaaabaaabaaaabaaaabaabaaaaaaababaaaaaabaa">
    <w:name w:val="caaaabaabaaaabaaabaaaaaaababaaaaabaaaaaabaaabaaaabaaaaabaaabaaaabaaaabaabaaaaaaababaaaaaabaa"/>
    <w:rPr>
      <w:rFonts w:ascii="Times New Roman" w:hAnsi="Times New Roman"/>
      <w:b/>
      <w:i w:val="0"/>
      <w:color w:val="000000"/>
      <w:sz w:val="22"/>
      <w:u w:val="none"/>
    </w:rPr>
  </w:style>
  <w:style w:type="paragraph" w:customStyle="1" w:styleId="caaaabaabaaaabaaabaaaaaaababaaaaabaaaaaabaaabaaaabaaaaabaaabaaaabaaaabaabaaaaaaababaaaaaabaab">
    <w:name w:val="caaaabaabaaaabaaabaaaaaaababaaaaabaaaaaabaaabaaaabaaaaabaaabaaaabaaaabaabaaaaaaababaaaaaabaab"/>
    <w:rPr>
      <w:rFonts w:ascii="Times New Roman" w:hAnsi="Times New Roman"/>
      <w:b w:val="0"/>
      <w:i w:val="0"/>
      <w:color w:val="000000"/>
      <w:sz w:val="22"/>
      <w:u w:val="none"/>
    </w:rPr>
  </w:style>
  <w:style w:type="paragraph" w:customStyle="1" w:styleId="caaaabaabaaaabaaabaaaaaaababaaaaabaaaaaabaaabaaaabaaaaabaaabaaaabaaaabaabaaaaaaababaaaaaabaaba">
    <w:name w:val="caaaabaabaaaabaaabaaaaaaababaaaaabaaaaaabaaabaaaabaaaaabaaabaaaabaaaabaabaaaaaaababaaaaaabaaba"/>
    <w:rPr>
      <w:rFonts w:ascii="Times New Roman" w:hAnsi="Times New Roman"/>
      <w:b w:val="0"/>
      <w:i w:val="0"/>
      <w:color w:val="000000"/>
      <w:sz w:val="22"/>
      <w:u w:val="none"/>
    </w:rPr>
  </w:style>
  <w:style w:type="paragraph" w:customStyle="1" w:styleId="caaaabaabaaaabaaabaaaaaaababaaaaabaaaaaabaaabaaaabaaaaabaaabaaaabaaaabaabaaaaaaababaaaaaabaabaa">
    <w:name w:val="caaaabaabaaaabaaabaaaaaaababaaaaabaaaaaabaaabaaaabaaaaabaaabaaaabaaaabaabaaaaaaababaaaaaabaabaa"/>
    <w:rPr>
      <w:rFonts w:ascii="Times New Roman" w:hAnsi="Times New Roman"/>
      <w:b w:val="0"/>
      <w:i w:val="0"/>
      <w:color w:val="000000"/>
      <w:sz w:val="22"/>
      <w:u w:val="none"/>
    </w:rPr>
  </w:style>
  <w:style w:type="paragraph" w:customStyle="1" w:styleId="caaaabaabaaaabaaabaaaaaaababaaaaabaaaaaabaaabaaaabaaaaabaaabaaaabaaaabaabaaaaaaababaaaaaabaabaaa">
    <w:name w:val="caaaabaabaaaabaaabaaaaaaababaaaaabaaaaaabaaabaaaabaaaaabaaabaaaabaaaabaabaaaaaaababaaaaaabaabaaa"/>
    <w:rPr>
      <w:rFonts w:ascii="Times New Roman" w:hAnsi="Times New Roman"/>
      <w:b w:val="0"/>
      <w:i w:val="0"/>
      <w:color w:val="000000"/>
      <w:sz w:val="22"/>
      <w:u w:val="none"/>
    </w:rPr>
  </w:style>
  <w:style w:type="paragraph" w:customStyle="1" w:styleId="caaaabaabaaaabaaabaaaaaaababaaaaabaaaaaabaaabaaaabaaaaabaaabaaaabaaaabaabaaaaaaababaaaaaabaabaaaa">
    <w:name w:val="caaaabaabaaaabaaabaaaaaaababaaaaabaaaaaabaaabaaaabaaaaabaaabaaaabaaaabaabaaaaaaababaaaaaabaabaaaa"/>
    <w:rPr>
      <w:rFonts w:ascii="Times New Roman" w:hAnsi="Times New Roman"/>
      <w:b w:val="0"/>
      <w:i w:val="0"/>
      <w:color w:val="000000"/>
      <w:sz w:val="22"/>
      <w:u w:val="none"/>
    </w:rPr>
  </w:style>
  <w:style w:type="paragraph" w:customStyle="1" w:styleId="caaaabaabaaaabaaabaaaaaaababaaaaabaaaaaabaaabaaaabaaaaabaaabaaaabaaaabaabaaaaaaababaaaaaabaabaaaaa">
    <w:name w:val="caaaabaabaaaabaaabaaaaaaababaaaaabaaaaaabaaabaaaabaaaaabaaabaaaabaaaabaabaaaaaaababaaaaaabaabaaaaa"/>
    <w:rPr>
      <w:rFonts w:ascii="Times New Roman" w:hAnsi="Times New Roman"/>
      <w:b/>
      <w:i w:val="0"/>
      <w:color w:val="000000"/>
      <w:sz w:val="22"/>
      <w:u w:val="none"/>
    </w:rPr>
  </w:style>
  <w:style w:type="paragraph" w:customStyle="1" w:styleId="caaaabaabaaaabaaabaaaaaaababaaaaabaaaaaabaaabaaaabaaaaabaaabaaaabaaaabaabaaaaaaababaaaaaabaabaaaaab">
    <w:name w:val="caaaabaabaaaabaaabaaaaaaababaaaaabaaaaaabaaabaaaabaaaaabaaabaaaabaaaabaabaaaaaaababaaaaaabaabaaaaab"/>
    <w:rPr>
      <w:rFonts w:ascii="Times New Roman" w:hAnsi="Times New Roman"/>
      <w:b w:val="0"/>
      <w:i w:val="0"/>
      <w:color w:val="000000"/>
      <w:sz w:val="22"/>
      <w:u w:val="none"/>
    </w:rPr>
  </w:style>
  <w:style w:type="paragraph" w:customStyle="1" w:styleId="caaaabaabaaaabaaabaaaaaaababaaaaabaaaaaabaaabaaaabaaaaabaaabaaaabaaaabaabaaaaaaababaaaaaabaabaaaaaba">
    <w:name w:val="caaaabaabaaaabaaabaaaaaaababaaaaabaaaaaabaaabaaaabaaaaabaaabaaaabaaaabaabaaaaaaababaaaaaabaabaaaaab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val="0"/>
      <w:i w:val="0"/>
      <w:color w:val="000000"/>
      <w:sz w:val="22"/>
      <w:u w:val="none"/>
    </w:rPr>
  </w:style>
  <w:style w:type="paragraph" w:customStyle="1" w:styleId="daaaabaaaa">
    <w:name w:val="daaaabaaaa"/>
    <w:rPr>
      <w:rFonts w:ascii="Times New Roman" w:hAnsi="Times New Roman"/>
      <w:b/>
      <w:i w:val="0"/>
      <w:color w:val="000000"/>
      <w:sz w:val="22"/>
      <w:u w:val="none"/>
    </w:rPr>
  </w:style>
  <w:style w:type="paragraph" w:customStyle="1" w:styleId="daaaabaaaab">
    <w:name w:val="daaaabaaaab"/>
    <w:rPr>
      <w:rFonts w:ascii="Times New Roman" w:hAnsi="Times New Roman"/>
      <w:b w:val="0"/>
      <w:i w:val="0"/>
      <w:color w:val="000000"/>
      <w:sz w:val="22"/>
      <w:u w:val="none"/>
    </w:rPr>
  </w:style>
  <w:style w:type="paragraph" w:customStyle="1" w:styleId="daaaabaaaaba">
    <w:name w:val="daaaabaaaaba"/>
    <w:rPr>
      <w:rFonts w:ascii="Times New Roman" w:hAnsi="Times New Roman"/>
      <w:b w:val="0"/>
      <w:i w:val="0"/>
      <w:color w:val="000000"/>
      <w:sz w:val="22"/>
      <w:u w:val="none"/>
    </w:rPr>
  </w:style>
  <w:style w:type="paragraph" w:customStyle="1" w:styleId="daaaabaaaabaa">
    <w:name w:val="daaaabaaaabaa"/>
    <w:rPr>
      <w:rFonts w:ascii="Times New Roman" w:hAnsi="Times New Roman"/>
      <w:b w:val="0"/>
      <w:i w:val="0"/>
      <w:color w:val="000000"/>
      <w:sz w:val="22"/>
      <w:u w:val="none"/>
    </w:rPr>
  </w:style>
  <w:style w:type="paragraph" w:customStyle="1" w:styleId="daaaabaaaabaaa">
    <w:name w:val="daaaabaaaabaaa"/>
    <w:rPr>
      <w:rFonts w:ascii="Times New Roman" w:hAnsi="Times New Roman"/>
      <w:b/>
      <w:i w:val="0"/>
      <w:color w:val="000000"/>
      <w:sz w:val="22"/>
      <w:u w:val="none"/>
    </w:rPr>
  </w:style>
  <w:style w:type="paragraph" w:customStyle="1" w:styleId="daaaabaaaabaaab">
    <w:name w:val="daaaabaaaabaaab"/>
    <w:rPr>
      <w:rFonts w:ascii="Times New Roman" w:hAnsi="Times New Roman"/>
      <w:b w:val="0"/>
      <w:i w:val="0"/>
      <w:color w:val="000000"/>
      <w:sz w:val="22"/>
      <w:u w:val="none"/>
    </w:rPr>
  </w:style>
  <w:style w:type="paragraph" w:customStyle="1" w:styleId="daaaabaaaabaaaba">
    <w:name w:val="daaaabaaaabaaaba"/>
    <w:rPr>
      <w:rFonts w:ascii="Times New Roman" w:hAnsi="Times New Roman"/>
      <w:b w:val="0"/>
      <w:i w:val="0"/>
      <w:color w:val="000000"/>
      <w:sz w:val="22"/>
      <w:u w:val="none"/>
    </w:rPr>
  </w:style>
  <w:style w:type="paragraph" w:customStyle="1" w:styleId="daaaabaaaabaaabaa">
    <w:name w:val="daaaabaaaabaaabaa"/>
    <w:rPr>
      <w:rFonts w:ascii="Times New Roman" w:hAnsi="Times New Roman"/>
      <w:b/>
      <w:i w:val="0"/>
      <w:color w:val="000000"/>
      <w:sz w:val="22"/>
      <w:u w:val="none"/>
    </w:rPr>
  </w:style>
  <w:style w:type="paragraph" w:customStyle="1" w:styleId="daaaabaaaabaaabaab">
    <w:name w:val="daaaabaaaabaaabaab"/>
    <w:rPr>
      <w:rFonts w:ascii="Times New Roman" w:hAnsi="Times New Roman"/>
      <w:b w:val="0"/>
      <w:i w:val="0"/>
      <w:color w:val="000000"/>
      <w:sz w:val="22"/>
      <w:u w:val="none"/>
    </w:rPr>
  </w:style>
  <w:style w:type="paragraph" w:customStyle="1" w:styleId="daaaabaaaabaaabaaba">
    <w:name w:val="daaaabaaaabaaabaaba"/>
    <w:rPr>
      <w:rFonts w:ascii="Times New Roman" w:hAnsi="Times New Roman"/>
      <w:b w:val="0"/>
      <w:i w:val="0"/>
      <w:color w:val="000000"/>
      <w:sz w:val="22"/>
      <w:u w:val="none"/>
    </w:rPr>
  </w:style>
  <w:style w:type="paragraph" w:customStyle="1" w:styleId="daaaabaaaabaaabaabaa">
    <w:name w:val="daaaabaaaabaaabaabaa"/>
    <w:rPr>
      <w:rFonts w:ascii="Times New Roman" w:hAnsi="Times New Roman"/>
      <w:b w:val="0"/>
      <w:i w:val="0"/>
      <w:color w:val="000000"/>
      <w:sz w:val="22"/>
      <w:u w:val="none"/>
    </w:rPr>
  </w:style>
  <w:style w:type="paragraph" w:customStyle="1" w:styleId="daaaabaaaabaaabaabaaa">
    <w:name w:val="daaaabaaaabaaabaabaaa"/>
    <w:rPr>
      <w:rFonts w:ascii="Times New Roman" w:hAnsi="Times New Roman"/>
      <w:b w:val="0"/>
      <w:i w:val="0"/>
      <w:color w:val="000000"/>
      <w:sz w:val="22"/>
      <w:u w:val="none"/>
    </w:rPr>
  </w:style>
  <w:style w:type="paragraph" w:customStyle="1" w:styleId="daaaabaaaabaaabaabaaaa">
    <w:name w:val="daaaabaaaabaaabaabaaaa"/>
    <w:rPr>
      <w:rFonts w:ascii="Times New Roman" w:hAnsi="Times New Roman"/>
      <w:b/>
      <w:i w:val="0"/>
      <w:color w:val="000000"/>
      <w:sz w:val="22"/>
      <w:u w:val="none"/>
    </w:rPr>
  </w:style>
  <w:style w:type="paragraph" w:customStyle="1" w:styleId="daaaabaaaabaaabaabaaaab">
    <w:name w:val="daaaabaaaabaaabaabaaaab"/>
    <w:rPr>
      <w:rFonts w:ascii="Times New Roman" w:hAnsi="Times New Roman"/>
      <w:b w:val="0"/>
      <w:i w:val="0"/>
      <w:color w:val="000000"/>
      <w:sz w:val="22"/>
      <w:u w:val="none"/>
    </w:rPr>
  </w:style>
  <w:style w:type="paragraph" w:customStyle="1" w:styleId="daaaabaaaabaaabaabaaaaba">
    <w:name w:val="daaaabaaaabaaabaabaaaaba"/>
    <w:rPr>
      <w:rFonts w:ascii="Times New Roman" w:hAnsi="Times New Roman"/>
      <w:b w:val="0"/>
      <w:i w:val="0"/>
      <w:color w:val="000000"/>
      <w:sz w:val="22"/>
      <w:u w:val="none"/>
    </w:rPr>
  </w:style>
  <w:style w:type="paragraph" w:customStyle="1" w:styleId="daaaabaaaabaaabaabaaaabaa">
    <w:name w:val="daaaabaaaabaaabaabaaaabaa"/>
    <w:rPr>
      <w:rFonts w:ascii="Times New Roman" w:hAnsi="Times New Roman"/>
      <w:b w:val="0"/>
      <w:i w:val="0"/>
      <w:color w:val="000000"/>
      <w:sz w:val="22"/>
      <w:u w:val="none"/>
    </w:rPr>
  </w:style>
  <w:style w:type="paragraph" w:customStyle="1" w:styleId="daaaabaaaabaaabaabaaaabaaa">
    <w:name w:val="daaaabaaaabaaabaabaaaabaaa"/>
    <w:rPr>
      <w:rFonts w:ascii="Times New Roman" w:hAnsi="Times New Roman"/>
      <w:b w:val="0"/>
      <w:i w:val="0"/>
      <w:color w:val="000000"/>
      <w:sz w:val="22"/>
      <w:u w:val="none"/>
    </w:rPr>
  </w:style>
  <w:style w:type="paragraph" w:customStyle="1" w:styleId="daaaabaaaabaaabaabaaaabaaaa">
    <w:name w:val="daaaabaaaabaaabaabaaaabaaaa"/>
    <w:rPr>
      <w:rFonts w:ascii="Times New Roman" w:hAnsi="Times New Roman"/>
      <w:b/>
      <w:i w:val="0"/>
      <w:color w:val="000000"/>
      <w:sz w:val="22"/>
      <w:u w:val="none"/>
    </w:rPr>
  </w:style>
  <w:style w:type="paragraph" w:customStyle="1" w:styleId="daaaabaaaabaaabaabaaaabaaaab">
    <w:name w:val="daaaabaaaabaaabaabaaaabaaaab"/>
    <w:rPr>
      <w:rFonts w:ascii="Times New Roman" w:hAnsi="Times New Roman"/>
      <w:b w:val="0"/>
      <w:i w:val="0"/>
      <w:color w:val="000000"/>
      <w:sz w:val="22"/>
      <w:u w:val="none"/>
    </w:rPr>
  </w:style>
  <w:style w:type="paragraph" w:customStyle="1" w:styleId="daaaabaaaabaaabaabaaaabaaaaba">
    <w:name w:val="daaaabaaaabaaabaabaaaabaaaaba"/>
    <w:rPr>
      <w:rFonts w:ascii="Times New Roman" w:hAnsi="Times New Roman"/>
      <w:b w:val="0"/>
      <w:i w:val="0"/>
      <w:color w:val="000000"/>
      <w:sz w:val="22"/>
      <w:u w:val="none"/>
    </w:rPr>
  </w:style>
  <w:style w:type="paragraph" w:customStyle="1" w:styleId="daaaabaaaabaaabaabaaaabaaaabaa">
    <w:name w:val="daaaabaaaabaaabaabaaaabaaaabaa"/>
    <w:rPr>
      <w:rFonts w:ascii="Times New Roman" w:hAnsi="Times New Roman"/>
      <w:b w:val="0"/>
      <w:i w:val="0"/>
      <w:color w:val="000000"/>
      <w:sz w:val="22"/>
      <w:u w:val="none"/>
    </w:rPr>
  </w:style>
  <w:style w:type="paragraph" w:customStyle="1" w:styleId="daaaabaaaabaaabaabaaaabaaaabaaa">
    <w:name w:val="daaaabaaaabaaabaabaaaabaaaabaaa"/>
    <w:rPr>
      <w:rFonts w:ascii="Times New Roman" w:hAnsi="Times New Roman"/>
      <w:b w:val="0"/>
      <w:i w:val="0"/>
      <w:color w:val="000000"/>
      <w:sz w:val="22"/>
      <w:u w:val="none"/>
    </w:rPr>
  </w:style>
  <w:style w:type="paragraph" w:customStyle="1" w:styleId="daaaabaaaabaaabaabaaaabaaaabaaaa">
    <w:name w:val="daaaabaaaabaaabaabaaaabaaaabaaaa"/>
    <w:rPr>
      <w:rFonts w:ascii="Times New Roman" w:hAnsi="Times New Roman"/>
      <w:b w:val="0"/>
      <w:i w:val="0"/>
      <w:color w:val="000000"/>
      <w:sz w:val="22"/>
      <w:u w:val="none"/>
    </w:rPr>
  </w:style>
  <w:style w:type="paragraph" w:customStyle="1" w:styleId="daaaabaaaabaaabaabaaaabaaaabaaaaa">
    <w:name w:val="daaaabaaaabaaabaabaaaabaaaabaaaaa"/>
    <w:rPr>
      <w:rFonts w:ascii="Times New Roman" w:hAnsi="Times New Roman"/>
      <w:b w:val="0"/>
      <w:i w:val="0"/>
      <w:color w:val="000000"/>
      <w:sz w:val="22"/>
      <w:u w:val="none"/>
    </w:rPr>
  </w:style>
  <w:style w:type="paragraph" w:customStyle="1" w:styleId="daaaabaaaabaaabaabaaaabaaaabaaaaaa">
    <w:name w:val="daaaabaaaabaaabaabaaaabaaaabaaaaaa"/>
    <w:rPr>
      <w:rFonts w:ascii="Times New Roman" w:hAnsi="Times New Roman"/>
      <w:b w:val="0"/>
      <w:i w:val="0"/>
      <w:color w:val="000000"/>
      <w:sz w:val="22"/>
      <w:u w:val="none"/>
    </w:rPr>
  </w:style>
  <w:style w:type="paragraph" w:customStyle="1" w:styleId="daaaabaaaabaaabaabaaaabaaaabaaaaaaa">
    <w:name w:val="daaaabaaaabaaabaabaaaabaaaabaaaaaaa"/>
    <w:rPr>
      <w:rFonts w:ascii="Times New Roman" w:hAnsi="Times New Roman"/>
      <w:b/>
      <w:i w:val="0"/>
      <w:color w:val="000000"/>
      <w:sz w:val="22"/>
      <w:u w:val="none"/>
    </w:rPr>
  </w:style>
  <w:style w:type="paragraph" w:customStyle="1" w:styleId="daaaabaaaabaaabaabaaaabaaaabaaaaaaab">
    <w:name w:val="daaaabaaaabaaabaabaaaabaaaabaaaaaaab"/>
    <w:rPr>
      <w:rFonts w:ascii="Times New Roman" w:hAnsi="Times New Roman"/>
      <w:b w:val="0"/>
      <w:i w:val="0"/>
      <w:color w:val="000000"/>
      <w:sz w:val="22"/>
      <w:u w:val="none"/>
    </w:rPr>
  </w:style>
  <w:style w:type="paragraph" w:customStyle="1" w:styleId="daaaabaaaabaaabaabaaaabaaaabaaaaaaaba">
    <w:name w:val="daaaabaaaabaaabaabaaaabaaaabaaaaaaaba"/>
    <w:rPr>
      <w:rFonts w:ascii="Times New Roman" w:hAnsi="Times New Roman"/>
      <w:b w:val="0"/>
      <w:i w:val="0"/>
      <w:color w:val="000000"/>
      <w:sz w:val="22"/>
      <w:u w:val="none"/>
    </w:rPr>
  </w:style>
  <w:style w:type="paragraph" w:customStyle="1" w:styleId="daaaabaaaabaaabaabaaaabaaaabaaaaaaabaa">
    <w:name w:val="daaaabaaaabaaabaabaaaabaaaabaaaaaaabaa"/>
    <w:rPr>
      <w:rFonts w:ascii="Times New Roman" w:hAnsi="Times New Roman"/>
      <w:b w:val="0"/>
      <w:i w:val="0"/>
      <w:color w:val="000000"/>
      <w:sz w:val="22"/>
      <w:u w:val="none"/>
    </w:rPr>
  </w:style>
  <w:style w:type="paragraph" w:customStyle="1" w:styleId="daaaabaaaabaaabaabaaaabaaaabaaaaaaabaaa">
    <w:name w:val="daaaabaaaabaaabaabaaaabaaaabaaaaaaabaaa"/>
    <w:rPr>
      <w:rFonts w:ascii="Times New Roman" w:hAnsi="Times New Roman"/>
      <w:b w:val="0"/>
      <w:i w:val="0"/>
      <w:color w:val="000000"/>
      <w:sz w:val="22"/>
      <w:u w:val="none"/>
    </w:rPr>
  </w:style>
  <w:style w:type="paragraph" w:customStyle="1" w:styleId="daaaabaaaabaaabaabaaaabaaaabaaaaaaabaaaa">
    <w:name w:val="daaaabaaaabaaabaabaaaabaaaabaaaaaaabaaaa"/>
    <w:rPr>
      <w:rFonts w:ascii="Times New Roman" w:hAnsi="Times New Roman"/>
      <w:b/>
      <w:i w:val="0"/>
      <w:color w:val="000000"/>
      <w:sz w:val="22"/>
      <w:u w:val="none"/>
    </w:rPr>
  </w:style>
  <w:style w:type="paragraph" w:customStyle="1" w:styleId="daaaabaaaabaaabaabaaaabaaaabaaaaaaabaaaab">
    <w:name w:val="daaaabaaaabaaabaabaaaabaaaabaaaaaaabaaaab"/>
    <w:rPr>
      <w:rFonts w:ascii="Times New Roman" w:hAnsi="Times New Roman"/>
      <w:b w:val="0"/>
      <w:i w:val="0"/>
      <w:color w:val="000000"/>
      <w:sz w:val="22"/>
      <w:u w:val="none"/>
    </w:rPr>
  </w:style>
  <w:style w:type="paragraph" w:customStyle="1" w:styleId="daaaabaaaabaaabaabaaaabaaaabaaaaaaabaaaaba">
    <w:name w:val="daaaabaaaabaaabaabaaaabaaaabaaaaaaabaaaaba"/>
    <w:rPr>
      <w:rFonts w:ascii="Times New Roman" w:hAnsi="Times New Roman"/>
      <w:b w:val="0"/>
      <w:i w:val="0"/>
      <w:color w:val="000000"/>
      <w:sz w:val="22"/>
      <w:u w:val="none"/>
    </w:rPr>
  </w:style>
  <w:style w:type="paragraph" w:customStyle="1" w:styleId="daaaabaaaabaaabaabaaaabaaaabaaaaaaabaaaabaa">
    <w:name w:val="daaaabaaaabaaabaabaaaabaaaabaaaaaaabaaaabaa"/>
    <w:rPr>
      <w:rFonts w:ascii="Times New Roman" w:hAnsi="Times New Roman"/>
      <w:b w:val="0"/>
      <w:i w:val="0"/>
      <w:color w:val="000000"/>
      <w:sz w:val="22"/>
      <w:u w:val="none"/>
    </w:rPr>
  </w:style>
  <w:style w:type="paragraph" w:customStyle="1" w:styleId="daaaabaaaabaaabaabaaaabaaaabaaaaaaabaaaabaaa">
    <w:name w:val="daaaabaaaabaaabaabaaaabaaaabaaaaaaabaaaabaaa"/>
    <w:rPr>
      <w:rFonts w:ascii="Times New Roman" w:hAnsi="Times New Roman"/>
      <w:b/>
      <w:i w:val="0"/>
      <w:color w:val="000000"/>
      <w:sz w:val="22"/>
      <w:u w:val="none"/>
    </w:rPr>
  </w:style>
  <w:style w:type="paragraph" w:customStyle="1" w:styleId="daaaabaaaabaaabaabaaaabaaaabaaaaaaabaaaabaaab">
    <w:name w:val="daaaabaaaabaaabaabaaaabaaaabaaaaaaabaaaabaaa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