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Systematic errors are those errors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which cannot be recognised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whose character is understood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whose effects are cumulative and can be eliminated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representation of general topography of a very flat terrain is possible only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deflection angles are measured in a closed traverse, the difference between the sum of the right-hand and that of the left hand angles should be equal 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180°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360°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back staff reading on a B.M. of R.L. 500.000 m is 2.685 m. If foresight reading on a point is 1.345 m, the reduced level of the point,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501.345 m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501.340 m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504.030 m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502.585 m.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The rocks having alumina or clay as their major constituents, are known as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abaaaabaabaaabaaa"/>
        <w:keepNext w:val="0"/>
        <w:keepLines w:val="0"/>
        <w:pageBreakBefore w:val="0"/>
        <w:widowControl/>
        <w:spacing w:before="0" w:after="160"/>
        <w:jc w:val="left"/>
      </w:pPr>
      <w:r>
        <w:t>6. If the furnace is provided with insufficient fuel at low temperatures, the type of pig iron produced, is called</w:t>
      </w:r>
    </w:p>
    <w:p>
      <w:pPr>
        <w:pStyle w:val="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abaaaabaabaaabaaaaaaba"/>
        <w:keepNext w:val="0"/>
        <w:keepLines w:val="0"/>
        <w:pageBreakBefore w:val="0"/>
        <w:widowControl/>
        <w:spacing w:before="0" w:after="160"/>
        <w:jc w:val="left"/>
      </w:pPr>
      <w:r>
        <w:t>7. Vanadium steel is generally used for</w:t>
      </w:r>
    </w:p>
    <w:p>
      <w:pPr>
        <w:pStyle w:val="b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railway switches and crossing</w:t>
      </w:r>
    </w:p>
    <w:p>
      <w:pPr>
        <w:pStyle w:val="baaaab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balls</w:t>
      </w:r>
    </w:p>
    <w:p>
      <w:pPr>
        <w:pStyle w:val="baaaab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magnets</w:t>
      </w:r>
    </w:p>
    <w:p>
      <w:pPr>
        <w:pStyle w:val="baaaab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axles and springs.</w:t>
      </w:r>
    </w:p>
    <w:p>
      <w:pPr>
        <w:pStyle w:val="baaaabaaaabaabaaabaaaaaabaaaaab"/>
        <w:keepNext w:val="0"/>
        <w:keepLines w:val="0"/>
        <w:pageBreakBefore w:val="0"/>
        <w:widowControl/>
        <w:spacing w:before="0" w:after="160"/>
        <w:jc w:val="left"/>
      </w:pPr>
      <w:r>
        <w:t>8. PVC stands for</w:t>
      </w:r>
    </w:p>
    <w:p>
      <w:pPr>
        <w:pStyle w:val="baaaab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very compact</w:t>
      </w:r>
    </w:p>
    <w:p>
      <w:pPr>
        <w:pStyle w:val="baaaab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polythene vinyl chloride</w:t>
      </w:r>
    </w:p>
    <w:p>
      <w:pPr>
        <w:pStyle w:val="baaaabaaaab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polythene vinyl carbon</w:t>
      </w:r>
    </w:p>
    <w:p>
      <w:pPr>
        <w:pStyle w:val="baaaabaaaab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polythene vanadium carbide.</w:t>
      </w:r>
    </w:p>
    <w:p>
      <w:pPr>
        <w:pStyle w:val="baaaabaaaabaabaaabaaaaaabaaaaabaabaa"/>
        <w:keepNext w:val="0"/>
        <w:keepLines w:val="0"/>
        <w:pageBreakBefore w:val="0"/>
        <w:widowControl/>
        <w:spacing w:before="0" w:after="160"/>
        <w:jc w:val="left"/>
      </w:pPr>
      <w:r>
        <w:t>9. A material is said to be perfectly elastic if</w:t>
      </w:r>
    </w:p>
    <w:p>
      <w:pPr>
        <w:pStyle w:val="baaaabaaaabaab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aaabaaaabaaba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aaabaaaabaaba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aaabaaaabaaba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abaabaaabaaa"/>
        <w:keepNext w:val="0"/>
        <w:keepLines w:val="0"/>
        <w:pageBreakBefore w:val="0"/>
        <w:widowControl/>
        <w:spacing w:before="0" w:after="160"/>
        <w:jc w:val="left"/>
      </w:pPr>
      <w:r>
        <w:t>10. If a concrete column 200 x 200 mm in cross-section is reinforced with four steel bars of 1200 mm2 total cross-sectional area. Calculate the safe load for the column if permissible stress in concrete is 5 N/mm2 and Es is 15 Ec</w:t>
      </w:r>
    </w:p>
    <w:p>
      <w:pPr>
        <w:pStyle w:val="baaaabaaaabaaba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274 MN</w:t>
      </w:r>
    </w:p>
    <w:p>
      <w:pPr>
        <w:pStyle w:val="baaaabaaaabaabaaabaa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284 MN</w:t>
      </w:r>
    </w:p>
    <w:p>
      <w:pPr>
        <w:pStyle w:val="baaaabaaaabaabaaabaaaaaab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294 MN</w:t>
      </w:r>
    </w:p>
    <w:p>
      <w:pPr>
        <w:pStyle w:val="baaaabaaaabaabaaabaaaaaab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abaabaaabaaaaabaa"/>
        <w:keepNext w:val="0"/>
        <w:keepLines w:val="0"/>
        <w:pageBreakBefore w:val="0"/>
        <w:widowControl/>
        <w:spacing w:before="0" w:after="160"/>
        <w:jc w:val="left"/>
      </w:pPr>
      <w:r>
        <w:t>11. The section modulus of a rectangular light beam 25 metres long is 12.500 cm3. The beam is simply supported at its ends and carries a longitudinal axial tensile load of 10 tonnes in addition to a point load of 4 tonnes at the centre. The maximum stress in the bottom most fibre at the mid span section, is</w:t>
      </w:r>
    </w:p>
    <w:p>
      <w:pPr>
        <w:pStyle w:val="baaaabaaaabaabaaabaaaaaab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13.33 kg/cm2 compressive</w:t>
      </w:r>
    </w:p>
    <w:p>
      <w:pPr>
        <w:pStyle w:val="baaaabaaaabaabaaabaaaaaab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26.67 kg/cm2 tensile</w:t>
      </w:r>
    </w:p>
    <w:p>
      <w:pPr>
        <w:pStyle w:val="baaaabaaaabaabaaabaaaaaabaaaaab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26.67 kg/cm2 compressive</w:t>
      </w:r>
    </w:p>
    <w:p>
      <w:pPr>
        <w:pStyle w:val="baaaabaaaabaabaaabaaaaaabaaaaab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abaabaaabaaaaabaaaabaa"/>
        <w:keepNext w:val="0"/>
        <w:keepLines w:val="0"/>
        <w:pageBreakBefore w:val="0"/>
        <w:widowControl/>
        <w:spacing w:before="0" w:after="160"/>
        <w:jc w:val="left"/>
      </w:pPr>
      <w:r>
        <w:t>12. A simply supported beam (l + 2a) with equal overhangs (a) carries a uniformly distributed load over the whole length, the B.M. changes sign if</w:t>
      </w:r>
    </w:p>
    <w:p>
      <w:pPr>
        <w:pStyle w:val="baaaabaaaabaabaaabaaaaaabaaaaab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&gt; 2a</w:t>
      </w:r>
    </w:p>
    <w:p>
      <w:pPr>
        <w:pStyle w:val="baaaabaaaabaabaaabaaaaaabaaaaab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&lt; 2a</w:t>
      </w:r>
    </w:p>
    <w:p>
      <w:pPr>
        <w:pStyle w:val="baaaabaaaabaabaaabaaaaaabaaaaabaab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2a</w:t>
      </w:r>
    </w:p>
    <w:p>
      <w:pPr>
        <w:pStyle w:val="baaaabaaaabaabaaabaaaaaabaaaaab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4a</w:t>
      </w:r>
    </w:p>
    <w:p>
      <w:pPr>
        <w:pStyle w:val="baaaabaaaabaabaaabaaaaaabaaaaabaabaaabaaaaabaaaabaaabaa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 :</w:t>
      </w:r>
    </w:p>
    <w:p>
      <w:pPr>
        <w:pStyle w:val="baaaabaaaabaabaaabaaaaaabaaaaab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incompressible flow the density of a fluid remains constant</w:t>
      </w:r>
    </w:p>
    <w:p>
      <w:pPr>
        <w:pStyle w:val="baaaabaaaabaabaaabaaaaaabaaaaab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compressible flow, the density of a fluid changes from point to point</w:t>
      </w:r>
    </w:p>
    <w:p>
      <w:pPr>
        <w:pStyle w:val="baaaabaaaabaabaaabaaaaaabaaaaabaaba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uniform flow, the velocity of a fluid does not change with respect to length of flow direction</w:t>
      </w:r>
    </w:p>
    <w:p>
      <w:pPr>
        <w:pStyle w:val="baaaabaaaabaabaaabaaaaaabaaaaabaabaaabaa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baaaaabaabaaabaaaaabaaaabaaabaaaaaaab"/>
        <w:keepNext w:val="0"/>
        <w:keepLines w:val="0"/>
        <w:pageBreakBefore w:val="0"/>
        <w:widowControl/>
        <w:spacing w:before="0" w:after="160"/>
        <w:jc w:val="left"/>
      </w:pPr>
      <w:r>
        <w:t>14. For most economical rectangular section of a channel, the depth is kept</w:t>
      </w:r>
    </w:p>
    <w:p>
      <w:pPr>
        <w:pStyle w:val="baaaabaaaabaabaaabaaaaaabaaaaabaabaaabaa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 the hydraulic radius</w:t>
      </w:r>
    </w:p>
    <w:p>
      <w:pPr>
        <w:pStyle w:val="baaaabaaaabaabaaabaaaaaabaaaaabaabaaabaaa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width</w:t>
      </w:r>
    </w:p>
    <w:p>
      <w:pPr>
        <w:pStyle w:val="baaaabaaaabaabaaabaaaaaabaaaaabaabaaabaaaaab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 mean depth</w:t>
      </w:r>
    </w:p>
    <w:p>
      <w:pPr>
        <w:pStyle w:val="baaaabaaaabaabaaabaaaaaabaaaaabaabaaabaaaaab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abaabaaabaaaaabaaaabaaabaaaaaaabaabaa"/>
        <w:keepNext w:val="0"/>
        <w:keepLines w:val="0"/>
        <w:pageBreakBefore w:val="0"/>
        <w:widowControl/>
        <w:spacing w:before="0" w:after="160"/>
        <w:jc w:val="left"/>
      </w:pPr>
      <w:r>
        <w:t>15. Mercury is generally used in barometers because</w:t>
      </w:r>
    </w:p>
    <w:p>
      <w:pPr>
        <w:pStyle w:val="baaaabaaaabaabaaabaaaaaabaaaaabaabaaabaaaaab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height of the barometer will be less</w:t>
      </w:r>
    </w:p>
    <w:p>
      <w:pPr>
        <w:pStyle w:val="baaaabaaaabaabaaabaaaaaabaaaaabaabaaabaaaaaba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a best liquid</w:t>
      </w:r>
    </w:p>
    <w:p>
      <w:pPr>
        <w:pStyle w:val="baaaabaaaabaabaaabaaaaaabaaaaabaabaaabaaaaaba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baaaabaaaabaabaaabaaaaaabaaaaabaabaaabaaaaabaaaab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 above.</w:t>
      </w:r>
    </w:p>
    <w:p>
      <w:pPr>
        <w:pStyle w:val="baaaabaaaabaabaaabaaaaaabaaaaabaabaaabaaaaabaaaabaaabaaaaaaabaabaaaaaba"/>
        <w:keepNext w:val="0"/>
        <w:keepLines w:val="0"/>
        <w:pageBreakBefore w:val="0"/>
        <w:widowControl/>
        <w:spacing w:before="0" w:after="160"/>
        <w:jc w:val="left"/>
      </w:pPr>
      <w:r>
        <w:t>16. The ratio of inertia force of a flowing fluid and the viscous force of the liquid is called :</w:t>
      </w:r>
    </w:p>
    <w:p>
      <w:pPr>
        <w:pStyle w:val="baaaabaaaabaabaaabaaaaaabaaaaabaabaaabaaaaabaaaab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Renold's number</w:t>
      </w:r>
    </w:p>
    <w:p>
      <w:pPr>
        <w:pStyle w:val="baaaabaaaabaabaaabaaaaaabaaaaabaabaaabaaaaabaaaabaaaba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Froude's number</w:t>
      </w:r>
    </w:p>
    <w:p>
      <w:pPr>
        <w:pStyle w:val="baaaabaaaabaabaaabaaaaaabaaaaabaabaaabaaaaabaaaabaaaba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Euler's number</w:t>
      </w:r>
    </w:p>
    <w:p>
      <w:pPr>
        <w:pStyle w:val="baaaabaaaabaabaaabaaaaaabaaaaabaabaaabaaaaabaaaabaaaba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Weber's number.</w:t>
      </w:r>
    </w:p>
    <w:p>
      <w:pPr>
        <w:pStyle w:val="baaaabaaaabaabaaabaaaaaabaaaaabaabaaabaaaaabaaaabaaabaaaaaaabaabaaaaabaabaaa"/>
        <w:keepNext w:val="0"/>
        <w:keepLines w:val="0"/>
        <w:pageBreakBefore w:val="0"/>
        <w:widowControl/>
        <w:spacing w:before="0" w:after="160"/>
        <w:jc w:val="left"/>
      </w:pPr>
      <w:r>
        <w:t>17. A soil has bulk density 2.30 g/cm3 and water content 15 per cent, the dry density of the sample, is</w:t>
      </w:r>
    </w:p>
    <w:p>
      <w:pPr>
        <w:pStyle w:val="baaaabaaaabaabaaabaaaaaabaaaaabaabaaabaaaaabaaaabaaaba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g/cm2</w:t>
      </w:r>
    </w:p>
    <w:p>
      <w:pPr>
        <w:pStyle w:val="baaaabaaaabaabaaabaaaaaabaaaaabaabaaabaaaaabaaaabaaabaa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g/cm3</w:t>
      </w:r>
    </w:p>
    <w:p>
      <w:pPr>
        <w:pStyle w:val="baaaabaaaabaabaaabaaaaaabaaaaabaabaaabaaaaabaaaabaaabaa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g/cm3</w:t>
      </w:r>
    </w:p>
    <w:p>
      <w:pPr>
        <w:pStyle w:val="baaaabaaaabaabaaabaaaaaabaaaaabaabaaabaaaaabaaaabaaabaa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g/cm3</w:t>
      </w:r>
    </w:p>
    <w:p>
      <w:pPr>
        <w:pStyle w:val="baaaabaaaabaabaaabaaaaaabaaaaabaabaaabaaaaabaaaabaaabaaaaaaabaabaaaaabaabaaaaaaba"/>
        <w:keepNext w:val="0"/>
        <w:keepLines w:val="0"/>
        <w:pageBreakBefore w:val="0"/>
        <w:widowControl/>
        <w:spacing w:before="0" w:after="160"/>
        <w:jc w:val="left"/>
      </w:pPr>
      <w:r>
        <w:t>18. During seepage through a soil, direction of seepage is always</w:t>
      </w:r>
    </w:p>
    <w:p>
      <w:pPr>
        <w:pStyle w:val="baaaabaaaabaabaaabaaaaaabaaaaabaabaaabaaaaabaaaabaaabaa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equipotential lines</w:t>
      </w:r>
    </w:p>
    <w:p>
      <w:pPr>
        <w:pStyle w:val="baaaabaaaabaabaaabaaaaaabaaaaabaabaaabaaaaabaaaabaaabaaa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stream lines</w:t>
      </w:r>
    </w:p>
    <w:p>
      <w:pPr>
        <w:pStyle w:val="baaaabaaaabaabaaabaaaaaabaaaaabaabaaabaaaaabaaaabaaabaaa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equipotential lines</w:t>
      </w:r>
    </w:p>
    <w:p>
      <w:pPr>
        <w:pStyle w:val="baaaabaaaabaabaaabaaaaaabaaaaabaabaaabaaaaabaaaabaaabaaaaaaab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abaabaaabaaaaabaaaabaaabaaaaaaabaabaaaaabaabaaaaaabaaaaba"/>
        <w:keepNext w:val="0"/>
        <w:keepLines w:val="0"/>
        <w:pageBreakBefore w:val="0"/>
        <w:widowControl/>
        <w:spacing w:before="0" w:after="160"/>
        <w:jc w:val="left"/>
      </w:pPr>
      <w:r>
        <w:t>19. The earth pressure of a soil at rest, is proportional to (where φ is the angle of internal friction of the soil)</w:t>
      </w:r>
    </w:p>
    <w:p>
      <w:pPr>
        <w:pStyle w:val="baaaabaaaabaabaaabaaaaaabaaaaabaabaaabaaaaabaaaabaaabaaaaaaab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+ φ)</w:t>
      </w:r>
    </w:p>
    <w:p>
      <w:pPr>
        <w:pStyle w:val="baaaabaaaabaabaaabaaaaaabaaaaabaabaaabaaaaabaaaabaaabaaaaaaab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- φ)</w:t>
      </w:r>
    </w:p>
    <w:p>
      <w:pPr>
        <w:pStyle w:val="baaaabaaaabaabaaabaaaaaabaaaaabaabaaabaaaaabaaaabaaabaaaaaaab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+ φ)</w:t>
      </w:r>
    </w:p>
    <w:p>
      <w:pPr>
        <w:pStyle w:val="baaaabaaaabaabaaabaaaaaabaaaaabaabaaabaaaaabaaaabaaabaaaaaaabaaba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aabaabaaabaaaaaabaaaaabaabaaabaaaaabaaaabaaabaaaaaaabaabaaaaabaabaaaaaabaaaabaaaaab"/>
        <w:keepNext w:val="0"/>
        <w:keepLines w:val="0"/>
        <w:pageBreakBefore w:val="0"/>
        <w:widowControl/>
        <w:spacing w:before="0" w:after="160"/>
        <w:jc w:val="left"/>
      </w:pPr>
      <w:r>
        <w:t>20. A failure wedge develops if a retaining wall</w:t>
      </w:r>
    </w:p>
    <w:p>
      <w:pPr>
        <w:pStyle w:val="baaaabaaaabaabaaabaaaaaabaaaaabaabaaabaaaaabaaaabaaabaaaaaaabaabaaaaab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moves away from the backfill</w:t>
      </w:r>
    </w:p>
    <w:p>
      <w:pPr>
        <w:pStyle w:val="baaaabaaaabaabaaabaaaaaabaaaaabaabaaabaaaaabaaaabaaabaaaaaaabaabaaaaaba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moves towards the backfill</w:t>
      </w:r>
    </w:p>
    <w:p>
      <w:pPr>
        <w:pStyle w:val="baaaabaaaabaabaaabaaaaaabaaaaabaabaaabaaaaabaaaabaaabaaaaaaabaabaaaaaba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 downwards</w:t>
      </w:r>
    </w:p>
    <w:p>
      <w:pPr>
        <w:pStyle w:val="baaaabaaaabaabaaabaaaaaabaaaaabaabaaabaaaaabaaaabaaabaaaaaaabaabaaaaaba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stresses equally by vertical and horizontal forces.</w:t>
      </w:r>
    </w:p>
    <w:p>
      <w:pPr>
        <w:pStyle w:val="baaaabaaaabaabaaabaaaaaabaaaaabaabaaabaaaaabaaaabaaabaaaaaaabaabaaaaabaabaaaaaabaaaabaaaaababaaa"/>
        <w:keepNext w:val="0"/>
        <w:keepLines w:val="0"/>
        <w:pageBreakBefore w:val="0"/>
        <w:widowControl/>
        <w:spacing w:before="0" w:after="160"/>
        <w:jc w:val="left"/>
      </w:pPr>
      <w:r>
        <w:t>21. A foundation rests on</w:t>
      </w:r>
    </w:p>
    <w:p>
      <w:pPr>
        <w:pStyle w:val="baaaabaaaabaabaaabaaaaaabaaaaabaabaaabaaaaabaaaabaaabaaaaaaabaabaaaaabaaba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baaaabaaaabaabaaabaaaaaabaaaaabaabaaabaaaaabaaaabaaabaaaaaaabaabaaaaabaaba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baaaabaaaabaabaaabaaaaaabaaaaabaabaaabaaaaabaaaabaaabaaaaaaabaabaaaaabaaba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baaaabaaaabaabaaabaaaaaabaaaaabaabaaabaaaaabaaaabaaabaaaaaaabaabaaaaabaabaa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allowable tensile stress in mild steel stirrups, reinforced cement concrete,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1400 kg/cm2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190 kg/cm2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260 kg/cm2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kg/cm2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breadth of a ribbed slab containing two bars must be between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cm to 10 cm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cm to 12 cm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cm to 15 cm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As per I.S. 456 - 1978, the pH value of water shall be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6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6</w:t>
      </w:r>
    </w:p>
    <w:p>
      <w:pPr>
        <w:pStyle w:val="c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less than 6</w:t>
      </w:r>
    </w:p>
    <w:p>
      <w:pPr>
        <w:pStyle w:val="c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7</w:t>
      </w:r>
    </w:p>
    <w:p>
      <w:pPr>
        <w:pStyle w:val="cabaaaabaaaaaaba"/>
        <w:keepNext w:val="0"/>
        <w:keepLines w:val="0"/>
        <w:pageBreakBefore w:val="0"/>
        <w:widowControl/>
        <w:spacing w:before="0" w:after="160"/>
        <w:jc w:val="left"/>
      </w:pPr>
      <w:r>
        <w:t>25. Pile foundation is generally provided if soil is</w:t>
      </w:r>
    </w:p>
    <w:p>
      <w:pPr>
        <w:pStyle w:val="c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compressible</w:t>
      </w:r>
    </w:p>
    <w:p>
      <w:pPr>
        <w:pStyle w:val="c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logged</w:t>
      </w:r>
    </w:p>
    <w:p>
      <w:pPr>
        <w:pStyle w:val="c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made up</w:t>
      </w:r>
    </w:p>
    <w:p>
      <w:pPr>
        <w:pStyle w:val="c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ab"/>
        <w:keepNext w:val="0"/>
        <w:keepLines w:val="0"/>
        <w:pageBreakBefore w:val="0"/>
        <w:widowControl/>
        <w:spacing w:before="0" w:after="160"/>
        <w:jc w:val="left"/>
      </w:pPr>
      <w:r>
        <w:t>26. The Auger borings are not common</w:t>
      </w:r>
    </w:p>
    <w:p>
      <w:pPr>
        <w:pStyle w:val="c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soils that require lateral support</w:t>
      </w:r>
    </w:p>
    <w:p>
      <w:pPr>
        <w:pStyle w:val="caba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cohesive soils</w:t>
      </w:r>
    </w:p>
    <w:p>
      <w:pPr>
        <w:pStyle w:val="caba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soft soils</w:t>
      </w:r>
    </w:p>
    <w:p>
      <w:pPr>
        <w:pStyle w:val="caba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baaaabaaaaaabaaaaababaaa"/>
        <w:keepNext w:val="0"/>
        <w:keepLines w:val="0"/>
        <w:pageBreakBefore w:val="0"/>
        <w:widowControl/>
        <w:spacing w:before="0" w:after="160"/>
        <w:jc w:val="left"/>
      </w:pPr>
      <w:r>
        <w:t>27. The preliminary test is repeated if the difference of compressive strength of three test specimens, exceeds</w:t>
      </w:r>
    </w:p>
    <w:p>
      <w:pPr>
        <w:pStyle w:val="caba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kg/cm2</w:t>
      </w:r>
    </w:p>
    <w:p>
      <w:pPr>
        <w:pStyle w:val="caba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kg/cm2</w:t>
      </w:r>
    </w:p>
    <w:p>
      <w:pPr>
        <w:pStyle w:val="caba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kg/cm2</w:t>
      </w:r>
    </w:p>
    <w:p>
      <w:pPr>
        <w:pStyle w:val="cabaaa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kg/cm2</w:t>
      </w:r>
    </w:p>
    <w:p>
      <w:pPr>
        <w:pStyle w:val="cabaaaabaaaaaabaaaaababaaaaaaab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baaa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and rough aggregates reduce the workability of the concrete</w:t>
      </w:r>
    </w:p>
    <w:p>
      <w:pPr>
        <w:pStyle w:val="cabaaa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aggregates increase the workability due to lesser surface area</w:t>
      </w:r>
    </w:p>
    <w:p>
      <w:pPr>
        <w:pStyle w:val="cabaaaaba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slump of the concrete mix decreases due to an increase in temperature</w:t>
      </w:r>
    </w:p>
    <w:p>
      <w:pPr>
        <w:pStyle w:val="cabaaaabaa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ababaaaaaaabaaaab"/>
        <w:keepNext w:val="0"/>
        <w:keepLines w:val="0"/>
        <w:pageBreakBefore w:val="0"/>
        <w:widowControl/>
        <w:spacing w:before="0" w:after="160"/>
        <w:jc w:val="left"/>
      </w:pPr>
      <w:r>
        <w:t>29. The intake opening is generally covered by a screen to prevent entry of debris etc. and its level is kept</w:t>
      </w:r>
    </w:p>
    <w:p>
      <w:pPr>
        <w:pStyle w:val="cabaaaabaa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level of water of the source</w:t>
      </w:r>
    </w:p>
    <w:p>
      <w:pPr>
        <w:pStyle w:val="cabaaaabaa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water of the source</w:t>
      </w:r>
    </w:p>
    <w:p>
      <w:pPr>
        <w:pStyle w:val="cabaaaabaaa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about 2.5 m above the bottom</w:t>
      </w:r>
    </w:p>
    <w:p>
      <w:pPr>
        <w:pStyle w:val="cabaaaabaaa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30. From the surface of reservoir, evaporation may be minimised by sprinkling</w:t>
      </w:r>
    </w:p>
    <w:p>
      <w:pPr>
        <w:pStyle w:val="cabaaaabaaa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Hydrochloric acid</w:t>
      </w:r>
    </w:p>
    <w:p>
      <w:pPr>
        <w:pStyle w:val="cabaaaabaaaaaab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Cetyl alcohol</w:t>
      </w:r>
    </w:p>
    <w:p>
      <w:pPr>
        <w:pStyle w:val="cabaaaabaaaaaabaaaaab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baaaabaaaaaabaaaaab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aaababaaaaaaabaaaabaaabaaabaa"/>
        <w:keepNext w:val="0"/>
        <w:keepLines w:val="0"/>
        <w:pageBreakBefore w:val="0"/>
        <w:widowControl/>
        <w:spacing w:before="0" w:after="160"/>
        <w:jc w:val="left"/>
      </w:pPr>
      <w:r>
        <w:t>31. In sewage having fully oxidised organic matter, the nitrogen exists in the form of</w:t>
      </w:r>
    </w:p>
    <w:p>
      <w:pPr>
        <w:pStyle w:val="cabaaaabaaaaaabaaaaab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nitrates</w:t>
      </w:r>
    </w:p>
    <w:p>
      <w:pPr>
        <w:pStyle w:val="cabaaaabaaaaaabaaaaababaaa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ammonia</w:t>
      </w:r>
    </w:p>
    <w:p>
      <w:pPr>
        <w:pStyle w:val="cabaaaabaaaaaabaaaaababaaa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aluminoid nitrogen</w:t>
      </w:r>
    </w:p>
    <w:p>
      <w:pPr>
        <w:pStyle w:val="cabaaaabaaaaaabaaaaababaaa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aaababaaaaaaabaaaabaaabaaabaaaba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baaaabaaaaaabaaaaababaaa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daily flow = 2 times the average daily flow</w:t>
      </w:r>
    </w:p>
    <w:p>
      <w:pPr>
        <w:pStyle w:val="cabaaaabaaaaaabaaaaababaaaaaaab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daily flow =  x average daily flow</w:t>
      </w:r>
    </w:p>
    <w:p>
      <w:pPr>
        <w:pStyle w:val="cabaaaabaaaaaabaaaaababaaaaaaab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Sewers are designed for minimum permissible velocity at minimum flow</w:t>
      </w:r>
    </w:p>
    <w:p>
      <w:pPr>
        <w:pStyle w:val="cabaaaabaaaaaabaaaaababaaaaaaab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ababaaaaaaabaaaabaaabaaabaaabaaaaaaab"/>
        <w:keepNext w:val="0"/>
        <w:keepLines w:val="0"/>
        <w:pageBreakBefore w:val="0"/>
        <w:widowControl/>
        <w:spacing w:before="0" w:after="160"/>
        <w:jc w:val="left"/>
      </w:pPr>
      <w:r>
        <w:t>33. Disposal of extra excavated earth of canals, is utilised to provide a spoil bank on</w:t>
      </w:r>
    </w:p>
    <w:p>
      <w:pPr>
        <w:pStyle w:val="cabaaaabaaaaaabaaaaababaaaaaaab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</w:t>
      </w:r>
    </w:p>
    <w:p>
      <w:pPr>
        <w:pStyle w:val="cabaaaabaaaaaabaaaaababaaaaaaab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</w:t>
      </w:r>
    </w:p>
    <w:p>
      <w:pPr>
        <w:pStyle w:val="cabaaaabaaaaaabaaaaababaaaaaaabaaaab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sides</w:t>
      </w:r>
    </w:p>
    <w:p>
      <w:pPr>
        <w:pStyle w:val="cabaaaabaaaaaabaaaaababaaaaaaabaaaab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ababaaaaaaabaaaabaaabaaabaaabaaaaaaabaaaab"/>
        <w:keepNext w:val="0"/>
        <w:keepLines w:val="0"/>
        <w:pageBreakBefore w:val="0"/>
        <w:widowControl/>
        <w:spacing w:before="0" w:after="160"/>
        <w:jc w:val="left"/>
      </w:pPr>
      <w:r>
        <w:t>34. A current meter measures the velocity of flow, if it is held</w:t>
      </w:r>
    </w:p>
    <w:p>
      <w:pPr>
        <w:pStyle w:val="cabaaaabaaaaaabaaaaababaaaaaaabaaaab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water</w:t>
      </w:r>
    </w:p>
    <w:p>
      <w:pPr>
        <w:pStyle w:val="cabaaaabaaaaaabaaaaababaaaaaaabaaaab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channel</w:t>
      </w:r>
    </w:p>
    <w:p>
      <w:pPr>
        <w:pStyle w:val="cabaaaabaaaaaabaaaaababaaaaaaabaaaab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any point within the cross-section</w:t>
      </w:r>
    </w:p>
    <w:p>
      <w:pPr>
        <w:pStyle w:val="cabaaaabaaaaaabaaaaababaaaaaaabaaaabaaaba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abaaaaababaaaaaaabaaaabaaabaaabaaabaaaaaaabaaaabaaaba"/>
        <w:keepNext w:val="0"/>
        <w:keepLines w:val="0"/>
        <w:pageBreakBefore w:val="0"/>
        <w:widowControl/>
        <w:spacing w:before="0" w:after="160"/>
        <w:jc w:val="left"/>
      </w:pPr>
      <w:r>
        <w:t>35. The sensitivity of a rigid module, is</w:t>
      </w:r>
    </w:p>
    <w:p>
      <w:pPr>
        <w:pStyle w:val="cabaaaabaaaaaabaaaaababaaaaaaabaaaabaaaba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</w:t>
      </w:r>
    </w:p>
    <w:p>
      <w:pPr>
        <w:pStyle w:val="cabaaaabaaaaaabaaaaababaaaaaaabaaaabaaaba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1.00</w:t>
      </w:r>
    </w:p>
    <w:p>
      <w:pPr>
        <w:pStyle w:val="cabaaaabaaaaaabaaaaababaaaaaaabaaaabaaaba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0.50</w:t>
      </w:r>
    </w:p>
    <w:p>
      <w:pPr>
        <w:pStyle w:val="cabaaaabaaaaaabaaaaababaaaaaaabaaaabaaabaaab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cabaaaabaaaaaabaaaaababaaaaaaabaaaabaaabaaabaaabaaaaaaabaaaabaaabaaaaab"/>
        <w:keepNext w:val="0"/>
        <w:keepLines w:val="0"/>
        <w:pageBreakBefore w:val="0"/>
        <w:widowControl/>
        <w:spacing w:before="0" w:after="160"/>
        <w:jc w:val="left"/>
      </w:pPr>
      <w:r>
        <w:t>36. If the optimum depth of kor watering for a crop is 15.12 cm, the outlet factor for the crop for four week period in hectares per cumec, is</w:t>
      </w:r>
    </w:p>
    <w:p>
      <w:pPr>
        <w:pStyle w:val="cabaaaabaaaaaabaaaaababaaaaaaabaaaabaaabaaab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</w:t>
      </w:r>
    </w:p>
    <w:p>
      <w:pPr>
        <w:pStyle w:val="cabaaaabaaaaaabaaaaababaaaaaaabaaaabaaabaaab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</w:t>
      </w:r>
    </w:p>
    <w:p>
      <w:pPr>
        <w:pStyle w:val="cabaaaabaaaaaabaaaaababaaaaaaabaaaabaaabaaab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</w:t>
      </w:r>
    </w:p>
    <w:p>
      <w:pPr>
        <w:pStyle w:val="cabaaaabaaaaaabaaaaababaaaaaaabaaaabaaabaaabaa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</w:t>
      </w:r>
    </w:p>
    <w:p>
      <w:pPr>
        <w:pStyle w:val="cabaaaabaaaaaabaaaaababaaaaaaabaaaabaaabaaabaa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37. Traffic engineering only includes</w:t>
      </w:r>
    </w:p>
    <w:p>
      <w:pPr>
        <w:pStyle w:val="cabaaaabaaaaaabaaaaababaaaaaaabaaaabaaabaaabaa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cabaaaabaaaaaabaaaaababaaaaaaabaaaabaaabaaabaa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cabaaaabaaaaaabaaaaababaaaaaaabaaaabaaabaaabaa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cabaaaabaaaaaabaaaaababaaaaaaabaaaabaaabaaabaaabaa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abaaaaababaaaaaaabaaaabaaabaaabaaabaa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38. Road width 8.8 m of two lane National highways or State highways in mountainous terrain</w:t>
      </w:r>
    </w:p>
    <w:p>
      <w:pPr>
        <w:pStyle w:val="cabaaaabaaaaaabaaaaababaaaaaaabaaaabaaabaaabaaabaa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excludes the width of parapet (0.6 m)</w:t>
      </w:r>
    </w:p>
    <w:p>
      <w:pPr>
        <w:pStyle w:val="cabaaaabaaaaaabaaaaababaaaaaaabaaaabaaabaaabaaabaa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excludes the width of side drain (0.6 m)</w:t>
      </w:r>
    </w:p>
    <w:p>
      <w:pPr>
        <w:pStyle w:val="cabaaaabaaaaaabaaaaababaaaaaaabaaaabaaabaaabaaabaaa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excludes the width of parapet and side drain</w:t>
      </w:r>
    </w:p>
    <w:p>
      <w:pPr>
        <w:pStyle w:val="cabaaaabaaaaaabaaaaababaaaaaaabaaaabaaabaaabaaabaaaaaaabaaaab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includes the width of parapet and side drain</w:t>
      </w:r>
    </w:p>
    <w:p>
      <w:pPr>
        <w:pStyle w:val="cabaaaabaaaaaabaaaaababaaaaaaabaaaabaaabaaabaaabaaaaaaabaaaabaaabaaaaabaaabaaaaabaaaba"/>
        <w:keepNext w:val="0"/>
        <w:keepLines w:val="0"/>
        <w:pageBreakBefore w:val="0"/>
        <w:widowControl/>
        <w:spacing w:before="0" w:after="160"/>
        <w:jc w:val="left"/>
      </w:pPr>
      <w:r>
        <w:t>39. The first stage of deciding the alignment of a hill road, is</w:t>
      </w:r>
    </w:p>
    <w:p>
      <w:pPr>
        <w:pStyle w:val="cabaaaabaaaaaabaaaaababaaaaaaabaaaabaaabaaabaaabaaaaaaabaaaab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reconnaissance</w:t>
      </w:r>
    </w:p>
    <w:p>
      <w:pPr>
        <w:pStyle w:val="cabaaaabaaaaaabaaaaababaaaaaaabaaaabaaabaaabaaabaaaaaaabaaaabaaab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survey</w:t>
      </w:r>
    </w:p>
    <w:p>
      <w:pPr>
        <w:pStyle w:val="cabaaaabaaaaaabaaaaababaaaaaaabaaaabaaabaaabaaabaaaaaaabaaaabaaab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trace-out</w:t>
      </w:r>
    </w:p>
    <w:p>
      <w:pPr>
        <w:pStyle w:val="cabaaaabaaaaaabaaaaababaaaaaaabaaaabaaabaaabaaabaaaaaaabaaaabaaab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preliminary survey.</w:t>
      </w:r>
    </w:p>
    <w:p>
      <w:pPr>
        <w:pStyle w:val="cabaaaabaaaaaabaaaaababaaaaaaabaaaabaaabaaabaaabaaaaaaabaaaabaaabaaaaabaaabaaaaabaaabaabaa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following:</w:t>
      </w:r>
    </w:p>
    <w:p>
      <w:pPr>
        <w:pStyle w:val="cabaaaabaaaaaabaaaaababaaaaaaabaaaabaaabaaabaaabaaaaaaabaaaabaaaba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Tresguet did not provide the top camber for the drainage of surface water</w:t>
      </w:r>
    </w:p>
    <w:p>
      <w:pPr>
        <w:pStyle w:val="cabaaaabaaaaaabaaaaababaaaaaaabaaaabaaabaaabaaabaaaaaaabaaaabaaabaaaaab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 provided the top camber for the drainage of surface water</w:t>
      </w:r>
    </w:p>
    <w:p>
      <w:pPr>
        <w:pStyle w:val="cabaaaabaaaaaabaaaaababaaaaaaabaaaabaaabaaabaaabaaaaaaabaaaabaaabaaaaab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 provided two layers of stones in the central 5.4 m width and one layer was provided on the sides</w:t>
      </w:r>
    </w:p>
    <w:p>
      <w:pPr>
        <w:pStyle w:val="cabaaaabaaaaaabaaaaababaaaaaaabaaaabaaabaaabaaabaaaaaaabaaaabaaabaaaaab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 provided a camber to the formation at the dug-up state, to drain percolated water.</w:t>
      </w:r>
    </w:p>
    <w:p>
      <w:pPr>
        <w:pStyle w:val="cabaaaabaaaaaabaaaaababaaaaaaabaaaabaaabaaabaaabaaaaaaabaaaabaaabaaaaabaaabaaaaabaaabaabaaaabaaa"/>
        <w:keepNext w:val="0"/>
        <w:keepLines w:val="0"/>
        <w:pageBreakBefore w:val="0"/>
        <w:widowControl/>
        <w:spacing w:before="0" w:after="160"/>
        <w:jc w:val="left"/>
      </w:pPr>
      <w:r>
        <w:t>41. For 12 mm thick cement plastering 1 : 6 on 100 sq.m new brick work, the quantity of cement required, is</w:t>
      </w:r>
    </w:p>
    <w:p>
      <w:pPr>
        <w:pStyle w:val="cabaaaabaaaaaabaaaaababaaaaaaabaaaabaaabaaabaaabaaaaaaabaaaabaaabaaaaabaaab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0.200 m3</w:t>
      </w:r>
    </w:p>
    <w:p>
      <w:pPr>
        <w:pStyle w:val="cabaaaabaaaaaabaaaaababaaaaaaabaaaabaaabaaabaaabaaaaaaabaaaabaaabaaaaabaaab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0.247 m3</w:t>
      </w:r>
    </w:p>
    <w:p>
      <w:pPr>
        <w:pStyle w:val="cabaaaabaaaaaabaaaaababaaaaaaabaaaabaaabaaabaaabaaaaaaabaaaabaaabaaaaabaaab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0.274 m3</w:t>
      </w:r>
    </w:p>
    <w:p>
      <w:pPr>
        <w:pStyle w:val="cabaaaabaaaaaabaaaaababaaaaaaabaaaabaaabaaabaaabaaaaaaabaaaabaaabaaaaabaaabaaaaab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0.295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main factor to be considered while preparing a detailed estimate,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Carpet area does not include the area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Brick walls are measured in sq. m if the thickness of the wall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The time by which activity completion time can be delayed without affecting the start of succeeding activities, is known as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aaababaaaaaaba"/>
        <w:keepNext w:val="0"/>
        <w:keepLines w:val="0"/>
        <w:pageBreakBefore w:val="0"/>
        <w:widowControl/>
        <w:spacing w:before="0" w:after="160"/>
        <w:jc w:val="left"/>
      </w:pPr>
      <w:r>
        <w:t>46. While filling the tender for any work, the contractor considers</w:t>
      </w:r>
    </w:p>
    <w:p>
      <w:pPr>
        <w:pStyle w:val="d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baaaaab"/>
        <w:keepNext w:val="0"/>
        <w:keepLines w:val="0"/>
        <w:pageBreakBefore w:val="0"/>
        <w:widowControl/>
        <w:spacing w:before="0" w:after="160"/>
        <w:jc w:val="left"/>
      </w:pPr>
      <w:r>
        <w:t>47. Works costing less than Rs. 20,000 are treated as</w:t>
      </w:r>
    </w:p>
    <w:p>
      <w:pPr>
        <w:pStyle w:val="d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ab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baaaaabaaaba"/>
        <w:keepNext w:val="0"/>
        <w:keepLines w:val="0"/>
        <w:pageBreakBefore w:val="0"/>
        <w:widowControl/>
        <w:spacing w:before="0" w:after="160"/>
        <w:jc w:val="left"/>
      </w:pPr>
      <w:r>
        <w:t>48. For completion of a project, the critical path of the network represents</w:t>
      </w:r>
    </w:p>
    <w:p>
      <w:pPr>
        <w:pStyle w:val="daaaab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ba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ba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ba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baaaaaabaaaaabaaabaabaaa"/>
        <w:keepNext w:val="0"/>
        <w:keepLines w:val="0"/>
        <w:pageBreakBefore w:val="0"/>
        <w:widowControl/>
        <w:spacing w:before="0" w:after="160"/>
        <w:jc w:val="left"/>
      </w:pPr>
      <w:r>
        <w:t>49. Total correction for elevation, temperature and gradient for a runway should not be more than</w:t>
      </w:r>
    </w:p>
    <w:p>
      <w:pPr>
        <w:pStyle w:val="daaaabaaaababa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daaaabaaaababa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daaaabaaaababaa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daaaabaaaababaa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35%</w:t>
      </w:r>
    </w:p>
    <w:p>
      <w:pPr>
        <w:pStyle w:val="daaaabaaaababaaaaaabaaaaabaaabaabaaaaaaab"/>
        <w:keepNext w:val="0"/>
        <w:keepLines w:val="0"/>
        <w:pageBreakBefore w:val="0"/>
        <w:widowControl/>
        <w:spacing w:before="0" w:after="160"/>
        <w:jc w:val="left"/>
      </w:pPr>
      <w:r>
        <w:t>50. The runway orientation is made so that landing and take off are</w:t>
      </w:r>
    </w:p>
    <w:p>
      <w:pPr>
        <w:pStyle w:val="daaaabaaaababaa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against the wind direction</w:t>
      </w:r>
    </w:p>
    <w:p>
      <w:pPr>
        <w:pStyle w:val="daaaabaaaababaaaaaab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wind direction</w:t>
      </w:r>
    </w:p>
    <w:p>
      <w:pPr>
        <w:pStyle w:val="daaaabaaaababaaaaaab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wind direction</w:t>
      </w:r>
    </w:p>
    <w:p>
      <w:pPr>
        <w:pStyle w:val="daaaabaaaababaaaaaab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">
    <w:name w:val="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">
    <w:name w:val="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">
    <w:name w:val="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">
    <w:name w:val="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">
    <w:name w:val="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">
    <w:name w:val="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">
    <w:name w:val="b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">
    <w:name w:val="b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">
    <w:name w:val="b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">
    <w:name w:val="baaaab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">
    <w:name w:val="baaaab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">
    <w:name w:val="baaaab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">
    <w:name w:val="baaaab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">
    <w:name w:val="baaaab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">
    <w:name w:val="baaaab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">
    <w:name w:val="baaaabaaaab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">
    <w:name w:val="baaaabaaaab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">
    <w:name w:val="baaaabaaaab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">
    <w:name w:val="baaaabaaaabaab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">
    <w:name w:val="baaaabaaaabaaba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">
    <w:name w:val="baaaabaaaabaaba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">
    <w:name w:val="baaaabaaaabaaba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">
    <w:name w:val="baaaabaaaabaaba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">
    <w:name w:val="baaaabaaaabaaba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">
    <w:name w:val="baaaabaaaabaabaaabaa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">
    <w:name w:val="baaaabaaaabaabaaabaaaaaab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">
    <w:name w:val="baaaabaaaabaabaaabaaaaaab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">
    <w:name w:val="baaaabaaaabaabaaabaaaaaab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">
    <w:name w:val="baaaabaaaabaabaaabaaaaaab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">
    <w:name w:val="baaaabaaaabaabaaabaaaaaab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">
    <w:name w:val="baaaabaaaabaabaaabaaaaaabaaaaab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">
    <w:name w:val="baaaabaaaabaabaaabaaaaaabaaaaab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">
    <w:name w:val="baaaabaaaabaabaaabaaaaaabaaaaab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">
    <w:name w:val="baaaabaaaabaabaaabaaaaaabaaaaab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">
    <w:name w:val="baaaabaaaabaabaaabaaaaaabaaaaab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">
    <w:name w:val="baaaabaaaabaabaaabaaaaaabaaaaab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">
    <w:name w:val="baaaabaaaabaabaaabaaaaaabaaaaab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">
    <w:name w:val="baaaabaaaabaabaaabaaaaaabaaaaab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">
    <w:name w:val="baaaabaaaabaabaaabaaaaaabaaaaab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">
    <w:name w:val="baaaabaaaabaabaaabaaaaaabaaaaab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">
    <w:name w:val="baaaabaaaabaabaaabaaaaaabaaaaabaaba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">
    <w:name w:val="baaaabaaaabaabaaabaaaaaabaaaaabaabaaabaa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">
    <w:name w:val="baaaabaaaabaabaaabaaaaaabaaaaabaabaaabaa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">
    <w:name w:val="baaaabaaaabaabaaabaaaaaabaaaaabaabaaabaa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">
    <w:name w:val="baaaabaaaabaabaaabaaaaaabaaaaabaabaaabaaa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">
    <w:name w:val="baaaabaaaabaabaaabaaaaaabaaaaabaabaaabaaaaab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">
    <w:name w:val="baaaabaaaabaabaaabaaaaaabaaaaabaabaaabaaaaab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">
    <w:name w:val="baaaabaaaabaabaaabaaaaaabaaaaabaabaaabaaaaab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">
    <w:name w:val="baaaabaaaabaabaaabaaaaaabaaaaabaabaaabaaaaab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">
    <w:name w:val="baaaabaaaabaabaaabaaaaaabaaaaabaabaaabaaaaaba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">
    <w:name w:val="baaaabaaaabaabaaabaaaaaabaaaaabaabaaabaaaaaba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">
    <w:name w:val="baaaabaaaabaabaaabaaaaaabaaaaabaabaaabaaaaabaaaab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aaaaab">
    <w:name w:val="baaaabaaaabaabaaabaaaaaabaaaaabaabaaabaaaaabaaaab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">
    <w:name w:val="baaaabaaaabaabaaabaaaaaabaaaaabaabaaabaaaaabaaaab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">
    <w:name w:val="baaaabaaaabaabaaabaaaaaabaaaaabaabaaabaaaaabaaaabaaaba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aaaaabaab">
    <w:name w:val="baaaabaaaabaabaaabaaaaaabaaaaabaabaaabaaaaabaaaabaaaba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">
    <w:name w:val="baaaabaaaabaabaaabaaaaaabaaaaabaabaaabaaaaabaaaabaaaba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">
    <w:name w:val="baaaabaaaabaabaaabaaaaaabaaaaabaabaaabaaaaabaaaabaaaba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">
    <w:name w:val="baaaabaaaabaabaaabaaaaaabaaaaabaabaaabaaaaabaaaabaaaba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">
    <w:name w:val="baaaabaaaabaabaaabaaaaaabaaaaabaabaaabaaaaabaaaabaaabaa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">
    <w:name w:val="baaaabaaaabaabaaabaaaaaabaaaaabaabaaabaaaaabaaaabaaabaa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">
    <w:name w:val="baaaabaaaabaabaaabaaaaaabaaaaabaabaaabaaaaabaaaabaaabaa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aaaaabaabaaaaaab">
    <w:name w:val="baaaabaaaabaabaaabaaaaaabaaaaabaabaaabaaaaabaaaabaaabaa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">
    <w:name w:val="baaaabaaaabaabaaabaaaaaabaaaaabaabaaabaaaaabaaaabaaabaa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">
    <w:name w:val="baaaabaaaabaabaaabaaaaaabaaaaabaabaaabaaaaabaaaabaaabaaa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">
    <w:name w:val="baaaabaaaabaabaaabaaaaaabaaaaabaabaaabaaaaabaaaabaaabaaa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">
    <w:name w:val="baaaabaaaabaabaaabaaaaaabaaaaabaabaaabaaaaabaaaabaaabaaaaaaab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aaaaabaabaaaaaabaaaab">
    <w:name w:val="baaaabaaaabaabaaabaaaaaabaaaaabaabaaabaaaaabaaaabaaabaaaaaaab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">
    <w:name w:val="baaaabaaaabaabaaabaaaaaabaaaaabaabaaabaaaaabaaaabaaabaaaaaaab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">
    <w:name w:val="baaaabaaaabaabaaabaaaaaabaaaaabaabaaabaaaaabaaaabaaabaaaaaaab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">
    <w:name w:val="baaaabaaaabaabaaabaaaaaabaaaaabaabaaabaaaaabaaaabaaabaaaaaaab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">
    <w:name w:val="baaaabaaaabaabaaabaaaaaabaaaaabaabaaabaaaaabaaaabaaabaaaaaaabaaba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">
    <w:name w:val="baaaabaaaabaabaaabaaaaaabaaaaabaabaaabaaaaabaaaabaaabaaaaaaabaabaa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">
    <w:name w:val="baaaabaaaabaabaaabaaaaaabaaaaabaabaaabaaaaabaaaabaaabaaaaaaabaabaaaaab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">
    <w:name w:val="baaaabaaaabaabaaabaaaaaabaaaaabaabaaabaaaaabaaaabaaabaaaaaaabaabaaaaaba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">
    <w:name w:val="baaaabaaaabaabaaabaaaaaabaaaaabaabaaabaaaaabaaaabaaabaaaaaaabaabaaaaaba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">
    <w:name w:val="baaaabaaaabaabaaabaaaaaabaaaaabaabaaabaaaaabaaaabaaabaaaaaaabaabaaaaaba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a">
    <w:name w:val="baaaabaaaabaabaaabaaaaaabaaaaabaabaaabaaaaabaaaabaaabaaaaaaabaabaaaaabaaba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aa">
    <w:name w:val="baaaabaaaabaabaaabaaaaaabaaaaabaabaaabaaaaabaaaabaaabaaaaaaabaabaaaaabaaba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aaa">
    <w:name w:val="baaaabaaaabaabaaabaaaaaabaaaaabaabaaabaaaaabaaaabaaabaaaaaaabaabaaaaabaaba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aaaa">
    <w:name w:val="baaaabaaaabaabaaabaaaaaabaaaaabaabaaabaaaaabaaaabaaabaaaaaaabaabaaaaabaaba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aaaaa">
    <w:name w:val="baaaabaaaabaabaaabaaaaaabaaaaabaabaaabaaaaabaaaabaaabaaaaaaabaabaaaaabaabaa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abaabaaabaaaaabaaaabaaabaaaaaaabaabaaaaabaabaaaaaabaaaabaaaaababaaaaaaa">
    <w:name w:val="baaaabaaaabaabaaabaaaaaabaaaaabaabaaabaaaaabaaaabaaabaaaaaaabaabaaaaabaabaa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">
    <w:name w:val="c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">
    <w:name w:val="c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">
    <w:name w:val="c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">
    <w:name w:val="c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">
    <w:name w:val="c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">
    <w:name w:val="c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">
    <w:name w:val="c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">
    <w:name w:val="c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">
    <w:name w:val="caba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">
    <w:name w:val="caba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">
    <w:name w:val="caba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">
    <w:name w:val="caba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">
    <w:name w:val="caba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">
    <w:name w:val="caba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">
    <w:name w:val="caba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">
    <w:name w:val="cabaaa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">
    <w:name w:val="cabaaa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">
    <w:name w:val="cabaaa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">
    <w:name w:val="cabaaa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">
    <w:name w:val="cabaaaaba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">
    <w:name w:val="cabaaaabaa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">
    <w:name w:val="cabaaaabaa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">
    <w:name w:val="cabaaaabaa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">
    <w:name w:val="cabaaaabaa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">
    <w:name w:val="cabaaaabaaa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">
    <w:name w:val="cabaaaabaaa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">
    <w:name w:val="cabaaaabaaa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">
    <w:name w:val="cabaaaabaaa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">
    <w:name w:val="cabaaaabaaaaaab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">
    <w:name w:val="cabaaaabaaaaaabaaaaab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">
    <w:name w:val="cabaaaabaaaaaabaaaaab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">
    <w:name w:val="cabaaaabaaaaaabaaaaab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">
    <w:name w:val="cabaaaabaaaaaabaaaaab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">
    <w:name w:val="cabaaaabaaaaaabaaaaababaaa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">
    <w:name w:val="cabaaaabaaaaaabaaaaababaaa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">
    <w:name w:val="cabaaaabaaaaaabaaaaababaaa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">
    <w:name w:val="cabaaaabaaaaaabaaaaababaaa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">
    <w:name w:val="cabaaaabaaaaaabaaaaababaaa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">
    <w:name w:val="cabaaaabaaaaaabaaaaababaaaaaaab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">
    <w:name w:val="cabaaaabaaaaaabaaaaababaaaaaaab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">
    <w:name w:val="cabaaaabaaaaaabaaaaababaaaaaaab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">
    <w:name w:val="cabaaaabaaaaaabaaaaababaaaaaaab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">
    <w:name w:val="cabaaaabaaaaaabaaaaababaaaaaaab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">
    <w:name w:val="cabaaaabaaaaaabaaaaababaaaaaaab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">
    <w:name w:val="cabaaaabaaaaaabaaaaababaaaaaaabaaaab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">
    <w:name w:val="cabaaaabaaaaaabaaaaababaaaaaaabaaaab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">
    <w:name w:val="cabaaaabaaaaaabaaaaababaaaaaaabaaaab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">
    <w:name w:val="cabaaaabaaaaaabaaaaababaaaaaaabaaaab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">
    <w:name w:val="cabaaaabaaaaaabaaaaababaaaaaaabaaaab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">
    <w:name w:val="cabaaaabaaaaaabaaaaababaaaaaaabaaaab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">
    <w:name w:val="cabaaaabaaaaaabaaaaababaaaaaaabaaaabaaaba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">
    <w:name w:val="cabaaaabaaaaaabaaaaababaaaaaaabaaaabaaaba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">
    <w:name w:val="cabaaaabaaaaaabaaaaababaaaaaaabaaaabaaaba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">
    <w:name w:val="cabaaaabaaaaaabaaaaababaaaaaaabaaaabaaaba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">
    <w:name w:val="cabaaaabaaaaaabaaaaababaaaaaaabaaaabaaaba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">
    <w:name w:val="cabaaaabaaaaaabaaaaababaaaaaaabaaaabaaabaaab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">
    <w:name w:val="cabaaaabaaaaaabaaaaababaaaaaaabaaaabaaabaaab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">
    <w:name w:val="cabaaaabaaaaaabaaaaababaaaaaaabaaaabaaabaaab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">
    <w:name w:val="cabaaaabaaaaaabaaaaababaaaaaaabaaaabaaabaaab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">
    <w:name w:val="cabaaaabaaaaaabaaaaababaaaaaaabaaaabaaabaaab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">
    <w:name w:val="cabaaaabaaaaaabaaaaababaaaaaaabaaaabaaabaaabaa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aaab">
    <w:name w:val="cabaaaabaaaaaabaaaaababaaaaaaabaaaabaaabaaabaa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">
    <w:name w:val="cabaaaabaaaaaabaaaaababaaaaaaabaaaabaaabaaabaa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">
    <w:name w:val="cabaaaabaaaaaabaaaaababaaaaaaabaaaabaaabaaabaa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">
    <w:name w:val="cabaaaabaaaaaabaaaaababaaaaaaabaaaabaaabaaabaa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">
    <w:name w:val="cabaaaabaaaaaabaaaaababaaaaaaabaaaabaaabaaabaaabaa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">
    <w:name w:val="cabaaaabaaaaaabaaaaababaaaaaaabaaaabaaabaaabaaabaa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aaabaaaaab">
    <w:name w:val="cabaaaabaaaaaabaaaaababaaaaaaabaaaabaaabaaabaaabaa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">
    <w:name w:val="cabaaaabaaaaaabaaaaababaaaaaaabaaaabaaabaaabaaabaa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">
    <w:name w:val="cabaaaabaaaaaabaaaaababaaaaaaabaaaabaaabaaabaaabaaa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">
    <w:name w:val="cabaaaabaaaaaabaaaaababaaaaaaabaaaabaaabaaabaaabaaaaaaabaaaab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aaabaaaaabaaab">
    <w:name w:val="cabaaaabaaaaaabaaaaababaaaaaaabaaaabaaabaaabaaabaaaaaaabaaaab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">
    <w:name w:val="cabaaaabaaaaaabaaaaababaaaaaaabaaaabaaabaaabaaabaaaaaaabaaaab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">
    <w:name w:val="cabaaaabaaaaaabaaaaababaaaaaaabaaaabaaabaaabaaabaaaaaaabaaaabaaab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">
    <w:name w:val="cabaaaabaaaaaabaaaaababaaaaaaabaaaabaaabaaabaaabaaaaaaabaaaabaaab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">
    <w:name w:val="cabaaaabaaaaaabaaaaababaaaaaaabaaaabaaabaaabaaabaaaaaaabaaaabaaab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">
    <w:name w:val="cabaaaabaaaaaabaaaaababaaaaaaabaaaabaaabaaabaaabaaaaaaabaaaabaaab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">
    <w:name w:val="cabaaaabaaaaaabaaaaababaaaaaaabaaaabaaabaaabaaabaaaaaaabaaaabaaaba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">
    <w:name w:val="cabaaaabaaaaaabaaaaababaaaaaaabaaaabaaabaaabaaabaaaaaaabaaaabaaabaaaaab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">
    <w:name w:val="cabaaaabaaaaaabaaaaababaaaaaaabaaaabaaabaaabaaabaaaaaaabaaaabaaabaaaaab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">
    <w:name w:val="cabaaaabaaaaaabaaaaababaaaaaaabaaaabaaabaaabaaabaaaaaaabaaaabaaabaaaaab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a">
    <w:name w:val="cabaaaabaaaaaabaaaaababaaaaaaabaaaabaaabaaabaaabaaaaaaabaaaabaaabaaaaab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aa">
    <w:name w:val="cabaaaabaaaaaabaaaaababaaaaaaabaaaabaaabaaabaaabaaaaaaabaaaabaaabaaaaabaaab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aaa">
    <w:name w:val="cabaaaabaaaaaabaaaaababaaaaaaabaaaabaaabaaabaaabaaaaaaabaaaabaaabaaaaabaaab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aaaa">
    <w:name w:val="cabaaaabaaaaaabaaaaababaaaaaaabaaaabaaabaaabaaabaaaaaaabaaaabaaabaaaaabaaab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aaaaa">
    <w:name w:val="cabaaaabaaaaaabaaaaababaaaaaaabaaaabaaabaaabaaabaaaaaaabaaaabaaabaaaaabaaabaaaaab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abaaaaababaaaaaaabaaaabaaabaaabaaabaaaaaaabaaaabaaabaaaaabaaabaaaaabaaabaabaaaabaaaaaab">
    <w:name w:val="cabaaaabaaaaaabaaaaababaaaaaaabaaaabaaabaaabaaabaaaaaaabaaaabaaabaaaaabaaabaaaaab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">
    <w:name w:val="d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">
    <w:name w:val="d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">
    <w:name w:val="d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">
    <w:name w:val="d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">
    <w:name w:val="d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">
    <w:name w:val="d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">
    <w:name w:val="d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">
    <w:name w:val="d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">
    <w:name w:val="d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">
    <w:name w:val="d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">
    <w:name w:val="daaaab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b">
    <w:name w:val="daaaab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">
    <w:name w:val="daaaab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">
    <w:name w:val="daaaabaaaababa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baab">
    <w:name w:val="daaaabaaaababa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">
    <w:name w:val="daaaabaaaababa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">
    <w:name w:val="daaaabaaaababa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">
    <w:name w:val="daaaabaaaababa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">
    <w:name w:val="daaaabaaaababa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a">
    <w:name w:val="daaaabaaaababaa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aa">
    <w:name w:val="daaaabaaaababaa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aaa">
    <w:name w:val="daaaabaaaababaa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baabaaaaaaab">
    <w:name w:val="daaaabaaaababaa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aaaba">
    <w:name w:val="daaaabaaaababaaaaaab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baabaaaaaaabab">
    <w:name w:val="daaaabaaaababaaaaaab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aaababa">
    <w:name w:val="daaaabaaaababaaaaaab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baabaaaaaaababaa">
    <w:name w:val="daaaabaaaababaaaaaabaaaaabaaabaabaa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