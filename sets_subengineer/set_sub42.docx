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minimum range for sliding the focusing lens in the internal focusing telescope for focusing at all distances beyond 4 m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mm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mm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mm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mm.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latitude of a traverse leg is obtained by multiplying its length by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tangent of its reduced bearing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sign of its reduced bearing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cosine of its reduced bearing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cosecant of its reduced bearing.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Ranging in chain survey means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establishing an intermediate point on the line</w:t>
      </w:r>
    </w:p>
    <w:p>
      <w:pPr>
        <w:pStyle w:val="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determining the distance between end points</w:t>
      </w:r>
    </w:p>
    <w:p>
      <w:pPr>
        <w:pStyle w:val="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determining the offset distance</w:t>
      </w:r>
    </w:p>
    <w:p>
      <w:pPr>
        <w:pStyle w:val="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aaabaabaaa"/>
        <w:keepNext w:val="0"/>
        <w:keepLines w:val="0"/>
        <w:pageBreakBefore w:val="0"/>
        <w:widowControl/>
        <w:spacing w:before="0" w:after="160"/>
        <w:jc w:val="left"/>
      </w:pPr>
      <w:r>
        <w:t>4. It is more difficult to obtain good results while measuringhorizontal distance by stepping</w:t>
      </w:r>
    </w:p>
    <w:p>
      <w:pPr>
        <w:pStyle w:val="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up-hill</w:t>
      </w:r>
    </w:p>
    <w:p>
      <w:pPr>
        <w:pStyle w:val="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down-hill</w:t>
      </w:r>
    </w:p>
    <w:p>
      <w:pPr>
        <w:pStyle w:val="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low undulations</w:t>
      </w:r>
    </w:p>
    <w:p>
      <w:pPr>
        <w:pStyle w:val="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 plane areas.</w:t>
      </w:r>
    </w:p>
    <w:p>
      <w:pPr>
        <w:pStyle w:val="baaabaabaaaabaaa"/>
        <w:keepNext w:val="0"/>
        <w:keepLines w:val="0"/>
        <w:pageBreakBefore w:val="0"/>
        <w:widowControl/>
        <w:spacing w:before="0" w:after="160"/>
        <w:jc w:val="left"/>
      </w:pPr>
      <w:r>
        <w:t>5. Clay and silt content in a good brick earth must be at least</w:t>
      </w:r>
    </w:p>
    <w:p>
      <w:pPr>
        <w:pStyle w:val="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50%</w:t>
      </w:r>
    </w:p>
    <w:p>
      <w:pPr>
        <w:pStyle w:val="b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40%</w:t>
      </w:r>
    </w:p>
    <w:p>
      <w:pPr>
        <w:pStyle w:val="b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</w:t>
      </w:r>
    </w:p>
    <w:p>
      <w:pPr>
        <w:pStyle w:val="baaab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baaabaabaaaabaaaabaaa"/>
        <w:keepNext w:val="0"/>
        <w:keepLines w:val="0"/>
        <w:pageBreakBefore w:val="0"/>
        <w:widowControl/>
        <w:spacing w:before="0" w:after="160"/>
        <w:jc w:val="left"/>
      </w:pPr>
      <w:r>
        <w:t>6. Duco is one of the patent forms of</w:t>
      </w:r>
    </w:p>
    <w:p>
      <w:pPr>
        <w:pStyle w:val="b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 paints</w:t>
      </w:r>
    </w:p>
    <w:p>
      <w:pPr>
        <w:pStyle w:val="b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bituminous paints</w:t>
      </w:r>
    </w:p>
    <w:p>
      <w:pPr>
        <w:pStyle w:val="baaab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aluminium paints</w:t>
      </w:r>
    </w:p>
    <w:p>
      <w:pPr>
        <w:pStyle w:val="baaaba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cellulose paints.</w:t>
      </w:r>
    </w:p>
    <w:p>
      <w:pPr>
        <w:pStyle w:val="baaabaabaaaabaaaabaaaaaaab"/>
        <w:keepNext w:val="0"/>
        <w:keepLines w:val="0"/>
        <w:pageBreakBefore w:val="0"/>
        <w:widowControl/>
        <w:spacing w:before="0" w:after="160"/>
        <w:jc w:val="left"/>
      </w:pPr>
      <w:r>
        <w:t>7. Steel contains carbon approximately</w:t>
      </w:r>
    </w:p>
    <w:p>
      <w:pPr>
        <w:pStyle w:val="baaaba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1.50% to 5.6%</w:t>
      </w:r>
    </w:p>
    <w:p>
      <w:pPr>
        <w:pStyle w:val="baaaba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0.05% to 1.75%</w:t>
      </w:r>
    </w:p>
    <w:p>
      <w:pPr>
        <w:pStyle w:val="baaabaabaaa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0.25%</w:t>
      </w:r>
    </w:p>
    <w:p>
      <w:pPr>
        <w:pStyle w:val="baaabaabaaa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baabaaaabaaaabaaaaaaabaabaa"/>
        <w:keepNext w:val="0"/>
        <w:keepLines w:val="0"/>
        <w:pageBreakBefore w:val="0"/>
        <w:widowControl/>
        <w:spacing w:before="0" w:after="160"/>
        <w:jc w:val="left"/>
      </w:pPr>
      <w:r>
        <w:t>8. In the cement the compound quickest to react with water, is</w:t>
      </w:r>
    </w:p>
    <w:p>
      <w:pPr>
        <w:pStyle w:val="baaabaabaaaaba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aluminate</w:t>
      </w:r>
    </w:p>
    <w:p>
      <w:pPr>
        <w:pStyle w:val="baaabaabaaaabaaaaba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Tetra-calcium alumino-ferrite</w:t>
      </w:r>
    </w:p>
    <w:p>
      <w:pPr>
        <w:pStyle w:val="baaabaabaaaabaaaaba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Tricalcium silicate</w:t>
      </w:r>
    </w:p>
    <w:p>
      <w:pPr>
        <w:pStyle w:val="baaabaabaaaabaaaaba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Dicalcium silicate.</w:t>
      </w:r>
    </w:p>
    <w:p>
      <w:pPr>
        <w:pStyle w:val="baaabaabaaaabaaaabaaaaaaabaabaaabaaa"/>
        <w:keepNext w:val="0"/>
        <w:keepLines w:val="0"/>
        <w:pageBreakBefore w:val="0"/>
        <w:widowControl/>
        <w:spacing w:before="0" w:after="160"/>
        <w:jc w:val="left"/>
      </w:pPr>
      <w:r>
        <w:t>9. A close coil helical spring when subjected to a moment M having its axis along the axis of the helix</w:t>
      </w:r>
    </w:p>
    <w:p>
      <w:pPr>
        <w:pStyle w:val="baaabaabaaaabaaaaba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subjected to pure bending</w:t>
      </w:r>
    </w:p>
    <w:p>
      <w:pPr>
        <w:pStyle w:val="baaabaabaaaabaaaabaaa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its mean diameter will decrease</w:t>
      </w:r>
    </w:p>
    <w:p>
      <w:pPr>
        <w:pStyle w:val="baaabaabaaaabaaaabaaa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its number of coils will increase</w:t>
      </w:r>
    </w:p>
    <w:p>
      <w:pPr>
        <w:pStyle w:val="baaabaabaaaabaaaabaaa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baaaabaaaaaaabaabaaabaaaabaaa"/>
        <w:keepNext w:val="0"/>
        <w:keepLines w:val="0"/>
        <w:pageBreakBefore w:val="0"/>
        <w:widowControl/>
        <w:spacing w:before="0" w:after="160"/>
        <w:jc w:val="left"/>
      </w:pPr>
      <w:r>
        <w:t>10.  is the equation of Euler's crippling load, if</w:t>
      </w:r>
    </w:p>
    <w:p>
      <w:pPr>
        <w:pStyle w:val="baaabaabaaaabaaaabaaa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the ends are fixed</w:t>
      </w:r>
    </w:p>
    <w:p>
      <w:pPr>
        <w:pStyle w:val="baaabaabaaaabaaaabaaaaaaab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the ends are hinged</w:t>
      </w:r>
    </w:p>
    <w:p>
      <w:pPr>
        <w:pStyle w:val="baaabaabaaaabaaaabaaaaaaab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end is fixed and other end is free</w:t>
      </w:r>
    </w:p>
    <w:p>
      <w:pPr>
        <w:pStyle w:val="baaabaabaaaabaaaabaaaaaaabaab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end is fixed and other end is hinged.</w:t>
      </w:r>
    </w:p>
    <w:p>
      <w:pPr>
        <w:pStyle w:val="baaabaabaaaabaaaabaaaaaaabaabaaabaaaabaaaaaaba"/>
        <w:keepNext w:val="0"/>
        <w:keepLines w:val="0"/>
        <w:pageBreakBefore w:val="0"/>
        <w:widowControl/>
        <w:spacing w:before="0" w:after="160"/>
        <w:jc w:val="left"/>
      </w:pPr>
      <w:r>
        <w:t>11. A steel rod of 2 cm diameter and 5 metres long is subjected to an axial pull of 3000 kg. If E = 2.1 x 106, the elongation of the rod will be</w:t>
      </w:r>
    </w:p>
    <w:p>
      <w:pPr>
        <w:pStyle w:val="baaabaabaaaabaaaabaaaaaaab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2.275 mm</w:t>
      </w:r>
    </w:p>
    <w:p>
      <w:pPr>
        <w:pStyle w:val="baaabaabaaaabaaaabaaaaaaab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0.2275 mm</w:t>
      </w:r>
    </w:p>
    <w:p>
      <w:pPr>
        <w:pStyle w:val="baaabaabaaaabaaaabaaaaaaabaaba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0.02275 mm</w:t>
      </w:r>
    </w:p>
    <w:p>
      <w:pPr>
        <w:pStyle w:val="baaabaabaaaabaaaabaaaaaaabaabaaaba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2.02275 mm.</w:t>
      </w:r>
    </w:p>
    <w:p>
      <w:pPr>
        <w:pStyle w:val="baaabaabaaaabaaaabaaaaaaabaabaaabaaaabaaaaaabaaabaa"/>
        <w:keepNext w:val="0"/>
        <w:keepLines w:val="0"/>
        <w:pageBreakBefore w:val="0"/>
        <w:widowControl/>
        <w:spacing w:before="0" w:after="160"/>
        <w:jc w:val="left"/>
      </w:pPr>
      <w:r>
        <w:t>12. The cross sections of the beams of equal length are a circle and a square whose permissible bending stress are same under same maximum bending. The ratio of their flexural weights is,</w:t>
      </w:r>
    </w:p>
    <w:p>
      <w:pPr>
        <w:pStyle w:val="baaabaabaaaabaaaabaaaaaaabaabaa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1.118</w:t>
      </w:r>
    </w:p>
    <w:p>
      <w:pPr>
        <w:pStyle w:val="baaabaabaaaabaaaabaaaaaaabaabaaabaa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1.338</w:t>
      </w:r>
    </w:p>
    <w:p>
      <w:pPr>
        <w:pStyle w:val="baaabaabaaaabaaaabaaaaaaabaabaaabaa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1.228</w:t>
      </w:r>
    </w:p>
    <w:p>
      <w:pPr>
        <w:pStyle w:val="baaabaabaaaabaaaabaaaaaaabaabaaabaaaaba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1.108</w:t>
      </w:r>
    </w:p>
    <w:p>
      <w:pPr>
        <w:pStyle w:val="baaabaabaaaabaaaabaaaaaaabaabaaabaaaabaaaaaabaaabaaabaaa"/>
        <w:keepNext w:val="0"/>
        <w:keepLines w:val="0"/>
        <w:pageBreakBefore w:val="0"/>
        <w:widowControl/>
        <w:spacing w:before="0" w:after="160"/>
        <w:jc w:val="left"/>
      </w:pPr>
      <w:r>
        <w:t>13. A tank 4m x 3m x 2m containing an oil of specific gravity 0.83 is moved with an acceleration g/2 m sec2. The ratio of the pressures at its bottom when it is moving vertically up and down, is</w:t>
      </w:r>
    </w:p>
    <w:p>
      <w:pPr>
        <w:pStyle w:val="baaabaabaaaabaaaabaaaaaaabaabaaabaa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baaabaabaaaabaaaabaaaaaaabaabaaabaaa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baaabaabaaaabaaaabaaaaaaabaabaaabaaaaba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1/2</w:t>
      </w:r>
    </w:p>
    <w:p>
      <w:pPr>
        <w:pStyle w:val="baaabaabaaaabaaaabaaaaaaabaabaaabaaaabaaaaaab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1/3</w:t>
      </w:r>
    </w:p>
    <w:p>
      <w:pPr>
        <w:pStyle w:val="baaabaabaaaabaaaabaaaaaaabaabaaabaaaabaaaaaabaaabaaabaaaaabaa"/>
        <w:keepNext w:val="0"/>
        <w:keepLines w:val="0"/>
        <w:pageBreakBefore w:val="0"/>
        <w:widowControl/>
        <w:spacing w:before="0" w:after="160"/>
        <w:jc w:val="left"/>
      </w:pPr>
      <w:r>
        <w:t>14. The thickness of a sharp crested weir is kept less than</w:t>
      </w:r>
    </w:p>
    <w:p>
      <w:pPr>
        <w:pStyle w:val="baaabaabaaaabaaaabaaaaaaabaabaaabaaaabaa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one-half of the height of water on the sill</w:t>
      </w:r>
    </w:p>
    <w:p>
      <w:pPr>
        <w:pStyle w:val="baaabaabaaaabaaaabaaaaaaabaabaaabaaaabaaaaaab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one-fourth of the height of water on the sill</w:t>
      </w:r>
    </w:p>
    <w:p>
      <w:pPr>
        <w:pStyle w:val="baaabaabaaaabaaaabaaaaaaabaabaaabaaaabaaaaaab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two-third of the height of water on the sill</w:t>
      </w:r>
    </w:p>
    <w:p>
      <w:pPr>
        <w:pStyle w:val="baaabaabaaaabaaaabaaaaaaabaabaaabaaaabaaaaaab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baaaabaaaaaaabaabaaabaaaabaaaaaabaaabaaabaaaaabaaabaaa"/>
        <w:keepNext w:val="0"/>
        <w:keepLines w:val="0"/>
        <w:pageBreakBefore w:val="0"/>
        <w:widowControl/>
        <w:spacing w:before="0" w:after="160"/>
        <w:jc w:val="left"/>
      </w:pPr>
      <w:r>
        <w:t>15. If the forces are due to inertia and gravity, and frictional resistance plays only a minor role, the design of the channels is made by comparing</w:t>
      </w:r>
    </w:p>
    <w:p>
      <w:pPr>
        <w:pStyle w:val="baaabaabaaaabaaaabaaaaaaabaabaaabaaaabaaaaaab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Reynold number</w:t>
      </w:r>
    </w:p>
    <w:p>
      <w:pPr>
        <w:pStyle w:val="baaabaabaaaabaaaabaaaaaaabaabaaabaaaabaaaaaab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Froude number</w:t>
      </w:r>
    </w:p>
    <w:p>
      <w:pPr>
        <w:pStyle w:val="baaabaabaaaabaaaabaaaaaaabaabaaabaaaabaaaaaabaaaba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Weber number</w:t>
      </w:r>
    </w:p>
    <w:p>
      <w:pPr>
        <w:pStyle w:val="baaabaabaaaabaaaabaaaaaaabaabaaabaaaabaaaaaab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Mach number.</w:t>
      </w:r>
    </w:p>
    <w:p>
      <w:pPr>
        <w:pStyle w:val="baaabaabaaaabaaaabaaaaaaabaabaaabaaaabaaaaaabaaabaaabaaaaabaaabaaaaabaa"/>
        <w:keepNext w:val="0"/>
        <w:keepLines w:val="0"/>
        <w:pageBreakBefore w:val="0"/>
        <w:widowControl/>
        <w:spacing w:before="0" w:after="160"/>
        <w:jc w:val="left"/>
      </w:pPr>
      <w:r>
        <w:t>16. Mercury is generally used in barometers because</w:t>
      </w:r>
    </w:p>
    <w:p>
      <w:pPr>
        <w:pStyle w:val="baaabaabaaaabaaaabaaaaaaabaabaaabaaaabaaaaaabaaa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height of the barometer will be less</w:t>
      </w:r>
    </w:p>
    <w:p>
      <w:pPr>
        <w:pStyle w:val="baaabaabaaaabaaaabaaaaaaabaabaaabaaaabaaaaaabaaab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is a best liquid</w:t>
      </w:r>
    </w:p>
    <w:p>
      <w:pPr>
        <w:pStyle w:val="baaabaabaaaabaaaabaaaaaaabaabaaabaaaabaaaaaabaaabaaaba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 above</w:t>
      </w:r>
    </w:p>
    <w:p>
      <w:pPr>
        <w:pStyle w:val="baaabaabaaaabaaaabaaaaaaabaabaaabaaaabaaaaaabaaabaaabaaaaab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(b) and (c) above.</w:t>
      </w:r>
    </w:p>
    <w:p>
      <w:pPr>
        <w:pStyle w:val="baaabaabaaaabaaaabaaaaaaabaabaaabaaaabaaaaaabaaabaaabaaaaabaaabaaaaabaaaaaba"/>
        <w:keepNext w:val="0"/>
        <w:keepLines w:val="0"/>
        <w:pageBreakBefore w:val="0"/>
        <w:widowControl/>
        <w:spacing w:before="0" w:after="160"/>
        <w:jc w:val="left"/>
      </w:pPr>
      <w:r>
        <w:t>17. If the specific gravity of a soil particle of 0.05 cm diameter is 2.67, its terminal velocity while settling in distilled water of viscosity, 0.01 poise, is</w:t>
      </w:r>
    </w:p>
    <w:p>
      <w:pPr>
        <w:pStyle w:val="baaabaabaaaabaaaabaaaaaaabaabaaabaaaabaaaaaabaaabaaabaa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0.2225 cm/sec</w:t>
      </w:r>
    </w:p>
    <w:p>
      <w:pPr>
        <w:pStyle w:val="baaabaabaaaabaaaabaaaaaaabaabaaabaaaabaaaaaabaaabaaabaa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0.2250 cm/sec</w:t>
      </w:r>
    </w:p>
    <w:p>
      <w:pPr>
        <w:pStyle w:val="baaabaabaaaabaaaabaaaaaaabaabaaabaaaabaaaaaabaaabaaabaaaaab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0.2275 cm/sec</w:t>
      </w:r>
    </w:p>
    <w:p>
      <w:pPr>
        <w:pStyle w:val="baaabaabaaaabaaaabaaaaaaabaabaaabaaaabaaaaaabaaabaaabaaaaabaaaba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0.2300 cm/sec</w:t>
      </w:r>
    </w:p>
    <w:p>
      <w:pPr>
        <w:pStyle w:val="baaabaabaaaabaaaabaaaaaaabaabaaabaaaabaaaaaabaaabaaabaaaaabaaabaaaaabaaaaabaaaaba"/>
        <w:keepNext w:val="0"/>
        <w:keepLines w:val="0"/>
        <w:pageBreakBefore w:val="0"/>
        <w:widowControl/>
        <w:spacing w:before="0" w:after="160"/>
        <w:jc w:val="left"/>
      </w:pPr>
      <w:r>
        <w:t>18. The specific gravity of quartz, is</w:t>
      </w:r>
    </w:p>
    <w:p>
      <w:pPr>
        <w:pStyle w:val="baaabaabaaaabaaaabaaaaaaabaabaaabaaaabaaaaaabaaabaaabaaaaab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2.65</w:t>
      </w:r>
    </w:p>
    <w:p>
      <w:pPr>
        <w:pStyle w:val="baaabaabaaaabaaaabaaaaaaabaabaaabaaaabaaaaaabaaabaaabaaaaabaaaba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2.72</w:t>
      </w:r>
    </w:p>
    <w:p>
      <w:pPr>
        <w:pStyle w:val="baaabaabaaaabaaaabaaaaaaabaabaaabaaaabaaaaaabaaabaaabaaaaabaaaba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2.85</w:t>
      </w:r>
    </w:p>
    <w:p>
      <w:pPr>
        <w:pStyle w:val="baaabaabaaaabaaaabaaaaaaabaabaaabaaaabaaaaaabaaabaaabaaaaabaaabaaaaab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2.90</w:t>
      </w:r>
    </w:p>
    <w:p>
      <w:pPr>
        <w:pStyle w:val="baaabaabaaaabaaaabaaaaaaabaabaaabaaaabaaaaaabaaabaaabaaaaabaaabaaaaabaaaaabaaaabaabaaa"/>
        <w:keepNext w:val="0"/>
        <w:keepLines w:val="0"/>
        <w:pageBreakBefore w:val="0"/>
        <w:widowControl/>
        <w:spacing w:before="0" w:after="160"/>
        <w:jc w:val="left"/>
      </w:pPr>
      <w:r>
        <w:t>19. A compacted soil sample using 10% moisture content has a weight of 200 g and mass unit weight of 2.0 g/cm3. If the specific gravity of soil particles and water are 2.7 and 1.0, the degree of saturation of the soil is</w:t>
      </w:r>
    </w:p>
    <w:p>
      <w:pPr>
        <w:pStyle w:val="baaabaabaaaabaaaabaaaaaaabaabaaabaaaabaaaaaabaaabaaabaaaaabaaaba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11.1%</w:t>
      </w:r>
    </w:p>
    <w:p>
      <w:pPr>
        <w:pStyle w:val="baaabaabaaaabaaaabaaaaaaabaabaaabaaaabaaaaaabaaabaaabaaaaabaaabaa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55.6%</w:t>
      </w:r>
    </w:p>
    <w:p>
      <w:pPr>
        <w:pStyle w:val="baaabaabaaaabaaaabaaaaaaabaabaaabaaaabaaaaaabaaabaaabaaaaabaaabaaaaab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69.6%</w:t>
      </w:r>
    </w:p>
    <w:p>
      <w:pPr>
        <w:pStyle w:val="baaabaabaaaabaaaabaaaaaaabaabaaabaaaabaaaaaabaaabaaabaaaaabaaabaaaaabaaaaab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baaaabaaaaaaabaabaaabaaaabaaaaaabaaabaaabaaaaabaaabaaaaabaaaaabaaaabaabaaaaabaa"/>
        <w:keepNext w:val="0"/>
        <w:keepLines w:val="0"/>
        <w:pageBreakBefore w:val="0"/>
        <w:widowControl/>
        <w:spacing w:before="0" w:after="160"/>
        <w:jc w:val="left"/>
      </w:pPr>
      <w:r>
        <w:t>20. The internal molecular attraction of a soil, the cohesion</w:t>
      </w:r>
    </w:p>
    <w:p>
      <w:pPr>
        <w:pStyle w:val="baaabaabaaaabaaaabaaaaaaabaabaaabaaaabaaaaaabaaabaaabaaaaabaaabaaaaab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decreases as the moisture content increases</w:t>
      </w:r>
    </w:p>
    <w:p>
      <w:pPr>
        <w:pStyle w:val="baaabaabaaaabaaaabaaaaaaabaabaaabaaaabaaaaaabaaabaaabaaaaabaaabaaaaab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as the moisture content decreases</w:t>
      </w:r>
    </w:p>
    <w:p>
      <w:pPr>
        <w:pStyle w:val="baaabaabaaaabaaaabaaaaaaabaabaaabaaaabaaaaaabaaabaaabaaaaabaaabaaaaaba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more in well compacted clays</w:t>
      </w:r>
    </w:p>
    <w:p>
      <w:pPr>
        <w:pStyle w:val="baaabaabaaaabaaaabaaaaaaabaabaaabaaaabaaaaaabaaabaaabaaaaabaaabaaaaabaaaaabaaaab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depends upon the external applied load.</w:t>
      </w:r>
    </w:p>
    <w:p>
      <w:pPr>
        <w:pStyle w:val="baaabaabaaaabaaaabaaaaaaabaabaaabaaaabaaaaaabaaabaaabaaaaabaaabaaaaabaaaaabaaaabaabaaaaabaaaaaba"/>
        <w:keepNext w:val="0"/>
        <w:keepLines w:val="0"/>
        <w:pageBreakBefore w:val="0"/>
        <w:widowControl/>
        <w:spacing w:before="0" w:after="160"/>
        <w:jc w:val="left"/>
      </w:pPr>
      <w:r>
        <w:t>21. If the diameter of the main reinforcement in a slab is 16 mm, the concrete cover to main bars is</w:t>
      </w:r>
    </w:p>
    <w:p>
      <w:pPr>
        <w:pStyle w:val="baaabaabaaaabaaaabaaaaaaabaabaaabaaaabaaaaaabaaabaaabaaaaabaaabaaaaabaaaaab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13 mm</w:t>
      </w:r>
    </w:p>
    <w:p>
      <w:pPr>
        <w:pStyle w:val="baaabaabaaaabaaaabaaaaaaabaabaaabaaaabaaaaaabaaabaaabaaaaabaaabaaaaabaaaaab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 mm</w:t>
      </w:r>
    </w:p>
    <w:p>
      <w:pPr>
        <w:pStyle w:val="baaabaabaaaabaaaabaaaaaaabaabaaabaaaabaaaaaabaaabaaabaaaaabaaabaaaaabaaaaab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mm</w:t>
      </w:r>
    </w:p>
    <w:p>
      <w:pPr>
        <w:pStyle w:val="baaabaabaaaabaaaabaaaaaaabaabaaabaaaabaaaaaabaaabaaabaaaaabaaabaaaaabaaaaabaaaaba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 mm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width of the flange of a T-beam, which may be considered to act effectively with the rib depends upon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overall thickness of the rib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centre to centre distance between T-beams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span of the T-beam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The pitch of the main bars in a simply supported slab, should not exceed its effective depth by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four times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five times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six times</w:t>
      </w:r>
    </w:p>
    <w:p>
      <w:pPr>
        <w:pStyle w:val="c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seven times.</w:t>
      </w:r>
    </w:p>
    <w:p>
      <w:pPr>
        <w:pStyle w:val="caaaabaaaba"/>
        <w:keepNext w:val="0"/>
        <w:keepLines w:val="0"/>
        <w:pageBreakBefore w:val="0"/>
        <w:widowControl/>
        <w:spacing w:before="0" w:after="160"/>
        <w:jc w:val="left"/>
      </w:pPr>
      <w:r>
        <w:t>24. If P kg/m2 is the upward pressure on the slab of a plain concrete footing whose projection on either side of the wall is a cm, the depth of foundation D is given by</w:t>
      </w:r>
    </w:p>
    <w:p>
      <w:pPr>
        <w:pStyle w:val="c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= 0.00775 aP</w:t>
      </w:r>
    </w:p>
    <w:p>
      <w:pPr>
        <w:pStyle w:val="c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 = 0.0775 aP</w:t>
      </w:r>
    </w:p>
    <w:p>
      <w:pPr>
        <w:pStyle w:val="c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0.07775 aP</w:t>
      </w:r>
    </w:p>
    <w:p>
      <w:pPr>
        <w:pStyle w:val="c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 = 0.775 Pa</w:t>
      </w:r>
    </w:p>
    <w:p>
      <w:pPr>
        <w:pStyle w:val="caaaabaaabaabaaa"/>
        <w:keepNext w:val="0"/>
        <w:keepLines w:val="0"/>
        <w:pageBreakBefore w:val="0"/>
        <w:widowControl/>
        <w:spacing w:before="0" w:after="160"/>
        <w:jc w:val="left"/>
      </w:pPr>
      <w:r>
        <w:t>25. The type of bond in which every course contains both headers and stretchers, is called</w:t>
      </w:r>
    </w:p>
    <w:p>
      <w:pPr>
        <w:pStyle w:val="c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English bond</w:t>
      </w:r>
    </w:p>
    <w:p>
      <w:pPr>
        <w:pStyle w:val="c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Flemish bond</w:t>
      </w:r>
    </w:p>
    <w:p>
      <w:pPr>
        <w:pStyle w:val="c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Russian band</w:t>
      </w:r>
    </w:p>
    <w:p>
      <w:pPr>
        <w:pStyle w:val="c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Mixed bond.</w:t>
      </w:r>
    </w:p>
    <w:p>
      <w:pPr>
        <w:pStyle w:val="caaaabaaabaabaaaaabaa"/>
        <w:keepNext w:val="0"/>
        <w:keepLines w:val="0"/>
        <w:pageBreakBefore w:val="0"/>
        <w:widowControl/>
        <w:spacing w:before="0" w:after="160"/>
        <w:jc w:val="left"/>
      </w:pPr>
      <w:r>
        <w:t>26. Exposed portions of vertical surface at right angles to the door or window frame, are known as</w:t>
      </w:r>
    </w:p>
    <w:p>
      <w:pPr>
        <w:pStyle w:val="c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jambs</w:t>
      </w:r>
    </w:p>
    <w:p>
      <w:pPr>
        <w:pStyle w:val="c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lintels</w:t>
      </w:r>
    </w:p>
    <w:p>
      <w:pPr>
        <w:pStyle w:val="caaaab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reveals</w:t>
      </w:r>
    </w:p>
    <w:p>
      <w:pPr>
        <w:pStyle w:val="caaaabaaab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soffits.</w:t>
      </w:r>
    </w:p>
    <w:p>
      <w:pPr>
        <w:pStyle w:val="caaaabaaabaabaaaaabaaaaaba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aaab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Consistency does not affect the workability of concrete</w:t>
      </w:r>
    </w:p>
    <w:p>
      <w:pPr>
        <w:pStyle w:val="caaaab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slump increases, workability decreases</w:t>
      </w:r>
    </w:p>
    <w:p>
      <w:pPr>
        <w:pStyle w:val="caaaab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concrete mix is dry, the slump is maximum</w:t>
      </w:r>
    </w:p>
    <w:p>
      <w:pPr>
        <w:pStyle w:val="caaaabaaaba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baaaaabaaaaabaaaaab"/>
        <w:keepNext w:val="0"/>
        <w:keepLines w:val="0"/>
        <w:pageBreakBefore w:val="0"/>
        <w:widowControl/>
        <w:spacing w:before="0" w:after="160"/>
        <w:jc w:val="left"/>
      </w:pPr>
      <w:r>
        <w:t>28. Gypsum is added for</w:t>
      </w:r>
    </w:p>
    <w:p>
      <w:pPr>
        <w:pStyle w:val="caaaabaaaba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colour</w:t>
      </w:r>
    </w:p>
    <w:p>
      <w:pPr>
        <w:pStyle w:val="caaaabaaaba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strength</w:t>
      </w:r>
    </w:p>
    <w:p>
      <w:pPr>
        <w:pStyle w:val="caaaabaaabaaba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controlling setting time</w:t>
      </w:r>
    </w:p>
    <w:p>
      <w:pPr>
        <w:pStyle w:val="caaaabaaabaabaa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baaaaabaaaaabaaaaabaaaba"/>
        <w:keepNext w:val="0"/>
        <w:keepLines w:val="0"/>
        <w:pageBreakBefore w:val="0"/>
        <w:widowControl/>
        <w:spacing w:before="0" w:after="160"/>
        <w:jc w:val="left"/>
      </w:pPr>
      <w:r>
        <w:t>29. Acidity in water is caused due to</w:t>
      </w:r>
    </w:p>
    <w:p>
      <w:pPr>
        <w:pStyle w:val="caaaabaaabaabaaa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Free CO2</w:t>
      </w:r>
    </w:p>
    <w:p>
      <w:pPr>
        <w:pStyle w:val="caaaabaaabaabaaa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Iron sulphate</w:t>
      </w:r>
    </w:p>
    <w:p>
      <w:pPr>
        <w:pStyle w:val="caaaabaaabaabaaaa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Aluminium sulphate</w:t>
      </w:r>
    </w:p>
    <w:p>
      <w:pPr>
        <w:pStyle w:val="caaaabaaabaabaaaaab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baaaaabaaaaabaaaaabaaabaaaaab"/>
        <w:keepNext w:val="0"/>
        <w:keepLines w:val="0"/>
        <w:pageBreakBefore w:val="0"/>
        <w:widowControl/>
        <w:spacing w:before="0" w:after="160"/>
        <w:jc w:val="left"/>
      </w:pPr>
      <w:r>
        <w:t>30. Manholes along the mains from the source to a city are provided at 500 m intervals in</w:t>
      </w:r>
    </w:p>
    <w:p>
      <w:pPr>
        <w:pStyle w:val="caaaabaaabaabaaaaaba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steel pipes</w:t>
      </w:r>
    </w:p>
    <w:p>
      <w:pPr>
        <w:pStyle w:val="caaaabaaabaabaaaaaba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R.C.C. pipes</w:t>
      </w:r>
    </w:p>
    <w:p>
      <w:pPr>
        <w:pStyle w:val="caaaabaaabaabaaaaaba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hume steel pipes</w:t>
      </w:r>
    </w:p>
    <w:p>
      <w:pPr>
        <w:pStyle w:val="caaaabaaabaabaaaaabaa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baaaaabaaaaabaaaaabaaabaaaaabaaaab"/>
        <w:keepNext w:val="0"/>
        <w:keepLines w:val="0"/>
        <w:pageBreakBefore w:val="0"/>
        <w:widowControl/>
        <w:spacing w:before="0" w:after="160"/>
        <w:jc w:val="left"/>
      </w:pPr>
      <w:r>
        <w:t>31. When drainage to sewage ratio is 20, the peak dry weather flow is</w:t>
      </w:r>
    </w:p>
    <w:p>
      <w:pPr>
        <w:pStyle w:val="caaaabaaabaabaaaaabaa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 of the design discharge</w:t>
      </w:r>
    </w:p>
    <w:p>
      <w:pPr>
        <w:pStyle w:val="caaaabaaabaabaaaaabaa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slightly less than 5% of the design discharge</w:t>
      </w:r>
    </w:p>
    <w:p>
      <w:pPr>
        <w:pStyle w:val="caaaabaaabaabaaaaabaaaaaba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slightly more than 5% of the design discharge</w:t>
      </w:r>
    </w:p>
    <w:p>
      <w:pPr>
        <w:pStyle w:val="caaaabaaabaabaaaaabaaaaaba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baaaaabaaaaabaaaaabaaabaaaaabaaaabaabaa"/>
        <w:keepNext w:val="0"/>
        <w:keepLines w:val="0"/>
        <w:pageBreakBefore w:val="0"/>
        <w:widowControl/>
        <w:spacing w:before="0" w:after="160"/>
        <w:jc w:val="left"/>
      </w:pPr>
      <w:r>
        <w:t>32. R.M.O. expenses include</w:t>
      </w:r>
    </w:p>
    <w:p>
      <w:pPr>
        <w:pStyle w:val="caaaabaaabaabaaaaabaaaaabaaaaa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running expenses</w:t>
      </w:r>
    </w:p>
    <w:p>
      <w:pPr>
        <w:pStyle w:val="caaaabaaabaabaaaaabaaaaabaaaaab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maintenance expenses</w:t>
      </w:r>
    </w:p>
    <w:p>
      <w:pPr>
        <w:pStyle w:val="caaaabaaabaabaaaaabaaaaabaaaaab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operation expenses</w:t>
      </w:r>
    </w:p>
    <w:p>
      <w:pPr>
        <w:pStyle w:val="caaaabaaabaabaaaaabaaaaabaaaaaba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baaaaabaaaaabaaaaabaaabaaaaabaaaabaabaaaaaab"/>
        <w:keepNext w:val="0"/>
        <w:keepLines w:val="0"/>
        <w:pageBreakBefore w:val="0"/>
        <w:widowControl/>
        <w:spacing w:before="0" w:after="160"/>
        <w:jc w:val="left"/>
      </w:pPr>
      <w:r>
        <w:t>33. Solution of Laplacian equation in three dimensions  of water in a syphon, is done by</w:t>
      </w:r>
    </w:p>
    <w:p>
      <w:pPr>
        <w:pStyle w:val="caaaabaaabaabaaaaabaaaaabaaaaabaaab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analytical method</w:t>
      </w:r>
    </w:p>
    <w:p>
      <w:pPr>
        <w:pStyle w:val="caaaabaaabaabaaaaabaaaaabaaaaabaaab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Khosla's method</w:t>
      </w:r>
    </w:p>
    <w:p>
      <w:pPr>
        <w:pStyle w:val="caaaabaaabaabaaaaabaaaaabaaaaabaaab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method of relaxation</w:t>
      </w:r>
    </w:p>
    <w:p>
      <w:pPr>
        <w:pStyle w:val="caaaabaaabaabaaaaabaaaaabaaaaabaaaba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Unwin's method.</w:t>
      </w:r>
    </w:p>
    <w:p>
      <w:pPr>
        <w:pStyle w:val="caaaabaaabaabaaaaabaaaaabaaaaabaaabaaaaabaaaabaabaaaaaabaaaba"/>
        <w:keepNext w:val="0"/>
        <w:keepLines w:val="0"/>
        <w:pageBreakBefore w:val="0"/>
        <w:widowControl/>
        <w:spacing w:before="0" w:after="160"/>
        <w:jc w:val="left"/>
      </w:pPr>
      <w:r>
        <w:t>34. A current meter measures the velocity of flow, if it is held</w:t>
      </w:r>
    </w:p>
    <w:p>
      <w:pPr>
        <w:pStyle w:val="caaaabaaabaabaaaaabaaaaabaaaaabaaaba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 the surface of water</w:t>
      </w:r>
    </w:p>
    <w:p>
      <w:pPr>
        <w:pStyle w:val="caaaabaaabaabaaaaabaaaaabaaaaabaaaba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bottom of channel</w:t>
      </w:r>
    </w:p>
    <w:p>
      <w:pPr>
        <w:pStyle w:val="caaaabaaabaabaaaaabaaaaabaaaaabaaabaaaaab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any point within the cross-section</w:t>
      </w:r>
    </w:p>
    <w:p>
      <w:pPr>
        <w:pStyle w:val="caaaabaaabaabaaaaabaaaaabaaaaabaaabaaaaabaaaab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baaaaabaaaaabaaaaabaaabaaaaabaaaabaabaaaaaabaaabaaaaba"/>
        <w:keepNext w:val="0"/>
        <w:keepLines w:val="0"/>
        <w:pageBreakBefore w:val="0"/>
        <w:widowControl/>
        <w:spacing w:before="0" w:after="160"/>
        <w:jc w:val="left"/>
      </w:pPr>
      <w:r>
        <w:t>35. The saturation line is the line up to which banks get saturated after the canal runs for some time. The saturation gradient in ordinary loam soil, is generally</w:t>
      </w:r>
    </w:p>
    <w:p>
      <w:pPr>
        <w:pStyle w:val="caaaabaaabaabaaaaabaaaaabaaaaabaaabaaaaabaaaab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: 1</w:t>
      </w:r>
    </w:p>
    <w:p>
      <w:pPr>
        <w:pStyle w:val="caaaabaaabaabaaaaabaaaaabaaaaabaaabaaaaabaaaab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 : 1</w:t>
      </w:r>
    </w:p>
    <w:p>
      <w:pPr>
        <w:pStyle w:val="caaaabaaabaabaaaaabaaaaabaaaaabaaabaaaaabaaaabaabaa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: 1</w:t>
      </w:r>
    </w:p>
    <w:p>
      <w:pPr>
        <w:pStyle w:val="caaaabaaabaabaaaaabaaaaabaaaaabaaabaaaaabaaaabaabaa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 : 1</w:t>
      </w:r>
    </w:p>
    <w:p>
      <w:pPr>
        <w:pStyle w:val="caaaabaaabaabaaaaabaaaaabaaaaabaaabaaaaabaaaabaabaaaaaabaaabaaaabaaabaa"/>
        <w:keepNext w:val="0"/>
        <w:keepLines w:val="0"/>
        <w:pageBreakBefore w:val="0"/>
        <w:widowControl/>
        <w:spacing w:before="0" w:after="160"/>
        <w:jc w:val="left"/>
      </w:pPr>
      <w:r>
        <w:t>36. The length and width of a meander and also the width of the river, vary roughly as</w:t>
      </w:r>
    </w:p>
    <w:p>
      <w:pPr>
        <w:pStyle w:val="caaaabaaabaabaaaaabaaaaabaaaaabaaabaaaaabaaaabaabaa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square root of the discharge</w:t>
      </w:r>
    </w:p>
    <w:p>
      <w:pPr>
        <w:pStyle w:val="caaaabaaabaabaaaaabaaaaabaaaaabaaabaaaaabaaaabaabaaaaaab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</w:t>
      </w:r>
    </w:p>
    <w:p>
      <w:pPr>
        <w:pStyle w:val="caaaabaaabaabaaaaabaaaaabaaaaabaaabaaaaabaaaabaabaaaaaab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square of the discharge</w:t>
      </w:r>
    </w:p>
    <w:p>
      <w:pPr>
        <w:pStyle w:val="caaaabaaabaabaaaaabaaaaabaaaaabaaabaaaaabaaaabaabaaaaaabaaab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cube of the discharge.</w:t>
      </w:r>
    </w:p>
    <w:p>
      <w:pPr>
        <w:pStyle w:val="caaaabaaabaabaaaaabaaaaabaaaaabaaabaaaaabaaaabaabaaaaaabaaabaaaabaaabaaabaaa"/>
        <w:keepNext w:val="0"/>
        <w:keepLines w:val="0"/>
        <w:pageBreakBefore w:val="0"/>
        <w:widowControl/>
        <w:spacing w:before="0" w:after="160"/>
        <w:jc w:val="left"/>
      </w:pPr>
      <w:r>
        <w:t>37. The absolute minimum radius of horizontal curve for a design speed 60 km ph is</w:t>
      </w:r>
    </w:p>
    <w:p>
      <w:pPr>
        <w:pStyle w:val="caaaabaaabaabaaaaabaaaaabaaaaabaaabaaaaabaaaabaabaaaaaab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131 m</w:t>
      </w:r>
    </w:p>
    <w:p>
      <w:pPr>
        <w:pStyle w:val="caaaabaaabaabaaaaabaaaaabaaaaabaaabaaaaabaaaabaabaaaaaab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210 m</w:t>
      </w:r>
    </w:p>
    <w:p>
      <w:pPr>
        <w:pStyle w:val="caaaabaaabaabaaaaabaaaaabaaaaabaaabaaaaabaaaabaabaaaaaab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360 m</w:t>
      </w:r>
    </w:p>
    <w:p>
      <w:pPr>
        <w:pStyle w:val="caaaabaaabaabaaaaabaaaaabaaaaabaaabaaaaabaaaabaabaaaaaabaaaba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baaaaabaaaaabaaaaabaaabaaaaabaaaabaabaaaaaabaaabaaaabaaabaaabaaaaaaab"/>
        <w:keepNext w:val="0"/>
        <w:keepLines w:val="0"/>
        <w:pageBreakBefore w:val="0"/>
        <w:widowControl/>
        <w:spacing w:before="0" w:after="160"/>
        <w:jc w:val="left"/>
      </w:pPr>
      <w:r>
        <w:t>38. If R is the radius of a main curve and L is the length of the transition curve, the shift of the curve, is</w:t>
      </w:r>
    </w:p>
    <w:p>
      <w:pPr>
        <w:pStyle w:val="caaaabaaabaabaaaaabaaaaabaaaaabaaabaaaaabaaaabaabaaaaaabaaaba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L2/24 R</w:t>
      </w:r>
    </w:p>
    <w:p>
      <w:pPr>
        <w:pStyle w:val="caaaabaaabaabaaaaabaaaaabaaaaabaaabaaaaabaaaabaabaaaaaabaaabaaaabaaab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L3/24 R</w:t>
      </w:r>
    </w:p>
    <w:p>
      <w:pPr>
        <w:pStyle w:val="caaaabaaabaabaaaaabaaaaabaaaaabaaabaaaaabaaaabaabaaaaaabaaabaaaabaaab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L4/24 R</w:t>
      </w:r>
    </w:p>
    <w:p>
      <w:pPr>
        <w:pStyle w:val="caaaabaaabaabaaaaabaaaaabaaaaabaaabaaaaabaaaabaabaaaaaabaaabaaaabaaab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L/12 R</w:t>
      </w:r>
    </w:p>
    <w:p>
      <w:pPr>
        <w:pStyle w:val="caaaabaaabaabaaaaabaaaaabaaaaabaaabaaaaabaaaabaabaaaaaabaaabaaaabaaabaaabaaaaaaababaaa"/>
        <w:keepNext w:val="0"/>
        <w:keepLines w:val="0"/>
        <w:pageBreakBefore w:val="0"/>
        <w:widowControl/>
        <w:spacing w:before="0" w:after="160"/>
        <w:jc w:val="left"/>
      </w:pPr>
      <w:r>
        <w:t>39. Length of vehicles does not affect</w:t>
      </w:r>
    </w:p>
    <w:p>
      <w:pPr>
        <w:pStyle w:val="caaaabaaabaabaaaaabaaaaabaaaaabaaabaaaaabaaaabaabaaaaaabaaabaaaabaaab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radius of turning</w:t>
      </w:r>
    </w:p>
    <w:p>
      <w:pPr>
        <w:pStyle w:val="caaaabaaabaabaaaaabaaaaabaaaaabaaabaaaaabaaaabaabaaaaaabaaabaaaabaaab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passing sight distance</w:t>
      </w:r>
    </w:p>
    <w:p>
      <w:pPr>
        <w:pStyle w:val="caaaabaaabaabaaaaabaaaaabaaaaabaaabaaaaabaaaabaabaaaaaabaaabaaaabaaab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shoulders</w:t>
      </w:r>
    </w:p>
    <w:p>
      <w:pPr>
        <w:pStyle w:val="caaaabaaabaabaaaaabaaaaabaaaaabaaabaaaaabaaaabaabaaaaaabaaabaaaabaaabaa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baaaaabaaaaabaaaaabaaabaaaaabaaaabaabaaaaaabaaabaaaabaaabaaabaaaaaaababaaaaaaba"/>
        <w:keepNext w:val="0"/>
        <w:keepLines w:val="0"/>
        <w:pageBreakBefore w:val="0"/>
        <w:widowControl/>
        <w:spacing w:before="0" w:after="160"/>
        <w:jc w:val="left"/>
      </w:pPr>
      <w:r>
        <w:t>40. Minimum radius of a simple circular curve deflecting through 5°, is</w:t>
      </w:r>
    </w:p>
    <w:p>
      <w:pPr>
        <w:pStyle w:val="caaaabaaabaabaaaaabaaaaabaaaaabaaabaaaaabaaaabaabaaaaaabaaabaaaabaaabaa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1618.9 m</w:t>
      </w:r>
    </w:p>
    <w:p>
      <w:pPr>
        <w:pStyle w:val="caaaabaaabaabaaaaabaaaaabaaaaabaaabaaaaabaaaabaabaaaaaabaaabaaaabaaabaa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1816.9 m</w:t>
      </w:r>
    </w:p>
    <w:p>
      <w:pPr>
        <w:pStyle w:val="caaaabaaabaabaaaaabaaaaabaaaaabaaabaaaaabaaaabaabaaaaaabaaabaaaabaaabaaaba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1718.9 m</w:t>
      </w:r>
    </w:p>
    <w:p>
      <w:pPr>
        <w:pStyle w:val="caaaabaaabaabaaaaabaaaaabaaaaabaaabaaaaabaaaabaabaaaaaabaaabaaaabaaabaaabaa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1817.9 m</w:t>
      </w:r>
    </w:p>
    <w:p>
      <w:pPr>
        <w:pStyle w:val="caaaabaaabaabaaaaabaaaaabaaaaabaaabaaaaabaaaabaabaaaaaabaaabaaaabaaabaaabaaaaaaababaaaaaabaaaaba"/>
        <w:keepNext w:val="0"/>
        <w:keepLines w:val="0"/>
        <w:pageBreakBefore w:val="0"/>
        <w:widowControl/>
        <w:spacing w:before="0" w:after="160"/>
        <w:jc w:val="left"/>
      </w:pPr>
      <w:r>
        <w:t>41. If the formation level of a highway has a uniform gradient for a particular length, and the ground is also having a longitudinal slope, the earthwork may be calculated by</w:t>
      </w:r>
    </w:p>
    <w:p>
      <w:pPr>
        <w:pStyle w:val="caaaabaaabaabaaaaabaaaaabaaaaabaaabaaaaabaaaabaabaaaaaabaaabaaaabaaabaaabaaa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Mid-section formula</w:t>
      </w:r>
    </w:p>
    <w:p>
      <w:pPr>
        <w:pStyle w:val="caaaabaaabaabaaaaabaaaaabaaaaabaaabaaaaabaaaabaabaaaaaabaaabaaaabaaabaaabaaa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Trapezoidal formula</w:t>
      </w:r>
    </w:p>
    <w:p>
      <w:pPr>
        <w:pStyle w:val="caaaabaaabaabaaaaabaaaaabaaaaabaaabaaaaabaaaabaabaaaaaabaaabaaaabaaabaaabaaa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Prismoidal formula</w:t>
      </w:r>
    </w:p>
    <w:p>
      <w:pPr>
        <w:pStyle w:val="caaaabaaabaabaaaaabaaaaabaaaaabaaabaaaaabaaaabaabaaaaaabaaabaaaabaaabaaabaaaaaaab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is paid per 50 kg bag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is paid per quintal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aggregates is paid per cum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total length of a cranked bar through a distance (d) at 45° in case of a beam of effective length L,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+ 0.42 d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+ 2 x 0.42 d</w:t>
      </w:r>
    </w:p>
    <w:p>
      <w:pPr>
        <w:pStyle w:val="d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- 0.42 d</w:t>
      </w:r>
    </w:p>
    <w:p>
      <w:pPr>
        <w:pStyle w:val="d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- 2 x 0.4 d</w:t>
      </w:r>
    </w:p>
    <w:p>
      <w:pPr>
        <w:pStyle w:val="daaaabaabaa"/>
        <w:keepNext w:val="0"/>
        <w:keepLines w:val="0"/>
        <w:pageBreakBefore w:val="0"/>
        <w:widowControl/>
        <w:spacing w:before="0" w:after="160"/>
        <w:jc w:val="left"/>
      </w:pPr>
      <w:r>
        <w:t>44. A cement concrete road is 1000 m long, 8 m wide and 15 cm thick over the sub-base of 10 cm thick gravel. The box cutting in road crust is</w:t>
      </w:r>
    </w:p>
    <w:p>
      <w:pPr>
        <w:pStyle w:val="d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500 m3</w:t>
      </w:r>
    </w:p>
    <w:p>
      <w:pPr>
        <w:pStyle w:val="d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1000 m3</w:t>
      </w:r>
    </w:p>
    <w:p>
      <w:pPr>
        <w:pStyle w:val="d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1500 m3</w:t>
      </w:r>
    </w:p>
    <w:p>
      <w:pPr>
        <w:pStyle w:val="d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2000 m3</w:t>
      </w:r>
    </w:p>
    <w:p>
      <w:pPr>
        <w:pStyle w:val="daaaabaabaaaaaba"/>
        <w:keepNext w:val="0"/>
        <w:keepLines w:val="0"/>
        <w:pageBreakBefore w:val="0"/>
        <w:widowControl/>
        <w:spacing w:before="0" w:after="160"/>
        <w:jc w:val="left"/>
      </w:pPr>
      <w:r>
        <w:t>45. A dummy activity</w:t>
      </w:r>
    </w:p>
    <w:p>
      <w:pPr>
        <w:pStyle w:val="d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artificially introduced</w:t>
      </w:r>
    </w:p>
    <w:p>
      <w:pPr>
        <w:pStyle w:val="d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represented by a dotted line</w:t>
      </w:r>
    </w:p>
    <w:p>
      <w:pPr>
        <w:pStyle w:val="d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consume time</w:t>
      </w:r>
    </w:p>
    <w:p>
      <w:pPr>
        <w:pStyle w:val="d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abaaaaab"/>
        <w:keepNext w:val="0"/>
        <w:keepLines w:val="0"/>
        <w:pageBreakBefore w:val="0"/>
        <w:widowControl/>
        <w:spacing w:before="0" w:after="160"/>
        <w:jc w:val="left"/>
      </w:pPr>
      <w:r>
        <w:t>46. Bar charts are suitable for</w:t>
      </w:r>
    </w:p>
    <w:p>
      <w:pPr>
        <w:pStyle w:val="d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minor works</w:t>
      </w:r>
    </w:p>
    <w:p>
      <w:pPr>
        <w:pStyle w:val="daaaab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works</w:t>
      </w:r>
    </w:p>
    <w:p>
      <w:pPr>
        <w:pStyle w:val="daaaab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projects</w:t>
      </w:r>
    </w:p>
    <w:p>
      <w:pPr>
        <w:pStyle w:val="daaaab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abaaaaababaaa"/>
        <w:keepNext w:val="0"/>
        <w:keepLines w:val="0"/>
        <w:pageBreakBefore w:val="0"/>
        <w:widowControl/>
        <w:spacing w:before="0" w:after="160"/>
        <w:jc w:val="left"/>
      </w:pPr>
      <w:r>
        <w:t>47. Critical Path Net Work helps an engineer</w:t>
      </w:r>
    </w:p>
    <w:p>
      <w:pPr>
        <w:pStyle w:val="daaaab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concentrate his attention on critical activities</w:t>
      </w:r>
    </w:p>
    <w:p>
      <w:pPr>
        <w:pStyle w:val="daaaab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divert the resources from non-critical advanced activities to critical activities</w:t>
      </w:r>
    </w:p>
    <w:p>
      <w:pPr>
        <w:pStyle w:val="daaaabaab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be cautious for avoiding any delay in the critical activities to avoid delay of the whole project</w:t>
      </w:r>
    </w:p>
    <w:p>
      <w:pPr>
        <w:pStyle w:val="daaaabaaba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abaaaaababaaaaaaab"/>
        <w:keepNext w:val="0"/>
        <w:keepLines w:val="0"/>
        <w:pageBreakBefore w:val="0"/>
        <w:widowControl/>
        <w:spacing w:before="0" w:after="160"/>
        <w:jc w:val="left"/>
      </w:pPr>
      <w:r>
        <w:t>48. The difference between the time avail-to do a job and the time required to do the job, is known as</w:t>
      </w:r>
    </w:p>
    <w:p>
      <w:pPr>
        <w:pStyle w:val="daaaabaaba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aabaaba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float</w:t>
      </w:r>
    </w:p>
    <w:p>
      <w:pPr>
        <w:pStyle w:val="daaaabaabaaaaab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daaaabaabaaaaab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constraint.</w:t>
      </w:r>
    </w:p>
    <w:p>
      <w:pPr>
        <w:pStyle w:val="daaaabaabaaaaabaaaaababaaaaaaabaabaa"/>
        <w:keepNext w:val="0"/>
        <w:keepLines w:val="0"/>
        <w:pageBreakBefore w:val="0"/>
        <w:widowControl/>
        <w:spacing w:before="0" w:after="160"/>
        <w:jc w:val="left"/>
      </w:pPr>
      <w:r>
        <w:t>49. According to the International Civil Aviation Organisation (I.C.A.O.) the strength of runway pavements, have been coded by</w:t>
      </w:r>
    </w:p>
    <w:p>
      <w:pPr>
        <w:pStyle w:val="daaaabaabaaaaab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Last Seven English alphabets</w:t>
      </w:r>
    </w:p>
    <w:p>
      <w:pPr>
        <w:pStyle w:val="daaaabaabaaaaaba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First Seven English alphabets</w:t>
      </w:r>
    </w:p>
    <w:p>
      <w:pPr>
        <w:pStyle w:val="daaaabaabaaaaaba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First seven numbers</w:t>
      </w:r>
    </w:p>
    <w:p>
      <w:pPr>
        <w:pStyle w:val="daaaabaabaaaaabaaaaab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baaaaabaaaaababaaaaaaabaabaaaaaba"/>
        <w:keepNext w:val="0"/>
        <w:keepLines w:val="0"/>
        <w:pageBreakBefore w:val="0"/>
        <w:widowControl/>
        <w:spacing w:before="0" w:after="160"/>
        <w:jc w:val="left"/>
      </w:pPr>
      <w:r>
        <w:t>50. Pick up the correct abbreviation from the following:</w:t>
      </w:r>
    </w:p>
    <w:p>
      <w:pPr>
        <w:pStyle w:val="daaaabaabaaaaabaaaaab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V.H.F, (very high frequency)</w:t>
      </w:r>
    </w:p>
    <w:p>
      <w:pPr>
        <w:pStyle w:val="daaaabaabaaaaabaaaaababa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L.O.M. (low powered outer marker)</w:t>
      </w:r>
    </w:p>
    <w:p>
      <w:pPr>
        <w:pStyle w:val="daaaabaabaaaaabaaaaababa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L.M.M. (low powered middle marker)</w:t>
      </w:r>
    </w:p>
    <w:p>
      <w:pPr>
        <w:pStyle w:val="daaaabaabaaaaabaaaaababa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">
    <w:name w:val="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">
    <w:name w:val="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">
    <w:name w:val="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">
    <w:name w:val="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">
    <w:name w:val="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">
    <w:name w:val="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">
    <w:name w:val="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">
    <w:name w:val="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">
    <w:name w:val="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">
    <w:name w:val="b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">
    <w:name w:val="b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">
    <w:name w:val="b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">
    <w:name w:val="b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">
    <w:name w:val="b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">
    <w:name w:val="b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">
    <w:name w:val="baaab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">
    <w:name w:val="baaaba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">
    <w:name w:val="baaaba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ab">
    <w:name w:val="baaaba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">
    <w:name w:val="baaaba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">
    <w:name w:val="baaabaabaaa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abaab">
    <w:name w:val="baaabaabaaa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">
    <w:name w:val="baaabaabaaaaba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">
    <w:name w:val="baaabaabaaaaba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">
    <w:name w:val="baaabaabaaaabaaaaba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abaabaaab">
    <w:name w:val="baaabaabaaaabaaaaba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">
    <w:name w:val="baaabaabaaaabaaaaba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">
    <w:name w:val="baaabaabaaaabaaaaba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">
    <w:name w:val="baaabaabaaaabaaaaba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">
    <w:name w:val="baaabaabaaaabaaaabaaa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abaabaaabaaaab">
    <w:name w:val="baaabaabaaaabaaaabaaa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">
    <w:name w:val="baaabaabaaaabaaaabaaa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">
    <w:name w:val="baaabaabaaaabaaaabaaa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">
    <w:name w:val="baaabaabaaaabaaaabaaa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">
    <w:name w:val="baaabaabaaaabaaaabaaaaaaab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">
    <w:name w:val="baaabaabaaaabaaaabaaaaaaab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">
    <w:name w:val="baaabaabaaaabaaaabaaaaaaab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abaabaaabaaaabaaaaaab">
    <w:name w:val="baaabaabaaaabaaaabaaaaaaab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">
    <w:name w:val="baaabaabaaaabaaaabaaaaaaab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">
    <w:name w:val="baaabaabaaaabaaaabaaaaaaab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">
    <w:name w:val="baaabaabaaaabaaaabaaaaaaabaaba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abaabaaabaaaabaaaaaabaaab">
    <w:name w:val="baaabaabaaaabaaaabaaaaaaabaaba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">
    <w:name w:val="baaabaabaaaabaaaabaaaaaaabaaba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">
    <w:name w:val="baaabaabaaaabaaaabaaaaaaabaabaa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">
    <w:name w:val="baaabaabaaaabaaaabaaaaaaabaabaaabaa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abaabaaabaaaabaaaaaabaaabaaab">
    <w:name w:val="baaabaabaaaabaaaabaaaaaaabaabaaabaa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">
    <w:name w:val="baaabaabaaaabaaaabaaaaaaabaabaaabaa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">
    <w:name w:val="baaabaabaaaabaaaabaaaaaaabaabaaabaa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">
    <w:name w:val="baaabaabaaaabaaaabaaaaaaabaabaaabaa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">
    <w:name w:val="baaabaabaaaabaaaabaaaaaaabaabaaabaaa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">
    <w:name w:val="baaabaabaaaabaaaabaaaaaaabaabaaabaaaaba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abaabaaabaaaabaaaaaabaaabaaabaaaaab">
    <w:name w:val="baaabaabaaaabaaaabaaaaaaabaabaaabaaaaba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">
    <w:name w:val="baaabaabaaaabaaaabaaaaaaabaabaaabaaaabaa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">
    <w:name w:val="baaabaabaaaabaaaabaaaaaaabaabaaabaaaabaa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">
    <w:name w:val="baaabaabaaaabaaaabaaaaaaabaabaaabaaaabaaaaaab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abaabaaabaaaabaaaaaabaaabaaabaaaaabaaab">
    <w:name w:val="baaabaabaaaabaaaabaaaaaaabaabaaabaaaabaaaaaab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">
    <w:name w:val="baaabaabaaaabaaaabaaaaaaabaabaaabaaaabaaaaaab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">
    <w:name w:val="baaabaabaaaabaaaabaaaaaaabaabaaabaaaabaaaaaab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">
    <w:name w:val="baaabaabaaaabaaaabaaaaaaabaabaaabaaaabaaaaaab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">
    <w:name w:val="baaabaabaaaabaaaabaaaaaaabaabaaabaaaabaaaaaab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">
    <w:name w:val="baaabaabaaaabaaaabaaaaaaabaabaaabaaaabaaaaaab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abaabaaabaaaabaaaaaabaaabaaabaaaaabaaabaaaaab">
    <w:name w:val="baaabaabaaaabaaaabaaaaaaabaabaaabaaaabaaaaaab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">
    <w:name w:val="baaabaabaaaabaaaabaaaaaaabaabaaabaaaabaaaaaab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">
    <w:name w:val="baaabaabaaaabaaaabaaaaaaabaabaaabaaaabaaaaaabaaa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">
    <w:name w:val="baaabaabaaaabaaaabaaaaaaabaabaaabaaaabaaaaaabaaab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a">
    <w:name w:val="baaabaabaaaabaaaabaaaaaaabaabaaabaaaabaaaaaabaaabaaaba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aa">
    <w:name w:val="baaabaabaaaabaaaabaaaaaaabaabaaabaaaabaaaaaabaaabaaabaa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abaabaaabaaaabaaaaaabaaabaaabaaaaabaaabaaaaabaaaaab">
    <w:name w:val="baaabaabaaaabaaaabaaaaaaabaabaaabaaaabaaaaaabaaabaaabaa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aaba">
    <w:name w:val="baaabaabaaaabaaaabaaaaaaabaabaaabaaaabaaaaaabaaabaaabaa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aabaa">
    <w:name w:val="baaabaabaaaabaaaabaaaaaaabaabaaabaaaabaaaaaabaaabaaabaa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aabaaa">
    <w:name w:val="baaabaabaaaabaaaabaaaaaaabaabaaabaaaabaaaaaabaaabaaabaaaaab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aabaaaa">
    <w:name w:val="baaabaabaaaabaaaabaaaaaaabaabaaabaaaabaaaaaabaaabaaabaaaaab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abaabaaabaaaabaaaaaabaaabaaabaaaaabaaabaaaaabaaaaabaaaab">
    <w:name w:val="baaabaabaaaabaaaabaaaaaaabaabaaabaaaabaaaaaabaaabaaabaaaaab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aabaaaaba">
    <w:name w:val="baaabaabaaaabaaaabaaaaaaabaabaaabaaaabaaaaaabaaabaaabaaaaab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aabaaaabaa">
    <w:name w:val="baaabaabaaaabaaaabaaaaaaabaabaaabaaaabaaaaaabaaabaaabaaaaabaaaba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abaabaaabaaaabaaaaaabaaabaaabaaaaabaaabaaaaabaaaaabaaaabaab">
    <w:name w:val="baaabaabaaaabaaaabaaaaaaabaabaaabaaaabaaaaaabaaabaaabaaaaabaaaba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aabaaaabaaba">
    <w:name w:val="baaabaabaaaabaaaabaaaaaaabaabaaabaaaabaaaaaabaaabaaabaaaaabaaaba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aabaaaabaabaa">
    <w:name w:val="baaabaabaaaabaaaabaaaaaaabaabaaabaaaabaaaaaabaaabaaabaaaaabaaaba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aabaaaabaabaaa">
    <w:name w:val="baaabaabaaaabaaaabaaaaaaabaabaaabaaaabaaaaaabaaabaaabaaaaabaaaba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aabaaaabaabaaaa">
    <w:name w:val="baaabaabaaaabaaaabaaaaaaabaabaaabaaaabaaaaaabaaabaaabaaaaabaaabaa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aabaaaabaabaaaaa">
    <w:name w:val="baaabaabaaaabaaaabaaaaaaabaabaaabaaaabaaaaaabaaabaaabaaaaabaaabaaaaab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abaabaaabaaaabaaaaaabaaabaaabaaaaabaaabaaaaabaaaaabaaaabaabaaaaab">
    <w:name w:val="baaabaabaaaabaaaabaaaaaaabaabaaabaaaabaaaaaabaaabaaabaaaaabaaabaaaaab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aabaaaabaabaaaaaba">
    <w:name w:val="baaabaabaaaabaaaabaaaaaaabaabaaabaaaabaaaaaabaaabaaabaaaaabaaabaaaaab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aabaaaabaabaaaaabaa">
    <w:name w:val="baaabaabaaaabaaaabaaaaaaabaabaaabaaaabaaaaaabaaabaaabaaaaabaaabaaaaab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aabaaaabaabaaaaabaaa">
    <w:name w:val="baaabaabaaaabaaaabaaaaaaabaabaaabaaaabaaaaaabaaabaaabaaaaabaaabaaaaab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aabaaaabaabaaaaabaaaa">
    <w:name w:val="baaabaabaaaabaaaabaaaaaaabaabaaabaaaabaaaaaabaaabaaabaaaaabaaabaaaaaba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aabaaaabaabaaaaabaaaaa">
    <w:name w:val="baaabaabaaaabaaaabaaaaaaabaabaaabaaaabaaaaaabaaabaaabaaaaabaaabaaaaaba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abaabaaabaaaabaaaaaabaaabaaabaaaaabaaabaaaaabaaaaabaaaabaabaaaaabaaaaab">
    <w:name w:val="baaabaabaaaabaaaabaaaaaaabaabaaabaaaabaaaaaabaaabaaabaaaaabaaabaaaaaba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aabaaaabaabaaaaabaaaaaba">
    <w:name w:val="baaabaabaaaabaaaabaaaaaaabaabaaabaaaabaaaaaabaaabaaabaaaaabaaabaaaaabaaaaab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aabaaaabaabaaaaabaaaaabaa">
    <w:name w:val="baaabaabaaaabaaaabaaaaaaabaabaaabaaaabaaaaaabaaabaaabaaaaabaaabaaaaabaaaaab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aabaaaabaabaaaaabaaaaabaaa">
    <w:name w:val="baaabaabaaaabaaaabaaaaaaabaabaaabaaaabaaaaaabaaabaaabaaaaabaaabaaaaabaaaaab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aabaaaabaabaaaaabaaaaabaaaa">
    <w:name w:val="baaabaabaaaabaaaabaaaaaaabaabaaabaaaabaaaaaabaaabaaabaaaaabaaabaaaaabaaaaabaaaaba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abaabaaabaaaabaaaaaabaaabaaabaaaaabaaabaaaaabaaaaabaaaabaabaaaaabaaaaabaaaaa">
    <w:name w:val="baaabaabaaaabaaaabaaaaaaabaabaaabaaaabaaaaaabaaabaaabaaaaabaaabaaaaabaaaaabaaaaba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">
    <w:name w:val="c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">
    <w:name w:val="c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">
    <w:name w:val="c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">
    <w:name w:val="c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">
    <w:name w:val="c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">
    <w:name w:val="c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">
    <w:name w:val="c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">
    <w:name w:val="c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">
    <w:name w:val="c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ab">
    <w:name w:val="c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">
    <w:name w:val="c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">
    <w:name w:val="c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">
    <w:name w:val="c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">
    <w:name w:val="caaaab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">
    <w:name w:val="caaaab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abaaaaab">
    <w:name w:val="caaaab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">
    <w:name w:val="caaaab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">
    <w:name w:val="caaaab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">
    <w:name w:val="caaaab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">
    <w:name w:val="caaaabaaaba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">
    <w:name w:val="caaaabaaaba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abaaaaabaaaaab">
    <w:name w:val="caaaabaaaba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">
    <w:name w:val="caaaabaaaba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">
    <w:name w:val="caaaabaaabaaba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">
    <w:name w:val="caaaabaaabaabaa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abaaaaabaaaaabaaab">
    <w:name w:val="caaaabaaabaabaa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">
    <w:name w:val="caaaabaaabaabaa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">
    <w:name w:val="caaaabaaabaabaaa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">
    <w:name w:val="caaaabaaabaabaaaa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">
    <w:name w:val="caaaabaaabaabaaaaab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">
    <w:name w:val="caaaabaaabaabaaaaaba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abaaaaabaaaaabaaabaaaaab">
    <w:name w:val="caaaabaaabaabaaaaaba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">
    <w:name w:val="caaaabaaabaabaaaaaba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">
    <w:name w:val="caaaabaaabaabaaaaaba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">
    <w:name w:val="caaaabaaabaabaaaaabaa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">
    <w:name w:val="caaaabaaabaabaaaaabaa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abaaaaabaaaaabaaabaaaaabaaaab">
    <w:name w:val="caaaabaaabaabaaaaabaa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">
    <w:name w:val="caaaabaaabaabaaaaabaa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">
    <w:name w:val="caaaabaaabaabaaaaabaaaaaba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abaaaaabaaaaabaaabaaaaabaaaabaab">
    <w:name w:val="caaaabaaabaabaaaaabaaaaaba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">
    <w:name w:val="caaaabaaabaabaaaaabaaaaaba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">
    <w:name w:val="caaaabaaabaabaaaaabaaaaaba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">
    <w:name w:val="caaaabaaabaabaaaaabaaaaabaaaaab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">
    <w:name w:val="caaaabaaabaabaaaaabaaaaabaaaaab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">
    <w:name w:val="caaaabaaabaabaaaaabaaaaabaaaaaba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">
    <w:name w:val="caaaabaaabaabaaaaabaaaaabaaaaabaaab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abaaaaabaaaaabaaabaaaaabaaaabaabaaaaaab">
    <w:name w:val="caaaabaaabaabaaaaabaaaaabaaaaabaaab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">
    <w:name w:val="caaaabaaabaabaaaaabaaaaabaaaaabaaab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">
    <w:name w:val="caaaabaaabaabaaaaabaaaaabaaaaabaaab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">
    <w:name w:val="caaaabaaabaabaaaaabaaaaabaaaaabaaaba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abaaaaabaaaaabaaabaaaaabaaaabaabaaaaaabaaab">
    <w:name w:val="caaaabaaabaabaaaaabaaaaabaaaaabaaaba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">
    <w:name w:val="caaaabaaabaabaaaaabaaaaabaaaaabaaaba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">
    <w:name w:val="caaaabaaabaabaaaaabaaaaabaaaaabaaaba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">
    <w:name w:val="caaaabaaabaabaaaaabaaaaabaaaaabaaabaaaaab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">
    <w:name w:val="caaaabaaabaabaaaaabaaaaabaaaaabaaabaaaaabaaaab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abaaaaabaaaaabaaabaaaaabaaaabaabaaaaaabaaabaaaab">
    <w:name w:val="caaaabaaabaabaaaaabaaaaabaaaaabaaabaaaaabaaaab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">
    <w:name w:val="caaaabaaabaabaaaaabaaaaabaaaaabaaabaaaaabaaaab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">
    <w:name w:val="caaaabaaabaabaaaaabaaaaabaaaaabaaabaaaaabaaaab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">
    <w:name w:val="caaaabaaabaabaaaaabaaaaabaaaaabaaabaaaaabaaaabaabaa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abaaaaabaaaaabaaabaaaaabaaaabaabaaaaaabaaabaaaabaaab">
    <w:name w:val="caaaabaaabaabaaaaabaaaaabaaaaabaaabaaaaabaaaabaabaa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">
    <w:name w:val="caaaabaaabaabaaaaabaaaaabaaaaabaaabaaaaabaaaabaabaa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">
    <w:name w:val="caaaabaaabaabaaaaabaaaaabaaaaabaaabaaaaabaaaabaabaa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">
    <w:name w:val="caaaabaaabaabaaaaabaaaaabaaaaabaaabaaaaabaaaabaabaaaaaab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abaaaaabaaaaabaaabaaaaabaaaabaabaaaaaabaaabaaaabaaabaaab">
    <w:name w:val="caaaabaaabaabaaaaabaaaaabaaaaabaaabaaaaabaaaabaabaaaaaab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ba">
    <w:name w:val="caaaabaaabaabaaaaabaaaaabaaaaabaaabaaaaabaaaabaabaaaaaab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baa">
    <w:name w:val="caaaabaaabaabaaaaabaaaaabaaaaabaaabaaaaabaaaabaabaaaaaab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baaa">
    <w:name w:val="caaaabaaabaabaaaaabaaaaabaaaaabaaabaaaaabaaaabaabaaaaaab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baaaa">
    <w:name w:val="caaaabaaabaabaaaaabaaaaabaaaaabaaabaaaaabaaaabaabaaaaaab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baaaaa">
    <w:name w:val="caaaabaaabaabaaaaabaaaaabaaaaabaaabaaaaabaaaabaabaaaaaab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baaaaaa">
    <w:name w:val="caaaabaaabaabaaaaabaaaaabaaaaabaaabaaaaabaaaabaabaaaaaabaaaba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baaaaaaa">
    <w:name w:val="caaaabaaabaabaaaaabaaaaabaaaaabaaabaaaaabaaaabaabaaaaaabaaaba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abaaaaabaaaaabaaabaaaaabaaaabaabaaaaaabaaabaaaabaaabaaabaaaaaaab">
    <w:name w:val="caaaabaaabaabaaaaabaaaaabaaaaabaaabaaaaabaaaabaabaaaaaabaaaba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baaaaaaaba">
    <w:name w:val="caaaabaaabaabaaaaabaaaaabaaaaabaaabaaaaabaaaabaabaaaaaabaaabaaaabaaab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abaaaaabaaaaabaaabaaaaabaaaabaabaaaaaabaaabaaaabaaabaaabaaaaaaabab">
    <w:name w:val="caaaabaaabaabaaaaabaaaaabaaaaabaaabaaaaabaaaabaabaaaaaabaaabaaaabaaab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baaaaaaababa">
    <w:name w:val="caaaabaaabaabaaaaabaaaaabaaaaabaaabaaaaabaaaabaabaaaaaabaaabaaaabaaab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baaaaaaababaa">
    <w:name w:val="caaaabaaabaabaaaaabaaaaabaaaaabaaabaaaaabaaaabaabaaaaaabaaabaaaabaaab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baaaaaaababaaa">
    <w:name w:val="caaaabaaabaabaaaaabaaaaabaaaaabaaabaaaaabaaaabaabaaaaaabaaabaaaabaaab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baaaaaaababaaaa">
    <w:name w:val="caaaabaaabaabaaaaabaaaaabaaaaabaaabaaaaabaaaabaabaaaaaabaaabaaaabaaab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baaaaaaababaaaaa">
    <w:name w:val="caaaabaaabaabaaaaabaaaaabaaaaabaaabaaaaabaaaabaabaaaaaabaaabaaaabaaab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baaaaaaababaaaaaa">
    <w:name w:val="caaaabaaabaabaaaaabaaaaabaaaaabaaabaaaaabaaaabaabaaaaaabaaabaaaabaaabaa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abaaaaabaaaaabaaabaaaaabaaaabaabaaaaaabaaabaaaabaaabaaabaaaaaaababaaaaaab">
    <w:name w:val="caaaabaaabaabaaaaabaaaaabaaaaabaaabaaaaabaaaabaabaaaaaabaaabaaaabaaabaa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baaaaaaababaaaaaaba">
    <w:name w:val="caaaabaaabaabaaaaabaaaaabaaaaabaaabaaaaabaaaabaabaaaaaabaaabaaaabaaabaa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baaaaaaababaaaaaabaa">
    <w:name w:val="caaaabaaabaabaaaaabaaaaabaaaaabaaabaaaaabaaaabaabaaaaaabaaabaaaabaaabaa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baaaaaaababaaaaaabaaa">
    <w:name w:val="caaaabaaabaabaaaaabaaaaabaaaaabaaabaaaaabaaaabaabaaaaaabaaabaaaabaaabaaaba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baaaaaaababaaaaaabaaaa">
    <w:name w:val="caaaabaaabaabaaaaabaaaaabaaaaabaaabaaaaabaaaabaabaaaaaabaaabaaaabaaabaaabaa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abaaaaabaaaaabaaabaaaaabaaaabaabaaaaaabaaabaaaabaaabaaabaaaaaaababaaaaaabaaaab">
    <w:name w:val="caaaabaaabaabaaaaabaaaaabaaaaabaaabaaaaabaaaabaabaaaaaabaaabaaaabaaabaaabaa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baaaaaaababaaaaaabaaaaba">
    <w:name w:val="caaaabaaabaabaaaaabaaaaabaaaaabaaabaaaaabaaaabaabaaaaaabaaabaaaabaaabaaabaaa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baaaaaaababaaaaaabaaaabaa">
    <w:name w:val="caaaabaaabaabaaaaabaaaaabaaaaabaaabaaaaabaaaabaabaaaaaabaaabaaaabaaabaaabaaa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baaaaaaababaaaaaabaaaabaaa">
    <w:name w:val="caaaabaaabaabaaaaabaaaaabaaaaabaaabaaaaabaaaabaabaaaaaabaaabaaaabaaabaaabaaa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baaaaaaababaaaaaabaaaabaaaa">
    <w:name w:val="caaaabaaabaabaaaaabaaaaabaaaaabaaabaaaaabaaaabaabaaaaaabaaabaaaabaaabaaabaaaaaaab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abaaaaabaaaaabaaabaaaaabaaaabaabaaaaaabaaabaaaabaaabaaabaaaaaaababaaaaaabaaaabaaaaa">
    <w:name w:val="caaaabaaabaabaaaaabaaaaabaaaaabaaabaaaaabaaaabaabaaaaaabaaabaaaabaaabaaabaaaaaaab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">
    <w:name w:val="d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">
    <w:name w:val="d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">
    <w:name w:val="d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">
    <w:name w:val="d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">
    <w:name w:val="d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">
    <w:name w:val="d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b">
    <w:name w:val="d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">
    <w:name w:val="d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">
    <w:name w:val="d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">
    <w:name w:val="d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a">
    <w:name w:val="d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aa">
    <w:name w:val="d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baaaaab">
    <w:name w:val="d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aaba">
    <w:name w:val="daaaab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baaaaabab">
    <w:name w:val="daaaab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aababa">
    <w:name w:val="daaaab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aababaa">
    <w:name w:val="daaaab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aababaaa">
    <w:name w:val="daaaab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aababaaaa">
    <w:name w:val="daaaab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aababaaaaa">
    <w:name w:val="daaaabaab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aababaaaaaa">
    <w:name w:val="daaaabaaba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aababaaaaaaa">
    <w:name w:val="daaaabaaba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baaaaababaaaaaaab">
    <w:name w:val="daaaabaaba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aababaaaaaaaba">
    <w:name w:val="daaaabaaba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aababaaaaaaabaa">
    <w:name w:val="daaaabaabaaaaab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baaaaababaaaaaaabaab">
    <w:name w:val="daaaabaabaaaaab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aababaaaaaaabaaba">
    <w:name w:val="daaaabaabaaaaab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aababaaaaaaabaabaa">
    <w:name w:val="daaaabaabaaaaab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aababaaaaaaabaabaaa">
    <w:name w:val="daaaabaabaaaaaba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aababaaaaaaabaabaaaa">
    <w:name w:val="daaaabaabaaaaaba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aababaaaaaaabaabaaaaa">
    <w:name w:val="daaaabaabaaaaabaaaaab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baaaaababaaaaaaabaabaaaaab">
    <w:name w:val="daaaabaabaaaaabaaaaab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aababaaaaaaabaabaaaaaba">
    <w:name w:val="daaaabaabaaaaabaaaaab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aababaaaaaaabaabaaaaabaa">
    <w:name w:val="daaaabaabaaaaabaaaaababa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aababaaaaaaabaabaaaaabaaa">
    <w:name w:val="daaaabaabaaaaabaaaaababa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aababaaaaaaabaabaaaaabaaaa">
    <w:name w:val="daaaabaabaaaaabaaaaababa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aababaaaaaaabaabaaaaabaaaaa">
    <w:name w:val="daaaabaabaaaaabaaaaababaaaaaaabaabaa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