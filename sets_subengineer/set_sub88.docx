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Mistakes which may produce a very serious effect upon the final results arise due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attention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experience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carelessness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an adjusted level, when the bubble is central, the axis of the bubble tube becomes parallel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In a theodolite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telescope axis is perpendicular to transit axis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axis of rotation is perpendicular to transit axis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telescope axis, the transit axis and the rotation axis pass through the centre of theodolite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Perpendicular offset from a tangent to the junction of a transition curve and circular curve is equal to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shift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shift</w:t>
      </w:r>
    </w:p>
    <w:p>
      <w:pPr>
        <w:pStyle w:val="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shift</w:t>
      </w:r>
    </w:p>
    <w:p>
      <w:pPr>
        <w:pStyle w:val="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times the shift.</w:t>
      </w:r>
    </w:p>
    <w:p>
      <w:pPr>
        <w:pStyle w:val="babaaaaaaabaaaab"/>
        <w:keepNext w:val="0"/>
        <w:keepLines w:val="0"/>
        <w:pageBreakBefore w:val="0"/>
        <w:widowControl/>
        <w:spacing w:before="0" w:after="160"/>
        <w:jc w:val="left"/>
      </w:pPr>
      <w:r>
        <w:t>5. If the ore impurities is</w:t>
      </w:r>
    </w:p>
    <w:p>
      <w:pPr>
        <w:pStyle w:val="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abaaaab"/>
        <w:keepNext w:val="0"/>
        <w:keepLines w:val="0"/>
        <w:pageBreakBefore w:val="0"/>
        <w:widowControl/>
        <w:spacing w:before="0" w:after="160"/>
        <w:jc w:val="left"/>
      </w:pPr>
      <w:r>
        <w:t>6. Fibre glass</w:t>
      </w:r>
    </w:p>
    <w:p>
      <w:pPr>
        <w:pStyle w:val="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abaaaabaaaab"/>
        <w:keepNext w:val="0"/>
        <w:keepLines w:val="0"/>
        <w:pageBreakBefore w:val="0"/>
        <w:widowControl/>
        <w:spacing w:before="0" w:after="160"/>
        <w:jc w:val="left"/>
      </w:pPr>
      <w:r>
        <w:t>7. The rocks which are formed due to cooling of magma at a considerable depth from earth's surface are called</w:t>
      </w:r>
    </w:p>
    <w:p>
      <w:pPr>
        <w:pStyle w:val="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8. The commonly used lime in white washing, is</w:t>
      </w:r>
    </w:p>
    <w:p>
      <w:pPr>
        <w:pStyle w:val="b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baa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baa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baa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babaa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9. A material is said to be perfectly elastic if</w:t>
      </w:r>
    </w:p>
    <w:p>
      <w:pPr>
        <w:pStyle w:val="babaa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aaaaaaabaaaab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aaaaaabaaaab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aaaaabaaaab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abaaaabaaaababaaaabaaaabaaa"/>
        <w:keepNext w:val="0"/>
        <w:keepLines w:val="0"/>
        <w:pageBreakBefore w:val="0"/>
        <w:widowControl/>
        <w:spacing w:before="0" w:after="160"/>
        <w:jc w:val="left"/>
      </w:pPr>
      <w:r>
        <w:t>10. For beams breadth is constant,</w:t>
      </w:r>
    </w:p>
    <w:p>
      <w:pPr>
        <w:pStyle w:val="babaaaaaaabaaaab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baaaaaaabaaaab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baaaaaaabaaaabaaaabaaaab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baaaaaaabaaaabaaaabaaaab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baaaaaaabaaaabaaaabaaaababaaaabaaaabaaaaabaa"/>
        <w:keepNext w:val="0"/>
        <w:keepLines w:val="0"/>
        <w:pageBreakBefore w:val="0"/>
        <w:widowControl/>
        <w:spacing w:before="0" w:after="160"/>
        <w:jc w:val="left"/>
      </w:pPr>
      <w:r>
        <w:t>11. If the beam is supported so that there are only three unknown reactive elements at the supports. These can be determined by using the following fundamental equation of statics</w:t>
      </w:r>
    </w:p>
    <w:p>
      <w:pPr>
        <w:pStyle w:val="babaaaaaaabaaaabaaaabaaaab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∑V = 0</w:t>
      </w:r>
    </w:p>
    <w:p>
      <w:pPr>
        <w:pStyle w:val="babaaaaaaabaaaabaaaabaaaab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∑H = 0; ∑H = 0</w:t>
      </w:r>
    </w:p>
    <w:p>
      <w:pPr>
        <w:pStyle w:val="babaaaaaaabaaaabaaaabaaaab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∑H = 0; ∑V = 0; ∑M = 0</w:t>
      </w:r>
    </w:p>
    <w:p>
      <w:pPr>
        <w:pStyle w:val="babaaaaaaabaaaabaaaabaaaababaa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∑M = 0; ∑H = 0</w:t>
      </w:r>
    </w:p>
    <w:p>
      <w:pPr>
        <w:pStyle w:val="babaaaaaaabaaaabaaaabaaaababaaaabaaaabaaaaabaaaaaba"/>
        <w:keepNext w:val="0"/>
        <w:keepLines w:val="0"/>
        <w:pageBreakBefore w:val="0"/>
        <w:widowControl/>
        <w:spacing w:before="0" w:after="160"/>
        <w:jc w:val="left"/>
      </w:pPr>
      <w:r>
        <w:t>12. Along the principal plan subjected to maximum principal stress</w:t>
      </w:r>
    </w:p>
    <w:p>
      <w:pPr>
        <w:pStyle w:val="babaaaaaaabaaaabaaaabaaaab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shear stress acts</w:t>
      </w:r>
    </w:p>
    <w:p>
      <w:pPr>
        <w:pStyle w:val="babaaaaaaabaaaabaaaabaaaab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shear stress acts</w:t>
      </w:r>
    </w:p>
    <w:p>
      <w:pPr>
        <w:pStyle w:val="babaaaaaaabaaaabaaaabaaaab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shear stress acts</w:t>
      </w:r>
    </w:p>
    <w:p>
      <w:pPr>
        <w:pStyle w:val="babaaaaaaabaaaabaaaabaaaababaaa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abaaaabaaaababaaaabaaaabaaaaabaaaaabaaaaba"/>
        <w:keepNext w:val="0"/>
        <w:keepLines w:val="0"/>
        <w:pageBreakBefore w:val="0"/>
        <w:widowControl/>
        <w:spacing w:before="0" w:after="160"/>
        <w:jc w:val="left"/>
      </w:pPr>
      <w:r>
        <w:t>13. Orifice-meter is used to measure</w:t>
      </w:r>
    </w:p>
    <w:p>
      <w:pPr>
        <w:pStyle w:val="babaaaaaaabaaaabaaaabaaaabab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at the point</w:t>
      </w:r>
    </w:p>
    <w:p>
      <w:pPr>
        <w:pStyle w:val="babaaaaaaabaaaabaaaabaaaababa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babaaaaaaabaaaabaaaabaaaababaaaab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speed</w:t>
      </w:r>
    </w:p>
    <w:p>
      <w:pPr>
        <w:pStyle w:val="babaaaaaaabaaaabaaaabaaaababaaaabaaaaba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velocity.</w:t>
      </w:r>
    </w:p>
    <w:p>
      <w:pPr>
        <w:pStyle w:val="babaaaaaaabaaaabaaaabaaaababaaaabaaaabaaaaabaaaaabaaaabaaabaa"/>
        <w:keepNext w:val="0"/>
        <w:keepLines w:val="0"/>
        <w:pageBreakBefore w:val="0"/>
        <w:widowControl/>
        <w:spacing w:before="0" w:after="160"/>
        <w:jc w:val="left"/>
      </w:pPr>
      <w:r>
        <w:t>14. Most economical section of a circular channel for maximum discharge</w:t>
      </w:r>
    </w:p>
    <w:p>
      <w:pPr>
        <w:pStyle w:val="babaaaaaaabaaaabaaaabaaaababaaaab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mean depth = 0.286 diameter of circular section</w:t>
      </w:r>
    </w:p>
    <w:p>
      <w:pPr>
        <w:pStyle w:val="babaaaaaaabaaaabaaaabaaaababaaaaba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wetted perimeter = 2.6 diameter of circular section</w:t>
      </w:r>
    </w:p>
    <w:p>
      <w:pPr>
        <w:pStyle w:val="babaaaaaaabaaaabaaaabaaaababaaaabaa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2.83 depth of water</w:t>
      </w:r>
    </w:p>
    <w:p>
      <w:pPr>
        <w:pStyle w:val="babaaaaaaabaaaabaaaabaaaababaaaabaaaabaaa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abaaaabaaaababaaaabaaaabaaaaabaaaaabaaaabaaabaaaaaab"/>
        <w:keepNext w:val="0"/>
        <w:keepLines w:val="0"/>
        <w:pageBreakBefore w:val="0"/>
        <w:widowControl/>
        <w:spacing w:before="0" w:after="160"/>
        <w:jc w:val="left"/>
      </w:pPr>
      <w:r>
        <w:t>15. The flow in open channel is said to be subcritical if the Froude number is</w:t>
      </w:r>
    </w:p>
    <w:p>
      <w:pPr>
        <w:pStyle w:val="babaaaaaaabaaaabaaaabaaaababaaaabaaaabaaaaaba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baaaaaaabaaaabaaaabaaaababaaaabaaaabaaaaabaaaaab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baaaaaaabaaaabaaaabaaaababaaaabaaaabaaaaabaaaaab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baaaaaaabaaaabaaaabaaaababaaaabaaaabaaaaabaaaaab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baaaaaaabaaaabaaaabaaaababaaaabaaaabaaaaabaaaaabaaaabaaabaaaaaababaaa"/>
        <w:keepNext w:val="0"/>
        <w:keepLines w:val="0"/>
        <w:pageBreakBefore w:val="0"/>
        <w:widowControl/>
        <w:spacing w:before="0" w:after="160"/>
        <w:jc w:val="left"/>
      </w:pPr>
      <w:r>
        <w:t>16. The ratio of the inertia and viscous forces acting in any flow, ignoring other forces, is called</w:t>
      </w:r>
    </w:p>
    <w:p>
      <w:pPr>
        <w:pStyle w:val="babaaaaaaabaaaabaaaabaaaababaaaabaaaabaaaaabaaaaab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baaaaaaabaaaabaaaabaaaababaaaabaaaabaaaaabaaaaab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baaaaaaabaaaabaaaabaaaababaaaabaaaabaaaaabaaaaab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baaaaaaabaaaabaaaabaaaababaaaabaaaabaaaaabaaaaabaaaab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baaaaaaabaaaabaaaabaaaababaaaabaaaabaaaaabaaaaabaaaabaaabaaaaaababaaaaaaba"/>
        <w:keepNext w:val="0"/>
        <w:keepLines w:val="0"/>
        <w:pageBreakBefore w:val="0"/>
        <w:widowControl/>
        <w:spacing w:before="0" w:after="160"/>
        <w:jc w:val="left"/>
      </w:pPr>
      <w:r>
        <w:t>17. The angle of internal friction of clays, is usually</w:t>
      </w:r>
    </w:p>
    <w:p>
      <w:pPr>
        <w:pStyle w:val="babaaaaaaabaaaabaaaabaaaababaaaabaaaabaaaaabaaaaabaaaab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 to 5°</w:t>
      </w:r>
    </w:p>
    <w:p>
      <w:pPr>
        <w:pStyle w:val="babaaaaaaabaaaabaaaabaaaababaaaabaaaabaaaaabaaaaabaaaab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5° to 20°</w:t>
      </w:r>
    </w:p>
    <w:p>
      <w:pPr>
        <w:pStyle w:val="babaaaaaaabaaaabaaaabaaaababaaaabaaaabaaaaabaaaaabaaaaba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20° to 30°</w:t>
      </w:r>
    </w:p>
    <w:p>
      <w:pPr>
        <w:pStyle w:val="babaaaaaaabaaaabaaaabaaaababaaaabaaaabaaaaabaaaaabaaaaba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30° to 45°</w:t>
      </w:r>
    </w:p>
    <w:p>
      <w:pPr>
        <w:pStyle w:val="babaaaaaaabaaaabaaaabaaaababaaaabaaaabaaaaabaaaaabaaaabaaabaaaaaababaaaaaabaaabaa"/>
        <w:keepNext w:val="0"/>
        <w:keepLines w:val="0"/>
        <w:pageBreakBefore w:val="0"/>
        <w:widowControl/>
        <w:spacing w:before="0" w:after="160"/>
        <w:jc w:val="left"/>
      </w:pPr>
      <w:r>
        <w:t>18. The specific gravity of Calcite is</w:t>
      </w:r>
    </w:p>
    <w:p>
      <w:pPr>
        <w:pStyle w:val="babaaaaaaabaaaabaaaabaaaababaaaabaaaabaaaaabaaaaabaaaaba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baaaaaaabaaaabaaaabaaaababaaaabaaaabaaaaabaaaaabaaaabaaab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baaaaaaabaaaabaaaabaaaababaaaabaaaabaaaaabaaaaabaaaabaaabaa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baaaaaaabaaaabaaaabaaaababaaaabaaaabaaaaabaaaaabaaaabaaabaa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baaaaaaabaaaabaaaabaaaababaaaabaaaabaaaaabaaaaabaaaabaaabaaaaaababaaaaaabaaabaaaabaa"/>
        <w:keepNext w:val="0"/>
        <w:keepLines w:val="0"/>
        <w:pageBreakBefore w:val="0"/>
        <w:widowControl/>
        <w:spacing w:before="0" w:after="160"/>
        <w:jc w:val="left"/>
      </w:pPr>
      <w:r>
        <w:t>19. Through a point in a loaded soil, the principal stress is maximum on</w:t>
      </w:r>
    </w:p>
    <w:p>
      <w:pPr>
        <w:pStyle w:val="babaaaaaaabaaaabaaaabaaaababaaaabaaaabaaaaabaaaaabaaaabaaabaaaaaab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principal plane</w:t>
      </w:r>
    </w:p>
    <w:p>
      <w:pPr>
        <w:pStyle w:val="babaaaaaaabaaaabaaaabaaaababaaaabaaaabaaaaabaaaaabaaaabaaabaaaaaab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principal plane</w:t>
      </w:r>
    </w:p>
    <w:p>
      <w:pPr>
        <w:pStyle w:val="babaaaaaaabaaaabaaaabaaaababaaaabaaaabaaaaabaaaaabaaaabaaabaaaaaab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plane</w:t>
      </w:r>
    </w:p>
    <w:p>
      <w:pPr>
        <w:pStyle w:val="babaaaaaaabaaaabaaaabaaaababaaaabaaaabaaaaabaaaaabaaaabaaabaaaaaababa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abaaaabaaaababaaaabaaaabaaaaabaaaaabaaaabaaabaaaaaababaaaaaabaaabaaaabaaaaaba"/>
        <w:keepNext w:val="0"/>
        <w:keepLines w:val="0"/>
        <w:pageBreakBefore w:val="0"/>
        <w:widowControl/>
        <w:spacing w:before="0" w:after="160"/>
        <w:jc w:val="left"/>
      </w:pPr>
      <w:r>
        <w:t>20. Terzaghi's analysis assumes :</w:t>
      </w:r>
    </w:p>
    <w:p>
      <w:pPr>
        <w:pStyle w:val="babaaaaaaabaaaabaaaabaaaababaaaabaaaabaaaaabaaaaabaaaabaaabaaaaaab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babaaaaaaabaaaabaaaabaaaababaaaabaaaabaaaaabaaaaabaaaabaaabaaaaaab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babaaaaaaabaaaabaaaabaaaababaaaabaaaabaaaaabaaaaabaaaabaaabaaaaaab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babaaaaaaabaaaabaaaabaaaababaaaabaaaabaaaaabaaaaabaaaabaaabaaaaaababaaa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abaaaabaaaababaaaabaaaabaaaaabaaaaabaaaabaaabaaaaaababaaaaaabaaabaaaabaaaaabaaaaab"/>
        <w:keepNext w:val="0"/>
        <w:keepLines w:val="0"/>
        <w:pageBreakBefore w:val="0"/>
        <w:widowControl/>
        <w:spacing w:before="0" w:after="160"/>
        <w:jc w:val="left"/>
      </w:pPr>
      <w:r>
        <w:t>21. An R.C.C. beam of 6 m span is 30 cm wide and has a lever arm of 55 cm. If it carries a U.D.L. of 12 t per m and allowable shear stress is 5 kg/cm2, the beam</w:t>
      </w:r>
    </w:p>
    <w:p>
      <w:pPr>
        <w:pStyle w:val="babaaaaaaabaaaabaaaabaaaababaaaabaaaabaaaaabaaaaabaaaabaaabaaaaaababaaa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babaaaaaaabaaaabaaaabaaaababaaaabaaaabaaaaabaaaaabaaaabaaabaaaaaababaaa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babaaaaaaabaaaabaaaabaaaababaaaabaaaabaaaaabaaaaabaaaabaaabaaaaaababaaa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babaaaaaaabaaaabaaaabaaaababaaaabaaaabaaaaabaaaaabaaaabaaabaaaaaababaaaaaab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a cantilever retaining wall without a heel slab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thickness of the stem is kept same throughout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slab is made 10 cm thicker than the stem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base slab is kept 0.7 time the total height of the wall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Design of R.C.C. cantilever beams, is based on the resultant force at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The stresses developed in concrete and steel in reinforced concrete beam 25 cm width and 70 cm effective depth, are 62.5 kg/cm2 and 250 kg/cm2 respectively. If m = 15, the depth of its neutral axis is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cm</w:t>
      </w:r>
    </w:p>
    <w:p>
      <w:pPr>
        <w:pStyle w:val="c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ababaaaaabaa"/>
        <w:keepNext w:val="0"/>
        <w:keepLines w:val="0"/>
        <w:pageBreakBefore w:val="0"/>
        <w:widowControl/>
        <w:spacing w:before="0" w:after="160"/>
        <w:jc w:val="left"/>
      </w:pPr>
      <w:r>
        <w:t>25. The minimum strength of the mortar used in load bearing brick masonry, is</w:t>
      </w:r>
    </w:p>
    <w:p>
      <w:pPr>
        <w:pStyle w:val="c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N/cm2</w:t>
      </w:r>
    </w:p>
    <w:p>
      <w:pPr>
        <w:pStyle w:val="c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N/cm2</w:t>
      </w:r>
    </w:p>
    <w:p>
      <w:pPr>
        <w:pStyle w:val="c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N/cm2</w:t>
      </w:r>
    </w:p>
    <w:p>
      <w:pPr>
        <w:pStyle w:val="c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N/cm2.</w:t>
      </w:r>
    </w:p>
    <w:p>
      <w:pPr>
        <w:pStyle w:val="caaaababaaaaabaaaabaa"/>
        <w:keepNext w:val="0"/>
        <w:keepLines w:val="0"/>
        <w:pageBreakBefore w:val="0"/>
        <w:widowControl/>
        <w:spacing w:before="0" w:after="160"/>
        <w:jc w:val="left"/>
      </w:pPr>
      <w:r>
        <w:t>26. The foundation in which a cantilever beam is provided to join two footings, is known as</w:t>
      </w:r>
    </w:p>
    <w:p>
      <w:pPr>
        <w:pStyle w:val="c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strap footing</w:t>
      </w:r>
    </w:p>
    <w:p>
      <w:pPr>
        <w:pStyle w:val="caaaa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combined footing</w:t>
      </w:r>
    </w:p>
    <w:p>
      <w:pPr>
        <w:pStyle w:val="caaaa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raft footing</w:t>
      </w:r>
    </w:p>
    <w:p>
      <w:pPr>
        <w:pStyle w:val="caaaab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baaabaaa"/>
        <w:keepNext w:val="0"/>
        <w:keepLines w:val="0"/>
        <w:pageBreakBefore w:val="0"/>
        <w:widowControl/>
        <w:spacing w:before="0" w:after="160"/>
        <w:jc w:val="left"/>
      </w:pPr>
      <w:r>
        <w:t>27. The surface where two successive placements of concrete meet, is known as</w:t>
      </w:r>
    </w:p>
    <w:p>
      <w:pPr>
        <w:pStyle w:val="caaaab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caaaab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</w:t>
      </w:r>
    </w:p>
    <w:p>
      <w:pPr>
        <w:pStyle w:val="caaaab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(6) and (c).</w:t>
      </w:r>
    </w:p>
    <w:p>
      <w:pPr>
        <w:pStyle w:val="caaaababaaaaabaaaabaaabaaaaabaa"/>
        <w:keepNext w:val="0"/>
        <w:keepLines w:val="0"/>
        <w:pageBreakBefore w:val="0"/>
        <w:widowControl/>
        <w:spacing w:before="0" w:after="160"/>
        <w:jc w:val="left"/>
      </w:pPr>
      <w:r>
        <w:t>28. While compacting the concrete by a mechanical vibrator, the slump should not exceed</w:t>
      </w:r>
    </w:p>
    <w:p>
      <w:pPr>
        <w:pStyle w:val="caaaab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5.0 cm</w:t>
      </w:r>
    </w:p>
    <w:p>
      <w:pPr>
        <w:pStyle w:val="caaaab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cm</w:t>
      </w:r>
    </w:p>
    <w:p>
      <w:pPr>
        <w:pStyle w:val="caaaababaa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aab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cm</w:t>
      </w:r>
    </w:p>
    <w:p>
      <w:pPr>
        <w:pStyle w:val="caaaab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>29. By adding 1 ml of orthotolidine solution to 100 ml chlorinated water taken after contact period, the residual chlorine makes the colour of solution</w:t>
      </w:r>
    </w:p>
    <w:p>
      <w:pPr>
        <w:pStyle w:val="caaaabab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aaababaaaaab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aaababaaaaabaaaab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aaababaaaaab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aaababaaaaabaaaabaaabaaaaabaaabaaaabaaa"/>
        <w:keepNext w:val="0"/>
        <w:keepLines w:val="0"/>
        <w:pageBreakBefore w:val="0"/>
        <w:widowControl/>
        <w:spacing w:before="0" w:after="160"/>
        <w:jc w:val="left"/>
      </w:pPr>
      <w:r>
        <w:t>30. Surface water is obtained from</w:t>
      </w:r>
    </w:p>
    <w:p>
      <w:pPr>
        <w:pStyle w:val="caaaababaaaaab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</w:t>
      </w:r>
    </w:p>
    <w:p>
      <w:pPr>
        <w:pStyle w:val="caaaababaaaaabaaaa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springs</w:t>
      </w:r>
    </w:p>
    <w:p>
      <w:pPr>
        <w:pStyle w:val="caaaababaaaaabaaaaba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well</w:t>
      </w:r>
    </w:p>
    <w:p>
      <w:pPr>
        <w:pStyle w:val="caaaababaaaaabaaaabaaaba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rain.</w:t>
      </w:r>
    </w:p>
    <w:p>
      <w:pPr>
        <w:pStyle w:val="caaaababaaaaabaaaabaaabaaaaabaaabaaaabaaaaaaab"/>
        <w:keepNext w:val="0"/>
        <w:keepLines w:val="0"/>
        <w:pageBreakBefore w:val="0"/>
        <w:widowControl/>
        <w:spacing w:before="0" w:after="160"/>
        <w:jc w:val="left"/>
      </w:pPr>
      <w:r>
        <w:t>31. Imhoff cone is used to determine</w:t>
      </w:r>
    </w:p>
    <w:p>
      <w:pPr>
        <w:pStyle w:val="caaaababaaaaabaaaabaaabaa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settlable solids</w:t>
      </w:r>
    </w:p>
    <w:p>
      <w:pPr>
        <w:pStyle w:val="caaaababaaaaabaaaabaaabaaaaab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suspended solids</w:t>
      </w:r>
    </w:p>
    <w:p>
      <w:pPr>
        <w:pStyle w:val="caaaababaaaaabaaaabaaabaaaaab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dissolved solids</w:t>
      </w:r>
    </w:p>
    <w:p>
      <w:pPr>
        <w:pStyle w:val="caaaababaaaaabaaaabaaabaaaaab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baaaabaaabaaaaabaaabaaaabaaaaaaababaaa"/>
        <w:keepNext w:val="0"/>
        <w:keepLines w:val="0"/>
        <w:pageBreakBefore w:val="0"/>
        <w:widowControl/>
        <w:spacing w:before="0" w:after="160"/>
        <w:jc w:val="left"/>
      </w:pPr>
      <w:r>
        <w:t>32. Primary treatment of sewage consists of removal of</w:t>
      </w:r>
    </w:p>
    <w:p>
      <w:pPr>
        <w:pStyle w:val="caaaababaaaaabaaaabaaabaaaaab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suspended organic solids</w:t>
      </w:r>
    </w:p>
    <w:p>
      <w:pPr>
        <w:pStyle w:val="caaaababaaaaabaaaabaaabaaaaabaa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and grease</w:t>
      </w:r>
    </w:p>
    <w:p>
      <w:pPr>
        <w:pStyle w:val="caaaababaaaaabaaaabaaabaaaaabaa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and girt</w:t>
      </w:r>
    </w:p>
    <w:p>
      <w:pPr>
        <w:pStyle w:val="caaaababaaaaabaaaabaaabaaaaabaa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floating materials</w:t>
      </w:r>
    </w:p>
    <w:p>
      <w:pPr>
        <w:pStyle w:val="caaaababaaaaabaaaabaaabaaaaabaaabaaaabaaaaaaababaa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ababaaaaabaaaabaaabaaaaabaa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 level of water in an open well indicates the position of the water table</w:t>
      </w:r>
    </w:p>
    <w:p>
      <w:pPr>
        <w:pStyle w:val="caaaababaaaaabaaaabaaabaaaaabaaaba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Saturated pores of a soil in the capillary zone above water table have negative pressure</w:t>
      </w:r>
    </w:p>
    <w:p>
      <w:pPr>
        <w:pStyle w:val="caaaababaaaaabaaaabaaabaaaaabaaaba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water table, hydrostatic pressure is zero</w:t>
      </w:r>
    </w:p>
    <w:p>
      <w:pPr>
        <w:pStyle w:val="caaaababaaaaabaaaabaaabaaaaabaaabaaa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baaaaabaaabaaaabaaaaaaababaaaabaaaaaaab"/>
        <w:keepNext w:val="0"/>
        <w:keepLines w:val="0"/>
        <w:pageBreakBefore w:val="0"/>
        <w:widowControl/>
        <w:spacing w:before="0" w:after="160"/>
        <w:jc w:val="left"/>
      </w:pPr>
      <w:r>
        <w:t>34. In Montague type fall</w:t>
      </w:r>
    </w:p>
    <w:p>
      <w:pPr>
        <w:pStyle w:val="caaaababaaaaabaaaabaaabaaaaabaaabaaa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glacis is provided</w:t>
      </w:r>
    </w:p>
    <w:p>
      <w:pPr>
        <w:pStyle w:val="caaaababaaaaabaaaabaaabaaaaabaaabaaa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glacis is provided</w:t>
      </w:r>
    </w:p>
    <w:p>
      <w:pPr>
        <w:pStyle w:val="caaaababaaaaabaaaabaaabaaaaabaaabaaa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parabolic glacis is provided</w:t>
      </w:r>
    </w:p>
    <w:p>
      <w:pPr>
        <w:pStyle w:val="caaaababaaaaabaaaabaaabaaaaabaaabaaaabaa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glacis is provided.</w:t>
      </w:r>
    </w:p>
    <w:p>
      <w:pPr>
        <w:pStyle w:val="caaaababaaaaabaaaabaaabaaaaabaaabaaaabaaaaaaababaaaabaaaaaaabaaaba"/>
        <w:keepNext w:val="0"/>
        <w:keepLines w:val="0"/>
        <w:pageBreakBefore w:val="0"/>
        <w:widowControl/>
        <w:spacing w:before="0" w:after="160"/>
        <w:jc w:val="left"/>
      </w:pPr>
      <w:r>
        <w:t>35. In rigid module, the discharge</w:t>
      </w:r>
    </w:p>
    <w:p>
      <w:pPr>
        <w:pStyle w:val="caaaababaaaaabaaaabaaabaaaaabaaabaaaabaa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independent of water levels in the distributary and water course</w:t>
      </w:r>
    </w:p>
    <w:p>
      <w:pPr>
        <w:pStyle w:val="caaaababaaaaabaaaabaaabaaaaabaaabaaaabaaaaaaa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depends upon the water level in distributary</w:t>
      </w:r>
    </w:p>
    <w:p>
      <w:pPr>
        <w:pStyle w:val="caaaababaaaaabaaaabaaabaaaaabaaabaaaabaaaaaaa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depends upon the water level in the water course</w:t>
      </w:r>
    </w:p>
    <w:p>
      <w:pPr>
        <w:pStyle w:val="caaaababaaaaabaaaabaaabaaaaabaaabaaaabaaaaaaa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water levels of both, i.e. distributary and water course</w:t>
      </w:r>
    </w:p>
    <w:p>
      <w:pPr>
        <w:pStyle w:val="caaaababaaaaabaaaabaaabaaaaabaaabaaaabaaaaaaababaaaabaaaaaaabaaabaabaaa"/>
        <w:keepNext w:val="0"/>
        <w:keepLines w:val="0"/>
        <w:pageBreakBefore w:val="0"/>
        <w:widowControl/>
        <w:spacing w:before="0" w:after="160"/>
        <w:jc w:val="left"/>
      </w:pPr>
      <w:r>
        <w:t>36. A land is said to be water-logged if its soil pores within</w:t>
      </w:r>
    </w:p>
    <w:p>
      <w:pPr>
        <w:pStyle w:val="caaaababaaaaabaaaabaaabaaaaabaaabaaaabaaaaaaab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aaababaaaaabaaaabaaabaaaaabaaabaaaabaaaaaaab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aaababaaaaabaaaabaaabaaaaabaaabaaaabaaaaaaab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aaababaaaaabaaaabaaabaaaaabaaabaaaabaaaaaaababa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baaaaabaaabaaaabaaaaaaababaaaabaaaaaaabaaabaabaaaaaaba"/>
        <w:keepNext w:val="0"/>
        <w:keepLines w:val="0"/>
        <w:pageBreakBefore w:val="0"/>
        <w:widowControl/>
        <w:spacing w:before="0" w:after="160"/>
        <w:jc w:val="left"/>
      </w:pPr>
      <w:r>
        <w:t>37. The width of road pavements, depends upon</w:t>
      </w:r>
    </w:p>
    <w:p>
      <w:pPr>
        <w:pStyle w:val="caaaababaaaaabaaaabaaabaaaaabaaabaaaabaaaaaaababa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traffic lane</w:t>
      </w:r>
    </w:p>
    <w:p>
      <w:pPr>
        <w:pStyle w:val="caaaababaaaaabaaaabaaabaaaaabaaabaaaabaaaaaaababaaa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traffic</w:t>
      </w:r>
    </w:p>
    <w:p>
      <w:pPr>
        <w:pStyle w:val="caaaababaaaaabaaaabaaabaaaaabaaabaaaabaaaaaaababaaaaba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median strip</w:t>
      </w:r>
    </w:p>
    <w:p>
      <w:pPr>
        <w:pStyle w:val="caaaababaaaaabaaaabaaabaaaaabaaabaaaabaaaaaaababaaaabaaa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baaaaabaaabaaaabaaaaaaababaaaabaaaaaaabaaabaabaaaaaabaaaaab"/>
        <w:keepNext w:val="0"/>
        <w:keepLines w:val="0"/>
        <w:pageBreakBefore w:val="0"/>
        <w:widowControl/>
        <w:spacing w:before="0" w:after="160"/>
        <w:jc w:val="left"/>
      </w:pPr>
      <w:r>
        <w:t>38. Traffic surveys are carried out</w:t>
      </w:r>
    </w:p>
    <w:p>
      <w:pPr>
        <w:pStyle w:val="caaaababaaaaabaaaabaaabaaaaabaaabaaaabaaaaaaababaaaabaaa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know the type of traffic</w:t>
      </w:r>
    </w:p>
    <w:p>
      <w:pPr>
        <w:pStyle w:val="caaaababaaaaabaaaabaaabaaaaabaaabaaaabaaaaaaababaaaabaaaaaaab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the facilities to traffic regulations</w:t>
      </w:r>
    </w:p>
    <w:p>
      <w:pPr>
        <w:pStyle w:val="caaaababaaaaabaaaabaaabaaaaabaaabaaaabaaaaaaababaaaabaaaaaaab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design proper drainage system</w:t>
      </w:r>
    </w:p>
    <w:p>
      <w:pPr>
        <w:pStyle w:val="caaaababaaaaabaaaabaaabaaaaabaaabaaaabaaaaaaababaaaabaaaaaaab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baaaaabaaabaaaabaaaaaaababaaaabaaaaaaabaaabaabaaaaaabaaaaab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following. The super-elevation on roads is</w:t>
      </w:r>
    </w:p>
    <w:p>
      <w:pPr>
        <w:pStyle w:val="caaaababaaaaabaaaabaaabaaaaabaaabaaaabaaaaaaababaaaabaaaaaaab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width of pavement</w:t>
      </w:r>
    </w:p>
    <w:p>
      <w:pPr>
        <w:pStyle w:val="caaaababaaaaabaaaabaaabaaaaabaaabaaaabaaaaaaababaaaabaaaaaaab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velocity of vehicles</w:t>
      </w:r>
    </w:p>
    <w:p>
      <w:pPr>
        <w:pStyle w:val="caaaababaaaaabaaaabaaabaaaaabaaabaaaabaaaaaaababaaaabaaaaaaabaaaba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acceleration due to gravity</w:t>
      </w:r>
    </w:p>
    <w:p>
      <w:pPr>
        <w:pStyle w:val="caaaababaaaaabaaaabaaabaaaaabaaabaaaabaaaaaaababaaaabaaaaaaabaaaba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radius of curvature.</w:t>
      </w:r>
    </w:p>
    <w:p>
      <w:pPr>
        <w:pStyle w:val="caaaababaaaaabaaaabaaabaaaaabaaabaaaabaaaaaaababaaaabaaaaaaabaaabaabaaaaaabaaaaabaaaabaabaa"/>
        <w:keepNext w:val="0"/>
        <w:keepLines w:val="0"/>
        <w:pageBreakBefore w:val="0"/>
        <w:widowControl/>
        <w:spacing w:before="0" w:after="160"/>
        <w:jc w:val="left"/>
      </w:pPr>
      <w:r>
        <w:t>40. Volume of traffic which is due to improvement carried out in adjacent area, is known as</w:t>
      </w:r>
    </w:p>
    <w:p>
      <w:pPr>
        <w:pStyle w:val="caaaababaaaaabaaaabaaabaaaaabaaabaaaabaaaaaaababaaaabaaaaaaabaaaba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aababaaaaabaaaabaaabaaaaabaaabaaaabaaaaaaababaaaabaaaaaaabaaabaabaaa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aababaaaaabaaaabaaabaaaaabaaabaaaabaaaaaaababaaaabaaaaaaabaaabaabaaa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traffic growth</w:t>
      </w:r>
    </w:p>
    <w:p>
      <w:pPr>
        <w:pStyle w:val="caaaababaaaaabaaaabaaabaaaaabaaabaaaabaaaaaaababaaaabaaaaaaabaaabaabaaa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current traffic.</w:t>
      </w:r>
    </w:p>
    <w:p>
      <w:pPr>
        <w:pStyle w:val="caaaababaaaaabaaaabaaabaaaaabaaabaaaabaaaaaaababaaaabaaaaaaabaaabaabaaaaaabaaaaabaaaabaabaaabaaa"/>
        <w:keepNext w:val="0"/>
        <w:keepLines w:val="0"/>
        <w:pageBreakBefore w:val="0"/>
        <w:widowControl/>
        <w:spacing w:before="0" w:after="160"/>
        <w:jc w:val="left"/>
      </w:pPr>
      <w:r>
        <w:t>41. Pick up the item whose weight is added to the weight of respective item, is</w:t>
      </w:r>
    </w:p>
    <w:p>
      <w:pPr>
        <w:pStyle w:val="caaaababaaaaabaaaabaaabaaaaabaaabaaaabaaaaaaababaaaabaaaaaaabaaabaabaaa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caaaababaaaaabaaaabaaabaaaaabaaabaaaabaaaaaaababaaaabaaaaaaabaaabaabaaa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caaaababaaaaabaaaabaaabaaaaabaaabaaaabaaaaaaababaaaabaaaaaaabaaabaabaaa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caaaababaaaaabaaaabaaabaaaaabaaabaaaabaaaaaaababaaaabaaaaaaabaaabaabaaa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While estimating the qualities for the construction of a building, the correct metric unit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metre for area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metres for volume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Kilogram for weight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Litre for capacity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minimum width of a septic tank is taken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Due to change in price level, a revised estimate is prepared if the sanctioned estimate exceeds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d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daaaabaabaaaaaab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baaaaaabaabaa"/>
        <w:keepNext w:val="0"/>
        <w:keepLines w:val="0"/>
        <w:pageBreakBefore w:val="0"/>
        <w:widowControl/>
        <w:spacing w:before="0" w:after="160"/>
        <w:jc w:val="left"/>
      </w:pPr>
      <w:r>
        <w:t>46. Railway projects are treated as</w:t>
      </w:r>
    </w:p>
    <w:p>
      <w:pPr>
        <w:pStyle w:val="d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aabaabaaaabaa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ab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abaabaaaaaabaabaaaabaaaaaba"/>
        <w:keepNext w:val="0"/>
        <w:keepLines w:val="0"/>
        <w:pageBreakBefore w:val="0"/>
        <w:widowControl/>
        <w:spacing w:before="0" w:after="160"/>
        <w:jc w:val="left"/>
      </w:pPr>
      <w:r>
        <w:t>48. Works costing less than Rs. 20,000 are treated as</w:t>
      </w:r>
    </w:p>
    <w:p>
      <w:pPr>
        <w:pStyle w:val="daaaab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baa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baaaabaaaaabaaaaba"/>
        <w:keepNext w:val="0"/>
        <w:keepLines w:val="0"/>
        <w:pageBreakBefore w:val="0"/>
        <w:widowControl/>
        <w:spacing w:before="0" w:after="160"/>
        <w:jc w:val="left"/>
      </w:pPr>
      <w:r>
        <w:t>49. For the proposed runway stated in if the aerodrome reference temperature is 17°.2, the net designed length of the runway is</w:t>
      </w:r>
    </w:p>
    <w:p>
      <w:pPr>
        <w:pStyle w:val="daaaabaabaa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aaabaabaa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aaabaabaaaaaab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aaabaabaaaaaab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p>
      <w:pPr>
        <w:pStyle w:val="daaaabaabaaaaaabaabaaaabaaaaabaaaabaaabaa"/>
        <w:keepNext w:val="0"/>
        <w:keepLines w:val="0"/>
        <w:pageBreakBefore w:val="0"/>
        <w:widowControl/>
        <w:spacing w:before="0" w:after="160"/>
        <w:jc w:val="left"/>
      </w:pPr>
      <w:r>
        <w:t>50. Conical surface of the approach area rises outwards</w:t>
      </w:r>
    </w:p>
    <w:p>
      <w:pPr>
        <w:pStyle w:val="daaaabaabaaaaaab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abaabaaaaaab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abaabaaaaaab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abaabaaaaaabaabaa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">
    <w:name w:val="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">
    <w:name w:val="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">
    <w:name w:val="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">
    <w:name w:val="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">
    <w:name w:val="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">
    <w:name w:val="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">
    <w:name w:val="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">
    <w:name w:val="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">
    <w:name w:val="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">
    <w:name w:val="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">
    <w:name w:val="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">
    <w:name w:val="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">
    <w:name w:val="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">
    <w:name w:val="b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">
    <w:name w:val="b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">
    <w:name w:val="b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">
    <w:name w:val="b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">
    <w:name w:val="b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">
    <w:name w:val="babaa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">
    <w:name w:val="babaa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">
    <w:name w:val="babaa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">
    <w:name w:val="babaa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">
    <w:name w:val="babaa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">
    <w:name w:val="babaaaaaaabaaaab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">
    <w:name w:val="babaaaaaaabaaaab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">
    <w:name w:val="babaaaaaaabaaaab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">
    <w:name w:val="babaaaaaaabaaaab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">
    <w:name w:val="babaaaaaaabaaaab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">
    <w:name w:val="babaaaaaaabaaaab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">
    <w:name w:val="babaaaaaaabaaaabaaaabaaaab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">
    <w:name w:val="babaaaaaaabaaaabaaaabaaaab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">
    <w:name w:val="babaaaaaaabaaaabaaaabaaaab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">
    <w:name w:val="babaaaaaaabaaaabaaaabaaaab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">
    <w:name w:val="babaaaaaaabaaaabaaaabaaaab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">
    <w:name w:val="babaaaaaaabaaaabaaaabaaaab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">
    <w:name w:val="babaaaaaaabaaaabaaaabaaaab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">
    <w:name w:val="babaaaaaaabaaaabaaaabaaaab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">
    <w:name w:val="babaaaaaaabaaaabaaaabaaaab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">
    <w:name w:val="babaaaaaaabaaaabaaaabaaaab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">
    <w:name w:val="babaaaaaaabaaaabaaaabaaaab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">
    <w:name w:val="babaaaaaaabaaaabaaaabaaaabab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">
    <w:name w:val="babaaaaaaabaaaabaaaabaaaabab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">
    <w:name w:val="babaaaaaaabaaaabaaaabaaaabab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">
    <w:name w:val="babaaaaaaabaaaabaaaabaaaababa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">
    <w:name w:val="babaaaaaaabaaaabaaaabaaaababaaaab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">
    <w:name w:val="babaaaaaaabaaaabaaaabaaaababaaaab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">
    <w:name w:val="babaaaaaaabaaaabaaaabaaaababaaaab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">
    <w:name w:val="babaaaaaaabaaaabaaaabaaaababaaaab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">
    <w:name w:val="babaaaaaaabaaaabaaaabaaaababaaaaba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">
    <w:name w:val="babaaaaaaabaaaabaaaabaaaababaaaabaa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">
    <w:name w:val="babaaaaaaabaaaabaaaabaaaababaaaabaaaabaaa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">
    <w:name w:val="babaaaaaaabaaaabaaaabaaaababaaaabaaaabaaaa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">
    <w:name w:val="babaaaaaaabaaaabaaaabaaaababaaaabaaaabaaaaab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">
    <w:name w:val="babaaaaaaabaaaabaaaabaaaababaaaabaaaabaaaaabaaaaab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">
    <w:name w:val="babaaaaaaabaaaabaaaabaaaababaaaabaaaabaaaaabaaaaab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">
    <w:name w:val="babaaaaaaabaaaabaaaabaaaababaaaabaaaabaaaaabaaaaab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">
    <w:name w:val="babaaaaaaabaaaabaaaabaaaababaaaabaaaabaaaaabaaaaab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">
    <w:name w:val="babaaaaaaabaaaabaaaabaaaababaaaabaaaabaaaaabaaaaab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">
    <w:name w:val="babaaaaaaabaaaabaaaabaaaababaaaabaaaabaaaaabaaaaab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">
    <w:name w:val="babaaaaaaabaaaabaaaabaaaababaaaabaaaabaaaaabaaaaab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">
    <w:name w:val="babaaaaaaabaaaabaaaabaaaababaaaabaaaabaaaaabaaaaabaaaab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aaaaaab">
    <w:name w:val="babaaaaaaabaaaabaaaabaaaababaaaabaaaabaaaaabaaaaabaaaab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">
    <w:name w:val="babaaaaaaabaaaabaaaabaaaababaaaabaaaabaaaaabaaaaabaaaab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">
    <w:name w:val="babaaaaaaabaaaabaaaabaaaababaaaabaaaabaaaaabaaaaabaaaab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">
    <w:name w:val="babaaaaaaabaaaabaaaabaaaababaaaabaaaabaaaaabaaaaabaaaaba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aaaaaabaaab">
    <w:name w:val="babaaaaaaabaaaabaaaabaaaababaaaabaaaabaaaaabaaaaabaaaaba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">
    <w:name w:val="babaaaaaaabaaaabaaaabaaaababaaaabaaaabaaaaabaaaaabaaaaba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">
    <w:name w:val="babaaaaaaabaaaabaaaabaaaababaaaabaaaabaaaaabaaaaabaaaaba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">
    <w:name w:val="babaaaaaaabaaaabaaaabaaaababaaaabaaaabaaaaabaaaaabaaaabaaab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">
    <w:name w:val="babaaaaaaabaaaabaaaabaaaababaaaabaaaabaaaaabaaaaabaaaabaaabaa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aaaaaabaaabaaaab">
    <w:name w:val="babaaaaaaabaaaabaaaabaaaababaaaabaaaabaaaaabaaaaabaaaabaaabaa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">
    <w:name w:val="babaaaaaaabaaaabaaaabaaaababaaaabaaaabaaaaabaaaaabaaaabaaabaaaaaab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">
    <w:name w:val="babaaaaaaabaaaabaaaabaaaababaaaabaaaabaaaaabaaaaabaaaabaaabaaaaaab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">
    <w:name w:val="babaaaaaaabaaaabaaaabaaaababaaaabaaaabaaaaabaaaaabaaaabaaabaaaaaab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">
    <w:name w:val="babaaaaaaabaaaabaaaabaaaababaaaabaaaabaaaaabaaaaabaaaabaaabaaaaaab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">
    <w:name w:val="babaaaaaaabaaaabaaaabaaaababaaaabaaaabaaaaabaaaaabaaaabaaabaaaaaab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">
    <w:name w:val="babaaaaaaabaaaabaaaabaaaababaaaabaaaabaaaaabaaaaabaaaabaaabaaaaaab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">
    <w:name w:val="babaaaaaaabaaaabaaaabaaaababaaaabaaaabaaaaabaaaaabaaaabaaabaaaaaab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">
    <w:name w:val="babaaaaaaabaaaabaaaabaaaababaaaabaaaabaaaaabaaaaabaaaabaaabaaaaaab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">
    <w:name w:val="babaaaaaaabaaaabaaaabaaaababaaaabaaaabaaaaabaaaaabaaaabaaabaaaaaab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">
    <w:name w:val="babaaaaaaabaaaabaaaabaaaababaaaabaaaabaaaaabaaaaabaaaabaaabaaaaaababaaa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">
    <w:name w:val="babaaaaaaabaaaabaaaabaaaababaaaabaaaabaaaaabaaaaabaaaabaaabaaaaaababaaa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b">
    <w:name w:val="babaaaaaaabaaaabaaaabaaaababaaaabaaaabaaaaabaaaaabaaaabaaabaaaaaababaaa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ba">
    <w:name w:val="babaaaaaaabaaaabaaaabaaaababaaaabaaaabaaaaabaaaaabaaaabaaabaaaaaababaaa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baa">
    <w:name w:val="babaaaaaaabaaaabaaaabaaaababaaaabaaaabaaaaabaaaaabaaaabaaabaaaaaababaaa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baaa">
    <w:name w:val="babaaaaaaabaaaabaaaabaaaababaaaabaaaabaaaaabaaaaabaaaabaaabaaaaaababaaaaaab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abaaaabaaaababaaaabaaaabaaaaabaaaaabaaaabaaabaaaaaababaaaaaabaaabaaaabaaaaabaaaaabaaaa">
    <w:name w:val="babaaaaaaabaaaabaaaabaaaababaaaabaaaabaaaaabaaaaabaaaabaaabaaaaaababaaaaaab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">
    <w:name w:val="c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">
    <w:name w:val="c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">
    <w:name w:val="c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">
    <w:name w:val="c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">
    <w:name w:val="c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">
    <w:name w:val="c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">
    <w:name w:val="c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">
    <w:name w:val="c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">
    <w:name w:val="caaaa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">
    <w:name w:val="caaaa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">
    <w:name w:val="caaaa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">
    <w:name w:val="caaaa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">
    <w:name w:val="caaaab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">
    <w:name w:val="caaaab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">
    <w:name w:val="caaaab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">
    <w:name w:val="caaaab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">
    <w:name w:val="caaaab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">
    <w:name w:val="caaaab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">
    <w:name w:val="caaaab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">
    <w:name w:val="caaaab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">
    <w:name w:val="caaaab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">
    <w:name w:val="caaaab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">
    <w:name w:val="caaaabab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">
    <w:name w:val="caaaababaaaaab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">
    <w:name w:val="caaaababaaaaab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">
    <w:name w:val="caaaababaaaaab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">
    <w:name w:val="caaaababaaaaab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">
    <w:name w:val="caaaababaaaaab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">
    <w:name w:val="caaaababaaaaabaaaa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">
    <w:name w:val="caaaababaaaaabaaaaba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">
    <w:name w:val="caaaababaaaaabaaaabaaaba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">
    <w:name w:val="caaaababaaaaabaaaabaaaba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">
    <w:name w:val="caaaababaaaaabaaaabaaabaa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">
    <w:name w:val="caaaababaaaaabaaaabaaabaaaaab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">
    <w:name w:val="caaaababaaaaabaaaabaaabaaaaab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">
    <w:name w:val="caaaababaaaaabaaaabaaabaaaaab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">
    <w:name w:val="caaaababaaaaabaaaabaaabaaaaab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">
    <w:name w:val="caaaababaaaaabaaaabaaabaaaaab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">
    <w:name w:val="caaaababaaaaabaaaabaaabaaaaabaa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">
    <w:name w:val="caaaababaaaaabaaaabaaabaaaaabaa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">
    <w:name w:val="caaaababaaaaabaaaabaaabaaaaabaa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">
    <w:name w:val="caaaababaaaaabaaaabaaabaaaaabaa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">
    <w:name w:val="caaaababaaaaabaaaabaaabaaaaabaa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">
    <w:name w:val="caaaababaaaaabaaaabaaabaaaaabaaaba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">
    <w:name w:val="caaaababaaaaabaaaabaaabaaaaabaaaba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">
    <w:name w:val="caaaababaaaaabaaaabaaabaaaaabaaabaaa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">
    <w:name w:val="caaaababaaaaabaaaabaaabaaaaabaaabaaa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">
    <w:name w:val="caaaababaaaaabaaaabaaabaaaaabaaabaaa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">
    <w:name w:val="caaaababaaaaabaaaabaaabaaaaabaaabaaa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">
    <w:name w:val="caaaababaaaaabaaaabaaabaaaaabaaabaaa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">
    <w:name w:val="caaaababaaaaabaaaabaaabaaaaabaaabaaaabaa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">
    <w:name w:val="caaaababaaaaabaaaabaaabaaaaabaaabaaaabaa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">
    <w:name w:val="caaaababaaaaabaaaabaaabaaaaabaaabaaaabaa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">
    <w:name w:val="caaaababaaaaabaaaabaaabaaaaabaaabaaaabaaaaaaa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">
    <w:name w:val="caaaababaaaaabaaaabaaabaaaaabaaabaaaabaaaaaaa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">
    <w:name w:val="caaaababaaaaabaaaabaaabaaaaabaaabaaaabaaaaaaa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">
    <w:name w:val="caaaababaaaaabaaaabaaabaaaaabaaabaaaabaaaaaaa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">
    <w:name w:val="caaaababaaaaabaaaabaaabaaaaabaaabaaaabaaaaaaab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">
    <w:name w:val="caaaababaaaaabaaaabaaabaaaaabaaabaaaabaaaaaaab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">
    <w:name w:val="caaaababaaaaabaaaabaaabaaaaabaaabaaaabaaaaaaab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">
    <w:name w:val="caaaababaaaaabaaaabaaabaaaaabaaabaaaabaaaaaaababa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aaaaaab">
    <w:name w:val="caaaababaaaaabaaaabaaabaaaaabaaabaaaabaaaaaaababa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">
    <w:name w:val="caaaababaaaaabaaaabaaabaaaaabaaabaaaabaaaaaaababa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">
    <w:name w:val="caaaababaaaaabaaaabaaabaaaaabaaabaaaabaaaaaaababaaa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">
    <w:name w:val="caaaababaaaaabaaaabaaabaaaaabaaabaaaabaaaaaaababaaaaba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">
    <w:name w:val="caaaababaaaaabaaaabaaabaaaaabaaabaaaabaaaaaaababaaaabaaa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">
    <w:name w:val="caaaababaaaaabaaaabaaabaaaaabaaabaaaabaaaaaaababaaaabaaa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aaaaaabaaaaab">
    <w:name w:val="caaaababaaaaabaaaabaaabaaaaabaaabaaaabaaaaaaababaaaabaaa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">
    <w:name w:val="caaaababaaaaabaaaabaaabaaaaabaaabaaaabaaaaaaababaaaabaaaaaaab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">
    <w:name w:val="caaaababaaaaabaaaabaaabaaaaabaaabaaaabaaaaaaababaaaabaaaaaaab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">
    <w:name w:val="caaaababaaaaabaaaabaaabaaaaabaaabaaaabaaaaaaababaaaabaaaaaaab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">
    <w:name w:val="caaaababaaaaabaaaabaaabaaaaabaaabaaaabaaaaaaababaaaabaaaaaaab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">
    <w:name w:val="caaaababaaaaabaaaabaaabaaaaabaaabaaaabaaaaaaababaaaabaaaaaaab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">
    <w:name w:val="caaaababaaaaabaaaabaaabaaaaabaaabaaaabaaaaaaababaaaabaaaaaaab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">
    <w:name w:val="caaaababaaaaabaaaabaaabaaaaabaaabaaaabaaaaaaababaaaabaaaaaaabaaaba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">
    <w:name w:val="caaaababaaaaabaaaabaaabaaaaabaaabaaaabaaaaaaababaaaabaaaaaaabaaaba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">
    <w:name w:val="caaaababaaaaabaaaabaaabaaaaabaaabaaaabaaaaaaababaaaabaaaaaaabaaaba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">
    <w:name w:val="caaaababaaaaabaaaabaaabaaaaabaaabaaaabaaaaaaababaaaabaaaaaaabaaaba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">
    <w:name w:val="caaaababaaaaabaaaabaaabaaaaabaaabaaaabaaaaaaababaaaabaaaaaaabaaabaabaaa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">
    <w:name w:val="caaaababaaaaabaaaabaaabaaaaabaaabaaaabaaaaaaababaaaabaaaaaaabaaabaabaaa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">
    <w:name w:val="caaaababaaaaabaaaabaaabaaaaabaaabaaaabaaaaaaababaaaabaaaaaaabaaabaabaaa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">
    <w:name w:val="caaaababaaaaabaaaabaaabaaaaabaaabaaaabaaaaaaababaaaabaaaaaaabaaabaabaaa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a">
    <w:name w:val="caaaababaaaaabaaaabaaabaaaaabaaabaaaabaaaaaaababaaaabaaaaaaabaaabaabaaa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aa">
    <w:name w:val="caaaababaaaaabaaaabaaabaaaaabaaabaaaabaaaaaaababaaaabaaaaaaabaaabaabaaa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aaa">
    <w:name w:val="caaaababaaaaabaaaabaaabaaaaabaaabaaaabaaaaaaababaaaabaaaaaaabaaabaabaaa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aaaa">
    <w:name w:val="caaaababaaaaabaaaabaaabaaaaabaaabaaaabaaaaaaababaaaabaaaaaaabaaabaabaaa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baaaaabaaabaaaabaaaaaaababaaaabaaaaaaabaaabaabaaaaaabaaaaabaaaabaabaaabaaaaaaa">
    <w:name w:val="caaaababaaaaabaaaabaaabaaaaabaaabaaaabaaaaaaababaaaabaaaaaaabaaabaabaaa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">
    <w:name w:val="d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">
    <w:name w:val="d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">
    <w:name w:val="d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">
    <w:name w:val="d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">
    <w:name w:val="d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">
    <w:name w:val="d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">
    <w:name w:val="d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">
    <w:name w:val="d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">
    <w:name w:val="d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aaaab">
    <w:name w:val="d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">
    <w:name w:val="d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">
    <w:name w:val="d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">
    <w:name w:val="d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">
    <w:name w:val="da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">
    <w:name w:val="daaaab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aaaabaaaaab">
    <w:name w:val="daaaab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">
    <w:name w:val="daaaab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">
    <w:name w:val="daaaab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">
    <w:name w:val="daaaab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">
    <w:name w:val="daaaabaabaa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aaaabaaaaabaaaab">
    <w:name w:val="daaaabaabaa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">
    <w:name w:val="daaaabaabaa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">
    <w:name w:val="daaaabaabaa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">
    <w:name w:val="daaaabaabaaaaaab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aaaabaaaaabaaaabaaab">
    <w:name w:val="daaaabaabaaaaaab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ba">
    <w:name w:val="daaaabaabaaaaaab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baa">
    <w:name w:val="daaaabaabaaaaaab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baaa">
    <w:name w:val="daaaabaabaaaaaab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baaaa">
    <w:name w:val="daaaabaabaaaaaab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baaaabaaaaabaaaabaaabaaaaa">
    <w:name w:val="daaaabaabaaaaaab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baaaabaaaaabaaaabaaabaaaaab">
    <w:name w:val="daaaabaabaaaaaabaabaaaabaaaaabaaaaba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