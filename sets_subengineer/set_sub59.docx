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α is the angle between the polar ray and the tangent at the point of commencement of a lemniscate curve, the equation of the curve,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= ksin 2α 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= ksin 3α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= ktan 2α 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= kcos 2α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Diopter is the power of a lens having a focal length of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125 cm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ratio of the linear displacement at the end of a line, subtended by an arc of one second to the length of the line,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1:206 300</w:t>
      </w:r>
    </w:p>
    <w:p>
      <w:pPr>
        <w:pStyle w:val="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1:3440</w:t>
      </w:r>
    </w:p>
    <w:p>
      <w:pPr>
        <w:pStyle w:val="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1:57</w:t>
      </w:r>
    </w:p>
    <w:p>
      <w:pPr>
        <w:pStyle w:val="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1:100.</w:t>
      </w:r>
    </w:p>
    <w:p>
      <w:pPr>
        <w:pStyle w:val="baaabaabaaa"/>
        <w:keepNext w:val="0"/>
        <w:keepLines w:val="0"/>
        <w:pageBreakBefore w:val="0"/>
        <w:widowControl/>
        <w:spacing w:before="0" w:after="160"/>
        <w:jc w:val="left"/>
      </w:pPr>
      <w:r>
        <w:t>4. One of the tacheometric constants is additive, the other constant, is</w:t>
      </w:r>
    </w:p>
    <w:p>
      <w:pPr>
        <w:pStyle w:val="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subtractive constant</w:t>
      </w:r>
    </w:p>
    <w:p>
      <w:pPr>
        <w:pStyle w:val="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multiplying constant</w:t>
      </w:r>
    </w:p>
    <w:p>
      <w:pPr>
        <w:pStyle w:val="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dividing constant</w:t>
      </w:r>
    </w:p>
    <w:p>
      <w:pPr>
        <w:pStyle w:val="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indicative constant.</w:t>
      </w:r>
    </w:p>
    <w:p>
      <w:pPr>
        <w:pStyle w:val="baaabaabaaaaabaa"/>
        <w:keepNext w:val="0"/>
        <w:keepLines w:val="0"/>
        <w:pageBreakBefore w:val="0"/>
        <w:widowControl/>
        <w:spacing w:before="0" w:after="160"/>
        <w:jc w:val="left"/>
      </w:pPr>
      <w:r>
        <w:t>5. Cast steel is manufactured by</w:t>
      </w:r>
    </w:p>
    <w:p>
      <w:pPr>
        <w:pStyle w:val="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aabaabaaaaabaaaabaa"/>
        <w:keepNext w:val="0"/>
        <w:keepLines w:val="0"/>
        <w:pageBreakBefore w:val="0"/>
        <w:widowControl/>
        <w:spacing w:before="0" w:after="160"/>
        <w:jc w:val="left"/>
      </w:pPr>
      <w:r>
        <w:t>6. The variety of pig iron used for manufacture of wrought iron, is</w:t>
      </w:r>
    </w:p>
    <w:p>
      <w:pPr>
        <w:pStyle w:val="b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forge pig</w:t>
      </w:r>
    </w:p>
    <w:p>
      <w:pPr>
        <w:pStyle w:val="baaaba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aabaabaaaaabaaaabaaaaaba"/>
        <w:keepNext w:val="0"/>
        <w:keepLines w:val="0"/>
        <w:pageBreakBefore w:val="0"/>
        <w:widowControl/>
        <w:spacing w:before="0" w:after="160"/>
        <w:jc w:val="left"/>
      </w:pPr>
      <w:r>
        <w:t>7. A piece of timber whose thickness and width are respectively 5 cm and 10 cm is called</w:t>
      </w:r>
    </w:p>
    <w:p>
      <w:pPr>
        <w:pStyle w:val="baaa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slate</w:t>
      </w:r>
    </w:p>
    <w:p>
      <w:pPr>
        <w:pStyle w:val="baaab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plank</w:t>
      </w:r>
    </w:p>
    <w:p>
      <w:pPr>
        <w:pStyle w:val="baaab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board</w:t>
      </w:r>
    </w:p>
    <w:p>
      <w:pPr>
        <w:pStyle w:val="baaabaaba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strip.</w:t>
      </w:r>
    </w:p>
    <w:p>
      <w:pPr>
        <w:pStyle w:val="baaabaabaaaaabaaaabaaaaabaaaaab"/>
        <w:keepNext w:val="0"/>
        <w:keepLines w:val="0"/>
        <w:pageBreakBefore w:val="0"/>
        <w:widowControl/>
        <w:spacing w:before="0" w:after="160"/>
        <w:jc w:val="left"/>
      </w:pPr>
      <w:r>
        <w:t>8. Sea sand used in structures causes</w:t>
      </w:r>
    </w:p>
    <w:p>
      <w:pPr>
        <w:pStyle w:val="baaabaaba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dampness</w:t>
      </w:r>
    </w:p>
    <w:p>
      <w:pPr>
        <w:pStyle w:val="baaabaaba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efflorescence</w:t>
      </w:r>
    </w:p>
    <w:p>
      <w:pPr>
        <w:pStyle w:val="baaabaabaa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disintegration</w:t>
      </w:r>
    </w:p>
    <w:p>
      <w:pPr>
        <w:pStyle w:val="baaabaabaa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baaaaabaaaabaaaaabaaaaabaaaab"/>
        <w:keepNext w:val="0"/>
        <w:keepLines w:val="0"/>
        <w:pageBreakBefore w:val="0"/>
        <w:widowControl/>
        <w:spacing w:before="0" w:after="160"/>
        <w:jc w:val="left"/>
      </w:pPr>
      <w:r>
        <w:t>9. A steel bar 5 m x 50 mm is loaded with 250, 000 N. If the modulus of elasticity of the material is 0.2 MN/mm2 and Poisson's ratio is 0.25, the change in the volume of the bar is :</w:t>
      </w:r>
    </w:p>
    <w:p>
      <w:pPr>
        <w:pStyle w:val="baaabaabaaaaab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1.125 cm3</w:t>
      </w:r>
    </w:p>
    <w:p>
      <w:pPr>
        <w:pStyle w:val="baaabaabaaaa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2.125 cm3</w:t>
      </w:r>
    </w:p>
    <w:p>
      <w:pPr>
        <w:pStyle w:val="baaabaabaaaa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3.125 cm3</w:t>
      </w:r>
    </w:p>
    <w:p>
      <w:pPr>
        <w:pStyle w:val="baaabaabaaaaabaa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4.125 cm2</w:t>
      </w:r>
    </w:p>
    <w:p>
      <w:pPr>
        <w:pStyle w:val="baaabaabaaaaabaaaabaaaaabaaaaabaaaabaaaba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aabaabaaaaabaa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Hoop strain of the walls of a cylinder due to liquid is </w:t>
      </w:r>
    </w:p>
    <w:p>
      <w:pPr>
        <w:pStyle w:val="baaabaabaaaaabaa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Longitudinal strain in the walls of a cylinder due to liquid is </w:t>
      </w:r>
    </w:p>
    <w:p>
      <w:pPr>
        <w:pStyle w:val="baaabaabaaaaabaaaab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Volumetric change in the cylinderdue to liquid is </w:t>
      </w:r>
    </w:p>
    <w:p>
      <w:pPr>
        <w:pStyle w:val="baaabaabaaaaabaaaaba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aabaaaaabaaaaabaaaabaaabaaaaab"/>
        <w:keepNext w:val="0"/>
        <w:keepLines w:val="0"/>
        <w:pageBreakBefore w:val="0"/>
        <w:widowControl/>
        <w:spacing w:before="0" w:after="160"/>
        <w:jc w:val="left"/>
      </w:pPr>
      <w:r>
        <w:t>11. The shape of the bending moment diagram over the length of a beam, carrying a uniformly distributed load is always</w:t>
      </w:r>
    </w:p>
    <w:p>
      <w:pPr>
        <w:pStyle w:val="baaabaabaaaaabaaaaba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linear</w:t>
      </w:r>
    </w:p>
    <w:p>
      <w:pPr>
        <w:pStyle w:val="baaabaabaaaaabaaaabaa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</w:t>
      </w:r>
    </w:p>
    <w:p>
      <w:pPr>
        <w:pStyle w:val="baaabaabaaaaabaaaabaaaaab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cubical</w:t>
      </w:r>
    </w:p>
    <w:p>
      <w:pPr>
        <w:pStyle w:val="baaabaabaaaaabaaaabaaaaab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circular.</w:t>
      </w:r>
    </w:p>
    <w:p>
      <w:pPr>
        <w:pStyle w:val="baaabaabaaaaabaaaabaaaaabaaaaabaaaabaaabaaaaabaabaa"/>
        <w:keepNext w:val="0"/>
        <w:keepLines w:val="0"/>
        <w:pageBreakBefore w:val="0"/>
        <w:widowControl/>
        <w:spacing w:before="0" w:after="160"/>
        <w:jc w:val="left"/>
      </w:pPr>
      <w:r>
        <w:t>12. Influence lines are drawn for structures</w:t>
      </w:r>
    </w:p>
    <w:p>
      <w:pPr>
        <w:pStyle w:val="baaabaabaaaaabaaaabaaaaaba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any type</w:t>
      </w:r>
    </w:p>
    <w:p>
      <w:pPr>
        <w:pStyle w:val="baaabaabaaaaabaaaabaaaaabaaaaab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statically determinate</w:t>
      </w:r>
    </w:p>
    <w:p>
      <w:pPr>
        <w:pStyle w:val="baaabaabaaaaabaaaabaaaaabaaaaab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pin-jointed truss</w:t>
      </w:r>
    </w:p>
    <w:p>
      <w:pPr>
        <w:pStyle w:val="baaabaabaaaaabaaaabaaaaabaaaaab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baaaabaaaaabaaaaabaaaabaaabaaaaabaabaaabaaa"/>
        <w:keepNext w:val="0"/>
        <w:keepLines w:val="0"/>
        <w:pageBreakBefore w:val="0"/>
        <w:widowControl/>
        <w:spacing w:before="0" w:after="160"/>
        <w:jc w:val="left"/>
      </w:pPr>
      <w:r>
        <w:t>13. Kinematic viscosity of liquids by equation  is determined by :</w:t>
      </w:r>
    </w:p>
    <w:p>
      <w:pPr>
        <w:pStyle w:val="baaabaabaaaaabaaaabaaaaabaaaaabaaaa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Redwood viscometer</w:t>
      </w:r>
    </w:p>
    <w:p>
      <w:pPr>
        <w:pStyle w:val="baaabaabaaaaabaaaabaaaaabaaaaabaaaab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Engler viscometer</w:t>
      </w:r>
    </w:p>
    <w:p>
      <w:pPr>
        <w:pStyle w:val="baaabaabaaaaabaaaabaaaaabaaaaabaaaab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Saybolt universal viscometer</w:t>
      </w:r>
    </w:p>
    <w:p>
      <w:pPr>
        <w:pStyle w:val="baaabaabaaaaabaaaabaaaaabaaaaabaaaabaaab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baaaabaaaaabaaaaabaaaabaaabaaaaabaabaaabaaaaaaba"/>
        <w:keepNext w:val="0"/>
        <w:keepLines w:val="0"/>
        <w:pageBreakBefore w:val="0"/>
        <w:widowControl/>
        <w:spacing w:before="0" w:after="160"/>
        <w:jc w:val="left"/>
      </w:pPr>
      <w:r>
        <w:t>14. The discharge over a Cipolletti weir of length 2.185 m when the head over the weir is 1 m, is</w:t>
      </w:r>
    </w:p>
    <w:p>
      <w:pPr>
        <w:pStyle w:val="baaabaabaaaaabaaaabaaaaabaaaaabaaaabaaab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 m3</w:t>
      </w:r>
    </w:p>
    <w:p>
      <w:pPr>
        <w:pStyle w:val="baaabaabaaaaabaaaabaaaaabaaaaabaaaabaaaba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baaabaabaaaaabaaaabaaaaabaaaaabaaaabaaabaaaaab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m3</w:t>
      </w:r>
    </w:p>
    <w:p>
      <w:pPr>
        <w:pStyle w:val="baaabaabaaaaabaaaabaaaaabaaaaabaaaabaaabaaaaab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m3.</w:t>
      </w:r>
    </w:p>
    <w:p>
      <w:pPr>
        <w:pStyle w:val="baaabaabaaaaabaaaabaaaaabaaaaabaaaabaaabaaaaabaabaaabaaaaaabaaaaab"/>
        <w:keepNext w:val="0"/>
        <w:keepLines w:val="0"/>
        <w:pageBreakBefore w:val="0"/>
        <w:widowControl/>
        <w:spacing w:before="0" w:after="160"/>
        <w:jc w:val="left"/>
      </w:pPr>
      <w:r>
        <w:t>15. For critical flow, the Froude number is :</w:t>
      </w:r>
    </w:p>
    <w:p>
      <w:pPr>
        <w:pStyle w:val="baaabaabaaaaabaaaabaaaaabaaaaabaaaabaaabaaaaab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</w:t>
      </w:r>
    </w:p>
    <w:p>
      <w:pPr>
        <w:pStyle w:val="baaabaabaaaaabaaaabaaaaabaaaaabaaaabaaabaaaaabaaba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1.0</w:t>
      </w:r>
    </w:p>
    <w:p>
      <w:pPr>
        <w:pStyle w:val="baaabaabaaaaabaaaabaaaaabaaaaabaaaabaaabaaaaabaaba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1.0</w:t>
      </w:r>
    </w:p>
    <w:p>
      <w:pPr>
        <w:pStyle w:val="baaabaabaaaaabaaaabaaaaabaaaaabaaaabaaabaaaaabaaba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</w:t>
      </w:r>
    </w:p>
    <w:p>
      <w:pPr>
        <w:pStyle w:val="baaabaabaaaaabaaaabaaaaabaaaaabaaaabaaabaaaaabaabaaabaaaaaabaaaaababaaa"/>
        <w:keepNext w:val="0"/>
        <w:keepLines w:val="0"/>
        <w:pageBreakBefore w:val="0"/>
        <w:widowControl/>
        <w:spacing w:before="0" w:after="160"/>
        <w:jc w:val="left"/>
      </w:pPr>
      <w:r>
        <w:t>16. Most economical section of a triangular channel, is</w:t>
      </w:r>
    </w:p>
    <w:p>
      <w:pPr>
        <w:pStyle w:val="baaabaabaaaaabaaaabaaaaabaaaaabaaaabaaabaaaaabaabaa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equilateral triangle</w:t>
      </w:r>
    </w:p>
    <w:p>
      <w:pPr>
        <w:pStyle w:val="baaabaabaaaaabaaaabaaaaabaaaaabaaaabaaabaaaaabaabaa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angled triangle</w:t>
      </w:r>
    </w:p>
    <w:p>
      <w:pPr>
        <w:pStyle w:val="baaabaabaaaaabaaaabaaaaabaaaaabaaaabaaabaaaaabaabaa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isosceles triangle with 45° vertex angle</w:t>
      </w:r>
    </w:p>
    <w:p>
      <w:pPr>
        <w:pStyle w:val="baaabaabaaaaabaaaabaaaaabaaaaabaaaabaaabaaaaabaabaaaba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right angled triangle with equal sides.</w:t>
      </w:r>
    </w:p>
    <w:p>
      <w:pPr>
        <w:pStyle w:val="baaabaabaaaaabaaaabaaaaabaaaaabaaaabaaabaaaaabaabaaabaaaaaabaaaaababaaaaaaab"/>
        <w:keepNext w:val="0"/>
        <w:keepLines w:val="0"/>
        <w:pageBreakBefore w:val="0"/>
        <w:widowControl/>
        <w:spacing w:before="0" w:after="160"/>
        <w:jc w:val="left"/>
      </w:pPr>
      <w:r>
        <w:t>17. The maximum net pressure intensity causing shear failure of soil, is known</w:t>
      </w:r>
    </w:p>
    <w:p>
      <w:pPr>
        <w:pStyle w:val="baaabaabaaaaabaaaabaaaaabaaaaabaaaabaaabaaaaabaabaaaba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safe bearing capacity</w:t>
      </w:r>
    </w:p>
    <w:p>
      <w:pPr>
        <w:pStyle w:val="baaabaabaaaaabaaaabaaaaabaaaaabaaaabaaabaaaaabaabaaaba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net safe bearing capacity</w:t>
      </w:r>
    </w:p>
    <w:p>
      <w:pPr>
        <w:pStyle w:val="baaabaabaaaaabaaaabaaaaabaaaaabaaaabaaabaaaaabaabaaaba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ultimate bearing capacity</w:t>
      </w:r>
    </w:p>
    <w:p>
      <w:pPr>
        <w:pStyle w:val="baaabaabaaaaabaaaabaaaaabaaaaabaaaabaaabaaaaabaabaaabaaa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ultimate bearing capacity.</w:t>
      </w:r>
    </w:p>
    <w:p>
      <w:pPr>
        <w:pStyle w:val="baaabaabaaaaabaaaabaaaaabaaaaabaaaabaaabaaaaabaabaaabaaaaaabaaaaababaaaaaaabaaab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baabaaaaabaaaabaaaaabaaaaabaaaabaaabaaaaabaabaaabaaa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unconfined compression test is a special case of triaxial compression test</w:t>
      </w:r>
    </w:p>
    <w:p>
      <w:pPr>
        <w:pStyle w:val="baaabaabaaaaabaaaabaaaaabaaaaabaaaabaaabaaaaabaabaaabaaaaaaba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unconfined compression test is a special case of direct shear test</w:t>
      </w:r>
    </w:p>
    <w:p>
      <w:pPr>
        <w:pStyle w:val="baaabaabaaaaabaaaabaaaaabaaaaabaaaabaaabaaaaabaabaaabaaaaaaba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confining pressure is maximum during an unconfined compression test</w:t>
      </w:r>
    </w:p>
    <w:p>
      <w:pPr>
        <w:pStyle w:val="baaabaabaaaaabaaaabaaaaabaaaaabaaaabaaabaaaaabaabaaabaaaaaaba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cylindrical specimen of a soil is subjected to major principal stress till it fails due to shearing along the plane of the failure.</w:t>
      </w:r>
    </w:p>
    <w:p>
      <w:pPr>
        <w:pStyle w:val="baaabaabaaaaabaaaabaaaaabaaaaabaaaabaaabaaaaabaabaaabaaaaaabaaaaababaaaaaaabaaabaabaaa"/>
        <w:keepNext w:val="0"/>
        <w:keepLines w:val="0"/>
        <w:pageBreakBefore w:val="0"/>
        <w:widowControl/>
        <w:spacing w:before="0" w:after="160"/>
        <w:jc w:val="left"/>
      </w:pPr>
      <w:r>
        <w:t>19. The active earth pressure of a soil is proportional to (where φ is the angle of friction of the soil)</w:t>
      </w:r>
    </w:p>
    <w:p>
      <w:pPr>
        <w:pStyle w:val="baaabaabaaaaabaaaabaaaaabaaaaabaaaabaaabaaaaabaabaaabaaaaaabaaaaab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- φ)</w:t>
      </w:r>
    </w:p>
    <w:p>
      <w:pPr>
        <w:pStyle w:val="baaabaabaaaaabaaaabaaaaabaaaaabaaaabaaabaaaaabaabaaabaaaaaabaaaaab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tan2 (45° + φ/2)</w:t>
      </w:r>
    </w:p>
    <w:p>
      <w:pPr>
        <w:pStyle w:val="baaabaabaaaaabaaaabaaaaabaaaaabaaaabaaabaaaaabaabaaabaaaaaabaaaaab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- φ/2)</w:t>
      </w:r>
    </w:p>
    <w:p>
      <w:pPr>
        <w:pStyle w:val="baaabaabaaaaabaaaabaaaaabaaaaabaaaabaaabaaaaabaabaaabaaaaaabaaaaababa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 (45° + φ)</w:t>
      </w:r>
    </w:p>
    <w:p>
      <w:pPr>
        <w:pStyle w:val="baaabaabaaaaabaaaabaaaaabaaaaabaaaabaaabaaaaabaabaaabaaaaaabaaaaababaaaaaaabaaabaabaaaaaaba"/>
        <w:keepNext w:val="0"/>
        <w:keepLines w:val="0"/>
        <w:pageBreakBefore w:val="0"/>
        <w:widowControl/>
        <w:spacing w:before="0" w:after="160"/>
        <w:jc w:val="left"/>
      </w:pPr>
      <w:r>
        <w:t>20. 'Talus' is the soil transported by</w:t>
      </w:r>
    </w:p>
    <w:p>
      <w:pPr>
        <w:pStyle w:val="baaabaabaaaaabaaaabaaaaabaaaaabaaaabaaabaaaaabaabaaabaaaaaabaaaaababa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baaabaabaaaaabaaaabaaaaabaaaaabaaaabaaabaaaaabaabaaabaaaaaabaaaaababaa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</w:t>
      </w:r>
    </w:p>
    <w:p>
      <w:pPr>
        <w:pStyle w:val="baaabaabaaaaabaaaabaaaaabaaaaabaaaabaaabaaaaabaabaaabaaaaaabaaaaababaaa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glacier</w:t>
      </w:r>
    </w:p>
    <w:p>
      <w:pPr>
        <w:pStyle w:val="baaabaabaaaaabaaaabaaaaabaaaaabaaaabaaabaaaaabaabaaabaaaaaabaaaaababaaaaaaab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gravitational force.</w:t>
      </w:r>
    </w:p>
    <w:p>
      <w:pPr>
        <w:pStyle w:val="baaabaabaaaaabaaaabaaaaabaaaaabaaaabaaabaaaaabaabaaabaaaaaabaaaaababaaaaaaabaaabaabaaaaaabaaaaab"/>
        <w:keepNext w:val="0"/>
        <w:keepLines w:val="0"/>
        <w:pageBreakBefore w:val="0"/>
        <w:widowControl/>
        <w:spacing w:before="0" w:after="160"/>
        <w:jc w:val="left"/>
      </w:pPr>
      <w:r>
        <w:t>21. If the shear stress in a R.C.C. beam is</w:t>
      </w:r>
    </w:p>
    <w:p>
      <w:pPr>
        <w:pStyle w:val="baaabaabaaaaabaaaabaaaaabaaaaabaaaabaaabaaaaabaabaaabaaaaaabaaaaababaaaaaaab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or less than 5 kg/cm2, no shear reinforcement is provided</w:t>
      </w:r>
    </w:p>
    <w:p>
      <w:pPr>
        <w:pStyle w:val="baaabaabaaaaabaaaabaaaaabaaaaabaaaabaaabaaaaabaabaaabaaaaaabaaaaababaaaaaaab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greater than 4 kg/cm2, but less than 20 kg/cm2, shear reinforcement is provided</w:t>
      </w:r>
    </w:p>
    <w:p>
      <w:pPr>
        <w:pStyle w:val="baaabaabaaaaabaaaabaaaaabaaaaabaaaabaaabaaaaabaabaaabaaaaaabaaaaababaaaaaaab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than 20 kg/cm2, the size of the section is changed</w:t>
      </w:r>
    </w:p>
    <w:p>
      <w:pPr>
        <w:pStyle w:val="baaabaabaaaaabaaaabaaaaabaaaaabaaaabaaabaaaaabaabaaabaaaaaabaaaaababaaaaaaabaaab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minimum clear cover for R.C.C. columns shall be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of 40 mm or diameter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smaller of 40 mm or diameter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of 25 mm or diameter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smaller of 25 mm or diameter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If the depth of actual neutral axis of a doubly reinforced beam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greater than the depth of critical neutral axis, the concrete attains its maximum stress earlier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less than the depth of critical neutral axis, the steel in the tensile zone attains its maximum stress earlier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equal to the depth of critical neutral axis, the concrete and steel attain their maximum stresses simultanesouly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For a circular slab carrying a uniformly distributed load, the ratio of the maximum negative to maximum positive radial moment, is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c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c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c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caaabaaaaababaaa"/>
        <w:keepNext w:val="0"/>
        <w:keepLines w:val="0"/>
        <w:pageBreakBefore w:val="0"/>
        <w:widowControl/>
        <w:spacing w:before="0" w:after="160"/>
        <w:jc w:val="left"/>
      </w:pPr>
      <w:r>
        <w:t>25. Which one of the following factors is considered for the orientation of buildings :</w:t>
      </w:r>
    </w:p>
    <w:p>
      <w:pPr>
        <w:pStyle w:val="c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direction of the prevailing winds in the area</w:t>
      </w:r>
    </w:p>
    <w:p>
      <w:pPr>
        <w:pStyle w:val="c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exposure of the walls and roof of the buildings to the rays of sun</w:t>
      </w:r>
    </w:p>
    <w:p>
      <w:pPr>
        <w:pStyle w:val="c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extent up to which the sunrays penetrate with the verandah.</w:t>
      </w:r>
    </w:p>
    <w:p>
      <w:pPr>
        <w:pStyle w:val="c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baaaaaaab"/>
        <w:keepNext w:val="0"/>
        <w:keepLines w:val="0"/>
        <w:pageBreakBefore w:val="0"/>
        <w:widowControl/>
        <w:spacing w:before="0" w:after="160"/>
        <w:jc w:val="left"/>
      </w:pPr>
      <w:r>
        <w:t>26. In the method of tube boring of soil investigation, the following is essential :</w:t>
      </w:r>
    </w:p>
    <w:p>
      <w:pPr>
        <w:pStyle w:val="c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flap valve at the bottom of tube is provided to extract the soil sample</w:t>
      </w:r>
    </w:p>
    <w:p>
      <w:pPr>
        <w:pStyle w:val="c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tube is raised and lowered by 4 thick rope moving over a pulley suspended on a tripod stand</w:t>
      </w:r>
    </w:p>
    <w:p>
      <w:pPr>
        <w:pStyle w:val="c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tube is dropped to fall under gravity in side a metalic casing pipe which is driven as the depth of excavation proceeds.</w:t>
      </w:r>
    </w:p>
    <w:p>
      <w:pPr>
        <w:pStyle w:val="c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baaaaaaabaaaab"/>
        <w:keepNext w:val="0"/>
        <w:keepLines w:val="0"/>
        <w:pageBreakBefore w:val="0"/>
        <w:widowControl/>
        <w:spacing w:before="0" w:after="160"/>
        <w:jc w:val="left"/>
      </w:pPr>
      <w:r>
        <w:t>27. Hardening of cement occurs at</w:t>
      </w:r>
    </w:p>
    <w:p>
      <w:pPr>
        <w:pStyle w:val="c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rapid rate during the first few days and afterwards it continues to increase at a decreased rate</w:t>
      </w:r>
    </w:p>
    <w:p>
      <w:pPr>
        <w:pStyle w:val="c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rate during the first few days and afterwards it continues to increase at a rapid rate</w:t>
      </w:r>
    </w:p>
    <w:p>
      <w:pPr>
        <w:pStyle w:val="c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uniform rate throughout its age</w:t>
      </w:r>
    </w:p>
    <w:p>
      <w:pPr>
        <w:pStyle w:val="caaab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baaaaaaabaaaabaaaab"/>
        <w:keepNext w:val="0"/>
        <w:keepLines w:val="0"/>
        <w:pageBreakBefore w:val="0"/>
        <w:widowControl/>
        <w:spacing w:before="0" w:after="160"/>
        <w:jc w:val="left"/>
      </w:pPr>
      <w:r>
        <w:t>28. The concrete mix which causes difficulty in obtaining a smooth finish, possess</w:t>
      </w:r>
    </w:p>
    <w:p>
      <w:pPr>
        <w:pStyle w:val="caaab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internal friction</w:t>
      </w:r>
    </w:p>
    <w:p>
      <w:pPr>
        <w:pStyle w:val="caaab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harshness</w:t>
      </w:r>
    </w:p>
    <w:p>
      <w:pPr>
        <w:pStyle w:val="caaabaaaaab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bleeding</w:t>
      </w:r>
    </w:p>
    <w:p>
      <w:pPr>
        <w:pStyle w:val="caaabaaaaab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baaaaaaabaaaabaaaabaabaa"/>
        <w:keepNext w:val="0"/>
        <w:keepLines w:val="0"/>
        <w:pageBreakBefore w:val="0"/>
        <w:widowControl/>
        <w:spacing w:before="0" w:after="160"/>
        <w:jc w:val="left"/>
      </w:pPr>
      <w:r>
        <w:t>29. B.O.D. of treated water should be</w:t>
      </w:r>
    </w:p>
    <w:p>
      <w:pPr>
        <w:pStyle w:val="caaabaaaaab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ppm</w:t>
      </w:r>
    </w:p>
    <w:p>
      <w:pPr>
        <w:pStyle w:val="caaabaaaaab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ppm</w:t>
      </w:r>
    </w:p>
    <w:p>
      <w:pPr>
        <w:pStyle w:val="caaabaaaaab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ppm</w:t>
      </w:r>
    </w:p>
    <w:p>
      <w:pPr>
        <w:pStyle w:val="caaabaaaaab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Nil.</w:t>
      </w:r>
    </w:p>
    <w:p>
      <w:pPr>
        <w:pStyle w:val="caaabaaaaab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30. The factor for the selection of pumping station site, is</w:t>
      </w:r>
    </w:p>
    <w:p>
      <w:pPr>
        <w:pStyle w:val="caaabaaaaab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height above the H.F.L. of the river</w:t>
      </w:r>
    </w:p>
    <w:p>
      <w:pPr>
        <w:pStyle w:val="caaabaaaaababa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future expansion</w:t>
      </w:r>
    </w:p>
    <w:p>
      <w:pPr>
        <w:pStyle w:val="caaabaaaaababa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proximity of the site from the railway station</w:t>
      </w:r>
    </w:p>
    <w:p>
      <w:pPr>
        <w:pStyle w:val="caaabaaaaababaa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baa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31. For a peak discharge of 0.0157 cumec, with a velocity of 0.9 m/sec, the diameter of the sewer main, is</w:t>
      </w:r>
    </w:p>
    <w:p>
      <w:pPr>
        <w:pStyle w:val="caaabaaaaababaa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cm</w:t>
      </w:r>
    </w:p>
    <w:p>
      <w:pPr>
        <w:pStyle w:val="caaabaaaaababaaa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abaaaaababaaaaaaabaaaab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 cm</w:t>
      </w:r>
    </w:p>
    <w:p>
      <w:pPr>
        <w:pStyle w:val="caaabaaaaababaaaaaaabaaaab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cm.</w:t>
      </w:r>
    </w:p>
    <w:p>
      <w:pPr>
        <w:pStyle w:val="caaabaaaaababaaaaaaabaaaabaaaabaabaaaaaabaaaabaabaa"/>
        <w:keepNext w:val="0"/>
        <w:keepLines w:val="0"/>
        <w:pageBreakBefore w:val="0"/>
        <w:widowControl/>
        <w:spacing w:before="0" w:after="160"/>
        <w:jc w:val="left"/>
      </w:pPr>
      <w:r>
        <w:t>32. The maximum depth of sedimentation tanks, is kept</w:t>
      </w:r>
    </w:p>
    <w:p>
      <w:pPr>
        <w:pStyle w:val="caaabaaaaababaaaaaaabaaaab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m</w:t>
      </w:r>
    </w:p>
    <w:p>
      <w:pPr>
        <w:pStyle w:val="caaabaaaaababaaaaaaabaaaabaaaabaaba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 m</w:t>
      </w:r>
    </w:p>
    <w:p>
      <w:pPr>
        <w:pStyle w:val="caaabaaaaababaaaaaaabaaaabaaaabaaba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m</w:t>
      </w:r>
    </w:p>
    <w:p>
      <w:pPr>
        <w:pStyle w:val="caaabaaaaababaaaaaaabaaaabaaaabaaba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4.5 m.</w:t>
      </w:r>
    </w:p>
    <w:p>
      <w:pPr>
        <w:pStyle w:val="caaabaaaaababaaaaaaabaaaabaaaabaabaaaaaabaaaabaabaaabaaa"/>
        <w:keepNext w:val="0"/>
        <w:keepLines w:val="0"/>
        <w:pageBreakBefore w:val="0"/>
        <w:widowControl/>
        <w:spacing w:before="0" w:after="160"/>
        <w:jc w:val="left"/>
      </w:pPr>
      <w:r>
        <w:t>33. The discharge over a trapezoidal crest of a Sarda fall with free over fall conditions, is</w:t>
      </w:r>
    </w:p>
    <w:p>
      <w:pPr>
        <w:pStyle w:val="caaabaaaaababaaaaaaabaaaabaaaabaaba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0.45 2g . LH3/2 (H/B)1/3</w:t>
      </w:r>
    </w:p>
    <w:p>
      <w:pPr>
        <w:pStyle w:val="caaabaaaaababaaaaaaabaaaabaaaabaaba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0.45 2g . LH2/3 (H/B)2/3</w:t>
      </w:r>
    </w:p>
    <w:p>
      <w:pPr>
        <w:pStyle w:val="caaabaaaaababaaaaaaabaaaabaaaabaaba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0.45 2g . LH3/2 (H/B)1/6</w:t>
      </w:r>
    </w:p>
    <w:p>
      <w:pPr>
        <w:pStyle w:val="caaabaaaaababaaaaaaabaaaabaaaabaabaaaaaab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0.45 2g . LH1/6 (H/B)3/2</w:t>
      </w:r>
    </w:p>
    <w:p>
      <w:pPr>
        <w:pStyle w:val="caaabaaaaababaaaaaaabaaaabaaaabaabaaaaaabaaaabaabaaabaaaaaaba"/>
        <w:keepNext w:val="0"/>
        <w:keepLines w:val="0"/>
        <w:pageBreakBefore w:val="0"/>
        <w:widowControl/>
        <w:spacing w:before="0" w:after="160"/>
        <w:jc w:val="left"/>
      </w:pPr>
      <w:r>
        <w:t>34. If A is the area of the surface, x is the depth of its C.G. from the surface of the water and ω is the density of water, then</w:t>
      </w:r>
    </w:p>
    <w:p>
      <w:pPr>
        <w:pStyle w:val="caaabaaaaababaaaaaaabaaaabaaaabaabaaaaaab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pressure on the surface is equal to ω x</w:t>
      </w:r>
    </w:p>
    <w:p>
      <w:pPr>
        <w:pStyle w:val="caaabaaaaababaaaaaaabaaaabaaaabaabaaaaaab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of the point at which total pressure acts is equal to its moment of inertia divided by A x</w:t>
      </w:r>
    </w:p>
    <w:p>
      <w:pPr>
        <w:pStyle w:val="caaabaaaaababaaaaaaabaaaabaaaabaabaaaaaabaaaab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depth of the centre of pressure is 2/3H vertically below the surface</w:t>
      </w:r>
    </w:p>
    <w:p>
      <w:pPr>
        <w:pStyle w:val="caaabaaaaababaaaaaaabaaaabaaaabaabaaaaaabaaaab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baaaaaaabaaaabaaaabaabaaaaaabaaaabaabaaabaaaaaabaaaaab"/>
        <w:keepNext w:val="0"/>
        <w:keepLines w:val="0"/>
        <w:pageBreakBefore w:val="0"/>
        <w:widowControl/>
        <w:spacing w:before="0" w:after="160"/>
        <w:jc w:val="left"/>
      </w:pPr>
      <w:r>
        <w:t>35. Effective precipitation for a crop may be defined as</w:t>
      </w:r>
    </w:p>
    <w:p>
      <w:pPr>
        <w:pStyle w:val="caaabaaaaababaaaaaaabaaaabaaaabaabaaaaaabaaaab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precipitation minus the loss due to evaporation</w:t>
      </w:r>
    </w:p>
    <w:p>
      <w:pPr>
        <w:pStyle w:val="caaabaaaaababaaaaaaabaaaabaaaabaabaaaaaabaaaab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precipitation minus the loss due to infiltration</w:t>
      </w:r>
    </w:p>
    <w:p>
      <w:pPr>
        <w:pStyle w:val="caaabaaaaababaaaaaaabaaaabaaaabaabaaaaaabaaaabaab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precipitation during the crop period</w:t>
      </w:r>
    </w:p>
    <w:p>
      <w:pPr>
        <w:pStyle w:val="caaabaaaaababaaaaaaabaaaabaaaabaabaaaaaabaaaabaab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available water stored in soil within root zone of the crop.</w:t>
      </w:r>
    </w:p>
    <w:p>
      <w:pPr>
        <w:pStyle w:val="caaabaaaaababaaaaaaabaaaabaaaabaabaaaaaabaaaabaabaaabaaaaaabaaaaabaaaab"/>
        <w:keepNext w:val="0"/>
        <w:keepLines w:val="0"/>
        <w:pageBreakBefore w:val="0"/>
        <w:widowControl/>
        <w:spacing w:before="0" w:after="160"/>
        <w:jc w:val="left"/>
      </w:pPr>
      <w:r>
        <w:t>36. A hydraulic jump is generally formed when a stream moving with</w:t>
      </w:r>
    </w:p>
    <w:p>
      <w:pPr>
        <w:pStyle w:val="caaabaaaaababaaaaaaabaaaabaaaabaabaaaaaabaaaabaaba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hyper-critical velocity meets a stream moving with a critical velocity</w:t>
      </w:r>
    </w:p>
    <w:p>
      <w:pPr>
        <w:pStyle w:val="caaabaaaaababaaaaaaabaaaabaaaabaabaaaaaabaaaabaaba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hyper-critical velocity meets a stream moving with a hyper-critical velocity</w:t>
      </w:r>
    </w:p>
    <w:p>
      <w:pPr>
        <w:pStyle w:val="caaabaaaaababaaaaaaabaaaabaaaabaabaaaaaabaaaabaaba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hyper-critical velocity meets a stream moving with a sub-critical velocity</w:t>
      </w:r>
    </w:p>
    <w:p>
      <w:pPr>
        <w:pStyle w:val="caaabaaaaababaaaaaaabaaaabaaaabaabaaaaaabaaaabaabaaaba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sub-critical velocity meets a stream moving with a hyper-critical velocity.</w:t>
      </w:r>
    </w:p>
    <w:p>
      <w:pPr>
        <w:pStyle w:val="caaabaaaaababaaaaaaabaaaabaaaabaabaaaaaabaaaabaabaaabaaaaaabaaaaabaaaabaaaba"/>
        <w:keepNext w:val="0"/>
        <w:keepLines w:val="0"/>
        <w:pageBreakBefore w:val="0"/>
        <w:widowControl/>
        <w:spacing w:before="0" w:after="160"/>
        <w:jc w:val="left"/>
      </w:pPr>
      <w:r>
        <w:t>37. In a right angle bend of a road provided with a transition throughout, the maximum polar angle will be</w:t>
      </w:r>
    </w:p>
    <w:p>
      <w:pPr>
        <w:pStyle w:val="caaabaaaaababaaaaaaabaaaabaaaabaabaaaaaabaaaabaabaaaba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15°</w:t>
      </w:r>
    </w:p>
    <w:p>
      <w:pPr>
        <w:pStyle w:val="caaabaaaaababaaaaaaabaaaabaaaabaabaaaaaabaaaabaabaaabaaaaaab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20°</w:t>
      </w:r>
    </w:p>
    <w:p>
      <w:pPr>
        <w:pStyle w:val="caaabaaaaababaaaaaaabaaaabaaaabaabaaaaaabaaaabaabaaabaaaaaab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30°</w:t>
      </w:r>
    </w:p>
    <w:p>
      <w:pPr>
        <w:pStyle w:val="caaabaaaaababaaaaaaabaaaabaaaabaabaaaaaabaaaabaabaaabaaaaaab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45°</w:t>
      </w:r>
    </w:p>
    <w:p>
      <w:pPr>
        <w:pStyle w:val="caaabaaaaababaaaaaaabaaaabaaaabaabaaaaaabaaaabaabaaabaaaaaabaaaaabaaaabaaabaabaaa"/>
        <w:keepNext w:val="0"/>
        <w:keepLines w:val="0"/>
        <w:pageBreakBefore w:val="0"/>
        <w:widowControl/>
        <w:spacing w:before="0" w:after="160"/>
        <w:jc w:val="left"/>
      </w:pPr>
      <w:r>
        <w:t>38. Normal formation width of a hill road for one-way traffic, is</w:t>
      </w:r>
    </w:p>
    <w:p>
      <w:pPr>
        <w:pStyle w:val="caaabaaaaababaaaaaaabaaaabaaaabaabaaaaaabaaaabaabaaabaaaaaab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4.8 m</w:t>
      </w:r>
    </w:p>
    <w:p>
      <w:pPr>
        <w:pStyle w:val="caaabaaaaababaaaaaaabaaaabaaaabaabaaaaaabaaaabaabaaabaaaaaabaaaaa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6.6 m</w:t>
      </w:r>
    </w:p>
    <w:p>
      <w:pPr>
        <w:pStyle w:val="caaabaaaaababaaaaaaabaaaabaaaabaabaaaaaabaaaabaabaaabaaaaaabaaaaa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7.2 m</w:t>
      </w:r>
    </w:p>
    <w:p>
      <w:pPr>
        <w:pStyle w:val="caaabaaaaababaaaaaaabaaaabaaaabaabaaaaaabaaaabaabaaabaaaaaabaaaaa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m</w:t>
      </w:r>
    </w:p>
    <w:p>
      <w:pPr>
        <w:pStyle w:val="caaabaaaaababaaaaaaabaaaabaaaabaabaaaaaabaaaabaabaaabaaaaaabaaaaabaaaabaaabaabaaaabaaa"/>
        <w:keepNext w:val="0"/>
        <w:keepLines w:val="0"/>
        <w:pageBreakBefore w:val="0"/>
        <w:widowControl/>
        <w:spacing w:before="0" w:after="160"/>
        <w:jc w:val="left"/>
      </w:pPr>
      <w:r>
        <w:t>39. Minimum permissible speed on high speed roads, is decided on the basis of</w:t>
      </w:r>
    </w:p>
    <w:p>
      <w:pPr>
        <w:pStyle w:val="caaabaaaaababaaaaaaabaaaabaaaabaabaaaaaabaaaabaabaaabaaaaaabaaaaa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percentile cumulative frequency</w:t>
      </w:r>
    </w:p>
    <w:p>
      <w:pPr>
        <w:pStyle w:val="caaabaaaaababaaaaaaabaaaabaaaabaabaaaaaabaaaabaabaaabaaaaaabaaaaabaaaab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percentile cumulative frequency</w:t>
      </w:r>
    </w:p>
    <w:p>
      <w:pPr>
        <w:pStyle w:val="caaabaaaaababaaaaaaabaaaabaaaabaabaaaaaabaaaabaabaaabaaaaaabaaaaabaaaab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percentile cumulative frequency</w:t>
      </w:r>
    </w:p>
    <w:p>
      <w:pPr>
        <w:pStyle w:val="caaabaaaaababaaaaaaabaaaabaaaabaabaaaaaabaaaabaabaaabaaaaaabaaaaabaaaab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percentile cumulative frequency.</w:t>
      </w:r>
    </w:p>
    <w:p>
      <w:pPr>
        <w:pStyle w:val="caaabaaaaababaaaaaaabaaaabaaaabaabaaaaaabaaaabaabaaabaaaaaabaaaaabaaaabaaabaabaaaabaaaabaaa"/>
        <w:keepNext w:val="0"/>
        <w:keepLines w:val="0"/>
        <w:pageBreakBefore w:val="0"/>
        <w:widowControl/>
        <w:spacing w:before="0" w:after="160"/>
        <w:jc w:val="left"/>
      </w:pPr>
      <w:r>
        <w:t>40. Roadway width for a National highways and State highways (two-lanes) is</w:t>
      </w:r>
    </w:p>
    <w:p>
      <w:pPr>
        <w:pStyle w:val="caaabaaaaababaaaaaaabaaaabaaaabaabaaaaaabaaaabaabaaabaaaaaabaaaaabaaaab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m</w:t>
      </w:r>
    </w:p>
    <w:p>
      <w:pPr>
        <w:pStyle w:val="caaabaaaaababaaaaaaabaaaabaaaabaabaaaaaabaaaabaabaaabaaaaaabaaaaabaaaabaaab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 m</w:t>
      </w:r>
    </w:p>
    <w:p>
      <w:pPr>
        <w:pStyle w:val="caaabaaaaababaaaaaaabaaaabaaaabaabaaaaaabaaaabaabaaabaaaaaabaaaaabaaaabaaab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9.5 m</w:t>
      </w:r>
    </w:p>
    <w:p>
      <w:pPr>
        <w:pStyle w:val="caaabaaaaababaaaaaaabaaaabaaaabaabaaaaaabaaaabaabaaabaaaaaabaaaaabaaaabaaab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</w:t>
      </w:r>
    </w:p>
    <w:p>
      <w:pPr>
        <w:pStyle w:val="caaabaaaaababaaaaaaabaaaabaaaabaabaaaaaabaaaabaabaaabaaaaaabaaaaabaaaabaaabaabaaaabaaaabaaaabaaa"/>
        <w:keepNext w:val="0"/>
        <w:keepLines w:val="0"/>
        <w:pageBreakBefore w:val="0"/>
        <w:widowControl/>
        <w:spacing w:before="0" w:after="160"/>
        <w:jc w:val="left"/>
      </w:pPr>
      <w:r>
        <w:t>41. The correct prismoidal formula for volume is</w:t>
      </w:r>
    </w:p>
    <w:p>
      <w:pPr>
        <w:pStyle w:val="caaabaaaaababaaaaaaabaaaabaaaabaabaaaaaabaaaabaabaaabaaaaaabaaaaabaaaabaaab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[first area + last area + ∑ Even area + 2 ∑ odd areas]</w:t>
      </w:r>
    </w:p>
    <w:p>
      <w:pPr>
        <w:pStyle w:val="caaabaaaaababaaaaaaabaaaabaaaabaabaaaaaabaaaabaabaaabaaaaaabaaaaabaaaabaaab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[first area + last area + 4 ∑ Even area + 2 ∑ odd areas]</w:t>
      </w:r>
    </w:p>
    <w:p>
      <w:pPr>
        <w:pStyle w:val="caaabaaaaababaaaaaaabaaaabaaaabaabaaaaaabaaaabaabaaabaaaaaabaaaaabaaaabaaabaaba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[first area + last area + 2 ∑ Even area + 4 ∑ odd areas]</w:t>
      </w:r>
    </w:p>
    <w:p>
      <w:pPr>
        <w:pStyle w:val="caaabaaaaababaaaaaaabaaaabaaaabaabaaaaaabaaaabaabaaabaaaaaabaaaaabaaaabaaabaab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[first area + last area + 2 ∑ Even area + 4 ∑ odd areas].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diameter of a domestic sewer pipe laid at gradient 1 in 100 is recommended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mm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mm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mm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minimum width of a septic tank is taken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d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d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daabaaaabaa"/>
        <w:keepNext w:val="0"/>
        <w:keepLines w:val="0"/>
        <w:pageBreakBefore w:val="0"/>
        <w:widowControl/>
        <w:spacing w:before="0" w:after="160"/>
        <w:jc w:val="left"/>
      </w:pPr>
      <w:r>
        <w:t>44. While estimating the qualities for the construction of a building, the correct metric unit is</w:t>
      </w:r>
    </w:p>
    <w:p>
      <w:pPr>
        <w:pStyle w:val="d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metre for area</w:t>
      </w:r>
    </w:p>
    <w:p>
      <w:pPr>
        <w:pStyle w:val="d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metres for volume</w:t>
      </w:r>
    </w:p>
    <w:p>
      <w:pPr>
        <w:pStyle w:val="d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Kilogram for weight</w:t>
      </w:r>
    </w:p>
    <w:p>
      <w:pPr>
        <w:pStyle w:val="d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Litre for capacity</w:t>
      </w:r>
    </w:p>
    <w:p>
      <w:pPr>
        <w:pStyle w:val="daabaaaabaaaaaab"/>
        <w:keepNext w:val="0"/>
        <w:keepLines w:val="0"/>
        <w:pageBreakBefore w:val="0"/>
        <w:widowControl/>
        <w:spacing w:before="0" w:after="160"/>
        <w:jc w:val="left"/>
      </w:pPr>
      <w:r>
        <w:t>45. Frederick W. Taylor introduced a system of working known as</w:t>
      </w:r>
    </w:p>
    <w:p>
      <w:pPr>
        <w:pStyle w:val="d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baaaabaaaaaabaaaba"/>
        <w:keepNext w:val="0"/>
        <w:keepLines w:val="0"/>
        <w:pageBreakBefore w:val="0"/>
        <w:widowControl/>
        <w:spacing w:before="0" w:after="160"/>
        <w:jc w:val="left"/>
      </w:pPr>
      <w:r>
        <w:t>46. Construction team means</w:t>
      </w:r>
    </w:p>
    <w:p>
      <w:pPr>
        <w:pStyle w:val="d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d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d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daab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baaaaaabaaabaaaaab"/>
        <w:keepNext w:val="0"/>
        <w:keepLines w:val="0"/>
        <w:pageBreakBefore w:val="0"/>
        <w:widowControl/>
        <w:spacing w:before="0" w:after="160"/>
        <w:jc w:val="left"/>
      </w:pPr>
      <w:r>
        <w:t>47. Completion of an activity on CPM network diagram, is generally known</w:t>
      </w:r>
    </w:p>
    <w:p>
      <w:pPr>
        <w:pStyle w:val="daab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b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Node</w:t>
      </w:r>
    </w:p>
    <w:p>
      <w:pPr>
        <w:pStyle w:val="daaba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Connector</w:t>
      </w:r>
    </w:p>
    <w:p>
      <w:pPr>
        <w:pStyle w:val="daaba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baaaaaabaaabaaaaabaaaab"/>
        <w:keepNext w:val="0"/>
        <w:keepLines w:val="0"/>
        <w:pageBreakBefore w:val="0"/>
        <w:widowControl/>
        <w:spacing w:before="0" w:after="160"/>
        <w:jc w:val="left"/>
      </w:pPr>
      <w:r>
        <w:t>48. Critical Path Net Work helps an engineer</w:t>
      </w:r>
    </w:p>
    <w:p>
      <w:pPr>
        <w:pStyle w:val="daabaa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concentrate his attention on critical activities</w:t>
      </w:r>
    </w:p>
    <w:p>
      <w:pPr>
        <w:pStyle w:val="daabaa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divert the resources from non-critical advanced activities to critical activities</w:t>
      </w:r>
    </w:p>
    <w:p>
      <w:pPr>
        <w:pStyle w:val="daabaa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be cautious for avoiding any delay in the critical activities to avoid delay of the whole project</w:t>
      </w:r>
    </w:p>
    <w:p>
      <w:pPr>
        <w:pStyle w:val="daabaaaab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baaaaaabaaabaaaaabaaaabaaaab"/>
        <w:keepNext w:val="0"/>
        <w:keepLines w:val="0"/>
        <w:pageBreakBefore w:val="0"/>
        <w:widowControl/>
        <w:spacing w:before="0" w:after="160"/>
        <w:jc w:val="left"/>
      </w:pPr>
      <w:r>
        <w:t>49. From the end of an instrumental runway, the approach surface rises outwards</w:t>
      </w:r>
    </w:p>
    <w:p>
      <w:pPr>
        <w:pStyle w:val="daabaaaaba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20</w:t>
      </w:r>
    </w:p>
    <w:p>
      <w:pPr>
        <w:pStyle w:val="daabaaaaba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30</w:t>
      </w:r>
    </w:p>
    <w:p>
      <w:pPr>
        <w:pStyle w:val="daabaaaaba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40</w:t>
      </w:r>
    </w:p>
    <w:p>
      <w:pPr>
        <w:pStyle w:val="daabaaaaba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50</w:t>
      </w:r>
    </w:p>
    <w:p>
      <w:pPr>
        <w:pStyle w:val="daabaaaabaaaaaabaaabaaaaabaaaabaaaabaaaab"/>
        <w:keepNext w:val="0"/>
        <w:keepLines w:val="0"/>
        <w:pageBreakBefore w:val="0"/>
        <w:widowControl/>
        <w:spacing w:before="0" w:after="160"/>
        <w:jc w:val="left"/>
      </w:pPr>
      <w:r>
        <w:t>50. Pick up the incorrect statement from the following:</w:t>
      </w:r>
    </w:p>
    <w:p>
      <w:pPr>
        <w:pStyle w:val="daabaaaabaaaaaa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Channelization of pavement is caused by constant use of tri-cycle gears of aircraft</w:t>
      </w:r>
    </w:p>
    <w:p>
      <w:pPr>
        <w:pStyle w:val="daabaaaabaaaaaab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Blast pads are used over cohesionless soils to resist erosion due to tremendous speed of the jet blast</w:t>
      </w:r>
    </w:p>
    <w:p>
      <w:pPr>
        <w:pStyle w:val="daabaaaabaaaaaab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Over-run areas of at least 300 m length on either side of the runway are provided</w:t>
      </w:r>
    </w:p>
    <w:p>
      <w:pPr>
        <w:pStyle w:val="daabaaaabaaaaaab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">
    <w:name w:val="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">
    <w:name w:val="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">
    <w:name w:val="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">
    <w:name w:val="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">
    <w:name w:val="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">
    <w:name w:val="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">
    <w:name w:val="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">
    <w:name w:val="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">
    <w:name w:val="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">
    <w:name w:val="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">
    <w:name w:val="b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">
    <w:name w:val="b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">
    <w:name w:val="b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">
    <w:name w:val="b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">
    <w:name w:val="b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">
    <w:name w:val="b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">
    <w:name w:val="b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">
    <w:name w:val="b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">
    <w:name w:val="baaa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">
    <w:name w:val="baaab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">
    <w:name w:val="baaab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">
    <w:name w:val="baaabaaba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">
    <w:name w:val="baaabaaba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">
    <w:name w:val="baaabaaba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">
    <w:name w:val="baaabaaba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">
    <w:name w:val="baaabaabaa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">
    <w:name w:val="baaabaabaa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">
    <w:name w:val="baaabaabaa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aaaab">
    <w:name w:val="baaabaabaaa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">
    <w:name w:val="baaabaabaaaa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">
    <w:name w:val="baaabaabaaaa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">
    <w:name w:val="baaabaabaaaaabaa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aaaabaaab">
    <w:name w:val="baaabaabaaaaabaa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">
    <w:name w:val="baaabaabaaaaabaa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">
    <w:name w:val="baaabaabaaaaabaa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">
    <w:name w:val="baaabaabaaaaabaaaab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">
    <w:name w:val="baaabaabaaaaabaaaaba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">
    <w:name w:val="baaabaabaaaaabaaaaba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aaaabaaabaaaaab">
    <w:name w:val="baaabaabaaaaabaaaaba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">
    <w:name w:val="baaabaabaaaaabaaaabaa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">
    <w:name w:val="baaabaabaaaaabaaaabaaaaab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aaaabaaabaaaaabaab">
    <w:name w:val="baaabaabaaaaabaaaabaaaaab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">
    <w:name w:val="baaabaabaaaaabaaaabaaaaab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">
    <w:name w:val="baaabaabaaaaabaaaabaaaaab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">
    <w:name w:val="baaabaabaaaaabaaaabaaaaabaaaaab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aaaabaaabaaaaabaabaaab">
    <w:name w:val="baaabaabaaaaabaaaabaaaaabaaaaab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">
    <w:name w:val="baaabaabaaaaabaaaabaaaaabaaaaab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">
    <w:name w:val="baaabaabaaaaabaaaabaaaaabaaaaab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">
    <w:name w:val="baaabaabaaaaabaaaabaaaaabaaaaabaaaa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">
    <w:name w:val="baaabaabaaaaabaaaabaaaaabaaaaabaaaab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">
    <w:name w:val="baaabaabaaaaabaaaabaaaaabaaaaabaaaab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">
    <w:name w:val="baaabaabaaaaabaaaabaaaaabaaaaabaaaabaaab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aaaabaaabaaaaabaabaaabaaaaaab">
    <w:name w:val="baaabaabaaaaabaaaabaaaaabaaaaabaaaabaaab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">
    <w:name w:val="baaabaabaaaaabaaaabaaaaabaaaaabaaaabaaab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">
    <w:name w:val="baaabaabaaaaabaaaabaaaaabaaaaabaaaabaaaba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">
    <w:name w:val="baaabaabaaaaabaaaabaaaaabaaaaabaaaabaaabaaaaab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">
    <w:name w:val="baaabaabaaaaabaaaabaaaaabaaaaabaaaabaaabaaaaab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">
    <w:name w:val="baaabaabaaaaabaaaabaaaaabaaaaabaaaabaaabaaaaab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aaaabaaabaaaaabaabaaabaaaaaabaaaaab">
    <w:name w:val="baaabaabaaaaabaaaabaaaaabaaaaabaaaabaaabaaaaab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">
    <w:name w:val="baaabaabaaaaabaaaabaaaaabaaaaabaaaabaaabaaaaabaaba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aaaabaaabaaaaabaabaaabaaaaaabaaaaabab">
    <w:name w:val="baaabaabaaaaabaaaabaaaaabaaaaabaaaabaaabaaaaabaaba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">
    <w:name w:val="baaabaabaaaaabaaaabaaaaabaaaaabaaaabaaabaaaaabaaba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">
    <w:name w:val="baaabaabaaaaabaaaabaaaaabaaaaabaaaabaaabaaaaabaabaa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">
    <w:name w:val="baaabaabaaaaabaaaabaaaaabaaaaabaaaabaaabaaaaabaabaa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">
    <w:name w:val="baaabaabaaaaabaaaabaaaaabaaaaabaaaabaaabaaaaabaabaa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">
    <w:name w:val="baaabaabaaaaabaaaabaaaaabaaaaabaaaabaaabaaaaabaabaa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">
    <w:name w:val="baaabaabaaaaabaaaabaaaaabaaaaabaaaabaaabaaaaabaabaaaba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">
    <w:name w:val="baaabaabaaaaabaaaabaaaaabaaaaabaaaabaaabaaaaabaabaaaba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aaaabaaabaaaaabaabaaabaaaaaabaaaaababaaaaaaab">
    <w:name w:val="baaabaabaaaaabaaaabaaaaabaaaaabaaaabaaabaaaaabaabaaaba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">
    <w:name w:val="baaabaabaaaaabaaaabaaaaabaaaaabaaaabaaabaaaaabaabaaaba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">
    <w:name w:val="baaabaabaaaaabaaaabaaaaabaaaaabaaaabaaabaaaaabaabaaaba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">
    <w:name w:val="baaabaabaaaaabaaaabaaaaabaaaaabaaaabaaabaaaaabaabaaabaaa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aaaabaaabaaaaabaabaaabaaaaaabaaaaababaaaaaaabaaab">
    <w:name w:val="baaabaabaaaaabaaaabaaaaabaaaaabaaaabaaabaaaaabaabaaabaaa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">
    <w:name w:val="baaabaabaaaaabaaaabaaaaabaaaaabaaaabaaabaaaaabaabaaabaaa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">
    <w:name w:val="baaabaabaaaaabaaaabaaaaabaaaaabaaaabaaabaaaaabaabaaabaaaaaaba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aaaabaaabaaaaabaabaaabaaaaaabaaaaababaaaaaaabaaabaab">
    <w:name w:val="baaabaabaaaaabaaaabaaaaabaaaaabaaaabaaabaaaaabaabaaabaaaaaaba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">
    <w:name w:val="baaabaabaaaaabaaaabaaaaabaaaaabaaaabaaabaaaaabaabaaabaaaaaaba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">
    <w:name w:val="baaabaabaaaaabaaaabaaaaabaaaaabaaaabaaabaaaaabaabaaabaaaaaaba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">
    <w:name w:val="baaabaabaaaaabaaaabaaaaabaaaaabaaaabaaabaaaaabaabaaabaaaaaabaaaaab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">
    <w:name w:val="baaabaabaaaaabaaaabaaaaabaaaaabaaaabaaabaaaaabaabaaabaaaaaabaaaaab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a">
    <w:name w:val="baaabaabaaaaabaaaabaaaaabaaaaabaaaabaaabaaaaabaabaaabaaaaaabaaaaab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aa">
    <w:name w:val="baaabaabaaaaabaaaabaaaaabaaaaabaaaabaaabaaaaabaabaaabaaaaaabaaaaab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aab">
    <w:name w:val="baaabaabaaaaabaaaabaaaaabaaaaabaaaabaaabaaaaabaabaaabaaaaaabaaaaab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aaba">
    <w:name w:val="baaabaabaaaaabaaaabaaaaabaaaaabaaaabaaabaaaaabaabaaabaaaaaabaaaaababa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aabaa">
    <w:name w:val="baaabaabaaaaabaaaabaaaaabaaaaabaaaabaaabaaaaabaabaaabaaaaaabaaaaababaa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aabaaa">
    <w:name w:val="baaabaabaaaaabaaaabaaaaabaaaaabaaaabaaabaaaaabaabaaabaaaaaabaaaaababaaa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aabaaaa">
    <w:name w:val="baaabaabaaaaabaaaabaaaaabaaaaabaaaabaaabaaaaabaabaaabaaaaaabaaaaababaaaaaaab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aabaaaaa">
    <w:name w:val="baaabaabaaaaabaaaabaaaaabaaaaabaaaabaaabaaaaabaabaaabaaaaaabaaaaababaaaaaaab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aabaaaaab">
    <w:name w:val="baaabaabaaaaabaaaabaaaaabaaaaabaaaabaaabaaaaabaabaaabaaaaaabaaaaababaaaaaaab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aabaaaaaba">
    <w:name w:val="baaabaabaaaaabaaaabaaaaabaaaaabaaaabaaabaaaaabaabaaabaaaaaabaaaaababaaaaaaab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aabaaaaabaa">
    <w:name w:val="baaabaabaaaaabaaaabaaaaabaaaaabaaaabaaabaaaaabaabaaabaaaaaabaaaaababaaaaaaab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aabaaaaabaaa">
    <w:name w:val="baaabaabaaaaabaaaabaaaaabaaaaabaaaabaaabaaaaabaabaaabaaaaaabaaaaababaaaaaaabaaab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baaaaabaaaaabaaaabaaabaaaaabaabaaabaaaaaabaaaaababaaaaaaabaaabaabaaaaaabaaaaabaaaa">
    <w:name w:val="baaabaabaaaaabaaaabaaaaabaaaaabaaaabaaabaaaaabaabaaabaaaaaabaaaaababaaaaaaabaaab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">
    <w:name w:val="c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">
    <w:name w:val="c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">
    <w:name w:val="c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">
    <w:name w:val="c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">
    <w:name w:val="c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">
    <w:name w:val="c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">
    <w:name w:val="c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">
    <w:name w:val="c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">
    <w:name w:val="c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">
    <w:name w:val="c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">
    <w:name w:val="c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">
    <w:name w:val="c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">
    <w:name w:val="c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">
    <w:name w:val="c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">
    <w:name w:val="c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">
    <w:name w:val="c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">
    <w:name w:val="caaab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">
    <w:name w:val="caaab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">
    <w:name w:val="caaab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">
    <w:name w:val="caaab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">
    <w:name w:val="caaabaaaaab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">
    <w:name w:val="caaabaaaaab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">
    <w:name w:val="caaabaaaaab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">
    <w:name w:val="caaabaaaaab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">
    <w:name w:val="caaabaaaaab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">
    <w:name w:val="caaabaaaaab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">
    <w:name w:val="caaabaaaaab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">
    <w:name w:val="caaabaaaaab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aaaaaab">
    <w:name w:val="caaabaaaaab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">
    <w:name w:val="caaabaaaaababa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">
    <w:name w:val="caaabaaaaababa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">
    <w:name w:val="caaabaaaaababaa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">
    <w:name w:val="caaabaaaaababaa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aaaaaabaaaab">
    <w:name w:val="caaabaaaaababaa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">
    <w:name w:val="caaabaaaaababaaa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">
    <w:name w:val="caaabaaaaababaaaaaaabaaaab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aaaaaabaaaabaab">
    <w:name w:val="caaabaaaaababaaaaaaabaaaab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">
    <w:name w:val="caaabaaaaababaaaaaaabaaaab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">
    <w:name w:val="caaabaaaaababaaaaaaabaaaab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">
    <w:name w:val="caaabaaaaababaaaaaaabaaaabaaaabaaba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aaaaaabaaaabaabaaab">
    <w:name w:val="caaabaaaaababaaaaaaabaaaabaaaabaaba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">
    <w:name w:val="caaabaaaaababaaaaaaabaaaabaaaabaaba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">
    <w:name w:val="caaabaaaaababaaaaaaabaaaabaaaabaaba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">
    <w:name w:val="caaabaaaaababaaaaaaabaaaabaaaabaaba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">
    <w:name w:val="caaabaaaaababaaaaaaabaaaabaaaabaaba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">
    <w:name w:val="caaabaaaaababaaaaaaabaaaabaaaabaaba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">
    <w:name w:val="caaabaaaaababaaaaaaabaaaabaaaabaabaaaaaab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aaaaaabaaaabaabaaabaaaaaab">
    <w:name w:val="caaabaaaaababaaaaaaabaaaabaaaabaabaaaaaab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">
    <w:name w:val="caaabaaaaababaaaaaaabaaaabaaaabaabaaaaaab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">
    <w:name w:val="caaabaaaaababaaaaaaabaaaabaaaabaabaaaaaab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">
    <w:name w:val="caaabaaaaababaaaaaaabaaaabaaaabaabaaaaaabaaaab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">
    <w:name w:val="caaabaaaaababaaaaaaabaaaabaaaabaabaaaaaabaaaab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">
    <w:name w:val="caaabaaaaababaaaaaaabaaaabaaaabaabaaaaaabaaaab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aaaaaabaaaabaabaaabaaaaaabaaaaab">
    <w:name w:val="caaabaaaaababaaaaaaabaaaabaaaabaabaaaaaabaaaab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">
    <w:name w:val="caaabaaaaababaaaaaaabaaaabaaaabaabaaaaaabaaaab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">
    <w:name w:val="caaabaaaaababaaaaaaabaaaabaaaabaabaaaaaabaaaabaab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">
    <w:name w:val="caaabaaaaababaaaaaaabaaaabaaaabaabaaaaaabaaaabaab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">
    <w:name w:val="caaabaaaaababaaaaaaabaaaabaaaabaabaaaaaabaaaabaab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aaaaaabaaaabaabaaabaaaaaabaaaaabaaaab">
    <w:name w:val="caaabaaaaababaaaaaaabaaaabaaaabaabaaaaaabaaaabaaba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">
    <w:name w:val="caaabaaaaababaaaaaaabaaaabaaaabaabaaaaaabaaaabaaba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">
    <w:name w:val="caaabaaaaababaaaaaaabaaaabaaaabaabaaaaaabaaaabaaba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">
    <w:name w:val="caaabaaaaababaaaaaaabaaaabaaaabaabaaaaaabaaaabaabaaaba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aaaaaabaaaabaabaaabaaaaaabaaaaabaaaabaaab">
    <w:name w:val="caaabaaaaababaaaaaaabaaaabaaaabaabaaaaaabaaaabaabaaaba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">
    <w:name w:val="caaabaaaaababaaaaaaabaaaabaaaabaabaaaaaabaaaabaabaaaba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">
    <w:name w:val="caaabaaaaababaaaaaaabaaaabaaaabaabaaaaaabaaaabaabaaabaaaaaab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aaaaaabaaaabaabaaabaaaaaabaaaaabaaaabaaabaab">
    <w:name w:val="caaabaaaaababaaaaaaabaaaabaaaabaabaaaaaabaaaabaabaaabaaaaaab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">
    <w:name w:val="caaabaaaaababaaaaaaabaaaabaaaabaabaaaaaabaaaabaabaaabaaaaaab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">
    <w:name w:val="caaabaaaaababaaaaaaabaaaabaaaabaabaaaaaabaaaabaabaaabaaaaaab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">
    <w:name w:val="caaabaaaaababaaaaaaabaaaabaaaabaabaaaaaabaaaabaabaaabaaaaaab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">
    <w:name w:val="caaabaaaaababaaaaaaabaaaabaaaabaabaaaaaabaaaabaabaaabaaaaaabaaaaa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aaaaaabaaaabaabaaabaaaaaabaaaaabaaaabaaabaabaaaab">
    <w:name w:val="caaabaaaaababaaaaaaabaaaabaaaabaabaaaaaabaaaabaabaaabaaaaaabaaaaa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">
    <w:name w:val="caaabaaaaababaaaaaaabaaaabaaaabaabaaaaaabaaaabaabaaabaaaaaabaaaaa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a">
    <w:name w:val="caaabaaaaababaaaaaaabaaaabaaaabaabaaaaaabaaaabaabaaabaaaaaabaaaaa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">
    <w:name w:val="caaabaaaaababaaaaaaabaaaabaaaabaabaaaaaabaaaabaabaaabaaaaaabaaaaa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">
    <w:name w:val="caaabaaaaababaaaaaaabaaaabaaaabaabaaaaaabaaaabaabaaabaaaaaabaaaaabaaaab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b">
    <w:name w:val="caaabaaaaababaaaaaaabaaaabaaaabaabaaaaaabaaaabaabaaabaaaaaabaaaaabaaaab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ba">
    <w:name w:val="caaabaaaaababaaaaaaabaaaabaaaabaabaaaaaabaaaabaabaaabaaaaaabaaaaabaaaab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baa">
    <w:name w:val="caaabaaaaababaaaaaaabaaaabaaaabaabaaaaaabaaaabaabaaabaaaaaabaaaaabaaaab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baaa">
    <w:name w:val="caaabaaaaababaaaaaaabaaaabaaaabaabaaaaaabaaaabaabaaabaaaaaabaaaaabaaaab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baaaa">
    <w:name w:val="caaabaaaaababaaaaaaabaaaabaaaabaabaaaaaabaaaabaabaaabaaaaaabaaaaabaaaabaaab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baaaab">
    <w:name w:val="caaabaaaaababaaaaaaabaaaabaaaabaabaaaaaabaaaabaabaaabaaaaaabaaaaabaaaabaaab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baaaaba">
    <w:name w:val="caaabaaaaababaaaaaaabaaaabaaaabaabaaaaaabaaaabaabaaabaaaaaabaaaaabaaaabaaab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baaaabaa">
    <w:name w:val="caaabaaaaababaaaaaaabaaaabaaaabaabaaaaaabaaaabaabaaabaaaaaabaaaaabaaaabaaab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baaaabaaa">
    <w:name w:val="caaabaaaaababaaaaaaabaaaabaaaabaabaaaaaabaaaabaabaaabaaaaaabaaaaabaaaabaaab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baaaabaaaa">
    <w:name w:val="caaabaaaaababaaaaaaabaaaabaaaabaabaaaaaabaaaabaabaaabaaaaaabaaaaabaaaabaaab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baaaabaaaaa">
    <w:name w:val="caaabaaaaababaaaaaaabaaaabaaaabaabaaaaaabaaaabaabaaabaaaaaabaaaaabaaaabaaab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baaaabaaaaab">
    <w:name w:val="caaabaaaaababaaaaaaabaaaabaaaabaabaaaaaabaaaabaabaaabaaaaaabaaaaabaaaabaaab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abaaaabaaaabaabaaaaaabaaaabaabaaabaaaaaabaaaaabaaaabaaabaabaaaabaaaabaaaabaaaaaba">
    <w:name w:val="caaabaaaaababaaaaaaabaaaabaaaabaabaaaaaabaaaabaabaaabaaaaaabaaaaabaaaabaaabaab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">
    <w:name w:val="d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">
    <w:name w:val="d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">
    <w:name w:val="d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">
    <w:name w:val="d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">
    <w:name w:val="d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">
    <w:name w:val="d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">
    <w:name w:val="d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">
    <w:name w:val="d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">
    <w:name w:val="d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">
    <w:name w:val="d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">
    <w:name w:val="d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ab">
    <w:name w:val="d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">
    <w:name w:val="d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">
    <w:name w:val="d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">
    <w:name w:val="d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">
    <w:name w:val="daab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">
    <w:name w:val="daab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abaaaaab">
    <w:name w:val="daab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">
    <w:name w:val="daab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">
    <w:name w:val="daaba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">
    <w:name w:val="daaba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a">
    <w:name w:val="daaba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abaaaaabaaaab">
    <w:name w:val="daaba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aba">
    <w:name w:val="daabaa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abaa">
    <w:name w:val="daabaa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abaaa">
    <w:name w:val="daabaaaab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abaaaa">
    <w:name w:val="daabaaaab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abaaaaabaaaabaaaab">
    <w:name w:val="daabaaaaba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abaaaaba">
    <w:name w:val="daabaaaaba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abaaaabaa">
    <w:name w:val="daabaaaaba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abaaaabaaa">
    <w:name w:val="daabaaaaba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abaaaabaaaa">
    <w:name w:val="daabaaaabaa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abaaaaabaaaabaaaabaaaab">
    <w:name w:val="daabaaaabaaaaaa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abaaaabaaaaba">
    <w:name w:val="daabaaaabaaaaaab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abaaaabaaaabaa">
    <w:name w:val="daabaaaabaaaaaab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abaaaabaaaabaaa">
    <w:name w:val="daabaaaabaaaaaab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abaaaaabaaaabaaaabaaaabaaaa">
    <w:name w:val="daabaaaabaaaaaabaaabaaaaabaaaab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