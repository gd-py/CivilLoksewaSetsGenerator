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For indirect ranging, number of ranging rods required, is</w:t>
      </w:r>
    </w:p>
    <w:p>
      <w:pPr>
        <w:pStyle w:val="aa"/>
        <w:keepNext w:val="0"/>
        <w:keepLines w:val="0"/>
        <w:pageBreakBefore w:val="0"/>
        <w:widowControl/>
        <w:spacing w:before="0" w:after="160"/>
        <w:jc w:val="left"/>
      </w:pPr>
      <w:r>
        <w:t xml:space="preserve">    a. 2</w:t>
      </w:r>
    </w:p>
    <w:p>
      <w:pPr>
        <w:pStyle w:val="aaa"/>
        <w:keepNext w:val="0"/>
        <w:keepLines w:val="0"/>
        <w:pageBreakBefore w:val="0"/>
        <w:widowControl/>
        <w:spacing w:before="0" w:after="160"/>
        <w:jc w:val="left"/>
      </w:pPr>
      <w:r>
        <w:t xml:space="preserve">    b. 3</w:t>
      </w:r>
    </w:p>
    <w:p>
      <w:pPr>
        <w:pStyle w:val="aaaa"/>
        <w:keepNext w:val="0"/>
        <w:keepLines w:val="0"/>
        <w:pageBreakBefore w:val="0"/>
        <w:widowControl/>
        <w:spacing w:before="0" w:after="160"/>
        <w:jc w:val="left"/>
      </w:pPr>
      <w:r>
        <w:t xml:space="preserve">    c. 4</w:t>
      </w:r>
    </w:p>
    <w:p>
      <w:pPr>
        <w:pStyle w:val="aaaab"/>
        <w:keepNext w:val="0"/>
        <w:keepLines w:val="0"/>
        <w:pageBreakBefore w:val="0"/>
        <w:widowControl/>
        <w:spacing w:before="0" w:after="160"/>
        <w:jc w:val="left"/>
      </w:pPr>
      <w:r>
        <w:t xml:space="preserve">    d. 5</w:t>
      </w:r>
    </w:p>
    <w:p>
      <w:pPr>
        <w:pStyle w:val="b"/>
        <w:keepNext w:val="0"/>
        <w:keepLines w:val="0"/>
        <w:pageBreakBefore w:val="0"/>
        <w:widowControl/>
        <w:spacing w:before="0" w:after="160"/>
        <w:jc w:val="left"/>
      </w:pPr>
      <w:r>
        <w:t>2. The method generally preferred to for contouring an undulating area, is</w:t>
      </w:r>
    </w:p>
    <w:p>
      <w:pPr>
        <w:pStyle w:val="ba"/>
        <w:keepNext w:val="0"/>
        <w:keepLines w:val="0"/>
        <w:pageBreakBefore w:val="0"/>
        <w:widowControl/>
        <w:spacing w:before="0" w:after="160"/>
        <w:jc w:val="left"/>
      </w:pPr>
      <w:r>
        <w:t xml:space="preserve">    a. chain surveying</w:t>
      </w:r>
    </w:p>
    <w:p>
      <w:pPr>
        <w:pStyle w:val="baa"/>
        <w:keepNext w:val="0"/>
        <w:keepLines w:val="0"/>
        <w:pageBreakBefore w:val="0"/>
        <w:widowControl/>
        <w:spacing w:before="0" w:after="160"/>
        <w:jc w:val="left"/>
      </w:pPr>
      <w:r>
        <w:t xml:space="preserve">    b. plane table surveying</w:t>
      </w:r>
    </w:p>
    <w:p>
      <w:pPr>
        <w:pStyle w:val="baaa"/>
        <w:keepNext w:val="0"/>
        <w:keepLines w:val="0"/>
        <w:pageBreakBefore w:val="0"/>
        <w:widowControl/>
        <w:spacing w:before="0" w:after="160"/>
        <w:jc w:val="left"/>
      </w:pPr>
      <w:r>
        <w:t xml:space="preserve">    c. tacheometrical surveying</w:t>
      </w:r>
    </w:p>
    <w:p>
      <w:pPr>
        <w:pStyle w:val="baaab"/>
        <w:keepNext w:val="0"/>
        <w:keepLines w:val="0"/>
        <w:pageBreakBefore w:val="0"/>
        <w:widowControl/>
        <w:spacing w:before="0" w:after="160"/>
        <w:jc w:val="left"/>
      </w:pPr>
      <w:r>
        <w:t xml:space="preserve">    d. compass surveying.</w:t>
      </w:r>
    </w:p>
    <w:p>
      <w:pPr>
        <w:pStyle w:val="baaaba"/>
        <w:keepNext w:val="0"/>
        <w:keepLines w:val="0"/>
        <w:pageBreakBefore w:val="0"/>
        <w:widowControl/>
        <w:spacing w:before="0" w:after="160"/>
        <w:jc w:val="left"/>
      </w:pPr>
      <w:r>
        <w:t>3. ABCD is a regular parallelogram plot of land whose angle BAD is 60°. If the bearing of the line AB is 30°, the bearing of CD, is</w:t>
      </w:r>
    </w:p>
    <w:p>
      <w:pPr>
        <w:pStyle w:val="baaabaa"/>
        <w:keepNext w:val="0"/>
        <w:keepLines w:val="0"/>
        <w:pageBreakBefore w:val="0"/>
        <w:widowControl/>
        <w:spacing w:before="0" w:after="160"/>
        <w:jc w:val="left"/>
      </w:pPr>
      <w:r>
        <w:t xml:space="preserve">    a. 90°</w:t>
      </w:r>
    </w:p>
    <w:p>
      <w:pPr>
        <w:pStyle w:val="baaabaaa"/>
        <w:keepNext w:val="0"/>
        <w:keepLines w:val="0"/>
        <w:pageBreakBefore w:val="0"/>
        <w:widowControl/>
        <w:spacing w:before="0" w:after="160"/>
        <w:jc w:val="left"/>
      </w:pPr>
      <w:r>
        <w:t xml:space="preserve">    b. 120°</w:t>
      </w:r>
    </w:p>
    <w:p>
      <w:pPr>
        <w:pStyle w:val="baaabaaaa"/>
        <w:keepNext w:val="0"/>
        <w:keepLines w:val="0"/>
        <w:pageBreakBefore w:val="0"/>
        <w:widowControl/>
        <w:spacing w:before="0" w:after="160"/>
        <w:jc w:val="left"/>
      </w:pPr>
      <w:r>
        <w:t xml:space="preserve">    c. 210°</w:t>
      </w:r>
    </w:p>
    <w:p>
      <w:pPr>
        <w:pStyle w:val="baaabaaaab"/>
        <w:keepNext w:val="0"/>
        <w:keepLines w:val="0"/>
        <w:pageBreakBefore w:val="0"/>
        <w:widowControl/>
        <w:spacing w:before="0" w:after="160"/>
        <w:jc w:val="left"/>
      </w:pPr>
      <w:r>
        <w:t xml:space="preserve">    d. 270°</w:t>
      </w:r>
    </w:p>
    <w:p>
      <w:pPr>
        <w:pStyle w:val="baaabaaaaba"/>
        <w:keepNext w:val="0"/>
        <w:keepLines w:val="0"/>
        <w:pageBreakBefore w:val="0"/>
        <w:widowControl/>
        <w:spacing w:before="0" w:after="160"/>
        <w:jc w:val="left"/>
      </w:pPr>
      <w:r>
        <w:t>4. Pick up the correct statement from the following :</w:t>
      </w:r>
    </w:p>
    <w:p>
      <w:pPr>
        <w:pStyle w:val="baaabaaaabaa"/>
        <w:keepNext w:val="0"/>
        <w:keepLines w:val="0"/>
        <w:pageBreakBefore w:val="0"/>
        <w:widowControl/>
        <w:spacing w:before="0" w:after="160"/>
        <w:jc w:val="left"/>
      </w:pPr>
      <w:r>
        <w:t xml:space="preserve">    a. if the image of the object does not fall on the plane of the cross-lines, parallax exists</w:t>
      </w:r>
    </w:p>
    <w:p>
      <w:pPr>
        <w:pStyle w:val="baaabaaaabaaa"/>
        <w:keepNext w:val="0"/>
        <w:keepLines w:val="0"/>
        <w:pageBreakBefore w:val="0"/>
        <w:widowControl/>
        <w:spacing w:before="0" w:after="160"/>
        <w:jc w:val="left"/>
      </w:pPr>
      <w:r>
        <w:t xml:space="preserve">    b. parallax has nothing to do with the eyepiece</w:t>
      </w:r>
    </w:p>
    <w:p>
      <w:pPr>
        <w:pStyle w:val="baaabaaaabaaaa"/>
        <w:keepNext w:val="0"/>
        <w:keepLines w:val="0"/>
        <w:pageBreakBefore w:val="0"/>
        <w:widowControl/>
        <w:spacing w:before="0" w:after="160"/>
        <w:jc w:val="left"/>
      </w:pPr>
      <w:r>
        <w:t xml:space="preserve">    c. the eyepiece is adjusted for clear vision of the cross hairs</w:t>
      </w:r>
    </w:p>
    <w:p>
      <w:pPr>
        <w:pStyle w:val="baaabaaaabaaaaa"/>
        <w:keepNext w:val="0"/>
        <w:keepLines w:val="0"/>
        <w:pageBreakBefore w:val="0"/>
        <w:widowControl/>
        <w:spacing w:before="0" w:after="160"/>
        <w:jc w:val="left"/>
      </w:pPr>
      <w:r>
        <w:t xml:space="preserve">    d. all the above.</w:t>
      </w:r>
    </w:p>
    <w:p>
      <w:pPr>
        <w:pStyle w:val="baaabaaaabaaaaab"/>
        <w:keepNext w:val="0"/>
        <w:keepLines w:val="0"/>
        <w:pageBreakBefore w:val="0"/>
        <w:widowControl/>
        <w:spacing w:before="0" w:after="160"/>
        <w:jc w:val="left"/>
      </w:pPr>
      <w:r>
        <w:t>5. Duco paints are</w:t>
      </w:r>
    </w:p>
    <w:p>
      <w:pPr>
        <w:pStyle w:val="baaabaaaabaaaaaba"/>
        <w:keepNext w:val="0"/>
        <w:keepLines w:val="0"/>
        <w:pageBreakBefore w:val="0"/>
        <w:widowControl/>
        <w:spacing w:before="0" w:after="160"/>
        <w:jc w:val="left"/>
      </w:pPr>
      <w:r>
        <w:t xml:space="preserve">    a. cellulose paints</w:t>
      </w:r>
    </w:p>
    <w:p>
      <w:pPr>
        <w:pStyle w:val="baaabaaaabaaaaabaa"/>
        <w:keepNext w:val="0"/>
        <w:keepLines w:val="0"/>
        <w:pageBreakBefore w:val="0"/>
        <w:widowControl/>
        <w:spacing w:before="0" w:after="160"/>
        <w:jc w:val="left"/>
      </w:pPr>
      <w:r>
        <w:t xml:space="preserve">    b. emulsion paints</w:t>
      </w:r>
    </w:p>
    <w:p>
      <w:pPr>
        <w:pStyle w:val="baaabaaaabaaaaabaaa"/>
        <w:keepNext w:val="0"/>
        <w:keepLines w:val="0"/>
        <w:pageBreakBefore w:val="0"/>
        <w:widowControl/>
        <w:spacing w:before="0" w:after="160"/>
        <w:jc w:val="left"/>
      </w:pPr>
      <w:r>
        <w:t xml:space="preserve">    c. bituminous paints</w:t>
      </w:r>
    </w:p>
    <w:p>
      <w:pPr>
        <w:pStyle w:val="baaabaaaabaaaaabaaaa"/>
        <w:keepNext w:val="0"/>
        <w:keepLines w:val="0"/>
        <w:pageBreakBefore w:val="0"/>
        <w:widowControl/>
        <w:spacing w:before="0" w:after="160"/>
        <w:jc w:val="left"/>
      </w:pPr>
      <w:r>
        <w:t xml:space="preserve">    d. oil paints.</w:t>
      </w:r>
    </w:p>
    <w:p>
      <w:pPr>
        <w:pStyle w:val="baaabaaaabaaaaabaaaab"/>
        <w:keepNext w:val="0"/>
        <w:keepLines w:val="0"/>
        <w:pageBreakBefore w:val="0"/>
        <w:widowControl/>
        <w:spacing w:before="0" w:after="160"/>
        <w:jc w:val="left"/>
      </w:pPr>
      <w:r>
        <w:t>6. In order of increasing percentage of silica, the correct sequence is</w:t>
      </w:r>
    </w:p>
    <w:p>
      <w:pPr>
        <w:pStyle w:val="baaabaaaabaaaaabaaaaba"/>
        <w:keepNext w:val="0"/>
        <w:keepLines w:val="0"/>
        <w:pageBreakBefore w:val="0"/>
        <w:widowControl/>
        <w:spacing w:before="0" w:after="160"/>
        <w:jc w:val="left"/>
      </w:pPr>
      <w:r>
        <w:t xml:space="preserve">    a. sandy clay, calcareous clay, pure clay</w:t>
      </w:r>
    </w:p>
    <w:p>
      <w:pPr>
        <w:pStyle w:val="baaabaaaabaaaaabaaaabaa"/>
        <w:keepNext w:val="0"/>
        <w:keepLines w:val="0"/>
        <w:pageBreakBefore w:val="0"/>
        <w:widowControl/>
        <w:spacing w:before="0" w:after="160"/>
        <w:jc w:val="left"/>
      </w:pPr>
      <w:r>
        <w:t xml:space="preserve">    b. calcareous clay, pure clay, sandy clay</w:t>
      </w:r>
    </w:p>
    <w:p>
      <w:pPr>
        <w:pStyle w:val="baaabaaaabaaaaabaaaabaab"/>
        <w:keepNext w:val="0"/>
        <w:keepLines w:val="0"/>
        <w:pageBreakBefore w:val="0"/>
        <w:widowControl/>
        <w:spacing w:before="0" w:after="160"/>
        <w:jc w:val="left"/>
      </w:pPr>
      <w:r>
        <w:t xml:space="preserve">    c. pure clay, sandy clay, calcareous clay</w:t>
      </w:r>
    </w:p>
    <w:p>
      <w:pPr>
        <w:pStyle w:val="baaabaaaabaaaaabaaaabaaba"/>
        <w:keepNext w:val="0"/>
        <w:keepLines w:val="0"/>
        <w:pageBreakBefore w:val="0"/>
        <w:widowControl/>
        <w:spacing w:before="0" w:after="160"/>
        <w:jc w:val="left"/>
      </w:pPr>
      <w:r>
        <w:t xml:space="preserve">    d. None of these.</w:t>
      </w:r>
    </w:p>
    <w:p>
      <w:pPr>
        <w:pStyle w:val="baaabaaaabaaaaabaaaabaabaa"/>
        <w:keepNext w:val="0"/>
        <w:keepLines w:val="0"/>
        <w:pageBreakBefore w:val="0"/>
        <w:widowControl/>
        <w:spacing w:before="0" w:after="160"/>
        <w:jc w:val="left"/>
      </w:pPr>
      <w:r>
        <w:t>7. Mastic asphalt is</w:t>
      </w:r>
    </w:p>
    <w:p>
      <w:pPr>
        <w:pStyle w:val="baaabaaaabaaaaabaaaabaabaaa"/>
        <w:keepNext w:val="0"/>
        <w:keepLines w:val="0"/>
        <w:pageBreakBefore w:val="0"/>
        <w:widowControl/>
        <w:spacing w:before="0" w:after="160"/>
        <w:jc w:val="left"/>
      </w:pPr>
      <w:r>
        <w:t xml:space="preserve">    a. water proof</w:t>
      </w:r>
    </w:p>
    <w:p>
      <w:pPr>
        <w:pStyle w:val="baaabaaaabaaaaabaaaabaabaaaa"/>
        <w:keepNext w:val="0"/>
        <w:keepLines w:val="0"/>
        <w:pageBreakBefore w:val="0"/>
        <w:widowControl/>
        <w:spacing w:before="0" w:after="160"/>
        <w:jc w:val="left"/>
      </w:pPr>
      <w:r>
        <w:t xml:space="preserve">    b. fire proof</w:t>
      </w:r>
    </w:p>
    <w:p>
      <w:pPr>
        <w:pStyle w:val="baaabaaaabaaaaabaaaabaabaaaaa"/>
        <w:keepNext w:val="0"/>
        <w:keepLines w:val="0"/>
        <w:pageBreakBefore w:val="0"/>
        <w:widowControl/>
        <w:spacing w:before="0" w:after="160"/>
        <w:jc w:val="left"/>
      </w:pPr>
      <w:r>
        <w:t xml:space="preserve">    c. elastic</w:t>
      </w:r>
    </w:p>
    <w:p>
      <w:pPr>
        <w:pStyle w:val="baaabaaaabaaaaabaaaabaabaaaaaa"/>
        <w:keepNext w:val="0"/>
        <w:keepLines w:val="0"/>
        <w:pageBreakBefore w:val="0"/>
        <w:widowControl/>
        <w:spacing w:before="0" w:after="160"/>
        <w:jc w:val="left"/>
      </w:pPr>
      <w:r>
        <w:t xml:space="preserve">    d. all the above.</w:t>
      </w:r>
    </w:p>
    <w:p>
      <w:pPr>
        <w:pStyle w:val="baaabaaaabaaaaabaaaabaabaaaaaab"/>
        <w:keepNext w:val="0"/>
        <w:keepLines w:val="0"/>
        <w:pageBreakBefore w:val="0"/>
        <w:widowControl/>
        <w:spacing w:before="0" w:after="160"/>
        <w:jc w:val="left"/>
      </w:pPr>
      <w:r>
        <w:t>8. Acrylic sheets</w:t>
      </w:r>
    </w:p>
    <w:p>
      <w:pPr>
        <w:pStyle w:val="baaabaaaabaaaaabaaaabaabaaaaaaba"/>
        <w:keepNext w:val="0"/>
        <w:keepLines w:val="0"/>
        <w:pageBreakBefore w:val="0"/>
        <w:widowControl/>
        <w:spacing w:before="0" w:after="160"/>
        <w:jc w:val="left"/>
      </w:pPr>
      <w:r>
        <w:t xml:space="preserve">    a. are generally unaffected by most household detergents</w:t>
      </w:r>
    </w:p>
    <w:p>
      <w:pPr>
        <w:pStyle w:val="baaabaaaabaaaaabaaaabaabaaaaaabaa"/>
        <w:keepNext w:val="0"/>
        <w:keepLines w:val="0"/>
        <w:pageBreakBefore w:val="0"/>
        <w:widowControl/>
        <w:spacing w:before="0" w:after="160"/>
        <w:jc w:val="left"/>
      </w:pPr>
      <w:r>
        <w:t xml:space="preserve">    b. possess the light transmission rate of 93%</w:t>
      </w:r>
    </w:p>
    <w:p>
      <w:pPr>
        <w:pStyle w:val="baaabaaaabaaaaabaaaabaabaaaaaabaaa"/>
        <w:keepNext w:val="0"/>
        <w:keepLines w:val="0"/>
        <w:pageBreakBefore w:val="0"/>
        <w:widowControl/>
        <w:spacing w:before="0" w:after="160"/>
        <w:jc w:val="left"/>
      </w:pPr>
      <w:r>
        <w:t xml:space="preserve">    c. are available in various shapes</w:t>
      </w:r>
    </w:p>
    <w:p>
      <w:pPr>
        <w:pStyle w:val="baaabaaaabaaaaabaaaabaabaaaaaabaaaa"/>
        <w:keepNext w:val="0"/>
        <w:keepLines w:val="0"/>
        <w:pageBreakBefore w:val="0"/>
        <w:widowControl/>
        <w:spacing w:before="0" w:after="160"/>
        <w:jc w:val="left"/>
      </w:pPr>
      <w:r>
        <w:t xml:space="preserve">    d. all the above.</w:t>
      </w:r>
    </w:p>
    <w:p>
      <w:pPr>
        <w:pStyle w:val="baaabaaaabaaaaabaaaabaabaaaaaabaaaab"/>
        <w:keepNext w:val="0"/>
        <w:keepLines w:val="0"/>
        <w:pageBreakBefore w:val="0"/>
        <w:widowControl/>
        <w:spacing w:before="0" w:after="160"/>
        <w:jc w:val="left"/>
      </w:pPr>
      <w:r>
        <w:t>9. A spring of mean radius 40 mm contains 8 action coils of steel (N = 80000 N/mm2), 4 mm in diameter. The clearance between the coils being 1 mm when unloaded, the minimum compressive load to remove the clearance, is</w:t>
      </w:r>
    </w:p>
    <w:p>
      <w:pPr>
        <w:pStyle w:val="baaabaaaabaaaaabaaaabaabaaaaaabaaaaba"/>
        <w:keepNext w:val="0"/>
        <w:keepLines w:val="0"/>
        <w:pageBreakBefore w:val="0"/>
        <w:widowControl/>
        <w:spacing w:before="0" w:after="160"/>
        <w:jc w:val="left"/>
      </w:pPr>
      <w:r>
        <w:t xml:space="preserve">    a. 25 N</w:t>
      </w:r>
    </w:p>
    <w:p>
      <w:pPr>
        <w:pStyle w:val="baaabaaaabaaaaabaaaabaabaaaaaabaaaabaa"/>
        <w:keepNext w:val="0"/>
        <w:keepLines w:val="0"/>
        <w:pageBreakBefore w:val="0"/>
        <w:widowControl/>
        <w:spacing w:before="0" w:after="160"/>
        <w:jc w:val="left"/>
      </w:pPr>
      <w:r>
        <w:t xml:space="preserve">    b. 30 N</w:t>
      </w:r>
    </w:p>
    <w:p>
      <w:pPr>
        <w:pStyle w:val="baaabaaaabaaaaabaaaabaabaaaaaabaaaabaaa"/>
        <w:keepNext w:val="0"/>
        <w:keepLines w:val="0"/>
        <w:pageBreakBefore w:val="0"/>
        <w:widowControl/>
        <w:spacing w:before="0" w:after="160"/>
        <w:jc w:val="left"/>
      </w:pPr>
      <w:r>
        <w:t xml:space="preserve">    c. 35 N</w:t>
      </w:r>
    </w:p>
    <w:p>
      <w:pPr>
        <w:pStyle w:val="baaabaaaabaaaaabaaaabaabaaaaaabaaaabaaab"/>
        <w:keepNext w:val="0"/>
        <w:keepLines w:val="0"/>
        <w:pageBreakBefore w:val="0"/>
        <w:widowControl/>
        <w:spacing w:before="0" w:after="160"/>
        <w:jc w:val="left"/>
      </w:pPr>
      <w:r>
        <w:t xml:space="preserve">    d. 40 N</w:t>
      </w:r>
    </w:p>
    <w:p>
      <w:pPr>
        <w:pStyle w:val="baaabaaaabaaaaabaaaabaabaaaaaabaaaabaaaba"/>
        <w:keepNext w:val="0"/>
        <w:keepLines w:val="0"/>
        <w:pageBreakBefore w:val="0"/>
        <w:widowControl/>
        <w:spacing w:before="0" w:after="160"/>
        <w:jc w:val="left"/>
      </w:pPr>
      <w:r>
        <w:t>10. The locus of the end point of the resultant of the normal and tangential components of the stress on an inclined plane, is</w:t>
      </w:r>
    </w:p>
    <w:p>
      <w:pPr>
        <w:pStyle w:val="baaabaaaabaaaaabaaaabaabaaaaaabaaaabaaabaa"/>
        <w:keepNext w:val="0"/>
        <w:keepLines w:val="0"/>
        <w:pageBreakBefore w:val="0"/>
        <w:widowControl/>
        <w:spacing w:before="0" w:after="160"/>
        <w:jc w:val="left"/>
      </w:pPr>
      <w:r>
        <w:t xml:space="preserve">    a. circle</w:t>
      </w:r>
    </w:p>
    <w:p>
      <w:pPr>
        <w:pStyle w:val="baaabaaaabaaaaabaaaabaabaaaaaabaaaabaaabaaa"/>
        <w:keepNext w:val="0"/>
        <w:keepLines w:val="0"/>
        <w:pageBreakBefore w:val="0"/>
        <w:widowControl/>
        <w:spacing w:before="0" w:after="160"/>
        <w:jc w:val="left"/>
      </w:pPr>
      <w:r>
        <w:t xml:space="preserve">    b. parabola</w:t>
      </w:r>
    </w:p>
    <w:p>
      <w:pPr>
        <w:pStyle w:val="baaabaaaabaaaaabaaaabaabaaaaaabaaaabaaabaaaa"/>
        <w:keepNext w:val="0"/>
        <w:keepLines w:val="0"/>
        <w:pageBreakBefore w:val="0"/>
        <w:widowControl/>
        <w:spacing w:before="0" w:after="160"/>
        <w:jc w:val="left"/>
      </w:pPr>
      <w:r>
        <w:t xml:space="preserve">    c. ellipse</w:t>
      </w:r>
    </w:p>
    <w:p>
      <w:pPr>
        <w:pStyle w:val="baaabaaaabaaaaabaaaabaabaaaaaabaaaabaaabaaaab"/>
        <w:keepNext w:val="0"/>
        <w:keepLines w:val="0"/>
        <w:pageBreakBefore w:val="0"/>
        <w:widowControl/>
        <w:spacing w:before="0" w:after="160"/>
        <w:jc w:val="left"/>
      </w:pPr>
      <w:r>
        <w:t xml:space="preserve">    d. straight line.</w:t>
      </w:r>
    </w:p>
    <w:p>
      <w:pPr>
        <w:pStyle w:val="baaabaaaabaaaaabaaaabaabaaaaaabaaaabaaabaaaaba"/>
        <w:keepNext w:val="0"/>
        <w:keepLines w:val="0"/>
        <w:pageBreakBefore w:val="0"/>
        <w:widowControl/>
        <w:spacing w:before="0" w:after="160"/>
        <w:jc w:val="left"/>
      </w:pPr>
      <w:r>
        <w:t>11. The radius of gyration of a rectangular section is not proportional to</w:t>
      </w:r>
    </w:p>
    <w:p>
      <w:pPr>
        <w:pStyle w:val="baaabaaaabaaaaabaaaabaabaaaaaabaaaabaaabaaaabaa"/>
        <w:keepNext w:val="0"/>
        <w:keepLines w:val="0"/>
        <w:pageBreakBefore w:val="0"/>
        <w:widowControl/>
        <w:spacing w:before="0" w:after="160"/>
        <w:jc w:val="left"/>
      </w:pPr>
      <w:r>
        <w:t xml:space="preserve">    a. square root of the moment of inertia</w:t>
      </w:r>
    </w:p>
    <w:p>
      <w:pPr>
        <w:pStyle w:val="baaabaaaabaaaaabaaaabaabaaaaaabaaaabaaabaaaabaaa"/>
        <w:keepNext w:val="0"/>
        <w:keepLines w:val="0"/>
        <w:pageBreakBefore w:val="0"/>
        <w:widowControl/>
        <w:spacing w:before="0" w:after="160"/>
        <w:jc w:val="left"/>
      </w:pPr>
      <w:r>
        <w:t xml:space="preserve">    b. square root of the inverse of the area</w:t>
      </w:r>
    </w:p>
    <w:p>
      <w:pPr>
        <w:pStyle w:val="baaabaaaabaaaaabaaaabaabaaaaaabaaaabaaabaaaabaaaa"/>
        <w:keepNext w:val="0"/>
        <w:keepLines w:val="0"/>
        <w:pageBreakBefore w:val="0"/>
        <w:widowControl/>
        <w:spacing w:before="0" w:after="160"/>
        <w:jc w:val="left"/>
      </w:pPr>
      <w:r>
        <w:t xml:space="preserve">    c. square root of the moment of inertia divided by area of the section</w:t>
      </w:r>
    </w:p>
    <w:p>
      <w:pPr>
        <w:pStyle w:val="baaabaaaabaaaaabaaaabaabaaaaaabaaaabaaabaaaabaaaaa"/>
        <w:keepNext w:val="0"/>
        <w:keepLines w:val="0"/>
        <w:pageBreakBefore w:val="0"/>
        <w:widowControl/>
        <w:spacing w:before="0" w:after="160"/>
        <w:jc w:val="left"/>
      </w:pPr>
      <w:r>
        <w:t xml:space="preserve">    d. none of these.</w:t>
      </w:r>
    </w:p>
    <w:p>
      <w:pPr>
        <w:pStyle w:val="baaabaaaabaaaaabaaaabaabaaaaaabaaaabaaabaaaabaaaaab"/>
        <w:keepNext w:val="0"/>
        <w:keepLines w:val="0"/>
        <w:pageBreakBefore w:val="0"/>
        <w:widowControl/>
        <w:spacing w:before="0" w:after="160"/>
        <w:jc w:val="left"/>
      </w:pPr>
      <w:r>
        <w:t>12. For a simply supported beam of length L, the bending moment M is described as M = a (x - x3/L2), 0 ≤ x &lt; L; where a is a constant. The shear force will be zero at</w:t>
      </w:r>
    </w:p>
    <w:p>
      <w:pPr>
        <w:pStyle w:val="baaabaaaabaaaaabaaaabaabaaaaaabaaaabaaabaaaabaaaaaba"/>
        <w:keepNext w:val="0"/>
        <w:keepLines w:val="0"/>
        <w:pageBreakBefore w:val="0"/>
        <w:widowControl/>
        <w:spacing w:before="0" w:after="160"/>
        <w:jc w:val="left"/>
      </w:pPr>
      <w:r>
        <w:t xml:space="preserve">    a. the supports</w:t>
      </w:r>
    </w:p>
    <w:p>
      <w:pPr>
        <w:pStyle w:val="baaabaaaabaaaaabaaaabaabaaaaaabaaaabaaabaaaabaaaaabaa"/>
        <w:keepNext w:val="0"/>
        <w:keepLines w:val="0"/>
        <w:pageBreakBefore w:val="0"/>
        <w:widowControl/>
        <w:spacing w:before="0" w:after="160"/>
        <w:jc w:val="left"/>
      </w:pPr>
      <w:r>
        <w:t xml:space="preserve">    b. x = L/2</w:t>
      </w:r>
    </w:p>
    <w:p>
      <w:pPr>
        <w:pStyle w:val="baaabaaaabaaaaabaaaabaabaaaaaabaaaabaaabaaaabaaaaabaaa"/>
        <w:keepNext w:val="0"/>
        <w:keepLines w:val="0"/>
        <w:pageBreakBefore w:val="0"/>
        <w:widowControl/>
        <w:spacing w:before="0" w:after="160"/>
        <w:jc w:val="left"/>
      </w:pPr>
      <w:r>
        <w:t xml:space="preserve">    c. x = L/3</w:t>
      </w:r>
    </w:p>
    <w:p>
      <w:pPr>
        <w:pStyle w:val="baaabaaaabaaaaabaaaabaabaaaaaabaaaabaaabaaaabaaaaabaaab"/>
        <w:keepNext w:val="0"/>
        <w:keepLines w:val="0"/>
        <w:pageBreakBefore w:val="0"/>
        <w:widowControl/>
        <w:spacing w:before="0" w:after="160"/>
        <w:jc w:val="left"/>
      </w:pPr>
      <w:r>
        <w:t xml:space="preserve">    d. x = L/3</w:t>
      </w:r>
    </w:p>
    <w:p>
      <w:pPr>
        <w:pStyle w:val="baaabaaaabaaaaabaaaabaabaaaaaabaaaabaaabaaaabaaaaabaaaba"/>
        <w:keepNext w:val="0"/>
        <w:keepLines w:val="0"/>
        <w:pageBreakBefore w:val="0"/>
        <w:widowControl/>
        <w:spacing w:before="0" w:after="160"/>
        <w:jc w:val="left"/>
      </w:pPr>
      <w:r>
        <w:t>13. Weber number is the ratio of inertia force to</w:t>
      </w:r>
    </w:p>
    <w:p>
      <w:pPr>
        <w:pStyle w:val="baaabaaaabaaaaabaaaabaabaaaaaabaaaabaaabaaaabaaaaabaaabaa"/>
        <w:keepNext w:val="0"/>
        <w:keepLines w:val="0"/>
        <w:pageBreakBefore w:val="0"/>
        <w:widowControl/>
        <w:spacing w:before="0" w:after="160"/>
        <w:jc w:val="left"/>
      </w:pPr>
      <w:r>
        <w:t xml:space="preserve">    a. surface tension</w:t>
      </w:r>
    </w:p>
    <w:p>
      <w:pPr>
        <w:pStyle w:val="baaabaaaabaaaaabaaaabaabaaaaaabaaaabaaabaaaabaaaaabaaabaab"/>
        <w:keepNext w:val="0"/>
        <w:keepLines w:val="0"/>
        <w:pageBreakBefore w:val="0"/>
        <w:widowControl/>
        <w:spacing w:before="0" w:after="160"/>
        <w:jc w:val="left"/>
      </w:pPr>
      <w:r>
        <w:t xml:space="preserve">    b. gravitational force</w:t>
      </w:r>
    </w:p>
    <w:p>
      <w:pPr>
        <w:pStyle w:val="baaabaaaabaaaaabaaaabaabaaaaaabaaaabaaabaaaabaaaaabaaabaaba"/>
        <w:keepNext w:val="0"/>
        <w:keepLines w:val="0"/>
        <w:pageBreakBefore w:val="0"/>
        <w:widowControl/>
        <w:spacing w:before="0" w:after="160"/>
        <w:jc w:val="left"/>
      </w:pPr>
      <w:r>
        <w:t xml:space="preserve">    c. elasticity</w:t>
      </w:r>
    </w:p>
    <w:p>
      <w:pPr>
        <w:pStyle w:val="baaabaaaabaaaaabaaaabaabaaaaaabaaaabaaabaaaabaaaaabaaabaabaa"/>
        <w:keepNext w:val="0"/>
        <w:keepLines w:val="0"/>
        <w:pageBreakBefore w:val="0"/>
        <w:widowControl/>
        <w:spacing w:before="0" w:after="160"/>
        <w:jc w:val="left"/>
      </w:pPr>
      <w:r>
        <w:t xml:space="preserve">    d. viscosity.</w:t>
      </w:r>
    </w:p>
    <w:p>
      <w:pPr>
        <w:pStyle w:val="baaabaaaabaaaaabaaaabaabaaaaaabaaaabaaabaaaabaaaaabaaabaabaaa"/>
        <w:keepNext w:val="0"/>
        <w:keepLines w:val="0"/>
        <w:pageBreakBefore w:val="0"/>
        <w:widowControl/>
        <w:spacing w:before="0" w:after="160"/>
        <w:jc w:val="left"/>
      </w:pPr>
      <w:r>
        <w:t>14. If the Mach number for a fluid flow is less than 1, the flow is</w:t>
      </w:r>
    </w:p>
    <w:p>
      <w:pPr>
        <w:pStyle w:val="baaabaaaabaaaaabaaaabaabaaaaaabaaaabaaabaaaabaaaaabaaabaabaaaa"/>
        <w:keepNext w:val="0"/>
        <w:keepLines w:val="0"/>
        <w:pageBreakBefore w:val="0"/>
        <w:widowControl/>
        <w:spacing w:before="0" w:after="160"/>
        <w:jc w:val="left"/>
      </w:pPr>
      <w:r>
        <w:t xml:space="preserve">    a. sonic</w:t>
      </w:r>
    </w:p>
    <w:p>
      <w:pPr>
        <w:pStyle w:val="baaabaaaabaaaaabaaaabaabaaaaaabaaaabaaabaaaabaaaaabaaabaabaaaaa"/>
        <w:keepNext w:val="0"/>
        <w:keepLines w:val="0"/>
        <w:pageBreakBefore w:val="0"/>
        <w:widowControl/>
        <w:spacing w:before="0" w:after="160"/>
        <w:jc w:val="left"/>
      </w:pPr>
      <w:r>
        <w:t xml:space="preserve">    b. supersonic</w:t>
      </w:r>
    </w:p>
    <w:p>
      <w:pPr>
        <w:pStyle w:val="baaabaaaabaaaaabaaaabaabaaaaaabaaaabaaabaaaabaaaaabaaabaabaaaaaa"/>
        <w:keepNext w:val="0"/>
        <w:keepLines w:val="0"/>
        <w:pageBreakBefore w:val="0"/>
        <w:widowControl/>
        <w:spacing w:before="0" w:after="160"/>
        <w:jc w:val="left"/>
      </w:pPr>
      <w:r>
        <w:t xml:space="preserve">    c. sub-sonic</w:t>
      </w:r>
    </w:p>
    <w:p>
      <w:pPr>
        <w:pStyle w:val="baaabaaaabaaaaabaaaabaabaaaaaabaaaabaaabaaaabaaaaabaaabaabaaaaaab"/>
        <w:keepNext w:val="0"/>
        <w:keepLines w:val="0"/>
        <w:pageBreakBefore w:val="0"/>
        <w:widowControl/>
        <w:spacing w:before="0" w:after="160"/>
        <w:jc w:val="left"/>
      </w:pPr>
      <w:r>
        <w:t xml:space="preserve">    d. none of these.</w:t>
      </w:r>
    </w:p>
    <w:p>
      <w:pPr>
        <w:pStyle w:val="baaabaaaabaaaaabaaaabaabaaaaaabaaaabaaabaaaabaaaaabaaabaabaaaaaaba"/>
        <w:keepNext w:val="0"/>
        <w:keepLines w:val="0"/>
        <w:pageBreakBefore w:val="0"/>
        <w:widowControl/>
        <w:spacing w:before="0" w:after="160"/>
        <w:jc w:val="left"/>
      </w:pPr>
      <w:r>
        <w:t>15. For a most economical rectangular channel, the width of the channel must be</w:t>
      </w:r>
    </w:p>
    <w:p>
      <w:pPr>
        <w:pStyle w:val="baaabaaaabaaaaabaaaabaabaaaaaabaaaabaaabaaaabaaaaabaaabaabaaaaaabaa"/>
        <w:keepNext w:val="0"/>
        <w:keepLines w:val="0"/>
        <w:pageBreakBefore w:val="0"/>
        <w:widowControl/>
        <w:spacing w:before="0" w:after="160"/>
        <w:jc w:val="left"/>
      </w:pPr>
      <w:r>
        <w:t xml:space="preserve">    a. equal to depth of flow</w:t>
      </w:r>
    </w:p>
    <w:p>
      <w:pPr>
        <w:pStyle w:val="baaabaaaabaaaaabaaaabaabaaaaaabaaaabaaabaaaabaaaaabaaabaabaaaaaabaaa"/>
        <w:keepNext w:val="0"/>
        <w:keepLines w:val="0"/>
        <w:pageBreakBefore w:val="0"/>
        <w:widowControl/>
        <w:spacing w:before="0" w:after="160"/>
        <w:jc w:val="left"/>
      </w:pPr>
      <w:r>
        <w:t xml:space="preserve">    b. twice the depth of flow</w:t>
      </w:r>
    </w:p>
    <w:p>
      <w:pPr>
        <w:pStyle w:val="baaabaaaabaaaaabaaaabaabaaaaaabaaaabaaabaaaabaaaaabaaabaabaaaaaabaaab"/>
        <w:keepNext w:val="0"/>
        <w:keepLines w:val="0"/>
        <w:pageBreakBefore w:val="0"/>
        <w:widowControl/>
        <w:spacing w:before="0" w:after="160"/>
        <w:jc w:val="left"/>
      </w:pPr>
      <w:r>
        <w:t xml:space="preserve">    c. half the depth of flow</w:t>
      </w:r>
    </w:p>
    <w:p>
      <w:pPr>
        <w:pStyle w:val="baaabaaaabaaaaabaaaabaabaaaaaabaaaabaaabaaaabaaaaabaaabaabaaaaaabaaaba"/>
        <w:keepNext w:val="0"/>
        <w:keepLines w:val="0"/>
        <w:pageBreakBefore w:val="0"/>
        <w:widowControl/>
        <w:spacing w:before="0" w:after="160"/>
        <w:jc w:val="left"/>
      </w:pPr>
      <w:r>
        <w:t xml:space="preserve">    d. None of these.</w:t>
      </w:r>
    </w:p>
    <w:p>
      <w:pPr>
        <w:pStyle w:val="baaabaaaabaaaaabaaaabaabaaaaaabaaaabaaabaaaabaaaaabaaabaabaaaaaabaaabaa"/>
        <w:keepNext w:val="0"/>
        <w:keepLines w:val="0"/>
        <w:pageBreakBefore w:val="0"/>
        <w:widowControl/>
        <w:spacing w:before="0" w:after="160"/>
        <w:jc w:val="left"/>
      </w:pPr>
      <w:r>
        <w:t>16. If velocities of fluid particles vary from point to point in magnitude and direction, as well as from instant to instant, the flow is said to be</w:t>
      </w:r>
    </w:p>
    <w:p>
      <w:pPr>
        <w:pStyle w:val="baaabaaaabaaaaabaaaabaabaaaaaabaaaabaaabaaaabaaaaabaaabaabaaaaaabaaabaaa"/>
        <w:keepNext w:val="0"/>
        <w:keepLines w:val="0"/>
        <w:pageBreakBefore w:val="0"/>
        <w:widowControl/>
        <w:spacing w:before="0" w:after="160"/>
        <w:jc w:val="left"/>
      </w:pPr>
      <w:r>
        <w:t xml:space="preserve">    a. laminar</w:t>
      </w:r>
    </w:p>
    <w:p>
      <w:pPr>
        <w:pStyle w:val="baaabaaaabaaaaabaaaabaabaaaaaabaaaabaaabaaaabaaaaabaaabaabaaaaaabaaabaaaa"/>
        <w:keepNext w:val="0"/>
        <w:keepLines w:val="0"/>
        <w:pageBreakBefore w:val="0"/>
        <w:widowControl/>
        <w:spacing w:before="0" w:after="160"/>
        <w:jc w:val="left"/>
      </w:pPr>
      <w:r>
        <w:t xml:space="preserve">    b. turbulent flow</w:t>
      </w:r>
    </w:p>
    <w:p>
      <w:pPr>
        <w:pStyle w:val="baaabaaaabaaaaabaaaabaabaaaaaabaaaabaaabaaaabaaaaabaaabaabaaaaaabaaabaaaab"/>
        <w:keepNext w:val="0"/>
        <w:keepLines w:val="0"/>
        <w:pageBreakBefore w:val="0"/>
        <w:widowControl/>
        <w:spacing w:before="0" w:after="160"/>
        <w:jc w:val="left"/>
      </w:pPr>
      <w:r>
        <w:t xml:space="preserve">    c. uniform flow</w:t>
      </w:r>
    </w:p>
    <w:p>
      <w:pPr>
        <w:pStyle w:val="baaabaaaabaaaaabaaaabaabaaaaaabaaaabaaabaaaabaaaaabaaabaabaaaaaabaaabaaaaba"/>
        <w:keepNext w:val="0"/>
        <w:keepLines w:val="0"/>
        <w:pageBreakBefore w:val="0"/>
        <w:widowControl/>
        <w:spacing w:before="0" w:after="160"/>
        <w:jc w:val="left"/>
      </w:pPr>
      <w:r>
        <w:t xml:space="preserve">    d. non-uniform flow.</w:t>
      </w:r>
    </w:p>
    <w:p>
      <w:pPr>
        <w:pStyle w:val="baaabaaaabaaaaabaaaabaabaaaaaabaaaabaaabaaaabaaaaabaaabaabaaaaaabaaabaaaabaa"/>
        <w:keepNext w:val="0"/>
        <w:keepLines w:val="0"/>
        <w:pageBreakBefore w:val="0"/>
        <w:widowControl/>
        <w:spacing w:before="0" w:after="160"/>
        <w:jc w:val="left"/>
      </w:pPr>
      <w:r>
        <w:t>17. Negative skin friction on piles</w:t>
      </w:r>
    </w:p>
    <w:p>
      <w:pPr>
        <w:pStyle w:val="baaabaaaabaaaaabaaaabaabaaaaaabaaaabaaabaaaabaaaaabaaabaabaaaaaabaaabaaaabaaa"/>
        <w:keepNext w:val="0"/>
        <w:keepLines w:val="0"/>
        <w:pageBreakBefore w:val="0"/>
        <w:widowControl/>
        <w:spacing w:before="0" w:after="160"/>
        <w:jc w:val="left"/>
      </w:pPr>
      <w:r>
        <w:t xml:space="preserve">    a. is caused due to relative settlement of the soil</w:t>
      </w:r>
    </w:p>
    <w:p>
      <w:pPr>
        <w:pStyle w:val="baaabaaaabaaaaabaaaabaabaaaaaabaaaabaaabaaaabaaaaabaaabaabaaaaaabaaabaaaabaaaa"/>
        <w:keepNext w:val="0"/>
        <w:keepLines w:val="0"/>
        <w:pageBreakBefore w:val="0"/>
        <w:widowControl/>
        <w:spacing w:before="0" w:after="160"/>
        <w:jc w:val="left"/>
      </w:pPr>
      <w:r>
        <w:t xml:space="preserve">    b. is caused in soft clays</w:t>
      </w:r>
    </w:p>
    <w:p>
      <w:pPr>
        <w:pStyle w:val="baaabaaaabaaaaabaaaabaabaaaaaabaaaabaaabaaaabaaaaabaaabaabaaaaaabaaabaaaabaaaaa"/>
        <w:keepNext w:val="0"/>
        <w:keepLines w:val="0"/>
        <w:pageBreakBefore w:val="0"/>
        <w:widowControl/>
        <w:spacing w:before="0" w:after="160"/>
        <w:jc w:val="left"/>
      </w:pPr>
      <w:r>
        <w:t xml:space="preserve">    c. decreases the pile capacity</w:t>
      </w:r>
    </w:p>
    <w:p>
      <w:pPr>
        <w:pStyle w:val="baaabaaaabaaaaabaaaabaabaaaaaabaaaabaaabaaaabaaaaabaaabaabaaaaaabaaabaaaabaaaaaa"/>
        <w:keepNext w:val="0"/>
        <w:keepLines w:val="0"/>
        <w:pageBreakBefore w:val="0"/>
        <w:widowControl/>
        <w:spacing w:before="0" w:after="160"/>
        <w:jc w:val="left"/>
      </w:pPr>
      <w:r>
        <w:t xml:space="preserve">    d. all of the above.</w:t>
      </w:r>
    </w:p>
    <w:p>
      <w:pPr>
        <w:pStyle w:val="baaabaaaabaaaaabaaaabaabaaaaaabaaaabaaabaaaabaaaaabaaabaabaaaaaabaaabaaaabaaaaaab"/>
        <w:keepNext w:val="0"/>
        <w:keepLines w:val="0"/>
        <w:pageBreakBefore w:val="0"/>
        <w:widowControl/>
        <w:spacing w:before="0" w:after="160"/>
        <w:jc w:val="left"/>
      </w:pPr>
      <w:r>
        <w:t>18. Pick up the correct statement from the following:</w:t>
      </w:r>
    </w:p>
    <w:p>
      <w:pPr>
        <w:pStyle w:val="baaabaaaabaaaaabaaaabaabaaaaaabaaaabaaabaaaabaaaaabaaabaabaaaaaabaaabaaaabaaaaaaba"/>
        <w:keepNext w:val="0"/>
        <w:keepLines w:val="0"/>
        <w:pageBreakBefore w:val="0"/>
        <w:widowControl/>
        <w:spacing w:before="0" w:after="160"/>
        <w:jc w:val="left"/>
      </w:pPr>
      <w:r>
        <w:t xml:space="preserve">    a. When stress decreases, void, ratio decreases</w:t>
      </w:r>
    </w:p>
    <w:p>
      <w:pPr>
        <w:pStyle w:val="baaabaaaabaaaaabaaaabaabaaaaaabaaaabaaabaaaabaaaaabaaabaabaaaaaabaaabaaaabaaaaaabaa"/>
        <w:keepNext w:val="0"/>
        <w:keepLines w:val="0"/>
        <w:pageBreakBefore w:val="0"/>
        <w:widowControl/>
        <w:spacing w:before="0" w:after="160"/>
        <w:jc w:val="left"/>
      </w:pPr>
      <w:r>
        <w:t xml:space="preserve">    b. When stress decreases, coefficient of permeability decreases</w:t>
      </w:r>
    </w:p>
    <w:p>
      <w:pPr>
        <w:pStyle w:val="baaabaaaabaaaaabaaaabaabaaaaaabaaaabaaabaaaabaaaaabaaabaabaaaaaabaaabaaaabaaaaaabaaa"/>
        <w:keepNext w:val="0"/>
        <w:keepLines w:val="0"/>
        <w:pageBreakBefore w:val="0"/>
        <w:widowControl/>
        <w:spacing w:before="0" w:after="160"/>
        <w:jc w:val="left"/>
      </w:pPr>
      <w:r>
        <w:t xml:space="preserve">    c. When stress decreases, coefficient of volume change decreases</w:t>
      </w:r>
    </w:p>
    <w:p>
      <w:pPr>
        <w:pStyle w:val="baaabaaaabaaaaabaaaabaabaaaaaabaaaabaaabaaaabaaaaabaaabaabaaaaaabaaabaaaabaaaaaabaaaa"/>
        <w:keepNext w:val="0"/>
        <w:keepLines w:val="0"/>
        <w:pageBreakBefore w:val="0"/>
        <w:widowControl/>
        <w:spacing w:before="0" w:after="160"/>
        <w:jc w:val="left"/>
      </w:pPr>
      <w:r>
        <w:t xml:space="preserve">    d. When stress decreases void ratio, co-effi-cients of per-meability and volume change decrease.</w:t>
      </w:r>
    </w:p>
    <w:p>
      <w:pPr>
        <w:pStyle w:val="baaabaaaabaaaaabaaaabaabaaaaaabaaaabaaabaaaabaaaaabaaabaabaaaaaabaaabaaaabaaaaaabaaaab"/>
        <w:keepNext w:val="0"/>
        <w:keepLines w:val="0"/>
        <w:pageBreakBefore w:val="0"/>
        <w:widowControl/>
        <w:spacing w:before="0" w:after="160"/>
        <w:jc w:val="left"/>
      </w:pPr>
      <w:r>
        <w:t>19. A soil mass coated with a thin layer of paraffin weighs 460 g. When immersed, it displaces 299 cc of water. The weight of paraffin is 10 g. If specific gravity of solids is 2.5 and that of paraffin 0.9, the void ratio of soil, is</w:t>
      </w:r>
    </w:p>
    <w:p>
      <w:pPr>
        <w:pStyle w:val="baaabaaaabaaaaabaaaabaabaaaaaabaaaabaaabaaaabaaaaabaaabaabaaaaaabaaabaaaabaaaaaabaaaaba"/>
        <w:keepNext w:val="0"/>
        <w:keepLines w:val="0"/>
        <w:pageBreakBefore w:val="0"/>
        <w:widowControl/>
        <w:spacing w:before="0" w:after="160"/>
        <w:jc w:val="left"/>
      </w:pPr>
      <w:r>
        <w:t xml:space="preserve">    a. 0.55</w:t>
      </w:r>
    </w:p>
    <w:p>
      <w:pPr>
        <w:pStyle w:val="baaabaaaabaaaaabaaaabaabaaaaaabaaaabaaabaaaabaaaaabaaabaabaaaaaabaaabaaaabaaaaaabaaaabaa"/>
        <w:keepNext w:val="0"/>
        <w:keepLines w:val="0"/>
        <w:pageBreakBefore w:val="0"/>
        <w:widowControl/>
        <w:spacing w:before="0" w:after="160"/>
        <w:jc w:val="left"/>
      </w:pPr>
      <w:r>
        <w:t xml:space="preserve">    b. 0.60</w:t>
      </w:r>
    </w:p>
    <w:p>
      <w:pPr>
        <w:pStyle w:val="baaabaaaabaaaaabaaaabaabaaaaaabaaaabaaabaaaabaaaaabaaabaabaaaaaabaaabaaaabaaaaaabaaaabaab"/>
        <w:keepNext w:val="0"/>
        <w:keepLines w:val="0"/>
        <w:pageBreakBefore w:val="0"/>
        <w:widowControl/>
        <w:spacing w:before="0" w:after="160"/>
        <w:jc w:val="left"/>
      </w:pPr>
      <w:r>
        <w:t xml:space="preserve">    c. 0.65</w:t>
      </w:r>
    </w:p>
    <w:p>
      <w:pPr>
        <w:pStyle w:val="baaabaaaabaaaaabaaaabaabaaaaaabaaaabaaabaaaabaaaaabaaabaabaaaaaabaaabaaaabaaaaaabaaaabaaba"/>
        <w:keepNext w:val="0"/>
        <w:keepLines w:val="0"/>
        <w:pageBreakBefore w:val="0"/>
        <w:widowControl/>
        <w:spacing w:before="0" w:after="160"/>
        <w:jc w:val="left"/>
      </w:pPr>
      <w:r>
        <w:t xml:space="preserve">    d. 0.70</w:t>
      </w:r>
    </w:p>
    <w:p>
      <w:pPr>
        <w:pStyle w:val="baaabaaaabaaaaabaaaabaabaaaaaabaaaabaaabaaaabaaaaabaaabaabaaaaaabaaabaaaabaaaaaabaaaabaabaa"/>
        <w:keepNext w:val="0"/>
        <w:keepLines w:val="0"/>
        <w:pageBreakBefore w:val="0"/>
        <w:widowControl/>
        <w:spacing w:before="0" w:after="160"/>
        <w:jc w:val="left"/>
      </w:pPr>
      <w:r>
        <w:t>20. The specific gravity of Calcite is</w:t>
      </w:r>
    </w:p>
    <w:p>
      <w:pPr>
        <w:pStyle w:val="baaabaaaabaaaaabaaaabaabaaaaaabaaaabaaabaaaabaaaaabaaabaabaaaaaabaaabaaaabaaaaaabaaaabaabaaa"/>
        <w:keepNext w:val="0"/>
        <w:keepLines w:val="0"/>
        <w:pageBreakBefore w:val="0"/>
        <w:widowControl/>
        <w:spacing w:before="0" w:after="160"/>
        <w:jc w:val="left"/>
      </w:pPr>
      <w:r>
        <w:t xml:space="preserve">    a. 2.65</w:t>
      </w:r>
    </w:p>
    <w:p>
      <w:pPr>
        <w:pStyle w:val="baaabaaaabaaaaabaaaabaabaaaaaabaaaabaaabaaaabaaaaabaaabaabaaaaaabaaabaaaabaaaaaabaaaabaabaaaa"/>
        <w:keepNext w:val="0"/>
        <w:keepLines w:val="0"/>
        <w:pageBreakBefore w:val="0"/>
        <w:widowControl/>
        <w:spacing w:before="0" w:after="160"/>
        <w:jc w:val="left"/>
      </w:pPr>
      <w:r>
        <w:t xml:space="preserve">    b. 2.72</w:t>
      </w:r>
    </w:p>
    <w:p>
      <w:pPr>
        <w:pStyle w:val="baaabaaaabaaaaabaaaabaabaaaaaabaaaabaaabaaaabaaaaabaaabaabaaaaaabaaabaaaabaaaaaabaaaabaabaaaab"/>
        <w:keepNext w:val="0"/>
        <w:keepLines w:val="0"/>
        <w:pageBreakBefore w:val="0"/>
        <w:widowControl/>
        <w:spacing w:before="0" w:after="160"/>
        <w:jc w:val="left"/>
      </w:pPr>
      <w:r>
        <w:t xml:space="preserve">    c. 2.85</w:t>
      </w:r>
    </w:p>
    <w:p>
      <w:pPr>
        <w:pStyle w:val="baaabaaaabaaaaabaaaabaabaaaaaabaaaabaaabaaaabaaaaabaaabaabaaaaaabaaabaaaabaaaaaabaaaabaabaaaaba"/>
        <w:keepNext w:val="0"/>
        <w:keepLines w:val="0"/>
        <w:pageBreakBefore w:val="0"/>
        <w:widowControl/>
        <w:spacing w:before="0" w:after="160"/>
        <w:jc w:val="left"/>
      </w:pPr>
      <w:r>
        <w:t xml:space="preserve">    d. 2.90</w:t>
      </w:r>
    </w:p>
    <w:p>
      <w:pPr>
        <w:pStyle w:val="baaabaaaabaaaaabaaaabaabaaaaaabaaaabaaabaaaabaaaaabaaabaabaaaaaabaaabaaaabaaaaaabaaaabaabaaaabaa"/>
        <w:keepNext w:val="0"/>
        <w:keepLines w:val="0"/>
        <w:pageBreakBefore w:val="0"/>
        <w:widowControl/>
        <w:spacing w:before="0" w:after="160"/>
        <w:jc w:val="left"/>
      </w:pPr>
      <w:r>
        <w:t>21. In a singly reinforced beam, the effective depth is measured from its compression edge to</w:t>
      </w:r>
    </w:p>
    <w:p>
      <w:pPr>
        <w:pStyle w:val="baaabaaaabaaaaabaaaabaabaaaaaabaaaabaaabaaaabaaaaabaaabaabaaaaaabaaabaaaabaaaaaabaaaabaabaaaabaaa"/>
        <w:keepNext w:val="0"/>
        <w:keepLines w:val="0"/>
        <w:pageBreakBefore w:val="0"/>
        <w:widowControl/>
        <w:spacing w:before="0" w:after="160"/>
        <w:jc w:val="left"/>
      </w:pPr>
      <w:r>
        <w:t xml:space="preserve">    a. tensile edge</w:t>
      </w:r>
    </w:p>
    <w:p>
      <w:pPr>
        <w:pStyle w:val="baaabaaaabaaaaabaaaabaabaaaaaabaaaabaaabaaaabaaaaabaaabaabaaaaaabaaabaaaabaaaaaabaaaabaabaaaabaaaa"/>
        <w:keepNext w:val="0"/>
        <w:keepLines w:val="0"/>
        <w:pageBreakBefore w:val="0"/>
        <w:widowControl/>
        <w:spacing w:before="0" w:after="160"/>
        <w:jc w:val="left"/>
      </w:pPr>
      <w:r>
        <w:t xml:space="preserve">    b. tensile reinforcement</w:t>
      </w:r>
    </w:p>
    <w:p>
      <w:pPr>
        <w:pStyle w:val="baaabaaaabaaaaabaaaabaabaaaaaabaaaabaaabaaaabaaaaabaaabaabaaaaaabaaabaaaabaaaaaabaaaabaabaaaabaaaab"/>
        <w:keepNext w:val="0"/>
        <w:keepLines w:val="0"/>
        <w:pageBreakBefore w:val="0"/>
        <w:widowControl/>
        <w:spacing w:before="0" w:after="160"/>
        <w:jc w:val="left"/>
      </w:pPr>
      <w:r>
        <w:t xml:space="preserve">    c. neutral axis of the beam</w:t>
      </w:r>
    </w:p>
    <w:p>
      <w:pPr>
        <w:pStyle w:val="baaabaaaabaaaaabaaaabaabaaaaaabaaaabaaabaaaabaaaaabaaabaabaaaaaabaaabaaaabaaaaaabaaaabaabaaaabaaaaba"/>
        <w:keepNext w:val="0"/>
        <w:keepLines w:val="0"/>
        <w:pageBreakBefore w:val="0"/>
        <w:widowControl/>
        <w:spacing w:before="0" w:after="160"/>
        <w:jc w:val="left"/>
      </w:pPr>
      <w:r>
        <w:t xml:space="preserve">    d. longitudinal central axis.</w:t>
      </w:r>
    </w:p>
    <w:p>
      <w:pPr>
        <w:pStyle w:val="c"/>
        <w:keepNext w:val="0"/>
        <w:keepLines w:val="0"/>
        <w:pageBreakBefore w:val="0"/>
        <w:widowControl/>
        <w:spacing w:before="0" w:after="160"/>
        <w:jc w:val="left"/>
      </w:pPr>
      <w:r>
        <w:t>22. If the shear stress in a R.C.C. beam is</w:t>
      </w:r>
    </w:p>
    <w:p>
      <w:pPr>
        <w:pStyle w:val="ca"/>
        <w:keepNext w:val="0"/>
        <w:keepLines w:val="0"/>
        <w:pageBreakBefore w:val="0"/>
        <w:widowControl/>
        <w:spacing w:before="0" w:after="160"/>
        <w:jc w:val="left"/>
      </w:pPr>
      <w:r>
        <w:t xml:space="preserve">    a. equal or less than 5 kg/cm2, no shear reinforcement is provided</w:t>
      </w:r>
    </w:p>
    <w:p>
      <w:pPr>
        <w:pStyle w:val="caa"/>
        <w:keepNext w:val="0"/>
        <w:keepLines w:val="0"/>
        <w:pageBreakBefore w:val="0"/>
        <w:widowControl/>
        <w:spacing w:before="0" w:after="160"/>
        <w:jc w:val="left"/>
      </w:pPr>
      <w:r>
        <w:t xml:space="preserve">    b. greater than 4 kg/cm2, but less than 20 kg/cm2, shear reinforcement is provided</w:t>
      </w:r>
    </w:p>
    <w:p>
      <w:pPr>
        <w:pStyle w:val="caaa"/>
        <w:keepNext w:val="0"/>
        <w:keepLines w:val="0"/>
        <w:pageBreakBefore w:val="0"/>
        <w:widowControl/>
        <w:spacing w:before="0" w:after="160"/>
        <w:jc w:val="left"/>
      </w:pPr>
      <w:r>
        <w:t xml:space="preserve">    c. greater than 20 kg/cm2, the size of the section is changed</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According to the steel beam theory of doubly reinforced beams</w:t>
      </w:r>
    </w:p>
    <w:p>
      <w:pPr>
        <w:pStyle w:val="caaaaba"/>
        <w:keepNext w:val="0"/>
        <w:keepLines w:val="0"/>
        <w:pageBreakBefore w:val="0"/>
        <w:widowControl/>
        <w:spacing w:before="0" w:after="160"/>
        <w:jc w:val="left"/>
      </w:pPr>
      <w:r>
        <w:t xml:space="preserve">    a. compression is resisted by compression steel</w:t>
      </w:r>
    </w:p>
    <w:p>
      <w:pPr>
        <w:pStyle w:val="caaaabaa"/>
        <w:keepNext w:val="0"/>
        <w:keepLines w:val="0"/>
        <w:pageBreakBefore w:val="0"/>
        <w:widowControl/>
        <w:spacing w:before="0" w:after="160"/>
        <w:jc w:val="left"/>
      </w:pPr>
      <w:r>
        <w:t xml:space="preserve">    b. stress in tension steel equals the stress in compression steel</w:t>
      </w:r>
    </w:p>
    <w:p>
      <w:pPr>
        <w:pStyle w:val="caaaabaaa"/>
        <w:keepNext w:val="0"/>
        <w:keepLines w:val="0"/>
        <w:pageBreakBefore w:val="0"/>
        <w:widowControl/>
        <w:spacing w:before="0" w:after="160"/>
        <w:jc w:val="left"/>
      </w:pPr>
      <w:r>
        <w:t xml:space="preserve">    c. no stress is developed in compression concrete as well as in tension concrete</w:t>
      </w:r>
    </w:p>
    <w:p>
      <w:pPr>
        <w:pStyle w:val="caaaabaaaa"/>
        <w:keepNext w:val="0"/>
        <w:keepLines w:val="0"/>
        <w:pageBreakBefore w:val="0"/>
        <w:widowControl/>
        <w:spacing w:before="0" w:after="160"/>
        <w:jc w:val="left"/>
      </w:pPr>
      <w:r>
        <w:t xml:space="preserve">    d. all the above.</w:t>
      </w:r>
    </w:p>
    <w:p>
      <w:pPr>
        <w:pStyle w:val="caaaabaaaab"/>
        <w:keepNext w:val="0"/>
        <w:keepLines w:val="0"/>
        <w:pageBreakBefore w:val="0"/>
        <w:widowControl/>
        <w:spacing w:before="0" w:after="160"/>
        <w:jc w:val="left"/>
      </w:pPr>
      <w:r>
        <w:t>24. The thickness of the topping of a ribbed slab, varies between</w:t>
      </w:r>
    </w:p>
    <w:p>
      <w:pPr>
        <w:pStyle w:val="caaaabaaaaba"/>
        <w:keepNext w:val="0"/>
        <w:keepLines w:val="0"/>
        <w:pageBreakBefore w:val="0"/>
        <w:widowControl/>
        <w:spacing w:before="0" w:after="160"/>
        <w:jc w:val="left"/>
      </w:pPr>
      <w:r>
        <w:t xml:space="preserve">    a. 5 cm to 8 cm</w:t>
      </w:r>
    </w:p>
    <w:p>
      <w:pPr>
        <w:pStyle w:val="caaaabaaaabab"/>
        <w:keepNext w:val="0"/>
        <w:keepLines w:val="0"/>
        <w:pageBreakBefore w:val="0"/>
        <w:widowControl/>
        <w:spacing w:before="0" w:after="160"/>
        <w:jc w:val="left"/>
      </w:pPr>
      <w:r>
        <w:t xml:space="preserve">    b. 8 cm to 10 cm</w:t>
      </w:r>
    </w:p>
    <w:p>
      <w:pPr>
        <w:pStyle w:val="caaaabaaaababa"/>
        <w:keepNext w:val="0"/>
        <w:keepLines w:val="0"/>
        <w:pageBreakBefore w:val="0"/>
        <w:widowControl/>
        <w:spacing w:before="0" w:after="160"/>
        <w:jc w:val="left"/>
      </w:pPr>
      <w:r>
        <w:t xml:space="preserve">    c. 12 cm to 15 cm</w:t>
      </w:r>
    </w:p>
    <w:p>
      <w:pPr>
        <w:pStyle w:val="caaaabaaaababaa"/>
        <w:keepNext w:val="0"/>
        <w:keepLines w:val="0"/>
        <w:pageBreakBefore w:val="0"/>
        <w:widowControl/>
        <w:spacing w:before="0" w:after="160"/>
        <w:jc w:val="left"/>
      </w:pPr>
      <w:r>
        <w:t xml:space="preserve">    d. 12 cm to 18 cm</w:t>
      </w:r>
    </w:p>
    <w:p>
      <w:pPr>
        <w:pStyle w:val="caaaabaaaababaaa"/>
        <w:keepNext w:val="0"/>
        <w:keepLines w:val="0"/>
        <w:pageBreakBefore w:val="0"/>
        <w:widowControl/>
        <w:spacing w:before="0" w:after="160"/>
        <w:jc w:val="left"/>
      </w:pPr>
      <w:r>
        <w:t>25. To stagger vertical joints in successive courses of a wall, a piece of brick is generally used at the end of the course, which is known as</w:t>
      </w:r>
    </w:p>
    <w:p>
      <w:pPr>
        <w:pStyle w:val="caaaabaaaababaaaa"/>
        <w:keepNext w:val="0"/>
        <w:keepLines w:val="0"/>
        <w:pageBreakBefore w:val="0"/>
        <w:widowControl/>
        <w:spacing w:before="0" w:after="160"/>
        <w:jc w:val="left"/>
      </w:pPr>
      <w:r>
        <w:t xml:space="preserve">    a. bat</w:t>
      </w:r>
    </w:p>
    <w:p>
      <w:pPr>
        <w:pStyle w:val="caaaabaaaababaaaaa"/>
        <w:keepNext w:val="0"/>
        <w:keepLines w:val="0"/>
        <w:pageBreakBefore w:val="0"/>
        <w:widowControl/>
        <w:spacing w:before="0" w:after="160"/>
        <w:jc w:val="left"/>
      </w:pPr>
      <w:r>
        <w:t xml:space="preserve">    b. header</w:t>
      </w:r>
    </w:p>
    <w:p>
      <w:pPr>
        <w:pStyle w:val="caaaabaaaababaaaaaa"/>
        <w:keepNext w:val="0"/>
        <w:keepLines w:val="0"/>
        <w:pageBreakBefore w:val="0"/>
        <w:widowControl/>
        <w:spacing w:before="0" w:after="160"/>
        <w:jc w:val="left"/>
      </w:pPr>
      <w:r>
        <w:t xml:space="preserve">    c. stretcher</w:t>
      </w:r>
    </w:p>
    <w:p>
      <w:pPr>
        <w:pStyle w:val="caaaabaaaababaaaaaaa"/>
        <w:keepNext w:val="0"/>
        <w:keepLines w:val="0"/>
        <w:pageBreakBefore w:val="0"/>
        <w:widowControl/>
        <w:spacing w:before="0" w:after="160"/>
        <w:jc w:val="left"/>
      </w:pPr>
      <w:r>
        <w:t xml:space="preserve">    d. closer.</w:t>
      </w:r>
    </w:p>
    <w:p>
      <w:pPr>
        <w:pStyle w:val="caaaabaaaababaaaaaaab"/>
        <w:keepNext w:val="0"/>
        <w:keepLines w:val="0"/>
        <w:pageBreakBefore w:val="0"/>
        <w:widowControl/>
        <w:spacing w:before="0" w:after="160"/>
        <w:jc w:val="left"/>
      </w:pPr>
      <w:r>
        <w:t>26. Cast iron piles</w:t>
      </w:r>
    </w:p>
    <w:p>
      <w:pPr>
        <w:pStyle w:val="caaaabaaaababaaaaaaaba"/>
        <w:keepNext w:val="0"/>
        <w:keepLines w:val="0"/>
        <w:pageBreakBefore w:val="0"/>
        <w:widowControl/>
        <w:spacing w:before="0" w:after="160"/>
        <w:jc w:val="left"/>
      </w:pPr>
      <w:r>
        <w:t xml:space="preserve">    a. are suitable for works under sea water</w:t>
      </w:r>
    </w:p>
    <w:p>
      <w:pPr>
        <w:pStyle w:val="caaaabaaaababaaaaaaabaa"/>
        <w:keepNext w:val="0"/>
        <w:keepLines w:val="0"/>
        <w:pageBreakBefore w:val="0"/>
        <w:widowControl/>
        <w:spacing w:before="0" w:after="160"/>
        <w:jc w:val="left"/>
      </w:pPr>
      <w:r>
        <w:t xml:space="preserve">    b. resist shocks or vibrations</w:t>
      </w:r>
    </w:p>
    <w:p>
      <w:pPr>
        <w:pStyle w:val="caaaabaaaababaaaaaaabaaa"/>
        <w:keepNext w:val="0"/>
        <w:keepLines w:val="0"/>
        <w:pageBreakBefore w:val="0"/>
        <w:widowControl/>
        <w:spacing w:before="0" w:after="160"/>
        <w:jc w:val="left"/>
      </w:pPr>
      <w:r>
        <w:t xml:space="preserve">    c. are suitable for use as batter piles</w:t>
      </w:r>
    </w:p>
    <w:p>
      <w:pPr>
        <w:pStyle w:val="caaaabaaaababaaaaaaabaaaa"/>
        <w:keepNext w:val="0"/>
        <w:keepLines w:val="0"/>
        <w:pageBreakBefore w:val="0"/>
        <w:widowControl/>
        <w:spacing w:before="0" w:after="160"/>
        <w:jc w:val="left"/>
      </w:pPr>
      <w:r>
        <w:t xml:space="preserve">    d. are useful for heavy vertical loads.</w:t>
      </w:r>
    </w:p>
    <w:p>
      <w:pPr>
        <w:pStyle w:val="caaaabaaaababaaaaaaabaaaab"/>
        <w:keepNext w:val="0"/>
        <w:keepLines w:val="0"/>
        <w:pageBreakBefore w:val="0"/>
        <w:widowControl/>
        <w:spacing w:before="0" w:after="160"/>
        <w:jc w:val="left"/>
      </w:pPr>
      <w:r>
        <w:t>27. Expansion joints are provided if the length of concrete structures exceeds</w:t>
      </w:r>
    </w:p>
    <w:p>
      <w:pPr>
        <w:pStyle w:val="caaaabaaaababaaaaaaabaaaaba"/>
        <w:keepNext w:val="0"/>
        <w:keepLines w:val="0"/>
        <w:pageBreakBefore w:val="0"/>
        <w:widowControl/>
        <w:spacing w:before="0" w:after="160"/>
        <w:jc w:val="left"/>
      </w:pPr>
      <w:r>
        <w:t xml:space="preserve">    a. 15 m</w:t>
      </w:r>
    </w:p>
    <w:p>
      <w:pPr>
        <w:pStyle w:val="caaaabaaaababaaaaaaabaaaabaa"/>
        <w:keepNext w:val="0"/>
        <w:keepLines w:val="0"/>
        <w:pageBreakBefore w:val="0"/>
        <w:widowControl/>
        <w:spacing w:before="0" w:after="160"/>
        <w:jc w:val="left"/>
      </w:pPr>
      <w:r>
        <w:t xml:space="preserve">    b. 15 m</w:t>
      </w:r>
    </w:p>
    <w:p>
      <w:pPr>
        <w:pStyle w:val="caaaabaaaababaaaaaaabaaaabaaa"/>
        <w:keepNext w:val="0"/>
        <w:keepLines w:val="0"/>
        <w:pageBreakBefore w:val="0"/>
        <w:widowControl/>
        <w:spacing w:before="0" w:after="160"/>
        <w:jc w:val="left"/>
      </w:pPr>
      <w:r>
        <w:t xml:space="preserve">    c. 35 m</w:t>
      </w:r>
    </w:p>
    <w:p>
      <w:pPr>
        <w:pStyle w:val="caaaabaaaababaaaaaaabaaaabaaaa"/>
        <w:keepNext w:val="0"/>
        <w:keepLines w:val="0"/>
        <w:pageBreakBefore w:val="0"/>
        <w:widowControl/>
        <w:spacing w:before="0" w:after="160"/>
        <w:jc w:val="left"/>
      </w:pPr>
      <w:r>
        <w:t xml:space="preserve">    d. 45 m</w:t>
      </w:r>
    </w:p>
    <w:p>
      <w:pPr>
        <w:pStyle w:val="caaaabaaaababaaaaaaabaaaabaaaab"/>
        <w:keepNext w:val="0"/>
        <w:keepLines w:val="0"/>
        <w:pageBreakBefore w:val="0"/>
        <w:widowControl/>
        <w:spacing w:before="0" w:after="160"/>
        <w:jc w:val="left"/>
      </w:pPr>
      <w:r>
        <w:t>28. Hardening of cement occurs at</w:t>
      </w:r>
    </w:p>
    <w:p>
      <w:pPr>
        <w:pStyle w:val="caaaabaaaababaaaaaaabaaaabaaaaba"/>
        <w:keepNext w:val="0"/>
        <w:keepLines w:val="0"/>
        <w:pageBreakBefore w:val="0"/>
        <w:widowControl/>
        <w:spacing w:before="0" w:after="160"/>
        <w:jc w:val="left"/>
      </w:pPr>
      <w:r>
        <w:t xml:space="preserve">    a. rapid rate during the first few days and afterwards it continues to increase at a decreased rate</w:t>
      </w:r>
    </w:p>
    <w:p>
      <w:pPr>
        <w:pStyle w:val="caaaabaaaababaaaaaaabaaaabaaaabaa"/>
        <w:keepNext w:val="0"/>
        <w:keepLines w:val="0"/>
        <w:pageBreakBefore w:val="0"/>
        <w:widowControl/>
        <w:spacing w:before="0" w:after="160"/>
        <w:jc w:val="left"/>
      </w:pPr>
      <w:r>
        <w:t xml:space="preserve">    b. slow rate during the first few days and afterwards it continues to increase at a rapid rate</w:t>
      </w:r>
    </w:p>
    <w:p>
      <w:pPr>
        <w:pStyle w:val="caaaabaaaababaaaaaaabaaaabaaaabaaa"/>
        <w:keepNext w:val="0"/>
        <w:keepLines w:val="0"/>
        <w:pageBreakBefore w:val="0"/>
        <w:widowControl/>
        <w:spacing w:before="0" w:after="160"/>
        <w:jc w:val="left"/>
      </w:pPr>
      <w:r>
        <w:t xml:space="preserve">    c. uniform rate throughout its age</w:t>
      </w:r>
    </w:p>
    <w:p>
      <w:pPr>
        <w:pStyle w:val="caaaabaaaababaaaaaaabaaaabaaaabaaaa"/>
        <w:keepNext w:val="0"/>
        <w:keepLines w:val="0"/>
        <w:pageBreakBefore w:val="0"/>
        <w:widowControl/>
        <w:spacing w:before="0" w:after="160"/>
        <w:jc w:val="left"/>
      </w:pPr>
      <w:r>
        <w:t xml:space="preserve">    d. none of these.</w:t>
      </w:r>
    </w:p>
    <w:p>
      <w:pPr>
        <w:pStyle w:val="caaaabaaaababaaaaaaabaaaabaaaabaaaab"/>
        <w:keepNext w:val="0"/>
        <w:keepLines w:val="0"/>
        <w:pageBreakBefore w:val="0"/>
        <w:widowControl/>
        <w:spacing w:before="0" w:after="160"/>
        <w:jc w:val="left"/>
      </w:pPr>
      <w:r>
        <w:t>29. Most commonly used pump for lifting water in water supply mains, is</w:t>
      </w:r>
    </w:p>
    <w:p>
      <w:pPr>
        <w:pStyle w:val="caaaabaaaababaaaaaaabaaaabaaaabaaaaba"/>
        <w:keepNext w:val="0"/>
        <w:keepLines w:val="0"/>
        <w:pageBreakBefore w:val="0"/>
        <w:widowControl/>
        <w:spacing w:before="0" w:after="160"/>
        <w:jc w:val="left"/>
      </w:pPr>
      <w:r>
        <w:t xml:space="preserve">    a. axialflow pump</w:t>
      </w:r>
    </w:p>
    <w:p>
      <w:pPr>
        <w:pStyle w:val="caaaabaaaababaaaaaaabaaaabaaaabaaaabab"/>
        <w:keepNext w:val="0"/>
        <w:keepLines w:val="0"/>
        <w:pageBreakBefore w:val="0"/>
        <w:widowControl/>
        <w:spacing w:before="0" w:after="160"/>
        <w:jc w:val="left"/>
      </w:pPr>
      <w:r>
        <w:t xml:space="preserve">    b. reciprocating pump</w:t>
      </w:r>
    </w:p>
    <w:p>
      <w:pPr>
        <w:pStyle w:val="caaaabaaaababaaaaaaabaaaabaaaabaaaababa"/>
        <w:keepNext w:val="0"/>
        <w:keepLines w:val="0"/>
        <w:pageBreakBefore w:val="0"/>
        <w:widowControl/>
        <w:spacing w:before="0" w:after="160"/>
        <w:jc w:val="left"/>
      </w:pPr>
      <w:r>
        <w:t xml:space="preserve">    c. rotary type pump</w:t>
      </w:r>
    </w:p>
    <w:p>
      <w:pPr>
        <w:pStyle w:val="caaaabaaaababaaaaaaabaaaabaaaabaaaababaa"/>
        <w:keepNext w:val="0"/>
        <w:keepLines w:val="0"/>
        <w:pageBreakBefore w:val="0"/>
        <w:widowControl/>
        <w:spacing w:before="0" w:after="160"/>
        <w:jc w:val="left"/>
      </w:pPr>
      <w:r>
        <w:t xml:space="preserve">    d. centrifugal pumps</w:t>
      </w:r>
    </w:p>
    <w:p>
      <w:pPr>
        <w:pStyle w:val="caaaabaaaababaaaaaaabaaaabaaaabaaaababaaa"/>
        <w:keepNext w:val="0"/>
        <w:keepLines w:val="0"/>
        <w:pageBreakBefore w:val="0"/>
        <w:widowControl/>
        <w:spacing w:before="0" w:after="160"/>
        <w:jc w:val="left"/>
      </w:pPr>
      <w:r>
        <w:t>30. Pick up the incorrect statement from the following :</w:t>
      </w:r>
    </w:p>
    <w:p>
      <w:pPr>
        <w:pStyle w:val="caaaabaaaababaaaaaaabaaaabaaaabaaaababaaaa"/>
        <w:keepNext w:val="0"/>
        <w:keepLines w:val="0"/>
        <w:pageBreakBefore w:val="0"/>
        <w:widowControl/>
        <w:spacing w:before="0" w:after="160"/>
        <w:jc w:val="left"/>
      </w:pPr>
      <w:r>
        <w:t xml:space="preserve">    a. Porosity of pure sand is 35%</w:t>
      </w:r>
    </w:p>
    <w:p>
      <w:pPr>
        <w:pStyle w:val="caaaabaaaababaaaaaaabaaaabaaaabaaaababaaaaa"/>
        <w:keepNext w:val="0"/>
        <w:keepLines w:val="0"/>
        <w:pageBreakBefore w:val="0"/>
        <w:widowControl/>
        <w:spacing w:before="0" w:after="160"/>
        <w:jc w:val="left"/>
      </w:pPr>
      <w:r>
        <w:t xml:space="preserve">    b. Porosity of sand stone is up to 15%</w:t>
      </w:r>
    </w:p>
    <w:p>
      <w:pPr>
        <w:pStyle w:val="caaaabaaaababaaaaaaabaaaabaaaabaaaababaaaaaa"/>
        <w:keepNext w:val="0"/>
        <w:keepLines w:val="0"/>
        <w:pageBreakBefore w:val="0"/>
        <w:widowControl/>
        <w:spacing w:before="0" w:after="160"/>
        <w:jc w:val="left"/>
      </w:pPr>
      <w:r>
        <w:t xml:space="preserve">    c. Least porosity is that of granite and quartz</w:t>
      </w:r>
    </w:p>
    <w:p>
      <w:pPr>
        <w:pStyle w:val="caaaabaaaababaaaaaaabaaaabaaaabaaaababaaaaaaa"/>
        <w:keepNext w:val="0"/>
        <w:keepLines w:val="0"/>
        <w:pageBreakBefore w:val="0"/>
        <w:widowControl/>
        <w:spacing w:before="0" w:after="160"/>
        <w:jc w:val="left"/>
      </w:pPr>
      <w:r>
        <w:t xml:space="preserve">    d. None of these.</w:t>
      </w:r>
    </w:p>
    <w:p>
      <w:pPr>
        <w:pStyle w:val="caaaabaaaababaaaaaaabaaaabaaaabaaaababaaaaaaab"/>
        <w:keepNext w:val="0"/>
        <w:keepLines w:val="0"/>
        <w:pageBreakBefore w:val="0"/>
        <w:widowControl/>
        <w:spacing w:before="0" w:after="160"/>
        <w:jc w:val="left"/>
      </w:pPr>
      <w:r>
        <w:t>31. Faculative bacterias survive in</w:t>
      </w:r>
    </w:p>
    <w:p>
      <w:pPr>
        <w:pStyle w:val="caaaabaaaababaaaaaaabaaaabaaaabaaaababaaaaaaaba"/>
        <w:keepNext w:val="0"/>
        <w:keepLines w:val="0"/>
        <w:pageBreakBefore w:val="0"/>
        <w:widowControl/>
        <w:spacing w:before="0" w:after="160"/>
        <w:jc w:val="left"/>
      </w:pPr>
      <w:r>
        <w:t xml:space="preserve">    a. the presence of oxygen</w:t>
      </w:r>
    </w:p>
    <w:p>
      <w:pPr>
        <w:pStyle w:val="caaaabaaaababaaaaaaabaaaabaaaabaaaababaaaaaaabaa"/>
        <w:keepNext w:val="0"/>
        <w:keepLines w:val="0"/>
        <w:pageBreakBefore w:val="0"/>
        <w:widowControl/>
        <w:spacing w:before="0" w:after="160"/>
        <w:jc w:val="left"/>
      </w:pPr>
      <w:r>
        <w:t xml:space="preserve">    b. the absence of oxygen</w:t>
      </w:r>
    </w:p>
    <w:p>
      <w:pPr>
        <w:pStyle w:val="caaaabaaaababaaaaaaabaaaabaaaabaaaababaaaaaaabaaa"/>
        <w:keepNext w:val="0"/>
        <w:keepLines w:val="0"/>
        <w:pageBreakBefore w:val="0"/>
        <w:widowControl/>
        <w:spacing w:before="0" w:after="160"/>
        <w:jc w:val="left"/>
      </w:pPr>
      <w:r>
        <w:t xml:space="preserve">    c. both cases (a) and (b)</w:t>
      </w:r>
    </w:p>
    <w:p>
      <w:pPr>
        <w:pStyle w:val="caaaabaaaababaaaaaaabaaaabaaaabaaaababaaaaaaabaaab"/>
        <w:keepNext w:val="0"/>
        <w:keepLines w:val="0"/>
        <w:pageBreakBefore w:val="0"/>
        <w:widowControl/>
        <w:spacing w:before="0" w:after="160"/>
        <w:jc w:val="left"/>
      </w:pPr>
      <w:r>
        <w:t xml:space="preserve">    d. neither (a) nor (b).</w:t>
      </w:r>
    </w:p>
    <w:p>
      <w:pPr>
        <w:pStyle w:val="caaaabaaaababaaaaaaabaaaabaaaabaaaababaaaaaaabaaaba"/>
        <w:keepNext w:val="0"/>
        <w:keepLines w:val="0"/>
        <w:pageBreakBefore w:val="0"/>
        <w:widowControl/>
        <w:spacing w:before="0" w:after="160"/>
        <w:jc w:val="left"/>
      </w:pPr>
      <w:r>
        <w:t>32. The formula  used for determining flow velocities in sewers, is known as</w:t>
      </w:r>
    </w:p>
    <w:p>
      <w:pPr>
        <w:pStyle w:val="caaaabaaaababaaaaaaabaaaabaaaabaaaababaaaaaaabaaabaa"/>
        <w:keepNext w:val="0"/>
        <w:keepLines w:val="0"/>
        <w:pageBreakBefore w:val="0"/>
        <w:widowControl/>
        <w:spacing w:before="0" w:after="160"/>
        <w:jc w:val="left"/>
      </w:pPr>
      <w:r>
        <w:t xml:space="preserve">    a. Chezy's formula</w:t>
      </w:r>
    </w:p>
    <w:p>
      <w:pPr>
        <w:pStyle w:val="caaaabaaaababaaaaaaabaaaabaaaabaaaababaaaaaaabaaabaaa"/>
        <w:keepNext w:val="0"/>
        <w:keepLines w:val="0"/>
        <w:pageBreakBefore w:val="0"/>
        <w:widowControl/>
        <w:spacing w:before="0" w:after="160"/>
        <w:jc w:val="left"/>
      </w:pPr>
      <w:r>
        <w:t xml:space="preserve">    b. Bazin's formula</w:t>
      </w:r>
    </w:p>
    <w:p>
      <w:pPr>
        <w:pStyle w:val="caaaabaaaababaaaaaaabaaaabaaaabaaaababaaaaaaabaaabaaaa"/>
        <w:keepNext w:val="0"/>
        <w:keepLines w:val="0"/>
        <w:pageBreakBefore w:val="0"/>
        <w:widowControl/>
        <w:spacing w:before="0" w:after="160"/>
        <w:jc w:val="left"/>
      </w:pPr>
      <w:r>
        <w:t xml:space="preserve">    c. Kutter's formula</w:t>
      </w:r>
    </w:p>
    <w:p>
      <w:pPr>
        <w:pStyle w:val="caaaabaaaababaaaaaaabaaaabaaaabaaaababaaaaaaabaaabaaaaa"/>
        <w:keepNext w:val="0"/>
        <w:keepLines w:val="0"/>
        <w:pageBreakBefore w:val="0"/>
        <w:widowControl/>
        <w:spacing w:before="0" w:after="160"/>
        <w:jc w:val="left"/>
      </w:pPr>
      <w:r>
        <w:t xml:space="preserve">    d. Manning's formula.</w:t>
      </w:r>
    </w:p>
    <w:p>
      <w:pPr>
        <w:pStyle w:val="caaaabaaaababaaaaaaabaaaabaaaabaaaababaaaaaaabaaabaaaaab"/>
        <w:keepNext w:val="0"/>
        <w:keepLines w:val="0"/>
        <w:pageBreakBefore w:val="0"/>
        <w:widowControl/>
        <w:spacing w:before="0" w:after="160"/>
        <w:jc w:val="left"/>
      </w:pPr>
      <w:r>
        <w:t>33. The most suitable location of a canal head work, is</w:t>
      </w:r>
    </w:p>
    <w:p>
      <w:pPr>
        <w:pStyle w:val="caaaabaaaababaaaaaaabaaaabaaaabaaaababaaaaaaabaaabaaaaaba"/>
        <w:keepNext w:val="0"/>
        <w:keepLines w:val="0"/>
        <w:pageBreakBefore w:val="0"/>
        <w:widowControl/>
        <w:spacing w:before="0" w:after="160"/>
        <w:jc w:val="left"/>
      </w:pPr>
      <w:r>
        <w:t xml:space="preserve">    a. boulders stage of the river</w:t>
      </w:r>
    </w:p>
    <w:p>
      <w:pPr>
        <w:pStyle w:val="caaaabaaaababaaaaaaabaaaabaaaabaaaababaaaaaaabaaabaaaaabaa"/>
        <w:keepNext w:val="0"/>
        <w:keepLines w:val="0"/>
        <w:pageBreakBefore w:val="0"/>
        <w:widowControl/>
        <w:spacing w:before="0" w:after="160"/>
        <w:jc w:val="left"/>
      </w:pPr>
      <w:r>
        <w:t xml:space="preserve">    b. delta stage of the river</w:t>
      </w:r>
    </w:p>
    <w:p>
      <w:pPr>
        <w:pStyle w:val="caaaabaaaababaaaaaaabaaaabaaaabaaaababaaaaaaabaaabaaaaabaaa"/>
        <w:keepNext w:val="0"/>
        <w:keepLines w:val="0"/>
        <w:pageBreakBefore w:val="0"/>
        <w:widowControl/>
        <w:spacing w:before="0" w:after="160"/>
        <w:jc w:val="left"/>
      </w:pPr>
      <w:r>
        <w:t xml:space="preserve">    c. rock stage of the river</w:t>
      </w:r>
    </w:p>
    <w:p>
      <w:pPr>
        <w:pStyle w:val="caaaabaaaababaaaaaaabaaaabaaaabaaaababaaaaaaabaaabaaaaabaaaa"/>
        <w:keepNext w:val="0"/>
        <w:keepLines w:val="0"/>
        <w:pageBreakBefore w:val="0"/>
        <w:widowControl/>
        <w:spacing w:before="0" w:after="160"/>
        <w:jc w:val="left"/>
      </w:pPr>
      <w:r>
        <w:t xml:space="preserve">    d. trough stage of the river.</w:t>
      </w:r>
    </w:p>
    <w:p>
      <w:pPr>
        <w:pStyle w:val="caaaabaaaababaaaaaaabaaaabaaaabaaaababaaaaaaabaaabaaaaabaaaab"/>
        <w:keepNext w:val="0"/>
        <w:keepLines w:val="0"/>
        <w:pageBreakBefore w:val="0"/>
        <w:widowControl/>
        <w:spacing w:before="0" w:after="160"/>
        <w:jc w:val="left"/>
      </w:pPr>
      <w:r>
        <w:t>34. If d1 is the depth of cutting, d2 is the height of the bank from bed level r2 : 1 and r1 : 1 are the slopes in filling and cutting respectively, the horizontal distance n between the bed and bank, is</w:t>
      </w:r>
    </w:p>
    <w:p>
      <w:pPr>
        <w:pStyle w:val="caaaabaaaababaaaaaaabaaaabaaaabaaaababaaaaaaabaaabaaaaabaaaaba"/>
        <w:keepNext w:val="0"/>
        <w:keepLines w:val="0"/>
        <w:pageBreakBefore w:val="0"/>
        <w:widowControl/>
        <w:spacing w:before="0" w:after="160"/>
        <w:jc w:val="left"/>
      </w:pPr>
      <w:r>
        <w:t xml:space="preserve">    a. x = r1 d1</w:t>
      </w:r>
    </w:p>
    <w:p>
      <w:pPr>
        <w:pStyle w:val="caaaabaaaababaaaaaaabaaaabaaaabaaaababaaaaaaabaaabaaaaabaaaabaa"/>
        <w:keepNext w:val="0"/>
        <w:keepLines w:val="0"/>
        <w:pageBreakBefore w:val="0"/>
        <w:widowControl/>
        <w:spacing w:before="0" w:after="160"/>
        <w:jc w:val="left"/>
      </w:pPr>
      <w:r>
        <w:t xml:space="preserve">    b. x = r2 d2</w:t>
      </w:r>
    </w:p>
    <w:p>
      <w:pPr>
        <w:pStyle w:val="caaaabaaaababaaaaaaabaaaabaaaabaaaababaaaaaaabaaabaaaaabaaaabaab"/>
        <w:keepNext w:val="0"/>
        <w:keepLines w:val="0"/>
        <w:pageBreakBefore w:val="0"/>
        <w:widowControl/>
        <w:spacing w:before="0" w:after="160"/>
        <w:jc w:val="left"/>
      </w:pPr>
      <w:r>
        <w:t xml:space="preserve">    c. x = d1 / r1</w:t>
      </w:r>
    </w:p>
    <w:p>
      <w:pPr>
        <w:pStyle w:val="caaaabaaaababaaaaaaabaaaabaaaabaaaababaaaaaaabaaabaaaaabaaaabaaba"/>
        <w:keepNext w:val="0"/>
        <w:keepLines w:val="0"/>
        <w:pageBreakBefore w:val="0"/>
        <w:widowControl/>
        <w:spacing w:before="0" w:after="160"/>
        <w:jc w:val="left"/>
      </w:pPr>
      <w:r>
        <w:t xml:space="preserve">    d. x = d2 / r2</w:t>
      </w:r>
    </w:p>
    <w:p>
      <w:pPr>
        <w:pStyle w:val="caaaabaaaababaaaaaaabaaaabaaaabaaaababaaaaaaabaaabaaaaabaaaabaabaa"/>
        <w:keepNext w:val="0"/>
        <w:keepLines w:val="0"/>
        <w:pageBreakBefore w:val="0"/>
        <w:widowControl/>
        <w:spacing w:before="0" w:after="160"/>
        <w:jc w:val="left"/>
      </w:pPr>
      <w:r>
        <w:t>35. A river training work is generally required when the river is</w:t>
      </w:r>
    </w:p>
    <w:p>
      <w:pPr>
        <w:pStyle w:val="caaaabaaaababaaaaaaabaaaabaaaabaaaababaaaaaaabaaabaaaaabaaaabaabaaa"/>
        <w:keepNext w:val="0"/>
        <w:keepLines w:val="0"/>
        <w:pageBreakBefore w:val="0"/>
        <w:widowControl/>
        <w:spacing w:before="0" w:after="160"/>
        <w:jc w:val="left"/>
      </w:pPr>
      <w:r>
        <w:t xml:space="preserve">    a. meandering</w:t>
      </w:r>
    </w:p>
    <w:p>
      <w:pPr>
        <w:pStyle w:val="caaaabaaaababaaaaaaabaaaabaaaabaaaababaaaaaaabaaabaaaaabaaaabaabaaab"/>
        <w:keepNext w:val="0"/>
        <w:keepLines w:val="0"/>
        <w:pageBreakBefore w:val="0"/>
        <w:widowControl/>
        <w:spacing w:before="0" w:after="160"/>
        <w:jc w:val="left"/>
      </w:pPr>
      <w:r>
        <w:t xml:space="preserve">    b. aggrading</w:t>
      </w:r>
    </w:p>
    <w:p>
      <w:pPr>
        <w:pStyle w:val="caaaabaaaababaaaaaaabaaaabaaaabaaaababaaaaaaabaaabaaaaabaaaabaabaaaba"/>
        <w:keepNext w:val="0"/>
        <w:keepLines w:val="0"/>
        <w:pageBreakBefore w:val="0"/>
        <w:widowControl/>
        <w:spacing w:before="0" w:after="160"/>
        <w:jc w:val="left"/>
      </w:pPr>
      <w:r>
        <w:t xml:space="preserve">    c. degrading</w:t>
      </w:r>
    </w:p>
    <w:p>
      <w:pPr>
        <w:pStyle w:val="caaaabaaaababaaaaaaabaaaabaaaabaaaababaaaaaaabaaabaaaaabaaaabaabaaabaa"/>
        <w:keepNext w:val="0"/>
        <w:keepLines w:val="0"/>
        <w:pageBreakBefore w:val="0"/>
        <w:widowControl/>
        <w:spacing w:before="0" w:after="160"/>
        <w:jc w:val="left"/>
      </w:pPr>
      <w:r>
        <w:t xml:space="preserve">    d. all the above.</w:t>
      </w:r>
    </w:p>
    <w:p>
      <w:pPr>
        <w:pStyle w:val="caaaabaaaababaaaaaaabaaaabaaaabaaaababaaaaaaabaaabaaaaabaaaabaabaaabaaa"/>
        <w:keepNext w:val="0"/>
        <w:keepLines w:val="0"/>
        <w:pageBreakBefore w:val="0"/>
        <w:widowControl/>
        <w:spacing w:before="0" w:after="160"/>
        <w:jc w:val="left"/>
      </w:pPr>
      <w:r>
        <w:t>36. According to Lacey, depth of scour in a river depends upon the straightness of the reach. If D is the depth of scour in regime flow in a right angled bend, it is</w:t>
      </w:r>
    </w:p>
    <w:p>
      <w:pPr>
        <w:pStyle w:val="caaaabaaaababaaaaaaabaaaabaaaabaaaababaaaaaaabaaabaaaaabaaaabaabaaabaaaa"/>
        <w:keepNext w:val="0"/>
        <w:keepLines w:val="0"/>
        <w:pageBreakBefore w:val="0"/>
        <w:widowControl/>
        <w:spacing w:before="0" w:after="160"/>
        <w:jc w:val="left"/>
      </w:pPr>
      <w:r>
        <w:t xml:space="preserve">    a. 1.25 D</w:t>
      </w:r>
    </w:p>
    <w:p>
      <w:pPr>
        <w:pStyle w:val="caaaabaaaababaaaaaaabaaaabaaaabaaaababaaaaaaabaaabaaaaabaaaabaabaaabaaaaa"/>
        <w:keepNext w:val="0"/>
        <w:keepLines w:val="0"/>
        <w:pageBreakBefore w:val="0"/>
        <w:widowControl/>
        <w:spacing w:before="0" w:after="160"/>
        <w:jc w:val="left"/>
      </w:pPr>
      <w:r>
        <w:t xml:space="preserve">    b. 1.50 D</w:t>
      </w:r>
    </w:p>
    <w:p>
      <w:pPr>
        <w:pStyle w:val="caaaabaaaababaaaaaaabaaaabaaaabaaaababaaaaaaabaaabaaaaabaaaabaabaaabaaaaaa"/>
        <w:keepNext w:val="0"/>
        <w:keepLines w:val="0"/>
        <w:pageBreakBefore w:val="0"/>
        <w:widowControl/>
        <w:spacing w:before="0" w:after="160"/>
        <w:jc w:val="left"/>
      </w:pPr>
      <w:r>
        <w:t xml:space="preserve">    c. 1.75 D</w:t>
      </w:r>
    </w:p>
    <w:p>
      <w:pPr>
        <w:pStyle w:val="caaaabaaaababaaaaaaabaaaabaaaabaaaababaaaaaaabaaabaaaaabaaaabaabaaabaaaaaaa"/>
        <w:keepNext w:val="0"/>
        <w:keepLines w:val="0"/>
        <w:pageBreakBefore w:val="0"/>
        <w:widowControl/>
        <w:spacing w:before="0" w:after="160"/>
        <w:jc w:val="left"/>
      </w:pPr>
      <w:r>
        <w:t xml:space="preserve">    d. 2.00 D</w:t>
      </w:r>
    </w:p>
    <w:p>
      <w:pPr>
        <w:pStyle w:val="caaaabaaaababaaaaaaabaaaabaaaabaaaababaaaaaaabaaabaaaaabaaaabaabaaabaaaaaaab"/>
        <w:keepNext w:val="0"/>
        <w:keepLines w:val="0"/>
        <w:pageBreakBefore w:val="0"/>
        <w:widowControl/>
        <w:spacing w:before="0" w:after="160"/>
        <w:jc w:val="left"/>
      </w:pPr>
      <w:r>
        <w:t>37. The wall constructed for the stability of a back filling portion of a road on the down hill side, is known as</w:t>
      </w:r>
    </w:p>
    <w:p>
      <w:pPr>
        <w:pStyle w:val="caaaabaaaababaaaaaaabaaaabaaaabaaaababaaaaaaabaaabaaaaabaaaabaabaaabaaaaaaaba"/>
        <w:keepNext w:val="0"/>
        <w:keepLines w:val="0"/>
        <w:pageBreakBefore w:val="0"/>
        <w:widowControl/>
        <w:spacing w:before="0" w:after="160"/>
        <w:jc w:val="left"/>
      </w:pPr>
      <w:r>
        <w:t xml:space="preserve">    a. retaining wall</w:t>
      </w:r>
    </w:p>
    <w:p>
      <w:pPr>
        <w:pStyle w:val="caaaabaaaababaaaaaaabaaaabaaaabaaaababaaaaaaabaaabaaaaabaaaabaabaaabaaaaaaabab"/>
        <w:keepNext w:val="0"/>
        <w:keepLines w:val="0"/>
        <w:pageBreakBefore w:val="0"/>
        <w:widowControl/>
        <w:spacing w:before="0" w:after="160"/>
        <w:jc w:val="left"/>
      </w:pPr>
      <w:r>
        <w:t xml:space="preserve">    b. breast wall</w:t>
      </w:r>
    </w:p>
    <w:p>
      <w:pPr>
        <w:pStyle w:val="caaaabaaaababaaaaaaabaaaabaaaabaaaababaaaaaaabaaabaaaaabaaaabaabaaabaaaaaaababa"/>
        <w:keepNext w:val="0"/>
        <w:keepLines w:val="0"/>
        <w:pageBreakBefore w:val="0"/>
        <w:widowControl/>
        <w:spacing w:before="0" w:after="160"/>
        <w:jc w:val="left"/>
      </w:pPr>
      <w:r>
        <w:t xml:space="preserve">    c. parapet wall</w:t>
      </w:r>
    </w:p>
    <w:p>
      <w:pPr>
        <w:pStyle w:val="caaaabaaaababaaaaaaabaaaabaaaabaaaababaaaaaaabaaabaaaaabaaaabaabaaabaaaaaaababaa"/>
        <w:keepNext w:val="0"/>
        <w:keepLines w:val="0"/>
        <w:pageBreakBefore w:val="0"/>
        <w:widowControl/>
        <w:spacing w:before="0" w:after="160"/>
        <w:jc w:val="left"/>
      </w:pPr>
      <w:r>
        <w:t xml:space="preserve">    d. all the above.</w:t>
      </w:r>
    </w:p>
    <w:p>
      <w:pPr>
        <w:pStyle w:val="caaaabaaaababaaaaaaabaaaabaaaabaaaababaaaaaaabaaabaaaaabaaaabaabaaabaaaaaaababaaa"/>
        <w:keepNext w:val="0"/>
        <w:keepLines w:val="0"/>
        <w:pageBreakBefore w:val="0"/>
        <w:widowControl/>
        <w:spacing w:before="0" w:after="160"/>
        <w:jc w:val="left"/>
      </w:pPr>
      <w:r>
        <w:t>38. The efficiency of the brakes of a vehicle depends upon</w:t>
      </w:r>
    </w:p>
    <w:p>
      <w:pPr>
        <w:pStyle w:val="caaaabaaaababaaaaaaabaaaabaaaabaaaababaaaaaaabaaabaaaaabaaaabaabaaabaaaaaaababaaaa"/>
        <w:keepNext w:val="0"/>
        <w:keepLines w:val="0"/>
        <w:pageBreakBefore w:val="0"/>
        <w:widowControl/>
        <w:spacing w:before="0" w:after="160"/>
        <w:jc w:val="left"/>
      </w:pPr>
      <w:r>
        <w:t xml:space="preserve">    a. condition of road surface</w:t>
      </w:r>
    </w:p>
    <w:p>
      <w:pPr>
        <w:pStyle w:val="caaaabaaaababaaaaaaabaaaabaaaabaaaababaaaaaaabaaabaaaaabaaaabaabaaabaaaaaaababaaaaa"/>
        <w:keepNext w:val="0"/>
        <w:keepLines w:val="0"/>
        <w:pageBreakBefore w:val="0"/>
        <w:widowControl/>
        <w:spacing w:before="0" w:after="160"/>
        <w:jc w:val="left"/>
      </w:pPr>
      <w:r>
        <w:t xml:space="preserve">    b. condition of the tyres</w:t>
      </w:r>
    </w:p>
    <w:p>
      <w:pPr>
        <w:pStyle w:val="caaaabaaaababaaaaaaabaaaabaaaabaaaababaaaaaaabaaabaaaaabaaaabaabaaabaaaaaaababaaaaaa"/>
        <w:keepNext w:val="0"/>
        <w:keepLines w:val="0"/>
        <w:pageBreakBefore w:val="0"/>
        <w:widowControl/>
        <w:spacing w:before="0" w:after="160"/>
        <w:jc w:val="left"/>
      </w:pPr>
      <w:r>
        <w:t xml:space="preserve">    c. presence of the show moisture</w:t>
      </w:r>
    </w:p>
    <w:p>
      <w:pPr>
        <w:pStyle w:val="caaaabaaaababaaaaaaabaaaabaaaabaaaababaaaaaaabaaabaaaaabaaaabaabaaabaaaaaaababaaaaaaa"/>
        <w:keepNext w:val="0"/>
        <w:keepLines w:val="0"/>
        <w:pageBreakBefore w:val="0"/>
        <w:widowControl/>
        <w:spacing w:before="0" w:after="160"/>
        <w:jc w:val="left"/>
      </w:pPr>
      <w:r>
        <w:t xml:space="preserve">    d. all the above.</w:t>
      </w:r>
    </w:p>
    <w:p>
      <w:pPr>
        <w:pStyle w:val="caaaabaaaababaaaaaaabaaaabaaaabaaaababaaaaaaabaaabaaaaabaaaabaabaaabaaaaaaababaaaaaaab"/>
        <w:keepNext w:val="0"/>
        <w:keepLines w:val="0"/>
        <w:pageBreakBefore w:val="0"/>
        <w:widowControl/>
        <w:spacing w:before="0" w:after="160"/>
        <w:jc w:val="left"/>
      </w:pPr>
      <w:r>
        <w:t>39. In case of a multi-lane road, overtaking is generally permitted</w:t>
      </w:r>
    </w:p>
    <w:p>
      <w:pPr>
        <w:pStyle w:val="caaaabaaaababaaaaaaabaaaabaaaabaaaababaaaaaaabaaabaaaaabaaaabaabaaabaaaaaaababaaaaaaaba"/>
        <w:keepNext w:val="0"/>
        <w:keepLines w:val="0"/>
        <w:pageBreakBefore w:val="0"/>
        <w:widowControl/>
        <w:spacing w:before="0" w:after="160"/>
        <w:jc w:val="left"/>
      </w:pPr>
      <w:r>
        <w:t xml:space="preserve">    a. from right</w:t>
      </w:r>
    </w:p>
    <w:p>
      <w:pPr>
        <w:pStyle w:val="caaaabaaaababaaaaaaabaaaabaaaabaaaababaaaaaaabaaabaaaaabaaaabaabaaabaaaaaaababaaaaaaabaa"/>
        <w:keepNext w:val="0"/>
        <w:keepLines w:val="0"/>
        <w:pageBreakBefore w:val="0"/>
        <w:widowControl/>
        <w:spacing w:before="0" w:after="160"/>
        <w:jc w:val="left"/>
      </w:pPr>
      <w:r>
        <w:t xml:space="preserve">    b. from left</w:t>
      </w:r>
    </w:p>
    <w:p>
      <w:pPr>
        <w:pStyle w:val="caaaabaaaababaaaaaaabaaaabaaaabaaaababaaaaaaabaaabaaaaabaaaabaabaaabaaaaaaababaaaaaaabaaa"/>
        <w:keepNext w:val="0"/>
        <w:keepLines w:val="0"/>
        <w:pageBreakBefore w:val="0"/>
        <w:widowControl/>
        <w:spacing w:before="0" w:after="160"/>
        <w:jc w:val="left"/>
      </w:pPr>
      <w:r>
        <w:t xml:space="preserve">    c. from both sides right and left</w:t>
      </w:r>
    </w:p>
    <w:p>
      <w:pPr>
        <w:pStyle w:val="caaaabaaaababaaaaaaabaaaabaaaabaaaababaaaaaaabaaabaaaaabaaaabaabaaabaaaaaaababaaaaaaabaaab"/>
        <w:keepNext w:val="0"/>
        <w:keepLines w:val="0"/>
        <w:pageBreakBefore w:val="0"/>
        <w:widowControl/>
        <w:spacing w:before="0" w:after="160"/>
        <w:jc w:val="left"/>
      </w:pPr>
      <w:r>
        <w:t xml:space="preserve">    d. not at all.</w:t>
      </w:r>
    </w:p>
    <w:p>
      <w:pPr>
        <w:pStyle w:val="caaaabaaaababaaaaaaabaaaabaaaabaaaababaaaaaaabaaabaaaaabaaaabaabaaabaaaaaaababaaaaaaabaaaba"/>
        <w:keepNext w:val="0"/>
        <w:keepLines w:val="0"/>
        <w:pageBreakBefore w:val="0"/>
        <w:widowControl/>
        <w:spacing w:before="0" w:after="160"/>
        <w:jc w:val="left"/>
      </w:pPr>
      <w:r>
        <w:t>40. The maximum radial distance of a Lemniscate curve, having maximum polar angle a, is</w:t>
      </w:r>
    </w:p>
    <w:p>
      <w:pPr>
        <w:pStyle w:val="caaaabaaaababaaaaaaabaaaabaaaabaaaababaaaaaaabaaabaaaaabaaaabaabaaabaaaaaaababaaaaaaabaaabaa"/>
        <w:keepNext w:val="0"/>
        <w:keepLines w:val="0"/>
        <w:pageBreakBefore w:val="0"/>
        <w:widowControl/>
        <w:spacing w:before="0" w:after="160"/>
        <w:jc w:val="left"/>
      </w:pPr>
      <w:r>
        <w:t xml:space="preserve">    a. 3 R sin2α</w:t>
      </w:r>
    </w:p>
    <w:p>
      <w:pPr>
        <w:pStyle w:val="caaaabaaaababaaaaaaabaaaabaaaabaaaababaaaaaaabaaabaaaaabaaaabaabaaabaaaaaaababaaaaaaabaaabaaa"/>
        <w:keepNext w:val="0"/>
        <w:keepLines w:val="0"/>
        <w:pageBreakBefore w:val="0"/>
        <w:widowControl/>
        <w:spacing w:before="0" w:after="160"/>
        <w:jc w:val="left"/>
      </w:pPr>
      <w:r>
        <w:t xml:space="preserve">    b. 3 R sin 2α</w:t>
      </w:r>
    </w:p>
    <w:p>
      <w:pPr>
        <w:pStyle w:val="caaaabaaaababaaaaaaabaaaabaaaabaaaababaaaaaaabaaabaaaaabaaaabaabaaabaaaaaaababaaaaaaabaaabaaab"/>
        <w:keepNext w:val="0"/>
        <w:keepLines w:val="0"/>
        <w:pageBreakBefore w:val="0"/>
        <w:widowControl/>
        <w:spacing w:before="0" w:after="160"/>
        <w:jc w:val="left"/>
      </w:pPr>
      <w:r>
        <w:t xml:space="preserve">    c. 3 R sin α/2</w:t>
      </w:r>
    </w:p>
    <w:p>
      <w:pPr>
        <w:pStyle w:val="caaaabaaaababaaaaaaabaaaabaaaabaaaababaaaaaaabaaabaaaaabaaaabaabaaabaaaaaaababaaaaaaabaaabaaaba"/>
        <w:keepNext w:val="0"/>
        <w:keepLines w:val="0"/>
        <w:pageBreakBefore w:val="0"/>
        <w:widowControl/>
        <w:spacing w:before="0" w:after="160"/>
        <w:jc w:val="left"/>
      </w:pPr>
      <w:r>
        <w:t xml:space="preserve">    d. none of these.</w:t>
      </w:r>
    </w:p>
    <w:p>
      <w:pPr>
        <w:pStyle w:val="caaaabaaaababaaaaaaabaaaabaaaabaaaababaaaaaaabaaabaaaaabaaaabaabaaabaaaaaaababaaaaaaabaaabaaabaa"/>
        <w:keepNext w:val="0"/>
        <w:keepLines w:val="0"/>
        <w:pageBreakBefore w:val="0"/>
        <w:widowControl/>
        <w:spacing w:before="0" w:after="160"/>
        <w:jc w:val="left"/>
      </w:pPr>
      <w:r>
        <w:t>41. The following item of earth work is not measured separately.</w:t>
      </w:r>
    </w:p>
    <w:p>
      <w:pPr>
        <w:pStyle w:val="caaaabaaaababaaaaaaabaaaabaaaabaaaababaaaaaaabaaabaaaaabaaaabaabaaabaaaaaaababaaaaaaabaaabaaabaaa"/>
        <w:keepNext w:val="0"/>
        <w:keepLines w:val="0"/>
        <w:pageBreakBefore w:val="0"/>
        <w:widowControl/>
        <w:spacing w:before="0" w:after="160"/>
        <w:jc w:val="left"/>
      </w:pPr>
      <w:r>
        <w:t xml:space="preserve">    a. Site clearence</w:t>
      </w:r>
    </w:p>
    <w:p>
      <w:pPr>
        <w:pStyle w:val="caaaabaaaababaaaaaaabaaaabaaaabaaaababaaaaaaabaaabaaaaabaaaabaabaaabaaaaaaababaaaaaaabaaabaaabaaaa"/>
        <w:keepNext w:val="0"/>
        <w:keepLines w:val="0"/>
        <w:pageBreakBefore w:val="0"/>
        <w:widowControl/>
        <w:spacing w:before="0" w:after="160"/>
        <w:jc w:val="left"/>
      </w:pPr>
      <w:r>
        <w:t xml:space="preserve">    b. dead men</w:t>
      </w:r>
    </w:p>
    <w:p>
      <w:pPr>
        <w:pStyle w:val="caaaabaaaababaaaaaaabaaaabaaaabaaaababaaaaaaabaaabaaaaabaaaabaabaaabaaaaaaababaaaaaaabaaabaaabaaaaa"/>
        <w:keepNext w:val="0"/>
        <w:keepLines w:val="0"/>
        <w:pageBreakBefore w:val="0"/>
        <w:widowControl/>
        <w:spacing w:before="0" w:after="160"/>
        <w:jc w:val="left"/>
      </w:pPr>
      <w:r>
        <w:t xml:space="preserve">    c. Steps in deep exavaction</w:t>
      </w:r>
    </w:p>
    <w:p>
      <w:pPr>
        <w:pStyle w:val="caaaabaaaababaaaaaaabaaaabaaaabaaaababaaaaaaabaaabaaaaabaaaabaabaaabaaaaaaababaaaaaaabaaab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unit of measurement is per quintal for the following:</w:t>
      </w:r>
    </w:p>
    <w:p>
      <w:pPr>
        <w:pStyle w:val="da"/>
        <w:keepNext w:val="0"/>
        <w:keepLines w:val="0"/>
        <w:pageBreakBefore w:val="0"/>
        <w:widowControl/>
        <w:spacing w:before="0" w:after="160"/>
        <w:jc w:val="left"/>
      </w:pPr>
      <w:r>
        <w:t xml:space="preserve">    a. Collapsible gates with rails</w:t>
      </w:r>
    </w:p>
    <w:p>
      <w:pPr>
        <w:pStyle w:val="daa"/>
        <w:keepNext w:val="0"/>
        <w:keepLines w:val="0"/>
        <w:pageBreakBefore w:val="0"/>
        <w:widowControl/>
        <w:spacing w:before="0" w:after="160"/>
        <w:jc w:val="left"/>
      </w:pPr>
      <w:r>
        <w:t xml:space="preserve">    b. Rolling shutters</w:t>
      </w:r>
    </w:p>
    <w:p>
      <w:pPr>
        <w:pStyle w:val="daaa"/>
        <w:keepNext w:val="0"/>
        <w:keepLines w:val="0"/>
        <w:pageBreakBefore w:val="0"/>
        <w:widowControl/>
        <w:spacing w:before="0" w:after="160"/>
        <w:jc w:val="left"/>
      </w:pPr>
      <w:r>
        <w:t xml:space="preserve">    c. Expanded metal wire netting</w:t>
      </w:r>
    </w:p>
    <w:p>
      <w:pPr>
        <w:pStyle w:val="daaaa"/>
        <w:keepNext w:val="0"/>
        <w:keepLines w:val="0"/>
        <w:pageBreakBefore w:val="0"/>
        <w:widowControl/>
        <w:spacing w:before="0" w:after="160"/>
        <w:jc w:val="left"/>
      </w:pPr>
      <w:r>
        <w:t xml:space="preserve">    d. M.S. reinforcement of R.C.C. works.</w:t>
      </w:r>
    </w:p>
    <w:p>
      <w:pPr>
        <w:pStyle w:val="daaaab"/>
        <w:keepNext w:val="0"/>
        <w:keepLines w:val="0"/>
        <w:pageBreakBefore w:val="0"/>
        <w:widowControl/>
        <w:spacing w:before="0" w:after="160"/>
        <w:jc w:val="left"/>
      </w:pPr>
      <w:r>
        <w:t>43. The plinth area of a building not includes</w:t>
      </w:r>
    </w:p>
    <w:p>
      <w:pPr>
        <w:pStyle w:val="daaaaba"/>
        <w:keepNext w:val="0"/>
        <w:keepLines w:val="0"/>
        <w:pageBreakBefore w:val="0"/>
        <w:widowControl/>
        <w:spacing w:before="0" w:after="160"/>
        <w:jc w:val="left"/>
      </w:pPr>
      <w:r>
        <w:t xml:space="preserve">    a. area of stair cover</w:t>
      </w:r>
    </w:p>
    <w:p>
      <w:pPr>
        <w:pStyle w:val="daaaabaa"/>
        <w:keepNext w:val="0"/>
        <w:keepLines w:val="0"/>
        <w:pageBreakBefore w:val="0"/>
        <w:widowControl/>
        <w:spacing w:before="0" w:after="160"/>
        <w:jc w:val="left"/>
      </w:pPr>
      <w:r>
        <w:t xml:space="preserve">    b. internal shaft for sanitary installations up to 2 sq m. in area</w:t>
      </w:r>
    </w:p>
    <w:p>
      <w:pPr>
        <w:pStyle w:val="daaaabaaa"/>
        <w:keepNext w:val="0"/>
        <w:keepLines w:val="0"/>
        <w:pageBreakBefore w:val="0"/>
        <w:widowControl/>
        <w:spacing w:before="0" w:after="160"/>
        <w:jc w:val="left"/>
      </w:pPr>
      <w:r>
        <w:t xml:space="preserve">    c. lift and wall including landing</w:t>
      </w:r>
    </w:p>
    <w:p>
      <w:pPr>
        <w:pStyle w:val="daaaabaaaa"/>
        <w:keepNext w:val="0"/>
        <w:keepLines w:val="0"/>
        <w:pageBreakBefore w:val="0"/>
        <w:widowControl/>
        <w:spacing w:before="0" w:after="160"/>
        <w:jc w:val="left"/>
      </w:pPr>
      <w:r>
        <w:t xml:space="preserve">    d. area of cantilevered porch.</w:t>
      </w:r>
    </w:p>
    <w:p>
      <w:pPr>
        <w:pStyle w:val="daaaabaaaab"/>
        <w:keepNext w:val="0"/>
        <w:keepLines w:val="0"/>
        <w:pageBreakBefore w:val="0"/>
        <w:widowControl/>
        <w:spacing w:before="0" w:after="160"/>
        <w:jc w:val="left"/>
      </w:pPr>
      <w:r>
        <w:t>44. Anti-siphonage pipe is connected to</w:t>
      </w:r>
    </w:p>
    <w:p>
      <w:pPr>
        <w:pStyle w:val="daaaabaaaaba"/>
        <w:keepNext w:val="0"/>
        <w:keepLines w:val="0"/>
        <w:pageBreakBefore w:val="0"/>
        <w:widowControl/>
        <w:spacing w:before="0" w:after="160"/>
        <w:jc w:val="left"/>
      </w:pPr>
      <w:r>
        <w:t xml:space="preserve">    a. Main soil pipe</w:t>
      </w:r>
    </w:p>
    <w:p>
      <w:pPr>
        <w:pStyle w:val="daaaabaaaabaa"/>
        <w:keepNext w:val="0"/>
        <w:keepLines w:val="0"/>
        <w:pageBreakBefore w:val="0"/>
        <w:widowControl/>
        <w:spacing w:before="0" w:after="160"/>
        <w:jc w:val="left"/>
      </w:pPr>
      <w:r>
        <w:t xml:space="preserve">    b. Bottom of P trap W.C.</w:t>
      </w:r>
    </w:p>
    <w:p>
      <w:pPr>
        <w:pStyle w:val="daaaabaaaabaaa"/>
        <w:keepNext w:val="0"/>
        <w:keepLines w:val="0"/>
        <w:pageBreakBefore w:val="0"/>
        <w:widowControl/>
        <w:spacing w:before="0" w:after="160"/>
        <w:jc w:val="left"/>
      </w:pPr>
      <w:r>
        <w:t xml:space="preserve">    c. Top of P trap W.C.</w:t>
      </w:r>
    </w:p>
    <w:p>
      <w:pPr>
        <w:pStyle w:val="daaaabaaaabaaab"/>
        <w:keepNext w:val="0"/>
        <w:keepLines w:val="0"/>
        <w:pageBreakBefore w:val="0"/>
        <w:widowControl/>
        <w:spacing w:before="0" w:after="160"/>
        <w:jc w:val="left"/>
      </w:pPr>
      <w:r>
        <w:t xml:space="preserve">    d. Side of water closet.</w:t>
      </w:r>
    </w:p>
    <w:p>
      <w:pPr>
        <w:pStyle w:val="daaaabaaaabaaaba"/>
        <w:keepNext w:val="0"/>
        <w:keepLines w:val="0"/>
        <w:pageBreakBefore w:val="0"/>
        <w:widowControl/>
        <w:spacing w:before="0" w:after="160"/>
        <w:jc w:val="left"/>
      </w:pPr>
      <w:r>
        <w:t>45. The technique for establishing and maintaining priorities among the various jobs of a project, is known</w:t>
      </w:r>
    </w:p>
    <w:p>
      <w:pPr>
        <w:pStyle w:val="daaaabaaaabaaabaa"/>
        <w:keepNext w:val="0"/>
        <w:keepLines w:val="0"/>
        <w:pageBreakBefore w:val="0"/>
        <w:widowControl/>
        <w:spacing w:before="0" w:after="160"/>
        <w:jc w:val="left"/>
      </w:pPr>
      <w:r>
        <w:t xml:space="preserve">    a. Event flow scheduling technique</w:t>
      </w:r>
    </w:p>
    <w:p>
      <w:pPr>
        <w:pStyle w:val="daaaabaaaabaaabaaa"/>
        <w:keepNext w:val="0"/>
        <w:keepLines w:val="0"/>
        <w:pageBreakBefore w:val="0"/>
        <w:widowControl/>
        <w:spacing w:before="0" w:after="160"/>
        <w:jc w:val="left"/>
      </w:pPr>
      <w:r>
        <w:t xml:space="preserve">    b. Critical ratio scheduling</w:t>
      </w:r>
    </w:p>
    <w:p>
      <w:pPr>
        <w:pStyle w:val="daaaabaaaabaaabaaab"/>
        <w:keepNext w:val="0"/>
        <w:keepLines w:val="0"/>
        <w:pageBreakBefore w:val="0"/>
        <w:widowControl/>
        <w:spacing w:before="0" w:after="160"/>
        <w:jc w:val="left"/>
      </w:pPr>
      <w:r>
        <w:t xml:space="preserve">    c. Slotting technique for scheduling</w:t>
      </w:r>
    </w:p>
    <w:p>
      <w:pPr>
        <w:pStyle w:val="daaaabaaaabaaabaaaba"/>
        <w:keepNext w:val="0"/>
        <w:keepLines w:val="0"/>
        <w:pageBreakBefore w:val="0"/>
        <w:widowControl/>
        <w:spacing w:before="0" w:after="160"/>
        <w:jc w:val="left"/>
      </w:pPr>
      <w:r>
        <w:t xml:space="preserve">    d. Short interval scheduling.</w:t>
      </w:r>
    </w:p>
    <w:p>
      <w:pPr>
        <w:pStyle w:val="daaaabaaaabaaabaaabaa"/>
        <w:keepNext w:val="0"/>
        <w:keepLines w:val="0"/>
        <w:pageBreakBefore w:val="0"/>
        <w:widowControl/>
        <w:spacing w:before="0" w:after="160"/>
        <w:jc w:val="left"/>
      </w:pPr>
      <w:r>
        <w:t>46. Modular co-ordination of construction means proper</w:t>
      </w:r>
    </w:p>
    <w:p>
      <w:pPr>
        <w:pStyle w:val="daaaabaaaabaaabaaabaaa"/>
        <w:keepNext w:val="0"/>
        <w:keepLines w:val="0"/>
        <w:pageBreakBefore w:val="0"/>
        <w:widowControl/>
        <w:spacing w:before="0" w:after="160"/>
        <w:jc w:val="left"/>
      </w:pPr>
      <w:r>
        <w:t xml:space="preserve">    a. planning</w:t>
      </w:r>
    </w:p>
    <w:p>
      <w:pPr>
        <w:pStyle w:val="daaaabaaaabaaabaaabaaaa"/>
        <w:keepNext w:val="0"/>
        <w:keepLines w:val="0"/>
        <w:pageBreakBefore w:val="0"/>
        <w:widowControl/>
        <w:spacing w:before="0" w:after="160"/>
        <w:jc w:val="left"/>
      </w:pPr>
      <w:r>
        <w:t xml:space="preserve">    b. designing</w:t>
      </w:r>
    </w:p>
    <w:p>
      <w:pPr>
        <w:pStyle w:val="daaaabaaaabaaabaaabaaaaa"/>
        <w:keepNext w:val="0"/>
        <w:keepLines w:val="0"/>
        <w:pageBreakBefore w:val="0"/>
        <w:widowControl/>
        <w:spacing w:before="0" w:after="160"/>
        <w:jc w:val="left"/>
      </w:pPr>
      <w:r>
        <w:t xml:space="preserve">    c. execution</w:t>
      </w:r>
    </w:p>
    <w:p>
      <w:pPr>
        <w:pStyle w:val="daaaabaaaabaaabaaabaaaaaa"/>
        <w:keepNext w:val="0"/>
        <w:keepLines w:val="0"/>
        <w:pageBreakBefore w:val="0"/>
        <w:widowControl/>
        <w:spacing w:before="0" w:after="160"/>
        <w:jc w:val="left"/>
      </w:pPr>
      <w:r>
        <w:t xml:space="preserve">    d. all the above.</w:t>
      </w:r>
    </w:p>
    <w:p>
      <w:pPr>
        <w:pStyle w:val="daaaabaaaabaaabaaabaaaaaab"/>
        <w:keepNext w:val="0"/>
        <w:keepLines w:val="0"/>
        <w:pageBreakBefore w:val="0"/>
        <w:widowControl/>
        <w:spacing w:before="0" w:after="160"/>
        <w:jc w:val="left"/>
      </w:pPr>
      <w:r>
        <w:t>47. If the total float and duration of an activity are 5 and 10 days respectively, the particular activity can be</w:t>
      </w:r>
    </w:p>
    <w:p>
      <w:pPr>
        <w:pStyle w:val="daaaabaaaabaaabaaabaaaaaaba"/>
        <w:keepNext w:val="0"/>
        <w:keepLines w:val="0"/>
        <w:pageBreakBefore w:val="0"/>
        <w:widowControl/>
        <w:spacing w:before="0" w:after="160"/>
        <w:jc w:val="left"/>
      </w:pPr>
      <w:r>
        <w:t xml:space="preserve">    a. started 5 days later</w:t>
      </w:r>
    </w:p>
    <w:p>
      <w:pPr>
        <w:pStyle w:val="daaaabaaaabaaabaaabaaaaaabaa"/>
        <w:keepNext w:val="0"/>
        <w:keepLines w:val="0"/>
        <w:pageBreakBefore w:val="0"/>
        <w:widowControl/>
        <w:spacing w:before="0" w:after="160"/>
        <w:jc w:val="left"/>
      </w:pPr>
      <w:r>
        <w:t xml:space="preserve">    b. completed 5 days later</w:t>
      </w:r>
    </w:p>
    <w:p>
      <w:pPr>
        <w:pStyle w:val="daaaabaaaabaaabaaabaaaaaabaaa"/>
        <w:keepNext w:val="0"/>
        <w:keepLines w:val="0"/>
        <w:pageBreakBefore w:val="0"/>
        <w:widowControl/>
        <w:spacing w:before="0" w:after="160"/>
        <w:jc w:val="left"/>
      </w:pPr>
      <w:r>
        <w:t xml:space="preserve">    c. performed at slower rate in 15 days</w:t>
      </w:r>
    </w:p>
    <w:p>
      <w:pPr>
        <w:pStyle w:val="daaaabaaaabaaabaaabaaaaaabaaaa"/>
        <w:keepNext w:val="0"/>
        <w:keepLines w:val="0"/>
        <w:pageBreakBefore w:val="0"/>
        <w:widowControl/>
        <w:spacing w:before="0" w:after="160"/>
        <w:jc w:val="left"/>
      </w:pPr>
      <w:r>
        <w:t xml:space="preserve">    d. all the above.</w:t>
      </w:r>
    </w:p>
    <w:p>
      <w:pPr>
        <w:pStyle w:val="daaaabaaaabaaabaaabaaaaaabaaaab"/>
        <w:keepNext w:val="0"/>
        <w:keepLines w:val="0"/>
        <w:pageBreakBefore w:val="0"/>
        <w:widowControl/>
        <w:spacing w:before="0" w:after="160"/>
        <w:jc w:val="left"/>
      </w:pPr>
      <w:r>
        <w:t>48. Pick up the incorrect statement from the following:</w:t>
      </w:r>
    </w:p>
    <w:p>
      <w:pPr>
        <w:pStyle w:val="daaaabaaaabaaabaaabaaaaaabaaaaba"/>
        <w:keepNext w:val="0"/>
        <w:keepLines w:val="0"/>
        <w:pageBreakBefore w:val="0"/>
        <w:widowControl/>
        <w:spacing w:before="0" w:after="160"/>
        <w:jc w:val="left"/>
      </w:pPr>
      <w:r>
        <w:t xml:space="preserve">    a. The beginning and end of a job, are called events</w:t>
      </w:r>
    </w:p>
    <w:p>
      <w:pPr>
        <w:pStyle w:val="daaaabaaaabaaabaaabaaaaaabaaaabaa"/>
        <w:keepNext w:val="0"/>
        <w:keepLines w:val="0"/>
        <w:pageBreakBefore w:val="0"/>
        <w:widowControl/>
        <w:spacing w:before="0" w:after="160"/>
        <w:jc w:val="left"/>
      </w:pPr>
      <w:r>
        <w:t xml:space="preserve">    b. The activity which consumes maximum time, is called a node</w:t>
      </w:r>
    </w:p>
    <w:p>
      <w:pPr>
        <w:pStyle w:val="daaaabaaaabaaabaaabaaaaaabaaaabaab"/>
        <w:keepNext w:val="0"/>
        <w:keepLines w:val="0"/>
        <w:pageBreakBefore w:val="0"/>
        <w:widowControl/>
        <w:spacing w:before="0" w:after="160"/>
        <w:jc w:val="left"/>
      </w:pPr>
      <w:r>
        <w:t xml:space="preserve">    c. Logically and sequentially connected activities and events form a network</w:t>
      </w:r>
    </w:p>
    <w:p>
      <w:pPr>
        <w:pStyle w:val="daaaabaaaabaaabaaabaaaaaabaaaabaaba"/>
        <w:keepNext w:val="0"/>
        <w:keepLines w:val="0"/>
        <w:pageBreakBefore w:val="0"/>
        <w:widowControl/>
        <w:spacing w:before="0" w:after="160"/>
        <w:jc w:val="left"/>
      </w:pPr>
      <w:r>
        <w:t xml:space="preserve">    d. None of these.</w:t>
      </w:r>
    </w:p>
    <w:p>
      <w:pPr>
        <w:pStyle w:val="daaaabaaaabaaabaaabaaaaaabaaaabaabaa"/>
        <w:keepNext w:val="0"/>
        <w:keepLines w:val="0"/>
        <w:pageBreakBefore w:val="0"/>
        <w:widowControl/>
        <w:spacing w:before="0" w:after="160"/>
        <w:jc w:val="left"/>
      </w:pPr>
      <w:r>
        <w:t>49. For the taxiways, the following statement is true</w:t>
      </w:r>
    </w:p>
    <w:p>
      <w:pPr>
        <w:pStyle w:val="daaaabaaaabaaabaaabaaaaaabaaaabaabaaa"/>
        <w:keepNext w:val="0"/>
        <w:keepLines w:val="0"/>
        <w:pageBreakBefore w:val="0"/>
        <w:widowControl/>
        <w:spacing w:before="0" w:after="160"/>
        <w:jc w:val="left"/>
      </w:pPr>
      <w:r>
        <w:t xml:space="preserve">    a. The maximum longitudinal grade is 3%</w:t>
      </w:r>
    </w:p>
    <w:p>
      <w:pPr>
        <w:pStyle w:val="daaaabaaaabaaabaaabaaaaaabaaaabaabaaaa"/>
        <w:keepNext w:val="0"/>
        <w:keepLines w:val="0"/>
        <w:pageBreakBefore w:val="0"/>
        <w:widowControl/>
        <w:spacing w:before="0" w:after="160"/>
        <w:jc w:val="left"/>
      </w:pPr>
      <w:r>
        <w:t xml:space="preserve">    b. The permissible rate of change of grade is 1%</w:t>
      </w:r>
    </w:p>
    <w:p>
      <w:pPr>
        <w:pStyle w:val="daaaabaaaabaaabaaabaaaaaabaaaabaabaaaaa"/>
        <w:keepNext w:val="0"/>
        <w:keepLines w:val="0"/>
        <w:pageBreakBefore w:val="0"/>
        <w:widowControl/>
        <w:spacing w:before="0" w:after="160"/>
        <w:jc w:val="left"/>
      </w:pPr>
      <w:r>
        <w:t xml:space="preserve">    c. The permissible transverse grade is 1.5%</w:t>
      </w:r>
    </w:p>
    <w:p>
      <w:pPr>
        <w:pStyle w:val="daaaabaaaabaaabaaabaaaaaabaaaabaabaaaaaa"/>
        <w:keepNext w:val="0"/>
        <w:keepLines w:val="0"/>
        <w:pageBreakBefore w:val="0"/>
        <w:widowControl/>
        <w:spacing w:before="0" w:after="160"/>
        <w:jc w:val="left"/>
      </w:pPr>
      <w:r>
        <w:t xml:space="preserve">    d. All the above.</w:t>
      </w:r>
    </w:p>
    <w:p>
      <w:pPr>
        <w:pStyle w:val="daaaabaaaabaaabaaabaaaaaabaaaabaabaaaaaab"/>
        <w:keepNext w:val="0"/>
        <w:keepLines w:val="0"/>
        <w:pageBreakBefore w:val="0"/>
        <w:widowControl/>
        <w:spacing w:before="0" w:after="160"/>
        <w:jc w:val="left"/>
      </w:pPr>
      <w:r>
        <w:t>50. Pick up the component not applicable to aeroplanes</w:t>
      </w:r>
    </w:p>
    <w:p>
      <w:pPr>
        <w:pStyle w:val="daaaabaaaabaaabaaabaaaaaabaaaabaabaaaaaaba"/>
        <w:keepNext w:val="0"/>
        <w:keepLines w:val="0"/>
        <w:pageBreakBefore w:val="0"/>
        <w:widowControl/>
        <w:spacing w:before="0" w:after="160"/>
        <w:jc w:val="left"/>
      </w:pPr>
      <w:r>
        <w:t xml:space="preserve">    a. engines</w:t>
      </w:r>
    </w:p>
    <w:p>
      <w:pPr>
        <w:pStyle w:val="daaaabaaaabaaabaaabaaaaaabaaaabaabaaaaaabaa"/>
        <w:keepNext w:val="0"/>
        <w:keepLines w:val="0"/>
        <w:pageBreakBefore w:val="0"/>
        <w:widowControl/>
        <w:spacing w:before="0" w:after="160"/>
        <w:jc w:val="left"/>
      </w:pPr>
      <w:r>
        <w:t xml:space="preserve">    b. air screw</w:t>
      </w:r>
    </w:p>
    <w:p>
      <w:pPr>
        <w:pStyle w:val="daaaabaaaabaaabaaabaaaaaabaaaabaabaaaaaabaaa"/>
        <w:keepNext w:val="0"/>
        <w:keepLines w:val="0"/>
        <w:pageBreakBefore w:val="0"/>
        <w:widowControl/>
        <w:spacing w:before="0" w:after="160"/>
        <w:jc w:val="left"/>
      </w:pPr>
      <w:r>
        <w:t xml:space="preserve">    c. fuse lage</w:t>
      </w:r>
    </w:p>
    <w:p>
      <w:pPr>
        <w:pStyle w:val="daaaabaaaabaaabaaabaaaaaabaaaabaabaaaaaabaa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val="0"/>
      <w:i w:val="0"/>
      <w:color w:val="000000"/>
      <w:sz w:val="22"/>
      <w:u w:val="none"/>
    </w:rPr>
  </w:style>
  <w:style w:type="paragraph" w:customStyle="1" w:styleId="baaabaaaabaaaaabaa">
    <w:name w:val="baaabaaaabaaaaabaa"/>
    <w:rPr>
      <w:rFonts w:ascii="Times New Roman" w:hAnsi="Times New Roman"/>
      <w:b w:val="0"/>
      <w:i w:val="0"/>
      <w:color w:val="000000"/>
      <w:sz w:val="22"/>
      <w:u w:val="none"/>
    </w:rPr>
  </w:style>
  <w:style w:type="paragraph" w:customStyle="1" w:styleId="baaabaaaabaaaaabaaa">
    <w:name w:val="baaabaaaabaaaaabaaa"/>
    <w:rPr>
      <w:rFonts w:ascii="Times New Roman" w:hAnsi="Times New Roman"/>
      <w:b w:val="0"/>
      <w:i w:val="0"/>
      <w:color w:val="000000"/>
      <w:sz w:val="22"/>
      <w:u w:val="none"/>
    </w:rPr>
  </w:style>
  <w:style w:type="paragraph" w:customStyle="1" w:styleId="baaabaaaabaaaaabaaaa">
    <w:name w:val="baaabaaaabaaaaabaaaa"/>
    <w:rPr>
      <w:rFonts w:ascii="Times New Roman" w:hAnsi="Times New Roman"/>
      <w:b/>
      <w:i w:val="0"/>
      <w:color w:val="000000"/>
      <w:sz w:val="22"/>
      <w:u w:val="none"/>
    </w:rPr>
  </w:style>
  <w:style w:type="paragraph" w:customStyle="1" w:styleId="baaabaaaabaaaaabaaaab">
    <w:name w:val="baaabaaaabaaaaabaaaab"/>
    <w:rPr>
      <w:rFonts w:ascii="Times New Roman" w:hAnsi="Times New Roman"/>
      <w:b w:val="0"/>
      <w:i w:val="0"/>
      <w:color w:val="000000"/>
      <w:sz w:val="22"/>
      <w:u w:val="none"/>
    </w:rPr>
  </w:style>
  <w:style w:type="paragraph" w:customStyle="1" w:styleId="baaabaaaabaaaaabaaaaba">
    <w:name w:val="baaabaaaabaaaaabaaaaba"/>
    <w:rPr>
      <w:rFonts w:ascii="Times New Roman" w:hAnsi="Times New Roman"/>
      <w:b w:val="0"/>
      <w:i w:val="0"/>
      <w:color w:val="000000"/>
      <w:sz w:val="22"/>
      <w:u w:val="none"/>
    </w:rPr>
  </w:style>
  <w:style w:type="paragraph" w:customStyle="1" w:styleId="baaabaaaabaaaaabaaaabaa">
    <w:name w:val="baaabaaaabaaaaabaaaabaa"/>
    <w:rPr>
      <w:rFonts w:ascii="Times New Roman" w:hAnsi="Times New Roman"/>
      <w:b/>
      <w:i w:val="0"/>
      <w:color w:val="000000"/>
      <w:sz w:val="22"/>
      <w:u w:val="none"/>
    </w:rPr>
  </w:style>
  <w:style w:type="paragraph" w:customStyle="1" w:styleId="baaabaaaabaaaaabaaaabaab">
    <w:name w:val="baaabaaaabaaaaabaaaabaab"/>
    <w:rPr>
      <w:rFonts w:ascii="Times New Roman" w:hAnsi="Times New Roman"/>
      <w:b w:val="0"/>
      <w:i w:val="0"/>
      <w:color w:val="000000"/>
      <w:sz w:val="22"/>
      <w:u w:val="none"/>
    </w:rPr>
  </w:style>
  <w:style w:type="paragraph" w:customStyle="1" w:styleId="baaabaaaabaaaaabaaaabaaba">
    <w:name w:val="baaabaaaabaaaaabaaaabaaba"/>
    <w:rPr>
      <w:rFonts w:ascii="Times New Roman" w:hAnsi="Times New Roman"/>
      <w:b w:val="0"/>
      <w:i w:val="0"/>
      <w:color w:val="000000"/>
      <w:sz w:val="22"/>
      <w:u w:val="none"/>
    </w:rPr>
  </w:style>
  <w:style w:type="paragraph" w:customStyle="1" w:styleId="baaabaaaabaaaaabaaaabaabaa">
    <w:name w:val="baaabaaaabaaaaabaaaabaabaa"/>
    <w:rPr>
      <w:rFonts w:ascii="Times New Roman" w:hAnsi="Times New Roman"/>
      <w:b w:val="0"/>
      <w:i w:val="0"/>
      <w:color w:val="000000"/>
      <w:sz w:val="22"/>
      <w:u w:val="none"/>
    </w:rPr>
  </w:style>
  <w:style w:type="paragraph" w:customStyle="1" w:styleId="baaabaaaabaaaaabaaaabaabaaa">
    <w:name w:val="baaabaaaabaaaaabaaaabaabaaa"/>
    <w:rPr>
      <w:rFonts w:ascii="Times New Roman" w:hAnsi="Times New Roman"/>
      <w:b w:val="0"/>
      <w:i w:val="0"/>
      <w:color w:val="000000"/>
      <w:sz w:val="22"/>
      <w:u w:val="none"/>
    </w:rPr>
  </w:style>
  <w:style w:type="paragraph" w:customStyle="1" w:styleId="baaabaaaabaaaaabaaaabaabaaaa">
    <w:name w:val="baaabaaaabaaaaabaaaabaabaaaa"/>
    <w:rPr>
      <w:rFonts w:ascii="Times New Roman" w:hAnsi="Times New Roman"/>
      <w:b w:val="0"/>
      <w:i w:val="0"/>
      <w:color w:val="000000"/>
      <w:sz w:val="22"/>
      <w:u w:val="none"/>
    </w:rPr>
  </w:style>
  <w:style w:type="paragraph" w:customStyle="1" w:styleId="baaabaaaabaaaaabaaaabaabaaaaa">
    <w:name w:val="baaabaaaabaaaaabaaaabaabaaaaa"/>
    <w:rPr>
      <w:rFonts w:ascii="Times New Roman" w:hAnsi="Times New Roman"/>
      <w:b w:val="0"/>
      <w:i w:val="0"/>
      <w:color w:val="000000"/>
      <w:sz w:val="22"/>
      <w:u w:val="none"/>
    </w:rPr>
  </w:style>
  <w:style w:type="paragraph" w:customStyle="1" w:styleId="baaabaaaabaaaaabaaaabaabaaaaaa">
    <w:name w:val="baaabaaaabaaaaabaaaabaabaaaaaa"/>
    <w:rPr>
      <w:rFonts w:ascii="Times New Roman" w:hAnsi="Times New Roman"/>
      <w:b/>
      <w:i w:val="0"/>
      <w:color w:val="000000"/>
      <w:sz w:val="22"/>
      <w:u w:val="none"/>
    </w:rPr>
  </w:style>
  <w:style w:type="paragraph" w:customStyle="1" w:styleId="baaabaaaabaaaaabaaaabaabaaaaaab">
    <w:name w:val="baaabaaaabaaaaabaaaabaabaaaaaab"/>
    <w:rPr>
      <w:rFonts w:ascii="Times New Roman" w:hAnsi="Times New Roman"/>
      <w:b w:val="0"/>
      <w:i w:val="0"/>
      <w:color w:val="000000"/>
      <w:sz w:val="22"/>
      <w:u w:val="none"/>
    </w:rPr>
  </w:style>
  <w:style w:type="paragraph" w:customStyle="1" w:styleId="baaabaaaabaaaaabaaaabaabaaaaaaba">
    <w:name w:val="baaabaaaabaaaaabaaaabaabaaaaaaba"/>
    <w:rPr>
      <w:rFonts w:ascii="Times New Roman" w:hAnsi="Times New Roman"/>
      <w:b w:val="0"/>
      <w:i w:val="0"/>
      <w:color w:val="000000"/>
      <w:sz w:val="22"/>
      <w:u w:val="none"/>
    </w:rPr>
  </w:style>
  <w:style w:type="paragraph" w:customStyle="1" w:styleId="baaabaaaabaaaaabaaaabaabaaaaaabaa">
    <w:name w:val="baaabaaaabaaaaabaaaabaabaaaaaabaa"/>
    <w:rPr>
      <w:rFonts w:ascii="Times New Roman" w:hAnsi="Times New Roman"/>
      <w:b w:val="0"/>
      <w:i w:val="0"/>
      <w:color w:val="000000"/>
      <w:sz w:val="22"/>
      <w:u w:val="none"/>
    </w:rPr>
  </w:style>
  <w:style w:type="paragraph" w:customStyle="1" w:styleId="baaabaaaabaaaaabaaaabaabaaaaaabaaa">
    <w:name w:val="baaabaaaabaaaaabaaaabaabaaaaaabaaa"/>
    <w:rPr>
      <w:rFonts w:ascii="Times New Roman" w:hAnsi="Times New Roman"/>
      <w:b w:val="0"/>
      <w:i w:val="0"/>
      <w:color w:val="000000"/>
      <w:sz w:val="22"/>
      <w:u w:val="none"/>
    </w:rPr>
  </w:style>
  <w:style w:type="paragraph" w:customStyle="1" w:styleId="baaabaaaabaaaaabaaaabaabaaaaaabaaaa">
    <w:name w:val="baaabaaaabaaaaabaaaabaabaaaaaabaaaa"/>
    <w:rPr>
      <w:rFonts w:ascii="Times New Roman" w:hAnsi="Times New Roman"/>
      <w:b/>
      <w:i w:val="0"/>
      <w:color w:val="000000"/>
      <w:sz w:val="22"/>
      <w:u w:val="none"/>
    </w:rPr>
  </w:style>
  <w:style w:type="paragraph" w:customStyle="1" w:styleId="baaabaaaabaaaaabaaaabaabaaaaaabaaaab">
    <w:name w:val="baaabaaaabaaaaabaaaabaabaaaaaabaaaab"/>
    <w:rPr>
      <w:rFonts w:ascii="Times New Roman" w:hAnsi="Times New Roman"/>
      <w:b w:val="0"/>
      <w:i w:val="0"/>
      <w:color w:val="000000"/>
      <w:sz w:val="22"/>
      <w:u w:val="none"/>
    </w:rPr>
  </w:style>
  <w:style w:type="paragraph" w:customStyle="1" w:styleId="baaabaaaabaaaaabaaaabaabaaaaaabaaaaba">
    <w:name w:val="baaabaaaabaaaaabaaaabaabaaaaaabaaaaba"/>
    <w:rPr>
      <w:rFonts w:ascii="Times New Roman" w:hAnsi="Times New Roman"/>
      <w:b w:val="0"/>
      <w:i w:val="0"/>
      <w:color w:val="000000"/>
      <w:sz w:val="22"/>
      <w:u w:val="none"/>
    </w:rPr>
  </w:style>
  <w:style w:type="paragraph" w:customStyle="1" w:styleId="baaabaaaabaaaaabaaaabaabaaaaaabaaaabaa">
    <w:name w:val="baaabaaaabaaaaabaaaabaabaaaaaabaaaabaa"/>
    <w:rPr>
      <w:rFonts w:ascii="Times New Roman" w:hAnsi="Times New Roman"/>
      <w:b w:val="0"/>
      <w:i w:val="0"/>
      <w:color w:val="000000"/>
      <w:sz w:val="22"/>
      <w:u w:val="none"/>
    </w:rPr>
  </w:style>
  <w:style w:type="paragraph" w:customStyle="1" w:styleId="baaabaaaabaaaaabaaaabaabaaaaaabaaaabaaa">
    <w:name w:val="baaabaaaabaaaaabaaaabaabaaaaaabaaaabaaa"/>
    <w:rPr>
      <w:rFonts w:ascii="Times New Roman" w:hAnsi="Times New Roman"/>
      <w:b/>
      <w:i w:val="0"/>
      <w:color w:val="000000"/>
      <w:sz w:val="22"/>
      <w:u w:val="none"/>
    </w:rPr>
  </w:style>
  <w:style w:type="paragraph" w:customStyle="1" w:styleId="baaabaaaabaaaaabaaaabaabaaaaaabaaaabaaab">
    <w:name w:val="baaabaaaabaaaaabaaaabaabaaaaaabaaaabaaab"/>
    <w:rPr>
      <w:rFonts w:ascii="Times New Roman" w:hAnsi="Times New Roman"/>
      <w:b w:val="0"/>
      <w:i w:val="0"/>
      <w:color w:val="000000"/>
      <w:sz w:val="22"/>
      <w:u w:val="none"/>
    </w:rPr>
  </w:style>
  <w:style w:type="paragraph" w:customStyle="1" w:styleId="baaabaaaabaaaaabaaaabaabaaaaaabaaaabaaaba">
    <w:name w:val="baaabaaaabaaaaabaaaabaabaaaaaabaaaabaaaba"/>
    <w:rPr>
      <w:rFonts w:ascii="Times New Roman" w:hAnsi="Times New Roman"/>
      <w:b w:val="0"/>
      <w:i w:val="0"/>
      <w:color w:val="000000"/>
      <w:sz w:val="22"/>
      <w:u w:val="none"/>
    </w:rPr>
  </w:style>
  <w:style w:type="paragraph" w:customStyle="1" w:styleId="baaabaaaabaaaaabaaaabaabaaaaaabaaaabaaabaa">
    <w:name w:val="baaabaaaabaaaaabaaaabaabaaaaaabaaaabaaabaa"/>
    <w:rPr>
      <w:rFonts w:ascii="Times New Roman" w:hAnsi="Times New Roman"/>
      <w:b w:val="0"/>
      <w:i w:val="0"/>
      <w:color w:val="000000"/>
      <w:sz w:val="22"/>
      <w:u w:val="none"/>
    </w:rPr>
  </w:style>
  <w:style w:type="paragraph" w:customStyle="1" w:styleId="baaabaaaabaaaaabaaaabaabaaaaaabaaaabaaabaaa">
    <w:name w:val="baaabaaaabaaaaabaaaabaabaaaaaabaaaabaaabaaa"/>
    <w:rPr>
      <w:rFonts w:ascii="Times New Roman" w:hAnsi="Times New Roman"/>
      <w:b w:val="0"/>
      <w:i w:val="0"/>
      <w:color w:val="000000"/>
      <w:sz w:val="22"/>
      <w:u w:val="none"/>
    </w:rPr>
  </w:style>
  <w:style w:type="paragraph" w:customStyle="1" w:styleId="baaabaaaabaaaaabaaaabaabaaaaaabaaaabaaabaaaa">
    <w:name w:val="baaabaaaabaaaaabaaaabaabaaaaaabaaaabaaabaaaa"/>
    <w:rPr>
      <w:rFonts w:ascii="Times New Roman" w:hAnsi="Times New Roman"/>
      <w:b/>
      <w:i w:val="0"/>
      <w:color w:val="000000"/>
      <w:sz w:val="22"/>
      <w:u w:val="none"/>
    </w:rPr>
  </w:style>
  <w:style w:type="paragraph" w:customStyle="1" w:styleId="baaabaaaabaaaaabaaaabaabaaaaaabaaaabaaabaaaab">
    <w:name w:val="baaabaaaabaaaaabaaaabaabaaaaaabaaaabaaabaaaab"/>
    <w:rPr>
      <w:rFonts w:ascii="Times New Roman" w:hAnsi="Times New Roman"/>
      <w:b w:val="0"/>
      <w:i w:val="0"/>
      <w:color w:val="000000"/>
      <w:sz w:val="22"/>
      <w:u w:val="none"/>
    </w:rPr>
  </w:style>
  <w:style w:type="paragraph" w:customStyle="1" w:styleId="baaabaaaabaaaaabaaaabaabaaaaaabaaaabaaabaaaaba">
    <w:name w:val="baaabaaaabaaaaabaaaabaabaaaaaabaaaabaaabaaaaba"/>
    <w:rPr>
      <w:rFonts w:ascii="Times New Roman" w:hAnsi="Times New Roman"/>
      <w:b w:val="0"/>
      <w:i w:val="0"/>
      <w:color w:val="000000"/>
      <w:sz w:val="22"/>
      <w:u w:val="none"/>
    </w:rPr>
  </w:style>
  <w:style w:type="paragraph" w:customStyle="1" w:styleId="baaabaaaabaaaaabaaaabaabaaaaaabaaaabaaabaaaabaa">
    <w:name w:val="baaabaaaabaaaaabaaaabaabaaaaaabaaaabaaabaaaabaa"/>
    <w:rPr>
      <w:rFonts w:ascii="Times New Roman" w:hAnsi="Times New Roman"/>
      <w:b w:val="0"/>
      <w:i w:val="0"/>
      <w:color w:val="000000"/>
      <w:sz w:val="22"/>
      <w:u w:val="none"/>
    </w:rPr>
  </w:style>
  <w:style w:type="paragraph" w:customStyle="1" w:styleId="baaabaaaabaaaaabaaaabaabaaaaaabaaaabaaabaaaabaaa">
    <w:name w:val="baaabaaaabaaaaabaaaabaabaaaaaabaaaabaaabaaaabaaa"/>
    <w:rPr>
      <w:rFonts w:ascii="Times New Roman" w:hAnsi="Times New Roman"/>
      <w:b w:val="0"/>
      <w:i w:val="0"/>
      <w:color w:val="000000"/>
      <w:sz w:val="22"/>
      <w:u w:val="none"/>
    </w:rPr>
  </w:style>
  <w:style w:type="paragraph" w:customStyle="1" w:styleId="baaabaaaabaaaaabaaaabaabaaaaaabaaaabaaabaaaabaaaa">
    <w:name w:val="baaabaaaabaaaaabaaaabaabaaaaaabaaaabaaabaaaabaaaa"/>
    <w:rPr>
      <w:rFonts w:ascii="Times New Roman" w:hAnsi="Times New Roman"/>
      <w:b w:val="0"/>
      <w:i w:val="0"/>
      <w:color w:val="000000"/>
      <w:sz w:val="22"/>
      <w:u w:val="none"/>
    </w:rPr>
  </w:style>
  <w:style w:type="paragraph" w:customStyle="1" w:styleId="baaabaaaabaaaaabaaaabaabaaaaaabaaaabaaabaaaabaaaaa">
    <w:name w:val="baaabaaaabaaaaabaaaabaabaaaaaabaaaabaaabaaaabaaaaa"/>
    <w:rPr>
      <w:rFonts w:ascii="Times New Roman" w:hAnsi="Times New Roman"/>
      <w:b/>
      <w:i w:val="0"/>
      <w:color w:val="000000"/>
      <w:sz w:val="22"/>
      <w:u w:val="none"/>
    </w:rPr>
  </w:style>
  <w:style w:type="paragraph" w:customStyle="1" w:styleId="baaabaaaabaaaaabaaaabaabaaaaaabaaaabaaabaaaabaaaaab">
    <w:name w:val="baaabaaaabaaaaabaaaabaabaaaaaabaaaabaaabaaaabaaaaab"/>
    <w:rPr>
      <w:rFonts w:ascii="Times New Roman" w:hAnsi="Times New Roman"/>
      <w:b w:val="0"/>
      <w:i w:val="0"/>
      <w:color w:val="000000"/>
      <w:sz w:val="22"/>
      <w:u w:val="none"/>
    </w:rPr>
  </w:style>
  <w:style w:type="paragraph" w:customStyle="1" w:styleId="baaabaaaabaaaaabaaaabaabaaaaaabaaaabaaabaaaabaaaaaba">
    <w:name w:val="baaabaaaabaaaaabaaaabaabaaaaaabaaaabaaabaaaabaaaaaba"/>
    <w:rPr>
      <w:rFonts w:ascii="Times New Roman" w:hAnsi="Times New Roman"/>
      <w:b w:val="0"/>
      <w:i w:val="0"/>
      <w:color w:val="000000"/>
      <w:sz w:val="22"/>
      <w:u w:val="none"/>
    </w:rPr>
  </w:style>
  <w:style w:type="paragraph" w:customStyle="1" w:styleId="baaabaaaabaaaaabaaaabaabaaaaaabaaaabaaabaaaabaaaaabaa">
    <w:name w:val="baaabaaaabaaaaabaaaabaabaaaaaabaaaabaaabaaaabaaaaabaa"/>
    <w:rPr>
      <w:rFonts w:ascii="Times New Roman" w:hAnsi="Times New Roman"/>
      <w:b w:val="0"/>
      <w:i w:val="0"/>
      <w:color w:val="000000"/>
      <w:sz w:val="22"/>
      <w:u w:val="none"/>
    </w:rPr>
  </w:style>
  <w:style w:type="paragraph" w:customStyle="1" w:styleId="baaabaaaabaaaaabaaaabaabaaaaaabaaaabaaabaaaabaaaaabaaa">
    <w:name w:val="baaabaaaabaaaaabaaaabaabaaaaaabaaaabaaabaaaabaaaaabaaa"/>
    <w:rPr>
      <w:rFonts w:ascii="Times New Roman" w:hAnsi="Times New Roman"/>
      <w:b/>
      <w:i w:val="0"/>
      <w:color w:val="000000"/>
      <w:sz w:val="22"/>
      <w:u w:val="none"/>
    </w:rPr>
  </w:style>
  <w:style w:type="paragraph" w:customStyle="1" w:styleId="baaabaaaabaaaaabaaaabaabaaaaaabaaaabaaabaaaabaaaaabaaab">
    <w:name w:val="baaabaaaabaaaaabaaaabaabaaaaaabaaaabaaabaaaabaaaaabaaab"/>
    <w:rPr>
      <w:rFonts w:ascii="Times New Roman" w:hAnsi="Times New Roman"/>
      <w:b w:val="0"/>
      <w:i w:val="0"/>
      <w:color w:val="000000"/>
      <w:sz w:val="22"/>
      <w:u w:val="none"/>
    </w:rPr>
  </w:style>
  <w:style w:type="paragraph" w:customStyle="1" w:styleId="baaabaaaabaaaaabaaaabaabaaaaaabaaaabaaabaaaabaaaaabaaaba">
    <w:name w:val="baaabaaaabaaaaabaaaabaabaaaaaabaaaabaaabaaaabaaaaabaaaba"/>
    <w:rPr>
      <w:rFonts w:ascii="Times New Roman" w:hAnsi="Times New Roman"/>
      <w:b w:val="0"/>
      <w:i w:val="0"/>
      <w:color w:val="000000"/>
      <w:sz w:val="22"/>
      <w:u w:val="none"/>
    </w:rPr>
  </w:style>
  <w:style w:type="paragraph" w:customStyle="1" w:styleId="baaabaaaabaaaaabaaaabaabaaaaaabaaaabaaabaaaabaaaaabaaabaa">
    <w:name w:val="baaabaaaabaaaaabaaaabaabaaaaaabaaaabaaabaaaabaaaaabaaabaa"/>
    <w:rPr>
      <w:rFonts w:ascii="Times New Roman" w:hAnsi="Times New Roman"/>
      <w:b/>
      <w:i w:val="0"/>
      <w:color w:val="000000"/>
      <w:sz w:val="22"/>
      <w:u w:val="none"/>
    </w:rPr>
  </w:style>
  <w:style w:type="paragraph" w:customStyle="1" w:styleId="baaabaaaabaaaaabaaaabaabaaaaaabaaaabaaabaaaabaaaaabaaabaab">
    <w:name w:val="baaabaaaabaaaaabaaaabaabaaaaaabaaaabaaabaaaabaaaaabaaabaab"/>
    <w:rPr>
      <w:rFonts w:ascii="Times New Roman" w:hAnsi="Times New Roman"/>
      <w:b w:val="0"/>
      <w:i w:val="0"/>
      <w:color w:val="000000"/>
      <w:sz w:val="22"/>
      <w:u w:val="none"/>
    </w:rPr>
  </w:style>
  <w:style w:type="paragraph" w:customStyle="1" w:styleId="baaabaaaabaaaaabaaaabaabaaaaaabaaaabaaabaaaabaaaaabaaabaaba">
    <w:name w:val="baaabaaaabaaaaabaaaabaabaaaaaabaaaabaaabaaaabaaaaabaaabaaba"/>
    <w:rPr>
      <w:rFonts w:ascii="Times New Roman" w:hAnsi="Times New Roman"/>
      <w:b w:val="0"/>
      <w:i w:val="0"/>
      <w:color w:val="000000"/>
      <w:sz w:val="22"/>
      <w:u w:val="none"/>
    </w:rPr>
  </w:style>
  <w:style w:type="paragraph" w:customStyle="1" w:styleId="baaabaaaabaaaaabaaaabaabaaaaaabaaaabaaabaaaabaaaaabaaabaabaa">
    <w:name w:val="baaabaaaabaaaaabaaaabaabaaaaaabaaaabaaabaaaabaaaaabaaabaabaa"/>
    <w:rPr>
      <w:rFonts w:ascii="Times New Roman" w:hAnsi="Times New Roman"/>
      <w:b w:val="0"/>
      <w:i w:val="0"/>
      <w:color w:val="000000"/>
      <w:sz w:val="22"/>
      <w:u w:val="none"/>
    </w:rPr>
  </w:style>
  <w:style w:type="paragraph" w:customStyle="1" w:styleId="baaabaaaabaaaaabaaaabaabaaaaaabaaaabaaabaaaabaaaaabaaabaabaaa">
    <w:name w:val="baaabaaaabaaaaabaaaabaabaaaaaabaaaabaaabaaaabaaaaabaaabaabaaa"/>
    <w:rPr>
      <w:rFonts w:ascii="Times New Roman" w:hAnsi="Times New Roman"/>
      <w:b w:val="0"/>
      <w:i w:val="0"/>
      <w:color w:val="000000"/>
      <w:sz w:val="22"/>
      <w:u w:val="none"/>
    </w:rPr>
  </w:style>
  <w:style w:type="paragraph" w:customStyle="1" w:styleId="baaabaaaabaaaaabaaaabaabaaaaaabaaaabaaabaaaabaaaaabaaabaabaaaa">
    <w:name w:val="baaabaaaabaaaaabaaaabaabaaaaaabaaaabaaabaaaabaaaaabaaabaabaaaa"/>
    <w:rPr>
      <w:rFonts w:ascii="Times New Roman" w:hAnsi="Times New Roman"/>
      <w:b w:val="0"/>
      <w:i w:val="0"/>
      <w:color w:val="000000"/>
      <w:sz w:val="22"/>
      <w:u w:val="none"/>
    </w:rPr>
  </w:style>
  <w:style w:type="paragraph" w:customStyle="1" w:styleId="baaabaaaabaaaaabaaaabaabaaaaaabaaaabaaabaaaabaaaaabaaabaabaaaaa">
    <w:name w:val="baaabaaaabaaaaabaaaabaabaaaaaabaaaabaaabaaaabaaaaabaaabaabaaaaa"/>
    <w:rPr>
      <w:rFonts w:ascii="Times New Roman" w:hAnsi="Times New Roman"/>
      <w:b w:val="0"/>
      <w:i w:val="0"/>
      <w:color w:val="000000"/>
      <w:sz w:val="22"/>
      <w:u w:val="none"/>
    </w:rPr>
  </w:style>
  <w:style w:type="paragraph" w:customStyle="1" w:styleId="baaabaaaabaaaaabaaaabaabaaaaaabaaaabaaabaaaabaaaaabaaabaabaaaaaa">
    <w:name w:val="baaabaaaabaaaaabaaaabaabaaaaaabaaaabaaabaaaabaaaaabaaabaabaaaaaa"/>
    <w:rPr>
      <w:rFonts w:ascii="Times New Roman" w:hAnsi="Times New Roman"/>
      <w:b/>
      <w:i w:val="0"/>
      <w:color w:val="000000"/>
      <w:sz w:val="22"/>
      <w:u w:val="none"/>
    </w:rPr>
  </w:style>
  <w:style w:type="paragraph" w:customStyle="1" w:styleId="baaabaaaabaaaaabaaaabaabaaaaaabaaaabaaabaaaabaaaaabaaabaabaaaaaab">
    <w:name w:val="baaabaaaabaaaaabaaaabaabaaaaaabaaaabaaabaaaabaaaaabaaabaabaaaaaab"/>
    <w:rPr>
      <w:rFonts w:ascii="Times New Roman" w:hAnsi="Times New Roman"/>
      <w:b w:val="0"/>
      <w:i w:val="0"/>
      <w:color w:val="000000"/>
      <w:sz w:val="22"/>
      <w:u w:val="none"/>
    </w:rPr>
  </w:style>
  <w:style w:type="paragraph" w:customStyle="1" w:styleId="baaabaaaabaaaaabaaaabaabaaaaaabaaaabaaabaaaabaaaaabaaabaabaaaaaaba">
    <w:name w:val="baaabaaaabaaaaabaaaabaabaaaaaabaaaabaaabaaaabaaaaabaaabaabaaaaaaba"/>
    <w:rPr>
      <w:rFonts w:ascii="Times New Roman" w:hAnsi="Times New Roman"/>
      <w:b w:val="0"/>
      <w:i w:val="0"/>
      <w:color w:val="000000"/>
      <w:sz w:val="22"/>
      <w:u w:val="none"/>
    </w:rPr>
  </w:style>
  <w:style w:type="paragraph" w:customStyle="1" w:styleId="baaabaaaabaaaaabaaaabaabaaaaaabaaaabaaabaaaabaaaaabaaabaabaaaaaabaa">
    <w:name w:val="baaabaaaabaaaaabaaaabaabaaaaaabaaaabaaabaaaabaaaaabaaabaabaaaaaabaa"/>
    <w:rPr>
      <w:rFonts w:ascii="Times New Roman" w:hAnsi="Times New Roman"/>
      <w:b w:val="0"/>
      <w:i w:val="0"/>
      <w:color w:val="000000"/>
      <w:sz w:val="22"/>
      <w:u w:val="none"/>
    </w:rPr>
  </w:style>
  <w:style w:type="paragraph" w:customStyle="1" w:styleId="baaabaaaabaaaaabaaaabaabaaaaaabaaaabaaabaaaabaaaaabaaabaabaaaaaabaaa">
    <w:name w:val="baaabaaaabaaaaabaaaabaabaaaaaabaaaabaaabaaaabaaaaabaaabaabaaaaaabaaa"/>
    <w:rPr>
      <w:rFonts w:ascii="Times New Roman" w:hAnsi="Times New Roman"/>
      <w:b/>
      <w:i w:val="0"/>
      <w:color w:val="000000"/>
      <w:sz w:val="22"/>
      <w:u w:val="none"/>
    </w:rPr>
  </w:style>
  <w:style w:type="paragraph" w:customStyle="1" w:styleId="baaabaaaabaaaaabaaaabaabaaaaaabaaaabaaabaaaabaaaaabaaabaabaaaaaabaaab">
    <w:name w:val="baaabaaaabaaaaabaaaabaabaaaaaabaaaabaaabaaaabaaaaabaaabaabaaaaaabaaab"/>
    <w:rPr>
      <w:rFonts w:ascii="Times New Roman" w:hAnsi="Times New Roman"/>
      <w:b w:val="0"/>
      <w:i w:val="0"/>
      <w:color w:val="000000"/>
      <w:sz w:val="22"/>
      <w:u w:val="none"/>
    </w:rPr>
  </w:style>
  <w:style w:type="paragraph" w:customStyle="1" w:styleId="baaabaaaabaaaaabaaaabaabaaaaaabaaaabaaabaaaabaaaaabaaabaabaaaaaabaaaba">
    <w:name w:val="baaabaaaabaaaaabaaaabaabaaaaaabaaaabaaabaaaabaaaaabaaabaabaaaaaabaaaba"/>
    <w:rPr>
      <w:rFonts w:ascii="Times New Roman" w:hAnsi="Times New Roman"/>
      <w:b w:val="0"/>
      <w:i w:val="0"/>
      <w:color w:val="000000"/>
      <w:sz w:val="22"/>
      <w:u w:val="none"/>
    </w:rPr>
  </w:style>
  <w:style w:type="paragraph" w:customStyle="1" w:styleId="baaabaaaabaaaaabaaaabaabaaaaaabaaaabaaabaaaabaaaaabaaabaabaaaaaabaaabaa">
    <w:name w:val="baaabaaaabaaaaabaaaabaabaaaaaabaaaabaaabaaaabaaaaabaaabaabaaaaaabaaabaa"/>
    <w:rPr>
      <w:rFonts w:ascii="Times New Roman" w:hAnsi="Times New Roman"/>
      <w:b w:val="0"/>
      <w:i w:val="0"/>
      <w:color w:val="000000"/>
      <w:sz w:val="22"/>
      <w:u w:val="none"/>
    </w:rPr>
  </w:style>
  <w:style w:type="paragraph" w:customStyle="1" w:styleId="baaabaaaabaaaaabaaaabaabaaaaaabaaaabaaabaaaabaaaaabaaabaabaaaaaabaaabaaa">
    <w:name w:val="baaabaaaabaaaaabaaaabaabaaaaaabaaaabaaabaaaabaaaaabaaabaabaaaaaabaaabaaa"/>
    <w:rPr>
      <w:rFonts w:ascii="Times New Roman" w:hAnsi="Times New Roman"/>
      <w:b w:val="0"/>
      <w:i w:val="0"/>
      <w:color w:val="000000"/>
      <w:sz w:val="22"/>
      <w:u w:val="none"/>
    </w:rPr>
  </w:style>
  <w:style w:type="paragraph" w:customStyle="1" w:styleId="baaabaaaabaaaaabaaaabaabaaaaaabaaaabaaabaaaabaaaaabaaabaabaaaaaabaaabaaaa">
    <w:name w:val="baaabaaaabaaaaabaaaabaabaaaaaabaaaabaaabaaaabaaaaabaaabaabaaaaaabaaabaaaa"/>
    <w:rPr>
      <w:rFonts w:ascii="Times New Roman" w:hAnsi="Times New Roman"/>
      <w:b/>
      <w:i w:val="0"/>
      <w:color w:val="000000"/>
      <w:sz w:val="22"/>
      <w:u w:val="none"/>
    </w:rPr>
  </w:style>
  <w:style w:type="paragraph" w:customStyle="1" w:styleId="baaabaaaabaaaaabaaaabaabaaaaaabaaaabaaabaaaabaaaaabaaabaabaaaaaabaaabaaaab">
    <w:name w:val="baaabaaaabaaaaabaaaabaabaaaaaabaaaabaaabaaaabaaaaabaaabaabaaaaaabaaabaaaab"/>
    <w:rPr>
      <w:rFonts w:ascii="Times New Roman" w:hAnsi="Times New Roman"/>
      <w:b w:val="0"/>
      <w:i w:val="0"/>
      <w:color w:val="000000"/>
      <w:sz w:val="22"/>
      <w:u w:val="none"/>
    </w:rPr>
  </w:style>
  <w:style w:type="paragraph" w:customStyle="1" w:styleId="baaabaaaabaaaaabaaaabaabaaaaaabaaaabaaabaaaabaaaaabaaabaabaaaaaabaaabaaaaba">
    <w:name w:val="baaabaaaabaaaaabaaaabaabaaaaaabaaaabaaabaaaabaaaaabaaabaabaaaaaabaaabaaaaba"/>
    <w:rPr>
      <w:rFonts w:ascii="Times New Roman" w:hAnsi="Times New Roman"/>
      <w:b w:val="0"/>
      <w:i w:val="0"/>
      <w:color w:val="000000"/>
      <w:sz w:val="22"/>
      <w:u w:val="none"/>
    </w:rPr>
  </w:style>
  <w:style w:type="paragraph" w:customStyle="1" w:styleId="baaabaaaabaaaaabaaaabaabaaaaaabaaaabaaabaaaabaaaaabaaabaabaaaaaabaaabaaaabaa">
    <w:name w:val="baaabaaaabaaaaabaaaabaabaaaaaabaaaabaaabaaaabaaaaabaaabaabaaaaaabaaabaaaabaa"/>
    <w:rPr>
      <w:rFonts w:ascii="Times New Roman" w:hAnsi="Times New Roman"/>
      <w:b w:val="0"/>
      <w:i w:val="0"/>
      <w:color w:val="000000"/>
      <w:sz w:val="22"/>
      <w:u w:val="none"/>
    </w:rPr>
  </w:style>
  <w:style w:type="paragraph" w:customStyle="1" w:styleId="baaabaaaabaaaaabaaaabaabaaaaaabaaaabaaabaaaabaaaaabaaabaabaaaaaabaaabaaaabaaa">
    <w:name w:val="baaabaaaabaaaaabaaaabaabaaaaaabaaaabaaabaaaabaaaaabaaabaabaaaaaabaaabaaaabaaa"/>
    <w:rPr>
      <w:rFonts w:ascii="Times New Roman" w:hAnsi="Times New Roman"/>
      <w:b w:val="0"/>
      <w:i w:val="0"/>
      <w:color w:val="000000"/>
      <w:sz w:val="22"/>
      <w:u w:val="none"/>
    </w:rPr>
  </w:style>
  <w:style w:type="paragraph" w:customStyle="1" w:styleId="baaabaaaabaaaaabaaaabaabaaaaaabaaaabaaabaaaabaaaaabaaabaabaaaaaabaaabaaaabaaaa">
    <w:name w:val="baaabaaaabaaaaabaaaabaabaaaaaabaaaabaaabaaaabaaaaabaaabaabaaaaaabaaabaaaabaaaa"/>
    <w:rPr>
      <w:rFonts w:ascii="Times New Roman" w:hAnsi="Times New Roman"/>
      <w:b w:val="0"/>
      <w:i w:val="0"/>
      <w:color w:val="000000"/>
      <w:sz w:val="22"/>
      <w:u w:val="none"/>
    </w:rPr>
  </w:style>
  <w:style w:type="paragraph" w:customStyle="1" w:styleId="baaabaaaabaaaaabaaaabaabaaaaaabaaaabaaabaaaabaaaaabaaabaabaaaaaabaaabaaaabaaaaa">
    <w:name w:val="baaabaaaabaaaaabaaaabaabaaaaaabaaaabaaabaaaabaaaaabaaabaabaaaaaabaaabaaaabaaaaa"/>
    <w:rPr>
      <w:rFonts w:ascii="Times New Roman" w:hAnsi="Times New Roman"/>
      <w:b w:val="0"/>
      <w:i w:val="0"/>
      <w:color w:val="000000"/>
      <w:sz w:val="22"/>
      <w:u w:val="none"/>
    </w:rPr>
  </w:style>
  <w:style w:type="paragraph" w:customStyle="1" w:styleId="baaabaaaabaaaaabaaaabaabaaaaaabaaaabaaabaaaabaaaaabaaabaabaaaaaabaaabaaaabaaaaaa">
    <w:name w:val="baaabaaaabaaaaabaaaabaabaaaaaabaaaabaaabaaaabaaaaabaaabaabaaaaaabaaabaaaabaaaaaa"/>
    <w:rPr>
      <w:rFonts w:ascii="Times New Roman" w:hAnsi="Times New Roman"/>
      <w:b/>
      <w:i w:val="0"/>
      <w:color w:val="000000"/>
      <w:sz w:val="22"/>
      <w:u w:val="none"/>
    </w:rPr>
  </w:style>
  <w:style w:type="paragraph" w:customStyle="1" w:styleId="baaabaaaabaaaaabaaaabaabaaaaaabaaaabaaabaaaabaaaaabaaabaabaaaaaabaaabaaaabaaaaaab">
    <w:name w:val="baaabaaaabaaaaabaaaabaabaaaaaabaaaabaaabaaaabaaaaabaaabaabaaaaaabaaabaaaabaaaaaab"/>
    <w:rPr>
      <w:rFonts w:ascii="Times New Roman" w:hAnsi="Times New Roman"/>
      <w:b w:val="0"/>
      <w:i w:val="0"/>
      <w:color w:val="000000"/>
      <w:sz w:val="22"/>
      <w:u w:val="none"/>
    </w:rPr>
  </w:style>
  <w:style w:type="paragraph" w:customStyle="1" w:styleId="baaabaaaabaaaaabaaaabaabaaaaaabaaaabaaabaaaabaaaaabaaabaabaaaaaabaaabaaaabaaaaaaba">
    <w:name w:val="baaabaaaabaaaaabaaaabaabaaaaaabaaaabaaabaaaabaaaaabaaabaabaaaaaabaaabaaaabaaaaaaba"/>
    <w:rPr>
      <w:rFonts w:ascii="Times New Roman" w:hAnsi="Times New Roman"/>
      <w:b w:val="0"/>
      <w:i w:val="0"/>
      <w:color w:val="000000"/>
      <w:sz w:val="22"/>
      <w:u w:val="none"/>
    </w:rPr>
  </w:style>
  <w:style w:type="paragraph" w:customStyle="1" w:styleId="baaabaaaabaaaaabaaaabaabaaaaaabaaaabaaabaaaabaaaaabaaabaabaaaaaabaaabaaaabaaaaaabaa">
    <w:name w:val="baaabaaaabaaaaabaaaabaabaaaaaabaaaabaaabaaaabaaaaabaaabaabaaaaaabaaabaaaabaaaaaabaa"/>
    <w:rPr>
      <w:rFonts w:ascii="Times New Roman" w:hAnsi="Times New Roman"/>
      <w:b w:val="0"/>
      <w:i w:val="0"/>
      <w:color w:val="000000"/>
      <w:sz w:val="22"/>
      <w:u w:val="none"/>
    </w:rPr>
  </w:style>
  <w:style w:type="paragraph" w:customStyle="1" w:styleId="baaabaaaabaaaaabaaaabaabaaaaaabaaaabaaabaaaabaaaaabaaabaabaaaaaabaaabaaaabaaaaaabaaa">
    <w:name w:val="baaabaaaabaaaaabaaaabaabaaaaaabaaaabaaabaaaabaaaaabaaabaabaaaaaabaaabaaaabaaaaaabaaa"/>
    <w:rPr>
      <w:rFonts w:ascii="Times New Roman" w:hAnsi="Times New Roman"/>
      <w:b w:val="0"/>
      <w:i w:val="0"/>
      <w:color w:val="000000"/>
      <w:sz w:val="22"/>
      <w:u w:val="none"/>
    </w:rPr>
  </w:style>
  <w:style w:type="paragraph" w:customStyle="1" w:styleId="baaabaaaabaaaaabaaaabaabaaaaaabaaaabaaabaaaabaaaaabaaabaabaaaaaabaaabaaaabaaaaaabaaaa">
    <w:name w:val="baaabaaaabaaaaabaaaabaabaaaaaabaaaabaaabaaaabaaaaabaaabaabaaaaaabaaabaaaabaaaaaabaaaa"/>
    <w:rPr>
      <w:rFonts w:ascii="Times New Roman" w:hAnsi="Times New Roman"/>
      <w:b/>
      <w:i w:val="0"/>
      <w:color w:val="000000"/>
      <w:sz w:val="22"/>
      <w:u w:val="none"/>
    </w:rPr>
  </w:style>
  <w:style w:type="paragraph" w:customStyle="1" w:styleId="baaabaaaabaaaaabaaaabaabaaaaaabaaaabaaabaaaabaaaaabaaabaabaaaaaabaaabaaaabaaaaaabaaaab">
    <w:name w:val="baaabaaaabaaaaabaaaabaabaaaaaabaaaabaaabaaaabaaaaabaaabaabaaaaaabaaabaaaabaaaaaabaaaab"/>
    <w:rPr>
      <w:rFonts w:ascii="Times New Roman" w:hAnsi="Times New Roman"/>
      <w:b w:val="0"/>
      <w:i w:val="0"/>
      <w:color w:val="000000"/>
      <w:sz w:val="22"/>
      <w:u w:val="none"/>
    </w:rPr>
  </w:style>
  <w:style w:type="paragraph" w:customStyle="1" w:styleId="baaabaaaabaaaaabaaaabaabaaaaaabaaaabaaabaaaabaaaaabaaabaabaaaaaabaaabaaaabaaaaaabaaaaba">
    <w:name w:val="baaabaaaabaaaaabaaaabaabaaaaaabaaaabaaabaaaabaaaaabaaabaabaaaaaabaaabaaaabaaaaaabaaaaba"/>
    <w:rPr>
      <w:rFonts w:ascii="Times New Roman" w:hAnsi="Times New Roman"/>
      <w:b w:val="0"/>
      <w:i w:val="0"/>
      <w:color w:val="000000"/>
      <w:sz w:val="22"/>
      <w:u w:val="none"/>
    </w:rPr>
  </w:style>
  <w:style w:type="paragraph" w:customStyle="1" w:styleId="baaabaaaabaaaaabaaaabaabaaaaaabaaaabaaabaaaabaaaaabaaabaabaaaaaabaaabaaaabaaaaaabaaaabaa">
    <w:name w:val="baaabaaaabaaaaabaaaabaabaaaaaabaaaabaaabaaaabaaaaabaaabaabaaaaaabaaabaaaabaaaaaabaaaabaa"/>
    <w:rPr>
      <w:rFonts w:ascii="Times New Roman" w:hAnsi="Times New Roman"/>
      <w:b/>
      <w:i w:val="0"/>
      <w:color w:val="000000"/>
      <w:sz w:val="22"/>
      <w:u w:val="none"/>
    </w:rPr>
  </w:style>
  <w:style w:type="paragraph" w:customStyle="1" w:styleId="baaabaaaabaaaaabaaaabaabaaaaaabaaaabaaabaaaabaaaaabaaabaabaaaaaabaaabaaaabaaaaaabaaaabaab">
    <w:name w:val="baaabaaaabaaaaabaaaabaabaaaaaabaaaabaaabaaaabaaaaabaaabaabaaaaaabaaabaaaabaaaaaabaaaabaab"/>
    <w:rPr>
      <w:rFonts w:ascii="Times New Roman" w:hAnsi="Times New Roman"/>
      <w:b w:val="0"/>
      <w:i w:val="0"/>
      <w:color w:val="000000"/>
      <w:sz w:val="22"/>
      <w:u w:val="none"/>
    </w:rPr>
  </w:style>
  <w:style w:type="paragraph" w:customStyle="1" w:styleId="baaabaaaabaaaaabaaaabaabaaaaaabaaaabaaabaaaabaaaaabaaabaabaaaaaabaaabaaaabaaaaaabaaaabaaba">
    <w:name w:val="baaabaaaabaaaaabaaaabaabaaaaaabaaaabaaabaaaabaaaaabaaabaabaaaaaabaaabaaaabaaaaaabaaaabaaba"/>
    <w:rPr>
      <w:rFonts w:ascii="Times New Roman" w:hAnsi="Times New Roman"/>
      <w:b w:val="0"/>
      <w:i w:val="0"/>
      <w:color w:val="000000"/>
      <w:sz w:val="22"/>
      <w:u w:val="none"/>
    </w:rPr>
  </w:style>
  <w:style w:type="paragraph" w:customStyle="1" w:styleId="baaabaaaabaaaaabaaaabaabaaaaaabaaaabaaabaaaabaaaaabaaabaabaaaaaabaaabaaaabaaaaaabaaaabaabaa">
    <w:name w:val="baaabaaaabaaaaabaaaabaabaaaaaabaaaabaaabaaaabaaaaabaaabaabaaaaaabaaabaaaabaaaaaabaaaabaabaa"/>
    <w:rPr>
      <w:rFonts w:ascii="Times New Roman" w:hAnsi="Times New Roman"/>
      <w:b w:val="0"/>
      <w:i w:val="0"/>
      <w:color w:val="000000"/>
      <w:sz w:val="22"/>
      <w:u w:val="none"/>
    </w:rPr>
  </w:style>
  <w:style w:type="paragraph" w:customStyle="1" w:styleId="baaabaaaabaaaaabaaaabaabaaaaaabaaaabaaabaaaabaaaaabaaabaabaaaaaabaaabaaaabaaaaaabaaaabaabaaa">
    <w:name w:val="baaabaaaabaaaaabaaaabaabaaaaaabaaaabaaabaaaabaaaaabaaabaabaaaaaabaaabaaaabaaaaaabaaaabaabaaa"/>
    <w:rPr>
      <w:rFonts w:ascii="Times New Roman" w:hAnsi="Times New Roman"/>
      <w:b w:val="0"/>
      <w:i w:val="0"/>
      <w:color w:val="000000"/>
      <w:sz w:val="22"/>
      <w:u w:val="none"/>
    </w:rPr>
  </w:style>
  <w:style w:type="paragraph" w:customStyle="1" w:styleId="baaabaaaabaaaaabaaaabaabaaaaaabaaaabaaabaaaabaaaaabaaabaabaaaaaabaaabaaaabaaaaaabaaaabaabaaaa">
    <w:name w:val="baaabaaaabaaaaabaaaabaabaaaaaabaaaabaaabaaaabaaaaabaaabaabaaaaaabaaabaaaabaaaaaabaaaabaabaaaa"/>
    <w:rPr>
      <w:rFonts w:ascii="Times New Roman" w:hAnsi="Times New Roman"/>
      <w:b/>
      <w:i w:val="0"/>
      <w:color w:val="000000"/>
      <w:sz w:val="22"/>
      <w:u w:val="none"/>
    </w:rPr>
  </w:style>
  <w:style w:type="paragraph" w:customStyle="1" w:styleId="baaabaaaabaaaaabaaaabaabaaaaaabaaaabaaabaaaabaaaaabaaabaabaaaaaabaaabaaaabaaaaaabaaaabaabaaaab">
    <w:name w:val="baaabaaaabaaaaabaaaabaabaaaaaabaaaabaaabaaaabaaaaabaaabaabaaaaaabaaabaaaabaaaaaabaaaabaabaaaab"/>
    <w:rPr>
      <w:rFonts w:ascii="Times New Roman" w:hAnsi="Times New Roman"/>
      <w:b w:val="0"/>
      <w:i w:val="0"/>
      <w:color w:val="000000"/>
      <w:sz w:val="22"/>
      <w:u w:val="none"/>
    </w:rPr>
  </w:style>
  <w:style w:type="paragraph" w:customStyle="1" w:styleId="baaabaaaabaaaaabaaaabaabaaaaaabaaaabaaabaaaabaaaaabaaabaabaaaaaabaaabaaaabaaaaaabaaaabaabaaaaba">
    <w:name w:val="baaabaaaabaaaaabaaaabaabaaaaaabaaaabaaabaaaabaaaaabaaabaabaaaaaabaaabaaaabaaaaaabaaaabaabaaaaba"/>
    <w:rPr>
      <w:rFonts w:ascii="Times New Roman" w:hAnsi="Times New Roman"/>
      <w:b w:val="0"/>
      <w:i w:val="0"/>
      <w:color w:val="000000"/>
      <w:sz w:val="22"/>
      <w:u w:val="none"/>
    </w:rPr>
  </w:style>
  <w:style w:type="paragraph" w:customStyle="1" w:styleId="baaabaaaabaaaaabaaaabaabaaaaaabaaaabaaabaaaabaaaaabaaabaabaaaaaabaaabaaaabaaaaaabaaaabaabaaaabaa">
    <w:name w:val="baaabaaaabaaaaabaaaabaabaaaaaabaaaabaaabaaaabaaaaabaaabaabaaaaaabaaabaaaabaaaaaabaaaabaabaaaabaa"/>
    <w:rPr>
      <w:rFonts w:ascii="Times New Roman" w:hAnsi="Times New Roman"/>
      <w:b w:val="0"/>
      <w:i w:val="0"/>
      <w:color w:val="000000"/>
      <w:sz w:val="22"/>
      <w:u w:val="none"/>
    </w:rPr>
  </w:style>
  <w:style w:type="paragraph" w:customStyle="1" w:styleId="baaabaaaabaaaaabaaaabaabaaaaaabaaaabaaabaaaabaaaaabaaabaabaaaaaabaaabaaaabaaaaaabaaaabaabaaaabaaa">
    <w:name w:val="baaabaaaabaaaaabaaaabaabaaaaaabaaaabaaabaaaabaaaaabaaabaabaaaaaabaaabaaaabaaaaaabaaaabaabaaaabaaa"/>
    <w:rPr>
      <w:rFonts w:ascii="Times New Roman" w:hAnsi="Times New Roman"/>
      <w:b w:val="0"/>
      <w:i w:val="0"/>
      <w:color w:val="000000"/>
      <w:sz w:val="22"/>
      <w:u w:val="none"/>
    </w:rPr>
  </w:style>
  <w:style w:type="paragraph" w:customStyle="1" w:styleId="baaabaaaabaaaaabaaaabaabaaaaaabaaaabaaabaaaabaaaaabaaabaabaaaaaabaaabaaaabaaaaaabaaaabaabaaaabaaaa">
    <w:name w:val="baaabaaaabaaaaabaaaabaabaaaaaabaaaabaaabaaaabaaaaabaaabaabaaaaaabaaabaaaabaaaaaabaaaabaabaaaabaaaa"/>
    <w:rPr>
      <w:rFonts w:ascii="Times New Roman" w:hAnsi="Times New Roman"/>
      <w:b/>
      <w:i w:val="0"/>
      <w:color w:val="000000"/>
      <w:sz w:val="22"/>
      <w:u w:val="none"/>
    </w:rPr>
  </w:style>
  <w:style w:type="paragraph" w:customStyle="1" w:styleId="baaabaaaabaaaaabaaaabaabaaaaaabaaaabaaabaaaabaaaaabaaabaabaaaaaabaaabaaaabaaaaaabaaaabaabaaaabaaaab">
    <w:name w:val="baaabaaaabaaaaabaaaabaabaaaaaabaaaabaaabaaaabaaaaabaaabaabaaaaaabaaabaaaabaaaaaabaaaabaabaaaabaaaab"/>
    <w:rPr>
      <w:rFonts w:ascii="Times New Roman" w:hAnsi="Times New Roman"/>
      <w:b w:val="0"/>
      <w:i w:val="0"/>
      <w:color w:val="000000"/>
      <w:sz w:val="22"/>
      <w:u w:val="none"/>
    </w:rPr>
  </w:style>
  <w:style w:type="paragraph" w:customStyle="1" w:styleId="baaabaaaabaaaaabaaaabaabaaaaaabaaaabaaabaaaabaaaaabaaabaabaaaaaabaaabaaaabaaaaaabaaaabaabaaaabaaaaba">
    <w:name w:val="baaabaaaabaaaaabaaaabaabaaaaaabaaaabaaabaaaabaaaaabaaabaabaaaaaabaaabaaaabaaaaaabaaaabaabaaaab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i w:val="0"/>
      <w:color w:val="000000"/>
      <w:sz w:val="22"/>
      <w:u w:val="none"/>
    </w:rPr>
  </w:style>
  <w:style w:type="paragraph" w:customStyle="1" w:styleId="caaaabaaaabab">
    <w:name w:val="caaaabaaaabab"/>
    <w:rPr>
      <w:rFonts w:ascii="Times New Roman" w:hAnsi="Times New Roman"/>
      <w:b w:val="0"/>
      <w:i w:val="0"/>
      <w:color w:val="000000"/>
      <w:sz w:val="22"/>
      <w:u w:val="none"/>
    </w:rPr>
  </w:style>
  <w:style w:type="paragraph" w:customStyle="1" w:styleId="caaaabaaaababa">
    <w:name w:val="caaaabaaaababa"/>
    <w:rPr>
      <w:rFonts w:ascii="Times New Roman" w:hAnsi="Times New Roman"/>
      <w:b w:val="0"/>
      <w:i w:val="0"/>
      <w:color w:val="000000"/>
      <w:sz w:val="22"/>
      <w:u w:val="none"/>
    </w:rPr>
  </w:style>
  <w:style w:type="paragraph" w:customStyle="1" w:styleId="caaaabaaaababaa">
    <w:name w:val="caaaabaaaababaa"/>
    <w:rPr>
      <w:rFonts w:ascii="Times New Roman" w:hAnsi="Times New Roman"/>
      <w:b w:val="0"/>
      <w:i w:val="0"/>
      <w:color w:val="000000"/>
      <w:sz w:val="22"/>
      <w:u w:val="none"/>
    </w:rPr>
  </w:style>
  <w:style w:type="paragraph" w:customStyle="1" w:styleId="caaaabaaaababaaa">
    <w:name w:val="caaaabaaaababaaa"/>
    <w:rPr>
      <w:rFonts w:ascii="Times New Roman" w:hAnsi="Times New Roman"/>
      <w:b w:val="0"/>
      <w:i w:val="0"/>
      <w:color w:val="000000"/>
      <w:sz w:val="22"/>
      <w:u w:val="none"/>
    </w:rPr>
  </w:style>
  <w:style w:type="paragraph" w:customStyle="1" w:styleId="caaaabaaaababaaaa">
    <w:name w:val="caaaabaaaababaaaa"/>
    <w:rPr>
      <w:rFonts w:ascii="Times New Roman" w:hAnsi="Times New Roman"/>
      <w:b w:val="0"/>
      <w:i w:val="0"/>
      <w:color w:val="000000"/>
      <w:sz w:val="22"/>
      <w:u w:val="none"/>
    </w:rPr>
  </w:style>
  <w:style w:type="paragraph" w:customStyle="1" w:styleId="caaaabaaaababaaaaa">
    <w:name w:val="caaaabaaaababaaaaa"/>
    <w:rPr>
      <w:rFonts w:ascii="Times New Roman" w:hAnsi="Times New Roman"/>
      <w:b w:val="0"/>
      <w:i w:val="0"/>
      <w:color w:val="000000"/>
      <w:sz w:val="22"/>
      <w:u w:val="none"/>
    </w:rPr>
  </w:style>
  <w:style w:type="paragraph" w:customStyle="1" w:styleId="caaaabaaaababaaaaaa">
    <w:name w:val="caaaabaaaababaaaaaa"/>
    <w:rPr>
      <w:rFonts w:ascii="Times New Roman" w:hAnsi="Times New Roman"/>
      <w:b w:val="0"/>
      <w:i w:val="0"/>
      <w:color w:val="000000"/>
      <w:sz w:val="22"/>
      <w:u w:val="none"/>
    </w:rPr>
  </w:style>
  <w:style w:type="paragraph" w:customStyle="1" w:styleId="caaaabaaaababaaaaaaa">
    <w:name w:val="caaaabaaaababaaaaaaa"/>
    <w:rPr>
      <w:rFonts w:ascii="Times New Roman" w:hAnsi="Times New Roman"/>
      <w:b/>
      <w:i w:val="0"/>
      <w:color w:val="000000"/>
      <w:sz w:val="22"/>
      <w:u w:val="none"/>
    </w:rPr>
  </w:style>
  <w:style w:type="paragraph" w:customStyle="1" w:styleId="caaaabaaaababaaaaaaab">
    <w:name w:val="caaaabaaaababaaaaaaab"/>
    <w:rPr>
      <w:rFonts w:ascii="Times New Roman" w:hAnsi="Times New Roman"/>
      <w:b w:val="0"/>
      <w:i w:val="0"/>
      <w:color w:val="000000"/>
      <w:sz w:val="22"/>
      <w:u w:val="none"/>
    </w:rPr>
  </w:style>
  <w:style w:type="paragraph" w:customStyle="1" w:styleId="caaaabaaaababaaaaaaaba">
    <w:name w:val="caaaabaaaababaaaaaaaba"/>
    <w:rPr>
      <w:rFonts w:ascii="Times New Roman" w:hAnsi="Times New Roman"/>
      <w:b w:val="0"/>
      <w:i w:val="0"/>
      <w:color w:val="000000"/>
      <w:sz w:val="22"/>
      <w:u w:val="none"/>
    </w:rPr>
  </w:style>
  <w:style w:type="paragraph" w:customStyle="1" w:styleId="caaaabaaaababaaaaaaabaa">
    <w:name w:val="caaaabaaaababaaaaaaabaa"/>
    <w:rPr>
      <w:rFonts w:ascii="Times New Roman" w:hAnsi="Times New Roman"/>
      <w:b w:val="0"/>
      <w:i w:val="0"/>
      <w:color w:val="000000"/>
      <w:sz w:val="22"/>
      <w:u w:val="none"/>
    </w:rPr>
  </w:style>
  <w:style w:type="paragraph" w:customStyle="1" w:styleId="caaaabaaaababaaaaaaabaaa">
    <w:name w:val="caaaabaaaababaaaaaaabaaa"/>
    <w:rPr>
      <w:rFonts w:ascii="Times New Roman" w:hAnsi="Times New Roman"/>
      <w:b w:val="0"/>
      <w:i w:val="0"/>
      <w:color w:val="000000"/>
      <w:sz w:val="22"/>
      <w:u w:val="none"/>
    </w:rPr>
  </w:style>
  <w:style w:type="paragraph" w:customStyle="1" w:styleId="caaaabaaaababaaaaaaabaaaa">
    <w:name w:val="caaaabaaaababaaaaaaabaaaa"/>
    <w:rPr>
      <w:rFonts w:ascii="Times New Roman" w:hAnsi="Times New Roman"/>
      <w:b/>
      <w:i w:val="0"/>
      <w:color w:val="000000"/>
      <w:sz w:val="22"/>
      <w:u w:val="none"/>
    </w:rPr>
  </w:style>
  <w:style w:type="paragraph" w:customStyle="1" w:styleId="caaaabaaaababaaaaaaabaaaab">
    <w:name w:val="caaaabaaaababaaaaaaabaaaab"/>
    <w:rPr>
      <w:rFonts w:ascii="Times New Roman" w:hAnsi="Times New Roman"/>
      <w:b w:val="0"/>
      <w:i w:val="0"/>
      <w:color w:val="000000"/>
      <w:sz w:val="22"/>
      <w:u w:val="none"/>
    </w:rPr>
  </w:style>
  <w:style w:type="paragraph" w:customStyle="1" w:styleId="caaaabaaaababaaaaaaabaaaaba">
    <w:name w:val="caaaabaaaababaaaaaaabaaaaba"/>
    <w:rPr>
      <w:rFonts w:ascii="Times New Roman" w:hAnsi="Times New Roman"/>
      <w:b w:val="0"/>
      <w:i w:val="0"/>
      <w:color w:val="000000"/>
      <w:sz w:val="22"/>
      <w:u w:val="none"/>
    </w:rPr>
  </w:style>
  <w:style w:type="paragraph" w:customStyle="1" w:styleId="caaaabaaaababaaaaaaabaaaabaa">
    <w:name w:val="caaaabaaaababaaaaaaabaaaabaa"/>
    <w:rPr>
      <w:rFonts w:ascii="Times New Roman" w:hAnsi="Times New Roman"/>
      <w:b w:val="0"/>
      <w:i w:val="0"/>
      <w:color w:val="000000"/>
      <w:sz w:val="22"/>
      <w:u w:val="none"/>
    </w:rPr>
  </w:style>
  <w:style w:type="paragraph" w:customStyle="1" w:styleId="caaaabaaaababaaaaaaabaaaabaaa">
    <w:name w:val="caaaabaaaababaaaaaaabaaaabaaa"/>
    <w:rPr>
      <w:rFonts w:ascii="Times New Roman" w:hAnsi="Times New Roman"/>
      <w:b w:val="0"/>
      <w:i w:val="0"/>
      <w:color w:val="000000"/>
      <w:sz w:val="22"/>
      <w:u w:val="none"/>
    </w:rPr>
  </w:style>
  <w:style w:type="paragraph" w:customStyle="1" w:styleId="caaaabaaaababaaaaaaabaaaabaaaa">
    <w:name w:val="caaaabaaaababaaaaaaabaaaabaaaa"/>
    <w:rPr>
      <w:rFonts w:ascii="Times New Roman" w:hAnsi="Times New Roman"/>
      <w:b/>
      <w:i w:val="0"/>
      <w:color w:val="000000"/>
      <w:sz w:val="22"/>
      <w:u w:val="none"/>
    </w:rPr>
  </w:style>
  <w:style w:type="paragraph" w:customStyle="1" w:styleId="caaaabaaaababaaaaaaabaaaabaaaab">
    <w:name w:val="caaaabaaaababaaaaaaabaaaabaaaab"/>
    <w:rPr>
      <w:rFonts w:ascii="Times New Roman" w:hAnsi="Times New Roman"/>
      <w:b w:val="0"/>
      <w:i w:val="0"/>
      <w:color w:val="000000"/>
      <w:sz w:val="22"/>
      <w:u w:val="none"/>
    </w:rPr>
  </w:style>
  <w:style w:type="paragraph" w:customStyle="1" w:styleId="caaaabaaaababaaaaaaabaaaabaaaaba">
    <w:name w:val="caaaabaaaababaaaaaaabaaaabaaaaba"/>
    <w:rPr>
      <w:rFonts w:ascii="Times New Roman" w:hAnsi="Times New Roman"/>
      <w:b w:val="0"/>
      <w:i w:val="0"/>
      <w:color w:val="000000"/>
      <w:sz w:val="22"/>
      <w:u w:val="none"/>
    </w:rPr>
  </w:style>
  <w:style w:type="paragraph" w:customStyle="1" w:styleId="caaaabaaaababaaaaaaabaaaabaaaabaa">
    <w:name w:val="caaaabaaaababaaaaaaabaaaabaaaabaa"/>
    <w:rPr>
      <w:rFonts w:ascii="Times New Roman" w:hAnsi="Times New Roman"/>
      <w:b w:val="0"/>
      <w:i w:val="0"/>
      <w:color w:val="000000"/>
      <w:sz w:val="22"/>
      <w:u w:val="none"/>
    </w:rPr>
  </w:style>
  <w:style w:type="paragraph" w:customStyle="1" w:styleId="caaaabaaaababaaaaaaabaaaabaaaabaaa">
    <w:name w:val="caaaabaaaababaaaaaaabaaaabaaaabaaa"/>
    <w:rPr>
      <w:rFonts w:ascii="Times New Roman" w:hAnsi="Times New Roman"/>
      <w:b w:val="0"/>
      <w:i w:val="0"/>
      <w:color w:val="000000"/>
      <w:sz w:val="22"/>
      <w:u w:val="none"/>
    </w:rPr>
  </w:style>
  <w:style w:type="paragraph" w:customStyle="1" w:styleId="caaaabaaaababaaaaaaabaaaabaaaabaaaa">
    <w:name w:val="caaaabaaaababaaaaaaabaaaabaaaabaaaa"/>
    <w:rPr>
      <w:rFonts w:ascii="Times New Roman" w:hAnsi="Times New Roman"/>
      <w:b/>
      <w:i w:val="0"/>
      <w:color w:val="000000"/>
      <w:sz w:val="22"/>
      <w:u w:val="none"/>
    </w:rPr>
  </w:style>
  <w:style w:type="paragraph" w:customStyle="1" w:styleId="caaaabaaaababaaaaaaabaaaabaaaabaaaab">
    <w:name w:val="caaaabaaaababaaaaaaabaaaabaaaabaaaab"/>
    <w:rPr>
      <w:rFonts w:ascii="Times New Roman" w:hAnsi="Times New Roman"/>
      <w:b w:val="0"/>
      <w:i w:val="0"/>
      <w:color w:val="000000"/>
      <w:sz w:val="22"/>
      <w:u w:val="none"/>
    </w:rPr>
  </w:style>
  <w:style w:type="paragraph" w:customStyle="1" w:styleId="caaaabaaaababaaaaaaabaaaabaaaabaaaaba">
    <w:name w:val="caaaabaaaababaaaaaaabaaaabaaaabaaaaba"/>
    <w:rPr>
      <w:rFonts w:ascii="Times New Roman" w:hAnsi="Times New Roman"/>
      <w:b/>
      <w:i w:val="0"/>
      <w:color w:val="000000"/>
      <w:sz w:val="22"/>
      <w:u w:val="none"/>
    </w:rPr>
  </w:style>
  <w:style w:type="paragraph" w:customStyle="1" w:styleId="caaaabaaaababaaaaaaabaaaabaaaabaaaabab">
    <w:name w:val="caaaabaaaababaaaaaaabaaaabaaaabaaaabab"/>
    <w:rPr>
      <w:rFonts w:ascii="Times New Roman" w:hAnsi="Times New Roman"/>
      <w:b w:val="0"/>
      <w:i w:val="0"/>
      <w:color w:val="000000"/>
      <w:sz w:val="22"/>
      <w:u w:val="none"/>
    </w:rPr>
  </w:style>
  <w:style w:type="paragraph" w:customStyle="1" w:styleId="caaaabaaaababaaaaaaabaaaabaaaabaaaababa">
    <w:name w:val="caaaabaaaababaaaaaaabaaaabaaaabaaaababa"/>
    <w:rPr>
      <w:rFonts w:ascii="Times New Roman" w:hAnsi="Times New Roman"/>
      <w:b w:val="0"/>
      <w:i w:val="0"/>
      <w:color w:val="000000"/>
      <w:sz w:val="22"/>
      <w:u w:val="none"/>
    </w:rPr>
  </w:style>
  <w:style w:type="paragraph" w:customStyle="1" w:styleId="caaaabaaaababaaaaaaabaaaabaaaabaaaababaa">
    <w:name w:val="caaaabaaaababaaaaaaabaaaabaaaabaaaababaa"/>
    <w:rPr>
      <w:rFonts w:ascii="Times New Roman" w:hAnsi="Times New Roman"/>
      <w:b w:val="0"/>
      <w:i w:val="0"/>
      <w:color w:val="000000"/>
      <w:sz w:val="22"/>
      <w:u w:val="none"/>
    </w:rPr>
  </w:style>
  <w:style w:type="paragraph" w:customStyle="1" w:styleId="caaaabaaaababaaaaaaabaaaabaaaabaaaababaaa">
    <w:name w:val="caaaabaaaababaaaaaaabaaaabaaaabaaaababaaa"/>
    <w:rPr>
      <w:rFonts w:ascii="Times New Roman" w:hAnsi="Times New Roman"/>
      <w:b w:val="0"/>
      <w:i w:val="0"/>
      <w:color w:val="000000"/>
      <w:sz w:val="22"/>
      <w:u w:val="none"/>
    </w:rPr>
  </w:style>
  <w:style w:type="paragraph" w:customStyle="1" w:styleId="caaaabaaaababaaaaaaabaaaabaaaabaaaababaaaa">
    <w:name w:val="caaaabaaaababaaaaaaabaaaabaaaabaaaababaaaa"/>
    <w:rPr>
      <w:rFonts w:ascii="Times New Roman" w:hAnsi="Times New Roman"/>
      <w:b w:val="0"/>
      <w:i w:val="0"/>
      <w:color w:val="000000"/>
      <w:sz w:val="22"/>
      <w:u w:val="none"/>
    </w:rPr>
  </w:style>
  <w:style w:type="paragraph" w:customStyle="1" w:styleId="caaaabaaaababaaaaaaabaaaabaaaabaaaababaaaaa">
    <w:name w:val="caaaabaaaababaaaaaaabaaaabaaaabaaaababaaaaa"/>
    <w:rPr>
      <w:rFonts w:ascii="Times New Roman" w:hAnsi="Times New Roman"/>
      <w:b w:val="0"/>
      <w:i w:val="0"/>
      <w:color w:val="000000"/>
      <w:sz w:val="22"/>
      <w:u w:val="none"/>
    </w:rPr>
  </w:style>
  <w:style w:type="paragraph" w:customStyle="1" w:styleId="caaaabaaaababaaaaaaabaaaabaaaabaaaababaaaaaa">
    <w:name w:val="caaaabaaaababaaaaaaabaaaabaaaabaaaababaaaaaa"/>
    <w:rPr>
      <w:rFonts w:ascii="Times New Roman" w:hAnsi="Times New Roman"/>
      <w:b w:val="0"/>
      <w:i w:val="0"/>
      <w:color w:val="000000"/>
      <w:sz w:val="22"/>
      <w:u w:val="none"/>
    </w:rPr>
  </w:style>
  <w:style w:type="paragraph" w:customStyle="1" w:styleId="caaaabaaaababaaaaaaabaaaabaaaabaaaababaaaaaaa">
    <w:name w:val="caaaabaaaababaaaaaaabaaaabaaaabaaaababaaaaaaa"/>
    <w:rPr>
      <w:rFonts w:ascii="Times New Roman" w:hAnsi="Times New Roman"/>
      <w:b/>
      <w:i w:val="0"/>
      <w:color w:val="000000"/>
      <w:sz w:val="22"/>
      <w:u w:val="none"/>
    </w:rPr>
  </w:style>
  <w:style w:type="paragraph" w:customStyle="1" w:styleId="caaaabaaaababaaaaaaabaaaabaaaabaaaababaaaaaaab">
    <w:name w:val="caaaabaaaababaaaaaaabaaaabaaaabaaaababaaaaaaab"/>
    <w:rPr>
      <w:rFonts w:ascii="Times New Roman" w:hAnsi="Times New Roman"/>
      <w:b w:val="0"/>
      <w:i w:val="0"/>
      <w:color w:val="000000"/>
      <w:sz w:val="22"/>
      <w:u w:val="none"/>
    </w:rPr>
  </w:style>
  <w:style w:type="paragraph" w:customStyle="1" w:styleId="caaaabaaaababaaaaaaabaaaabaaaabaaaababaaaaaaaba">
    <w:name w:val="caaaabaaaababaaaaaaabaaaabaaaabaaaababaaaaaaaba"/>
    <w:rPr>
      <w:rFonts w:ascii="Times New Roman" w:hAnsi="Times New Roman"/>
      <w:b w:val="0"/>
      <w:i w:val="0"/>
      <w:color w:val="000000"/>
      <w:sz w:val="22"/>
      <w:u w:val="none"/>
    </w:rPr>
  </w:style>
  <w:style w:type="paragraph" w:customStyle="1" w:styleId="caaaabaaaababaaaaaaabaaaabaaaabaaaababaaaaaaabaa">
    <w:name w:val="caaaabaaaababaaaaaaabaaaabaaaabaaaababaaaaaaabaa"/>
    <w:rPr>
      <w:rFonts w:ascii="Times New Roman" w:hAnsi="Times New Roman"/>
      <w:b w:val="0"/>
      <w:i w:val="0"/>
      <w:color w:val="000000"/>
      <w:sz w:val="22"/>
      <w:u w:val="none"/>
    </w:rPr>
  </w:style>
  <w:style w:type="paragraph" w:customStyle="1" w:styleId="caaaabaaaababaaaaaaabaaaabaaaabaaaababaaaaaaabaaa">
    <w:name w:val="caaaabaaaababaaaaaaabaaaabaaaabaaaababaaaaaaabaaa"/>
    <w:rPr>
      <w:rFonts w:ascii="Times New Roman" w:hAnsi="Times New Roman"/>
      <w:b/>
      <w:i w:val="0"/>
      <w:color w:val="000000"/>
      <w:sz w:val="22"/>
      <w:u w:val="none"/>
    </w:rPr>
  </w:style>
  <w:style w:type="paragraph" w:customStyle="1" w:styleId="caaaabaaaababaaaaaaabaaaabaaaabaaaababaaaaaaabaaab">
    <w:name w:val="caaaabaaaababaaaaaaabaaaabaaaabaaaababaaaaaaabaaab"/>
    <w:rPr>
      <w:rFonts w:ascii="Times New Roman" w:hAnsi="Times New Roman"/>
      <w:b w:val="0"/>
      <w:i w:val="0"/>
      <w:color w:val="000000"/>
      <w:sz w:val="22"/>
      <w:u w:val="none"/>
    </w:rPr>
  </w:style>
  <w:style w:type="paragraph" w:customStyle="1" w:styleId="caaaabaaaababaaaaaaabaaaabaaaabaaaababaaaaaaabaaaba">
    <w:name w:val="caaaabaaaababaaaaaaabaaaabaaaabaaaababaaaaaaabaaaba"/>
    <w:rPr>
      <w:rFonts w:ascii="Times New Roman" w:hAnsi="Times New Roman"/>
      <w:b w:val="0"/>
      <w:i w:val="0"/>
      <w:color w:val="000000"/>
      <w:sz w:val="22"/>
      <w:u w:val="none"/>
    </w:rPr>
  </w:style>
  <w:style w:type="paragraph" w:customStyle="1" w:styleId="caaaabaaaababaaaaaaabaaaabaaaabaaaababaaaaaaabaaabaa">
    <w:name w:val="caaaabaaaababaaaaaaabaaaabaaaabaaaababaaaaaaabaaabaa"/>
    <w:rPr>
      <w:rFonts w:ascii="Times New Roman" w:hAnsi="Times New Roman"/>
      <w:b w:val="0"/>
      <w:i w:val="0"/>
      <w:color w:val="000000"/>
      <w:sz w:val="22"/>
      <w:u w:val="none"/>
    </w:rPr>
  </w:style>
  <w:style w:type="paragraph" w:customStyle="1" w:styleId="caaaabaaaababaaaaaaabaaaabaaaabaaaababaaaaaaabaaabaaa">
    <w:name w:val="caaaabaaaababaaaaaaabaaaabaaaabaaaababaaaaaaabaaabaaa"/>
    <w:rPr>
      <w:rFonts w:ascii="Times New Roman" w:hAnsi="Times New Roman"/>
      <w:b w:val="0"/>
      <w:i w:val="0"/>
      <w:color w:val="000000"/>
      <w:sz w:val="22"/>
      <w:u w:val="none"/>
    </w:rPr>
  </w:style>
  <w:style w:type="paragraph" w:customStyle="1" w:styleId="caaaabaaaababaaaaaaabaaaabaaaabaaaababaaaaaaabaaabaaaa">
    <w:name w:val="caaaabaaaababaaaaaaabaaaabaaaabaaaababaaaaaaabaaabaaaa"/>
    <w:rPr>
      <w:rFonts w:ascii="Times New Roman" w:hAnsi="Times New Roman"/>
      <w:b w:val="0"/>
      <w:i w:val="0"/>
      <w:color w:val="000000"/>
      <w:sz w:val="22"/>
      <w:u w:val="none"/>
    </w:rPr>
  </w:style>
  <w:style w:type="paragraph" w:customStyle="1" w:styleId="caaaabaaaababaaaaaaabaaaabaaaabaaaababaaaaaaabaaabaaaaa">
    <w:name w:val="caaaabaaaababaaaaaaabaaaabaaaabaaaababaaaaaaabaaabaaaaa"/>
    <w:rPr>
      <w:rFonts w:ascii="Times New Roman" w:hAnsi="Times New Roman"/>
      <w:b/>
      <w:i w:val="0"/>
      <w:color w:val="000000"/>
      <w:sz w:val="22"/>
      <w:u w:val="none"/>
    </w:rPr>
  </w:style>
  <w:style w:type="paragraph" w:customStyle="1" w:styleId="caaaabaaaababaaaaaaabaaaabaaaabaaaababaaaaaaabaaabaaaaab">
    <w:name w:val="caaaabaaaababaaaaaaabaaaabaaaabaaaababaaaaaaabaaabaaaaab"/>
    <w:rPr>
      <w:rFonts w:ascii="Times New Roman" w:hAnsi="Times New Roman"/>
      <w:b w:val="0"/>
      <w:i w:val="0"/>
      <w:color w:val="000000"/>
      <w:sz w:val="22"/>
      <w:u w:val="none"/>
    </w:rPr>
  </w:style>
  <w:style w:type="paragraph" w:customStyle="1" w:styleId="caaaabaaaababaaaaaaabaaaabaaaabaaaababaaaaaaabaaabaaaaaba">
    <w:name w:val="caaaabaaaababaaaaaaabaaaabaaaabaaaababaaaaaaabaaabaaaaaba"/>
    <w:rPr>
      <w:rFonts w:ascii="Times New Roman" w:hAnsi="Times New Roman"/>
      <w:b w:val="0"/>
      <w:i w:val="0"/>
      <w:color w:val="000000"/>
      <w:sz w:val="22"/>
      <w:u w:val="none"/>
    </w:rPr>
  </w:style>
  <w:style w:type="paragraph" w:customStyle="1" w:styleId="caaaabaaaababaaaaaaabaaaabaaaabaaaababaaaaaaabaaabaaaaabaa">
    <w:name w:val="caaaabaaaababaaaaaaabaaaabaaaabaaaababaaaaaaabaaabaaaaabaa"/>
    <w:rPr>
      <w:rFonts w:ascii="Times New Roman" w:hAnsi="Times New Roman"/>
      <w:b w:val="0"/>
      <w:i w:val="0"/>
      <w:color w:val="000000"/>
      <w:sz w:val="22"/>
      <w:u w:val="none"/>
    </w:rPr>
  </w:style>
  <w:style w:type="paragraph" w:customStyle="1" w:styleId="caaaabaaaababaaaaaaabaaaabaaaabaaaababaaaaaaabaaabaaaaabaaa">
    <w:name w:val="caaaabaaaababaaaaaaabaaaabaaaabaaaababaaaaaaabaaabaaaaabaaa"/>
    <w:rPr>
      <w:rFonts w:ascii="Times New Roman" w:hAnsi="Times New Roman"/>
      <w:b w:val="0"/>
      <w:i w:val="0"/>
      <w:color w:val="000000"/>
      <w:sz w:val="22"/>
      <w:u w:val="none"/>
    </w:rPr>
  </w:style>
  <w:style w:type="paragraph" w:customStyle="1" w:styleId="caaaabaaaababaaaaaaabaaaabaaaabaaaababaaaaaaabaaabaaaaabaaaa">
    <w:name w:val="caaaabaaaababaaaaaaabaaaabaaaabaaaababaaaaaaabaaabaaaaabaaaa"/>
    <w:rPr>
      <w:rFonts w:ascii="Times New Roman" w:hAnsi="Times New Roman"/>
      <w:b/>
      <w:i w:val="0"/>
      <w:color w:val="000000"/>
      <w:sz w:val="22"/>
      <w:u w:val="none"/>
    </w:rPr>
  </w:style>
  <w:style w:type="paragraph" w:customStyle="1" w:styleId="caaaabaaaababaaaaaaabaaaabaaaabaaaababaaaaaaabaaabaaaaabaaaab">
    <w:name w:val="caaaabaaaababaaaaaaabaaaabaaaabaaaababaaaaaaabaaabaaaaabaaaab"/>
    <w:rPr>
      <w:rFonts w:ascii="Times New Roman" w:hAnsi="Times New Roman"/>
      <w:b w:val="0"/>
      <w:i w:val="0"/>
      <w:color w:val="000000"/>
      <w:sz w:val="22"/>
      <w:u w:val="none"/>
    </w:rPr>
  </w:style>
  <w:style w:type="paragraph" w:customStyle="1" w:styleId="caaaabaaaababaaaaaaabaaaabaaaabaaaababaaaaaaabaaabaaaaabaaaaba">
    <w:name w:val="caaaabaaaababaaaaaaabaaaabaaaabaaaababaaaaaaabaaabaaaaabaaaaba"/>
    <w:rPr>
      <w:rFonts w:ascii="Times New Roman" w:hAnsi="Times New Roman"/>
      <w:b w:val="0"/>
      <w:i w:val="0"/>
      <w:color w:val="000000"/>
      <w:sz w:val="22"/>
      <w:u w:val="none"/>
    </w:rPr>
  </w:style>
  <w:style w:type="paragraph" w:customStyle="1" w:styleId="caaaabaaaababaaaaaaabaaaabaaaabaaaababaaaaaaabaaabaaaaabaaaabaa">
    <w:name w:val="caaaabaaaababaaaaaaabaaaabaaaabaaaababaaaaaaabaaabaaaaabaaaabaa"/>
    <w:rPr>
      <w:rFonts w:ascii="Times New Roman" w:hAnsi="Times New Roman"/>
      <w:b/>
      <w:i w:val="0"/>
      <w:color w:val="000000"/>
      <w:sz w:val="22"/>
      <w:u w:val="none"/>
    </w:rPr>
  </w:style>
  <w:style w:type="paragraph" w:customStyle="1" w:styleId="caaaabaaaababaaaaaaabaaaabaaaabaaaababaaaaaaabaaabaaaaabaaaabaab">
    <w:name w:val="caaaabaaaababaaaaaaabaaaabaaaabaaaababaaaaaaabaaabaaaaabaaaabaab"/>
    <w:rPr>
      <w:rFonts w:ascii="Times New Roman" w:hAnsi="Times New Roman"/>
      <w:b w:val="0"/>
      <w:i w:val="0"/>
      <w:color w:val="000000"/>
      <w:sz w:val="22"/>
      <w:u w:val="none"/>
    </w:rPr>
  </w:style>
  <w:style w:type="paragraph" w:customStyle="1" w:styleId="caaaabaaaababaaaaaaabaaaabaaaabaaaababaaaaaaabaaabaaaaabaaaabaaba">
    <w:name w:val="caaaabaaaababaaaaaaabaaaabaaaabaaaababaaaaaaabaaabaaaaabaaaabaaba"/>
    <w:rPr>
      <w:rFonts w:ascii="Times New Roman" w:hAnsi="Times New Roman"/>
      <w:b w:val="0"/>
      <w:i w:val="0"/>
      <w:color w:val="000000"/>
      <w:sz w:val="22"/>
      <w:u w:val="none"/>
    </w:rPr>
  </w:style>
  <w:style w:type="paragraph" w:customStyle="1" w:styleId="caaaabaaaababaaaaaaabaaaabaaaabaaaababaaaaaaabaaabaaaaabaaaabaabaa">
    <w:name w:val="caaaabaaaababaaaaaaabaaaabaaaabaaaababaaaaaaabaaabaaaaabaaaabaabaa"/>
    <w:rPr>
      <w:rFonts w:ascii="Times New Roman" w:hAnsi="Times New Roman"/>
      <w:b w:val="0"/>
      <w:i w:val="0"/>
      <w:color w:val="000000"/>
      <w:sz w:val="22"/>
      <w:u w:val="none"/>
    </w:rPr>
  </w:style>
  <w:style w:type="paragraph" w:customStyle="1" w:styleId="caaaabaaaababaaaaaaabaaaabaaaabaaaababaaaaaaabaaabaaaaabaaaabaabaaa">
    <w:name w:val="caaaabaaaababaaaaaaabaaaabaaaabaaaababaaaaaaabaaabaaaaabaaaabaabaaa"/>
    <w:rPr>
      <w:rFonts w:ascii="Times New Roman" w:hAnsi="Times New Roman"/>
      <w:b/>
      <w:i w:val="0"/>
      <w:color w:val="000000"/>
      <w:sz w:val="22"/>
      <w:u w:val="none"/>
    </w:rPr>
  </w:style>
  <w:style w:type="paragraph" w:customStyle="1" w:styleId="caaaabaaaababaaaaaaabaaaabaaaabaaaababaaaaaaabaaabaaaaabaaaabaabaaab">
    <w:name w:val="caaaabaaaababaaaaaaabaaaabaaaabaaaababaaaaaaabaaabaaaaabaaaabaabaaab"/>
    <w:rPr>
      <w:rFonts w:ascii="Times New Roman" w:hAnsi="Times New Roman"/>
      <w:b w:val="0"/>
      <w:i w:val="0"/>
      <w:color w:val="000000"/>
      <w:sz w:val="22"/>
      <w:u w:val="none"/>
    </w:rPr>
  </w:style>
  <w:style w:type="paragraph" w:customStyle="1" w:styleId="caaaabaaaababaaaaaaabaaaabaaaabaaaababaaaaaaabaaabaaaaabaaaabaabaaaba">
    <w:name w:val="caaaabaaaababaaaaaaabaaaabaaaabaaaababaaaaaaabaaabaaaaabaaaabaabaaaba"/>
    <w:rPr>
      <w:rFonts w:ascii="Times New Roman" w:hAnsi="Times New Roman"/>
      <w:b w:val="0"/>
      <w:i w:val="0"/>
      <w:color w:val="000000"/>
      <w:sz w:val="22"/>
      <w:u w:val="none"/>
    </w:rPr>
  </w:style>
  <w:style w:type="paragraph" w:customStyle="1" w:styleId="caaaabaaaababaaaaaaabaaaabaaaabaaaababaaaaaaabaaabaaaaabaaaabaabaaabaa">
    <w:name w:val="caaaabaaaababaaaaaaabaaaabaaaabaaaababaaaaaaabaaabaaaaabaaaabaabaaabaa"/>
    <w:rPr>
      <w:rFonts w:ascii="Times New Roman" w:hAnsi="Times New Roman"/>
      <w:b w:val="0"/>
      <w:i w:val="0"/>
      <w:color w:val="000000"/>
      <w:sz w:val="22"/>
      <w:u w:val="none"/>
    </w:rPr>
  </w:style>
  <w:style w:type="paragraph" w:customStyle="1" w:styleId="caaaabaaaababaaaaaaabaaaabaaaabaaaababaaaaaaabaaabaaaaabaaaabaabaaabaaa">
    <w:name w:val="caaaabaaaababaaaaaaabaaaabaaaabaaaababaaaaaaabaaabaaaaabaaaabaabaaabaaa"/>
    <w:rPr>
      <w:rFonts w:ascii="Times New Roman" w:hAnsi="Times New Roman"/>
      <w:b w:val="0"/>
      <w:i w:val="0"/>
      <w:color w:val="000000"/>
      <w:sz w:val="22"/>
      <w:u w:val="none"/>
    </w:rPr>
  </w:style>
  <w:style w:type="paragraph" w:customStyle="1" w:styleId="caaaabaaaababaaaaaaabaaaabaaaabaaaababaaaaaaabaaabaaaaabaaaabaabaaabaaaa">
    <w:name w:val="caaaabaaaababaaaaaaabaaaabaaaabaaaababaaaaaaabaaabaaaaabaaaabaabaaabaaaa"/>
    <w:rPr>
      <w:rFonts w:ascii="Times New Roman" w:hAnsi="Times New Roman"/>
      <w:b w:val="0"/>
      <w:i w:val="0"/>
      <w:color w:val="000000"/>
      <w:sz w:val="22"/>
      <w:u w:val="none"/>
    </w:rPr>
  </w:style>
  <w:style w:type="paragraph" w:customStyle="1" w:styleId="caaaabaaaababaaaaaaabaaaabaaaabaaaababaaaaaaabaaabaaaaabaaaabaabaaabaaaaa">
    <w:name w:val="caaaabaaaababaaaaaaabaaaabaaaabaaaababaaaaaaabaaabaaaaabaaaabaabaaabaaaaa"/>
    <w:rPr>
      <w:rFonts w:ascii="Times New Roman" w:hAnsi="Times New Roman"/>
      <w:b w:val="0"/>
      <w:i w:val="0"/>
      <w:color w:val="000000"/>
      <w:sz w:val="22"/>
      <w:u w:val="none"/>
    </w:rPr>
  </w:style>
  <w:style w:type="paragraph" w:customStyle="1" w:styleId="caaaabaaaababaaaaaaabaaaabaaaabaaaababaaaaaaabaaabaaaaabaaaabaabaaabaaaaaa">
    <w:name w:val="caaaabaaaababaaaaaaabaaaabaaaabaaaababaaaaaaabaaabaaaaabaaaabaabaaabaaaaaa"/>
    <w:rPr>
      <w:rFonts w:ascii="Times New Roman" w:hAnsi="Times New Roman"/>
      <w:b w:val="0"/>
      <w:i w:val="0"/>
      <w:color w:val="000000"/>
      <w:sz w:val="22"/>
      <w:u w:val="none"/>
    </w:rPr>
  </w:style>
  <w:style w:type="paragraph" w:customStyle="1" w:styleId="caaaabaaaababaaaaaaabaaaabaaaabaaaababaaaaaaabaaabaaaaabaaaabaabaaabaaaaaaa">
    <w:name w:val="caaaabaaaababaaaaaaabaaaabaaaabaaaababaaaaaaabaaabaaaaabaaaabaabaaabaaaaaaa"/>
    <w:rPr>
      <w:rFonts w:ascii="Times New Roman" w:hAnsi="Times New Roman"/>
      <w:b/>
      <w:i w:val="0"/>
      <w:color w:val="000000"/>
      <w:sz w:val="22"/>
      <w:u w:val="none"/>
    </w:rPr>
  </w:style>
  <w:style w:type="paragraph" w:customStyle="1" w:styleId="caaaabaaaababaaaaaaabaaaabaaaabaaaababaaaaaaabaaabaaaaabaaaabaabaaabaaaaaaab">
    <w:name w:val="caaaabaaaababaaaaaaabaaaabaaaabaaaababaaaaaaabaaabaaaaabaaaabaabaaabaaaaaaab"/>
    <w:rPr>
      <w:rFonts w:ascii="Times New Roman" w:hAnsi="Times New Roman"/>
      <w:b w:val="0"/>
      <w:i w:val="0"/>
      <w:color w:val="000000"/>
      <w:sz w:val="22"/>
      <w:u w:val="none"/>
    </w:rPr>
  </w:style>
  <w:style w:type="paragraph" w:customStyle="1" w:styleId="caaaabaaaababaaaaaaabaaaabaaaabaaaababaaaaaaabaaabaaaaabaaaabaabaaabaaaaaaaba">
    <w:name w:val="caaaabaaaababaaaaaaabaaaabaaaabaaaababaaaaaaabaaabaaaaabaaaabaabaaabaaaaaaaba"/>
    <w:rPr>
      <w:rFonts w:ascii="Times New Roman" w:hAnsi="Times New Roman"/>
      <w:b/>
      <w:i w:val="0"/>
      <w:color w:val="000000"/>
      <w:sz w:val="22"/>
      <w:u w:val="none"/>
    </w:rPr>
  </w:style>
  <w:style w:type="paragraph" w:customStyle="1" w:styleId="caaaabaaaababaaaaaaabaaaabaaaabaaaababaaaaaaabaaabaaaaabaaaabaabaaabaaaaaaabab">
    <w:name w:val="caaaabaaaababaaaaaaabaaaabaaaabaaaababaaaaaaabaaabaaaaabaaaabaabaaabaaaaaaabab"/>
    <w:rPr>
      <w:rFonts w:ascii="Times New Roman" w:hAnsi="Times New Roman"/>
      <w:b w:val="0"/>
      <w:i w:val="0"/>
      <w:color w:val="000000"/>
      <w:sz w:val="22"/>
      <w:u w:val="none"/>
    </w:rPr>
  </w:style>
  <w:style w:type="paragraph" w:customStyle="1" w:styleId="caaaabaaaababaaaaaaabaaaabaaaabaaaababaaaaaaabaaabaaaaabaaaabaabaaabaaaaaaababa">
    <w:name w:val="caaaabaaaababaaaaaaabaaaabaaaabaaaababaaaaaaabaaabaaaaabaaaabaabaaabaaaaaaababa"/>
    <w:rPr>
      <w:rFonts w:ascii="Times New Roman" w:hAnsi="Times New Roman"/>
      <w:b w:val="0"/>
      <w:i w:val="0"/>
      <w:color w:val="000000"/>
      <w:sz w:val="22"/>
      <w:u w:val="none"/>
    </w:rPr>
  </w:style>
  <w:style w:type="paragraph" w:customStyle="1" w:styleId="caaaabaaaababaaaaaaabaaaabaaaabaaaababaaaaaaabaaabaaaaabaaaabaabaaabaaaaaaababaa">
    <w:name w:val="caaaabaaaababaaaaaaabaaaabaaaabaaaababaaaaaaabaaabaaaaabaaaabaabaaabaaaaaaababaa"/>
    <w:rPr>
      <w:rFonts w:ascii="Times New Roman" w:hAnsi="Times New Roman"/>
      <w:b w:val="0"/>
      <w:i w:val="0"/>
      <w:color w:val="000000"/>
      <w:sz w:val="22"/>
      <w:u w:val="none"/>
    </w:rPr>
  </w:style>
  <w:style w:type="paragraph" w:customStyle="1" w:styleId="caaaabaaaababaaaaaaabaaaabaaaabaaaababaaaaaaabaaabaaaaabaaaabaabaaabaaaaaaababaaa">
    <w:name w:val="caaaabaaaababaaaaaaabaaaabaaaabaaaababaaaaaaabaaabaaaaabaaaabaabaaabaaaaaaababaaa"/>
    <w:rPr>
      <w:rFonts w:ascii="Times New Roman" w:hAnsi="Times New Roman"/>
      <w:b w:val="0"/>
      <w:i w:val="0"/>
      <w:color w:val="000000"/>
      <w:sz w:val="22"/>
      <w:u w:val="none"/>
    </w:rPr>
  </w:style>
  <w:style w:type="paragraph" w:customStyle="1" w:styleId="caaaabaaaababaaaaaaabaaaabaaaabaaaababaaaaaaabaaabaaaaabaaaabaabaaabaaaaaaababaaaa">
    <w:name w:val="caaaabaaaababaaaaaaabaaaabaaaabaaaababaaaaaaabaaabaaaaabaaaabaabaaabaaaaaaababaaaa"/>
    <w:rPr>
      <w:rFonts w:ascii="Times New Roman" w:hAnsi="Times New Roman"/>
      <w:b w:val="0"/>
      <w:i w:val="0"/>
      <w:color w:val="000000"/>
      <w:sz w:val="22"/>
      <w:u w:val="none"/>
    </w:rPr>
  </w:style>
  <w:style w:type="paragraph" w:customStyle="1" w:styleId="caaaabaaaababaaaaaaabaaaabaaaabaaaababaaaaaaabaaabaaaaabaaaabaabaaabaaaaaaababaaaaa">
    <w:name w:val="caaaabaaaababaaaaaaabaaaabaaaabaaaababaaaaaaabaaabaaaaabaaaabaabaaabaaaaaaababaaaaa"/>
    <w:rPr>
      <w:rFonts w:ascii="Times New Roman" w:hAnsi="Times New Roman"/>
      <w:b w:val="0"/>
      <w:i w:val="0"/>
      <w:color w:val="000000"/>
      <w:sz w:val="22"/>
      <w:u w:val="none"/>
    </w:rPr>
  </w:style>
  <w:style w:type="paragraph" w:customStyle="1" w:styleId="caaaabaaaababaaaaaaabaaaabaaaabaaaababaaaaaaabaaabaaaaabaaaabaabaaabaaaaaaababaaaaaa">
    <w:name w:val="caaaabaaaababaaaaaaabaaaabaaaabaaaababaaaaaaabaaabaaaaabaaaabaabaaabaaaaaaababaaaaaa"/>
    <w:rPr>
      <w:rFonts w:ascii="Times New Roman" w:hAnsi="Times New Roman"/>
      <w:b w:val="0"/>
      <w:i w:val="0"/>
      <w:color w:val="000000"/>
      <w:sz w:val="22"/>
      <w:u w:val="none"/>
    </w:rPr>
  </w:style>
  <w:style w:type="paragraph" w:customStyle="1" w:styleId="caaaabaaaababaaaaaaabaaaabaaaabaaaababaaaaaaabaaabaaaaabaaaabaabaaabaaaaaaababaaaaaaa">
    <w:name w:val="caaaabaaaababaaaaaaabaaaabaaaabaaaababaaaaaaabaaabaaaaabaaaabaabaaabaaaaaaababaaaaaaa"/>
    <w:rPr>
      <w:rFonts w:ascii="Times New Roman" w:hAnsi="Times New Roman"/>
      <w:b/>
      <w:i w:val="0"/>
      <w:color w:val="000000"/>
      <w:sz w:val="22"/>
      <w:u w:val="none"/>
    </w:rPr>
  </w:style>
  <w:style w:type="paragraph" w:customStyle="1" w:styleId="caaaabaaaababaaaaaaabaaaabaaaabaaaababaaaaaaabaaabaaaaabaaaabaabaaabaaaaaaababaaaaaaab">
    <w:name w:val="caaaabaaaababaaaaaaabaaaabaaaabaaaababaaaaaaabaaabaaaaabaaaabaabaaabaaaaaaababaaaaaaab"/>
    <w:rPr>
      <w:rFonts w:ascii="Times New Roman" w:hAnsi="Times New Roman"/>
      <w:b w:val="0"/>
      <w:i w:val="0"/>
      <w:color w:val="000000"/>
      <w:sz w:val="22"/>
      <w:u w:val="none"/>
    </w:rPr>
  </w:style>
  <w:style w:type="paragraph" w:customStyle="1" w:styleId="caaaabaaaababaaaaaaabaaaabaaaabaaaababaaaaaaabaaabaaaaabaaaabaabaaabaaaaaaababaaaaaaaba">
    <w:name w:val="caaaabaaaababaaaaaaabaaaabaaaabaaaababaaaaaaabaaabaaaaabaaaabaabaaabaaaaaaababaaaaaaaba"/>
    <w:rPr>
      <w:rFonts w:ascii="Times New Roman" w:hAnsi="Times New Roman"/>
      <w:b w:val="0"/>
      <w:i w:val="0"/>
      <w:color w:val="000000"/>
      <w:sz w:val="22"/>
      <w:u w:val="none"/>
    </w:rPr>
  </w:style>
  <w:style w:type="paragraph" w:customStyle="1" w:styleId="caaaabaaaababaaaaaaabaaaabaaaabaaaababaaaaaaabaaabaaaaabaaaabaabaaabaaaaaaababaaaaaaabaa">
    <w:name w:val="caaaabaaaababaaaaaaabaaaabaaaabaaaababaaaaaaabaaabaaaaabaaaabaabaaabaaaaaaababaaaaaaabaa"/>
    <w:rPr>
      <w:rFonts w:ascii="Times New Roman" w:hAnsi="Times New Roman"/>
      <w:b w:val="0"/>
      <w:i w:val="0"/>
      <w:color w:val="000000"/>
      <w:sz w:val="22"/>
      <w:u w:val="none"/>
    </w:rPr>
  </w:style>
  <w:style w:type="paragraph" w:customStyle="1" w:styleId="caaaabaaaababaaaaaaabaaaabaaaabaaaababaaaaaaabaaabaaaaabaaaabaabaaabaaaaaaababaaaaaaabaaa">
    <w:name w:val="caaaabaaaababaaaaaaabaaaabaaaabaaaababaaaaaaabaaabaaaaabaaaabaabaaabaaaaaaababaaaaaaabaaa"/>
    <w:rPr>
      <w:rFonts w:ascii="Times New Roman" w:hAnsi="Times New Roman"/>
      <w:b/>
      <w:i w:val="0"/>
      <w:color w:val="000000"/>
      <w:sz w:val="22"/>
      <w:u w:val="none"/>
    </w:rPr>
  </w:style>
  <w:style w:type="paragraph" w:customStyle="1" w:styleId="caaaabaaaababaaaaaaabaaaabaaaabaaaababaaaaaaabaaabaaaaabaaaabaabaaabaaaaaaababaaaaaaabaaab">
    <w:name w:val="caaaabaaaababaaaaaaabaaaabaaaabaaaababaaaaaaabaaabaaaaabaaaabaabaaabaaaaaaababaaaaaaabaaab"/>
    <w:rPr>
      <w:rFonts w:ascii="Times New Roman" w:hAnsi="Times New Roman"/>
      <w:b w:val="0"/>
      <w:i w:val="0"/>
      <w:color w:val="000000"/>
      <w:sz w:val="22"/>
      <w:u w:val="none"/>
    </w:rPr>
  </w:style>
  <w:style w:type="paragraph" w:customStyle="1" w:styleId="caaaabaaaababaaaaaaabaaaabaaaabaaaababaaaaaaabaaabaaaaabaaaabaabaaabaaaaaaababaaaaaaabaaaba">
    <w:name w:val="caaaabaaaababaaaaaaabaaaabaaaabaaaababaaaaaaabaaabaaaaabaaaabaabaaabaaaaaaababaaaaaaabaaaba"/>
    <w:rPr>
      <w:rFonts w:ascii="Times New Roman" w:hAnsi="Times New Roman"/>
      <w:b w:val="0"/>
      <w:i w:val="0"/>
      <w:color w:val="000000"/>
      <w:sz w:val="22"/>
      <w:u w:val="none"/>
    </w:rPr>
  </w:style>
  <w:style w:type="paragraph" w:customStyle="1" w:styleId="caaaabaaaababaaaaaaabaaaabaaaabaaaababaaaaaaabaaabaaaaabaaaabaabaaabaaaaaaababaaaaaaabaaabaa">
    <w:name w:val="caaaabaaaababaaaaaaabaaaabaaaabaaaababaaaaaaabaaabaaaaabaaaabaabaaabaaaaaaababaaaaaaabaaabaa"/>
    <w:rPr>
      <w:rFonts w:ascii="Times New Roman" w:hAnsi="Times New Roman"/>
      <w:b w:val="0"/>
      <w:i w:val="0"/>
      <w:color w:val="000000"/>
      <w:sz w:val="22"/>
      <w:u w:val="none"/>
    </w:rPr>
  </w:style>
  <w:style w:type="paragraph" w:customStyle="1" w:styleId="caaaabaaaababaaaaaaabaaaabaaaabaaaababaaaaaaabaaabaaaaabaaaabaabaaabaaaaaaababaaaaaaabaaabaaa">
    <w:name w:val="caaaabaaaababaaaaaaabaaaabaaaabaaaababaaaaaaabaaabaaaaabaaaabaabaaabaaaaaaababaaaaaaabaaabaaa"/>
    <w:rPr>
      <w:rFonts w:ascii="Times New Roman" w:hAnsi="Times New Roman"/>
      <w:b/>
      <w:i w:val="0"/>
      <w:color w:val="000000"/>
      <w:sz w:val="22"/>
      <w:u w:val="none"/>
    </w:rPr>
  </w:style>
  <w:style w:type="paragraph" w:customStyle="1" w:styleId="caaaabaaaababaaaaaaabaaaabaaaabaaaababaaaaaaabaaabaaaaabaaaabaabaaabaaaaaaababaaaaaaabaaabaaab">
    <w:name w:val="caaaabaaaababaaaaaaabaaaabaaaabaaaababaaaaaaabaaabaaaaabaaaabaabaaabaaaaaaababaaaaaaabaaabaaab"/>
    <w:rPr>
      <w:rFonts w:ascii="Times New Roman" w:hAnsi="Times New Roman"/>
      <w:b w:val="0"/>
      <w:i w:val="0"/>
      <w:color w:val="000000"/>
      <w:sz w:val="22"/>
      <w:u w:val="none"/>
    </w:rPr>
  </w:style>
  <w:style w:type="paragraph" w:customStyle="1" w:styleId="caaaabaaaababaaaaaaabaaaabaaaabaaaababaaaaaaabaaabaaaaabaaaabaabaaabaaaaaaababaaaaaaabaaabaaaba">
    <w:name w:val="caaaabaaaababaaaaaaabaaaabaaaabaaaababaaaaaaabaaabaaaaabaaaabaabaaabaaaaaaababaaaaaaabaaabaaaba"/>
    <w:rPr>
      <w:rFonts w:ascii="Times New Roman" w:hAnsi="Times New Roman"/>
      <w:b w:val="0"/>
      <w:i w:val="0"/>
      <w:color w:val="000000"/>
      <w:sz w:val="22"/>
      <w:u w:val="none"/>
    </w:rPr>
  </w:style>
  <w:style w:type="paragraph" w:customStyle="1" w:styleId="caaaabaaaababaaaaaaabaaaabaaaabaaaababaaaaaaabaaabaaaaabaaaabaabaaabaaaaaaababaaaaaaabaaabaaabaa">
    <w:name w:val="caaaabaaaababaaaaaaabaaaabaaaabaaaababaaaaaaabaaabaaaaabaaaabaabaaabaaaaaaababaaaaaaabaaabaaabaa"/>
    <w:rPr>
      <w:rFonts w:ascii="Times New Roman" w:hAnsi="Times New Roman"/>
      <w:b w:val="0"/>
      <w:i w:val="0"/>
      <w:color w:val="000000"/>
      <w:sz w:val="22"/>
      <w:u w:val="none"/>
    </w:rPr>
  </w:style>
  <w:style w:type="paragraph" w:customStyle="1" w:styleId="caaaabaaaababaaaaaaabaaaabaaaabaaaababaaaaaaabaaabaaaaabaaaabaabaaabaaaaaaababaaaaaaabaaabaaabaaa">
    <w:name w:val="caaaabaaaababaaaaaaabaaaabaaaabaaaababaaaaaaabaaabaaaaabaaaabaabaaabaaaaaaababaaaaaaabaaabaaabaaa"/>
    <w:rPr>
      <w:rFonts w:ascii="Times New Roman" w:hAnsi="Times New Roman"/>
      <w:b w:val="0"/>
      <w:i w:val="0"/>
      <w:color w:val="000000"/>
      <w:sz w:val="22"/>
      <w:u w:val="none"/>
    </w:rPr>
  </w:style>
  <w:style w:type="paragraph" w:customStyle="1" w:styleId="caaaabaaaababaaaaaaabaaaabaaaabaaaababaaaaaaabaaabaaaaabaaaabaabaaabaaaaaaababaaaaaaabaaabaaabaaaa">
    <w:name w:val="caaaabaaaababaaaaaaabaaaabaaaabaaaababaaaaaaabaaabaaaaabaaaabaabaaabaaaaaaababaaaaaaabaaabaaabaaaa"/>
    <w:rPr>
      <w:rFonts w:ascii="Times New Roman" w:hAnsi="Times New Roman"/>
      <w:b w:val="0"/>
      <w:i w:val="0"/>
      <w:color w:val="000000"/>
      <w:sz w:val="22"/>
      <w:u w:val="none"/>
    </w:rPr>
  </w:style>
  <w:style w:type="paragraph" w:customStyle="1" w:styleId="caaaabaaaababaaaaaaabaaaabaaaabaaaababaaaaaaabaaabaaaaabaaaabaabaaabaaaaaaababaaaaaaabaaabaaabaaaaa">
    <w:name w:val="caaaabaaaababaaaaaaabaaaabaaaabaaaababaaaaaaabaaabaaaaabaaaabaabaaabaaaaaaababaaaaaaabaaabaaabaaaaa"/>
    <w:rPr>
      <w:rFonts w:ascii="Times New Roman" w:hAnsi="Times New Roman"/>
      <w:b w:val="0"/>
      <w:i w:val="0"/>
      <w:color w:val="000000"/>
      <w:sz w:val="22"/>
      <w:u w:val="none"/>
    </w:rPr>
  </w:style>
  <w:style w:type="paragraph" w:customStyle="1" w:styleId="caaaabaaaababaaaaaaabaaaabaaaabaaaababaaaaaaabaaabaaaaabaaaabaabaaabaaaaaaababaaaaaaabaaabaaabaaaaaa">
    <w:name w:val="caaaabaaaababaaaaaaabaaaabaaaabaaaababaaaaaaabaaabaaaaabaaaabaabaaabaaaaaaababaaaaaaabaaab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i w:val="0"/>
      <w:color w:val="000000"/>
      <w:sz w:val="22"/>
      <w:u w:val="none"/>
    </w:rPr>
  </w:style>
  <w:style w:type="paragraph" w:customStyle="1" w:styleId="daaaabaaaabaaabaaab">
    <w:name w:val="daaaabaaaabaaabaaab"/>
    <w:rPr>
      <w:rFonts w:ascii="Times New Roman" w:hAnsi="Times New Roman"/>
      <w:b w:val="0"/>
      <w:i w:val="0"/>
      <w:color w:val="000000"/>
      <w:sz w:val="22"/>
      <w:u w:val="none"/>
    </w:rPr>
  </w:style>
  <w:style w:type="paragraph" w:customStyle="1" w:styleId="daaaabaaaabaaabaaaba">
    <w:name w:val="daaaabaaaabaaabaaaba"/>
    <w:rPr>
      <w:rFonts w:ascii="Times New Roman" w:hAnsi="Times New Roman"/>
      <w:b w:val="0"/>
      <w:i w:val="0"/>
      <w:color w:val="000000"/>
      <w:sz w:val="22"/>
      <w:u w:val="none"/>
    </w:rPr>
  </w:style>
  <w:style w:type="paragraph" w:customStyle="1" w:styleId="daaaabaaaabaaabaaabaa">
    <w:name w:val="daaaabaaaabaaabaaabaa"/>
    <w:rPr>
      <w:rFonts w:ascii="Times New Roman" w:hAnsi="Times New Roman"/>
      <w:b w:val="0"/>
      <w:i w:val="0"/>
      <w:color w:val="000000"/>
      <w:sz w:val="22"/>
      <w:u w:val="none"/>
    </w:rPr>
  </w:style>
  <w:style w:type="paragraph" w:customStyle="1" w:styleId="daaaabaaaabaaabaaabaaa">
    <w:name w:val="daaaabaaaabaaabaaabaaa"/>
    <w:rPr>
      <w:rFonts w:ascii="Times New Roman" w:hAnsi="Times New Roman"/>
      <w:b w:val="0"/>
      <w:i w:val="0"/>
      <w:color w:val="000000"/>
      <w:sz w:val="22"/>
      <w:u w:val="none"/>
    </w:rPr>
  </w:style>
  <w:style w:type="paragraph" w:customStyle="1" w:styleId="daaaabaaaabaaabaaabaaaa">
    <w:name w:val="daaaabaaaabaaabaaabaaaa"/>
    <w:rPr>
      <w:rFonts w:ascii="Times New Roman" w:hAnsi="Times New Roman"/>
      <w:b w:val="0"/>
      <w:i w:val="0"/>
      <w:color w:val="000000"/>
      <w:sz w:val="22"/>
      <w:u w:val="none"/>
    </w:rPr>
  </w:style>
  <w:style w:type="paragraph" w:customStyle="1" w:styleId="daaaabaaaabaaabaaabaaaaa">
    <w:name w:val="daaaabaaaabaaabaaabaaaaa"/>
    <w:rPr>
      <w:rFonts w:ascii="Times New Roman" w:hAnsi="Times New Roman"/>
      <w:b w:val="0"/>
      <w:i w:val="0"/>
      <w:color w:val="000000"/>
      <w:sz w:val="22"/>
      <w:u w:val="none"/>
    </w:rPr>
  </w:style>
  <w:style w:type="paragraph" w:customStyle="1" w:styleId="daaaabaaaabaaabaaabaaaaaa">
    <w:name w:val="daaaabaaaabaaabaaabaaaaaa"/>
    <w:rPr>
      <w:rFonts w:ascii="Times New Roman" w:hAnsi="Times New Roman"/>
      <w:b/>
      <w:i w:val="0"/>
      <w:color w:val="000000"/>
      <w:sz w:val="22"/>
      <w:u w:val="none"/>
    </w:rPr>
  </w:style>
  <w:style w:type="paragraph" w:customStyle="1" w:styleId="daaaabaaaabaaabaaabaaaaaab">
    <w:name w:val="daaaabaaaabaaabaaabaaaaaab"/>
    <w:rPr>
      <w:rFonts w:ascii="Times New Roman" w:hAnsi="Times New Roman"/>
      <w:b w:val="0"/>
      <w:i w:val="0"/>
      <w:color w:val="000000"/>
      <w:sz w:val="22"/>
      <w:u w:val="none"/>
    </w:rPr>
  </w:style>
  <w:style w:type="paragraph" w:customStyle="1" w:styleId="daaaabaaaabaaabaaabaaaaaaba">
    <w:name w:val="daaaabaaaabaaabaaabaaaaaaba"/>
    <w:rPr>
      <w:rFonts w:ascii="Times New Roman" w:hAnsi="Times New Roman"/>
      <w:b w:val="0"/>
      <w:i w:val="0"/>
      <w:color w:val="000000"/>
      <w:sz w:val="22"/>
      <w:u w:val="none"/>
    </w:rPr>
  </w:style>
  <w:style w:type="paragraph" w:customStyle="1" w:styleId="daaaabaaaabaaabaaabaaaaaabaa">
    <w:name w:val="daaaabaaaabaaabaaabaaaaaabaa"/>
    <w:rPr>
      <w:rFonts w:ascii="Times New Roman" w:hAnsi="Times New Roman"/>
      <w:b w:val="0"/>
      <w:i w:val="0"/>
      <w:color w:val="000000"/>
      <w:sz w:val="22"/>
      <w:u w:val="none"/>
    </w:rPr>
  </w:style>
  <w:style w:type="paragraph" w:customStyle="1" w:styleId="daaaabaaaabaaabaaabaaaaaabaaa">
    <w:name w:val="daaaabaaaabaaabaaabaaaaaabaaa"/>
    <w:rPr>
      <w:rFonts w:ascii="Times New Roman" w:hAnsi="Times New Roman"/>
      <w:b w:val="0"/>
      <w:i w:val="0"/>
      <w:color w:val="000000"/>
      <w:sz w:val="22"/>
      <w:u w:val="none"/>
    </w:rPr>
  </w:style>
  <w:style w:type="paragraph" w:customStyle="1" w:styleId="daaaabaaaabaaabaaabaaaaaabaaaa">
    <w:name w:val="daaaabaaaabaaabaaabaaaaaabaaaa"/>
    <w:rPr>
      <w:rFonts w:ascii="Times New Roman" w:hAnsi="Times New Roman"/>
      <w:b/>
      <w:i w:val="0"/>
      <w:color w:val="000000"/>
      <w:sz w:val="22"/>
      <w:u w:val="none"/>
    </w:rPr>
  </w:style>
  <w:style w:type="paragraph" w:customStyle="1" w:styleId="daaaabaaaabaaabaaabaaaaaabaaaab">
    <w:name w:val="daaaabaaaabaaabaaabaaaaaabaaaab"/>
    <w:rPr>
      <w:rFonts w:ascii="Times New Roman" w:hAnsi="Times New Roman"/>
      <w:b w:val="0"/>
      <w:i w:val="0"/>
      <w:color w:val="000000"/>
      <w:sz w:val="22"/>
      <w:u w:val="none"/>
    </w:rPr>
  </w:style>
  <w:style w:type="paragraph" w:customStyle="1" w:styleId="daaaabaaaabaaabaaabaaaaaabaaaaba">
    <w:name w:val="daaaabaaaabaaabaaabaaaaaabaaaaba"/>
    <w:rPr>
      <w:rFonts w:ascii="Times New Roman" w:hAnsi="Times New Roman"/>
      <w:b w:val="0"/>
      <w:i w:val="0"/>
      <w:color w:val="000000"/>
      <w:sz w:val="22"/>
      <w:u w:val="none"/>
    </w:rPr>
  </w:style>
  <w:style w:type="paragraph" w:customStyle="1" w:styleId="daaaabaaaabaaabaaabaaaaaabaaaabaa">
    <w:name w:val="daaaabaaaabaaabaaabaaaaaabaaaabaa"/>
    <w:rPr>
      <w:rFonts w:ascii="Times New Roman" w:hAnsi="Times New Roman"/>
      <w:b/>
      <w:i w:val="0"/>
      <w:color w:val="000000"/>
      <w:sz w:val="22"/>
      <w:u w:val="none"/>
    </w:rPr>
  </w:style>
  <w:style w:type="paragraph" w:customStyle="1" w:styleId="daaaabaaaabaaabaaabaaaaaabaaaabaab">
    <w:name w:val="daaaabaaaabaaabaaabaaaaaabaaaabaab"/>
    <w:rPr>
      <w:rFonts w:ascii="Times New Roman" w:hAnsi="Times New Roman"/>
      <w:b w:val="0"/>
      <w:i w:val="0"/>
      <w:color w:val="000000"/>
      <w:sz w:val="22"/>
      <w:u w:val="none"/>
    </w:rPr>
  </w:style>
  <w:style w:type="paragraph" w:customStyle="1" w:styleId="daaaabaaaabaaabaaabaaaaaabaaaabaaba">
    <w:name w:val="daaaabaaaabaaabaaabaaaaaabaaaabaaba"/>
    <w:rPr>
      <w:rFonts w:ascii="Times New Roman" w:hAnsi="Times New Roman"/>
      <w:b w:val="0"/>
      <w:i w:val="0"/>
      <w:color w:val="000000"/>
      <w:sz w:val="22"/>
      <w:u w:val="none"/>
    </w:rPr>
  </w:style>
  <w:style w:type="paragraph" w:customStyle="1" w:styleId="daaaabaaaabaaabaaabaaaaaabaaaabaabaa">
    <w:name w:val="daaaabaaaabaaabaaabaaaaaabaaaabaabaa"/>
    <w:rPr>
      <w:rFonts w:ascii="Times New Roman" w:hAnsi="Times New Roman"/>
      <w:b w:val="0"/>
      <w:i w:val="0"/>
      <w:color w:val="000000"/>
      <w:sz w:val="22"/>
      <w:u w:val="none"/>
    </w:rPr>
  </w:style>
  <w:style w:type="paragraph" w:customStyle="1" w:styleId="daaaabaaaabaaabaaabaaaaaabaaaabaabaaa">
    <w:name w:val="daaaabaaaabaaabaaabaaaaaabaaaabaabaaa"/>
    <w:rPr>
      <w:rFonts w:ascii="Times New Roman" w:hAnsi="Times New Roman"/>
      <w:b w:val="0"/>
      <w:i w:val="0"/>
      <w:color w:val="000000"/>
      <w:sz w:val="22"/>
      <w:u w:val="none"/>
    </w:rPr>
  </w:style>
  <w:style w:type="paragraph" w:customStyle="1" w:styleId="daaaabaaaabaaabaaabaaaaaabaaaabaabaaaa">
    <w:name w:val="daaaabaaaabaaabaaabaaaaaabaaaabaabaaaa"/>
    <w:rPr>
      <w:rFonts w:ascii="Times New Roman" w:hAnsi="Times New Roman"/>
      <w:b w:val="0"/>
      <w:i w:val="0"/>
      <w:color w:val="000000"/>
      <w:sz w:val="22"/>
      <w:u w:val="none"/>
    </w:rPr>
  </w:style>
  <w:style w:type="paragraph" w:customStyle="1" w:styleId="daaaabaaaabaaabaaabaaaaaabaaaabaabaaaaa">
    <w:name w:val="daaaabaaaabaaabaaabaaaaaabaaaabaabaaaaa"/>
    <w:rPr>
      <w:rFonts w:ascii="Times New Roman" w:hAnsi="Times New Roman"/>
      <w:b w:val="0"/>
      <w:i w:val="0"/>
      <w:color w:val="000000"/>
      <w:sz w:val="22"/>
      <w:u w:val="none"/>
    </w:rPr>
  </w:style>
  <w:style w:type="paragraph" w:customStyle="1" w:styleId="daaaabaaaabaaabaaabaaaaaabaaaabaabaaaaaa">
    <w:name w:val="daaaabaaaabaaabaaabaaaaaabaaaabaabaaaaaa"/>
    <w:rPr>
      <w:rFonts w:ascii="Times New Roman" w:hAnsi="Times New Roman"/>
      <w:b/>
      <w:i w:val="0"/>
      <w:color w:val="000000"/>
      <w:sz w:val="22"/>
      <w:u w:val="none"/>
    </w:rPr>
  </w:style>
  <w:style w:type="paragraph" w:customStyle="1" w:styleId="daaaabaaaabaaabaaabaaaaaabaaaabaabaaaaaab">
    <w:name w:val="daaaabaaaabaaabaaabaaaaaabaaaabaabaaaaaab"/>
    <w:rPr>
      <w:rFonts w:ascii="Times New Roman" w:hAnsi="Times New Roman"/>
      <w:b w:val="0"/>
      <w:i w:val="0"/>
      <w:color w:val="000000"/>
      <w:sz w:val="22"/>
      <w:u w:val="none"/>
    </w:rPr>
  </w:style>
  <w:style w:type="paragraph" w:customStyle="1" w:styleId="daaaabaaaabaaabaaabaaaaaabaaaabaabaaaaaaba">
    <w:name w:val="daaaabaaaabaaabaaabaaaaaabaaaabaabaaaaaaba"/>
    <w:rPr>
      <w:rFonts w:ascii="Times New Roman" w:hAnsi="Times New Roman"/>
      <w:b w:val="0"/>
      <w:i w:val="0"/>
      <w:color w:val="000000"/>
      <w:sz w:val="22"/>
      <w:u w:val="none"/>
    </w:rPr>
  </w:style>
  <w:style w:type="paragraph" w:customStyle="1" w:styleId="daaaabaaaabaaabaaabaaaaaabaaaabaabaaaaaabaa">
    <w:name w:val="daaaabaaaabaaabaaabaaaaaabaaaabaabaaaaaabaa"/>
    <w:rPr>
      <w:rFonts w:ascii="Times New Roman" w:hAnsi="Times New Roman"/>
      <w:b w:val="0"/>
      <w:i w:val="0"/>
      <w:color w:val="000000"/>
      <w:sz w:val="22"/>
      <w:u w:val="none"/>
    </w:rPr>
  </w:style>
  <w:style w:type="paragraph" w:customStyle="1" w:styleId="daaaabaaaabaaabaaabaaaaaabaaaabaabaaaaaabaaa">
    <w:name w:val="daaaabaaaabaaabaaabaaaaaabaaaabaabaaaaaabaaa"/>
    <w:rPr>
      <w:rFonts w:ascii="Times New Roman" w:hAnsi="Times New Roman"/>
      <w:b w:val="0"/>
      <w:i w:val="0"/>
      <w:color w:val="000000"/>
      <w:sz w:val="22"/>
      <w:u w:val="none"/>
    </w:rPr>
  </w:style>
  <w:style w:type="paragraph" w:customStyle="1" w:styleId="daaaabaaaabaaabaaabaaaaaabaaaabaabaaaaaabaaaa">
    <w:name w:val="daaaabaaaabaaabaaabaaaaaabaaaabaab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