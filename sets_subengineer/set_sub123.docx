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difficult to eliminate an error completely at first trial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instability of the instrument makes it almost impossible to adjust it satisfactorily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adjustment screws must be left bearing firmly but should never be forced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sum of the interior angles of a geometrical figure laid on the surface of the earth differs from that of the corresponding plane figure only to the extent of one second for every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sq. km of area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sq. km of area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sq. km of area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Cross hairs in surveying telescopes, are fitted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objective glass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 piece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front of the eye piece.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Invar contains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 of nickel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24% of nickel</w:t>
      </w:r>
    </w:p>
    <w:p>
      <w:pPr>
        <w:pStyle w:val="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to nickel</w:t>
      </w:r>
    </w:p>
    <w:p>
      <w:pPr>
        <w:pStyle w:val="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nickel.</w:t>
      </w:r>
    </w:p>
    <w:p>
      <w:pPr>
        <w:pStyle w:val="baaabaaaaabaaaabaaaab"/>
        <w:keepNext w:val="0"/>
        <w:keepLines w:val="0"/>
        <w:pageBreakBefore w:val="0"/>
        <w:widowControl/>
        <w:spacing w:before="0" w:after="160"/>
        <w:jc w:val="left"/>
      </w:pPr>
      <w:r>
        <w:t>6. Teak wood is suitable for</w:t>
      </w:r>
    </w:p>
    <w:p>
      <w:pPr>
        <w:pStyle w:val="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sports articles</w:t>
      </w:r>
    </w:p>
    <w:p>
      <w:pPr>
        <w:pStyle w:val="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furnitures</w:t>
      </w:r>
    </w:p>
    <w:p>
      <w:pPr>
        <w:pStyle w:val="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railway sleepers</w:t>
      </w:r>
    </w:p>
    <w:p>
      <w:pPr>
        <w:pStyle w:val="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"/>
        <w:keepNext w:val="0"/>
        <w:keepLines w:val="0"/>
        <w:pageBreakBefore w:val="0"/>
        <w:widowControl/>
        <w:spacing w:before="0" w:after="160"/>
        <w:jc w:val="left"/>
      </w:pPr>
      <w:r>
        <w:t>7. Cast iron is used for</w:t>
      </w:r>
    </w:p>
    <w:p>
      <w:pPr>
        <w:pStyle w:val="b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>8. Pick up the constituent of good brick earth whose excess causes the raw bricks shrink and warp during drying and burning, from the following:</w:t>
      </w:r>
    </w:p>
    <w:p>
      <w:pPr>
        <w:pStyle w:val="baaab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Alumina</w:t>
      </w:r>
    </w:p>
    <w:p>
      <w:pPr>
        <w:pStyle w:val="baaabaaaaabaaaab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baaaaabaaaab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Ironoxide</w:t>
      </w:r>
    </w:p>
    <w:p>
      <w:pPr>
        <w:pStyle w:val="baaabaaaaabaaaab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Magnesia.</w:t>
      </w:r>
    </w:p>
    <w:p>
      <w:pPr>
        <w:pStyle w:val="baaabaaaaabaaaabaaaabaabaaaaabaabaaa"/>
        <w:keepNext w:val="0"/>
        <w:keepLines w:val="0"/>
        <w:pageBreakBefore w:val="0"/>
        <w:widowControl/>
        <w:spacing w:before="0" w:after="160"/>
        <w:jc w:val="left"/>
      </w:pPr>
      <w:r>
        <w:t>9. The normal and tangential components of stress on an inclined plane through θ° to the direction of the force, will be equal if θ is</w:t>
      </w:r>
    </w:p>
    <w:p>
      <w:pPr>
        <w:pStyle w:val="baaabaaaaabaaaab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aabaaaaabaaaabaaaab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aabaaaaabaaaabaaaab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baaaaabaaaabaaaab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baaaaabaaaabaaaabaabaaaaabaabaaaabaaa"/>
        <w:keepNext w:val="0"/>
        <w:keepLines w:val="0"/>
        <w:pageBreakBefore w:val="0"/>
        <w:widowControl/>
        <w:spacing w:before="0" w:after="160"/>
        <w:jc w:val="left"/>
      </w:pPr>
      <w:r>
        <w:t>10. At any point of a beam, the section modulus may be obtained by dividing the moment of inertia of the section by</w:t>
      </w:r>
    </w:p>
    <w:p>
      <w:pPr>
        <w:pStyle w:val="baaabaaaaabaaaabaaaab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the neutral axis</w:t>
      </w:r>
    </w:p>
    <w:p>
      <w:pPr>
        <w:pStyle w:val="baaabaaaaabaaaabaaaab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tensile stress at the section</w:t>
      </w:r>
    </w:p>
    <w:p>
      <w:pPr>
        <w:pStyle w:val="baaabaaaaabaaaabaaaab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compressive stress at the section</w:t>
      </w:r>
    </w:p>
    <w:p>
      <w:pPr>
        <w:pStyle w:val="baaabaaaaabaaaabaaaabaab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baaaaabaabaaaabaaaabaaa"/>
        <w:keepNext w:val="0"/>
        <w:keepLines w:val="0"/>
        <w:pageBreakBefore w:val="0"/>
        <w:widowControl/>
        <w:spacing w:before="0" w:after="160"/>
        <w:jc w:val="left"/>
      </w:pPr>
      <w:r>
        <w:t>11. If the width of a simply supported beam carrying an isolated load at its centre is doubled, the deflection of the beam at the centre is changed by</w:t>
      </w:r>
    </w:p>
    <w:p>
      <w:pPr>
        <w:pStyle w:val="baaabaaaaabaaaabaaaabaab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baaaaabaaaabaaaabaabaaaaab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1/8</w:t>
      </w:r>
    </w:p>
    <w:p>
      <w:pPr>
        <w:pStyle w:val="baaabaaaaabaaaabaaaabaabaaaaab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aabaaaaabaaaabaaaabaabaaaaab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</w:t>
      </w:r>
    </w:p>
    <w:p>
      <w:pPr>
        <w:pStyle w:val="baaabaaaaabaaaabaaaabaabaaaaabaabaaaabaaaabaaaabaaa"/>
        <w:keepNext w:val="0"/>
        <w:keepLines w:val="0"/>
        <w:pageBreakBefore w:val="0"/>
        <w:widowControl/>
        <w:spacing w:before="0" w:after="160"/>
        <w:jc w:val="left"/>
      </w:pPr>
      <w:r>
        <w:t>12. The moment diagram for a cantilever carrying a concentrated load at its free end, will be</w:t>
      </w:r>
    </w:p>
    <w:p>
      <w:pPr>
        <w:pStyle w:val="baaabaaaaabaaaabaaaabaabaaaaab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aabaaaaabaaaabaaaabaabaaaaab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aabaaaaabaaaabaaaabaabaaaaab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aabaaaaabaaaabaaaabaabaaaaab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aabaaaaabaaaabaaaabaabaaaaabaabaaaabaaaabaaaabaaaabaaa"/>
        <w:keepNext w:val="0"/>
        <w:keepLines w:val="0"/>
        <w:pageBreakBefore w:val="0"/>
        <w:widowControl/>
        <w:spacing w:before="0" w:after="160"/>
        <w:jc w:val="left"/>
      </w:pPr>
      <w:r>
        <w:t>13. Most economical section of a triangular channel, is</w:t>
      </w:r>
    </w:p>
    <w:p>
      <w:pPr>
        <w:pStyle w:val="baaabaaaaabaaaabaaaabaabaaaaab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equilateral triangle</w:t>
      </w:r>
    </w:p>
    <w:p>
      <w:pPr>
        <w:pStyle w:val="baaabaaaaabaaaabaaaabaabaaaaaba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angled triangle</w:t>
      </w:r>
    </w:p>
    <w:p>
      <w:pPr>
        <w:pStyle w:val="baaabaaaaabaaaabaaaabaabaaaaabaaba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isosceles triangle with 45° vertex angle</w:t>
      </w:r>
    </w:p>
    <w:p>
      <w:pPr>
        <w:pStyle w:val="baaabaaaaabaaaabaaaabaabaaaaabaabaaaaba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right angled triangle with equal sides.</w:t>
      </w:r>
    </w:p>
    <w:p>
      <w:pPr>
        <w:pStyle w:val="baaabaaaaabaaaabaaaabaabaaaaabaabaaaabaaaabaaaabaaaabaaaaaaab"/>
        <w:keepNext w:val="0"/>
        <w:keepLines w:val="0"/>
        <w:pageBreakBefore w:val="0"/>
        <w:widowControl/>
        <w:spacing w:before="0" w:after="160"/>
        <w:jc w:val="left"/>
      </w:pPr>
      <w:r>
        <w:t>14. The ratio of maximum velocity to average velocity of viscous fluid through a circular pipe is</w:t>
      </w:r>
    </w:p>
    <w:p>
      <w:pPr>
        <w:pStyle w:val="baaabaaaaabaaaabaaaabaabaaaaabaabaaaaba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</w:t>
      </w:r>
    </w:p>
    <w:p>
      <w:pPr>
        <w:pStyle w:val="baaabaaaaabaaaabaaaabaabaaaaabaabaaaaba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</w:t>
      </w:r>
    </w:p>
    <w:p>
      <w:pPr>
        <w:pStyle w:val="baaabaaaaabaaaabaaaabaabaaaaabaabaaaabaa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baaabaaaaabaaaabaaaabaabaaaaabaabaaaabaaa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abaaaaabaaaabaaaabaabaaaaabaabaaaabaaaabaaaabaaaabaaaaaaabaaaab"/>
        <w:keepNext w:val="0"/>
        <w:keepLines w:val="0"/>
        <w:pageBreakBefore w:val="0"/>
        <w:widowControl/>
        <w:spacing w:before="0" w:after="160"/>
        <w:jc w:val="left"/>
      </w:pPr>
      <w:r>
        <w:t>15. With a clinging nappe of a weir, the excess discharge, is</w:t>
      </w:r>
    </w:p>
    <w:p>
      <w:pPr>
        <w:pStyle w:val="baaabaaaaabaaaabaaaabaabaaaaabaabaaaabaaa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to 10%</w:t>
      </w:r>
    </w:p>
    <w:p>
      <w:pPr>
        <w:pStyle w:val="baaabaaaaabaaaabaaaabaabaaaaabaabaaaabaaa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 to 20%</w:t>
      </w:r>
    </w:p>
    <w:p>
      <w:pPr>
        <w:pStyle w:val="baaabaaaaabaaaabaaaabaabaaaaabaabaaaabaaaaba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 to 30%</w:t>
      </w:r>
    </w:p>
    <w:p>
      <w:pPr>
        <w:pStyle w:val="baaabaaaaabaaaabaaaabaabaaaaabaabaaaabaaaabaaa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30% to 40%.</w:t>
      </w:r>
    </w:p>
    <w:p>
      <w:pPr>
        <w:pStyle w:val="baaabaaaaabaaaabaaaabaabaaaaabaabaaaabaaaabaaaabaaaabaaaaaaabaaaabaaaba"/>
        <w:keepNext w:val="0"/>
        <w:keepLines w:val="0"/>
        <w:pageBreakBefore w:val="0"/>
        <w:widowControl/>
        <w:spacing w:before="0" w:after="160"/>
        <w:jc w:val="left"/>
      </w:pPr>
      <w:r>
        <w:t>16. The width of a weir with end contraction, is</w:t>
      </w:r>
    </w:p>
    <w:p>
      <w:pPr>
        <w:pStyle w:val="baaabaaaaabaaaabaaaabaabaaaaabaabaaaabaaaabaaa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the width of the channel</w:t>
      </w:r>
    </w:p>
    <w:p>
      <w:pPr>
        <w:pStyle w:val="baaabaaaaabaaaabaaaabaabaaaaabaabaaaabaaaabaaa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the width of the channel</w:t>
      </w:r>
    </w:p>
    <w:p>
      <w:pPr>
        <w:pStyle w:val="baaabaaaaabaaaabaaaabaabaaaaabaabaaaabaaaabaaaabaaa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width of the channel</w:t>
      </w:r>
    </w:p>
    <w:p>
      <w:pPr>
        <w:pStyle w:val="baaabaaaaabaaaabaaaabaabaaaaabaabaaaabaaaabaaaabaaa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baaaaabaabaaaabaaaabaaaabaaaabaaaaaaabaaaabaaabaaabaa"/>
        <w:keepNext w:val="0"/>
        <w:keepLines w:val="0"/>
        <w:pageBreakBefore w:val="0"/>
        <w:widowControl/>
        <w:spacing w:before="0" w:after="160"/>
        <w:jc w:val="left"/>
      </w:pPr>
      <w:r>
        <w:t>17. When the seepage pressure becomes equal to the pressure due to submerged weight of a soil, the effective pressure is reduced to zero and the soil particles have a tendency to move up in the direction of flow. This phenomenon is generally known</w:t>
      </w:r>
    </w:p>
    <w:p>
      <w:pPr>
        <w:pStyle w:val="baaabaaaaabaaaabaaaabaabaaaaabaabaaaabaaaabaaaabaaa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condition</w:t>
      </w:r>
    </w:p>
    <w:p>
      <w:pPr>
        <w:pStyle w:val="baaabaaaaabaaaabaaaabaabaaaaabaabaaaabaaaabaaaabaaa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boiling condition</w:t>
      </w:r>
    </w:p>
    <w:p>
      <w:pPr>
        <w:pStyle w:val="baaabaaaaabaaaabaaaabaabaaaaabaabaaaabaaaabaaaabaaaaba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sand</w:t>
      </w:r>
    </w:p>
    <w:p>
      <w:pPr>
        <w:pStyle w:val="baaabaaaaabaaaabaaaabaabaaaaabaabaaaabaaaabaaaabaaaabaa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baabaaaabaaaabaaaabaaaabaaaaaaabaaaabaaabaaabaaaaaab"/>
        <w:keepNext w:val="0"/>
        <w:keepLines w:val="0"/>
        <w:pageBreakBefore w:val="0"/>
        <w:widowControl/>
        <w:spacing w:before="0" w:after="160"/>
        <w:jc w:val="left"/>
      </w:pPr>
      <w:r>
        <w:t>18. Si particles</w:t>
      </w:r>
    </w:p>
    <w:p>
      <w:pPr>
        <w:pStyle w:val="baaabaaaaabaaaabaaaabaabaaaaabaabaaaabaaaabaaaabaaaabaa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dilatancy</w:t>
      </w:r>
    </w:p>
    <w:p>
      <w:pPr>
        <w:pStyle w:val="baaabaaaaabaaaabaaaabaabaaaaabaabaaaabaaaabaaaabaaaabaaaaaaabaaaab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when moist</w:t>
      </w:r>
    </w:p>
    <w:p>
      <w:pPr>
        <w:pStyle w:val="baaabaaaaabaaaabaaaabaabaaaaabaabaaaabaaaabaaaabaaaabaaaaaaabaaaab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high strength when dry</w:t>
      </w:r>
    </w:p>
    <w:p>
      <w:pPr>
        <w:pStyle w:val="baaabaaaaabaaaabaaaabaabaaaaabaabaaaabaaaabaaaabaaaabaaaaaaabaaaab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disintegrate easily.</w:t>
      </w:r>
    </w:p>
    <w:p>
      <w:pPr>
        <w:pStyle w:val="baaabaaaaabaaaabaaaabaabaaaaabaabaaaabaaaabaaaabaaaabaaaaaaabaaaabaaabaaabaaaaaababaaa"/>
        <w:keepNext w:val="0"/>
        <w:keepLines w:val="0"/>
        <w:pageBreakBefore w:val="0"/>
        <w:widowControl/>
        <w:spacing w:before="0" w:after="160"/>
        <w:jc w:val="left"/>
      </w:pPr>
      <w:r>
        <w:t>19. The density of soil can be increased</w:t>
      </w:r>
    </w:p>
    <w:p>
      <w:pPr>
        <w:pStyle w:val="baaabaaaaabaaaabaaaabaabaaaaabaabaaaabaaaabaaaabaaaabaaaaaaabaaaab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reducing the space occupied by air</w:t>
      </w:r>
    </w:p>
    <w:p>
      <w:pPr>
        <w:pStyle w:val="baaabaaaaabaaaabaaaabaabaaaaabaabaaaabaaaabaaaabaaaabaaaaaaabaaaab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elastic compression of soil grains</w:t>
      </w:r>
    </w:p>
    <w:p>
      <w:pPr>
        <w:pStyle w:val="baaabaaaaabaaaabaaaabaabaaaaabaabaaaabaaaabaaaabaaaabaaaaaaabaaaab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expelling water from pores</w:t>
      </w:r>
    </w:p>
    <w:p>
      <w:pPr>
        <w:pStyle w:val="baaabaaaaabaaaabaaaabaabaaaaabaabaaaabaaaabaaaabaaaabaaaaaaabaaaabaaab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baabaaaabaaaabaaaabaaaabaaaaaaabaaaabaaabaaabaaaaaababaaaaaaab"/>
        <w:keepNext w:val="0"/>
        <w:keepLines w:val="0"/>
        <w:pageBreakBefore w:val="0"/>
        <w:widowControl/>
        <w:spacing w:before="0" w:after="160"/>
        <w:jc w:val="left"/>
      </w:pPr>
      <w:r>
        <w:t>20. Under-reamed piles are generally</w:t>
      </w:r>
    </w:p>
    <w:p>
      <w:pPr>
        <w:pStyle w:val="baaabaaaaabaaaabaaaabaabaaaaabaabaaaabaaaabaaaabaaaabaaaaaaabaaaabaaab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driven piles</w:t>
      </w:r>
    </w:p>
    <w:p>
      <w:pPr>
        <w:pStyle w:val="baaabaaaaabaaaabaaaabaabaaaaabaabaaaabaaaabaaaabaaaabaaaaaaabaaaabaaab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bored piles</w:t>
      </w:r>
    </w:p>
    <w:p>
      <w:pPr>
        <w:pStyle w:val="baaabaaaaabaaaabaaaabaabaaaaabaabaaaabaaaabaaaabaaaabaaaaaaabaaaabaaaba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precast piles</w:t>
      </w:r>
    </w:p>
    <w:p>
      <w:pPr>
        <w:pStyle w:val="baaabaaaaabaaaabaaaabaabaaaaabaabaaaabaaaabaaaabaaaabaaaaaaabaaaabaaaba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baabaaaabaaaabaaaabaaaabaaaaaaabaaaabaaabaaabaaaaaababaaaaaaabaabaa"/>
        <w:keepNext w:val="0"/>
        <w:keepLines w:val="0"/>
        <w:pageBreakBefore w:val="0"/>
        <w:widowControl/>
        <w:spacing w:before="0" w:after="160"/>
        <w:jc w:val="left"/>
      </w:pPr>
      <w:r>
        <w:t>21. If C is creep coefficient, f is original prestress in concrete, m is modular ratio, E is Young's modulus of steel and e is shrinkage strain, the combined effect of creep and shrinkage is:</w:t>
      </w:r>
    </w:p>
    <w:p>
      <w:pPr>
        <w:pStyle w:val="baaabaaaaabaaaabaaaabaabaaaaabaabaaaabaaaabaaaabaaaabaaaaaaabaaaabaaaba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(1 - C)mf - eE</w:t>
      </w:r>
    </w:p>
    <w:p>
      <w:pPr>
        <w:pStyle w:val="baaabaaaaabaaaabaaaabaabaaaaabaabaaaabaaaabaaaabaaaabaaaaaaabaaaabaaaba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(C - 1)mf + eE</w:t>
      </w:r>
    </w:p>
    <w:p>
      <w:pPr>
        <w:pStyle w:val="baaabaaaaabaaaabaaaabaabaaaaabaabaaaabaaaabaaaabaaaabaaaaaaabaaaabaaabaaabaaaaaa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(C - 1)mf - eE</w:t>
      </w:r>
    </w:p>
    <w:p>
      <w:pPr>
        <w:pStyle w:val="baaabaaaaabaaaabaaaabaabaaaaabaabaaaabaaaabaaaabaaaabaaaaaaabaaaabaaabaaabaaaaaa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(1 - C)mf + eE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width of the foundation for two equal columns is restricted, the shape of the footing generally adopted,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triangular.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design of heel slab of a retaining wall, is based on the maximum bending moment due to: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the soil above it,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load of the surcharge, if any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soil reaction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If the loading on a prestressed rectangular beam, is uniformly distributed, the tendon to be provided should be .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with convexity downward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with convexity upward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above centroidal axis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If the depth of an excavation is 20 metres, number of single stage well points to be installed at various levels, is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c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c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</w:t>
      </w:r>
    </w:p>
    <w:p>
      <w:pPr>
        <w:pStyle w:val="caabaaaaaababaaaaabaa"/>
        <w:keepNext w:val="0"/>
        <w:keepLines w:val="0"/>
        <w:pageBreakBefore w:val="0"/>
        <w:widowControl/>
        <w:spacing w:before="0" w:after="160"/>
        <w:jc w:val="left"/>
      </w:pPr>
      <w:r>
        <w:t>26. A cut in frame of a door to receive the shutter, is called</w:t>
      </w:r>
    </w:p>
    <w:p>
      <w:pPr>
        <w:pStyle w:val="c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louver</w:t>
      </w:r>
    </w:p>
    <w:p>
      <w:pPr>
        <w:pStyle w:val="c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</w:t>
      </w:r>
    </w:p>
    <w:p>
      <w:pPr>
        <w:pStyle w:val="c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</w:t>
      </w:r>
    </w:p>
    <w:p>
      <w:pPr>
        <w:pStyle w:val="c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rebate.</w:t>
      </w:r>
    </w:p>
    <w:p>
      <w:pPr>
        <w:pStyle w:val="caabaaaaaababaaaaabaaaaaab"/>
        <w:keepNext w:val="0"/>
        <w:keepLines w:val="0"/>
        <w:pageBreakBefore w:val="0"/>
        <w:widowControl/>
        <w:spacing w:before="0" w:after="160"/>
        <w:jc w:val="left"/>
      </w:pPr>
      <w:r>
        <w:t>27. For preparing ordinary concrete, the quantity of water used, is</w:t>
      </w:r>
    </w:p>
    <w:p>
      <w:pPr>
        <w:pStyle w:val="c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by weight of aggregates plus 10% of weight of cement</w:t>
      </w:r>
    </w:p>
    <w:p>
      <w:pPr>
        <w:pStyle w:val="c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 by weight of aggregates plus 30% of weight of cement</w:t>
      </w:r>
    </w:p>
    <w:p>
      <w:pPr>
        <w:pStyle w:val="caabaa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by weight of aggregates plus 10% of weight of cement</w:t>
      </w:r>
    </w:p>
    <w:p>
      <w:pPr>
        <w:pStyle w:val="caabaa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baaaaaabaabaa"/>
        <w:keepNext w:val="0"/>
        <w:keepLines w:val="0"/>
        <w:pageBreakBefore w:val="0"/>
        <w:widowControl/>
        <w:spacing w:before="0" w:after="160"/>
        <w:jc w:val="left"/>
      </w:pPr>
      <w:r>
        <w:t>28. The final operation of finishing floors, is known as</w:t>
      </w:r>
    </w:p>
    <w:p>
      <w:pPr>
        <w:pStyle w:val="caabaa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floating</w:t>
      </w:r>
    </w:p>
    <w:p>
      <w:pPr>
        <w:pStyle w:val="caabaa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caabaaaaaababa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caabaaaaaababa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baaaaaabaabaaaabaa"/>
        <w:keepNext w:val="0"/>
        <w:keepLines w:val="0"/>
        <w:pageBreakBefore w:val="0"/>
        <w:widowControl/>
        <w:spacing w:before="0" w:after="160"/>
        <w:jc w:val="left"/>
      </w:pPr>
      <w:r>
        <w:t>29. Disinfection of drinking water, is done to remove</w:t>
      </w:r>
    </w:p>
    <w:p>
      <w:pPr>
        <w:pStyle w:val="caabaaaaaababaa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odour</w:t>
      </w:r>
    </w:p>
    <w:p>
      <w:pPr>
        <w:pStyle w:val="caabaaaaaababa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bacterias</w:t>
      </w:r>
    </w:p>
    <w:p>
      <w:pPr>
        <w:pStyle w:val="caabaaaaaababaaaa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turbidity</w:t>
      </w:r>
    </w:p>
    <w:p>
      <w:pPr>
        <w:pStyle w:val="caabaaaaaababaaaa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colour.</w:t>
      </w:r>
    </w:p>
    <w:p>
      <w:pPr>
        <w:pStyle w:val="caabaaaaaababaaaaabaaaaaabaabaaaabaaaabaa"/>
        <w:keepNext w:val="0"/>
        <w:keepLines w:val="0"/>
        <w:pageBreakBefore w:val="0"/>
        <w:widowControl/>
        <w:spacing w:before="0" w:after="160"/>
        <w:jc w:val="left"/>
      </w:pPr>
      <w:r>
        <w:t>30. Disinfection of drinking water is done to remove</w:t>
      </w:r>
    </w:p>
    <w:p>
      <w:pPr>
        <w:pStyle w:val="caabaaaaaababaaaaaba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odour</w:t>
      </w:r>
    </w:p>
    <w:p>
      <w:pPr>
        <w:pStyle w:val="caabaaaaaababaaaa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colour</w:t>
      </w:r>
    </w:p>
    <w:p>
      <w:pPr>
        <w:pStyle w:val="caabaaaaaababaaaa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bacterias</w:t>
      </w:r>
    </w:p>
    <w:p>
      <w:pPr>
        <w:pStyle w:val="caabaaaaaababaaaaabaaaaaab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baaaaaabaabaaaabaaaabaaaaaba"/>
        <w:keepNext w:val="0"/>
        <w:keepLines w:val="0"/>
        <w:pageBreakBefore w:val="0"/>
        <w:widowControl/>
        <w:spacing w:before="0" w:after="160"/>
        <w:jc w:val="left"/>
      </w:pPr>
      <w:r>
        <w:t>31. The following is the physical characteristic of sewage</w:t>
      </w:r>
    </w:p>
    <w:p>
      <w:pPr>
        <w:pStyle w:val="caabaaaaaababaaaaabaaaaaab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caabaaaaaababaaaaabaaaaaab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odour</w:t>
      </w:r>
    </w:p>
    <w:p>
      <w:pPr>
        <w:pStyle w:val="caabaaaaaababaaaaabaaaaaab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temperature</w:t>
      </w:r>
    </w:p>
    <w:p>
      <w:pPr>
        <w:pStyle w:val="caabaaaaaababaaaaabaaaaaab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baaaaaabaabaaaabaaaabaaaaabaaaaab"/>
        <w:keepNext w:val="0"/>
        <w:keepLines w:val="0"/>
        <w:pageBreakBefore w:val="0"/>
        <w:widowControl/>
        <w:spacing w:before="0" w:after="160"/>
        <w:jc w:val="left"/>
      </w:pPr>
      <w:r>
        <w:t>32. 'Cowl' is provided at</w:t>
      </w:r>
    </w:p>
    <w:p>
      <w:pPr>
        <w:pStyle w:val="caabaaaaaababaaaaabaaaaaabaab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end of ventilating column</w:t>
      </w:r>
    </w:p>
    <w:p>
      <w:pPr>
        <w:pStyle w:val="caabaaaaaababaaaaabaaaaaaba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upper end of ventilating column</w:t>
      </w:r>
    </w:p>
    <w:p>
      <w:pPr>
        <w:pStyle w:val="caabaaaaaababaaaaabaaaaaabaabaaaab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upper end of the manhole</w:t>
      </w:r>
    </w:p>
    <w:p>
      <w:pPr>
        <w:pStyle w:val="caabaaaaaababaaaaabaaaaaabaabaaaab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step in manhole.</w:t>
      </w:r>
    </w:p>
    <w:p>
      <w:pPr>
        <w:pStyle w:val="caabaaaaaababaaaaabaaaaaabaabaaaabaaaabaaaaabaaaaabaabaa"/>
        <w:keepNext w:val="0"/>
        <w:keepLines w:val="0"/>
        <w:pageBreakBefore w:val="0"/>
        <w:widowControl/>
        <w:spacing w:before="0" w:after="160"/>
        <w:jc w:val="left"/>
      </w:pPr>
      <w:r>
        <w:t>33. The ratio of the rate of change of discharge of an outlet and parent channel, is known as</w:t>
      </w:r>
    </w:p>
    <w:p>
      <w:pPr>
        <w:pStyle w:val="caabaaaaaababaaaaabaaaaaabaabaaaab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baaaaaababaaaaabaaaaaabaabaaaab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baaaaaababaaaaabaaaaaabaabaaaab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baaaaaababaaaaabaaaaaabaabaaaabaa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baaaaaababaaaaabaaaaaabaabaaaabaaaabaaaaabaaaaabaabaaaaaba"/>
        <w:keepNext w:val="0"/>
        <w:keepLines w:val="0"/>
        <w:pageBreakBefore w:val="0"/>
        <w:widowControl/>
        <w:spacing w:before="0" w:after="160"/>
        <w:jc w:val="left"/>
      </w:pPr>
      <w:r>
        <w:t>34. The length and width of a meander and also the width of the river, vary roughly as</w:t>
      </w:r>
    </w:p>
    <w:p>
      <w:pPr>
        <w:pStyle w:val="caabaaaaaababaaaaabaaaaaabaabaaaabaa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discharge</w:t>
      </w:r>
    </w:p>
    <w:p>
      <w:pPr>
        <w:pStyle w:val="caabaaaaaababaaaaabaaaaaabaabaaaabaaaaba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</w:t>
      </w:r>
    </w:p>
    <w:p>
      <w:pPr>
        <w:pStyle w:val="caabaaaaaababaaaaabaaaaaabaabaaaabaaaaba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of the discharge</w:t>
      </w:r>
    </w:p>
    <w:p>
      <w:pPr>
        <w:pStyle w:val="caabaaaaaababaaaaabaaaaaabaabaaaabaaaaba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of the discharge.</w:t>
      </w:r>
    </w:p>
    <w:p>
      <w:pPr>
        <w:pStyle w:val="caabaaaaaababaaaaabaaaaaabaabaaaabaaaabaaaaabaaaaabaabaaaaabaabaaa"/>
        <w:keepNext w:val="0"/>
        <w:keepLines w:val="0"/>
        <w:pageBreakBefore w:val="0"/>
        <w:widowControl/>
        <w:spacing w:before="0" w:after="160"/>
        <w:jc w:val="left"/>
      </w:pPr>
      <w:r>
        <w:t>35. Process of meandering is due to</w:t>
      </w:r>
    </w:p>
    <w:p>
      <w:pPr>
        <w:pStyle w:val="caabaaaaaababaaaaabaaaaaabaabaaaabaaaaba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 load of streams</w:t>
      </w:r>
    </w:p>
    <w:p>
      <w:pPr>
        <w:pStyle w:val="caabaaaaaababaaaaabaaaaaabaabaaaabaaaaba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and hydraulic properties of streams</w:t>
      </w:r>
    </w:p>
    <w:p>
      <w:pPr>
        <w:pStyle w:val="caabaaaaaababaaaaabaaaaaabaabaaaabaaaabaa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relative erodibility of the bed and banks</w:t>
      </w:r>
    </w:p>
    <w:p>
      <w:pPr>
        <w:pStyle w:val="caabaaaaaababaaaaabaaaaaabaabaaaabaaaabaaaaabaaaaa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baaaaaabaabaaaabaaaabaaaaabaaaaabaabaaaaabaabaaa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baaaaaababaaaaabaaaaaabaabaaaabaaaabaaaaabaaaaa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full supply level of a canal should be above ground level</w:t>
      </w:r>
    </w:p>
    <w:p>
      <w:pPr>
        <w:pStyle w:val="caabaaaaaababaaaaabaaaaaabaabaaaabaaaabaaaaabaaaaab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Lacey, regime conditions require a particular slope for a given discharge and silt factor</w:t>
      </w:r>
    </w:p>
    <w:p>
      <w:pPr>
        <w:pStyle w:val="caabaaaaaababaaaaabaaaaaabaabaaaabaaaabaaaaabaaaaab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case the ground slope is less than the required bed slope, the silt factor must be reduced by permitting the entry of coarse silt</w:t>
      </w:r>
    </w:p>
    <w:p>
      <w:pPr>
        <w:pStyle w:val="caabaaaaaababaaaaabaaaaaabaabaaaabaaaabaaaaabaaaaabaab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baaaaaabaabaaaabaaaabaaaaabaaaaabaabaaaaabaabaaaaaaabaaaab"/>
        <w:keepNext w:val="0"/>
        <w:keepLines w:val="0"/>
        <w:pageBreakBefore w:val="0"/>
        <w:widowControl/>
        <w:spacing w:before="0" w:after="160"/>
        <w:jc w:val="left"/>
      </w:pPr>
      <w:r>
        <w:t>37. During last phase of the reconnaissance, details of the grade line is recorded on 2 metre poles to indicate</w:t>
      </w:r>
    </w:p>
    <w:p>
      <w:pPr>
        <w:pStyle w:val="caabaaaaaababaaaaabaaaaaabaabaaaabaaaabaaaaabaaaaabaab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direction of the proposed alignment</w:t>
      </w:r>
    </w:p>
    <w:p>
      <w:pPr>
        <w:pStyle w:val="caabaaaaaababaaaaabaaaaaabaabaaaabaaaabaaaaabaaaaabaab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between the previous and forward pegs</w:t>
      </w:r>
    </w:p>
    <w:p>
      <w:pPr>
        <w:pStyle w:val="caabaaaaaababaaaaabaaaaaabaabaaaabaaaabaaaaabaaaaabaab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relative elevations of pegs</w:t>
      </w:r>
    </w:p>
    <w:p>
      <w:pPr>
        <w:pStyle w:val="caabaaaaaababaaaaabaaaaaabaabaaaabaaaabaaaaabaaaaabaab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baaaaaabaabaaaabaaaabaaaaabaaaaabaabaaaaabaabaaaaaaabaaaabaaaab"/>
        <w:keepNext w:val="0"/>
        <w:keepLines w:val="0"/>
        <w:pageBreakBefore w:val="0"/>
        <w:widowControl/>
        <w:spacing w:before="0" w:after="160"/>
        <w:jc w:val="left"/>
      </w:pPr>
      <w:r>
        <w:t>38. If d is the thickness of a concrete pavement, the equivalent radius b of resisting section for an interior loading, is</w:t>
      </w:r>
    </w:p>
    <w:p>
      <w:pPr>
        <w:pStyle w:val="caabaaaaaababaaaaabaaaaaabaabaaaabaaaabaaaaabaaaaabaab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0.6 + d2 - 0.675 d</w:t>
      </w:r>
    </w:p>
    <w:p>
      <w:pPr>
        <w:pStyle w:val="caabaaaaaababaaaaabaaaaaabaabaaaabaaaabaaaaabaaaaabaab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1.6 + d2 + 0.675 d</w:t>
      </w:r>
    </w:p>
    <w:p>
      <w:pPr>
        <w:pStyle w:val="caabaaaaaababaaaaabaaaaaabaabaaaabaaaabaaaaabaaaaabaaba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1.6 + d2 - 3.675 d</w:t>
      </w:r>
    </w:p>
    <w:p>
      <w:pPr>
        <w:pStyle w:val="caabaaaaaababaaaaabaaaaaabaabaaaabaaaabaaaaabaaaaabaaba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1.6 + d2 - 0.675 d</w:t>
      </w:r>
    </w:p>
    <w:p>
      <w:pPr>
        <w:pStyle w:val="caabaaaaaababaaaaabaaaaaabaabaaaabaaaabaaaaabaaaaabaabaa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39. In a braking test, a vehicle travelling at 36 km ph was stopped at a braking distance of 8.0 m. The average value of the vehicle's skid resistance (friction coefficient) is</w:t>
      </w:r>
    </w:p>
    <w:p>
      <w:pPr>
        <w:pStyle w:val="caabaaaaaababaaaaabaaaaaabaabaaaabaaaabaaaaabaaaaabaabaa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0.64</w:t>
      </w:r>
    </w:p>
    <w:p>
      <w:pPr>
        <w:pStyle w:val="caabaaaaaababaaaaabaaaaaabaabaaaabaaaabaaaaabaaaaabaabaa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6.25</w:t>
      </w:r>
    </w:p>
    <w:p>
      <w:pPr>
        <w:pStyle w:val="caabaaaaaababaaaaabaaaaaabaabaaaabaaaabaaaaabaaaaabaabaaaaab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0.16</w:t>
      </w:r>
    </w:p>
    <w:p>
      <w:pPr>
        <w:pStyle w:val="caabaaaaaababaaaaabaaaaaabaabaaaabaaaabaaaaabaaaaabaabaaaaaba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baaaaaababaaaaabaaaaaabaabaaaabaaaabaaaaabaaaaabaabaaaaaba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following:</w:t>
      </w:r>
    </w:p>
    <w:p>
      <w:pPr>
        <w:pStyle w:val="caabaaaaaababaaaaabaaaaaabaabaaaabaaaabaaaaabaaaaabaabaaaaaba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Tresguet did not provide the top camber for the drainage of surface water</w:t>
      </w:r>
    </w:p>
    <w:p>
      <w:pPr>
        <w:pStyle w:val="caabaaaaaababaaaaabaaaaaabaabaaaabaaaabaaaaabaaaaabaabaaaaabaabaaa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Tresguet provided the top camber for the drainage of surface water</w:t>
      </w:r>
    </w:p>
    <w:p>
      <w:pPr>
        <w:pStyle w:val="caabaaaaaababaaaaabaaaaaabaabaaaabaaaabaaaaabaaaaabaabaaaaabaabaaa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Telford provided two layers of stones in the central 5.4 m width and one layer was provided on the sides</w:t>
      </w:r>
    </w:p>
    <w:p>
      <w:pPr>
        <w:pStyle w:val="caabaaaaaababaaaaabaaaaaabaabaaaabaaaabaaaaabaaaaabaabaaaaabaabaaa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Macadam provided a camber to the formation at the dug-up state, to drain percolated water.</w:t>
      </w:r>
    </w:p>
    <w:p>
      <w:pPr>
        <w:pStyle w:val="caabaaaaaababaaaaabaaaaaabaabaaaabaaaabaaaaabaaaaabaabaaaaabaabaaa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41. Carpet area does not include the area of</w:t>
      </w:r>
    </w:p>
    <w:p>
      <w:pPr>
        <w:pStyle w:val="caabaaaaaababaaaaabaaaaaabaabaaaabaaaabaaaaabaaaaabaabaaaaabaabaaa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caabaaaaaababaaaaabaaaaaabaabaaaabaaaabaaaaabaaaaabaabaaaaabaabaaa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caabaaaaaababaaaaabaaaaaabaabaaaabaaaabaaaaabaaaaabaabaaaaabaabaaaaaaab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caabaaaaaababaaaaabaaaaaabaabaaaabaaaabaaaaabaaaaabaabaaaaabaabaaaaaaab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item of steel work which is measured in sq.m,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excavation where measurements are made in square metres for payment.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Berms are provided in canals if these are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d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d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"/>
        <w:keepNext w:val="0"/>
        <w:keepLines w:val="0"/>
        <w:pageBreakBefore w:val="0"/>
        <w:widowControl/>
        <w:spacing w:before="0" w:after="160"/>
        <w:jc w:val="left"/>
      </w:pPr>
      <w:r>
        <w:t>45. Railway projects are treated as</w:t>
      </w:r>
    </w:p>
    <w:p>
      <w:pPr>
        <w:pStyle w:val="d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baaaab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PERT analysis is event oriented</w:t>
      </w:r>
    </w:p>
    <w:p>
      <w:pPr>
        <w:pStyle w:val="d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CPM does not make any allowance for the uncertainties in the duration of time</w:t>
      </w:r>
    </w:p>
    <w:p>
      <w:pPr>
        <w:pStyle w:val="d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CPM, the time is related to cost</w:t>
      </w:r>
    </w:p>
    <w:p>
      <w:pPr>
        <w:pStyle w:val="d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baaaaaab"/>
        <w:keepNext w:val="0"/>
        <w:keepLines w:val="0"/>
        <w:pageBreakBefore w:val="0"/>
        <w:widowControl/>
        <w:spacing w:before="0" w:after="160"/>
        <w:jc w:val="left"/>
      </w:pPr>
      <w:r>
        <w:t>47. Pick up the PERT event from the following:</w:t>
      </w:r>
    </w:p>
    <w:p>
      <w:pPr>
        <w:pStyle w:val="d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>48. The time by which activity completion time can be delayed without affecting the start of succeeding activities, is known as</w:t>
      </w:r>
    </w:p>
    <w:p>
      <w:pPr>
        <w:pStyle w:val="d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aab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aabaaabaaaabaaaaaabaaaabaaaba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 the strength of runway pavements, have been coded by</w:t>
      </w:r>
    </w:p>
    <w:p>
      <w:pPr>
        <w:pStyle w:val="daaaabaaab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abaaab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abaaabaa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abaaabaaabaa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baaaabaaaaaabaaaabaaabaaaaba"/>
        <w:keepNext w:val="0"/>
        <w:keepLines w:val="0"/>
        <w:pageBreakBefore w:val="0"/>
        <w:widowControl/>
        <w:spacing w:before="0" w:after="160"/>
        <w:jc w:val="left"/>
      </w:pPr>
      <w:r>
        <w:t>50. The maximum value of the angle of turning of the nose gear large jet aircrafts, is limited to</w:t>
      </w:r>
    </w:p>
    <w:p>
      <w:pPr>
        <w:pStyle w:val="daaaabaaabaaabaa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daaaabaaabaaabaa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daaaabaaabaaabaa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daaaabaaabaaabaaaab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">
    <w:name w:val="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">
    <w:name w:val="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">
    <w:name w:val="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">
    <w:name w:val="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">
    <w:name w:val="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">
    <w:name w:val="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">
    <w:name w:val="b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">
    <w:name w:val="b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">
    <w:name w:val="b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">
    <w:name w:val="b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">
    <w:name w:val="b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">
    <w:name w:val="b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">
    <w:name w:val="b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">
    <w:name w:val="baaabaaaaabaaaab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">
    <w:name w:val="baaabaaaaabaaaab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">
    <w:name w:val="baaabaaaaabaaaab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">
    <w:name w:val="baaabaaaaabaaaab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">
    <w:name w:val="baaabaaaaabaaaab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">
    <w:name w:val="baaabaaaaabaaaabaaaab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">
    <w:name w:val="baaabaaaaabaaaabaaaab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">
    <w:name w:val="baaabaaaaabaaaabaaaab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">
    <w:name w:val="baaabaaaaabaaaabaaaab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">
    <w:name w:val="baaabaaaaabaaaabaaaab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">
    <w:name w:val="baaabaaaaabaaaabaaaab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">
    <w:name w:val="baaabaaaaabaaaabaaaab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">
    <w:name w:val="baaabaaaaabaaaabaaaab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">
    <w:name w:val="baaabaaaaabaaaabaaaabaab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">
    <w:name w:val="baaabaaaaabaaaabaaaabaab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">
    <w:name w:val="baaabaaaaabaaaabaaaabaabaaaaab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">
    <w:name w:val="baaabaaaaabaaaabaaaabaabaaaaab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">
    <w:name w:val="baaabaaaaabaaaabaaaabaabaaaaab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">
    <w:name w:val="baaabaaaaabaaaabaaaabaabaaaaab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">
    <w:name w:val="baaabaaaaabaaaabaaaabaabaaaaab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">
    <w:name w:val="baaabaaaaabaaaabaaaabaabaaaaab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">
    <w:name w:val="baaabaaaaabaaaabaaaabaabaaaaab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">
    <w:name w:val="baaabaaaaabaaaabaaaabaabaaaaab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">
    <w:name w:val="baaabaaaaabaaaabaaaabaabaaaaab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">
    <w:name w:val="baaabaaaaabaaaabaaaabaabaaaaab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">
    <w:name w:val="baaabaaaaabaaaabaaaabaabaaaaaba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">
    <w:name w:val="baaabaaaaabaaaabaaaabaabaaaaabaaba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">
    <w:name w:val="baaabaaaaabaaaabaaaabaabaaaaabaabaaaaba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">
    <w:name w:val="baaabaaaaabaaaabaaaabaabaaaaabaabaaaaba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">
    <w:name w:val="baaabaaaaabaaaabaaaabaabaaaaabaabaaaaba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">
    <w:name w:val="baaabaaaaabaaaabaaaabaabaaaaabaabaaaaba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">
    <w:name w:val="baaabaaaaabaaaabaaaabaabaaaaabaabaaaabaa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">
    <w:name w:val="baaabaaaaabaaaabaaaabaabaaaaabaabaaaabaaa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">
    <w:name w:val="baaabaaaaabaaaabaaaabaabaaaaabaabaaaabaaa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">
    <w:name w:val="baaabaaaaabaaaabaaaabaabaaaaabaabaaaabaaa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">
    <w:name w:val="baaabaaaaabaaaabaaaabaabaaaaabaabaaaabaaa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">
    <w:name w:val="baaabaaaaabaaaabaaaabaabaaaaabaabaaaabaaaaba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">
    <w:name w:val="baaabaaaaabaaaabaaaabaabaaaaabaabaaaabaaaabaaa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aaab">
    <w:name w:val="baaabaaaaabaaaabaaaabaabaaaaabaabaaaabaaaabaaa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">
    <w:name w:val="baaabaaaaabaaaabaaaabaabaaaaabaabaaaabaaaabaaa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">
    <w:name w:val="baaabaaaaabaaaabaaaabaabaaaaabaabaaaabaaaabaaa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">
    <w:name w:val="baaabaaaaabaaaabaaaabaabaaaaabaabaaaabaaaabaaaabaaa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aaabaaab">
    <w:name w:val="baaabaaaaabaaaabaaaabaabaaaaabaabaaaabaaaabaaaabaaa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">
    <w:name w:val="baaabaaaaabaaaabaaaabaabaaaaabaabaaaabaaaabaaaabaaa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">
    <w:name w:val="baaabaaaaabaaaabaaaabaabaaaaabaabaaaabaaaabaaaabaaa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">
    <w:name w:val="baaabaaaaabaaaabaaaabaabaaaaabaabaaaabaaaabaaaabaaa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">
    <w:name w:val="baaabaaaaabaaaabaaaabaabaaaaabaabaaaabaaaabaaaabaaaaba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">
    <w:name w:val="baaabaaaaabaaaabaaaabaabaaaaabaabaaaabaaaabaaaabaaaabaa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">
    <w:name w:val="baaabaaaaabaaaabaaaabaabaaaaabaabaaaabaaaabaaaabaaaabaa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aaabaaabaaaaaab">
    <w:name w:val="baaabaaaaabaaaabaaaabaabaaaaabaabaaaabaaaabaaaabaaaabaa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">
    <w:name w:val="baaabaaaaabaaaabaaaabaabaaaaabaabaaaabaaaabaaaabaaaabaaaaaaabaaaab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aaabaaabaaaaaabab">
    <w:name w:val="baaabaaaaabaaaabaaaabaabaaaaabaabaaaabaaaabaaaabaaaabaaaaaaabaaaab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">
    <w:name w:val="baaabaaaaabaaaabaaaabaabaaaaabaabaaaabaaaabaaaabaaaabaaaaaaabaaaab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">
    <w:name w:val="baaabaaaaabaaaabaaaabaabaaaaabaabaaaabaaaabaaaabaaaabaaaaaaabaaaab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">
    <w:name w:val="baaabaaaaabaaaabaaaabaabaaaaabaabaaaabaaaabaaaabaaaabaaaaaaabaaaab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">
    <w:name w:val="baaabaaaaabaaaabaaaabaabaaaaabaabaaaabaaaabaaaabaaaabaaaaaaabaaaab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">
    <w:name w:val="baaabaaaaabaaaabaaaabaabaaaaabaabaaaabaaaabaaaabaaaabaaaaaaabaaaab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">
    <w:name w:val="baaabaaaaabaaaabaaaabaabaaaaabaabaaaabaaaabaaaabaaaabaaaaaaabaaaabaaab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">
    <w:name w:val="baaabaaaaabaaaabaaaabaabaaaaabaabaaaabaaaabaaaabaaaabaaaaaaabaaaabaaab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">
    <w:name w:val="baaabaaaaabaaaabaaaabaabaaaaabaabaaaabaaaabaaaabaaaabaaaaaaabaaaabaaab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">
    <w:name w:val="baaabaaaaabaaaabaaaabaabaaaaabaabaaaabaaaabaaaabaaaabaaaaaaabaaaabaaab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">
    <w:name w:val="baaabaaaaabaaaabaaaabaabaaaaabaabaaaabaaaabaaaabaaaabaaaaaaabaaaabaaaba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b">
    <w:name w:val="baaabaaaaabaaaabaaaabaabaaaaabaabaaaabaaaabaaaabaaaabaaaaaaabaaaabaaaba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ba">
    <w:name w:val="baaabaaaaabaaaabaaaabaabaaaaabaabaaaabaaaabaaaabaaaabaaaaaaabaaaabaaaba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baa">
    <w:name w:val="baaabaaaaabaaaabaaaabaabaaaaabaabaaaabaaaabaaaabaaaabaaaaaaabaaaabaaaba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baaa">
    <w:name w:val="baaabaaaaabaaaabaaaabaabaaaaabaabaaaabaaaabaaaabaaaabaaaaaaabaaaabaaaba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baaaa">
    <w:name w:val="baaabaaaaabaaaabaaaabaabaaaaabaabaaaabaaaabaaaabaaaabaaaaaaabaaaabaaabaaabaaaaaa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baaaab">
    <w:name w:val="baaabaaaaabaaaabaaaabaabaaaaabaabaaaabaaaabaaaabaaaabaaaaaaabaaaabaaabaaabaaaaaa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baabaaaabaaaabaaaabaaaabaaaaaaabaaaabaaabaaabaaaaaababaaaaaaabaabaaaaba">
    <w:name w:val="baaabaaaaabaaaabaaaabaabaaaaabaabaaaabaaaabaaaabaaaabaaaaaaabaaaabaaabaaabaaaaaab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">
    <w:name w:val="c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">
    <w:name w:val="c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">
    <w:name w:val="c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">
    <w:name w:val="c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">
    <w:name w:val="c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">
    <w:name w:val="c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">
    <w:name w:val="c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">
    <w:name w:val="c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">
    <w:name w:val="c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">
    <w:name w:val="c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">
    <w:name w:val="caabaa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">
    <w:name w:val="caabaa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">
    <w:name w:val="caabaa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">
    <w:name w:val="caabaa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">
    <w:name w:val="caabaa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">
    <w:name w:val="caabaaaaaababa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">
    <w:name w:val="caabaaaaaababa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">
    <w:name w:val="caabaaaaaababa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">
    <w:name w:val="caabaaaaaababa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">
    <w:name w:val="caabaaaaaababa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">
    <w:name w:val="caabaaaaaababaaaa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">
    <w:name w:val="caabaaaaaababaaaa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">
    <w:name w:val="caabaaaaaababaaaa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">
    <w:name w:val="caabaaaaaababaaaa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">
    <w:name w:val="caabaaaaaababaaaa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">
    <w:name w:val="caabaaaaaababaaaa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">
    <w:name w:val="caabaaaaaababaaaaabaaaaaab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">
    <w:name w:val="caabaaaaaababaaaaabaaaaaab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">
    <w:name w:val="caabaaaaaababaaaaabaaaaaab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">
    <w:name w:val="caabaaaaaababaaaaabaaaaaab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">
    <w:name w:val="caabaaaaaababaaaaabaaaaaab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">
    <w:name w:val="caabaaaaaababaaaaabaaaaaab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">
    <w:name w:val="caabaaaaaababaaaaabaaaaaab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">
    <w:name w:val="caabaaaaaababaaaaabaaaaaab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">
    <w:name w:val="caabaaaaaababaaaaabaaaaaaba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">
    <w:name w:val="caabaaaaaababaaaaabaaaaaabaabaaaab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">
    <w:name w:val="caabaaaaaababaaaaabaaaaaabaabaaaab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">
    <w:name w:val="caabaaaaaababaaaaabaaaaaabaabaaaab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">
    <w:name w:val="caabaaaaaababaaaaabaaaaaabaabaaaab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">
    <w:name w:val="caabaaaaaababaaaaabaaaaaabaabaaaab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">
    <w:name w:val="caabaaaaaababaaaaabaaaaaabaabaaaab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">
    <w:name w:val="caabaaaaaababaaaaabaaaaaabaabaaaabaa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">
    <w:name w:val="caabaaaaaababaaaaabaaaaaabaabaaaabaa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">
    <w:name w:val="caabaaaaaababaaaaabaaaaaabaabaaaabaa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">
    <w:name w:val="caabaaaaaababaaaaabaaaaaabaabaaaabaaaaba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aab">
    <w:name w:val="caabaaaaaababaaaaabaaaaaabaabaaaabaaaaba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">
    <w:name w:val="caabaaaaaababaaaaabaaaaaabaabaaaabaaaaba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">
    <w:name w:val="caabaaaaaababaaaaabaaaaaabaabaaaabaaaaba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">
    <w:name w:val="caabaaaaaababaaaaabaaaaaabaabaaaabaaaaba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">
    <w:name w:val="caabaaaaaababaaaaabaaaaaabaabaaaabaaaaba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">
    <w:name w:val="caabaaaaaababaaaaabaaaaaabaabaaaabaaaabaa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">
    <w:name w:val="caabaaaaaababaaaaabaaaaaabaabaaaabaaaabaaaaabaaaaa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">
    <w:name w:val="caabaaaaaababaaaaabaaaaaabaabaaaabaaaabaaaaabaaaaa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aabaaaaaaab">
    <w:name w:val="caabaaaaaababaaaaabaaaaaabaabaaaabaaaabaaaaabaaaaa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">
    <w:name w:val="caabaaaaaababaaaaabaaaaaabaabaaaabaaaabaaaaabaaaaab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">
    <w:name w:val="caabaaaaaababaaaaabaaaaaabaabaaaabaaaabaaaaabaaaaab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">
    <w:name w:val="caabaaaaaababaaaaabaaaaaabaabaaaabaaaabaaaaabaaaaabaab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">
    <w:name w:val="caabaaaaaababaaaaabaaaaaabaabaaaabaaaabaaaaabaaaaabaab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aabaaaaaaabaaaab">
    <w:name w:val="caabaaaaaababaaaaabaaaaaabaabaaaabaaaabaaaaabaaaaabaab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">
    <w:name w:val="caabaaaaaababaaaaabaaaaaabaabaaaabaaaabaaaaabaaaaabaab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">
    <w:name w:val="caabaaaaaababaaaaabaaaaaabaabaaaabaaaabaaaaabaaaaabaab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">
    <w:name w:val="caabaaaaaababaaaaabaaaaaabaabaaaabaaaabaaaaabaaaaabaab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">
    <w:name w:val="caabaaaaaababaaaaabaaaaaabaabaaaabaaaabaaaaabaaaaabaab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aabaaaaaaabaaaabaaaab">
    <w:name w:val="caabaaaaaababaaaaabaaaaaabaabaaaabaaaabaaaaabaaaaabaab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">
    <w:name w:val="caabaaaaaababaaaaabaaaaaabaabaaaabaaaabaaaaabaaaaabaab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">
    <w:name w:val="caabaaaaaababaaaaabaaaaaabaabaaaabaaaabaaaaabaaaaabaaba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">
    <w:name w:val="caabaaaaaababaaaaabaaaaaabaabaaaabaaaabaaaaabaaaaabaaba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">
    <w:name w:val="caabaaaaaababaaaaabaaaaaabaabaaaabaaaabaaaaabaaaaabaaba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">
    <w:name w:val="caabaaaaaababaaaaabaaaaaabaabaaaabaaaabaaaaabaaaaabaabaa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">
    <w:name w:val="caabaaaaaababaaaaabaaaaaabaabaaaabaaaabaaaaabaaaaabaabaa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">
    <w:name w:val="caabaaaaaababaaaaabaaaaaabaabaaaabaaaabaaaaabaaaaabaabaaaaab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">
    <w:name w:val="caabaaaaaababaaaaabaaaaaabaabaaaabaaaabaaaaabaaaaabaabaaaaaba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">
    <w:name w:val="caabaaaaaababaaaaabaaaaaabaabaaaabaaaabaaaaabaaaaabaabaaaaaba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">
    <w:name w:val="caabaaaaaababaaaaabaaaaaabaabaaaabaaaabaaaaabaaaaabaabaaaaaba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">
    <w:name w:val="caabaaaaaababaaaaabaaaaaabaabaaaabaaaabaaaaabaaaaabaabaaaaabaabaaa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">
    <w:name w:val="caabaaaaaababaaaaabaaaaaabaabaaaabaaaabaaaaabaaaaabaabaaaaabaabaaa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a">
    <w:name w:val="caabaaaaaababaaaaabaaaaaabaabaaaabaaaabaaaaabaaaaabaabaaaaabaabaaa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aa">
    <w:name w:val="caabaaaaaababaaaaabaaaaaabaabaaaabaaaabaaaaabaaaaabaabaaaaabaabaaa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aaa">
    <w:name w:val="caabaaaaaababaaaaabaaaaaabaabaaaabaaaabaaaaabaaaaabaabaaaaabaabaaa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aaaa">
    <w:name w:val="caabaaaaaababaaaaabaaaaaabaabaaaabaaaabaaaaabaaaaabaabaaaaabaabaaa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aaaaa">
    <w:name w:val="caabaaaaaababaaaaabaaaaaabaabaaaabaaaabaaaaabaaaaabaabaaaaabaabaaaaaaab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aaaaaa">
    <w:name w:val="caabaaaaaababaaaaabaaaaaabaabaaaabaaaabaaaaabaaaaabaabaaaaabaabaaaaaaab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baaaaaabaabaaaabaaaabaaaaabaaaaabaabaaaaabaabaaaaaaabaaaabaaaabaaaabaaabaabaaaaaaa">
    <w:name w:val="caabaaaaaababaaaaabaaaaaabaabaaaabaaaabaaaaabaaaaabaabaaaaabaabaaaaaaab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">
    <w:name w:val="d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">
    <w:name w:val="d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">
    <w:name w:val="d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">
    <w:name w:val="d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">
    <w:name w:val="d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">
    <w:name w:val="d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">
    <w:name w:val="d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">
    <w:name w:val="d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">
    <w:name w:val="d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">
    <w:name w:val="d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">
    <w:name w:val="d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">
    <w:name w:val="d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aaab">
    <w:name w:val="d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">
    <w:name w:val="d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">
    <w:name w:val="d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">
    <w:name w:val="d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">
    <w:name w:val="d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aaabaaaab">
    <w:name w:val="d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">
    <w:name w:val="d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">
    <w:name w:val="daaaab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">
    <w:name w:val="daaaabaaab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aaabaaaabaaab">
    <w:name w:val="daaaabaaab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">
    <w:name w:val="daaaabaaab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">
    <w:name w:val="daaaabaaab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a">
    <w:name w:val="daaaabaaabaa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aa">
    <w:name w:val="daaaabaaabaaabaa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aaabaaaabaaabaaaab">
    <w:name w:val="daaaabaaabaaabaa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aaba">
    <w:name w:val="daaaabaaabaaabaa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aabaa">
    <w:name w:val="daaaabaaabaaabaa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aabaaa">
    <w:name w:val="daaaabaaabaaabaa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aabaaaa">
    <w:name w:val="daaaabaaabaaabaaaab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aaabaaaabaaabaaaabaaaaa">
    <w:name w:val="daaaabaaabaaabaaaabaaaaaabaaaabaaab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