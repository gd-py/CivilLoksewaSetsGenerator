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bearings of two traverse legs AB and BC are N52° 45' E and N34° 30' E respectively. The deflection angle is</w:t>
      </w:r>
    </w:p>
    <w:p>
      <w:pPr>
        <w:pStyle w:val="aa"/>
        <w:keepNext w:val="0"/>
        <w:keepLines w:val="0"/>
        <w:pageBreakBefore w:val="0"/>
        <w:widowControl/>
        <w:spacing w:before="0" w:after="160"/>
        <w:jc w:val="left"/>
      </w:pPr>
      <w:r>
        <w:t xml:space="preserve">    a. 18° 15' N</w:t>
      </w:r>
    </w:p>
    <w:p>
      <w:pPr>
        <w:pStyle w:val="aaa"/>
        <w:keepNext w:val="0"/>
        <w:keepLines w:val="0"/>
        <w:pageBreakBefore w:val="0"/>
        <w:widowControl/>
        <w:spacing w:before="0" w:after="160"/>
        <w:jc w:val="left"/>
      </w:pPr>
      <w:r>
        <w:t xml:space="preserve">    b. 18° 15' W</w:t>
      </w:r>
    </w:p>
    <w:p>
      <w:pPr>
        <w:pStyle w:val="aaaa"/>
        <w:keepNext w:val="0"/>
        <w:keepLines w:val="0"/>
        <w:pageBreakBefore w:val="0"/>
        <w:widowControl/>
        <w:spacing w:before="0" w:after="160"/>
        <w:jc w:val="left"/>
      </w:pPr>
      <w:r>
        <w:t xml:space="preserve">    c. 18° 15' R</w:t>
      </w:r>
    </w:p>
    <w:p>
      <w:pPr>
        <w:pStyle w:val="aaaaa"/>
        <w:keepNext w:val="0"/>
        <w:keepLines w:val="0"/>
        <w:pageBreakBefore w:val="0"/>
        <w:widowControl/>
        <w:spacing w:before="0" w:after="160"/>
        <w:jc w:val="left"/>
      </w:pPr>
      <w:r>
        <w:t xml:space="preserve">    d. 18° 15' L</w:t>
      </w:r>
    </w:p>
    <w:p>
      <w:pPr>
        <w:pStyle w:val="b"/>
        <w:keepNext w:val="0"/>
        <w:keepLines w:val="0"/>
        <w:pageBreakBefore w:val="0"/>
        <w:widowControl/>
        <w:spacing w:before="0" w:after="160"/>
        <w:jc w:val="left"/>
      </w:pPr>
      <w:r>
        <w:t>2. The properties of autogenous curve for automobiles are given by</w:t>
      </w:r>
    </w:p>
    <w:p>
      <w:pPr>
        <w:pStyle w:val="ba"/>
        <w:keepNext w:val="0"/>
        <w:keepLines w:val="0"/>
        <w:pageBreakBefore w:val="0"/>
        <w:widowControl/>
        <w:spacing w:before="0" w:after="160"/>
        <w:jc w:val="left"/>
      </w:pPr>
      <w:r>
        <w:t xml:space="preserve">    a. true spiral</w:t>
      </w:r>
    </w:p>
    <w:p>
      <w:pPr>
        <w:pStyle w:val="baa"/>
        <w:keepNext w:val="0"/>
        <w:keepLines w:val="0"/>
        <w:pageBreakBefore w:val="0"/>
        <w:widowControl/>
        <w:spacing w:before="0" w:after="160"/>
        <w:jc w:val="left"/>
      </w:pPr>
      <w:r>
        <w:t xml:space="preserve">    b. cubic parabola</w:t>
      </w:r>
    </w:p>
    <w:p>
      <w:pPr>
        <w:pStyle w:val="baaa"/>
        <w:keepNext w:val="0"/>
        <w:keepLines w:val="0"/>
        <w:pageBreakBefore w:val="0"/>
        <w:widowControl/>
        <w:spacing w:before="0" w:after="160"/>
        <w:jc w:val="left"/>
      </w:pPr>
      <w:r>
        <w:t xml:space="preserve">    c. Bernoulli's Lemniscate</w:t>
      </w:r>
    </w:p>
    <w:p>
      <w:pPr>
        <w:pStyle w:val="baaab"/>
        <w:keepNext w:val="0"/>
        <w:keepLines w:val="0"/>
        <w:pageBreakBefore w:val="0"/>
        <w:widowControl/>
        <w:spacing w:before="0" w:after="160"/>
        <w:jc w:val="left"/>
      </w:pPr>
      <w:r>
        <w:t xml:space="preserve">    d. clothoid spiral.</w:t>
      </w:r>
    </w:p>
    <w:p>
      <w:pPr>
        <w:pStyle w:val="baaaba"/>
        <w:keepNext w:val="0"/>
        <w:keepLines w:val="0"/>
        <w:pageBreakBefore w:val="0"/>
        <w:widowControl/>
        <w:spacing w:before="0" w:after="160"/>
        <w:jc w:val="left"/>
      </w:pPr>
      <w:r>
        <w:t>3. While measuring the distance between two points along upgrade with the help of a 20 m chain, the forward end of the chain is shifted forward through a distance</w:t>
      </w:r>
    </w:p>
    <w:p>
      <w:pPr>
        <w:pStyle w:val="baaabaa"/>
        <w:keepNext w:val="0"/>
        <w:keepLines w:val="0"/>
        <w:pageBreakBefore w:val="0"/>
        <w:widowControl/>
        <w:spacing w:before="0" w:after="160"/>
        <w:jc w:val="left"/>
      </w:pPr>
      <w:r>
        <w:t xml:space="preserve">    a. 20 (sin θ - 1)</w:t>
      </w:r>
    </w:p>
    <w:p>
      <w:pPr>
        <w:pStyle w:val="baaabaaa"/>
        <w:keepNext w:val="0"/>
        <w:keepLines w:val="0"/>
        <w:pageBreakBefore w:val="0"/>
        <w:widowControl/>
        <w:spacing w:before="0" w:after="160"/>
        <w:jc w:val="left"/>
      </w:pPr>
      <w:r>
        <w:t xml:space="preserve">    b. 20 (cos θ - 1)</w:t>
      </w:r>
    </w:p>
    <w:p>
      <w:pPr>
        <w:pStyle w:val="baaabaaaa"/>
        <w:keepNext w:val="0"/>
        <w:keepLines w:val="0"/>
        <w:pageBreakBefore w:val="0"/>
        <w:widowControl/>
        <w:spacing w:before="0" w:after="160"/>
        <w:jc w:val="left"/>
      </w:pPr>
      <w:r>
        <w:t xml:space="preserve">    c. 20 (sec θ - 1)</w:t>
      </w:r>
    </w:p>
    <w:p>
      <w:pPr>
        <w:pStyle w:val="baaabaaaab"/>
        <w:keepNext w:val="0"/>
        <w:keepLines w:val="0"/>
        <w:pageBreakBefore w:val="0"/>
        <w:widowControl/>
        <w:spacing w:before="0" w:after="160"/>
        <w:jc w:val="left"/>
      </w:pPr>
      <w:r>
        <w:t xml:space="preserve">    d. 20 (cosec θ - 1).</w:t>
      </w:r>
    </w:p>
    <w:p>
      <w:pPr>
        <w:pStyle w:val="baaabaaaaba"/>
        <w:keepNext w:val="0"/>
        <w:keepLines w:val="0"/>
        <w:pageBreakBefore w:val="0"/>
        <w:widowControl/>
        <w:spacing w:before="0" w:after="160"/>
        <w:jc w:val="left"/>
      </w:pPr>
      <w:r>
        <w:t>4. Pick up the correct statement from the following</w:t>
      </w:r>
    </w:p>
    <w:p>
      <w:pPr>
        <w:pStyle w:val="baaabaaaabaa"/>
        <w:keepNext w:val="0"/>
        <w:keepLines w:val="0"/>
        <w:pageBreakBefore w:val="0"/>
        <w:widowControl/>
        <w:spacing w:before="0" w:after="160"/>
        <w:jc w:val="left"/>
      </w:pPr>
      <w:r>
        <w:t xml:space="preserve">    a. the contour lines having the same elevation cannot unite and continue as one line</w:t>
      </w:r>
    </w:p>
    <w:p>
      <w:pPr>
        <w:pStyle w:val="baaabaaaabaaa"/>
        <w:keepNext w:val="0"/>
        <w:keepLines w:val="0"/>
        <w:pageBreakBefore w:val="0"/>
        <w:widowControl/>
        <w:spacing w:before="0" w:after="160"/>
        <w:jc w:val="left"/>
      </w:pPr>
      <w:r>
        <w:t xml:space="preserve">    b. a contour can not end abruptly, but must ultimately close itself not necessarily within the limits of map.</w:t>
      </w:r>
    </w:p>
    <w:p>
      <w:pPr>
        <w:pStyle w:val="baaabaaaabaaaa"/>
        <w:keepNext w:val="0"/>
        <w:keepLines w:val="0"/>
        <w:pageBreakBefore w:val="0"/>
        <w:widowControl/>
        <w:spacing w:before="0" w:after="160"/>
        <w:jc w:val="left"/>
      </w:pPr>
      <w:r>
        <w:t xml:space="preserve">    c. the direction of steepest slope at a point on a contour is at right angles to the contour</w:t>
      </w:r>
    </w:p>
    <w:p>
      <w:pPr>
        <w:pStyle w:val="baaabaaaabaaaaa"/>
        <w:keepNext w:val="0"/>
        <w:keepLines w:val="0"/>
        <w:pageBreakBefore w:val="0"/>
        <w:widowControl/>
        <w:spacing w:before="0" w:after="160"/>
        <w:jc w:val="left"/>
      </w:pPr>
      <w:r>
        <w:t xml:space="preserve">    d. all the above.</w:t>
      </w:r>
    </w:p>
    <w:p>
      <w:pPr>
        <w:pStyle w:val="baaabaaaabaaaaab"/>
        <w:keepNext w:val="0"/>
        <w:keepLines w:val="0"/>
        <w:pageBreakBefore w:val="0"/>
        <w:widowControl/>
        <w:spacing w:before="0" w:after="160"/>
        <w:jc w:val="left"/>
      </w:pPr>
      <w:r>
        <w:t>5. The size of mould for bricks, is generally kept</w:t>
      </w:r>
    </w:p>
    <w:p>
      <w:pPr>
        <w:pStyle w:val="baaabaaaabaaaaaba"/>
        <w:keepNext w:val="0"/>
        <w:keepLines w:val="0"/>
        <w:pageBreakBefore w:val="0"/>
        <w:widowControl/>
        <w:spacing w:before="0" w:after="160"/>
        <w:jc w:val="left"/>
      </w:pPr>
      <w:r>
        <w:t xml:space="preserve">    a. a little large to specified size</w:t>
      </w:r>
    </w:p>
    <w:p>
      <w:pPr>
        <w:pStyle w:val="baaabaaaabaaaaabab"/>
        <w:keepNext w:val="0"/>
        <w:keepLines w:val="0"/>
        <w:pageBreakBefore w:val="0"/>
        <w:widowControl/>
        <w:spacing w:before="0" w:after="160"/>
        <w:jc w:val="left"/>
      </w:pPr>
      <w:r>
        <w:t xml:space="preserve">    b. a little small to specified size</w:t>
      </w:r>
    </w:p>
    <w:p>
      <w:pPr>
        <w:pStyle w:val="baaabaaaabaaaaababa"/>
        <w:keepNext w:val="0"/>
        <w:keepLines w:val="0"/>
        <w:pageBreakBefore w:val="0"/>
        <w:widowControl/>
        <w:spacing w:before="0" w:after="160"/>
        <w:jc w:val="left"/>
      </w:pPr>
      <w:r>
        <w:t xml:space="preserve">    c. equal to specified size</w:t>
      </w:r>
    </w:p>
    <w:p>
      <w:pPr>
        <w:pStyle w:val="baaabaaaabaaaaababaa"/>
        <w:keepNext w:val="0"/>
        <w:keepLines w:val="0"/>
        <w:pageBreakBefore w:val="0"/>
        <w:widowControl/>
        <w:spacing w:before="0" w:after="160"/>
        <w:jc w:val="left"/>
      </w:pPr>
      <w:r>
        <w:t xml:space="preserve">    d. 10% larger than specified size</w:t>
      </w:r>
    </w:p>
    <w:p>
      <w:pPr>
        <w:pStyle w:val="baaabaaaabaaaaababaaa"/>
        <w:keepNext w:val="0"/>
        <w:keepLines w:val="0"/>
        <w:pageBreakBefore w:val="0"/>
        <w:widowControl/>
        <w:spacing w:before="0" w:after="160"/>
        <w:jc w:val="left"/>
      </w:pPr>
      <w:r>
        <w:t>6. Pig iron made from heamatite ores free from sulphur, phosphorus and copper, is known as</w:t>
      </w:r>
    </w:p>
    <w:p>
      <w:pPr>
        <w:pStyle w:val="baaabaaaabaaaaababaaaa"/>
        <w:keepNext w:val="0"/>
        <w:keepLines w:val="0"/>
        <w:pageBreakBefore w:val="0"/>
        <w:widowControl/>
        <w:spacing w:before="0" w:after="160"/>
        <w:jc w:val="left"/>
      </w:pPr>
      <w:r>
        <w:t xml:space="preserve">    a. Bessemer pig</w:t>
      </w:r>
    </w:p>
    <w:p>
      <w:pPr>
        <w:pStyle w:val="baaabaaaabaaaaababaaaab"/>
        <w:keepNext w:val="0"/>
        <w:keepLines w:val="0"/>
        <w:pageBreakBefore w:val="0"/>
        <w:widowControl/>
        <w:spacing w:before="0" w:after="160"/>
        <w:jc w:val="left"/>
      </w:pPr>
      <w:r>
        <w:t xml:space="preserve">    b. Grey or foundry pig</w:t>
      </w:r>
    </w:p>
    <w:p>
      <w:pPr>
        <w:pStyle w:val="baaabaaaabaaaaababaaaaba"/>
        <w:keepNext w:val="0"/>
        <w:keepLines w:val="0"/>
        <w:pageBreakBefore w:val="0"/>
        <w:widowControl/>
        <w:spacing w:before="0" w:after="160"/>
        <w:jc w:val="left"/>
      </w:pPr>
      <w:r>
        <w:t xml:space="preserve">    c. White or forge pig</w:t>
      </w:r>
    </w:p>
    <w:p>
      <w:pPr>
        <w:pStyle w:val="baaabaaaabaaaaababaaaabaa"/>
        <w:keepNext w:val="0"/>
        <w:keepLines w:val="0"/>
        <w:pageBreakBefore w:val="0"/>
        <w:widowControl/>
        <w:spacing w:before="0" w:after="160"/>
        <w:jc w:val="left"/>
      </w:pPr>
      <w:r>
        <w:t xml:space="preserve">    d. Mottled pig</w:t>
      </w:r>
    </w:p>
    <w:p>
      <w:pPr>
        <w:pStyle w:val="baaabaaaabaaaaababaaaabaaa"/>
        <w:keepNext w:val="0"/>
        <w:keepLines w:val="0"/>
        <w:pageBreakBefore w:val="0"/>
        <w:widowControl/>
        <w:spacing w:before="0" w:after="160"/>
        <w:jc w:val="left"/>
      </w:pPr>
      <w:r>
        <w:t>7. For light and ornamental casting, the most unsuitable pig iron, is</w:t>
      </w:r>
    </w:p>
    <w:p>
      <w:pPr>
        <w:pStyle w:val="baaabaaaabaaaaababaaaabaaaa"/>
        <w:keepNext w:val="0"/>
        <w:keepLines w:val="0"/>
        <w:pageBreakBefore w:val="0"/>
        <w:widowControl/>
        <w:spacing w:before="0" w:after="160"/>
        <w:jc w:val="left"/>
      </w:pPr>
      <w:r>
        <w:t xml:space="preserve">    a. Bessemer pig</w:t>
      </w:r>
    </w:p>
    <w:p>
      <w:pPr>
        <w:pStyle w:val="baaabaaaabaaaaababaaaabaaaaa"/>
        <w:keepNext w:val="0"/>
        <w:keepLines w:val="0"/>
        <w:pageBreakBefore w:val="0"/>
        <w:widowControl/>
        <w:spacing w:before="0" w:after="160"/>
        <w:jc w:val="left"/>
      </w:pPr>
      <w:r>
        <w:t xml:space="preserve">    b. Grey or foundry pig</w:t>
      </w:r>
    </w:p>
    <w:p>
      <w:pPr>
        <w:pStyle w:val="baaabaaaabaaaaababaaaabaaaaaa"/>
        <w:keepNext w:val="0"/>
        <w:keepLines w:val="0"/>
        <w:pageBreakBefore w:val="0"/>
        <w:widowControl/>
        <w:spacing w:before="0" w:after="160"/>
        <w:jc w:val="left"/>
      </w:pPr>
      <w:r>
        <w:t xml:space="preserve">    c. White or forge pig</w:t>
      </w:r>
    </w:p>
    <w:p>
      <w:pPr>
        <w:pStyle w:val="baaabaaaabaaaaababaaaabaaaaaaa"/>
        <w:keepNext w:val="0"/>
        <w:keepLines w:val="0"/>
        <w:pageBreakBefore w:val="0"/>
        <w:widowControl/>
        <w:spacing w:before="0" w:after="160"/>
        <w:jc w:val="left"/>
      </w:pPr>
      <w:r>
        <w:t xml:space="preserve">    d. Mottled pig.</w:t>
      </w:r>
    </w:p>
    <w:p>
      <w:pPr>
        <w:pStyle w:val="baaabaaaabaaaaababaaaabaaaaaaab"/>
        <w:keepNext w:val="0"/>
        <w:keepLines w:val="0"/>
        <w:pageBreakBefore w:val="0"/>
        <w:widowControl/>
        <w:spacing w:before="0" w:after="160"/>
        <w:jc w:val="left"/>
      </w:pPr>
      <w:r>
        <w:t>8. Quick setting cement is produced by adding</w:t>
      </w:r>
    </w:p>
    <w:p>
      <w:pPr>
        <w:pStyle w:val="baaabaaaabaaaaababaaaabaaaaaaaba"/>
        <w:keepNext w:val="0"/>
        <w:keepLines w:val="0"/>
        <w:pageBreakBefore w:val="0"/>
        <w:widowControl/>
        <w:spacing w:before="0" w:after="160"/>
        <w:jc w:val="left"/>
      </w:pPr>
      <w:r>
        <w:t xml:space="preserve">    a. more amount of gypsum in very fine powdered form</w:t>
      </w:r>
    </w:p>
    <w:p>
      <w:pPr>
        <w:pStyle w:val="baaabaaaabaaaaababaaaabaaaaaaabaa"/>
        <w:keepNext w:val="0"/>
        <w:keepLines w:val="0"/>
        <w:pageBreakBefore w:val="0"/>
        <w:widowControl/>
        <w:spacing w:before="0" w:after="160"/>
        <w:jc w:val="left"/>
      </w:pPr>
      <w:r>
        <w:t xml:space="preserve">    b. aluminium sulphate in very fine powdered form</w:t>
      </w:r>
    </w:p>
    <w:p>
      <w:pPr>
        <w:pStyle w:val="baaabaaaabaaaaababaaaabaaaaaaabaab"/>
        <w:keepNext w:val="0"/>
        <w:keepLines w:val="0"/>
        <w:pageBreakBefore w:val="0"/>
        <w:widowControl/>
        <w:spacing w:before="0" w:after="160"/>
        <w:jc w:val="left"/>
      </w:pPr>
      <w:r>
        <w:t xml:space="preserve">    c. pozzolana in very fine powdered form</w:t>
      </w:r>
    </w:p>
    <w:p>
      <w:pPr>
        <w:pStyle w:val="baaabaaaabaaaaababaaaabaaaaaaabaaba"/>
        <w:keepNext w:val="0"/>
        <w:keepLines w:val="0"/>
        <w:pageBreakBefore w:val="0"/>
        <w:widowControl/>
        <w:spacing w:before="0" w:after="160"/>
        <w:jc w:val="left"/>
      </w:pPr>
      <w:r>
        <w:t xml:space="preserve">    d. none of these.</w:t>
      </w:r>
    </w:p>
    <w:p>
      <w:pPr>
        <w:pStyle w:val="baaabaaaabaaaaababaaaabaaaaaaabaabaa"/>
        <w:keepNext w:val="0"/>
        <w:keepLines w:val="0"/>
        <w:pageBreakBefore w:val="0"/>
        <w:widowControl/>
        <w:spacing w:before="0" w:after="160"/>
        <w:jc w:val="left"/>
      </w:pPr>
      <w:r>
        <w:t>9. The ratio of tangential and normal components of a stress on an inclined plane through θ° to the direction of the force, is :</w:t>
      </w:r>
    </w:p>
    <w:p>
      <w:pPr>
        <w:pStyle w:val="baaabaaaabaaaaababaaaabaaaaaaabaabaaa"/>
        <w:keepNext w:val="0"/>
        <w:keepLines w:val="0"/>
        <w:pageBreakBefore w:val="0"/>
        <w:widowControl/>
        <w:spacing w:before="0" w:after="160"/>
        <w:jc w:val="left"/>
      </w:pPr>
      <w:r>
        <w:t xml:space="preserve">    a. cos θ</w:t>
      </w:r>
    </w:p>
    <w:p>
      <w:pPr>
        <w:pStyle w:val="baaabaaaabaaaaababaaaabaaaaaaabaabaaaa"/>
        <w:keepNext w:val="0"/>
        <w:keepLines w:val="0"/>
        <w:pageBreakBefore w:val="0"/>
        <w:widowControl/>
        <w:spacing w:before="0" w:after="160"/>
        <w:jc w:val="left"/>
      </w:pPr>
      <w:r>
        <w:t xml:space="preserve">    b. tan θ</w:t>
      </w:r>
    </w:p>
    <w:p>
      <w:pPr>
        <w:pStyle w:val="baaabaaaabaaaaababaaaabaaaaaaabaabaaaab"/>
        <w:keepNext w:val="0"/>
        <w:keepLines w:val="0"/>
        <w:pageBreakBefore w:val="0"/>
        <w:widowControl/>
        <w:spacing w:before="0" w:after="160"/>
        <w:jc w:val="left"/>
      </w:pPr>
      <w:r>
        <w:t xml:space="preserve">    c. cos θ</w:t>
      </w:r>
    </w:p>
    <w:p>
      <w:pPr>
        <w:pStyle w:val="baaabaaaabaaaaababaaaabaaaaaaabaabaaaaba"/>
        <w:keepNext w:val="0"/>
        <w:keepLines w:val="0"/>
        <w:pageBreakBefore w:val="0"/>
        <w:widowControl/>
        <w:spacing w:before="0" w:after="160"/>
        <w:jc w:val="left"/>
      </w:pPr>
      <w:r>
        <w:t xml:space="preserve">    d. sec θ</w:t>
      </w:r>
    </w:p>
    <w:p>
      <w:pPr>
        <w:pStyle w:val="baaabaaaabaaaaababaaaabaaaaaaabaabaaaabaa"/>
        <w:keepNext w:val="0"/>
        <w:keepLines w:val="0"/>
        <w:pageBreakBefore w:val="0"/>
        <w:widowControl/>
        <w:spacing w:before="0" w:after="160"/>
        <w:jc w:val="left"/>
      </w:pPr>
      <w:r>
        <w:t>10. For beams of uniform strength, if depth is constant,</w:t>
      </w:r>
    </w:p>
    <w:p>
      <w:pPr>
        <w:pStyle w:val="baaabaaaabaaaaababaaaabaaaaaaabaabaaaabaaa"/>
        <w:keepNext w:val="0"/>
        <w:keepLines w:val="0"/>
        <w:pageBreakBefore w:val="0"/>
        <w:widowControl/>
        <w:spacing w:before="0" w:after="160"/>
        <w:jc w:val="left"/>
      </w:pPr>
      <w:r>
        <w:t xml:space="preserve">    a. width b ∝ M</w:t>
      </w:r>
    </w:p>
    <w:p>
      <w:pPr>
        <w:pStyle w:val="baaabaaaabaaaaababaaaabaaaaaaabaabaaaabaaab"/>
        <w:keepNext w:val="0"/>
        <w:keepLines w:val="0"/>
        <w:pageBreakBefore w:val="0"/>
        <w:widowControl/>
        <w:spacing w:before="0" w:after="160"/>
        <w:jc w:val="left"/>
      </w:pPr>
      <w:r>
        <w:t xml:space="preserve">    b. width b ∝ M</w:t>
      </w:r>
    </w:p>
    <w:p>
      <w:pPr>
        <w:pStyle w:val="baaabaaaabaaaaababaaaabaaaaaaabaabaaaabaaaba"/>
        <w:keepNext w:val="0"/>
        <w:keepLines w:val="0"/>
        <w:pageBreakBefore w:val="0"/>
        <w:widowControl/>
        <w:spacing w:before="0" w:after="160"/>
        <w:jc w:val="left"/>
      </w:pPr>
      <w:r>
        <w:t xml:space="preserve">    c. width b ∝ 3 M</w:t>
      </w:r>
    </w:p>
    <w:p>
      <w:pPr>
        <w:pStyle w:val="baaabaaaabaaaaababaaaabaaaaaaabaabaaaabaaabaa"/>
        <w:keepNext w:val="0"/>
        <w:keepLines w:val="0"/>
        <w:pageBreakBefore w:val="0"/>
        <w:widowControl/>
        <w:spacing w:before="0" w:after="160"/>
        <w:jc w:val="left"/>
      </w:pPr>
      <w:r>
        <w:t xml:space="preserve">    d. width b ∝ </w:t>
      </w:r>
    </w:p>
    <w:p>
      <w:pPr>
        <w:pStyle w:val="baaabaaaabaaaaababaaaabaaaaaaabaabaaaabaaabaaa"/>
        <w:keepNext w:val="0"/>
        <w:keepLines w:val="0"/>
        <w:pageBreakBefore w:val="0"/>
        <w:widowControl/>
        <w:spacing w:before="0" w:after="160"/>
        <w:jc w:val="left"/>
      </w:pPr>
      <w:r>
        <w:t>11. For keeping the stress wholly compressive the load may be applied on a circular column anywhere within a concentric circle of diameter</w:t>
      </w:r>
    </w:p>
    <w:p>
      <w:pPr>
        <w:pStyle w:val="baaabaaaabaaaaababaaaabaaaaaaabaabaaaabaaabaaaa"/>
        <w:keepNext w:val="0"/>
        <w:keepLines w:val="0"/>
        <w:pageBreakBefore w:val="0"/>
        <w:widowControl/>
        <w:spacing w:before="0" w:after="160"/>
        <w:jc w:val="left"/>
      </w:pPr>
      <w:r>
        <w:t xml:space="preserve">    a. d/3</w:t>
      </w:r>
    </w:p>
    <w:p>
      <w:pPr>
        <w:pStyle w:val="baaabaaaabaaaaababaaaabaaaaaaabaabaaaabaaabaaaaa"/>
        <w:keepNext w:val="0"/>
        <w:keepLines w:val="0"/>
        <w:pageBreakBefore w:val="0"/>
        <w:widowControl/>
        <w:spacing w:before="0" w:after="160"/>
        <w:jc w:val="left"/>
      </w:pPr>
      <w:r>
        <w:t xml:space="preserve">    b. d/4</w:t>
      </w:r>
    </w:p>
    <w:p>
      <w:pPr>
        <w:pStyle w:val="baaabaaaabaaaaababaaaabaaaaaaabaabaaaabaaabaaaaab"/>
        <w:keepNext w:val="0"/>
        <w:keepLines w:val="0"/>
        <w:pageBreakBefore w:val="0"/>
        <w:widowControl/>
        <w:spacing w:before="0" w:after="160"/>
        <w:jc w:val="left"/>
      </w:pPr>
      <w:r>
        <w:t xml:space="preserve">    c. d/8</w:t>
      </w:r>
    </w:p>
    <w:p>
      <w:pPr>
        <w:pStyle w:val="baaabaaaabaaaaababaaaabaaaaaaabaabaaaabaaabaaaaaba"/>
        <w:keepNext w:val="0"/>
        <w:keepLines w:val="0"/>
        <w:pageBreakBefore w:val="0"/>
        <w:widowControl/>
        <w:spacing w:before="0" w:after="160"/>
        <w:jc w:val="left"/>
      </w:pPr>
      <w:r>
        <w:t xml:space="preserve">    d. d/10</w:t>
      </w:r>
    </w:p>
    <w:p>
      <w:pPr>
        <w:pStyle w:val="baaabaaaabaaaaababaaaabaaaaaaabaabaaaabaaabaaaaabaa"/>
        <w:keepNext w:val="0"/>
        <w:keepLines w:val="0"/>
        <w:pageBreakBefore w:val="0"/>
        <w:widowControl/>
        <w:spacing w:before="0" w:after="160"/>
        <w:jc w:val="left"/>
      </w:pPr>
      <w:r>
        <w:t>12. According to Unwin's formula, the diameter d of a rivet of plate of thickness t is :</w:t>
      </w:r>
    </w:p>
    <w:p>
      <w:pPr>
        <w:pStyle w:val="baaabaaaabaaaaababaaaabaaaaaaabaabaaaabaaabaaaaabaaa"/>
        <w:keepNext w:val="0"/>
        <w:keepLines w:val="0"/>
        <w:pageBreakBefore w:val="0"/>
        <w:widowControl/>
        <w:spacing w:before="0" w:after="160"/>
        <w:jc w:val="left"/>
      </w:pPr>
      <w:r>
        <w:t xml:space="preserve">    a. d = 6.05 t</w:t>
      </w:r>
    </w:p>
    <w:p>
      <w:pPr>
        <w:pStyle w:val="baaabaaaabaaaaababaaaabaaaaaaabaabaaaabaaabaaaaabaaab"/>
        <w:keepNext w:val="0"/>
        <w:keepLines w:val="0"/>
        <w:pageBreakBefore w:val="0"/>
        <w:widowControl/>
        <w:spacing w:before="0" w:after="160"/>
        <w:jc w:val="left"/>
      </w:pPr>
      <w:r>
        <w:t xml:space="preserve">    b. d = 1.5 t + 4</w:t>
      </w:r>
    </w:p>
    <w:p>
      <w:pPr>
        <w:pStyle w:val="baaabaaaabaaaaababaaaabaaaaaaabaabaaaabaaabaaaaabaaaba"/>
        <w:keepNext w:val="0"/>
        <w:keepLines w:val="0"/>
        <w:pageBreakBefore w:val="0"/>
        <w:widowControl/>
        <w:spacing w:before="0" w:after="160"/>
        <w:jc w:val="left"/>
      </w:pPr>
      <w:r>
        <w:t xml:space="preserve">    c. d = 5 t</w:t>
      </w:r>
    </w:p>
    <w:p>
      <w:pPr>
        <w:pStyle w:val="baaabaaaabaaaaababaaaabaaaaaaabaabaaaabaaabaaaaabaaabaa"/>
        <w:keepNext w:val="0"/>
        <w:keepLines w:val="0"/>
        <w:pageBreakBefore w:val="0"/>
        <w:widowControl/>
        <w:spacing w:before="0" w:after="160"/>
        <w:jc w:val="left"/>
      </w:pPr>
      <w:r>
        <w:t xml:space="preserve">    d. d = t + 1.5</w:t>
      </w:r>
    </w:p>
    <w:p>
      <w:pPr>
        <w:pStyle w:val="baaabaaaabaaaaababaaaabaaaaaaabaabaaaabaaabaaaaabaaabaaa"/>
        <w:keepNext w:val="0"/>
        <w:keepLines w:val="0"/>
        <w:pageBreakBefore w:val="0"/>
        <w:widowControl/>
        <w:spacing w:before="0" w:after="160"/>
        <w:jc w:val="left"/>
      </w:pPr>
      <w:r>
        <w:t>13. Pick up the correct statement from the following :</w:t>
      </w:r>
    </w:p>
    <w:p>
      <w:pPr>
        <w:pStyle w:val="baaabaaaabaaaaababaaaabaaaaaaabaabaaaabaaabaaaaabaaabaaaa"/>
        <w:keepNext w:val="0"/>
        <w:keepLines w:val="0"/>
        <w:pageBreakBefore w:val="0"/>
        <w:widowControl/>
        <w:spacing w:before="0" w:after="160"/>
        <w:jc w:val="left"/>
      </w:pPr>
      <w:r>
        <w:t xml:space="preserve">    a. For tranquil flow h &gt; 2g or v &lt; </w:t>
      </w:r>
    </w:p>
    <w:p>
      <w:pPr>
        <w:pStyle w:val="baaabaaaabaaaaababaaaabaaaaaaabaabaaaabaaabaaaaabaaabaaaaa"/>
        <w:keepNext w:val="0"/>
        <w:keepLines w:val="0"/>
        <w:pageBreakBefore w:val="0"/>
        <w:widowControl/>
        <w:spacing w:before="0" w:after="160"/>
        <w:jc w:val="left"/>
      </w:pPr>
      <w:r>
        <w:t xml:space="preserve">    b. For critical flow </w:t>
      </w:r>
    </w:p>
    <w:p>
      <w:pPr>
        <w:pStyle w:val="baaabaaaabaaaaababaaaabaaaaaaabaabaaaabaaabaaaaabaaabaaaaab"/>
        <w:keepNext w:val="0"/>
        <w:keepLines w:val="0"/>
        <w:pageBreakBefore w:val="0"/>
        <w:widowControl/>
        <w:spacing w:before="0" w:after="160"/>
        <w:jc w:val="left"/>
      </w:pPr>
      <w:r>
        <w:t xml:space="preserve">    c. For torrential flow h &gt;  or v &lt; gh</w:t>
      </w:r>
    </w:p>
    <w:p>
      <w:pPr>
        <w:pStyle w:val="baaabaaaabaaaaababaaaabaaaaaaabaabaaaabaaabaaaaabaaabaaaaaba"/>
        <w:keepNext w:val="0"/>
        <w:keepLines w:val="0"/>
        <w:pageBreakBefore w:val="0"/>
        <w:widowControl/>
        <w:spacing w:before="0" w:after="160"/>
        <w:jc w:val="left"/>
      </w:pPr>
      <w:r>
        <w:t xml:space="preserve">    d. None of these.</w:t>
      </w:r>
    </w:p>
    <w:p>
      <w:pPr>
        <w:pStyle w:val="baaabaaaabaaaaababaaaabaaaaaaabaabaaaabaaabaaaaabaaabaaaaabaa"/>
        <w:keepNext w:val="0"/>
        <w:keepLines w:val="0"/>
        <w:pageBreakBefore w:val="0"/>
        <w:widowControl/>
        <w:spacing w:before="0" w:after="160"/>
        <w:jc w:val="left"/>
      </w:pPr>
      <w:r>
        <w:t>14. Total energy line is</w:t>
      </w:r>
    </w:p>
    <w:p>
      <w:pPr>
        <w:pStyle w:val="baaabaaaabaaaaababaaaabaaaaaaabaabaaaabaaabaaaaabaaabaaaaabaaa"/>
        <w:keepNext w:val="0"/>
        <w:keepLines w:val="0"/>
        <w:pageBreakBefore w:val="0"/>
        <w:widowControl/>
        <w:spacing w:before="0" w:after="160"/>
        <w:jc w:val="left"/>
      </w:pPr>
      <w:r>
        <w:t xml:space="preserve">    a. pressure head</w:t>
      </w:r>
    </w:p>
    <w:p>
      <w:pPr>
        <w:pStyle w:val="baaabaaaabaaaaababaaaabaaaaaaabaabaaaabaaabaaaaabaaabaaaaabaaaa"/>
        <w:keepNext w:val="0"/>
        <w:keepLines w:val="0"/>
        <w:pageBreakBefore w:val="0"/>
        <w:widowControl/>
        <w:spacing w:before="0" w:after="160"/>
        <w:jc w:val="left"/>
      </w:pPr>
      <w:r>
        <w:t xml:space="preserve">    b. datum head</w:t>
      </w:r>
    </w:p>
    <w:p>
      <w:pPr>
        <w:pStyle w:val="baaabaaaabaaaaababaaaabaaaaaaabaabaaaabaaabaaaaabaaabaaaaabaaaaa"/>
        <w:keepNext w:val="0"/>
        <w:keepLines w:val="0"/>
        <w:pageBreakBefore w:val="0"/>
        <w:widowControl/>
        <w:spacing w:before="0" w:after="160"/>
        <w:jc w:val="left"/>
      </w:pPr>
      <w:r>
        <w:t xml:space="preserve">    c. kinetic head</w:t>
      </w:r>
    </w:p>
    <w:p>
      <w:pPr>
        <w:pStyle w:val="baaabaaaabaaaaababaaaabaaaaaaabaabaaaabaaabaaaaabaaabaaaaabaaaaaa"/>
        <w:keepNext w:val="0"/>
        <w:keepLines w:val="0"/>
        <w:pageBreakBefore w:val="0"/>
        <w:widowControl/>
        <w:spacing w:before="0" w:after="160"/>
        <w:jc w:val="left"/>
      </w:pPr>
      <w:r>
        <w:t xml:space="preserve">    d. All the above.</w:t>
      </w:r>
    </w:p>
    <w:p>
      <w:pPr>
        <w:pStyle w:val="baaabaaaabaaaaababaaaabaaaaaaabaabaaaabaaabaaaaabaaabaaaaabaaaaaab"/>
        <w:keepNext w:val="0"/>
        <w:keepLines w:val="0"/>
        <w:pageBreakBefore w:val="0"/>
        <w:widowControl/>
        <w:spacing w:before="0" w:after="160"/>
        <w:jc w:val="left"/>
      </w:pPr>
      <w:r>
        <w:t>15. In an open tube, free surface of mercury remains</w:t>
      </w:r>
    </w:p>
    <w:p>
      <w:pPr>
        <w:pStyle w:val="baaabaaaabaaaaababaaaabaaaaaaabaabaaaabaaabaaaaabaaabaaaaabaaaaaaba"/>
        <w:keepNext w:val="0"/>
        <w:keepLines w:val="0"/>
        <w:pageBreakBefore w:val="0"/>
        <w:widowControl/>
        <w:spacing w:before="0" w:after="160"/>
        <w:jc w:val="left"/>
      </w:pPr>
      <w:r>
        <w:t xml:space="preserve">    a. horizontal</w:t>
      </w:r>
    </w:p>
    <w:p>
      <w:pPr>
        <w:pStyle w:val="baaabaaaabaaaaababaaaabaaaaaaabaabaaaabaaabaaaaabaaabaaaaabaaaaaabaa"/>
        <w:keepNext w:val="0"/>
        <w:keepLines w:val="0"/>
        <w:pageBreakBefore w:val="0"/>
        <w:widowControl/>
        <w:spacing w:before="0" w:after="160"/>
        <w:jc w:val="left"/>
      </w:pPr>
      <w:r>
        <w:t xml:space="preserve">    b. curved upwards</w:t>
      </w:r>
    </w:p>
    <w:p>
      <w:pPr>
        <w:pStyle w:val="baaabaaaabaaaaababaaaabaaaaaaabaabaaaabaaabaaaaabaaabaaaaabaaaaaabaaa"/>
        <w:keepNext w:val="0"/>
        <w:keepLines w:val="0"/>
        <w:pageBreakBefore w:val="0"/>
        <w:widowControl/>
        <w:spacing w:before="0" w:after="160"/>
        <w:jc w:val="left"/>
      </w:pPr>
      <w:r>
        <w:t xml:space="preserve">    c. curved downwards</w:t>
      </w:r>
    </w:p>
    <w:p>
      <w:pPr>
        <w:pStyle w:val="baaabaaaabaaaaababaaaabaaaaaaabaabaaaabaaabaaaaabaaabaaaaabaaaaaabaaab"/>
        <w:keepNext w:val="0"/>
        <w:keepLines w:val="0"/>
        <w:pageBreakBefore w:val="0"/>
        <w:widowControl/>
        <w:spacing w:before="0" w:after="160"/>
        <w:jc w:val="left"/>
      </w:pPr>
      <w:r>
        <w:t xml:space="preserve">    d. none of these.</w:t>
      </w:r>
    </w:p>
    <w:p>
      <w:pPr>
        <w:pStyle w:val="baaabaaaabaaaaababaaaabaaaaaaabaabaaaabaaabaaaaabaaabaaaaabaaaaaabaaaba"/>
        <w:keepNext w:val="0"/>
        <w:keepLines w:val="0"/>
        <w:pageBreakBefore w:val="0"/>
        <w:widowControl/>
        <w:spacing w:before="0" w:after="160"/>
        <w:jc w:val="left"/>
      </w:pPr>
      <w:r>
        <w:t>16. If a pitot tube is placed with its nose facing down stream, the liquid</w:t>
      </w:r>
    </w:p>
    <w:p>
      <w:pPr>
        <w:pStyle w:val="baaabaaaabaaaaababaaaabaaaaaaabaabaaaabaaabaaaaabaaabaaaaabaaaaaabaaabaa"/>
        <w:keepNext w:val="0"/>
        <w:keepLines w:val="0"/>
        <w:pageBreakBefore w:val="0"/>
        <w:widowControl/>
        <w:spacing w:before="0" w:after="160"/>
        <w:jc w:val="left"/>
      </w:pPr>
      <w:r>
        <w:t xml:space="preserve">    a. does not rise in the tube</w:t>
      </w:r>
    </w:p>
    <w:p>
      <w:pPr>
        <w:pStyle w:val="baaabaaaabaaaaababaaaabaaaaaaabaabaaaabaaabaaaaabaaabaaaaabaaaaaabaaabaaa"/>
        <w:keepNext w:val="0"/>
        <w:keepLines w:val="0"/>
        <w:pageBreakBefore w:val="0"/>
        <w:widowControl/>
        <w:spacing w:before="0" w:after="160"/>
        <w:jc w:val="left"/>
      </w:pPr>
      <w:r>
        <w:t xml:space="preserve">    b. rises in the tube to a height </w:t>
      </w:r>
    </w:p>
    <w:p>
      <w:pPr>
        <w:pStyle w:val="baaabaaaabaaaaababaaaabaaaaaaabaabaaaabaaabaaaaabaaabaaaaabaaaaaabaaabaaaa"/>
        <w:keepNext w:val="0"/>
        <w:keepLines w:val="0"/>
        <w:pageBreakBefore w:val="0"/>
        <w:widowControl/>
        <w:spacing w:before="0" w:after="160"/>
        <w:jc w:val="left"/>
      </w:pPr>
      <w:r>
        <w:t xml:space="preserve">    c. falls in the tube to a depth </w:t>
      </w:r>
    </w:p>
    <w:p>
      <w:pPr>
        <w:pStyle w:val="baaabaaaabaaaaababaaaabaaaaaaabaabaaaabaaabaaaaabaaabaaaaabaaaaaabaaabaaaab"/>
        <w:keepNext w:val="0"/>
        <w:keepLines w:val="0"/>
        <w:pageBreakBefore w:val="0"/>
        <w:widowControl/>
        <w:spacing w:before="0" w:after="160"/>
        <w:jc w:val="left"/>
      </w:pPr>
      <w:r>
        <w:t xml:space="preserve">    d. none of these.</w:t>
      </w:r>
    </w:p>
    <w:p>
      <w:pPr>
        <w:pStyle w:val="baaabaaaabaaaaababaaaabaaaaaaabaabaaaabaaabaaaaabaaabaaaaabaaaaaabaaabaaaaba"/>
        <w:keepNext w:val="0"/>
        <w:keepLines w:val="0"/>
        <w:pageBreakBefore w:val="0"/>
        <w:widowControl/>
        <w:spacing w:before="0" w:after="160"/>
        <w:jc w:val="left"/>
      </w:pPr>
      <w:r>
        <w:t>17. During seepage through a soil, direction of seepage is always</w:t>
      </w:r>
    </w:p>
    <w:p>
      <w:pPr>
        <w:pStyle w:val="baaabaaaabaaaaababaaaabaaaaaaabaabaaaabaaabaaaaabaaabaaaaabaaaaaabaaabaaaabaa"/>
        <w:keepNext w:val="0"/>
        <w:keepLines w:val="0"/>
        <w:pageBreakBefore w:val="0"/>
        <w:widowControl/>
        <w:spacing w:before="0" w:after="160"/>
        <w:jc w:val="left"/>
      </w:pPr>
      <w:r>
        <w:t xml:space="preserve">    a. parallel to equipotential lines</w:t>
      </w:r>
    </w:p>
    <w:p>
      <w:pPr>
        <w:pStyle w:val="baaabaaaabaaaaababaaaabaaaaaaabaabaaaabaaabaaaaabaaabaaaaabaaaaaabaaabaaaabaaa"/>
        <w:keepNext w:val="0"/>
        <w:keepLines w:val="0"/>
        <w:pageBreakBefore w:val="0"/>
        <w:widowControl/>
        <w:spacing w:before="0" w:after="160"/>
        <w:jc w:val="left"/>
      </w:pPr>
      <w:r>
        <w:t xml:space="preserve">    b. perpendicular to stream lines</w:t>
      </w:r>
    </w:p>
    <w:p>
      <w:pPr>
        <w:pStyle w:val="baaabaaaabaaaaababaaaabaaaaaaabaabaaaabaaabaaaaabaaabaaaaabaaaaaabaaabaaaabaaaa"/>
        <w:keepNext w:val="0"/>
        <w:keepLines w:val="0"/>
        <w:pageBreakBefore w:val="0"/>
        <w:widowControl/>
        <w:spacing w:before="0" w:after="160"/>
        <w:jc w:val="left"/>
      </w:pPr>
      <w:r>
        <w:t xml:space="preserve">    c. perpendicular to equipotential lines</w:t>
      </w:r>
    </w:p>
    <w:p>
      <w:pPr>
        <w:pStyle w:val="baaabaaaabaaaaababaaaabaaaaaaabaabaaaabaaabaaaaabaaabaaaaabaaaaaabaaabaaaabaaaab"/>
        <w:keepNext w:val="0"/>
        <w:keepLines w:val="0"/>
        <w:pageBreakBefore w:val="0"/>
        <w:widowControl/>
        <w:spacing w:before="0" w:after="160"/>
        <w:jc w:val="left"/>
      </w:pPr>
      <w:r>
        <w:t xml:space="preserve">    d. none of these.</w:t>
      </w:r>
    </w:p>
    <w:p>
      <w:pPr>
        <w:pStyle w:val="baaabaaaabaaaaababaaaabaaaaaaabaabaaaabaaabaaaaabaaabaaaaabaaaaaabaaabaaaabaaaaba"/>
        <w:keepNext w:val="0"/>
        <w:keepLines w:val="0"/>
        <w:pageBreakBefore w:val="0"/>
        <w:widowControl/>
        <w:spacing w:before="0" w:after="160"/>
        <w:jc w:val="left"/>
      </w:pPr>
      <w:r>
        <w:t>18. A soil mass coated with a thin layer of paraffin weighs 460 g. When immersed, it displaces 299 cc of water. The weight of paraffin is 10 g. If specific gravity of solids is 2.5 and that of paraffin 0.9, the void ratio of soil, is</w:t>
      </w:r>
    </w:p>
    <w:p>
      <w:pPr>
        <w:pStyle w:val="baaabaaaabaaaaababaaaabaaaaaaabaabaaaabaaabaaaaabaaabaaaaabaaaaaabaaabaaaabaaaabaa"/>
        <w:keepNext w:val="0"/>
        <w:keepLines w:val="0"/>
        <w:pageBreakBefore w:val="0"/>
        <w:widowControl/>
        <w:spacing w:before="0" w:after="160"/>
        <w:jc w:val="left"/>
      </w:pPr>
      <w:r>
        <w:t xml:space="preserve">    a. 0.55</w:t>
      </w:r>
    </w:p>
    <w:p>
      <w:pPr>
        <w:pStyle w:val="baaabaaaabaaaaababaaaabaaaaaaabaabaaaabaaabaaaaabaaabaaaaabaaaaaabaaabaaaabaaaabaaa"/>
        <w:keepNext w:val="0"/>
        <w:keepLines w:val="0"/>
        <w:pageBreakBefore w:val="0"/>
        <w:widowControl/>
        <w:spacing w:before="0" w:after="160"/>
        <w:jc w:val="left"/>
      </w:pPr>
      <w:r>
        <w:t xml:space="preserve">    b. 0.60</w:t>
      </w:r>
    </w:p>
    <w:p>
      <w:pPr>
        <w:pStyle w:val="baaabaaaabaaaaababaaaabaaaaaaabaabaaaabaaabaaaaabaaabaaaaabaaaaaabaaabaaaabaaaabaaab"/>
        <w:keepNext w:val="0"/>
        <w:keepLines w:val="0"/>
        <w:pageBreakBefore w:val="0"/>
        <w:widowControl/>
        <w:spacing w:before="0" w:after="160"/>
        <w:jc w:val="left"/>
      </w:pPr>
      <w:r>
        <w:t xml:space="preserve">    c. 0.65</w:t>
      </w:r>
    </w:p>
    <w:p>
      <w:pPr>
        <w:pStyle w:val="baaabaaaabaaaaababaaaabaaaaaaabaabaaaabaaabaaaaabaaabaaaaabaaaaaabaaabaaaabaaaabaaaba"/>
        <w:keepNext w:val="0"/>
        <w:keepLines w:val="0"/>
        <w:pageBreakBefore w:val="0"/>
        <w:widowControl/>
        <w:spacing w:before="0" w:after="160"/>
        <w:jc w:val="left"/>
      </w:pPr>
      <w:r>
        <w:t xml:space="preserve">    d. 0.70</w:t>
      </w:r>
    </w:p>
    <w:p>
      <w:pPr>
        <w:pStyle w:val="baaabaaaabaaaaababaaaabaaaaaaabaabaaaabaaabaaaaabaaabaaaaabaaaaaabaaabaaaabaaaabaaabaa"/>
        <w:keepNext w:val="0"/>
        <w:keepLines w:val="0"/>
        <w:pageBreakBefore w:val="0"/>
        <w:widowControl/>
        <w:spacing w:before="0" w:after="160"/>
        <w:jc w:val="left"/>
      </w:pPr>
      <w:r>
        <w:t>19. Over-consolidation of soils is caused due to</w:t>
      </w:r>
    </w:p>
    <w:p>
      <w:pPr>
        <w:pStyle w:val="baaabaaaabaaaaababaaaabaaaaaaabaabaaaabaaabaaaaabaaabaaaaabaaaaaabaaabaaaabaaaabaaabaaa"/>
        <w:keepNext w:val="0"/>
        <w:keepLines w:val="0"/>
        <w:pageBreakBefore w:val="0"/>
        <w:widowControl/>
        <w:spacing w:before="0" w:after="160"/>
        <w:jc w:val="left"/>
      </w:pPr>
      <w:r>
        <w:t xml:space="preserve">    a. erosion of over burden</w:t>
      </w:r>
    </w:p>
    <w:p>
      <w:pPr>
        <w:pStyle w:val="baaabaaaabaaaaababaaaabaaaaaaabaabaaaabaaabaaaaabaaabaaaaabaaaaaabaaabaaaabaaaabaaabaaaa"/>
        <w:keepNext w:val="0"/>
        <w:keepLines w:val="0"/>
        <w:pageBreakBefore w:val="0"/>
        <w:widowControl/>
        <w:spacing w:before="0" w:after="160"/>
        <w:jc w:val="left"/>
      </w:pPr>
      <w:r>
        <w:t xml:space="preserve">    b. melting of ice sheets after glaciation</w:t>
      </w:r>
    </w:p>
    <w:p>
      <w:pPr>
        <w:pStyle w:val="baaabaaaabaaaaababaaaabaaaaaaabaabaaaabaaabaaaaabaaabaaaaabaaaaaabaaabaaaabaaaabaaabaaaaa"/>
        <w:keepNext w:val="0"/>
        <w:keepLines w:val="0"/>
        <w:pageBreakBefore w:val="0"/>
        <w:widowControl/>
        <w:spacing w:before="0" w:after="160"/>
        <w:jc w:val="left"/>
      </w:pPr>
      <w:r>
        <w:t xml:space="preserve">    c. permanent rise of water table</w:t>
      </w:r>
    </w:p>
    <w:p>
      <w:pPr>
        <w:pStyle w:val="baaabaaaabaaaaababaaaabaaaaaaabaabaaaabaaabaaaaabaaabaaaaabaaaaaabaaabaaaabaaaabaaabaaaaaa"/>
        <w:keepNext w:val="0"/>
        <w:keepLines w:val="0"/>
        <w:pageBreakBefore w:val="0"/>
        <w:widowControl/>
        <w:spacing w:before="0" w:after="160"/>
        <w:jc w:val="left"/>
      </w:pPr>
      <w:r>
        <w:t xml:space="preserve">    d. all the above.</w:t>
      </w:r>
    </w:p>
    <w:p>
      <w:pPr>
        <w:pStyle w:val="baaabaaaabaaaaababaaaabaaaaaaabaabaaaabaaabaaaaabaaabaaaaabaaaaaabaaabaaaabaaaabaaabaaaaaab"/>
        <w:keepNext w:val="0"/>
        <w:keepLines w:val="0"/>
        <w:pageBreakBefore w:val="0"/>
        <w:widowControl/>
        <w:spacing w:before="0" w:after="160"/>
        <w:jc w:val="left"/>
      </w:pPr>
      <w:r>
        <w:t>20. In non-cohesive soil in passive state of plastic equilibrium</w:t>
      </w:r>
    </w:p>
    <w:p>
      <w:pPr>
        <w:pStyle w:val="baaabaaaabaaaaababaaaabaaaaaaabaabaaaabaaabaaaaabaaabaaaaabaaaaaabaaabaaaabaaaabaaabaaaaaaba"/>
        <w:keepNext w:val="0"/>
        <w:keepLines w:val="0"/>
        <w:pageBreakBefore w:val="0"/>
        <w:widowControl/>
        <w:spacing w:before="0" w:after="160"/>
        <w:jc w:val="left"/>
      </w:pPr>
      <w:r>
        <w:t xml:space="preserve">    a. major principal stress is horizontal</w:t>
      </w:r>
    </w:p>
    <w:p>
      <w:pPr>
        <w:pStyle w:val="baaabaaaabaaaaababaaaabaaaaaaabaabaaaabaaabaaaaabaaabaaaaabaaaaaabaaabaaaabaaaabaaabaaaaaabaa"/>
        <w:keepNext w:val="0"/>
        <w:keepLines w:val="0"/>
        <w:pageBreakBefore w:val="0"/>
        <w:widowControl/>
        <w:spacing w:before="0" w:after="160"/>
        <w:jc w:val="left"/>
      </w:pPr>
      <w:r>
        <w:t xml:space="preserve">    b. minor principal stress is vertical</w:t>
      </w:r>
    </w:p>
    <w:p>
      <w:pPr>
        <w:pStyle w:val="baaabaaaabaaaaababaaaabaaaaaaabaabaaaabaaabaaaaabaaabaaaaabaaaaaabaaabaaaabaaaabaaabaaaaaabaab"/>
        <w:keepNext w:val="0"/>
        <w:keepLines w:val="0"/>
        <w:pageBreakBefore w:val="0"/>
        <w:widowControl/>
        <w:spacing w:before="0" w:after="160"/>
        <w:jc w:val="left"/>
      </w:pPr>
      <w:r>
        <w:t xml:space="preserve">    c. major principal stress is vertical</w:t>
      </w:r>
    </w:p>
    <w:p>
      <w:pPr>
        <w:pStyle w:val="baaabaaaabaaaaababaaaabaaaaaaabaabaaaabaaabaaaaabaaabaaaaabaaaaaabaaabaaaabaaaabaaabaaaaaabaaba"/>
        <w:keepNext w:val="0"/>
        <w:keepLines w:val="0"/>
        <w:pageBreakBefore w:val="0"/>
        <w:widowControl/>
        <w:spacing w:before="0" w:after="160"/>
        <w:jc w:val="left"/>
      </w:pPr>
      <w:r>
        <w:t xml:space="preserve">    d. minor and major principal stresses are equally inclined to the horizontal.</w:t>
      </w:r>
    </w:p>
    <w:p>
      <w:pPr>
        <w:pStyle w:val="baaabaaaabaaaaababaaaabaaaaaaabaabaaaabaaabaaaaabaaabaaaaabaaaaaabaaabaaaabaaaabaaabaaaaaabaabaa"/>
        <w:keepNext w:val="0"/>
        <w:keepLines w:val="0"/>
        <w:pageBreakBefore w:val="0"/>
        <w:widowControl/>
        <w:spacing w:before="0" w:after="160"/>
        <w:jc w:val="left"/>
      </w:pPr>
      <w:r>
        <w:t>21. If H is the overall height of a retaining wall retaining a surcharge, the width of the base slab usually provided, is</w:t>
      </w:r>
    </w:p>
    <w:p>
      <w:pPr>
        <w:pStyle w:val="baaabaaaabaaaaababaaaabaaaaaaabaabaaaabaaabaaaaabaaabaaaaabaaaaaabaaabaaaabaaaabaaabaaaaaabaabaaa"/>
        <w:keepNext w:val="0"/>
        <w:keepLines w:val="0"/>
        <w:pageBreakBefore w:val="0"/>
        <w:widowControl/>
        <w:spacing w:before="0" w:after="160"/>
        <w:jc w:val="left"/>
      </w:pPr>
      <w:r>
        <w:t xml:space="preserve">    a. 0.4 H</w:t>
      </w:r>
    </w:p>
    <w:p>
      <w:pPr>
        <w:pStyle w:val="baaabaaaabaaaaababaaaabaaaaaaabaabaaaabaaabaaaaabaaabaaaaabaaaaaabaaabaaaabaaaabaaabaaaaaabaabaaaa"/>
        <w:keepNext w:val="0"/>
        <w:keepLines w:val="0"/>
        <w:pageBreakBefore w:val="0"/>
        <w:widowControl/>
        <w:spacing w:before="0" w:after="160"/>
        <w:jc w:val="left"/>
      </w:pPr>
      <w:r>
        <w:t xml:space="preserve">    b. 0.5 H</w:t>
      </w:r>
    </w:p>
    <w:p>
      <w:pPr>
        <w:pStyle w:val="baaabaaaabaaaaababaaaabaaaaaaabaabaaaabaaabaaaaabaaabaaaaabaaaaaabaaabaaaabaaaabaaabaaaaaabaabaaaaa"/>
        <w:keepNext w:val="0"/>
        <w:keepLines w:val="0"/>
        <w:pageBreakBefore w:val="0"/>
        <w:widowControl/>
        <w:spacing w:before="0" w:after="160"/>
        <w:jc w:val="left"/>
      </w:pPr>
      <w:r>
        <w:t xml:space="preserve">    c. 0.6 H</w:t>
      </w:r>
    </w:p>
    <w:p>
      <w:pPr>
        <w:pStyle w:val="baaabaaaabaaaaababaaaabaaaaaaabaabaaaabaaabaaaaabaaabaaaaabaaaaaabaaabaaaabaaaabaaabaaaaaabaabaaaaaa"/>
        <w:keepNext w:val="0"/>
        <w:keepLines w:val="0"/>
        <w:pageBreakBefore w:val="0"/>
        <w:widowControl/>
        <w:spacing w:before="0" w:after="160"/>
        <w:jc w:val="left"/>
      </w:pPr>
      <w:r>
        <w:t xml:space="preserve">    d. 0.7 H</w:t>
      </w:r>
    </w:p>
    <w:p>
      <w:pPr>
        <w:pStyle w:val="c"/>
        <w:keepNext w:val="0"/>
        <w:keepLines w:val="0"/>
        <w:pageBreakBefore w:val="0"/>
        <w:widowControl/>
        <w:spacing w:before="0" w:after="160"/>
        <w:jc w:val="left"/>
      </w:pPr>
      <w:r>
        <w:t>22. If permissible working stresses in steel and concrete are respectively 1400 kg/cm2 and 80 kg/cm2 and modular ratio is 18, in a beam reinforced in tension side and of width 30 cm and having effective depth 46 cm, the lever arms of the section, is</w:t>
      </w:r>
    </w:p>
    <w:p>
      <w:pPr>
        <w:pStyle w:val="ca"/>
        <w:keepNext w:val="0"/>
        <w:keepLines w:val="0"/>
        <w:pageBreakBefore w:val="0"/>
        <w:widowControl/>
        <w:spacing w:before="0" w:after="160"/>
        <w:jc w:val="left"/>
      </w:pPr>
      <w:r>
        <w:t xml:space="preserve">    a. 37 cm</w:t>
      </w:r>
    </w:p>
    <w:p>
      <w:pPr>
        <w:pStyle w:val="caa"/>
        <w:keepNext w:val="0"/>
        <w:keepLines w:val="0"/>
        <w:pageBreakBefore w:val="0"/>
        <w:widowControl/>
        <w:spacing w:before="0" w:after="160"/>
        <w:jc w:val="left"/>
      </w:pPr>
      <w:r>
        <w:t xml:space="preserve">    b. 38 cm</w:t>
      </w:r>
    </w:p>
    <w:p>
      <w:pPr>
        <w:pStyle w:val="caaa"/>
        <w:keepNext w:val="0"/>
        <w:keepLines w:val="0"/>
        <w:pageBreakBefore w:val="0"/>
        <w:widowControl/>
        <w:spacing w:before="0" w:after="160"/>
        <w:jc w:val="left"/>
      </w:pPr>
      <w:r>
        <w:t xml:space="preserve">    c. 39 cm</w:t>
      </w:r>
    </w:p>
    <w:p>
      <w:pPr>
        <w:pStyle w:val="caaaa"/>
        <w:keepNext w:val="0"/>
        <w:keepLines w:val="0"/>
        <w:pageBreakBefore w:val="0"/>
        <w:widowControl/>
        <w:spacing w:before="0" w:after="160"/>
        <w:jc w:val="left"/>
      </w:pPr>
      <w:r>
        <w:t xml:space="preserve">    d. 40 cm</w:t>
      </w:r>
    </w:p>
    <w:p>
      <w:pPr>
        <w:pStyle w:val="caaaab"/>
        <w:keepNext w:val="0"/>
        <w:keepLines w:val="0"/>
        <w:pageBreakBefore w:val="0"/>
        <w:widowControl/>
        <w:spacing w:before="0" w:after="160"/>
        <w:jc w:val="left"/>
      </w:pPr>
      <w:r>
        <w:t>23. For initial estimate for a beam design, the width is assumed</w:t>
      </w:r>
    </w:p>
    <w:p>
      <w:pPr>
        <w:pStyle w:val="caaaaba"/>
        <w:keepNext w:val="0"/>
        <w:keepLines w:val="0"/>
        <w:pageBreakBefore w:val="0"/>
        <w:widowControl/>
        <w:spacing w:before="0" w:after="160"/>
        <w:jc w:val="left"/>
      </w:pPr>
      <w:r>
        <w:t xml:space="preserve">    a. 1/20th of span</w:t>
      </w:r>
    </w:p>
    <w:p>
      <w:pPr>
        <w:pStyle w:val="caaaabaa"/>
        <w:keepNext w:val="0"/>
        <w:keepLines w:val="0"/>
        <w:pageBreakBefore w:val="0"/>
        <w:widowControl/>
        <w:spacing w:before="0" w:after="160"/>
        <w:jc w:val="left"/>
      </w:pPr>
      <w:r>
        <w:t xml:space="preserve">    b. 1/25th of span</w:t>
      </w:r>
    </w:p>
    <w:p>
      <w:pPr>
        <w:pStyle w:val="caaaabaaa"/>
        <w:keepNext w:val="0"/>
        <w:keepLines w:val="0"/>
        <w:pageBreakBefore w:val="0"/>
        <w:widowControl/>
        <w:spacing w:before="0" w:after="160"/>
        <w:jc w:val="left"/>
      </w:pPr>
      <w:r>
        <w:t xml:space="preserve">    c. 1/30th of span</w:t>
      </w:r>
    </w:p>
    <w:p>
      <w:pPr>
        <w:pStyle w:val="caaaabaaab"/>
        <w:keepNext w:val="0"/>
        <w:keepLines w:val="0"/>
        <w:pageBreakBefore w:val="0"/>
        <w:widowControl/>
        <w:spacing w:before="0" w:after="160"/>
        <w:jc w:val="left"/>
      </w:pPr>
      <w:r>
        <w:t xml:space="preserve">    d. 1/40th of span.</w:t>
      </w:r>
    </w:p>
    <w:p>
      <w:pPr>
        <w:pStyle w:val="caaaabaaaba"/>
        <w:keepNext w:val="0"/>
        <w:keepLines w:val="0"/>
        <w:pageBreakBefore w:val="0"/>
        <w:widowControl/>
        <w:spacing w:before="0" w:after="160"/>
        <w:jc w:val="left"/>
      </w:pPr>
      <w:r>
        <w:t>24. The minimum thickness of the cover at the end of a reinforcing bar should not be less than twice the diameter of the bar subject to a minimum of</w:t>
      </w:r>
    </w:p>
    <w:p>
      <w:pPr>
        <w:pStyle w:val="caaaabaaabaa"/>
        <w:keepNext w:val="0"/>
        <w:keepLines w:val="0"/>
        <w:pageBreakBefore w:val="0"/>
        <w:widowControl/>
        <w:spacing w:before="0" w:after="160"/>
        <w:jc w:val="left"/>
      </w:pPr>
      <w:r>
        <w:t xml:space="preserve">    a. 15 mm</w:t>
      </w:r>
    </w:p>
    <w:p>
      <w:pPr>
        <w:pStyle w:val="caaaabaaabaaa"/>
        <w:keepNext w:val="0"/>
        <w:keepLines w:val="0"/>
        <w:pageBreakBefore w:val="0"/>
        <w:widowControl/>
        <w:spacing w:before="0" w:after="160"/>
        <w:jc w:val="left"/>
      </w:pPr>
      <w:r>
        <w:t xml:space="preserve">    b. 20 mm</w:t>
      </w:r>
    </w:p>
    <w:p>
      <w:pPr>
        <w:pStyle w:val="caaaabaaabaaaa"/>
        <w:keepNext w:val="0"/>
        <w:keepLines w:val="0"/>
        <w:pageBreakBefore w:val="0"/>
        <w:widowControl/>
        <w:spacing w:before="0" w:after="160"/>
        <w:jc w:val="left"/>
      </w:pPr>
      <w:r>
        <w:t xml:space="preserve">    c. 25 mm</w:t>
      </w:r>
    </w:p>
    <w:p>
      <w:pPr>
        <w:pStyle w:val="caaaabaaabaaaab"/>
        <w:keepNext w:val="0"/>
        <w:keepLines w:val="0"/>
        <w:pageBreakBefore w:val="0"/>
        <w:widowControl/>
        <w:spacing w:before="0" w:after="160"/>
        <w:jc w:val="left"/>
      </w:pPr>
      <w:r>
        <w:t xml:space="preserve">    d. 30 mm</w:t>
      </w:r>
    </w:p>
    <w:p>
      <w:pPr>
        <w:pStyle w:val="caaaabaaabaaaaba"/>
        <w:keepNext w:val="0"/>
        <w:keepLines w:val="0"/>
        <w:pageBreakBefore w:val="0"/>
        <w:widowControl/>
        <w:spacing w:before="0" w:after="160"/>
        <w:jc w:val="left"/>
      </w:pPr>
      <w:r>
        <w:t>25. The depth of the ground water table may be ascertained by</w:t>
      </w:r>
    </w:p>
    <w:p>
      <w:pPr>
        <w:pStyle w:val="caaaabaaabaaaabaa"/>
        <w:keepNext w:val="0"/>
        <w:keepLines w:val="0"/>
        <w:pageBreakBefore w:val="0"/>
        <w:widowControl/>
        <w:spacing w:before="0" w:after="160"/>
        <w:jc w:val="left"/>
      </w:pPr>
      <w:r>
        <w:t xml:space="preserve">    a. looking through the well in the vicinity</w:t>
      </w:r>
    </w:p>
    <w:p>
      <w:pPr>
        <w:pStyle w:val="caaaabaaabaaaabaaa"/>
        <w:keepNext w:val="0"/>
        <w:keepLines w:val="0"/>
        <w:pageBreakBefore w:val="0"/>
        <w:widowControl/>
        <w:spacing w:before="0" w:after="160"/>
        <w:jc w:val="left"/>
      </w:pPr>
      <w:r>
        <w:t xml:space="preserve">    b. standing on the well in the vicinity</w:t>
      </w:r>
    </w:p>
    <w:p>
      <w:pPr>
        <w:pStyle w:val="caaaabaaabaaaabaaaa"/>
        <w:keepNext w:val="0"/>
        <w:keepLines w:val="0"/>
        <w:pageBreakBefore w:val="0"/>
        <w:widowControl/>
        <w:spacing w:before="0" w:after="160"/>
        <w:jc w:val="left"/>
      </w:pPr>
      <w:r>
        <w:t xml:space="preserve">    c. measuring the depth of water in the well</w:t>
      </w:r>
    </w:p>
    <w:p>
      <w:pPr>
        <w:pStyle w:val="caaaabaaabaaaabaaaab"/>
        <w:keepNext w:val="0"/>
        <w:keepLines w:val="0"/>
        <w:pageBreakBefore w:val="0"/>
        <w:widowControl/>
        <w:spacing w:before="0" w:after="160"/>
        <w:jc w:val="left"/>
      </w:pPr>
      <w:r>
        <w:t xml:space="preserve">    d. none of the above.</w:t>
      </w:r>
    </w:p>
    <w:p>
      <w:pPr>
        <w:pStyle w:val="caaaabaaabaaaabaaaaba"/>
        <w:keepNext w:val="0"/>
        <w:keepLines w:val="0"/>
        <w:pageBreakBefore w:val="0"/>
        <w:widowControl/>
        <w:spacing w:before="0" w:after="160"/>
        <w:jc w:val="left"/>
      </w:pPr>
      <w:r>
        <w:t>26. In horizontal D.P.C, thickness of cement concrete (1 : 2 : 4) is</w:t>
      </w:r>
    </w:p>
    <w:p>
      <w:pPr>
        <w:pStyle w:val="caaaabaaabaaaabaaaabaa"/>
        <w:keepNext w:val="0"/>
        <w:keepLines w:val="0"/>
        <w:pageBreakBefore w:val="0"/>
        <w:widowControl/>
        <w:spacing w:before="0" w:after="160"/>
        <w:jc w:val="left"/>
      </w:pPr>
      <w:r>
        <w:t xml:space="preserve">    a. 4 cm</w:t>
      </w:r>
    </w:p>
    <w:p>
      <w:pPr>
        <w:pStyle w:val="caaaabaaabaaaabaaaabaab"/>
        <w:keepNext w:val="0"/>
        <w:keepLines w:val="0"/>
        <w:pageBreakBefore w:val="0"/>
        <w:widowControl/>
        <w:spacing w:before="0" w:after="160"/>
        <w:jc w:val="left"/>
      </w:pPr>
      <w:r>
        <w:t xml:space="preserve">    b. 6 cm</w:t>
      </w:r>
    </w:p>
    <w:p>
      <w:pPr>
        <w:pStyle w:val="caaaabaaabaaaabaaaabaaba"/>
        <w:keepNext w:val="0"/>
        <w:keepLines w:val="0"/>
        <w:pageBreakBefore w:val="0"/>
        <w:widowControl/>
        <w:spacing w:before="0" w:after="160"/>
        <w:jc w:val="left"/>
      </w:pPr>
      <w:r>
        <w:t xml:space="preserve">    c. 8 cm</w:t>
      </w:r>
    </w:p>
    <w:p>
      <w:pPr>
        <w:pStyle w:val="caaaabaaabaaaabaaaabaabaa"/>
        <w:keepNext w:val="0"/>
        <w:keepLines w:val="0"/>
        <w:pageBreakBefore w:val="0"/>
        <w:widowControl/>
        <w:spacing w:before="0" w:after="160"/>
        <w:jc w:val="left"/>
      </w:pPr>
      <w:r>
        <w:t xml:space="preserve">    d. 10 cm.</w:t>
      </w:r>
    </w:p>
    <w:p>
      <w:pPr>
        <w:pStyle w:val="caaaabaaabaaaabaaaabaabaaa"/>
        <w:keepNext w:val="0"/>
        <w:keepLines w:val="0"/>
        <w:pageBreakBefore w:val="0"/>
        <w:widowControl/>
        <w:spacing w:before="0" w:after="160"/>
        <w:jc w:val="left"/>
      </w:pPr>
      <w:r>
        <w:t>27. For quality control of Portland cement, the test essentially done is</w:t>
      </w:r>
    </w:p>
    <w:p>
      <w:pPr>
        <w:pStyle w:val="caaaabaaabaaaabaaaabaabaaaa"/>
        <w:keepNext w:val="0"/>
        <w:keepLines w:val="0"/>
        <w:pageBreakBefore w:val="0"/>
        <w:widowControl/>
        <w:spacing w:before="0" w:after="160"/>
        <w:jc w:val="left"/>
      </w:pPr>
      <w:r>
        <w:t xml:space="preserve">    a. soundness</w:t>
      </w:r>
    </w:p>
    <w:p>
      <w:pPr>
        <w:pStyle w:val="caaaabaaabaaaabaaaabaabaaaaa"/>
        <w:keepNext w:val="0"/>
        <w:keepLines w:val="0"/>
        <w:pageBreakBefore w:val="0"/>
        <w:widowControl/>
        <w:spacing w:before="0" w:after="160"/>
        <w:jc w:val="left"/>
      </w:pPr>
      <w:r>
        <w:t xml:space="preserve">    b. tensile strength</w:t>
      </w:r>
    </w:p>
    <w:p>
      <w:pPr>
        <w:pStyle w:val="caaaabaaabaaaabaaaabaabaaaaaa"/>
        <w:keepNext w:val="0"/>
        <w:keepLines w:val="0"/>
        <w:pageBreakBefore w:val="0"/>
        <w:widowControl/>
        <w:spacing w:before="0" w:after="160"/>
        <w:jc w:val="left"/>
      </w:pPr>
      <w:r>
        <w:t xml:space="preserve">    c. consistency</w:t>
      </w:r>
    </w:p>
    <w:p>
      <w:pPr>
        <w:pStyle w:val="caaaabaaabaaaabaaaabaabaaaaaaa"/>
        <w:keepNext w:val="0"/>
        <w:keepLines w:val="0"/>
        <w:pageBreakBefore w:val="0"/>
        <w:widowControl/>
        <w:spacing w:before="0" w:after="160"/>
        <w:jc w:val="left"/>
      </w:pPr>
      <w:r>
        <w:t xml:space="preserve">    d. all the above.</w:t>
      </w:r>
    </w:p>
    <w:p>
      <w:pPr>
        <w:pStyle w:val="caaaabaaabaaaabaaaabaabaaaaaaab"/>
        <w:keepNext w:val="0"/>
        <w:keepLines w:val="0"/>
        <w:pageBreakBefore w:val="0"/>
        <w:widowControl/>
        <w:spacing w:before="0" w:after="160"/>
        <w:jc w:val="left"/>
      </w:pPr>
      <w:r>
        <w:t>28. Separation of water or water sand cement from a freshly concrete, is known</w:t>
      </w:r>
    </w:p>
    <w:p>
      <w:pPr>
        <w:pStyle w:val="caaaabaaabaaaabaaaabaabaaaaaaaba"/>
        <w:keepNext w:val="0"/>
        <w:keepLines w:val="0"/>
        <w:pageBreakBefore w:val="0"/>
        <w:widowControl/>
        <w:spacing w:before="0" w:after="160"/>
        <w:jc w:val="left"/>
      </w:pPr>
      <w:r>
        <w:t xml:space="preserve">    a. bleeding</w:t>
      </w:r>
    </w:p>
    <w:p>
      <w:pPr>
        <w:pStyle w:val="caaaabaaabaaaabaaaabaabaaaaaaabab"/>
        <w:keepNext w:val="0"/>
        <w:keepLines w:val="0"/>
        <w:pageBreakBefore w:val="0"/>
        <w:widowControl/>
        <w:spacing w:before="0" w:after="160"/>
        <w:jc w:val="left"/>
      </w:pPr>
      <w:r>
        <w:t xml:space="preserve">    b. creeping</w:t>
      </w:r>
    </w:p>
    <w:p>
      <w:pPr>
        <w:pStyle w:val="caaaabaaabaaaabaaaabaabaaaaaaababa"/>
        <w:keepNext w:val="0"/>
        <w:keepLines w:val="0"/>
        <w:pageBreakBefore w:val="0"/>
        <w:widowControl/>
        <w:spacing w:before="0" w:after="160"/>
        <w:jc w:val="left"/>
      </w:pPr>
      <w:r>
        <w:t xml:space="preserve">    c. segregation</w:t>
      </w:r>
    </w:p>
    <w:p>
      <w:pPr>
        <w:pStyle w:val="caaaabaaabaaaabaaaabaabaaaaaaababaa"/>
        <w:keepNext w:val="0"/>
        <w:keepLines w:val="0"/>
        <w:pageBreakBefore w:val="0"/>
        <w:widowControl/>
        <w:spacing w:before="0" w:after="160"/>
        <w:jc w:val="left"/>
      </w:pPr>
      <w:r>
        <w:t xml:space="preserve">    d. flooding</w:t>
      </w:r>
    </w:p>
    <w:p>
      <w:pPr>
        <w:pStyle w:val="caaaabaaabaaaabaaaabaabaaaaaaababaaa"/>
        <w:keepNext w:val="0"/>
        <w:keepLines w:val="0"/>
        <w:pageBreakBefore w:val="0"/>
        <w:widowControl/>
        <w:spacing w:before="0" w:after="160"/>
        <w:jc w:val="left"/>
      </w:pPr>
      <w:r>
        <w:t>29. The type of joint generally used in cast iron pipes, is</w:t>
      </w:r>
    </w:p>
    <w:p>
      <w:pPr>
        <w:pStyle w:val="caaaabaaabaaaabaaaabaabaaaaaaababaaaa"/>
        <w:keepNext w:val="0"/>
        <w:keepLines w:val="0"/>
        <w:pageBreakBefore w:val="0"/>
        <w:widowControl/>
        <w:spacing w:before="0" w:after="160"/>
        <w:jc w:val="left"/>
      </w:pPr>
      <w:r>
        <w:t xml:space="preserve">    a. flanged joint</w:t>
      </w:r>
    </w:p>
    <w:p>
      <w:pPr>
        <w:pStyle w:val="caaaabaaabaaaabaaaabaabaaaaaaababaaaaa"/>
        <w:keepNext w:val="0"/>
        <w:keepLines w:val="0"/>
        <w:pageBreakBefore w:val="0"/>
        <w:widowControl/>
        <w:spacing w:before="0" w:after="160"/>
        <w:jc w:val="left"/>
      </w:pPr>
      <w:r>
        <w:t xml:space="preserve">    b. dresser coupling joint</w:t>
      </w:r>
    </w:p>
    <w:p>
      <w:pPr>
        <w:pStyle w:val="caaaabaaabaaaabaaaabaabaaaaaaababaaaaaa"/>
        <w:keepNext w:val="0"/>
        <w:keepLines w:val="0"/>
        <w:pageBreakBefore w:val="0"/>
        <w:widowControl/>
        <w:spacing w:before="0" w:after="160"/>
        <w:jc w:val="left"/>
      </w:pPr>
      <w:r>
        <w:t xml:space="preserve">    c. flexible joint</w:t>
      </w:r>
    </w:p>
    <w:p>
      <w:pPr>
        <w:pStyle w:val="caaaabaaabaaaabaaaabaabaaaaaaababaaaaaaa"/>
        <w:keepNext w:val="0"/>
        <w:keepLines w:val="0"/>
        <w:pageBreakBefore w:val="0"/>
        <w:widowControl/>
        <w:spacing w:before="0" w:after="160"/>
        <w:jc w:val="left"/>
      </w:pPr>
      <w:r>
        <w:t xml:space="preserve">    d. all the above.</w:t>
      </w:r>
    </w:p>
    <w:p>
      <w:pPr>
        <w:pStyle w:val="caaaabaaabaaaabaaaabaabaaaaaaababaaaaaaab"/>
        <w:keepNext w:val="0"/>
        <w:keepLines w:val="0"/>
        <w:pageBreakBefore w:val="0"/>
        <w:widowControl/>
        <w:spacing w:before="0" w:after="160"/>
        <w:jc w:val="left"/>
      </w:pPr>
      <w:r>
        <w:t>30. Pick up the correct statement from the following :</w:t>
      </w:r>
    </w:p>
    <w:p>
      <w:pPr>
        <w:pStyle w:val="caaaabaaabaaaabaaaabaabaaaaaaababaaaaaaaba"/>
        <w:keepNext w:val="0"/>
        <w:keepLines w:val="0"/>
        <w:pageBreakBefore w:val="0"/>
        <w:widowControl/>
        <w:spacing w:before="0" w:after="160"/>
        <w:jc w:val="left"/>
      </w:pPr>
      <w:r>
        <w:t xml:space="preserve">    a. The difference between water table level and the water level in a well after pumping, is called depression head</w:t>
      </w:r>
    </w:p>
    <w:p>
      <w:pPr>
        <w:pStyle w:val="caaaabaaabaaaabaaaabaabaaaaaaababaaaaaaabaa"/>
        <w:keepNext w:val="0"/>
        <w:keepLines w:val="0"/>
        <w:pageBreakBefore w:val="0"/>
        <w:widowControl/>
        <w:spacing w:before="0" w:after="160"/>
        <w:jc w:val="left"/>
      </w:pPr>
      <w:r>
        <w:t xml:space="preserve">    b. The surface of water table surrounding a well during pumping, forms a cone of depression</w:t>
      </w:r>
    </w:p>
    <w:p>
      <w:pPr>
        <w:pStyle w:val="caaaabaaabaaaabaaaabaabaaaaaaababaaaaaaabaaa"/>
        <w:keepNext w:val="0"/>
        <w:keepLines w:val="0"/>
        <w:pageBreakBefore w:val="0"/>
        <w:widowControl/>
        <w:spacing w:before="0" w:after="160"/>
        <w:jc w:val="left"/>
      </w:pPr>
      <w:r>
        <w:t xml:space="preserve">    c. The distance from the centre of the well up to the place where level of water table is not affected, is called radius of influence</w:t>
      </w:r>
    </w:p>
    <w:p>
      <w:pPr>
        <w:pStyle w:val="caaaabaaabaaaabaaaabaabaaaaaaababaaaaaaabaaaa"/>
        <w:keepNext w:val="0"/>
        <w:keepLines w:val="0"/>
        <w:pageBreakBefore w:val="0"/>
        <w:widowControl/>
        <w:spacing w:before="0" w:after="160"/>
        <w:jc w:val="left"/>
      </w:pPr>
      <w:r>
        <w:t xml:space="preserve">    d. All the above.</w:t>
      </w:r>
    </w:p>
    <w:p>
      <w:pPr>
        <w:pStyle w:val="caaaabaaabaaaabaaaabaabaaaaaaababaaaaaaabaaaab"/>
        <w:keepNext w:val="0"/>
        <w:keepLines w:val="0"/>
        <w:pageBreakBefore w:val="0"/>
        <w:widowControl/>
        <w:spacing w:before="0" w:after="160"/>
        <w:jc w:val="left"/>
      </w:pPr>
      <w:r>
        <w:t>31. In the activated sludge process</w:t>
      </w:r>
    </w:p>
    <w:p>
      <w:pPr>
        <w:pStyle w:val="caaaabaaabaaaabaaaabaabaaaaaaababaaaaaaabaaaaba"/>
        <w:keepNext w:val="0"/>
        <w:keepLines w:val="0"/>
        <w:pageBreakBefore w:val="0"/>
        <w:widowControl/>
        <w:spacing w:before="0" w:after="160"/>
        <w:jc w:val="left"/>
      </w:pPr>
      <w:r>
        <w:t xml:space="preserve">    a. aeration is continued till stability</w:t>
      </w:r>
    </w:p>
    <w:p>
      <w:pPr>
        <w:pStyle w:val="caaaabaaabaaaabaaaabaabaaaaaaababaaaaaaabaaaabaa"/>
        <w:keepNext w:val="0"/>
        <w:keepLines w:val="0"/>
        <w:pageBreakBefore w:val="0"/>
        <w:widowControl/>
        <w:spacing w:before="0" w:after="160"/>
        <w:jc w:val="left"/>
      </w:pPr>
      <w:r>
        <w:t xml:space="preserve">    b. aeration is done with an admixture of previously aerated sludge</w:t>
      </w:r>
    </w:p>
    <w:p>
      <w:pPr>
        <w:pStyle w:val="caaaabaaabaaaabaaaabaabaaaaaaababaaaaaaabaaaabaab"/>
        <w:keepNext w:val="0"/>
        <w:keepLines w:val="0"/>
        <w:pageBreakBefore w:val="0"/>
        <w:widowControl/>
        <w:spacing w:before="0" w:after="160"/>
        <w:jc w:val="left"/>
      </w:pPr>
      <w:r>
        <w:t xml:space="preserve">    c. sludge is activated by constant stirring</w:t>
      </w:r>
    </w:p>
    <w:p>
      <w:pPr>
        <w:pStyle w:val="caaaabaaabaaaabaaaabaabaaaaaaababaaaaaaabaaaabaaba"/>
        <w:keepNext w:val="0"/>
        <w:keepLines w:val="0"/>
        <w:pageBreakBefore w:val="0"/>
        <w:widowControl/>
        <w:spacing w:before="0" w:after="160"/>
        <w:jc w:val="left"/>
      </w:pPr>
      <w:r>
        <w:t xml:space="preserve">    d. water is removed by centrifugal action.</w:t>
      </w:r>
    </w:p>
    <w:p>
      <w:pPr>
        <w:pStyle w:val="caaaabaaabaaaabaaaabaabaaaaaaababaaaaaaabaaaabaabaa"/>
        <w:keepNext w:val="0"/>
        <w:keepLines w:val="0"/>
        <w:pageBreakBefore w:val="0"/>
        <w:widowControl/>
        <w:spacing w:before="0" w:after="160"/>
        <w:jc w:val="left"/>
      </w:pPr>
      <w:r>
        <w:t>32. In areas where rainy season is limited to a few months, the type of sewerage system recommended is</w:t>
      </w:r>
    </w:p>
    <w:p>
      <w:pPr>
        <w:pStyle w:val="caaaabaaabaaaabaaaabaabaaaaaaababaaaaaaabaaaabaabaaa"/>
        <w:keepNext w:val="0"/>
        <w:keepLines w:val="0"/>
        <w:pageBreakBefore w:val="0"/>
        <w:widowControl/>
        <w:spacing w:before="0" w:after="160"/>
        <w:jc w:val="left"/>
      </w:pPr>
      <w:r>
        <w:t xml:space="preserve">    a. combined system</w:t>
      </w:r>
    </w:p>
    <w:p>
      <w:pPr>
        <w:pStyle w:val="caaaabaaabaaaabaaaabaabaaaaaaababaaaaaaabaaaabaabaaaa"/>
        <w:keepNext w:val="0"/>
        <w:keepLines w:val="0"/>
        <w:pageBreakBefore w:val="0"/>
        <w:widowControl/>
        <w:spacing w:before="0" w:after="160"/>
        <w:jc w:val="left"/>
      </w:pPr>
      <w:r>
        <w:t xml:space="preserve">    b. partially separate system</w:t>
      </w:r>
    </w:p>
    <w:p>
      <w:pPr>
        <w:pStyle w:val="caaaabaaabaaaabaaaabaabaaaaaaababaaaaaaabaaaabaabaaaaa"/>
        <w:keepNext w:val="0"/>
        <w:keepLines w:val="0"/>
        <w:pageBreakBefore w:val="0"/>
        <w:widowControl/>
        <w:spacing w:before="0" w:after="160"/>
        <w:jc w:val="left"/>
      </w:pPr>
      <w:r>
        <w:t xml:space="preserve">    c. separate system</w:t>
      </w:r>
    </w:p>
    <w:p>
      <w:pPr>
        <w:pStyle w:val="caaaabaaabaaaabaaaabaabaaaaaaababaaaaaaabaaaabaabaaaaab"/>
        <w:keepNext w:val="0"/>
        <w:keepLines w:val="0"/>
        <w:pageBreakBefore w:val="0"/>
        <w:widowControl/>
        <w:spacing w:before="0" w:after="160"/>
        <w:jc w:val="left"/>
      </w:pPr>
      <w:r>
        <w:t xml:space="preserve">    d. none of these.</w:t>
      </w:r>
    </w:p>
    <w:p>
      <w:pPr>
        <w:pStyle w:val="caaaabaaabaaaabaaaabaabaaaaaaababaaaaaaabaaaabaabaaaaaba"/>
        <w:keepNext w:val="0"/>
        <w:keepLines w:val="0"/>
        <w:pageBreakBefore w:val="0"/>
        <w:widowControl/>
        <w:spacing w:before="0" w:after="160"/>
        <w:jc w:val="left"/>
      </w:pPr>
      <w:r>
        <w:t>33. Pick up the correct statement from the following:</w:t>
      </w:r>
    </w:p>
    <w:p>
      <w:pPr>
        <w:pStyle w:val="caaaabaaabaaaabaaaabaabaaaaaaababaaaaaaabaaaabaabaaaaabaa"/>
        <w:keepNext w:val="0"/>
        <w:keepLines w:val="0"/>
        <w:pageBreakBefore w:val="0"/>
        <w:widowControl/>
        <w:spacing w:before="0" w:after="160"/>
        <w:jc w:val="left"/>
      </w:pPr>
      <w:r>
        <w:t xml:space="preserve">    a. Gravity water is harmful to crops</w:t>
      </w:r>
    </w:p>
    <w:p>
      <w:pPr>
        <w:pStyle w:val="caaaabaaabaaaabaaaabaabaaaaaaababaaaaaaabaaaabaabaaaaabaaa"/>
        <w:keepNext w:val="0"/>
        <w:keepLines w:val="0"/>
        <w:pageBreakBefore w:val="0"/>
        <w:widowControl/>
        <w:spacing w:before="0" w:after="160"/>
        <w:jc w:val="left"/>
      </w:pPr>
      <w:r>
        <w:t xml:space="preserve">    b. Hygroscopic water remains attached to soil molecules by chemical bond</w:t>
      </w:r>
    </w:p>
    <w:p>
      <w:pPr>
        <w:pStyle w:val="caaaabaaabaaaabaaaabaabaaaaaaababaaaaaaabaaaabaabaaaaabaaaa"/>
        <w:keepNext w:val="0"/>
        <w:keepLines w:val="0"/>
        <w:pageBreakBefore w:val="0"/>
        <w:widowControl/>
        <w:spacing w:before="0" w:after="160"/>
        <w:jc w:val="left"/>
      </w:pPr>
      <w:r>
        <w:t xml:space="preserve">    c. Capillary moisture held in the soil pores against gravity by surface tension, is utilised by plants</w:t>
      </w:r>
    </w:p>
    <w:p>
      <w:pPr>
        <w:pStyle w:val="caaaabaaabaaaabaaaabaabaaaaaaababaaaaaaabaaaabaabaaaaabaaaab"/>
        <w:keepNext w:val="0"/>
        <w:keepLines w:val="0"/>
        <w:pageBreakBefore w:val="0"/>
        <w:widowControl/>
        <w:spacing w:before="0" w:after="160"/>
        <w:jc w:val="left"/>
      </w:pPr>
      <w:r>
        <w:t xml:space="preserve">    d. All the above.</w:t>
      </w:r>
    </w:p>
    <w:p>
      <w:pPr>
        <w:pStyle w:val="caaaabaaabaaaabaaaabaabaaaaaaababaaaaaaabaaaabaabaaaaabaaaaba"/>
        <w:keepNext w:val="0"/>
        <w:keepLines w:val="0"/>
        <w:pageBreakBefore w:val="0"/>
        <w:widowControl/>
        <w:spacing w:before="0" w:after="160"/>
        <w:jc w:val="left"/>
      </w:pPr>
      <w:r>
        <w:t>34. The useful moisture of soil, is equal to its</w:t>
      </w:r>
    </w:p>
    <w:p>
      <w:pPr>
        <w:pStyle w:val="caaaabaaabaaaabaaaabaabaaaaaaababaaaaaaabaaaabaabaaaaabaaaabaa"/>
        <w:keepNext w:val="0"/>
        <w:keepLines w:val="0"/>
        <w:pageBreakBefore w:val="0"/>
        <w:widowControl/>
        <w:spacing w:before="0" w:after="160"/>
        <w:jc w:val="left"/>
      </w:pPr>
      <w:r>
        <w:t xml:space="preserve">    a. field capacity</w:t>
      </w:r>
    </w:p>
    <w:p>
      <w:pPr>
        <w:pStyle w:val="caaaabaaabaaaabaaaabaabaaaaaaababaaaaaaabaaaabaabaaaaabaaaabaaa"/>
        <w:keepNext w:val="0"/>
        <w:keepLines w:val="0"/>
        <w:pageBreakBefore w:val="0"/>
        <w:widowControl/>
        <w:spacing w:before="0" w:after="160"/>
        <w:jc w:val="left"/>
      </w:pPr>
      <w:r>
        <w:t xml:space="preserve">    b. saturation capacity</w:t>
      </w:r>
    </w:p>
    <w:p>
      <w:pPr>
        <w:pStyle w:val="caaaabaaabaaaabaaaabaabaaaaaaababaaaaaaabaaaabaabaaaaabaaaabaaaa"/>
        <w:keepNext w:val="0"/>
        <w:keepLines w:val="0"/>
        <w:pageBreakBefore w:val="0"/>
        <w:widowControl/>
        <w:spacing w:before="0" w:after="160"/>
        <w:jc w:val="left"/>
      </w:pPr>
      <w:r>
        <w:t xml:space="preserve">    c. moisture content at permanent wilting point</w:t>
      </w:r>
    </w:p>
    <w:p>
      <w:pPr>
        <w:pStyle w:val="caaaabaaabaaaabaaaabaabaaaaaaababaaaaaaabaaaabaabaaaaabaaaabaaaaa"/>
        <w:keepNext w:val="0"/>
        <w:keepLines w:val="0"/>
        <w:pageBreakBefore w:val="0"/>
        <w:widowControl/>
        <w:spacing w:before="0" w:after="160"/>
        <w:jc w:val="left"/>
      </w:pPr>
      <w:r>
        <w:t xml:space="preserve">    d. difference between filed capacity and permanent wilting point within the root zone of plants.</w:t>
      </w:r>
    </w:p>
    <w:p>
      <w:pPr>
        <w:pStyle w:val="caaaabaaabaaaabaaaabaabaaaaaaababaaaaaaabaaaabaabaaaaabaaaabaaaaab"/>
        <w:keepNext w:val="0"/>
        <w:keepLines w:val="0"/>
        <w:pageBreakBefore w:val="0"/>
        <w:widowControl/>
        <w:spacing w:before="0" w:after="160"/>
        <w:jc w:val="left"/>
      </w:pPr>
      <w:r>
        <w:t>35. When a canal is carried over a natural drainage, the structure provided, is known as</w:t>
      </w:r>
    </w:p>
    <w:p>
      <w:pPr>
        <w:pStyle w:val="caaaabaaabaaaabaaaabaabaaaaaaababaaaaaaabaaaabaabaaaaabaaaabaaaaaba"/>
        <w:keepNext w:val="0"/>
        <w:keepLines w:val="0"/>
        <w:pageBreakBefore w:val="0"/>
        <w:widowControl/>
        <w:spacing w:before="0" w:after="160"/>
        <w:jc w:val="left"/>
      </w:pPr>
      <w:r>
        <w:t xml:space="preserve">    a. syphon</w:t>
      </w:r>
    </w:p>
    <w:p>
      <w:pPr>
        <w:pStyle w:val="caaaabaaabaaaabaaaabaabaaaaaaababaaaaaaabaaaabaabaaaaabaaaabaaaaabaa"/>
        <w:keepNext w:val="0"/>
        <w:keepLines w:val="0"/>
        <w:pageBreakBefore w:val="0"/>
        <w:widowControl/>
        <w:spacing w:before="0" w:after="160"/>
        <w:jc w:val="left"/>
      </w:pPr>
      <w:r>
        <w:t xml:space="preserve">    b. aqueduct</w:t>
      </w:r>
    </w:p>
    <w:p>
      <w:pPr>
        <w:pStyle w:val="caaaabaaabaaaabaaaabaabaaaaaaababaaaaaaabaaaabaabaaaaabaaaabaaaaabaab"/>
        <w:keepNext w:val="0"/>
        <w:keepLines w:val="0"/>
        <w:pageBreakBefore w:val="0"/>
        <w:widowControl/>
        <w:spacing w:before="0" w:after="160"/>
        <w:jc w:val="left"/>
      </w:pPr>
      <w:r>
        <w:t xml:space="preserve">    c. super passage</w:t>
      </w:r>
    </w:p>
    <w:p>
      <w:pPr>
        <w:pStyle w:val="caaaabaaabaaaabaaaabaabaaaaaaababaaaaaaabaaaabaabaaaaabaaaabaaaaabaaba"/>
        <w:keepNext w:val="0"/>
        <w:keepLines w:val="0"/>
        <w:pageBreakBefore w:val="0"/>
        <w:widowControl/>
        <w:spacing w:before="0" w:after="160"/>
        <w:jc w:val="left"/>
      </w:pPr>
      <w:r>
        <w:t xml:space="preserve">    d. syphon-aqueduct.</w:t>
      </w:r>
    </w:p>
    <w:p>
      <w:pPr>
        <w:pStyle w:val="caaaabaaabaaaabaaaabaabaaaaaaababaaaaaaabaaaabaabaaaaabaaaabaaaaabaabaa"/>
        <w:keepNext w:val="0"/>
        <w:keepLines w:val="0"/>
        <w:pageBreakBefore w:val="0"/>
        <w:widowControl/>
        <w:spacing w:before="0" w:after="160"/>
        <w:jc w:val="left"/>
      </w:pPr>
      <w:r>
        <w:t>36. A current meter measures the velocity of flow, if it is held</w:t>
      </w:r>
    </w:p>
    <w:p>
      <w:pPr>
        <w:pStyle w:val="caaaabaaabaaaabaaaabaabaaaaaaababaaaaaaabaaaabaabaaaaabaaaabaaaaabaabaaa"/>
        <w:keepNext w:val="0"/>
        <w:keepLines w:val="0"/>
        <w:pageBreakBefore w:val="0"/>
        <w:widowControl/>
        <w:spacing w:before="0" w:after="160"/>
        <w:jc w:val="left"/>
      </w:pPr>
      <w:r>
        <w:t xml:space="preserve">    a. on the surface of water</w:t>
      </w:r>
    </w:p>
    <w:p>
      <w:pPr>
        <w:pStyle w:val="caaaabaaabaaaabaaaabaabaaaaaaababaaaaaaabaaaabaabaaaaabaaaabaaaaabaabaaaa"/>
        <w:keepNext w:val="0"/>
        <w:keepLines w:val="0"/>
        <w:pageBreakBefore w:val="0"/>
        <w:widowControl/>
        <w:spacing w:before="0" w:after="160"/>
        <w:jc w:val="left"/>
      </w:pPr>
      <w:r>
        <w:t xml:space="preserve">    b. at the bottom of channel</w:t>
      </w:r>
    </w:p>
    <w:p>
      <w:pPr>
        <w:pStyle w:val="caaaabaaabaaaabaaaabaabaaaaaaababaaaaaaabaaaabaabaaaaabaaaabaaaaabaabaaaaa"/>
        <w:keepNext w:val="0"/>
        <w:keepLines w:val="0"/>
        <w:pageBreakBefore w:val="0"/>
        <w:widowControl/>
        <w:spacing w:before="0" w:after="160"/>
        <w:jc w:val="left"/>
      </w:pPr>
      <w:r>
        <w:t xml:space="preserve">    c. at any point within the cross-section</w:t>
      </w:r>
    </w:p>
    <w:p>
      <w:pPr>
        <w:pStyle w:val="caaaabaaabaaaabaaaabaabaaaaaaababaaaaaaabaaaabaabaaaaabaaaabaaaaabaabaaaaab"/>
        <w:keepNext w:val="0"/>
        <w:keepLines w:val="0"/>
        <w:pageBreakBefore w:val="0"/>
        <w:widowControl/>
        <w:spacing w:before="0" w:after="160"/>
        <w:jc w:val="left"/>
      </w:pPr>
      <w:r>
        <w:t xml:space="preserve">    d. none of these.</w:t>
      </w:r>
    </w:p>
    <w:p>
      <w:pPr>
        <w:pStyle w:val="caaaabaaabaaaabaaaabaabaaaaaaababaaaaaaabaaaabaabaaaaabaaaabaaaaabaabaaaaaba"/>
        <w:keepNext w:val="0"/>
        <w:keepLines w:val="0"/>
        <w:pageBreakBefore w:val="0"/>
        <w:widowControl/>
        <w:spacing w:before="0" w:after="160"/>
        <w:jc w:val="left"/>
      </w:pPr>
      <w:r>
        <w:t>37. While designing hair pin bends on higways, the minimum</w:t>
      </w:r>
    </w:p>
    <w:p>
      <w:pPr>
        <w:pStyle w:val="caaaabaaabaaaabaaaabaabaaaaaaababaaaaaaabaaaabaabaaaaabaaaabaaaaabaabaaaaabaa"/>
        <w:keepNext w:val="0"/>
        <w:keepLines w:val="0"/>
        <w:pageBreakBefore w:val="0"/>
        <w:widowControl/>
        <w:spacing w:before="0" w:after="160"/>
        <w:jc w:val="left"/>
      </w:pPr>
      <w:r>
        <w:t xml:space="preserve">    a. gradient is 1 in 40</w:t>
      </w:r>
    </w:p>
    <w:p>
      <w:pPr>
        <w:pStyle w:val="caaaabaaabaaaabaaaabaabaaaaaaababaaaaaaabaaaabaabaaaaabaaaabaaaaabaabaaaaabaaa"/>
        <w:keepNext w:val="0"/>
        <w:keepLines w:val="0"/>
        <w:pageBreakBefore w:val="0"/>
        <w:widowControl/>
        <w:spacing w:before="0" w:after="160"/>
        <w:jc w:val="left"/>
      </w:pPr>
      <w:r>
        <w:t xml:space="preserve">    b. gradient is 1 in 200</w:t>
      </w:r>
    </w:p>
    <w:p>
      <w:pPr>
        <w:pStyle w:val="caaaabaaabaaaabaaaabaabaaaaaaababaaaaaaabaaaabaabaaaaabaaaabaaaaabaabaaaaabaaaa"/>
        <w:keepNext w:val="0"/>
        <w:keepLines w:val="0"/>
        <w:pageBreakBefore w:val="0"/>
        <w:widowControl/>
        <w:spacing w:before="0" w:after="160"/>
        <w:jc w:val="left"/>
      </w:pPr>
      <w:r>
        <w:t xml:space="preserve">    c. superelevations is 1 in 10</w:t>
      </w:r>
    </w:p>
    <w:p>
      <w:pPr>
        <w:pStyle w:val="caaaabaaabaaaabaaaabaabaaaaaaababaaaaaaabaaaabaabaaaaabaaaabaaaaabaabaaaaabaaaaa"/>
        <w:keepNext w:val="0"/>
        <w:keepLines w:val="0"/>
        <w:pageBreakBefore w:val="0"/>
        <w:widowControl/>
        <w:spacing w:before="0" w:after="160"/>
        <w:jc w:val="left"/>
      </w:pPr>
      <w:r>
        <w:t xml:space="preserve">    d. All the above.</w:t>
      </w:r>
    </w:p>
    <w:p>
      <w:pPr>
        <w:pStyle w:val="caaaabaaabaaaabaaaabaabaaaaaaababaaaaaaabaaaabaabaaaaabaaaabaaaaabaabaaaaabaaaaab"/>
        <w:keepNext w:val="0"/>
        <w:keepLines w:val="0"/>
        <w:pageBreakBefore w:val="0"/>
        <w:widowControl/>
        <w:spacing w:before="0" w:after="160"/>
        <w:jc w:val="left"/>
      </w:pPr>
      <w:r>
        <w:t>38. If cross slope of a country is upto 10% the terain is classified as</w:t>
      </w:r>
    </w:p>
    <w:p>
      <w:pPr>
        <w:pStyle w:val="caaaabaaabaaaabaaaabaabaaaaaaababaaaaaaabaaaabaabaaaaabaaaabaaaaabaabaaaaabaaaaaba"/>
        <w:keepNext w:val="0"/>
        <w:keepLines w:val="0"/>
        <w:pageBreakBefore w:val="0"/>
        <w:widowControl/>
        <w:spacing w:before="0" w:after="160"/>
        <w:jc w:val="left"/>
      </w:pPr>
      <w:r>
        <w:t xml:space="preserve">    a. plain</w:t>
      </w:r>
    </w:p>
    <w:p>
      <w:pPr>
        <w:pStyle w:val="caaaabaaabaaaabaaaabaabaaaaaaababaaaaaaabaaaabaabaaaaabaaaabaaaaabaabaaaaabaaaaabab"/>
        <w:keepNext w:val="0"/>
        <w:keepLines w:val="0"/>
        <w:pageBreakBefore w:val="0"/>
        <w:widowControl/>
        <w:spacing w:before="0" w:after="160"/>
        <w:jc w:val="left"/>
      </w:pPr>
      <w:r>
        <w:t xml:space="preserve">    b. rolling</w:t>
      </w:r>
    </w:p>
    <w:p>
      <w:pPr>
        <w:pStyle w:val="caaaabaaabaaaabaaaabaabaaaaaaababaaaaaaabaaaabaabaaaaabaaaabaaaaabaabaaaaabaaaaababa"/>
        <w:keepNext w:val="0"/>
        <w:keepLines w:val="0"/>
        <w:pageBreakBefore w:val="0"/>
        <w:widowControl/>
        <w:spacing w:before="0" w:after="160"/>
        <w:jc w:val="left"/>
      </w:pPr>
      <w:r>
        <w:t xml:space="preserve">    c. mountainous</w:t>
      </w:r>
    </w:p>
    <w:p>
      <w:pPr>
        <w:pStyle w:val="caaaabaaabaaaabaaaabaabaaaaaaababaaaaaaabaaaabaabaaaaabaaaabaaaaabaabaaaaabaaaaababaa"/>
        <w:keepNext w:val="0"/>
        <w:keepLines w:val="0"/>
        <w:pageBreakBefore w:val="0"/>
        <w:widowControl/>
        <w:spacing w:before="0" w:after="160"/>
        <w:jc w:val="left"/>
      </w:pPr>
      <w:r>
        <w:t xml:space="preserve">    d. steep.</w:t>
      </w:r>
    </w:p>
    <w:p>
      <w:pPr>
        <w:pStyle w:val="caaaabaaabaaaabaaaabaabaaaaaaababaaaaaaabaaaabaabaaaaabaaaabaaaaabaabaaaaabaaaaababaaa"/>
        <w:keepNext w:val="0"/>
        <w:keepLines w:val="0"/>
        <w:pageBreakBefore w:val="0"/>
        <w:widowControl/>
        <w:spacing w:before="0" w:after="160"/>
        <w:jc w:val="left"/>
      </w:pPr>
      <w:r>
        <w:t>39. If L is the length of the transition curves provided on either side of a circular curve of radius R, the maximum angle of deflection with tangent for the junctions of the transition curve and circular curve, is</w:t>
      </w:r>
    </w:p>
    <w:p>
      <w:pPr>
        <w:pStyle w:val="caaaabaaabaaaabaaaabaabaaaaaaababaaaaaaabaaaabaabaaaaabaaaabaaaaabaabaaaaabaaaaababaaaa"/>
        <w:keepNext w:val="0"/>
        <w:keepLines w:val="0"/>
        <w:pageBreakBefore w:val="0"/>
        <w:widowControl/>
        <w:spacing w:before="0" w:after="160"/>
        <w:jc w:val="left"/>
      </w:pPr>
      <w:r>
        <w:t xml:space="preserve">    a. L/2R</w:t>
      </w:r>
    </w:p>
    <w:p>
      <w:pPr>
        <w:pStyle w:val="caaaabaaabaaaabaaaabaabaaaaaaababaaaaaaabaaaabaabaaaaabaaaabaaaaabaabaaaaabaaaaababaaaaa"/>
        <w:keepNext w:val="0"/>
        <w:keepLines w:val="0"/>
        <w:pageBreakBefore w:val="0"/>
        <w:widowControl/>
        <w:spacing w:before="0" w:after="160"/>
        <w:jc w:val="left"/>
      </w:pPr>
      <w:r>
        <w:t xml:space="preserve">    b. L/3R</w:t>
      </w:r>
    </w:p>
    <w:p>
      <w:pPr>
        <w:pStyle w:val="caaaabaaabaaaabaaaabaabaaaaaaababaaaaaaabaaaabaabaaaaabaaaabaaaaabaabaaaaabaaaaababaaaaaa"/>
        <w:keepNext w:val="0"/>
        <w:keepLines w:val="0"/>
        <w:pageBreakBefore w:val="0"/>
        <w:widowControl/>
        <w:spacing w:before="0" w:after="160"/>
        <w:jc w:val="left"/>
      </w:pPr>
      <w:r>
        <w:t xml:space="preserve">    c. L/4R</w:t>
      </w:r>
    </w:p>
    <w:p>
      <w:pPr>
        <w:pStyle w:val="caaaabaaabaaaabaaaabaabaaaaaaababaaaaaaabaaaabaabaaaaabaaaabaaaaabaabaaaaabaaaaababaaaaaaa"/>
        <w:keepNext w:val="0"/>
        <w:keepLines w:val="0"/>
        <w:pageBreakBefore w:val="0"/>
        <w:widowControl/>
        <w:spacing w:before="0" w:after="160"/>
        <w:jc w:val="left"/>
      </w:pPr>
      <w:r>
        <w:t xml:space="preserve">    d. none of these.</w:t>
      </w:r>
    </w:p>
    <w:p>
      <w:pPr>
        <w:pStyle w:val="caaaabaaabaaaabaaaabaabaaaaaaababaaaaaaabaaaabaabaaaaabaaaabaaaaabaabaaaaabaaaaababaaaaaaab"/>
        <w:keepNext w:val="0"/>
        <w:keepLines w:val="0"/>
        <w:pageBreakBefore w:val="0"/>
        <w:widowControl/>
        <w:spacing w:before="0" w:after="160"/>
        <w:jc w:val="left"/>
      </w:pPr>
      <w:r>
        <w:t>40. The convexity provided to the carriageway between the crown and edge of the pavement, is known as</w:t>
      </w:r>
    </w:p>
    <w:p>
      <w:pPr>
        <w:pStyle w:val="caaaabaaabaaaabaaaabaabaaaaaaababaaaaaaabaaaabaabaaaaabaaaabaaaaabaabaaaaabaaaaababaaaaaaaba"/>
        <w:keepNext w:val="0"/>
        <w:keepLines w:val="0"/>
        <w:pageBreakBefore w:val="0"/>
        <w:widowControl/>
        <w:spacing w:before="0" w:after="160"/>
        <w:jc w:val="left"/>
      </w:pPr>
      <w:r>
        <w:t xml:space="preserve">    a. super-elevation</w:t>
      </w:r>
    </w:p>
    <w:p>
      <w:pPr>
        <w:pStyle w:val="caaaabaaabaaaabaaaabaabaaaaaaababaaaaaaabaaaabaabaaaaabaaaabaaaaabaabaaaaabaaaaababaaaaaaabaa"/>
        <w:keepNext w:val="0"/>
        <w:keepLines w:val="0"/>
        <w:pageBreakBefore w:val="0"/>
        <w:widowControl/>
        <w:spacing w:before="0" w:after="160"/>
        <w:jc w:val="left"/>
      </w:pPr>
      <w:r>
        <w:t xml:space="preserve">    b. camber</w:t>
      </w:r>
    </w:p>
    <w:p>
      <w:pPr>
        <w:pStyle w:val="caaaabaaabaaaabaaaabaabaaaaaaababaaaaaaabaaaabaabaaaaabaaaabaaaaabaabaaaaabaaaaababaaaaaaabaab"/>
        <w:keepNext w:val="0"/>
        <w:keepLines w:val="0"/>
        <w:pageBreakBefore w:val="0"/>
        <w:widowControl/>
        <w:spacing w:before="0" w:after="160"/>
        <w:jc w:val="left"/>
      </w:pPr>
      <w:r>
        <w:t xml:space="preserve">    c. height of the pavement</w:t>
      </w:r>
    </w:p>
    <w:p>
      <w:pPr>
        <w:pStyle w:val="caaaabaaabaaaabaaaabaabaaaaaaababaaaaaaabaaaabaabaaaaabaaaabaaaaabaabaaaaabaaaaababaaaaaaabaaba"/>
        <w:keepNext w:val="0"/>
        <w:keepLines w:val="0"/>
        <w:pageBreakBefore w:val="0"/>
        <w:widowControl/>
        <w:spacing w:before="0" w:after="160"/>
        <w:jc w:val="left"/>
      </w:pPr>
      <w:r>
        <w:t xml:space="preserve">    d. None of these.</w:t>
      </w:r>
    </w:p>
    <w:p>
      <w:pPr>
        <w:pStyle w:val="caaaabaaabaaaabaaaabaabaaaaaaababaaaaaaabaaaabaabaaaaabaaaabaaaaabaabaaaaabaaaaababaaaaaaabaabaa"/>
        <w:keepNext w:val="0"/>
        <w:keepLines w:val="0"/>
        <w:pageBreakBefore w:val="0"/>
        <w:widowControl/>
        <w:spacing w:before="0" w:after="160"/>
        <w:jc w:val="left"/>
      </w:pPr>
      <w:r>
        <w:t>41. Anti-siphonage pipe is connected to</w:t>
      </w:r>
    </w:p>
    <w:p>
      <w:pPr>
        <w:pStyle w:val="caaaabaaabaaaabaaaabaabaaaaaaababaaaaaaabaaaabaabaaaaabaaaabaaaaabaabaaaaabaaaaababaaaaaaabaabaaa"/>
        <w:keepNext w:val="0"/>
        <w:keepLines w:val="0"/>
        <w:pageBreakBefore w:val="0"/>
        <w:widowControl/>
        <w:spacing w:before="0" w:after="160"/>
        <w:jc w:val="left"/>
      </w:pPr>
      <w:r>
        <w:t xml:space="preserve">    a. Main soil pipe</w:t>
      </w:r>
    </w:p>
    <w:p>
      <w:pPr>
        <w:pStyle w:val="caaaabaaabaaaabaaaabaabaaaaaaababaaaaaaabaaaabaabaaaaabaaaabaaaaabaabaaaaabaaaaababaaaaaaabaabaaaa"/>
        <w:keepNext w:val="0"/>
        <w:keepLines w:val="0"/>
        <w:pageBreakBefore w:val="0"/>
        <w:widowControl/>
        <w:spacing w:before="0" w:after="160"/>
        <w:jc w:val="left"/>
      </w:pPr>
      <w:r>
        <w:t xml:space="preserve">    b. Bottom of P trap W.C.</w:t>
      </w:r>
    </w:p>
    <w:p>
      <w:pPr>
        <w:pStyle w:val="caaaabaaabaaaabaaaabaabaaaaaaababaaaaaaabaaaabaabaaaaabaaaabaaaaabaabaaaaabaaaaababaaaaaaabaabaaaaa"/>
        <w:keepNext w:val="0"/>
        <w:keepLines w:val="0"/>
        <w:pageBreakBefore w:val="0"/>
        <w:widowControl/>
        <w:spacing w:before="0" w:after="160"/>
        <w:jc w:val="left"/>
      </w:pPr>
      <w:r>
        <w:t xml:space="preserve">    c. Top of P trap W.C.</w:t>
      </w:r>
    </w:p>
    <w:p>
      <w:pPr>
        <w:pStyle w:val="caaaabaaabaaaabaaaabaabaaaaaaababaaaaaaabaaaabaabaaaaabaaaabaaaaabaabaaaaabaaaaababaaaaaaabaabaaaaab"/>
        <w:keepNext w:val="0"/>
        <w:keepLines w:val="0"/>
        <w:pageBreakBefore w:val="0"/>
        <w:widowControl/>
        <w:spacing w:before="0" w:after="160"/>
        <w:jc w:val="left"/>
      </w:pPr>
      <w:r>
        <w:t xml:space="preserve">    d. Side of water closet.</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In order to check up the average depth of excavation, 'Dead mans' are left at the mid-widths of borrow pits</w:t>
      </w:r>
    </w:p>
    <w:p>
      <w:pPr>
        <w:pStyle w:val="daa"/>
        <w:keepNext w:val="0"/>
        <w:keepLines w:val="0"/>
        <w:pageBreakBefore w:val="0"/>
        <w:widowControl/>
        <w:spacing w:before="0" w:after="160"/>
        <w:jc w:val="left"/>
      </w:pPr>
      <w:r>
        <w:t xml:space="preserve">    b. The earthwork calculation in excavation is made from the difference in levels obtained with a level</w:t>
      </w:r>
    </w:p>
    <w:p>
      <w:pPr>
        <w:pStyle w:val="daaa"/>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incorrect statement regarding a master trap from the following :</w:t>
      </w:r>
    </w:p>
    <w:p>
      <w:pPr>
        <w:pStyle w:val="daaaaba"/>
        <w:keepNext w:val="0"/>
        <w:keepLines w:val="0"/>
        <w:pageBreakBefore w:val="0"/>
        <w:widowControl/>
        <w:spacing w:before="0" w:after="160"/>
        <w:jc w:val="left"/>
      </w:pPr>
      <w:r>
        <w:t xml:space="preserve">    a. It is provided a cleaning eye at the top of the trap</w:t>
      </w:r>
    </w:p>
    <w:p>
      <w:pPr>
        <w:pStyle w:val="daaaabaa"/>
        <w:keepNext w:val="0"/>
        <w:keepLines w:val="0"/>
        <w:pageBreakBefore w:val="0"/>
        <w:widowControl/>
        <w:spacing w:before="0" w:after="160"/>
        <w:jc w:val="left"/>
      </w:pPr>
      <w:r>
        <w:t xml:space="preserve">    b. The height of fresh air inlet pipe fixed vertically with wall is 3 m</w:t>
      </w:r>
    </w:p>
    <w:p>
      <w:pPr>
        <w:pStyle w:val="daaaabaaa"/>
        <w:keepNext w:val="0"/>
        <w:keepLines w:val="0"/>
        <w:pageBreakBefore w:val="0"/>
        <w:widowControl/>
        <w:spacing w:before="0" w:after="160"/>
        <w:jc w:val="left"/>
      </w:pPr>
      <w:r>
        <w:t xml:space="preserve">    c. The mica flap valve which opens inwards only, is fitted at the top of the inlet pipe</w:t>
      </w:r>
    </w:p>
    <w:p>
      <w:pPr>
        <w:pStyle w:val="daaaabaaaa"/>
        <w:keepNext w:val="0"/>
        <w:keepLines w:val="0"/>
        <w:pageBreakBefore w:val="0"/>
        <w:widowControl/>
        <w:spacing w:before="0" w:after="160"/>
        <w:jc w:val="left"/>
      </w:pPr>
      <w:r>
        <w:t xml:space="preserve">    d. The water seal is less than that of ordinary traps.</w:t>
      </w:r>
    </w:p>
    <w:p>
      <w:pPr>
        <w:pStyle w:val="daaaabaaaab"/>
        <w:keepNext w:val="0"/>
        <w:keepLines w:val="0"/>
        <w:pageBreakBefore w:val="0"/>
        <w:widowControl/>
        <w:spacing w:before="0" w:after="160"/>
        <w:jc w:val="left"/>
      </w:pPr>
      <w:r>
        <w:t>44. The 'centre line method' is specially adopted for estimating</w:t>
      </w:r>
    </w:p>
    <w:p>
      <w:pPr>
        <w:pStyle w:val="daaaabaaaaba"/>
        <w:keepNext w:val="0"/>
        <w:keepLines w:val="0"/>
        <w:pageBreakBefore w:val="0"/>
        <w:widowControl/>
        <w:spacing w:before="0" w:after="160"/>
        <w:jc w:val="left"/>
      </w:pPr>
      <w:r>
        <w:t xml:space="preserve">    a. Hexagonal buildings</w:t>
      </w:r>
    </w:p>
    <w:p>
      <w:pPr>
        <w:pStyle w:val="daaaabaaaabaa"/>
        <w:keepNext w:val="0"/>
        <w:keepLines w:val="0"/>
        <w:pageBreakBefore w:val="0"/>
        <w:widowControl/>
        <w:spacing w:before="0" w:after="160"/>
        <w:jc w:val="left"/>
      </w:pPr>
      <w:r>
        <w:t xml:space="preserve">    b. Octagonal buildings</w:t>
      </w:r>
    </w:p>
    <w:p>
      <w:pPr>
        <w:pStyle w:val="daaaabaaaabaaa"/>
        <w:keepNext w:val="0"/>
        <w:keepLines w:val="0"/>
        <w:pageBreakBefore w:val="0"/>
        <w:widowControl/>
        <w:spacing w:before="0" w:after="160"/>
        <w:jc w:val="left"/>
      </w:pPr>
      <w:r>
        <w:t xml:space="preserve">    c. Other geometrical shaped buildings</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The most popular type of organisation used for Civil Engineering Constructions, is</w:t>
      </w:r>
    </w:p>
    <w:p>
      <w:pPr>
        <w:pStyle w:val="daaaabaaaabaaaaba"/>
        <w:keepNext w:val="0"/>
        <w:keepLines w:val="0"/>
        <w:pageBreakBefore w:val="0"/>
        <w:widowControl/>
        <w:spacing w:before="0" w:after="160"/>
        <w:jc w:val="left"/>
      </w:pPr>
      <w:r>
        <w:t xml:space="preserve">    a. line organisation</w:t>
      </w:r>
    </w:p>
    <w:p>
      <w:pPr>
        <w:pStyle w:val="daaaabaaaabaaaabab"/>
        <w:keepNext w:val="0"/>
        <w:keepLines w:val="0"/>
        <w:pageBreakBefore w:val="0"/>
        <w:widowControl/>
        <w:spacing w:before="0" w:after="160"/>
        <w:jc w:val="left"/>
      </w:pPr>
      <w:r>
        <w:t xml:space="preserve">    b. line and staff organisation</w:t>
      </w:r>
    </w:p>
    <w:p>
      <w:pPr>
        <w:pStyle w:val="daaaabaaaabaaaababa"/>
        <w:keepNext w:val="0"/>
        <w:keepLines w:val="0"/>
        <w:pageBreakBefore w:val="0"/>
        <w:widowControl/>
        <w:spacing w:before="0" w:after="160"/>
        <w:jc w:val="left"/>
      </w:pPr>
      <w:r>
        <w:t xml:space="preserve">    c. functional organisation</w:t>
      </w:r>
    </w:p>
    <w:p>
      <w:pPr>
        <w:pStyle w:val="daaaabaaaabaaaababaa"/>
        <w:keepNext w:val="0"/>
        <w:keepLines w:val="0"/>
        <w:pageBreakBefore w:val="0"/>
        <w:widowControl/>
        <w:spacing w:before="0" w:after="160"/>
        <w:jc w:val="left"/>
      </w:pPr>
      <w:r>
        <w:t xml:space="preserve">    d. effective organisation.</w:t>
      </w:r>
    </w:p>
    <w:p>
      <w:pPr>
        <w:pStyle w:val="daaaabaaaabaaaababaaa"/>
        <w:keepNext w:val="0"/>
        <w:keepLines w:val="0"/>
        <w:pageBreakBefore w:val="0"/>
        <w:widowControl/>
        <w:spacing w:before="0" w:after="160"/>
        <w:jc w:val="left"/>
      </w:pPr>
      <w:r>
        <w:t>46. If D is the duration, ES and EF are the earliest start and finish, LS and LF are latest start and latest finish time, then the following relation holds good</w:t>
      </w:r>
    </w:p>
    <w:p>
      <w:pPr>
        <w:pStyle w:val="daaaabaaaabaaaababaaaa"/>
        <w:keepNext w:val="0"/>
        <w:keepLines w:val="0"/>
        <w:pageBreakBefore w:val="0"/>
        <w:widowControl/>
        <w:spacing w:before="0" w:after="160"/>
        <w:jc w:val="left"/>
      </w:pPr>
      <w:r>
        <w:t xml:space="preserve">    a. LS = LF - D</w:t>
      </w:r>
    </w:p>
    <w:p>
      <w:pPr>
        <w:pStyle w:val="daaaabaaaabaaaababaaaaa"/>
        <w:keepNext w:val="0"/>
        <w:keepLines w:val="0"/>
        <w:pageBreakBefore w:val="0"/>
        <w:widowControl/>
        <w:spacing w:before="0" w:after="160"/>
        <w:jc w:val="left"/>
      </w:pPr>
      <w:r>
        <w:t xml:space="preserve">    b. LF = LS + D</w:t>
      </w:r>
    </w:p>
    <w:p>
      <w:pPr>
        <w:pStyle w:val="daaaabaaaabaaaababaaaaaa"/>
        <w:keepNext w:val="0"/>
        <w:keepLines w:val="0"/>
        <w:pageBreakBefore w:val="0"/>
        <w:widowControl/>
        <w:spacing w:before="0" w:after="160"/>
        <w:jc w:val="left"/>
      </w:pPr>
      <w:r>
        <w:t xml:space="preserve">    c. D = EF - ES</w:t>
      </w:r>
    </w:p>
    <w:p>
      <w:pPr>
        <w:pStyle w:val="daaaabaaaabaaaababaaaaaaa"/>
        <w:keepNext w:val="0"/>
        <w:keepLines w:val="0"/>
        <w:pageBreakBefore w:val="0"/>
        <w:widowControl/>
        <w:spacing w:before="0" w:after="160"/>
        <w:jc w:val="left"/>
      </w:pPr>
      <w:r>
        <w:t xml:space="preserve">    d. all the above.</w:t>
      </w:r>
    </w:p>
    <w:p>
      <w:pPr>
        <w:pStyle w:val="daaaabaaaabaaaababaaaaaaab"/>
        <w:keepNext w:val="0"/>
        <w:keepLines w:val="0"/>
        <w:pageBreakBefore w:val="0"/>
        <w:widowControl/>
        <w:spacing w:before="0" w:after="160"/>
        <w:jc w:val="left"/>
      </w:pPr>
      <w:r>
        <w:t>47. Pick up the incorrect statement from the following:</w:t>
      </w:r>
    </w:p>
    <w:p>
      <w:pPr>
        <w:pStyle w:val="daaaabaaaabaaaababaaaaaaaba"/>
        <w:keepNext w:val="0"/>
        <w:keepLines w:val="0"/>
        <w:pageBreakBefore w:val="0"/>
        <w:widowControl/>
        <w:spacing w:before="0" w:after="160"/>
        <w:jc w:val="left"/>
      </w:pPr>
      <w:r>
        <w:t xml:space="preserve">    a. The tail of the arrow indicates the start of the activity</w:t>
      </w:r>
    </w:p>
    <w:p>
      <w:pPr>
        <w:pStyle w:val="daaaabaaaabaaaababaaaaaaabaa"/>
        <w:keepNext w:val="0"/>
        <w:keepLines w:val="0"/>
        <w:pageBreakBefore w:val="0"/>
        <w:widowControl/>
        <w:spacing w:before="0" w:after="160"/>
        <w:jc w:val="left"/>
      </w:pPr>
      <w:r>
        <w:t xml:space="preserve">    b. The head of the arrow indicates the end of the activity</w:t>
      </w:r>
    </w:p>
    <w:p>
      <w:pPr>
        <w:pStyle w:val="daaaabaaaabaaaababaaaaaaabaaa"/>
        <w:keepNext w:val="0"/>
        <w:keepLines w:val="0"/>
        <w:pageBreakBefore w:val="0"/>
        <w:widowControl/>
        <w:spacing w:before="0" w:after="160"/>
        <w:jc w:val="left"/>
      </w:pPr>
      <w:r>
        <w:t xml:space="preserve">    c. The arrows are drawn to scale from left to right</w:t>
      </w:r>
    </w:p>
    <w:p>
      <w:pPr>
        <w:pStyle w:val="daaaabaaaabaaaababaaaaaaabaaab"/>
        <w:keepNext w:val="0"/>
        <w:keepLines w:val="0"/>
        <w:pageBreakBefore w:val="0"/>
        <w:widowControl/>
        <w:spacing w:before="0" w:after="160"/>
        <w:jc w:val="left"/>
      </w:pPr>
      <w:r>
        <w:t xml:space="preserve">    d. Each activity consumes a given time.</w:t>
      </w:r>
    </w:p>
    <w:p>
      <w:pPr>
        <w:pStyle w:val="daaaabaaaabaaaababaaaaaaabaaaba"/>
        <w:keepNext w:val="0"/>
        <w:keepLines w:val="0"/>
        <w:pageBreakBefore w:val="0"/>
        <w:widowControl/>
        <w:spacing w:before="0" w:after="160"/>
        <w:jc w:val="left"/>
      </w:pPr>
      <w:r>
        <w:t>48. The estimated time required to perform an activity, is known as</w:t>
      </w:r>
    </w:p>
    <w:p>
      <w:pPr>
        <w:pStyle w:val="daaaabaaaabaaaababaaaaaaabaaabaa"/>
        <w:keepNext w:val="0"/>
        <w:keepLines w:val="0"/>
        <w:pageBreakBefore w:val="0"/>
        <w:widowControl/>
        <w:spacing w:before="0" w:after="160"/>
        <w:jc w:val="left"/>
      </w:pPr>
      <w:r>
        <w:t xml:space="preserve">    a. event</w:t>
      </w:r>
    </w:p>
    <w:p>
      <w:pPr>
        <w:pStyle w:val="daaaabaaaabaaaababaaaaaaabaaabaaa"/>
        <w:keepNext w:val="0"/>
        <w:keepLines w:val="0"/>
        <w:pageBreakBefore w:val="0"/>
        <w:widowControl/>
        <w:spacing w:before="0" w:after="160"/>
        <w:jc w:val="left"/>
      </w:pPr>
      <w:r>
        <w:t xml:space="preserve">    b. dummy</w:t>
      </w:r>
    </w:p>
    <w:p>
      <w:pPr>
        <w:pStyle w:val="daaaabaaaabaaaababaaaaaaabaaabaaaa"/>
        <w:keepNext w:val="0"/>
        <w:keepLines w:val="0"/>
        <w:pageBreakBefore w:val="0"/>
        <w:widowControl/>
        <w:spacing w:before="0" w:after="160"/>
        <w:jc w:val="left"/>
      </w:pPr>
      <w:r>
        <w:t xml:space="preserve">    c. duration</w:t>
      </w:r>
    </w:p>
    <w:p>
      <w:pPr>
        <w:pStyle w:val="daaaabaaaabaaaababaaaaaaabaaabaaaab"/>
        <w:keepNext w:val="0"/>
        <w:keepLines w:val="0"/>
        <w:pageBreakBefore w:val="0"/>
        <w:widowControl/>
        <w:spacing w:before="0" w:after="160"/>
        <w:jc w:val="left"/>
      </w:pPr>
      <w:r>
        <w:t xml:space="preserve">    d. float.</w:t>
      </w:r>
    </w:p>
    <w:p>
      <w:pPr>
        <w:pStyle w:val="daaaabaaaabaaaababaaaaaaabaaabaaaaba"/>
        <w:keepNext w:val="0"/>
        <w:keepLines w:val="0"/>
        <w:pageBreakBefore w:val="0"/>
        <w:widowControl/>
        <w:spacing w:before="0" w:after="160"/>
        <w:jc w:val="left"/>
      </w:pPr>
      <w:r>
        <w:t>49. If lift off distance of an craft is 2000 m, the clear way at the end of the runway should not be less than</w:t>
      </w:r>
    </w:p>
    <w:p>
      <w:pPr>
        <w:pStyle w:val="daaaabaaaabaaaababaaaaaaabaaabaaaabaa"/>
        <w:keepNext w:val="0"/>
        <w:keepLines w:val="0"/>
        <w:pageBreakBefore w:val="0"/>
        <w:widowControl/>
        <w:spacing w:before="0" w:after="160"/>
        <w:jc w:val="left"/>
      </w:pPr>
      <w:r>
        <w:t xml:space="preserve">    a. 145 m</w:t>
      </w:r>
    </w:p>
    <w:p>
      <w:pPr>
        <w:pStyle w:val="daaaabaaaabaaaababaaaaaaabaaabaaaabaaa"/>
        <w:keepNext w:val="0"/>
        <w:keepLines w:val="0"/>
        <w:pageBreakBefore w:val="0"/>
        <w:widowControl/>
        <w:spacing w:before="0" w:after="160"/>
        <w:jc w:val="left"/>
      </w:pPr>
      <w:r>
        <w:t xml:space="preserve">    b. 152.5 m</w:t>
      </w:r>
    </w:p>
    <w:p>
      <w:pPr>
        <w:pStyle w:val="daaaabaaaabaaaababaaaaaaabaaabaaaabaaaa"/>
        <w:keepNext w:val="0"/>
        <w:keepLines w:val="0"/>
        <w:pageBreakBefore w:val="0"/>
        <w:widowControl/>
        <w:spacing w:before="0" w:after="160"/>
        <w:jc w:val="left"/>
      </w:pPr>
      <w:r>
        <w:t xml:space="preserve">    c. 162.5 m</w:t>
      </w:r>
    </w:p>
    <w:p>
      <w:pPr>
        <w:pStyle w:val="daaaabaaaabaaaababaaaaaaabaaabaaaabaaaaa"/>
        <w:keepNext w:val="0"/>
        <w:keepLines w:val="0"/>
        <w:pageBreakBefore w:val="0"/>
        <w:widowControl/>
        <w:spacing w:before="0" w:after="160"/>
        <w:jc w:val="left"/>
      </w:pPr>
      <w:r>
        <w:t xml:space="preserve">    d. 172.5 m</w:t>
      </w:r>
    </w:p>
    <w:p>
      <w:pPr>
        <w:pStyle w:val="daaaabaaaabaaaababaaaaaaabaaabaaaabaaaaab"/>
        <w:keepNext w:val="0"/>
        <w:keepLines w:val="0"/>
        <w:pageBreakBefore w:val="0"/>
        <w:widowControl/>
        <w:spacing w:before="0" w:after="160"/>
        <w:jc w:val="left"/>
      </w:pPr>
      <w:r>
        <w:t>50. Airport elevation is the reduced level above M.S.L. of</w:t>
      </w:r>
    </w:p>
    <w:p>
      <w:pPr>
        <w:pStyle w:val="daaaabaaaabaaaababaaaaaaabaaabaaaabaaaaaba"/>
        <w:keepNext w:val="0"/>
        <w:keepLines w:val="0"/>
        <w:pageBreakBefore w:val="0"/>
        <w:widowControl/>
        <w:spacing w:before="0" w:after="160"/>
        <w:jc w:val="left"/>
      </w:pPr>
      <w:r>
        <w:t xml:space="preserve">    a. control tower</w:t>
      </w:r>
    </w:p>
    <w:p>
      <w:pPr>
        <w:pStyle w:val="daaaabaaaabaaaababaaaaaaabaaabaaaabaaaaabaa"/>
        <w:keepNext w:val="0"/>
        <w:keepLines w:val="0"/>
        <w:pageBreakBefore w:val="0"/>
        <w:widowControl/>
        <w:spacing w:before="0" w:after="160"/>
        <w:jc w:val="left"/>
      </w:pPr>
      <w:r>
        <w:t xml:space="preserve">    b. highest point of the landing area</w:t>
      </w:r>
    </w:p>
    <w:p>
      <w:pPr>
        <w:pStyle w:val="daaaabaaaabaaaababaaaaaaabaaabaaaabaaaaabaab"/>
        <w:keepNext w:val="0"/>
        <w:keepLines w:val="0"/>
        <w:pageBreakBefore w:val="0"/>
        <w:widowControl/>
        <w:spacing w:before="0" w:after="160"/>
        <w:jc w:val="left"/>
      </w:pPr>
      <w:r>
        <w:t xml:space="preserve">    c. lowest point of the landing area</w:t>
      </w:r>
    </w:p>
    <w:p>
      <w:pPr>
        <w:pStyle w:val="daaaabaaaabaaaababaaaaaaabaaabaaaabaaaaabaab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i w:val="0"/>
      <w:color w:val="000000"/>
      <w:sz w:val="22"/>
      <w:u w:val="none"/>
    </w:rPr>
  </w:style>
  <w:style w:type="paragraph" w:customStyle="1" w:styleId="baaabaaaabaaaaabab">
    <w:name w:val="baaabaaaabaaaaabab"/>
    <w:rPr>
      <w:rFonts w:ascii="Times New Roman" w:hAnsi="Times New Roman"/>
      <w:b w:val="0"/>
      <w:i w:val="0"/>
      <w:color w:val="000000"/>
      <w:sz w:val="22"/>
      <w:u w:val="none"/>
    </w:rPr>
  </w:style>
  <w:style w:type="paragraph" w:customStyle="1" w:styleId="baaabaaaabaaaaababa">
    <w:name w:val="baaabaaaabaaaaababa"/>
    <w:rPr>
      <w:rFonts w:ascii="Times New Roman" w:hAnsi="Times New Roman"/>
      <w:b w:val="0"/>
      <w:i w:val="0"/>
      <w:color w:val="000000"/>
      <w:sz w:val="22"/>
      <w:u w:val="none"/>
    </w:rPr>
  </w:style>
  <w:style w:type="paragraph" w:customStyle="1" w:styleId="baaabaaaabaaaaababaa">
    <w:name w:val="baaabaaaabaaaaababaa"/>
    <w:rPr>
      <w:rFonts w:ascii="Times New Roman" w:hAnsi="Times New Roman"/>
      <w:b w:val="0"/>
      <w:i w:val="0"/>
      <w:color w:val="000000"/>
      <w:sz w:val="22"/>
      <w:u w:val="none"/>
    </w:rPr>
  </w:style>
  <w:style w:type="paragraph" w:customStyle="1" w:styleId="baaabaaaabaaaaababaaa">
    <w:name w:val="baaabaaaabaaaaababaaa"/>
    <w:rPr>
      <w:rFonts w:ascii="Times New Roman" w:hAnsi="Times New Roman"/>
      <w:b w:val="0"/>
      <w:i w:val="0"/>
      <w:color w:val="000000"/>
      <w:sz w:val="22"/>
      <w:u w:val="none"/>
    </w:rPr>
  </w:style>
  <w:style w:type="paragraph" w:customStyle="1" w:styleId="baaabaaaabaaaaababaaaa">
    <w:name w:val="baaabaaaabaaaaababaaaa"/>
    <w:rPr>
      <w:rFonts w:ascii="Times New Roman" w:hAnsi="Times New Roman"/>
      <w:b/>
      <w:i w:val="0"/>
      <w:color w:val="000000"/>
      <w:sz w:val="22"/>
      <w:u w:val="none"/>
    </w:rPr>
  </w:style>
  <w:style w:type="paragraph" w:customStyle="1" w:styleId="baaabaaaabaaaaababaaaab">
    <w:name w:val="baaabaaaabaaaaababaaaab"/>
    <w:rPr>
      <w:rFonts w:ascii="Times New Roman" w:hAnsi="Times New Roman"/>
      <w:b w:val="0"/>
      <w:i w:val="0"/>
      <w:color w:val="000000"/>
      <w:sz w:val="22"/>
      <w:u w:val="none"/>
    </w:rPr>
  </w:style>
  <w:style w:type="paragraph" w:customStyle="1" w:styleId="baaabaaaabaaaaababaaaaba">
    <w:name w:val="baaabaaaabaaaaababaaaaba"/>
    <w:rPr>
      <w:rFonts w:ascii="Times New Roman" w:hAnsi="Times New Roman"/>
      <w:b w:val="0"/>
      <w:i w:val="0"/>
      <w:color w:val="000000"/>
      <w:sz w:val="22"/>
      <w:u w:val="none"/>
    </w:rPr>
  </w:style>
  <w:style w:type="paragraph" w:customStyle="1" w:styleId="baaabaaaabaaaaababaaaabaa">
    <w:name w:val="baaabaaaabaaaaababaaaabaa"/>
    <w:rPr>
      <w:rFonts w:ascii="Times New Roman" w:hAnsi="Times New Roman"/>
      <w:b w:val="0"/>
      <w:i w:val="0"/>
      <w:color w:val="000000"/>
      <w:sz w:val="22"/>
      <w:u w:val="none"/>
    </w:rPr>
  </w:style>
  <w:style w:type="paragraph" w:customStyle="1" w:styleId="baaabaaaabaaaaababaaaabaaa">
    <w:name w:val="baaabaaaabaaaaababaaaabaaa"/>
    <w:rPr>
      <w:rFonts w:ascii="Times New Roman" w:hAnsi="Times New Roman"/>
      <w:b w:val="0"/>
      <w:i w:val="0"/>
      <w:color w:val="000000"/>
      <w:sz w:val="22"/>
      <w:u w:val="none"/>
    </w:rPr>
  </w:style>
  <w:style w:type="paragraph" w:customStyle="1" w:styleId="baaabaaaabaaaaababaaaabaaaa">
    <w:name w:val="baaabaaaabaaaaababaaaabaaaa"/>
    <w:rPr>
      <w:rFonts w:ascii="Times New Roman" w:hAnsi="Times New Roman"/>
      <w:b w:val="0"/>
      <w:i w:val="0"/>
      <w:color w:val="000000"/>
      <w:sz w:val="22"/>
      <w:u w:val="none"/>
    </w:rPr>
  </w:style>
  <w:style w:type="paragraph" w:customStyle="1" w:styleId="baaabaaaabaaaaababaaaabaaaaa">
    <w:name w:val="baaabaaaabaaaaababaaaabaaaaa"/>
    <w:rPr>
      <w:rFonts w:ascii="Times New Roman" w:hAnsi="Times New Roman"/>
      <w:b w:val="0"/>
      <w:i w:val="0"/>
      <w:color w:val="000000"/>
      <w:sz w:val="22"/>
      <w:u w:val="none"/>
    </w:rPr>
  </w:style>
  <w:style w:type="paragraph" w:customStyle="1" w:styleId="baaabaaaabaaaaababaaaabaaaaaa">
    <w:name w:val="baaabaaaabaaaaababaaaabaaaaaa"/>
    <w:rPr>
      <w:rFonts w:ascii="Times New Roman" w:hAnsi="Times New Roman"/>
      <w:b w:val="0"/>
      <w:i w:val="0"/>
      <w:color w:val="000000"/>
      <w:sz w:val="22"/>
      <w:u w:val="none"/>
    </w:rPr>
  </w:style>
  <w:style w:type="paragraph" w:customStyle="1" w:styleId="baaabaaaabaaaaababaaaabaaaaaaa">
    <w:name w:val="baaabaaaabaaaaababaaaabaaaaaaa"/>
    <w:rPr>
      <w:rFonts w:ascii="Times New Roman" w:hAnsi="Times New Roman"/>
      <w:b/>
      <w:i w:val="0"/>
      <w:color w:val="000000"/>
      <w:sz w:val="22"/>
      <w:u w:val="none"/>
    </w:rPr>
  </w:style>
  <w:style w:type="paragraph" w:customStyle="1" w:styleId="baaabaaaabaaaaababaaaabaaaaaaab">
    <w:name w:val="baaabaaaabaaaaababaaaabaaaaaaab"/>
    <w:rPr>
      <w:rFonts w:ascii="Times New Roman" w:hAnsi="Times New Roman"/>
      <w:b w:val="0"/>
      <w:i w:val="0"/>
      <w:color w:val="000000"/>
      <w:sz w:val="22"/>
      <w:u w:val="none"/>
    </w:rPr>
  </w:style>
  <w:style w:type="paragraph" w:customStyle="1" w:styleId="baaabaaaabaaaaababaaaabaaaaaaaba">
    <w:name w:val="baaabaaaabaaaaababaaaabaaaaaaaba"/>
    <w:rPr>
      <w:rFonts w:ascii="Times New Roman" w:hAnsi="Times New Roman"/>
      <w:b w:val="0"/>
      <w:i w:val="0"/>
      <w:color w:val="000000"/>
      <w:sz w:val="22"/>
      <w:u w:val="none"/>
    </w:rPr>
  </w:style>
  <w:style w:type="paragraph" w:customStyle="1" w:styleId="baaabaaaabaaaaababaaaabaaaaaaabaa">
    <w:name w:val="baaabaaaabaaaaababaaaabaaaaaaabaa"/>
    <w:rPr>
      <w:rFonts w:ascii="Times New Roman" w:hAnsi="Times New Roman"/>
      <w:b/>
      <w:i w:val="0"/>
      <w:color w:val="000000"/>
      <w:sz w:val="22"/>
      <w:u w:val="none"/>
    </w:rPr>
  </w:style>
  <w:style w:type="paragraph" w:customStyle="1" w:styleId="baaabaaaabaaaaababaaaabaaaaaaabaab">
    <w:name w:val="baaabaaaabaaaaababaaaabaaaaaaabaab"/>
    <w:rPr>
      <w:rFonts w:ascii="Times New Roman" w:hAnsi="Times New Roman"/>
      <w:b w:val="0"/>
      <w:i w:val="0"/>
      <w:color w:val="000000"/>
      <w:sz w:val="22"/>
      <w:u w:val="none"/>
    </w:rPr>
  </w:style>
  <w:style w:type="paragraph" w:customStyle="1" w:styleId="baaabaaaabaaaaababaaaabaaaaaaabaaba">
    <w:name w:val="baaabaaaabaaaaababaaaabaaaaaaabaaba"/>
    <w:rPr>
      <w:rFonts w:ascii="Times New Roman" w:hAnsi="Times New Roman"/>
      <w:b w:val="0"/>
      <w:i w:val="0"/>
      <w:color w:val="000000"/>
      <w:sz w:val="22"/>
      <w:u w:val="none"/>
    </w:rPr>
  </w:style>
  <w:style w:type="paragraph" w:customStyle="1" w:styleId="baaabaaaabaaaaababaaaabaaaaaaabaabaa">
    <w:name w:val="baaabaaaabaaaaababaaaabaaaaaaabaabaa"/>
    <w:rPr>
      <w:rFonts w:ascii="Times New Roman" w:hAnsi="Times New Roman"/>
      <w:b w:val="0"/>
      <w:i w:val="0"/>
      <w:color w:val="000000"/>
      <w:sz w:val="22"/>
      <w:u w:val="none"/>
    </w:rPr>
  </w:style>
  <w:style w:type="paragraph" w:customStyle="1" w:styleId="baaabaaaabaaaaababaaaabaaaaaaabaabaaa">
    <w:name w:val="baaabaaaabaaaaababaaaabaaaaaaabaabaaa"/>
    <w:rPr>
      <w:rFonts w:ascii="Times New Roman" w:hAnsi="Times New Roman"/>
      <w:b w:val="0"/>
      <w:i w:val="0"/>
      <w:color w:val="000000"/>
      <w:sz w:val="22"/>
      <w:u w:val="none"/>
    </w:rPr>
  </w:style>
  <w:style w:type="paragraph" w:customStyle="1" w:styleId="baaabaaaabaaaaababaaaabaaaaaaabaabaaaa">
    <w:name w:val="baaabaaaabaaaaababaaaabaaaaaaabaabaaaa"/>
    <w:rPr>
      <w:rFonts w:ascii="Times New Roman" w:hAnsi="Times New Roman"/>
      <w:b/>
      <w:i w:val="0"/>
      <w:color w:val="000000"/>
      <w:sz w:val="22"/>
      <w:u w:val="none"/>
    </w:rPr>
  </w:style>
  <w:style w:type="paragraph" w:customStyle="1" w:styleId="baaabaaaabaaaaababaaaabaaaaaaabaabaaaab">
    <w:name w:val="baaabaaaabaaaaababaaaabaaaaaaabaabaaaab"/>
    <w:rPr>
      <w:rFonts w:ascii="Times New Roman" w:hAnsi="Times New Roman"/>
      <w:b w:val="0"/>
      <w:i w:val="0"/>
      <w:color w:val="000000"/>
      <w:sz w:val="22"/>
      <w:u w:val="none"/>
    </w:rPr>
  </w:style>
  <w:style w:type="paragraph" w:customStyle="1" w:styleId="baaabaaaabaaaaababaaaabaaaaaaabaabaaaaba">
    <w:name w:val="baaabaaaabaaaaababaaaabaaaaaaabaabaaaaba"/>
    <w:rPr>
      <w:rFonts w:ascii="Times New Roman" w:hAnsi="Times New Roman"/>
      <w:b w:val="0"/>
      <w:i w:val="0"/>
      <w:color w:val="000000"/>
      <w:sz w:val="22"/>
      <w:u w:val="none"/>
    </w:rPr>
  </w:style>
  <w:style w:type="paragraph" w:customStyle="1" w:styleId="baaabaaaabaaaaababaaaabaaaaaaabaabaaaabaa">
    <w:name w:val="baaabaaaabaaaaababaaaabaaaaaaabaabaaaabaa"/>
    <w:rPr>
      <w:rFonts w:ascii="Times New Roman" w:hAnsi="Times New Roman"/>
      <w:b w:val="0"/>
      <w:i w:val="0"/>
      <w:color w:val="000000"/>
      <w:sz w:val="22"/>
      <w:u w:val="none"/>
    </w:rPr>
  </w:style>
  <w:style w:type="paragraph" w:customStyle="1" w:styleId="baaabaaaabaaaaababaaaabaaaaaaabaabaaaabaaa">
    <w:name w:val="baaabaaaabaaaaababaaaabaaaaaaabaabaaaabaaa"/>
    <w:rPr>
      <w:rFonts w:ascii="Times New Roman" w:hAnsi="Times New Roman"/>
      <w:b/>
      <w:i w:val="0"/>
      <w:color w:val="000000"/>
      <w:sz w:val="22"/>
      <w:u w:val="none"/>
    </w:rPr>
  </w:style>
  <w:style w:type="paragraph" w:customStyle="1" w:styleId="baaabaaaabaaaaababaaaabaaaaaaabaabaaaabaaab">
    <w:name w:val="baaabaaaabaaaaababaaaabaaaaaaabaabaaaabaaab"/>
    <w:rPr>
      <w:rFonts w:ascii="Times New Roman" w:hAnsi="Times New Roman"/>
      <w:b w:val="0"/>
      <w:i w:val="0"/>
      <w:color w:val="000000"/>
      <w:sz w:val="22"/>
      <w:u w:val="none"/>
    </w:rPr>
  </w:style>
  <w:style w:type="paragraph" w:customStyle="1" w:styleId="baaabaaaabaaaaababaaaabaaaaaaabaabaaaabaaaba">
    <w:name w:val="baaabaaaabaaaaababaaaabaaaaaaabaabaaaabaaaba"/>
    <w:rPr>
      <w:rFonts w:ascii="Times New Roman" w:hAnsi="Times New Roman"/>
      <w:b w:val="0"/>
      <w:i w:val="0"/>
      <w:color w:val="000000"/>
      <w:sz w:val="22"/>
      <w:u w:val="none"/>
    </w:rPr>
  </w:style>
  <w:style w:type="paragraph" w:customStyle="1" w:styleId="baaabaaaabaaaaababaaaabaaaaaaabaabaaaabaaabaa">
    <w:name w:val="baaabaaaabaaaaababaaaabaaaaaaabaabaaaabaaabaa"/>
    <w:rPr>
      <w:rFonts w:ascii="Times New Roman" w:hAnsi="Times New Roman"/>
      <w:b w:val="0"/>
      <w:i w:val="0"/>
      <w:color w:val="000000"/>
      <w:sz w:val="22"/>
      <w:u w:val="none"/>
    </w:rPr>
  </w:style>
  <w:style w:type="paragraph" w:customStyle="1" w:styleId="baaabaaaabaaaaababaaaabaaaaaaabaabaaaabaaabaaa">
    <w:name w:val="baaabaaaabaaaaababaaaabaaaaaaabaabaaaabaaabaaa"/>
    <w:rPr>
      <w:rFonts w:ascii="Times New Roman" w:hAnsi="Times New Roman"/>
      <w:b w:val="0"/>
      <w:i w:val="0"/>
      <w:color w:val="000000"/>
      <w:sz w:val="22"/>
      <w:u w:val="none"/>
    </w:rPr>
  </w:style>
  <w:style w:type="paragraph" w:customStyle="1" w:styleId="baaabaaaabaaaaababaaaabaaaaaaabaabaaaabaaabaaaa">
    <w:name w:val="baaabaaaabaaaaababaaaabaaaaaaabaabaaaabaaabaaaa"/>
    <w:rPr>
      <w:rFonts w:ascii="Times New Roman" w:hAnsi="Times New Roman"/>
      <w:b w:val="0"/>
      <w:i w:val="0"/>
      <w:color w:val="000000"/>
      <w:sz w:val="22"/>
      <w:u w:val="none"/>
    </w:rPr>
  </w:style>
  <w:style w:type="paragraph" w:customStyle="1" w:styleId="baaabaaaabaaaaababaaaabaaaaaaabaabaaaabaaabaaaaa">
    <w:name w:val="baaabaaaabaaaaababaaaabaaaaaaabaabaaaabaaabaaaaa"/>
    <w:rPr>
      <w:rFonts w:ascii="Times New Roman" w:hAnsi="Times New Roman"/>
      <w:b/>
      <w:i w:val="0"/>
      <w:color w:val="000000"/>
      <w:sz w:val="22"/>
      <w:u w:val="none"/>
    </w:rPr>
  </w:style>
  <w:style w:type="paragraph" w:customStyle="1" w:styleId="baaabaaaabaaaaababaaaabaaaaaaabaabaaaabaaabaaaaab">
    <w:name w:val="baaabaaaabaaaaababaaaabaaaaaaabaabaaaabaaabaaaaab"/>
    <w:rPr>
      <w:rFonts w:ascii="Times New Roman" w:hAnsi="Times New Roman"/>
      <w:b w:val="0"/>
      <w:i w:val="0"/>
      <w:color w:val="000000"/>
      <w:sz w:val="22"/>
      <w:u w:val="none"/>
    </w:rPr>
  </w:style>
  <w:style w:type="paragraph" w:customStyle="1" w:styleId="baaabaaaabaaaaababaaaabaaaaaaabaabaaaabaaabaaaaaba">
    <w:name w:val="baaabaaaabaaaaababaaaabaaaaaaabaabaaaabaaabaaaaaba"/>
    <w:rPr>
      <w:rFonts w:ascii="Times New Roman" w:hAnsi="Times New Roman"/>
      <w:b w:val="0"/>
      <w:i w:val="0"/>
      <w:color w:val="000000"/>
      <w:sz w:val="22"/>
      <w:u w:val="none"/>
    </w:rPr>
  </w:style>
  <w:style w:type="paragraph" w:customStyle="1" w:styleId="baaabaaaabaaaaababaaaabaaaaaaabaabaaaabaaabaaaaabaa">
    <w:name w:val="baaabaaaabaaaaababaaaabaaaaaaabaabaaaabaaabaaaaabaa"/>
    <w:rPr>
      <w:rFonts w:ascii="Times New Roman" w:hAnsi="Times New Roman"/>
      <w:b w:val="0"/>
      <w:i w:val="0"/>
      <w:color w:val="000000"/>
      <w:sz w:val="22"/>
      <w:u w:val="none"/>
    </w:rPr>
  </w:style>
  <w:style w:type="paragraph" w:customStyle="1" w:styleId="baaabaaaabaaaaababaaaabaaaaaaabaabaaaabaaabaaaaabaaa">
    <w:name w:val="baaabaaaabaaaaababaaaabaaaaaaabaabaaaabaaabaaaaabaaa"/>
    <w:rPr>
      <w:rFonts w:ascii="Times New Roman" w:hAnsi="Times New Roman"/>
      <w:b/>
      <w:i w:val="0"/>
      <w:color w:val="000000"/>
      <w:sz w:val="22"/>
      <w:u w:val="none"/>
    </w:rPr>
  </w:style>
  <w:style w:type="paragraph" w:customStyle="1" w:styleId="baaabaaaabaaaaababaaaabaaaaaaabaabaaaabaaabaaaaabaaab">
    <w:name w:val="baaabaaaabaaaaababaaaabaaaaaaabaabaaaabaaabaaaaabaaab"/>
    <w:rPr>
      <w:rFonts w:ascii="Times New Roman" w:hAnsi="Times New Roman"/>
      <w:b w:val="0"/>
      <w:i w:val="0"/>
      <w:color w:val="000000"/>
      <w:sz w:val="22"/>
      <w:u w:val="none"/>
    </w:rPr>
  </w:style>
  <w:style w:type="paragraph" w:customStyle="1" w:styleId="baaabaaaabaaaaababaaaabaaaaaaabaabaaaabaaabaaaaabaaaba">
    <w:name w:val="baaabaaaabaaaaababaaaabaaaaaaabaabaaaabaaabaaaaabaaaba"/>
    <w:rPr>
      <w:rFonts w:ascii="Times New Roman" w:hAnsi="Times New Roman"/>
      <w:b w:val="0"/>
      <w:i w:val="0"/>
      <w:color w:val="000000"/>
      <w:sz w:val="22"/>
      <w:u w:val="none"/>
    </w:rPr>
  </w:style>
  <w:style w:type="paragraph" w:customStyle="1" w:styleId="baaabaaaabaaaaababaaaabaaaaaaabaabaaaabaaabaaaaabaaabaa">
    <w:name w:val="baaabaaaabaaaaababaaaabaaaaaaabaabaaaabaaabaaaaabaaabaa"/>
    <w:rPr>
      <w:rFonts w:ascii="Times New Roman" w:hAnsi="Times New Roman"/>
      <w:b w:val="0"/>
      <w:i w:val="0"/>
      <w:color w:val="000000"/>
      <w:sz w:val="22"/>
      <w:u w:val="none"/>
    </w:rPr>
  </w:style>
  <w:style w:type="paragraph" w:customStyle="1" w:styleId="baaabaaaabaaaaababaaaabaaaaaaabaabaaaabaaabaaaaabaaabaaa">
    <w:name w:val="baaabaaaabaaaaababaaaabaaaaaaabaabaaaabaaabaaaaabaaabaaa"/>
    <w:rPr>
      <w:rFonts w:ascii="Times New Roman" w:hAnsi="Times New Roman"/>
      <w:b w:val="0"/>
      <w:i w:val="0"/>
      <w:color w:val="000000"/>
      <w:sz w:val="22"/>
      <w:u w:val="none"/>
    </w:rPr>
  </w:style>
  <w:style w:type="paragraph" w:customStyle="1" w:styleId="baaabaaaabaaaaababaaaabaaaaaaabaabaaaabaaabaaaaabaaabaaaa">
    <w:name w:val="baaabaaaabaaaaababaaaabaaaaaaabaabaaaabaaabaaaaabaaabaaaa"/>
    <w:rPr>
      <w:rFonts w:ascii="Times New Roman" w:hAnsi="Times New Roman"/>
      <w:b w:val="0"/>
      <w:i w:val="0"/>
      <w:color w:val="000000"/>
      <w:sz w:val="22"/>
      <w:u w:val="none"/>
    </w:rPr>
  </w:style>
  <w:style w:type="paragraph" w:customStyle="1" w:styleId="baaabaaaabaaaaababaaaabaaaaaaabaabaaaabaaabaaaaabaaabaaaaa">
    <w:name w:val="baaabaaaabaaaaababaaaabaaaaaaabaabaaaabaaabaaaaabaaabaaaaa"/>
    <w:rPr>
      <w:rFonts w:ascii="Times New Roman" w:hAnsi="Times New Roman"/>
      <w:b/>
      <w:i w:val="0"/>
      <w:color w:val="000000"/>
      <w:sz w:val="22"/>
      <w:u w:val="none"/>
    </w:rPr>
  </w:style>
  <w:style w:type="paragraph" w:customStyle="1" w:styleId="baaabaaaabaaaaababaaaabaaaaaaabaabaaaabaaabaaaaabaaabaaaaab">
    <w:name w:val="baaabaaaabaaaaababaaaabaaaaaaabaabaaaabaaabaaaaabaaabaaaaab"/>
    <w:rPr>
      <w:rFonts w:ascii="Times New Roman" w:hAnsi="Times New Roman"/>
      <w:b w:val="0"/>
      <w:i w:val="0"/>
      <w:color w:val="000000"/>
      <w:sz w:val="22"/>
      <w:u w:val="none"/>
    </w:rPr>
  </w:style>
  <w:style w:type="paragraph" w:customStyle="1" w:styleId="baaabaaaabaaaaababaaaabaaaaaaabaabaaaabaaabaaaaabaaabaaaaaba">
    <w:name w:val="baaabaaaabaaaaababaaaabaaaaaaabaabaaaabaaabaaaaabaaabaaaaaba"/>
    <w:rPr>
      <w:rFonts w:ascii="Times New Roman" w:hAnsi="Times New Roman"/>
      <w:b w:val="0"/>
      <w:i w:val="0"/>
      <w:color w:val="000000"/>
      <w:sz w:val="22"/>
      <w:u w:val="none"/>
    </w:rPr>
  </w:style>
  <w:style w:type="paragraph" w:customStyle="1" w:styleId="baaabaaaabaaaaababaaaabaaaaaaabaabaaaabaaabaaaaabaaabaaaaabaa">
    <w:name w:val="baaabaaaabaaaaababaaaabaaaaaaabaabaaaabaaabaaaaabaaabaaaaabaa"/>
    <w:rPr>
      <w:rFonts w:ascii="Times New Roman" w:hAnsi="Times New Roman"/>
      <w:b w:val="0"/>
      <w:i w:val="0"/>
      <w:color w:val="000000"/>
      <w:sz w:val="22"/>
      <w:u w:val="none"/>
    </w:rPr>
  </w:style>
  <w:style w:type="paragraph" w:customStyle="1" w:styleId="baaabaaaabaaaaababaaaabaaaaaaabaabaaaabaaabaaaaabaaabaaaaabaaa">
    <w:name w:val="baaabaaaabaaaaababaaaabaaaaaaabaabaaaabaaabaaaaabaaabaaaaabaaa"/>
    <w:rPr>
      <w:rFonts w:ascii="Times New Roman" w:hAnsi="Times New Roman"/>
      <w:b w:val="0"/>
      <w:i w:val="0"/>
      <w:color w:val="000000"/>
      <w:sz w:val="22"/>
      <w:u w:val="none"/>
    </w:rPr>
  </w:style>
  <w:style w:type="paragraph" w:customStyle="1" w:styleId="baaabaaaabaaaaababaaaabaaaaaaabaabaaaabaaabaaaaabaaabaaaaabaaaa">
    <w:name w:val="baaabaaaabaaaaababaaaabaaaaaaabaabaaaabaaabaaaaabaaabaaaaabaaaa"/>
    <w:rPr>
      <w:rFonts w:ascii="Times New Roman" w:hAnsi="Times New Roman"/>
      <w:b w:val="0"/>
      <w:i w:val="0"/>
      <w:color w:val="000000"/>
      <w:sz w:val="22"/>
      <w:u w:val="none"/>
    </w:rPr>
  </w:style>
  <w:style w:type="paragraph" w:customStyle="1" w:styleId="baaabaaaabaaaaababaaaabaaaaaaabaabaaaabaaabaaaaabaaabaaaaabaaaaa">
    <w:name w:val="baaabaaaabaaaaababaaaabaaaaaaabaabaaaabaaabaaaaabaaabaaaaabaaaaa"/>
    <w:rPr>
      <w:rFonts w:ascii="Times New Roman" w:hAnsi="Times New Roman"/>
      <w:b w:val="0"/>
      <w:i w:val="0"/>
      <w:color w:val="000000"/>
      <w:sz w:val="22"/>
      <w:u w:val="none"/>
    </w:rPr>
  </w:style>
  <w:style w:type="paragraph" w:customStyle="1" w:styleId="baaabaaaabaaaaababaaaabaaaaaaabaabaaaabaaabaaaaabaaabaaaaabaaaaaa">
    <w:name w:val="baaabaaaabaaaaababaaaabaaaaaaabaabaaaabaaabaaaaabaaabaaaaabaaaaaa"/>
    <w:rPr>
      <w:rFonts w:ascii="Times New Roman" w:hAnsi="Times New Roman"/>
      <w:b/>
      <w:i w:val="0"/>
      <w:color w:val="000000"/>
      <w:sz w:val="22"/>
      <w:u w:val="none"/>
    </w:rPr>
  </w:style>
  <w:style w:type="paragraph" w:customStyle="1" w:styleId="baaabaaaabaaaaababaaaabaaaaaaabaabaaaabaaabaaaaabaaabaaaaabaaaaaab">
    <w:name w:val="baaabaaaabaaaaababaaaabaaaaaaabaabaaaabaaabaaaaabaaabaaaaabaaaaaab"/>
    <w:rPr>
      <w:rFonts w:ascii="Times New Roman" w:hAnsi="Times New Roman"/>
      <w:b w:val="0"/>
      <w:i w:val="0"/>
      <w:color w:val="000000"/>
      <w:sz w:val="22"/>
      <w:u w:val="none"/>
    </w:rPr>
  </w:style>
  <w:style w:type="paragraph" w:customStyle="1" w:styleId="baaabaaaabaaaaababaaaabaaaaaaabaabaaaabaaabaaaaabaaabaaaaabaaaaaaba">
    <w:name w:val="baaabaaaabaaaaababaaaabaaaaaaabaabaaaabaaabaaaaabaaabaaaaabaaaaaaba"/>
    <w:rPr>
      <w:rFonts w:ascii="Times New Roman" w:hAnsi="Times New Roman"/>
      <w:b w:val="0"/>
      <w:i w:val="0"/>
      <w:color w:val="000000"/>
      <w:sz w:val="22"/>
      <w:u w:val="none"/>
    </w:rPr>
  </w:style>
  <w:style w:type="paragraph" w:customStyle="1" w:styleId="baaabaaaabaaaaababaaaabaaaaaaabaabaaaabaaabaaaaabaaabaaaaabaaaaaabaa">
    <w:name w:val="baaabaaaabaaaaababaaaabaaaaaaabaabaaaabaaabaaaaabaaabaaaaabaaaaaabaa"/>
    <w:rPr>
      <w:rFonts w:ascii="Times New Roman" w:hAnsi="Times New Roman"/>
      <w:b w:val="0"/>
      <w:i w:val="0"/>
      <w:color w:val="000000"/>
      <w:sz w:val="22"/>
      <w:u w:val="none"/>
    </w:rPr>
  </w:style>
  <w:style w:type="paragraph" w:customStyle="1" w:styleId="baaabaaaabaaaaababaaaabaaaaaaabaabaaaabaaabaaaaabaaabaaaaabaaaaaabaaa">
    <w:name w:val="baaabaaaabaaaaababaaaabaaaaaaabaabaaaabaaabaaaaabaaabaaaaabaaaaaabaaa"/>
    <w:rPr>
      <w:rFonts w:ascii="Times New Roman" w:hAnsi="Times New Roman"/>
      <w:b/>
      <w:i w:val="0"/>
      <w:color w:val="000000"/>
      <w:sz w:val="22"/>
      <w:u w:val="none"/>
    </w:rPr>
  </w:style>
  <w:style w:type="paragraph" w:customStyle="1" w:styleId="baaabaaaabaaaaababaaaabaaaaaaabaabaaaabaaabaaaaabaaabaaaaabaaaaaabaaab">
    <w:name w:val="baaabaaaabaaaaababaaaabaaaaaaabaabaaaabaaabaaaaabaaabaaaaabaaaaaabaaab"/>
    <w:rPr>
      <w:rFonts w:ascii="Times New Roman" w:hAnsi="Times New Roman"/>
      <w:b w:val="0"/>
      <w:i w:val="0"/>
      <w:color w:val="000000"/>
      <w:sz w:val="22"/>
      <w:u w:val="none"/>
    </w:rPr>
  </w:style>
  <w:style w:type="paragraph" w:customStyle="1" w:styleId="baaabaaaabaaaaababaaaabaaaaaaabaabaaaabaaabaaaaabaaabaaaaabaaaaaabaaaba">
    <w:name w:val="baaabaaaabaaaaababaaaabaaaaaaabaabaaaabaaabaaaaabaaabaaaaabaaaaaabaaaba"/>
    <w:rPr>
      <w:rFonts w:ascii="Times New Roman" w:hAnsi="Times New Roman"/>
      <w:b w:val="0"/>
      <w:i w:val="0"/>
      <w:color w:val="000000"/>
      <w:sz w:val="22"/>
      <w:u w:val="none"/>
    </w:rPr>
  </w:style>
  <w:style w:type="paragraph" w:customStyle="1" w:styleId="baaabaaaabaaaaababaaaabaaaaaaabaabaaaabaaabaaaaabaaabaaaaabaaaaaabaaabaa">
    <w:name w:val="baaabaaaabaaaaababaaaabaaaaaaabaabaaaabaaabaaaaabaaabaaaaabaaaaaabaaabaa"/>
    <w:rPr>
      <w:rFonts w:ascii="Times New Roman" w:hAnsi="Times New Roman"/>
      <w:b w:val="0"/>
      <w:i w:val="0"/>
      <w:color w:val="000000"/>
      <w:sz w:val="22"/>
      <w:u w:val="none"/>
    </w:rPr>
  </w:style>
  <w:style w:type="paragraph" w:customStyle="1" w:styleId="baaabaaaabaaaaababaaaabaaaaaaabaabaaaabaaabaaaaabaaabaaaaabaaaaaabaaabaaa">
    <w:name w:val="baaabaaaabaaaaababaaaabaaaaaaabaabaaaabaaabaaaaabaaabaaaaabaaaaaabaaabaaa"/>
    <w:rPr>
      <w:rFonts w:ascii="Times New Roman" w:hAnsi="Times New Roman"/>
      <w:b w:val="0"/>
      <w:i w:val="0"/>
      <w:color w:val="000000"/>
      <w:sz w:val="22"/>
      <w:u w:val="none"/>
    </w:rPr>
  </w:style>
  <w:style w:type="paragraph" w:customStyle="1" w:styleId="baaabaaaabaaaaababaaaabaaaaaaabaabaaaabaaabaaaaabaaabaaaaabaaaaaabaaabaaaa">
    <w:name w:val="baaabaaaabaaaaababaaaabaaaaaaabaabaaaabaaabaaaaabaaabaaaaabaaaaaabaaabaaaa"/>
    <w:rPr>
      <w:rFonts w:ascii="Times New Roman" w:hAnsi="Times New Roman"/>
      <w:b/>
      <w:i w:val="0"/>
      <w:color w:val="000000"/>
      <w:sz w:val="22"/>
      <w:u w:val="none"/>
    </w:rPr>
  </w:style>
  <w:style w:type="paragraph" w:customStyle="1" w:styleId="baaabaaaabaaaaababaaaabaaaaaaabaabaaaabaaabaaaaabaaabaaaaabaaaaaabaaabaaaab">
    <w:name w:val="baaabaaaabaaaaababaaaabaaaaaaabaabaaaabaaabaaaaabaaabaaaaabaaaaaabaaabaaaab"/>
    <w:rPr>
      <w:rFonts w:ascii="Times New Roman" w:hAnsi="Times New Roman"/>
      <w:b w:val="0"/>
      <w:i w:val="0"/>
      <w:color w:val="000000"/>
      <w:sz w:val="22"/>
      <w:u w:val="none"/>
    </w:rPr>
  </w:style>
  <w:style w:type="paragraph" w:customStyle="1" w:styleId="baaabaaaabaaaaababaaaabaaaaaaabaabaaaabaaabaaaaabaaabaaaaabaaaaaabaaabaaaaba">
    <w:name w:val="baaabaaaabaaaaababaaaabaaaaaaabaabaaaabaaabaaaaabaaabaaaaabaaaaaabaaabaaaaba"/>
    <w:rPr>
      <w:rFonts w:ascii="Times New Roman" w:hAnsi="Times New Roman"/>
      <w:b w:val="0"/>
      <w:i w:val="0"/>
      <w:color w:val="000000"/>
      <w:sz w:val="22"/>
      <w:u w:val="none"/>
    </w:rPr>
  </w:style>
  <w:style w:type="paragraph" w:customStyle="1" w:styleId="baaabaaaabaaaaababaaaabaaaaaaabaabaaaabaaabaaaaabaaabaaaaabaaaaaabaaabaaaabaa">
    <w:name w:val="baaabaaaabaaaaababaaaabaaaaaaabaabaaaabaaabaaaaabaaabaaaaabaaaaaabaaabaaaabaa"/>
    <w:rPr>
      <w:rFonts w:ascii="Times New Roman" w:hAnsi="Times New Roman"/>
      <w:b w:val="0"/>
      <w:i w:val="0"/>
      <w:color w:val="000000"/>
      <w:sz w:val="22"/>
      <w:u w:val="none"/>
    </w:rPr>
  </w:style>
  <w:style w:type="paragraph" w:customStyle="1" w:styleId="baaabaaaabaaaaababaaaabaaaaaaabaabaaaabaaabaaaaabaaabaaaaabaaaaaabaaabaaaabaaa">
    <w:name w:val="baaabaaaabaaaaababaaaabaaaaaaabaabaaaabaaabaaaaabaaabaaaaabaaaaaabaaabaaaabaaa"/>
    <w:rPr>
      <w:rFonts w:ascii="Times New Roman" w:hAnsi="Times New Roman"/>
      <w:b w:val="0"/>
      <w:i w:val="0"/>
      <w:color w:val="000000"/>
      <w:sz w:val="22"/>
      <w:u w:val="none"/>
    </w:rPr>
  </w:style>
  <w:style w:type="paragraph" w:customStyle="1" w:styleId="baaabaaaabaaaaababaaaabaaaaaaabaabaaaabaaabaaaaabaaabaaaaabaaaaaabaaabaaaabaaaa">
    <w:name w:val="baaabaaaabaaaaababaaaabaaaaaaabaabaaaabaaabaaaaabaaabaaaaabaaaaaabaaabaaaabaaaa"/>
    <w:rPr>
      <w:rFonts w:ascii="Times New Roman" w:hAnsi="Times New Roman"/>
      <w:b/>
      <w:i w:val="0"/>
      <w:color w:val="000000"/>
      <w:sz w:val="22"/>
      <w:u w:val="none"/>
    </w:rPr>
  </w:style>
  <w:style w:type="paragraph" w:customStyle="1" w:styleId="baaabaaaabaaaaababaaaabaaaaaaabaabaaaabaaabaaaaabaaabaaaaabaaaaaabaaabaaaabaaaab">
    <w:name w:val="baaabaaaabaaaaababaaaabaaaaaaabaabaaaabaaabaaaaabaaabaaaaabaaaaaabaaabaaaabaaaab"/>
    <w:rPr>
      <w:rFonts w:ascii="Times New Roman" w:hAnsi="Times New Roman"/>
      <w:b w:val="0"/>
      <w:i w:val="0"/>
      <w:color w:val="000000"/>
      <w:sz w:val="22"/>
      <w:u w:val="none"/>
    </w:rPr>
  </w:style>
  <w:style w:type="paragraph" w:customStyle="1" w:styleId="baaabaaaabaaaaababaaaabaaaaaaabaabaaaabaaabaaaaabaaabaaaaabaaaaaabaaabaaaabaaaaba">
    <w:name w:val="baaabaaaabaaaaababaaaabaaaaaaabaabaaaabaaabaaaaabaaabaaaaabaaaaaabaaabaaaabaaaaba"/>
    <w:rPr>
      <w:rFonts w:ascii="Times New Roman" w:hAnsi="Times New Roman"/>
      <w:b w:val="0"/>
      <w:i w:val="0"/>
      <w:color w:val="000000"/>
      <w:sz w:val="22"/>
      <w:u w:val="none"/>
    </w:rPr>
  </w:style>
  <w:style w:type="paragraph" w:customStyle="1" w:styleId="baaabaaaabaaaaababaaaabaaaaaaabaabaaaabaaabaaaaabaaabaaaaabaaaaaabaaabaaaabaaaabaa">
    <w:name w:val="baaabaaaabaaaaababaaaabaaaaaaabaabaaaabaaabaaaaabaaabaaaaabaaaaaabaaabaaaabaaaabaa"/>
    <w:rPr>
      <w:rFonts w:ascii="Times New Roman" w:hAnsi="Times New Roman"/>
      <w:b w:val="0"/>
      <w:i w:val="0"/>
      <w:color w:val="000000"/>
      <w:sz w:val="22"/>
      <w:u w:val="none"/>
    </w:rPr>
  </w:style>
  <w:style w:type="paragraph" w:customStyle="1" w:styleId="baaabaaaabaaaaababaaaabaaaaaaabaabaaaabaaabaaaaabaaabaaaaabaaaaaabaaabaaaabaaaabaaa">
    <w:name w:val="baaabaaaabaaaaababaaaabaaaaaaabaabaaaabaaabaaaaabaaabaaaaabaaaaaabaaabaaaabaaaabaaa"/>
    <w:rPr>
      <w:rFonts w:ascii="Times New Roman" w:hAnsi="Times New Roman"/>
      <w:b/>
      <w:i w:val="0"/>
      <w:color w:val="000000"/>
      <w:sz w:val="22"/>
      <w:u w:val="none"/>
    </w:rPr>
  </w:style>
  <w:style w:type="paragraph" w:customStyle="1" w:styleId="baaabaaaabaaaaababaaaabaaaaaaabaabaaaabaaabaaaaabaaabaaaaabaaaaaabaaabaaaabaaaabaaab">
    <w:name w:val="baaabaaaabaaaaababaaaabaaaaaaabaabaaaabaaabaaaaabaaabaaaaabaaaaaabaaabaaaabaaaabaaab"/>
    <w:rPr>
      <w:rFonts w:ascii="Times New Roman" w:hAnsi="Times New Roman"/>
      <w:b w:val="0"/>
      <w:i w:val="0"/>
      <w:color w:val="000000"/>
      <w:sz w:val="22"/>
      <w:u w:val="none"/>
    </w:rPr>
  </w:style>
  <w:style w:type="paragraph" w:customStyle="1" w:styleId="baaabaaaabaaaaababaaaabaaaaaaabaabaaaabaaabaaaaabaaabaaaaabaaaaaabaaabaaaabaaaabaaaba">
    <w:name w:val="baaabaaaabaaaaababaaaabaaaaaaabaabaaaabaaabaaaaabaaabaaaaabaaaaaabaaabaaaabaaaabaaaba"/>
    <w:rPr>
      <w:rFonts w:ascii="Times New Roman" w:hAnsi="Times New Roman"/>
      <w:b w:val="0"/>
      <w:i w:val="0"/>
      <w:color w:val="000000"/>
      <w:sz w:val="22"/>
      <w:u w:val="none"/>
    </w:rPr>
  </w:style>
  <w:style w:type="paragraph" w:customStyle="1" w:styleId="baaabaaaabaaaaababaaaabaaaaaaabaabaaaabaaabaaaaabaaabaaaaabaaaaaabaaabaaaabaaaabaaabaa">
    <w:name w:val="baaabaaaabaaaaababaaaabaaaaaaabaabaaaabaaabaaaaabaaabaaaaabaaaaaabaaabaaaabaaaabaaabaa"/>
    <w:rPr>
      <w:rFonts w:ascii="Times New Roman" w:hAnsi="Times New Roman"/>
      <w:b w:val="0"/>
      <w:i w:val="0"/>
      <w:color w:val="000000"/>
      <w:sz w:val="22"/>
      <w:u w:val="none"/>
    </w:rPr>
  </w:style>
  <w:style w:type="paragraph" w:customStyle="1" w:styleId="baaabaaaabaaaaababaaaabaaaaaaabaabaaaabaaabaaaaabaaabaaaaabaaaaaabaaabaaaabaaaabaaabaaa">
    <w:name w:val="baaabaaaabaaaaababaaaabaaaaaaabaabaaaabaaabaaaaabaaabaaaaabaaaaaabaaabaaaabaaaabaaabaaa"/>
    <w:rPr>
      <w:rFonts w:ascii="Times New Roman" w:hAnsi="Times New Roman"/>
      <w:b w:val="0"/>
      <w:i w:val="0"/>
      <w:color w:val="000000"/>
      <w:sz w:val="22"/>
      <w:u w:val="none"/>
    </w:rPr>
  </w:style>
  <w:style w:type="paragraph" w:customStyle="1" w:styleId="baaabaaaabaaaaababaaaabaaaaaaabaabaaaabaaabaaaaabaaabaaaaabaaaaaabaaabaaaabaaaabaaabaaaa">
    <w:name w:val="baaabaaaabaaaaababaaaabaaaaaaabaabaaaabaaabaaaaabaaabaaaaabaaaaaabaaabaaaabaaaabaaabaaaa"/>
    <w:rPr>
      <w:rFonts w:ascii="Times New Roman" w:hAnsi="Times New Roman"/>
      <w:b w:val="0"/>
      <w:i w:val="0"/>
      <w:color w:val="000000"/>
      <w:sz w:val="22"/>
      <w:u w:val="none"/>
    </w:rPr>
  </w:style>
  <w:style w:type="paragraph" w:customStyle="1" w:styleId="baaabaaaabaaaaababaaaabaaaaaaabaabaaaabaaabaaaaabaaabaaaaabaaaaaabaaabaaaabaaaabaaabaaaaa">
    <w:name w:val="baaabaaaabaaaaababaaaabaaaaaaabaabaaaabaaabaaaaabaaabaaaaabaaaaaabaaabaaaabaaaabaaabaaaaa"/>
    <w:rPr>
      <w:rFonts w:ascii="Times New Roman" w:hAnsi="Times New Roman"/>
      <w:b w:val="0"/>
      <w:i w:val="0"/>
      <w:color w:val="000000"/>
      <w:sz w:val="22"/>
      <w:u w:val="none"/>
    </w:rPr>
  </w:style>
  <w:style w:type="paragraph" w:customStyle="1" w:styleId="baaabaaaabaaaaababaaaabaaaaaaabaabaaaabaaabaaaaabaaabaaaaabaaaaaabaaabaaaabaaaabaaabaaaaaa">
    <w:name w:val="baaabaaaabaaaaababaaaabaaaaaaabaabaaaabaaabaaaaabaaabaaaaabaaaaaabaaabaaaabaaaabaaabaaaaaa"/>
    <w:rPr>
      <w:rFonts w:ascii="Times New Roman" w:hAnsi="Times New Roman"/>
      <w:b/>
      <w:i w:val="0"/>
      <w:color w:val="000000"/>
      <w:sz w:val="22"/>
      <w:u w:val="none"/>
    </w:rPr>
  </w:style>
  <w:style w:type="paragraph" w:customStyle="1" w:styleId="baaabaaaabaaaaababaaaabaaaaaaabaabaaaabaaabaaaaabaaabaaaaabaaaaaabaaabaaaabaaaabaaabaaaaaab">
    <w:name w:val="baaabaaaabaaaaababaaaabaaaaaaabaabaaaabaaabaaaaabaaabaaaaabaaaaaabaaabaaaabaaaabaaabaaaaaab"/>
    <w:rPr>
      <w:rFonts w:ascii="Times New Roman" w:hAnsi="Times New Roman"/>
      <w:b w:val="0"/>
      <w:i w:val="0"/>
      <w:color w:val="000000"/>
      <w:sz w:val="22"/>
      <w:u w:val="none"/>
    </w:rPr>
  </w:style>
  <w:style w:type="paragraph" w:customStyle="1" w:styleId="baaabaaaabaaaaababaaaabaaaaaaabaabaaaabaaabaaaaabaaabaaaaabaaaaaabaaabaaaabaaaabaaabaaaaaaba">
    <w:name w:val="baaabaaaabaaaaababaaaabaaaaaaabaabaaaabaaabaaaaabaaabaaaaabaaaaaabaaabaaaabaaaabaaabaaaaaaba"/>
    <w:rPr>
      <w:rFonts w:ascii="Times New Roman" w:hAnsi="Times New Roman"/>
      <w:b w:val="0"/>
      <w:i w:val="0"/>
      <w:color w:val="000000"/>
      <w:sz w:val="22"/>
      <w:u w:val="none"/>
    </w:rPr>
  </w:style>
  <w:style w:type="paragraph" w:customStyle="1" w:styleId="baaabaaaabaaaaababaaaabaaaaaaabaabaaaabaaabaaaaabaaabaaaaabaaaaaabaaabaaaabaaaabaaabaaaaaabaa">
    <w:name w:val="baaabaaaabaaaaababaaaabaaaaaaabaabaaaabaaabaaaaabaaabaaaaabaaaaaabaaabaaaabaaaabaaabaaaaaabaa"/>
    <w:rPr>
      <w:rFonts w:ascii="Times New Roman" w:hAnsi="Times New Roman"/>
      <w:b/>
      <w:i w:val="0"/>
      <w:color w:val="000000"/>
      <w:sz w:val="22"/>
      <w:u w:val="none"/>
    </w:rPr>
  </w:style>
  <w:style w:type="paragraph" w:customStyle="1" w:styleId="baaabaaaabaaaaababaaaabaaaaaaabaabaaaabaaabaaaaabaaabaaaaabaaaaaabaaabaaaabaaaabaaabaaaaaabaab">
    <w:name w:val="baaabaaaabaaaaababaaaabaaaaaaabaabaaaabaaabaaaaabaaabaaaaabaaaaaabaaabaaaabaaaabaaabaaaaaabaab"/>
    <w:rPr>
      <w:rFonts w:ascii="Times New Roman" w:hAnsi="Times New Roman"/>
      <w:b w:val="0"/>
      <w:i w:val="0"/>
      <w:color w:val="000000"/>
      <w:sz w:val="22"/>
      <w:u w:val="none"/>
    </w:rPr>
  </w:style>
  <w:style w:type="paragraph" w:customStyle="1" w:styleId="baaabaaaabaaaaababaaaabaaaaaaabaabaaaabaaabaaaaabaaabaaaaabaaaaaabaaabaaaabaaaabaaabaaaaaabaaba">
    <w:name w:val="baaabaaaabaaaaababaaaabaaaaaaabaabaaaabaaabaaaaabaaabaaaaabaaaaaabaaabaaaabaaaabaaabaaaaaabaaba"/>
    <w:rPr>
      <w:rFonts w:ascii="Times New Roman" w:hAnsi="Times New Roman"/>
      <w:b w:val="0"/>
      <w:i w:val="0"/>
      <w:color w:val="000000"/>
      <w:sz w:val="22"/>
      <w:u w:val="none"/>
    </w:rPr>
  </w:style>
  <w:style w:type="paragraph" w:customStyle="1" w:styleId="baaabaaaabaaaaababaaaabaaaaaaabaabaaaabaaabaaaaabaaabaaaaabaaaaaabaaabaaaabaaaabaaabaaaaaabaabaa">
    <w:name w:val="baaabaaaabaaaaababaaaabaaaaaaabaabaaaabaaabaaaaabaaabaaaaabaaaaaabaaabaaaabaaaabaaabaaaaaabaabaa"/>
    <w:rPr>
      <w:rFonts w:ascii="Times New Roman" w:hAnsi="Times New Roman"/>
      <w:b w:val="0"/>
      <w:i w:val="0"/>
      <w:color w:val="000000"/>
      <w:sz w:val="22"/>
      <w:u w:val="none"/>
    </w:rPr>
  </w:style>
  <w:style w:type="paragraph" w:customStyle="1" w:styleId="baaabaaaabaaaaababaaaabaaaaaaabaabaaaabaaabaaaaabaaabaaaaabaaaaaabaaabaaaabaaaabaaabaaaaaabaabaaa">
    <w:name w:val="baaabaaaabaaaaababaaaabaaaaaaabaabaaaabaaabaaaaabaaabaaaaabaaaaaabaaabaaaabaaaabaaabaaaaaabaabaaa"/>
    <w:rPr>
      <w:rFonts w:ascii="Times New Roman" w:hAnsi="Times New Roman"/>
      <w:b w:val="0"/>
      <w:i w:val="0"/>
      <w:color w:val="000000"/>
      <w:sz w:val="22"/>
      <w:u w:val="none"/>
    </w:rPr>
  </w:style>
  <w:style w:type="paragraph" w:customStyle="1" w:styleId="baaabaaaabaaaaababaaaabaaaaaaabaabaaaabaaabaaaaabaaabaaaaabaaaaaabaaabaaaabaaaabaaabaaaaaabaabaaaa">
    <w:name w:val="baaabaaaabaaaaababaaaabaaaaaaabaabaaaabaaabaaaaabaaabaaaaabaaaaaabaaabaaaabaaaabaaabaaaaaabaabaaaa"/>
    <w:rPr>
      <w:rFonts w:ascii="Times New Roman" w:hAnsi="Times New Roman"/>
      <w:b w:val="0"/>
      <w:i w:val="0"/>
      <w:color w:val="000000"/>
      <w:sz w:val="22"/>
      <w:u w:val="none"/>
    </w:rPr>
  </w:style>
  <w:style w:type="paragraph" w:customStyle="1" w:styleId="baaabaaaabaaaaababaaaabaaaaaaabaabaaaabaaabaaaaabaaabaaaaabaaaaaabaaabaaaabaaaabaaabaaaaaabaabaaaaa">
    <w:name w:val="baaabaaaabaaaaababaaaabaaaaaaabaabaaaabaaabaaaaabaaabaaaaabaaaaaabaaabaaaabaaaabaaabaaaaaabaabaaaaa"/>
    <w:rPr>
      <w:rFonts w:ascii="Times New Roman" w:hAnsi="Times New Roman"/>
      <w:b w:val="0"/>
      <w:i w:val="0"/>
      <w:color w:val="000000"/>
      <w:sz w:val="22"/>
      <w:u w:val="none"/>
    </w:rPr>
  </w:style>
  <w:style w:type="paragraph" w:customStyle="1" w:styleId="baaabaaaabaaaaababaaaabaaaaaaabaabaaaabaaabaaaaabaaabaaaaabaaaaaabaaabaaaabaaaabaaabaaaaaabaabaaaaaa">
    <w:name w:val="baaabaaaabaaaaababaaaabaaaaaaabaabaaaabaaabaaaaabaaabaaaaabaaaaaabaaabaaaabaaaabaaabaaaaaab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i w:val="0"/>
      <w:color w:val="000000"/>
      <w:sz w:val="22"/>
      <w:u w:val="none"/>
    </w:rPr>
  </w:style>
  <w:style w:type="paragraph" w:customStyle="1" w:styleId="caaaabaaabaaaab">
    <w:name w:val="caaaabaaabaaaab"/>
    <w:rPr>
      <w:rFonts w:ascii="Times New Roman" w:hAnsi="Times New Roman"/>
      <w:b w:val="0"/>
      <w:i w:val="0"/>
      <w:color w:val="000000"/>
      <w:sz w:val="22"/>
      <w:u w:val="none"/>
    </w:rPr>
  </w:style>
  <w:style w:type="paragraph" w:customStyle="1" w:styleId="caaaabaaabaaaaba">
    <w:name w:val="caaaabaaabaaaaba"/>
    <w:rPr>
      <w:rFonts w:ascii="Times New Roman" w:hAnsi="Times New Roman"/>
      <w:b w:val="0"/>
      <w:i w:val="0"/>
      <w:color w:val="000000"/>
      <w:sz w:val="22"/>
      <w:u w:val="none"/>
    </w:rPr>
  </w:style>
  <w:style w:type="paragraph" w:customStyle="1" w:styleId="caaaabaaabaaaabaa">
    <w:name w:val="caaaabaaabaaaabaa"/>
    <w:rPr>
      <w:rFonts w:ascii="Times New Roman" w:hAnsi="Times New Roman"/>
      <w:b w:val="0"/>
      <w:i w:val="0"/>
      <w:color w:val="000000"/>
      <w:sz w:val="22"/>
      <w:u w:val="none"/>
    </w:rPr>
  </w:style>
  <w:style w:type="paragraph" w:customStyle="1" w:styleId="caaaabaaabaaaabaaa">
    <w:name w:val="caaaabaaabaaaabaaa"/>
    <w:rPr>
      <w:rFonts w:ascii="Times New Roman" w:hAnsi="Times New Roman"/>
      <w:b w:val="0"/>
      <w:i w:val="0"/>
      <w:color w:val="000000"/>
      <w:sz w:val="22"/>
      <w:u w:val="none"/>
    </w:rPr>
  </w:style>
  <w:style w:type="paragraph" w:customStyle="1" w:styleId="caaaabaaabaaaabaaaa">
    <w:name w:val="caaaabaaabaaaabaaaa"/>
    <w:rPr>
      <w:rFonts w:ascii="Times New Roman" w:hAnsi="Times New Roman"/>
      <w:b/>
      <w:i w:val="0"/>
      <w:color w:val="000000"/>
      <w:sz w:val="22"/>
      <w:u w:val="none"/>
    </w:rPr>
  </w:style>
  <w:style w:type="paragraph" w:customStyle="1" w:styleId="caaaabaaabaaaabaaaab">
    <w:name w:val="caaaabaaabaaaabaaaab"/>
    <w:rPr>
      <w:rFonts w:ascii="Times New Roman" w:hAnsi="Times New Roman"/>
      <w:b w:val="0"/>
      <w:i w:val="0"/>
      <w:color w:val="000000"/>
      <w:sz w:val="22"/>
      <w:u w:val="none"/>
    </w:rPr>
  </w:style>
  <w:style w:type="paragraph" w:customStyle="1" w:styleId="caaaabaaabaaaabaaaaba">
    <w:name w:val="caaaabaaabaaaabaaaaba"/>
    <w:rPr>
      <w:rFonts w:ascii="Times New Roman" w:hAnsi="Times New Roman"/>
      <w:b w:val="0"/>
      <w:i w:val="0"/>
      <w:color w:val="000000"/>
      <w:sz w:val="22"/>
      <w:u w:val="none"/>
    </w:rPr>
  </w:style>
  <w:style w:type="paragraph" w:customStyle="1" w:styleId="caaaabaaabaaaabaaaabaa">
    <w:name w:val="caaaabaaabaaaabaaaabaa"/>
    <w:rPr>
      <w:rFonts w:ascii="Times New Roman" w:hAnsi="Times New Roman"/>
      <w:b/>
      <w:i w:val="0"/>
      <w:color w:val="000000"/>
      <w:sz w:val="22"/>
      <w:u w:val="none"/>
    </w:rPr>
  </w:style>
  <w:style w:type="paragraph" w:customStyle="1" w:styleId="caaaabaaabaaaabaaaabaab">
    <w:name w:val="caaaabaaabaaaabaaaabaab"/>
    <w:rPr>
      <w:rFonts w:ascii="Times New Roman" w:hAnsi="Times New Roman"/>
      <w:b w:val="0"/>
      <w:i w:val="0"/>
      <w:color w:val="000000"/>
      <w:sz w:val="22"/>
      <w:u w:val="none"/>
    </w:rPr>
  </w:style>
  <w:style w:type="paragraph" w:customStyle="1" w:styleId="caaaabaaabaaaabaaaabaaba">
    <w:name w:val="caaaabaaabaaaabaaaabaaba"/>
    <w:rPr>
      <w:rFonts w:ascii="Times New Roman" w:hAnsi="Times New Roman"/>
      <w:b w:val="0"/>
      <w:i w:val="0"/>
      <w:color w:val="000000"/>
      <w:sz w:val="22"/>
      <w:u w:val="none"/>
    </w:rPr>
  </w:style>
  <w:style w:type="paragraph" w:customStyle="1" w:styleId="caaaabaaabaaaabaaaabaabaa">
    <w:name w:val="caaaabaaabaaaabaaaabaabaa"/>
    <w:rPr>
      <w:rFonts w:ascii="Times New Roman" w:hAnsi="Times New Roman"/>
      <w:b w:val="0"/>
      <w:i w:val="0"/>
      <w:color w:val="000000"/>
      <w:sz w:val="22"/>
      <w:u w:val="none"/>
    </w:rPr>
  </w:style>
  <w:style w:type="paragraph" w:customStyle="1" w:styleId="caaaabaaabaaaabaaaabaabaaa">
    <w:name w:val="caaaabaaabaaaabaaaabaabaaa"/>
    <w:rPr>
      <w:rFonts w:ascii="Times New Roman" w:hAnsi="Times New Roman"/>
      <w:b w:val="0"/>
      <w:i w:val="0"/>
      <w:color w:val="000000"/>
      <w:sz w:val="22"/>
      <w:u w:val="none"/>
    </w:rPr>
  </w:style>
  <w:style w:type="paragraph" w:customStyle="1" w:styleId="caaaabaaabaaaabaaaabaabaaaa">
    <w:name w:val="caaaabaaabaaaabaaaabaabaaaa"/>
    <w:rPr>
      <w:rFonts w:ascii="Times New Roman" w:hAnsi="Times New Roman"/>
      <w:b w:val="0"/>
      <w:i w:val="0"/>
      <w:color w:val="000000"/>
      <w:sz w:val="22"/>
      <w:u w:val="none"/>
    </w:rPr>
  </w:style>
  <w:style w:type="paragraph" w:customStyle="1" w:styleId="caaaabaaabaaaabaaaabaabaaaaa">
    <w:name w:val="caaaabaaabaaaabaaaabaabaaaaa"/>
    <w:rPr>
      <w:rFonts w:ascii="Times New Roman" w:hAnsi="Times New Roman"/>
      <w:b w:val="0"/>
      <w:i w:val="0"/>
      <w:color w:val="000000"/>
      <w:sz w:val="22"/>
      <w:u w:val="none"/>
    </w:rPr>
  </w:style>
  <w:style w:type="paragraph" w:customStyle="1" w:styleId="caaaabaaabaaaabaaaabaabaaaaaa">
    <w:name w:val="caaaabaaabaaaabaaaabaabaaaaaa"/>
    <w:rPr>
      <w:rFonts w:ascii="Times New Roman" w:hAnsi="Times New Roman"/>
      <w:b w:val="0"/>
      <w:i w:val="0"/>
      <w:color w:val="000000"/>
      <w:sz w:val="22"/>
      <w:u w:val="none"/>
    </w:rPr>
  </w:style>
  <w:style w:type="paragraph" w:customStyle="1" w:styleId="caaaabaaabaaaabaaaabaabaaaaaaa">
    <w:name w:val="caaaabaaabaaaabaaaabaabaaaaaaa"/>
    <w:rPr>
      <w:rFonts w:ascii="Times New Roman" w:hAnsi="Times New Roman"/>
      <w:b/>
      <w:i w:val="0"/>
      <w:color w:val="000000"/>
      <w:sz w:val="22"/>
      <w:u w:val="none"/>
    </w:rPr>
  </w:style>
  <w:style w:type="paragraph" w:customStyle="1" w:styleId="caaaabaaabaaaabaaaabaabaaaaaaab">
    <w:name w:val="caaaabaaabaaaabaaaabaabaaaaaaab"/>
    <w:rPr>
      <w:rFonts w:ascii="Times New Roman" w:hAnsi="Times New Roman"/>
      <w:b w:val="0"/>
      <w:i w:val="0"/>
      <w:color w:val="000000"/>
      <w:sz w:val="22"/>
      <w:u w:val="none"/>
    </w:rPr>
  </w:style>
  <w:style w:type="paragraph" w:customStyle="1" w:styleId="caaaabaaabaaaabaaaabaabaaaaaaaba">
    <w:name w:val="caaaabaaabaaaabaaaabaabaaaaaaaba"/>
    <w:rPr>
      <w:rFonts w:ascii="Times New Roman" w:hAnsi="Times New Roman"/>
      <w:b/>
      <w:i w:val="0"/>
      <w:color w:val="000000"/>
      <w:sz w:val="22"/>
      <w:u w:val="none"/>
    </w:rPr>
  </w:style>
  <w:style w:type="paragraph" w:customStyle="1" w:styleId="caaaabaaabaaaabaaaabaabaaaaaaabab">
    <w:name w:val="caaaabaaabaaaabaaaabaabaaaaaaabab"/>
    <w:rPr>
      <w:rFonts w:ascii="Times New Roman" w:hAnsi="Times New Roman"/>
      <w:b w:val="0"/>
      <w:i w:val="0"/>
      <w:color w:val="000000"/>
      <w:sz w:val="22"/>
      <w:u w:val="none"/>
    </w:rPr>
  </w:style>
  <w:style w:type="paragraph" w:customStyle="1" w:styleId="caaaabaaabaaaabaaaabaabaaaaaaababa">
    <w:name w:val="caaaabaaabaaaabaaaabaabaaaaaaababa"/>
    <w:rPr>
      <w:rFonts w:ascii="Times New Roman" w:hAnsi="Times New Roman"/>
      <w:b w:val="0"/>
      <w:i w:val="0"/>
      <w:color w:val="000000"/>
      <w:sz w:val="22"/>
      <w:u w:val="none"/>
    </w:rPr>
  </w:style>
  <w:style w:type="paragraph" w:customStyle="1" w:styleId="caaaabaaabaaaabaaaabaabaaaaaaababaa">
    <w:name w:val="caaaabaaabaaaabaaaabaabaaaaaaababaa"/>
    <w:rPr>
      <w:rFonts w:ascii="Times New Roman" w:hAnsi="Times New Roman"/>
      <w:b w:val="0"/>
      <w:i w:val="0"/>
      <w:color w:val="000000"/>
      <w:sz w:val="22"/>
      <w:u w:val="none"/>
    </w:rPr>
  </w:style>
  <w:style w:type="paragraph" w:customStyle="1" w:styleId="caaaabaaabaaaabaaaabaabaaaaaaababaaa">
    <w:name w:val="caaaabaaabaaaabaaaabaabaaaaaaababaaa"/>
    <w:rPr>
      <w:rFonts w:ascii="Times New Roman" w:hAnsi="Times New Roman"/>
      <w:b w:val="0"/>
      <w:i w:val="0"/>
      <w:color w:val="000000"/>
      <w:sz w:val="22"/>
      <w:u w:val="none"/>
    </w:rPr>
  </w:style>
  <w:style w:type="paragraph" w:customStyle="1" w:styleId="caaaabaaabaaaabaaaabaabaaaaaaababaaaa">
    <w:name w:val="caaaabaaabaaaabaaaabaabaaaaaaababaaaa"/>
    <w:rPr>
      <w:rFonts w:ascii="Times New Roman" w:hAnsi="Times New Roman"/>
      <w:b w:val="0"/>
      <w:i w:val="0"/>
      <w:color w:val="000000"/>
      <w:sz w:val="22"/>
      <w:u w:val="none"/>
    </w:rPr>
  </w:style>
  <w:style w:type="paragraph" w:customStyle="1" w:styleId="caaaabaaabaaaabaaaabaabaaaaaaababaaaaa">
    <w:name w:val="caaaabaaabaaaabaaaabaabaaaaaaababaaaaa"/>
    <w:rPr>
      <w:rFonts w:ascii="Times New Roman" w:hAnsi="Times New Roman"/>
      <w:b w:val="0"/>
      <w:i w:val="0"/>
      <w:color w:val="000000"/>
      <w:sz w:val="22"/>
      <w:u w:val="none"/>
    </w:rPr>
  </w:style>
  <w:style w:type="paragraph" w:customStyle="1" w:styleId="caaaabaaabaaaabaaaabaabaaaaaaababaaaaaa">
    <w:name w:val="caaaabaaabaaaabaaaabaabaaaaaaababaaaaaa"/>
    <w:rPr>
      <w:rFonts w:ascii="Times New Roman" w:hAnsi="Times New Roman"/>
      <w:b w:val="0"/>
      <w:i w:val="0"/>
      <w:color w:val="000000"/>
      <w:sz w:val="22"/>
      <w:u w:val="none"/>
    </w:rPr>
  </w:style>
  <w:style w:type="paragraph" w:customStyle="1" w:styleId="caaaabaaabaaaabaaaabaabaaaaaaababaaaaaaa">
    <w:name w:val="caaaabaaabaaaabaaaabaabaaaaaaababaaaaaaa"/>
    <w:rPr>
      <w:rFonts w:ascii="Times New Roman" w:hAnsi="Times New Roman"/>
      <w:b/>
      <w:i w:val="0"/>
      <w:color w:val="000000"/>
      <w:sz w:val="22"/>
      <w:u w:val="none"/>
    </w:rPr>
  </w:style>
  <w:style w:type="paragraph" w:customStyle="1" w:styleId="caaaabaaabaaaabaaaabaabaaaaaaababaaaaaaab">
    <w:name w:val="caaaabaaabaaaabaaaabaabaaaaaaababaaaaaaab"/>
    <w:rPr>
      <w:rFonts w:ascii="Times New Roman" w:hAnsi="Times New Roman"/>
      <w:b w:val="0"/>
      <w:i w:val="0"/>
      <w:color w:val="000000"/>
      <w:sz w:val="22"/>
      <w:u w:val="none"/>
    </w:rPr>
  </w:style>
  <w:style w:type="paragraph" w:customStyle="1" w:styleId="caaaabaaabaaaabaaaabaabaaaaaaababaaaaaaaba">
    <w:name w:val="caaaabaaabaaaabaaaabaabaaaaaaababaaaaaaaba"/>
    <w:rPr>
      <w:rFonts w:ascii="Times New Roman" w:hAnsi="Times New Roman"/>
      <w:b w:val="0"/>
      <w:i w:val="0"/>
      <w:color w:val="000000"/>
      <w:sz w:val="22"/>
      <w:u w:val="none"/>
    </w:rPr>
  </w:style>
  <w:style w:type="paragraph" w:customStyle="1" w:styleId="caaaabaaabaaaabaaaabaabaaaaaaababaaaaaaabaa">
    <w:name w:val="caaaabaaabaaaabaaaabaabaaaaaaababaaaaaaabaa"/>
    <w:rPr>
      <w:rFonts w:ascii="Times New Roman" w:hAnsi="Times New Roman"/>
      <w:b w:val="0"/>
      <w:i w:val="0"/>
      <w:color w:val="000000"/>
      <w:sz w:val="22"/>
      <w:u w:val="none"/>
    </w:rPr>
  </w:style>
  <w:style w:type="paragraph" w:customStyle="1" w:styleId="caaaabaaabaaaabaaaabaabaaaaaaababaaaaaaabaaa">
    <w:name w:val="caaaabaaabaaaabaaaabaabaaaaaaababaaaaaaabaaa"/>
    <w:rPr>
      <w:rFonts w:ascii="Times New Roman" w:hAnsi="Times New Roman"/>
      <w:b w:val="0"/>
      <w:i w:val="0"/>
      <w:color w:val="000000"/>
      <w:sz w:val="22"/>
      <w:u w:val="none"/>
    </w:rPr>
  </w:style>
  <w:style w:type="paragraph" w:customStyle="1" w:styleId="caaaabaaabaaaabaaaabaabaaaaaaababaaaaaaabaaaa">
    <w:name w:val="caaaabaaabaaaabaaaabaabaaaaaaababaaaaaaabaaaa"/>
    <w:rPr>
      <w:rFonts w:ascii="Times New Roman" w:hAnsi="Times New Roman"/>
      <w:b/>
      <w:i w:val="0"/>
      <w:color w:val="000000"/>
      <w:sz w:val="22"/>
      <w:u w:val="none"/>
    </w:rPr>
  </w:style>
  <w:style w:type="paragraph" w:customStyle="1" w:styleId="caaaabaaabaaaabaaaabaabaaaaaaababaaaaaaabaaaab">
    <w:name w:val="caaaabaaabaaaabaaaabaabaaaaaaababaaaaaaabaaaab"/>
    <w:rPr>
      <w:rFonts w:ascii="Times New Roman" w:hAnsi="Times New Roman"/>
      <w:b w:val="0"/>
      <w:i w:val="0"/>
      <w:color w:val="000000"/>
      <w:sz w:val="22"/>
      <w:u w:val="none"/>
    </w:rPr>
  </w:style>
  <w:style w:type="paragraph" w:customStyle="1" w:styleId="caaaabaaabaaaabaaaabaabaaaaaaababaaaaaaabaaaaba">
    <w:name w:val="caaaabaaabaaaabaaaabaabaaaaaaababaaaaaaabaaaaba"/>
    <w:rPr>
      <w:rFonts w:ascii="Times New Roman" w:hAnsi="Times New Roman"/>
      <w:b w:val="0"/>
      <w:i w:val="0"/>
      <w:color w:val="000000"/>
      <w:sz w:val="22"/>
      <w:u w:val="none"/>
    </w:rPr>
  </w:style>
  <w:style w:type="paragraph" w:customStyle="1" w:styleId="caaaabaaabaaaabaaaabaabaaaaaaababaaaaaaabaaaabaa">
    <w:name w:val="caaaabaaabaaaabaaaabaabaaaaaaababaaaaaaabaaaabaa"/>
    <w:rPr>
      <w:rFonts w:ascii="Times New Roman" w:hAnsi="Times New Roman"/>
      <w:b/>
      <w:i w:val="0"/>
      <w:color w:val="000000"/>
      <w:sz w:val="22"/>
      <w:u w:val="none"/>
    </w:rPr>
  </w:style>
  <w:style w:type="paragraph" w:customStyle="1" w:styleId="caaaabaaabaaaabaaaabaabaaaaaaababaaaaaaabaaaabaab">
    <w:name w:val="caaaabaaabaaaabaaaabaabaaaaaaababaaaaaaabaaaabaab"/>
    <w:rPr>
      <w:rFonts w:ascii="Times New Roman" w:hAnsi="Times New Roman"/>
      <w:b w:val="0"/>
      <w:i w:val="0"/>
      <w:color w:val="000000"/>
      <w:sz w:val="22"/>
      <w:u w:val="none"/>
    </w:rPr>
  </w:style>
  <w:style w:type="paragraph" w:customStyle="1" w:styleId="caaaabaaabaaaabaaaabaabaaaaaaababaaaaaaabaaaabaaba">
    <w:name w:val="caaaabaaabaaaabaaaabaabaaaaaaababaaaaaaabaaaabaaba"/>
    <w:rPr>
      <w:rFonts w:ascii="Times New Roman" w:hAnsi="Times New Roman"/>
      <w:b w:val="0"/>
      <w:i w:val="0"/>
      <w:color w:val="000000"/>
      <w:sz w:val="22"/>
      <w:u w:val="none"/>
    </w:rPr>
  </w:style>
  <w:style w:type="paragraph" w:customStyle="1" w:styleId="caaaabaaabaaaabaaaabaabaaaaaaababaaaaaaabaaaabaabaa">
    <w:name w:val="caaaabaaabaaaabaaaabaabaaaaaaababaaaaaaabaaaabaabaa"/>
    <w:rPr>
      <w:rFonts w:ascii="Times New Roman" w:hAnsi="Times New Roman"/>
      <w:b w:val="0"/>
      <w:i w:val="0"/>
      <w:color w:val="000000"/>
      <w:sz w:val="22"/>
      <w:u w:val="none"/>
    </w:rPr>
  </w:style>
  <w:style w:type="paragraph" w:customStyle="1" w:styleId="caaaabaaabaaaabaaaabaabaaaaaaababaaaaaaabaaaabaabaaa">
    <w:name w:val="caaaabaaabaaaabaaaabaabaaaaaaababaaaaaaabaaaabaabaaa"/>
    <w:rPr>
      <w:rFonts w:ascii="Times New Roman" w:hAnsi="Times New Roman"/>
      <w:b w:val="0"/>
      <w:i w:val="0"/>
      <w:color w:val="000000"/>
      <w:sz w:val="22"/>
      <w:u w:val="none"/>
    </w:rPr>
  </w:style>
  <w:style w:type="paragraph" w:customStyle="1" w:styleId="caaaabaaabaaaabaaaabaabaaaaaaababaaaaaaabaaaabaabaaaa">
    <w:name w:val="caaaabaaabaaaabaaaabaabaaaaaaababaaaaaaabaaaabaabaaaa"/>
    <w:rPr>
      <w:rFonts w:ascii="Times New Roman" w:hAnsi="Times New Roman"/>
      <w:b w:val="0"/>
      <w:i w:val="0"/>
      <w:color w:val="000000"/>
      <w:sz w:val="22"/>
      <w:u w:val="none"/>
    </w:rPr>
  </w:style>
  <w:style w:type="paragraph" w:customStyle="1" w:styleId="caaaabaaabaaaabaaaabaabaaaaaaababaaaaaaabaaaabaabaaaaa">
    <w:name w:val="caaaabaaabaaaabaaaabaabaaaaaaababaaaaaaabaaaabaabaaaaa"/>
    <w:rPr>
      <w:rFonts w:ascii="Times New Roman" w:hAnsi="Times New Roman"/>
      <w:b/>
      <w:i w:val="0"/>
      <w:color w:val="000000"/>
      <w:sz w:val="22"/>
      <w:u w:val="none"/>
    </w:rPr>
  </w:style>
  <w:style w:type="paragraph" w:customStyle="1" w:styleId="caaaabaaabaaaabaaaabaabaaaaaaababaaaaaaabaaaabaabaaaaab">
    <w:name w:val="caaaabaaabaaaabaaaabaabaaaaaaababaaaaaaabaaaabaabaaaaab"/>
    <w:rPr>
      <w:rFonts w:ascii="Times New Roman" w:hAnsi="Times New Roman"/>
      <w:b w:val="0"/>
      <w:i w:val="0"/>
      <w:color w:val="000000"/>
      <w:sz w:val="22"/>
      <w:u w:val="none"/>
    </w:rPr>
  </w:style>
  <w:style w:type="paragraph" w:customStyle="1" w:styleId="caaaabaaabaaaabaaaabaabaaaaaaababaaaaaaabaaaabaabaaaaaba">
    <w:name w:val="caaaabaaabaaaabaaaabaabaaaaaaababaaaaaaabaaaabaabaaaaaba"/>
    <w:rPr>
      <w:rFonts w:ascii="Times New Roman" w:hAnsi="Times New Roman"/>
      <w:b w:val="0"/>
      <w:i w:val="0"/>
      <w:color w:val="000000"/>
      <w:sz w:val="22"/>
      <w:u w:val="none"/>
    </w:rPr>
  </w:style>
  <w:style w:type="paragraph" w:customStyle="1" w:styleId="caaaabaaabaaaabaaaabaabaaaaaaababaaaaaaabaaaabaabaaaaabaa">
    <w:name w:val="caaaabaaabaaaabaaaabaabaaaaaaababaaaaaaabaaaabaabaaaaabaa"/>
    <w:rPr>
      <w:rFonts w:ascii="Times New Roman" w:hAnsi="Times New Roman"/>
      <w:b w:val="0"/>
      <w:i w:val="0"/>
      <w:color w:val="000000"/>
      <w:sz w:val="22"/>
      <w:u w:val="none"/>
    </w:rPr>
  </w:style>
  <w:style w:type="paragraph" w:customStyle="1" w:styleId="caaaabaaabaaaabaaaabaabaaaaaaababaaaaaaabaaaabaabaaaaabaaa">
    <w:name w:val="caaaabaaabaaaabaaaabaabaaaaaaababaaaaaaabaaaabaabaaaaabaaa"/>
    <w:rPr>
      <w:rFonts w:ascii="Times New Roman" w:hAnsi="Times New Roman"/>
      <w:b w:val="0"/>
      <w:i w:val="0"/>
      <w:color w:val="000000"/>
      <w:sz w:val="22"/>
      <w:u w:val="none"/>
    </w:rPr>
  </w:style>
  <w:style w:type="paragraph" w:customStyle="1" w:styleId="caaaabaaabaaaabaaaabaabaaaaaaababaaaaaaabaaaabaabaaaaabaaaa">
    <w:name w:val="caaaabaaabaaaabaaaabaabaaaaaaababaaaaaaabaaaabaabaaaaabaaaa"/>
    <w:rPr>
      <w:rFonts w:ascii="Times New Roman" w:hAnsi="Times New Roman"/>
      <w:b/>
      <w:i w:val="0"/>
      <w:color w:val="000000"/>
      <w:sz w:val="22"/>
      <w:u w:val="none"/>
    </w:rPr>
  </w:style>
  <w:style w:type="paragraph" w:customStyle="1" w:styleId="caaaabaaabaaaabaaaabaabaaaaaaababaaaaaaabaaaabaabaaaaabaaaab">
    <w:name w:val="caaaabaaabaaaabaaaabaabaaaaaaababaaaaaaabaaaabaabaaaaabaaaab"/>
    <w:rPr>
      <w:rFonts w:ascii="Times New Roman" w:hAnsi="Times New Roman"/>
      <w:b w:val="0"/>
      <w:i w:val="0"/>
      <w:color w:val="000000"/>
      <w:sz w:val="22"/>
      <w:u w:val="none"/>
    </w:rPr>
  </w:style>
  <w:style w:type="paragraph" w:customStyle="1" w:styleId="caaaabaaabaaaabaaaabaabaaaaaaababaaaaaaabaaaabaabaaaaabaaaaba">
    <w:name w:val="caaaabaaabaaaabaaaabaabaaaaaaababaaaaaaabaaaabaabaaaaabaaaaba"/>
    <w:rPr>
      <w:rFonts w:ascii="Times New Roman" w:hAnsi="Times New Roman"/>
      <w:b w:val="0"/>
      <w:i w:val="0"/>
      <w:color w:val="000000"/>
      <w:sz w:val="22"/>
      <w:u w:val="none"/>
    </w:rPr>
  </w:style>
  <w:style w:type="paragraph" w:customStyle="1" w:styleId="caaaabaaabaaaabaaaabaabaaaaaaababaaaaaaabaaaabaabaaaaabaaaabaa">
    <w:name w:val="caaaabaaabaaaabaaaabaabaaaaaaababaaaaaaabaaaabaabaaaaabaaaabaa"/>
    <w:rPr>
      <w:rFonts w:ascii="Times New Roman" w:hAnsi="Times New Roman"/>
      <w:b w:val="0"/>
      <w:i w:val="0"/>
      <w:color w:val="000000"/>
      <w:sz w:val="22"/>
      <w:u w:val="none"/>
    </w:rPr>
  </w:style>
  <w:style w:type="paragraph" w:customStyle="1" w:styleId="caaaabaaabaaaabaaaabaabaaaaaaababaaaaaaabaaaabaabaaaaabaaaabaaa">
    <w:name w:val="caaaabaaabaaaabaaaabaabaaaaaaababaaaaaaabaaaabaabaaaaabaaaabaaa"/>
    <w:rPr>
      <w:rFonts w:ascii="Times New Roman" w:hAnsi="Times New Roman"/>
      <w:b w:val="0"/>
      <w:i w:val="0"/>
      <w:color w:val="000000"/>
      <w:sz w:val="22"/>
      <w:u w:val="none"/>
    </w:rPr>
  </w:style>
  <w:style w:type="paragraph" w:customStyle="1" w:styleId="caaaabaaabaaaabaaaabaabaaaaaaababaaaaaaabaaaabaabaaaaabaaaabaaaa">
    <w:name w:val="caaaabaaabaaaabaaaabaabaaaaaaababaaaaaaabaaaabaabaaaaabaaaabaaaa"/>
    <w:rPr>
      <w:rFonts w:ascii="Times New Roman" w:hAnsi="Times New Roman"/>
      <w:b w:val="0"/>
      <w:i w:val="0"/>
      <w:color w:val="000000"/>
      <w:sz w:val="22"/>
      <w:u w:val="none"/>
    </w:rPr>
  </w:style>
  <w:style w:type="paragraph" w:customStyle="1" w:styleId="caaaabaaabaaaabaaaabaabaaaaaaababaaaaaaabaaaabaabaaaaabaaaabaaaaa">
    <w:name w:val="caaaabaaabaaaabaaaabaabaaaaaaababaaaaaaabaaaabaabaaaaabaaaabaaaaa"/>
    <w:rPr>
      <w:rFonts w:ascii="Times New Roman" w:hAnsi="Times New Roman"/>
      <w:b/>
      <w:i w:val="0"/>
      <w:color w:val="000000"/>
      <w:sz w:val="22"/>
      <w:u w:val="none"/>
    </w:rPr>
  </w:style>
  <w:style w:type="paragraph" w:customStyle="1" w:styleId="caaaabaaabaaaabaaaabaabaaaaaaababaaaaaaabaaaabaabaaaaabaaaabaaaaab">
    <w:name w:val="caaaabaaabaaaabaaaabaabaaaaaaababaaaaaaabaaaabaabaaaaabaaaabaaaaab"/>
    <w:rPr>
      <w:rFonts w:ascii="Times New Roman" w:hAnsi="Times New Roman"/>
      <w:b w:val="0"/>
      <w:i w:val="0"/>
      <w:color w:val="000000"/>
      <w:sz w:val="22"/>
      <w:u w:val="none"/>
    </w:rPr>
  </w:style>
  <w:style w:type="paragraph" w:customStyle="1" w:styleId="caaaabaaabaaaabaaaabaabaaaaaaababaaaaaaabaaaabaabaaaaabaaaabaaaaaba">
    <w:name w:val="caaaabaaabaaaabaaaabaabaaaaaaababaaaaaaabaaaabaabaaaaabaaaabaaaaaba"/>
    <w:rPr>
      <w:rFonts w:ascii="Times New Roman" w:hAnsi="Times New Roman"/>
      <w:b w:val="0"/>
      <w:i w:val="0"/>
      <w:color w:val="000000"/>
      <w:sz w:val="22"/>
      <w:u w:val="none"/>
    </w:rPr>
  </w:style>
  <w:style w:type="paragraph" w:customStyle="1" w:styleId="caaaabaaabaaaabaaaabaabaaaaaaababaaaaaaabaaaabaabaaaaabaaaabaaaaabaa">
    <w:name w:val="caaaabaaabaaaabaaaabaabaaaaaaababaaaaaaabaaaabaabaaaaabaaaabaaaaabaa"/>
    <w:rPr>
      <w:rFonts w:ascii="Times New Roman" w:hAnsi="Times New Roman"/>
      <w:b/>
      <w:i w:val="0"/>
      <w:color w:val="000000"/>
      <w:sz w:val="22"/>
      <w:u w:val="none"/>
    </w:rPr>
  </w:style>
  <w:style w:type="paragraph" w:customStyle="1" w:styleId="caaaabaaabaaaabaaaabaabaaaaaaababaaaaaaabaaaabaabaaaaabaaaabaaaaabaab">
    <w:name w:val="caaaabaaabaaaabaaaabaabaaaaaaababaaaaaaabaaaabaabaaaaabaaaabaaaaabaab"/>
    <w:rPr>
      <w:rFonts w:ascii="Times New Roman" w:hAnsi="Times New Roman"/>
      <w:b w:val="0"/>
      <w:i w:val="0"/>
      <w:color w:val="000000"/>
      <w:sz w:val="22"/>
      <w:u w:val="none"/>
    </w:rPr>
  </w:style>
  <w:style w:type="paragraph" w:customStyle="1" w:styleId="caaaabaaabaaaabaaaabaabaaaaaaababaaaaaaabaaaabaabaaaaabaaaabaaaaabaaba">
    <w:name w:val="caaaabaaabaaaabaaaabaabaaaaaaababaaaaaaabaaaabaabaaaaabaaaabaaaaabaaba"/>
    <w:rPr>
      <w:rFonts w:ascii="Times New Roman" w:hAnsi="Times New Roman"/>
      <w:b w:val="0"/>
      <w:i w:val="0"/>
      <w:color w:val="000000"/>
      <w:sz w:val="22"/>
      <w:u w:val="none"/>
    </w:rPr>
  </w:style>
  <w:style w:type="paragraph" w:customStyle="1" w:styleId="caaaabaaabaaaabaaaabaabaaaaaaababaaaaaaabaaaabaabaaaaabaaaabaaaaabaabaa">
    <w:name w:val="caaaabaaabaaaabaaaabaabaaaaaaababaaaaaaabaaaabaabaaaaabaaaabaaaaabaabaa"/>
    <w:rPr>
      <w:rFonts w:ascii="Times New Roman" w:hAnsi="Times New Roman"/>
      <w:b w:val="0"/>
      <w:i w:val="0"/>
      <w:color w:val="000000"/>
      <w:sz w:val="22"/>
      <w:u w:val="none"/>
    </w:rPr>
  </w:style>
  <w:style w:type="paragraph" w:customStyle="1" w:styleId="caaaabaaabaaaabaaaabaabaaaaaaababaaaaaaabaaaabaabaaaaabaaaabaaaaabaabaaa">
    <w:name w:val="caaaabaaabaaaabaaaabaabaaaaaaababaaaaaaabaaaabaabaaaaabaaaabaaaaabaabaaa"/>
    <w:rPr>
      <w:rFonts w:ascii="Times New Roman" w:hAnsi="Times New Roman"/>
      <w:b w:val="0"/>
      <w:i w:val="0"/>
      <w:color w:val="000000"/>
      <w:sz w:val="22"/>
      <w:u w:val="none"/>
    </w:rPr>
  </w:style>
  <w:style w:type="paragraph" w:customStyle="1" w:styleId="caaaabaaabaaaabaaaabaabaaaaaaababaaaaaaabaaaabaabaaaaabaaaabaaaaabaabaaaa">
    <w:name w:val="caaaabaaabaaaabaaaabaabaaaaaaababaaaaaaabaaaabaabaaaaabaaaabaaaaabaabaaaa"/>
    <w:rPr>
      <w:rFonts w:ascii="Times New Roman" w:hAnsi="Times New Roman"/>
      <w:b w:val="0"/>
      <w:i w:val="0"/>
      <w:color w:val="000000"/>
      <w:sz w:val="22"/>
      <w:u w:val="none"/>
    </w:rPr>
  </w:style>
  <w:style w:type="paragraph" w:customStyle="1" w:styleId="caaaabaaabaaaabaaaabaabaaaaaaababaaaaaaabaaaabaabaaaaabaaaabaaaaabaabaaaaa">
    <w:name w:val="caaaabaaabaaaabaaaabaabaaaaaaababaaaaaaabaaaabaabaaaaabaaaabaaaaabaabaaaaa"/>
    <w:rPr>
      <w:rFonts w:ascii="Times New Roman" w:hAnsi="Times New Roman"/>
      <w:b/>
      <w:i w:val="0"/>
      <w:color w:val="000000"/>
      <w:sz w:val="22"/>
      <w:u w:val="none"/>
    </w:rPr>
  </w:style>
  <w:style w:type="paragraph" w:customStyle="1" w:styleId="caaaabaaabaaaabaaaabaabaaaaaaababaaaaaaabaaaabaabaaaaabaaaabaaaaabaabaaaaab">
    <w:name w:val="caaaabaaabaaaabaaaabaabaaaaaaababaaaaaaabaaaabaabaaaaabaaaabaaaaabaabaaaaab"/>
    <w:rPr>
      <w:rFonts w:ascii="Times New Roman" w:hAnsi="Times New Roman"/>
      <w:b w:val="0"/>
      <w:i w:val="0"/>
      <w:color w:val="000000"/>
      <w:sz w:val="22"/>
      <w:u w:val="none"/>
    </w:rPr>
  </w:style>
  <w:style w:type="paragraph" w:customStyle="1" w:styleId="caaaabaaabaaaabaaaabaabaaaaaaababaaaaaaabaaaabaabaaaaabaaaabaaaaabaabaaaaaba">
    <w:name w:val="caaaabaaabaaaabaaaabaabaaaaaaababaaaaaaabaaaabaabaaaaabaaaabaaaaabaabaaaaaba"/>
    <w:rPr>
      <w:rFonts w:ascii="Times New Roman" w:hAnsi="Times New Roman"/>
      <w:b w:val="0"/>
      <w:i w:val="0"/>
      <w:color w:val="000000"/>
      <w:sz w:val="22"/>
      <w:u w:val="none"/>
    </w:rPr>
  </w:style>
  <w:style w:type="paragraph" w:customStyle="1" w:styleId="caaaabaaabaaaabaaaabaabaaaaaaababaaaaaaabaaaabaabaaaaabaaaabaaaaabaabaaaaabaa">
    <w:name w:val="caaaabaaabaaaabaaaabaabaaaaaaababaaaaaaabaaaabaabaaaaabaaaabaaaaabaabaaaaabaa"/>
    <w:rPr>
      <w:rFonts w:ascii="Times New Roman" w:hAnsi="Times New Roman"/>
      <w:b w:val="0"/>
      <w:i w:val="0"/>
      <w:color w:val="000000"/>
      <w:sz w:val="22"/>
      <w:u w:val="none"/>
    </w:rPr>
  </w:style>
  <w:style w:type="paragraph" w:customStyle="1" w:styleId="caaaabaaabaaaabaaaabaabaaaaaaababaaaaaaabaaaabaabaaaaabaaaabaaaaabaabaaaaabaaa">
    <w:name w:val="caaaabaaabaaaabaaaabaabaaaaaaababaaaaaaabaaaabaabaaaaabaaaabaaaaabaabaaaaabaaa"/>
    <w:rPr>
      <w:rFonts w:ascii="Times New Roman" w:hAnsi="Times New Roman"/>
      <w:b w:val="0"/>
      <w:i w:val="0"/>
      <w:color w:val="000000"/>
      <w:sz w:val="22"/>
      <w:u w:val="none"/>
    </w:rPr>
  </w:style>
  <w:style w:type="paragraph" w:customStyle="1" w:styleId="caaaabaaabaaaabaaaabaabaaaaaaababaaaaaaabaaaabaabaaaaabaaaabaaaaabaabaaaaabaaaa">
    <w:name w:val="caaaabaaabaaaabaaaabaabaaaaaaababaaaaaaabaaaabaabaaaaabaaaabaaaaabaabaaaaabaaaa"/>
    <w:rPr>
      <w:rFonts w:ascii="Times New Roman" w:hAnsi="Times New Roman"/>
      <w:b w:val="0"/>
      <w:i w:val="0"/>
      <w:color w:val="000000"/>
      <w:sz w:val="22"/>
      <w:u w:val="none"/>
    </w:rPr>
  </w:style>
  <w:style w:type="paragraph" w:customStyle="1" w:styleId="caaaabaaabaaaabaaaabaabaaaaaaababaaaaaaabaaaabaabaaaaabaaaabaaaaabaabaaaaabaaaaa">
    <w:name w:val="caaaabaaabaaaabaaaabaabaaaaaaababaaaaaaabaaaabaabaaaaabaaaabaaaaabaabaaaaabaaaaa"/>
    <w:rPr>
      <w:rFonts w:ascii="Times New Roman" w:hAnsi="Times New Roman"/>
      <w:b/>
      <w:i w:val="0"/>
      <w:color w:val="000000"/>
      <w:sz w:val="22"/>
      <w:u w:val="none"/>
    </w:rPr>
  </w:style>
  <w:style w:type="paragraph" w:customStyle="1" w:styleId="caaaabaaabaaaabaaaabaabaaaaaaababaaaaaaabaaaabaabaaaaabaaaabaaaaabaabaaaaabaaaaab">
    <w:name w:val="caaaabaaabaaaabaaaabaabaaaaaaababaaaaaaabaaaabaabaaaaabaaaabaaaaabaabaaaaabaaaaab"/>
    <w:rPr>
      <w:rFonts w:ascii="Times New Roman" w:hAnsi="Times New Roman"/>
      <w:b w:val="0"/>
      <w:i w:val="0"/>
      <w:color w:val="000000"/>
      <w:sz w:val="22"/>
      <w:u w:val="none"/>
    </w:rPr>
  </w:style>
  <w:style w:type="paragraph" w:customStyle="1" w:styleId="caaaabaaabaaaabaaaabaabaaaaaaababaaaaaaabaaaabaabaaaaabaaaabaaaaabaabaaaaabaaaaaba">
    <w:name w:val="caaaabaaabaaaabaaaabaabaaaaaaababaaaaaaabaaaabaabaaaaabaaaabaaaaabaabaaaaabaaaaaba"/>
    <w:rPr>
      <w:rFonts w:ascii="Times New Roman" w:hAnsi="Times New Roman"/>
      <w:b/>
      <w:i w:val="0"/>
      <w:color w:val="000000"/>
      <w:sz w:val="22"/>
      <w:u w:val="none"/>
    </w:rPr>
  </w:style>
  <w:style w:type="paragraph" w:customStyle="1" w:styleId="caaaabaaabaaaabaaaabaabaaaaaaababaaaaaaabaaaabaabaaaaabaaaabaaaaabaabaaaaabaaaaabab">
    <w:name w:val="caaaabaaabaaaabaaaabaabaaaaaaababaaaaaaabaaaabaabaaaaabaaaabaaaaabaabaaaaabaaaaabab"/>
    <w:rPr>
      <w:rFonts w:ascii="Times New Roman" w:hAnsi="Times New Roman"/>
      <w:b w:val="0"/>
      <w:i w:val="0"/>
      <w:color w:val="000000"/>
      <w:sz w:val="22"/>
      <w:u w:val="none"/>
    </w:rPr>
  </w:style>
  <w:style w:type="paragraph" w:customStyle="1" w:styleId="caaaabaaabaaaabaaaabaabaaaaaaababaaaaaaabaaaabaabaaaaabaaaabaaaaabaabaaaaabaaaaababa">
    <w:name w:val="caaaabaaabaaaabaaaabaabaaaaaaababaaaaaaabaaaabaabaaaaabaaaabaaaaabaabaaaaabaaaaababa"/>
    <w:rPr>
      <w:rFonts w:ascii="Times New Roman" w:hAnsi="Times New Roman"/>
      <w:b w:val="0"/>
      <w:i w:val="0"/>
      <w:color w:val="000000"/>
      <w:sz w:val="22"/>
      <w:u w:val="none"/>
    </w:rPr>
  </w:style>
  <w:style w:type="paragraph" w:customStyle="1" w:styleId="caaaabaaabaaaabaaaabaabaaaaaaababaaaaaaabaaaabaabaaaaabaaaabaaaaabaabaaaaabaaaaababaa">
    <w:name w:val="caaaabaaabaaaabaaaabaabaaaaaaababaaaaaaabaaaabaabaaaaabaaaabaaaaabaabaaaaabaaaaababaa"/>
    <w:rPr>
      <w:rFonts w:ascii="Times New Roman" w:hAnsi="Times New Roman"/>
      <w:b w:val="0"/>
      <w:i w:val="0"/>
      <w:color w:val="000000"/>
      <w:sz w:val="22"/>
      <w:u w:val="none"/>
    </w:rPr>
  </w:style>
  <w:style w:type="paragraph" w:customStyle="1" w:styleId="caaaabaaabaaaabaaaabaabaaaaaaababaaaaaaabaaaabaabaaaaabaaaabaaaaabaabaaaaabaaaaababaaa">
    <w:name w:val="caaaabaaabaaaabaaaabaabaaaaaaababaaaaaaabaaaabaabaaaaabaaaabaaaaabaabaaaaabaaaaababaaa"/>
    <w:rPr>
      <w:rFonts w:ascii="Times New Roman" w:hAnsi="Times New Roman"/>
      <w:b w:val="0"/>
      <w:i w:val="0"/>
      <w:color w:val="000000"/>
      <w:sz w:val="22"/>
      <w:u w:val="none"/>
    </w:rPr>
  </w:style>
  <w:style w:type="paragraph" w:customStyle="1" w:styleId="caaaabaaabaaaabaaaabaabaaaaaaababaaaaaaabaaaabaabaaaaabaaaabaaaaabaabaaaaabaaaaababaaaa">
    <w:name w:val="caaaabaaabaaaabaaaabaabaaaaaaababaaaaaaabaaaabaabaaaaabaaaabaaaaabaabaaaaabaaaaababaaaa"/>
    <w:rPr>
      <w:rFonts w:ascii="Times New Roman" w:hAnsi="Times New Roman"/>
      <w:b w:val="0"/>
      <w:i w:val="0"/>
      <w:color w:val="000000"/>
      <w:sz w:val="22"/>
      <w:u w:val="none"/>
    </w:rPr>
  </w:style>
  <w:style w:type="paragraph" w:customStyle="1" w:styleId="caaaabaaabaaaabaaaabaabaaaaaaababaaaaaaabaaaabaabaaaaabaaaabaaaaabaabaaaaabaaaaababaaaaa">
    <w:name w:val="caaaabaaabaaaabaaaabaabaaaaaaababaaaaaaabaaaabaabaaaaabaaaabaaaaabaabaaaaabaaaaababaaaaa"/>
    <w:rPr>
      <w:rFonts w:ascii="Times New Roman" w:hAnsi="Times New Roman"/>
      <w:b w:val="0"/>
      <w:i w:val="0"/>
      <w:color w:val="000000"/>
      <w:sz w:val="22"/>
      <w:u w:val="none"/>
    </w:rPr>
  </w:style>
  <w:style w:type="paragraph" w:customStyle="1" w:styleId="caaaabaaabaaaabaaaabaabaaaaaaababaaaaaaabaaaabaabaaaaabaaaabaaaaabaabaaaaabaaaaababaaaaaa">
    <w:name w:val="caaaabaaabaaaabaaaabaabaaaaaaababaaaaaaabaaaabaabaaaaabaaaabaaaaabaabaaaaabaaaaababaaaaaa"/>
    <w:rPr>
      <w:rFonts w:ascii="Times New Roman" w:hAnsi="Times New Roman"/>
      <w:b w:val="0"/>
      <w:i w:val="0"/>
      <w:color w:val="000000"/>
      <w:sz w:val="22"/>
      <w:u w:val="none"/>
    </w:rPr>
  </w:style>
  <w:style w:type="paragraph" w:customStyle="1" w:styleId="caaaabaaabaaaabaaaabaabaaaaaaababaaaaaaabaaaabaabaaaaabaaaabaaaaabaabaaaaabaaaaababaaaaaaa">
    <w:name w:val="caaaabaaabaaaabaaaabaabaaaaaaababaaaaaaabaaaabaabaaaaabaaaabaaaaabaabaaaaabaaaaababaaaaaaa"/>
    <w:rPr>
      <w:rFonts w:ascii="Times New Roman" w:hAnsi="Times New Roman"/>
      <w:b/>
      <w:i w:val="0"/>
      <w:color w:val="000000"/>
      <w:sz w:val="22"/>
      <w:u w:val="none"/>
    </w:rPr>
  </w:style>
  <w:style w:type="paragraph" w:customStyle="1" w:styleId="caaaabaaabaaaabaaaabaabaaaaaaababaaaaaaabaaaabaabaaaaabaaaabaaaaabaabaaaaabaaaaababaaaaaaab">
    <w:name w:val="caaaabaaabaaaabaaaabaabaaaaaaababaaaaaaabaaaabaabaaaaabaaaabaaaaabaabaaaaabaaaaababaaaaaaab"/>
    <w:rPr>
      <w:rFonts w:ascii="Times New Roman" w:hAnsi="Times New Roman"/>
      <w:b w:val="0"/>
      <w:i w:val="0"/>
      <w:color w:val="000000"/>
      <w:sz w:val="22"/>
      <w:u w:val="none"/>
    </w:rPr>
  </w:style>
  <w:style w:type="paragraph" w:customStyle="1" w:styleId="caaaabaaabaaaabaaaabaabaaaaaaababaaaaaaabaaaabaabaaaaabaaaabaaaaabaabaaaaabaaaaababaaaaaaaba">
    <w:name w:val="caaaabaaabaaaabaaaabaabaaaaaaababaaaaaaabaaaabaabaaaaabaaaabaaaaabaabaaaaabaaaaababaaaaaaaba"/>
    <w:rPr>
      <w:rFonts w:ascii="Times New Roman" w:hAnsi="Times New Roman"/>
      <w:b w:val="0"/>
      <w:i w:val="0"/>
      <w:color w:val="000000"/>
      <w:sz w:val="22"/>
      <w:u w:val="none"/>
    </w:rPr>
  </w:style>
  <w:style w:type="paragraph" w:customStyle="1" w:styleId="caaaabaaabaaaabaaaabaabaaaaaaababaaaaaaabaaaabaabaaaaabaaaabaaaaabaabaaaaabaaaaababaaaaaaabaa">
    <w:name w:val="caaaabaaabaaaabaaaabaabaaaaaaababaaaaaaabaaaabaabaaaaabaaaabaaaaabaabaaaaabaaaaababaaaaaaabaa"/>
    <w:rPr>
      <w:rFonts w:ascii="Times New Roman" w:hAnsi="Times New Roman"/>
      <w:b/>
      <w:i w:val="0"/>
      <w:color w:val="000000"/>
      <w:sz w:val="22"/>
      <w:u w:val="none"/>
    </w:rPr>
  </w:style>
  <w:style w:type="paragraph" w:customStyle="1" w:styleId="caaaabaaabaaaabaaaabaabaaaaaaababaaaaaaabaaaabaabaaaaabaaaabaaaaabaabaaaaabaaaaababaaaaaaabaab">
    <w:name w:val="caaaabaaabaaaabaaaabaabaaaaaaababaaaaaaabaaaabaabaaaaabaaaabaaaaabaabaaaaabaaaaababaaaaaaabaab"/>
    <w:rPr>
      <w:rFonts w:ascii="Times New Roman" w:hAnsi="Times New Roman"/>
      <w:b w:val="0"/>
      <w:i w:val="0"/>
      <w:color w:val="000000"/>
      <w:sz w:val="22"/>
      <w:u w:val="none"/>
    </w:rPr>
  </w:style>
  <w:style w:type="paragraph" w:customStyle="1" w:styleId="caaaabaaabaaaabaaaabaabaaaaaaababaaaaaaabaaaabaabaaaaabaaaabaaaaabaabaaaaabaaaaababaaaaaaabaaba">
    <w:name w:val="caaaabaaabaaaabaaaabaabaaaaaaababaaaaaaabaaaabaabaaaaabaaaabaaaaabaabaaaaabaaaaababaaaaaaabaaba"/>
    <w:rPr>
      <w:rFonts w:ascii="Times New Roman" w:hAnsi="Times New Roman"/>
      <w:b w:val="0"/>
      <w:i w:val="0"/>
      <w:color w:val="000000"/>
      <w:sz w:val="22"/>
      <w:u w:val="none"/>
    </w:rPr>
  </w:style>
  <w:style w:type="paragraph" w:customStyle="1" w:styleId="caaaabaaabaaaabaaaabaabaaaaaaababaaaaaaabaaaabaabaaaaabaaaabaaaaabaabaaaaabaaaaababaaaaaaabaabaa">
    <w:name w:val="caaaabaaabaaaabaaaabaabaaaaaaababaaaaaaabaaaabaabaaaaabaaaabaaaaabaabaaaaabaaaaababaaaaaaabaabaa"/>
    <w:rPr>
      <w:rFonts w:ascii="Times New Roman" w:hAnsi="Times New Roman"/>
      <w:b w:val="0"/>
      <w:i w:val="0"/>
      <w:color w:val="000000"/>
      <w:sz w:val="22"/>
      <w:u w:val="none"/>
    </w:rPr>
  </w:style>
  <w:style w:type="paragraph" w:customStyle="1" w:styleId="caaaabaaabaaaabaaaabaabaaaaaaababaaaaaaabaaaabaabaaaaabaaaabaaaaabaabaaaaabaaaaababaaaaaaabaabaaa">
    <w:name w:val="caaaabaaabaaaabaaaabaabaaaaaaababaaaaaaabaaaabaabaaaaabaaaabaaaaabaabaaaaabaaaaababaaaaaaabaabaaa"/>
    <w:rPr>
      <w:rFonts w:ascii="Times New Roman" w:hAnsi="Times New Roman"/>
      <w:b w:val="0"/>
      <w:i w:val="0"/>
      <w:color w:val="000000"/>
      <w:sz w:val="22"/>
      <w:u w:val="none"/>
    </w:rPr>
  </w:style>
  <w:style w:type="paragraph" w:customStyle="1" w:styleId="caaaabaaabaaaabaaaabaabaaaaaaababaaaaaaabaaaabaabaaaaabaaaabaaaaabaabaaaaabaaaaababaaaaaaabaabaaaa">
    <w:name w:val="caaaabaaabaaaabaaaabaabaaaaaaababaaaaaaabaaaabaabaaaaabaaaabaaaaabaabaaaaabaaaaababaaaaaaabaabaaaa"/>
    <w:rPr>
      <w:rFonts w:ascii="Times New Roman" w:hAnsi="Times New Roman"/>
      <w:b w:val="0"/>
      <w:i w:val="0"/>
      <w:color w:val="000000"/>
      <w:sz w:val="22"/>
      <w:u w:val="none"/>
    </w:rPr>
  </w:style>
  <w:style w:type="paragraph" w:customStyle="1" w:styleId="caaaabaaabaaaabaaaabaabaaaaaaababaaaaaaabaaaabaabaaaaabaaaabaaaaabaabaaaaabaaaaababaaaaaaabaabaaaaa">
    <w:name w:val="caaaabaaabaaaabaaaabaabaaaaaaababaaaaaaabaaaabaabaaaaabaaaabaaaaabaabaaaaabaaaaababaaaaaaabaabaaaaa"/>
    <w:rPr>
      <w:rFonts w:ascii="Times New Roman" w:hAnsi="Times New Roman"/>
      <w:b/>
      <w:i w:val="0"/>
      <w:color w:val="000000"/>
      <w:sz w:val="22"/>
      <w:u w:val="none"/>
    </w:rPr>
  </w:style>
  <w:style w:type="paragraph" w:customStyle="1" w:styleId="caaaabaaabaaaabaaaabaabaaaaaaababaaaaaaabaaaabaabaaaaabaaaabaaaaabaabaaaaabaaaaababaaaaaaabaabaaaaab">
    <w:name w:val="caaaabaaabaaaabaaaabaabaaaaaaababaaaaaaabaaaabaabaaaaabaaaabaaaaabaabaaaaabaaaaababaaaaaaabaab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val="0"/>
      <w:i w:val="0"/>
      <w:color w:val="000000"/>
      <w:sz w:val="22"/>
      <w:u w:val="none"/>
    </w:rPr>
  </w:style>
  <w:style w:type="paragraph" w:customStyle="1" w:styleId="daaaabaaaabaaaababaaaaaaa">
    <w:name w:val="daaaabaaaabaaaababaaaaaaa"/>
    <w:rPr>
      <w:rFonts w:ascii="Times New Roman" w:hAnsi="Times New Roman"/>
      <w:b/>
      <w:i w:val="0"/>
      <w:color w:val="000000"/>
      <w:sz w:val="22"/>
      <w:u w:val="none"/>
    </w:rPr>
  </w:style>
  <w:style w:type="paragraph" w:customStyle="1" w:styleId="daaaabaaaabaaaababaaaaaaab">
    <w:name w:val="daaaabaaaabaaaababaaaaaaab"/>
    <w:rPr>
      <w:rFonts w:ascii="Times New Roman" w:hAnsi="Times New Roman"/>
      <w:b w:val="0"/>
      <w:i w:val="0"/>
      <w:color w:val="000000"/>
      <w:sz w:val="22"/>
      <w:u w:val="none"/>
    </w:rPr>
  </w:style>
  <w:style w:type="paragraph" w:customStyle="1" w:styleId="daaaabaaaabaaaababaaaaaaaba">
    <w:name w:val="daaaabaaaabaaaababaaaaaaaba"/>
    <w:rPr>
      <w:rFonts w:ascii="Times New Roman" w:hAnsi="Times New Roman"/>
      <w:b w:val="0"/>
      <w:i w:val="0"/>
      <w:color w:val="000000"/>
      <w:sz w:val="22"/>
      <w:u w:val="none"/>
    </w:rPr>
  </w:style>
  <w:style w:type="paragraph" w:customStyle="1" w:styleId="daaaabaaaabaaaababaaaaaaabaa">
    <w:name w:val="daaaabaaaabaaaababaaaaaaabaa"/>
    <w:rPr>
      <w:rFonts w:ascii="Times New Roman" w:hAnsi="Times New Roman"/>
      <w:b w:val="0"/>
      <w:i w:val="0"/>
      <w:color w:val="000000"/>
      <w:sz w:val="22"/>
      <w:u w:val="none"/>
    </w:rPr>
  </w:style>
  <w:style w:type="paragraph" w:customStyle="1" w:styleId="daaaabaaaabaaaababaaaaaaabaaa">
    <w:name w:val="daaaabaaaabaaaababaaaaaaabaaa"/>
    <w:rPr>
      <w:rFonts w:ascii="Times New Roman" w:hAnsi="Times New Roman"/>
      <w:b/>
      <w:i w:val="0"/>
      <w:color w:val="000000"/>
      <w:sz w:val="22"/>
      <w:u w:val="none"/>
    </w:rPr>
  </w:style>
  <w:style w:type="paragraph" w:customStyle="1" w:styleId="daaaabaaaabaaaababaaaaaaabaaab">
    <w:name w:val="daaaabaaaabaaaababaaaaaaabaaab"/>
    <w:rPr>
      <w:rFonts w:ascii="Times New Roman" w:hAnsi="Times New Roman"/>
      <w:b w:val="0"/>
      <w:i w:val="0"/>
      <w:color w:val="000000"/>
      <w:sz w:val="22"/>
      <w:u w:val="none"/>
    </w:rPr>
  </w:style>
  <w:style w:type="paragraph" w:customStyle="1" w:styleId="daaaabaaaabaaaababaaaaaaabaaaba">
    <w:name w:val="daaaabaaaabaaaababaaaaaaabaaaba"/>
    <w:rPr>
      <w:rFonts w:ascii="Times New Roman" w:hAnsi="Times New Roman"/>
      <w:b w:val="0"/>
      <w:i w:val="0"/>
      <w:color w:val="000000"/>
      <w:sz w:val="22"/>
      <w:u w:val="none"/>
    </w:rPr>
  </w:style>
  <w:style w:type="paragraph" w:customStyle="1" w:styleId="daaaabaaaabaaaababaaaaaaabaaabaa">
    <w:name w:val="daaaabaaaabaaaababaaaaaaabaaabaa"/>
    <w:rPr>
      <w:rFonts w:ascii="Times New Roman" w:hAnsi="Times New Roman"/>
      <w:b w:val="0"/>
      <w:i w:val="0"/>
      <w:color w:val="000000"/>
      <w:sz w:val="22"/>
      <w:u w:val="none"/>
    </w:rPr>
  </w:style>
  <w:style w:type="paragraph" w:customStyle="1" w:styleId="daaaabaaaabaaaababaaaaaaabaaabaaa">
    <w:name w:val="daaaabaaaabaaaababaaaaaaabaaabaaa"/>
    <w:rPr>
      <w:rFonts w:ascii="Times New Roman" w:hAnsi="Times New Roman"/>
      <w:b w:val="0"/>
      <w:i w:val="0"/>
      <w:color w:val="000000"/>
      <w:sz w:val="22"/>
      <w:u w:val="none"/>
    </w:rPr>
  </w:style>
  <w:style w:type="paragraph" w:customStyle="1" w:styleId="daaaabaaaabaaaababaaaaaaabaaabaaaa">
    <w:name w:val="daaaabaaaabaaaababaaaaaaabaaabaaaa"/>
    <w:rPr>
      <w:rFonts w:ascii="Times New Roman" w:hAnsi="Times New Roman"/>
      <w:b/>
      <w:i w:val="0"/>
      <w:color w:val="000000"/>
      <w:sz w:val="22"/>
      <w:u w:val="none"/>
    </w:rPr>
  </w:style>
  <w:style w:type="paragraph" w:customStyle="1" w:styleId="daaaabaaaabaaaababaaaaaaabaaabaaaab">
    <w:name w:val="daaaabaaaabaaaababaaaaaaabaaabaaaab"/>
    <w:rPr>
      <w:rFonts w:ascii="Times New Roman" w:hAnsi="Times New Roman"/>
      <w:b w:val="0"/>
      <w:i w:val="0"/>
      <w:color w:val="000000"/>
      <w:sz w:val="22"/>
      <w:u w:val="none"/>
    </w:rPr>
  </w:style>
  <w:style w:type="paragraph" w:customStyle="1" w:styleId="daaaabaaaabaaaababaaaaaaabaaabaaaaba">
    <w:name w:val="daaaabaaaabaaaababaaaaaaabaaabaaaaba"/>
    <w:rPr>
      <w:rFonts w:ascii="Times New Roman" w:hAnsi="Times New Roman"/>
      <w:b w:val="0"/>
      <w:i w:val="0"/>
      <w:color w:val="000000"/>
      <w:sz w:val="22"/>
      <w:u w:val="none"/>
    </w:rPr>
  </w:style>
  <w:style w:type="paragraph" w:customStyle="1" w:styleId="daaaabaaaabaaaababaaaaaaabaaabaaaabaa">
    <w:name w:val="daaaabaaaabaaaababaaaaaaabaaabaaaabaa"/>
    <w:rPr>
      <w:rFonts w:ascii="Times New Roman" w:hAnsi="Times New Roman"/>
      <w:b w:val="0"/>
      <w:i w:val="0"/>
      <w:color w:val="000000"/>
      <w:sz w:val="22"/>
      <w:u w:val="none"/>
    </w:rPr>
  </w:style>
  <w:style w:type="paragraph" w:customStyle="1" w:styleId="daaaabaaaabaaaababaaaaaaabaaabaaaabaaa">
    <w:name w:val="daaaabaaaabaaaababaaaaaaabaaabaaaabaaa"/>
    <w:rPr>
      <w:rFonts w:ascii="Times New Roman" w:hAnsi="Times New Roman"/>
      <w:b w:val="0"/>
      <w:i w:val="0"/>
      <w:color w:val="000000"/>
      <w:sz w:val="22"/>
      <w:u w:val="none"/>
    </w:rPr>
  </w:style>
  <w:style w:type="paragraph" w:customStyle="1" w:styleId="daaaabaaaabaaaababaaaaaaabaaabaaaabaaaa">
    <w:name w:val="daaaabaaaabaaaababaaaaaaabaaabaaaabaaaa"/>
    <w:rPr>
      <w:rFonts w:ascii="Times New Roman" w:hAnsi="Times New Roman"/>
      <w:b w:val="0"/>
      <w:i w:val="0"/>
      <w:color w:val="000000"/>
      <w:sz w:val="22"/>
      <w:u w:val="none"/>
    </w:rPr>
  </w:style>
  <w:style w:type="paragraph" w:customStyle="1" w:styleId="daaaabaaaabaaaababaaaaaaabaaabaaaabaaaaa">
    <w:name w:val="daaaabaaaabaaaababaaaaaaabaaabaaaabaaaaa"/>
    <w:rPr>
      <w:rFonts w:ascii="Times New Roman" w:hAnsi="Times New Roman"/>
      <w:b/>
      <w:i w:val="0"/>
      <w:color w:val="000000"/>
      <w:sz w:val="22"/>
      <w:u w:val="none"/>
    </w:rPr>
  </w:style>
  <w:style w:type="paragraph" w:customStyle="1" w:styleId="daaaabaaaabaaaababaaaaaaabaaabaaaabaaaaab">
    <w:name w:val="daaaabaaaabaaaababaaaaaaabaaabaaaabaaaaab"/>
    <w:rPr>
      <w:rFonts w:ascii="Times New Roman" w:hAnsi="Times New Roman"/>
      <w:b w:val="0"/>
      <w:i w:val="0"/>
      <w:color w:val="000000"/>
      <w:sz w:val="22"/>
      <w:u w:val="none"/>
    </w:rPr>
  </w:style>
  <w:style w:type="paragraph" w:customStyle="1" w:styleId="daaaabaaaabaaaababaaaaaaabaaabaaaabaaaaaba">
    <w:name w:val="daaaabaaaabaaaababaaaaaaabaaabaaaabaaaaaba"/>
    <w:rPr>
      <w:rFonts w:ascii="Times New Roman" w:hAnsi="Times New Roman"/>
      <w:b w:val="0"/>
      <w:i w:val="0"/>
      <w:color w:val="000000"/>
      <w:sz w:val="22"/>
      <w:u w:val="none"/>
    </w:rPr>
  </w:style>
  <w:style w:type="paragraph" w:customStyle="1" w:styleId="daaaabaaaabaaaababaaaaaaabaaabaaaabaaaaabaa">
    <w:name w:val="daaaabaaaabaaaababaaaaaaabaaabaaaabaaaaabaa"/>
    <w:rPr>
      <w:rFonts w:ascii="Times New Roman" w:hAnsi="Times New Roman"/>
      <w:b/>
      <w:i w:val="0"/>
      <w:color w:val="000000"/>
      <w:sz w:val="22"/>
      <w:u w:val="none"/>
    </w:rPr>
  </w:style>
  <w:style w:type="paragraph" w:customStyle="1" w:styleId="daaaabaaaabaaaababaaaaaaabaaabaaaabaaaaabaab">
    <w:name w:val="daaaabaaaabaaaababaaaaaaabaaabaaaabaaaaabaab"/>
    <w:rPr>
      <w:rFonts w:ascii="Times New Roman" w:hAnsi="Times New Roman"/>
      <w:b w:val="0"/>
      <w:i w:val="0"/>
      <w:color w:val="000000"/>
      <w:sz w:val="22"/>
      <w:u w:val="none"/>
    </w:rPr>
  </w:style>
  <w:style w:type="paragraph" w:customStyle="1" w:styleId="daaaabaaaabaaaababaaaaaaabaaabaaaabaaaaabaaba">
    <w:name w:val="daaaabaaaabaaaababaaaaaaabaaabaaaaba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