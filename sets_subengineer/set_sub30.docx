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sum of the interior angles of a geometrical figure laid on the surface of the earth differs from that of the corresponding plane figure only to the extent of one second for every</w:t>
      </w:r>
    </w:p>
    <w:p>
      <w:pPr>
        <w:pStyle w:val="aa"/>
        <w:keepNext w:val="0"/>
        <w:keepLines w:val="0"/>
        <w:pageBreakBefore w:val="0"/>
        <w:widowControl/>
        <w:spacing w:before="0" w:after="160"/>
        <w:jc w:val="left"/>
      </w:pPr>
      <w:r>
        <w:t xml:space="preserve">    a. 100 sq. km of area</w:t>
      </w:r>
    </w:p>
    <w:p>
      <w:pPr>
        <w:pStyle w:val="aaa"/>
        <w:keepNext w:val="0"/>
        <w:keepLines w:val="0"/>
        <w:pageBreakBefore w:val="0"/>
        <w:widowControl/>
        <w:spacing w:before="0" w:after="160"/>
        <w:jc w:val="left"/>
      </w:pPr>
      <w:r>
        <w:t xml:space="preserve">    b. 150 sq. km of area</w:t>
      </w:r>
    </w:p>
    <w:p>
      <w:pPr>
        <w:pStyle w:val="aaaa"/>
        <w:keepNext w:val="0"/>
        <w:keepLines w:val="0"/>
        <w:pageBreakBefore w:val="0"/>
        <w:widowControl/>
        <w:spacing w:before="0" w:after="160"/>
        <w:jc w:val="left"/>
      </w:pPr>
      <w:r>
        <w:t xml:space="preserve">    c. 200 sq. km of area</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Which one of the following statements is correct ?</w:t>
      </w:r>
    </w:p>
    <w:p>
      <w:pPr>
        <w:pStyle w:val="ba"/>
        <w:keepNext w:val="0"/>
        <w:keepLines w:val="0"/>
        <w:pageBreakBefore w:val="0"/>
        <w:widowControl/>
        <w:spacing w:before="0" w:after="160"/>
        <w:jc w:val="left"/>
      </w:pPr>
      <w:r>
        <w:t xml:space="preserve">    a. when the axes of rotation of the graduated circle and the verniers are not coincident, the instrument possesses eccentricity</w:t>
      </w:r>
    </w:p>
    <w:p>
      <w:pPr>
        <w:pStyle w:val="baa"/>
        <w:keepNext w:val="0"/>
        <w:keepLines w:val="0"/>
        <w:pageBreakBefore w:val="0"/>
        <w:widowControl/>
        <w:spacing w:before="0" w:after="160"/>
        <w:jc w:val="left"/>
      </w:pPr>
      <w:r>
        <w:t xml:space="preserve">    b. the mean of the readings of the two verniers gives correct reading free from the eccentricity</w:t>
      </w:r>
    </w:p>
    <w:p>
      <w:pPr>
        <w:pStyle w:val="baaa"/>
        <w:keepNext w:val="0"/>
        <w:keepLines w:val="0"/>
        <w:pageBreakBefore w:val="0"/>
        <w:widowControl/>
        <w:spacing w:before="0" w:after="160"/>
        <w:jc w:val="left"/>
      </w:pPr>
      <w:r>
        <w:t xml:space="preserve">    c. one vernier may be used if the readings of two verniers differ by a constant</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Prolongation of chain line across an obstruction in chain surveying, is done by</w:t>
      </w:r>
    </w:p>
    <w:p>
      <w:pPr>
        <w:pStyle w:val="baaaaba"/>
        <w:keepNext w:val="0"/>
        <w:keepLines w:val="0"/>
        <w:pageBreakBefore w:val="0"/>
        <w:widowControl/>
        <w:spacing w:before="0" w:after="160"/>
        <w:jc w:val="left"/>
      </w:pPr>
      <w:r>
        <w:t xml:space="preserve">    a. making angular measurements</w:t>
      </w:r>
    </w:p>
    <w:p>
      <w:pPr>
        <w:pStyle w:val="baaaabaa"/>
        <w:keepNext w:val="0"/>
        <w:keepLines w:val="0"/>
        <w:pageBreakBefore w:val="0"/>
        <w:widowControl/>
        <w:spacing w:before="0" w:after="160"/>
        <w:jc w:val="left"/>
      </w:pPr>
      <w:r>
        <w:t xml:space="preserve">    b. drawing perpendiculars with a chain</w:t>
      </w:r>
    </w:p>
    <w:p>
      <w:pPr>
        <w:pStyle w:val="baaaabaab"/>
        <w:keepNext w:val="0"/>
        <w:keepLines w:val="0"/>
        <w:pageBreakBefore w:val="0"/>
        <w:widowControl/>
        <w:spacing w:before="0" w:after="160"/>
        <w:jc w:val="left"/>
      </w:pPr>
      <w:r>
        <w:t xml:space="preserve">    c. solution of triangles</w:t>
      </w:r>
    </w:p>
    <w:p>
      <w:pPr>
        <w:pStyle w:val="baaaabaaba"/>
        <w:keepNext w:val="0"/>
        <w:keepLines w:val="0"/>
        <w:pageBreakBefore w:val="0"/>
        <w:widowControl/>
        <w:spacing w:before="0" w:after="160"/>
        <w:jc w:val="left"/>
      </w:pPr>
      <w:r>
        <w:t xml:space="preserve">    d. all the above.</w:t>
      </w:r>
    </w:p>
    <w:p>
      <w:pPr>
        <w:pStyle w:val="baaaabaabaa"/>
        <w:keepNext w:val="0"/>
        <w:keepLines w:val="0"/>
        <w:pageBreakBefore w:val="0"/>
        <w:widowControl/>
        <w:spacing w:before="0" w:after="160"/>
        <w:jc w:val="left"/>
      </w:pPr>
      <w:r>
        <w:t>4. Ranging in chain survey means</w:t>
      </w:r>
    </w:p>
    <w:p>
      <w:pPr>
        <w:pStyle w:val="baaaabaabaaa"/>
        <w:keepNext w:val="0"/>
        <w:keepLines w:val="0"/>
        <w:pageBreakBefore w:val="0"/>
        <w:widowControl/>
        <w:spacing w:before="0" w:after="160"/>
        <w:jc w:val="left"/>
      </w:pPr>
      <w:r>
        <w:t xml:space="preserve">    a. establishing an intermediate point on the line</w:t>
      </w:r>
    </w:p>
    <w:p>
      <w:pPr>
        <w:pStyle w:val="baaaabaabaaab"/>
        <w:keepNext w:val="0"/>
        <w:keepLines w:val="0"/>
        <w:pageBreakBefore w:val="0"/>
        <w:widowControl/>
        <w:spacing w:before="0" w:after="160"/>
        <w:jc w:val="left"/>
      </w:pPr>
      <w:r>
        <w:t xml:space="preserve">    b. determining the distance between end points</w:t>
      </w:r>
    </w:p>
    <w:p>
      <w:pPr>
        <w:pStyle w:val="baaaabaabaaaba"/>
        <w:keepNext w:val="0"/>
        <w:keepLines w:val="0"/>
        <w:pageBreakBefore w:val="0"/>
        <w:widowControl/>
        <w:spacing w:before="0" w:after="160"/>
        <w:jc w:val="left"/>
      </w:pPr>
      <w:r>
        <w:t xml:space="preserve">    c. determining the offset distance</w:t>
      </w:r>
    </w:p>
    <w:p>
      <w:pPr>
        <w:pStyle w:val="baaaabaabaaabaa"/>
        <w:keepNext w:val="0"/>
        <w:keepLines w:val="0"/>
        <w:pageBreakBefore w:val="0"/>
        <w:widowControl/>
        <w:spacing w:before="0" w:after="160"/>
        <w:jc w:val="left"/>
      </w:pPr>
      <w:r>
        <w:t xml:space="preserve">    d. none of these</w:t>
      </w:r>
    </w:p>
    <w:p>
      <w:pPr>
        <w:pStyle w:val="baaaabaabaaabaaa"/>
        <w:keepNext w:val="0"/>
        <w:keepLines w:val="0"/>
        <w:pageBreakBefore w:val="0"/>
        <w:widowControl/>
        <w:spacing w:before="0" w:after="160"/>
        <w:jc w:val="left"/>
      </w:pPr>
      <w:r>
        <w:t>5. Bitumen paints offer</w:t>
      </w:r>
    </w:p>
    <w:p>
      <w:pPr>
        <w:pStyle w:val="baaaabaabaaabaaaa"/>
        <w:keepNext w:val="0"/>
        <w:keepLines w:val="0"/>
        <w:pageBreakBefore w:val="0"/>
        <w:widowControl/>
        <w:spacing w:before="0" w:after="160"/>
        <w:jc w:val="left"/>
      </w:pPr>
      <w:r>
        <w:t xml:space="preserve">    a. pleasing surface</w:t>
      </w:r>
    </w:p>
    <w:p>
      <w:pPr>
        <w:pStyle w:val="baaaabaabaaabaaaaa"/>
        <w:keepNext w:val="0"/>
        <w:keepLines w:val="0"/>
        <w:pageBreakBefore w:val="0"/>
        <w:widowControl/>
        <w:spacing w:before="0" w:after="160"/>
        <w:jc w:val="left"/>
      </w:pPr>
      <w:r>
        <w:t xml:space="preserve">    b. hard surface</w:t>
      </w:r>
    </w:p>
    <w:p>
      <w:pPr>
        <w:pStyle w:val="baaaabaabaaabaaaaaa"/>
        <w:keepNext w:val="0"/>
        <w:keepLines w:val="0"/>
        <w:pageBreakBefore w:val="0"/>
        <w:widowControl/>
        <w:spacing w:before="0" w:after="160"/>
        <w:jc w:val="left"/>
      </w:pPr>
      <w:r>
        <w:t xml:space="preserve">    c. smooth surface</w:t>
      </w:r>
    </w:p>
    <w:p>
      <w:pPr>
        <w:pStyle w:val="baaaabaabaaabaaaaaaa"/>
        <w:keepNext w:val="0"/>
        <w:keepLines w:val="0"/>
        <w:pageBreakBefore w:val="0"/>
        <w:widowControl/>
        <w:spacing w:before="0" w:after="160"/>
        <w:jc w:val="left"/>
      </w:pPr>
      <w:r>
        <w:t xml:space="preserve">    d. protective surface</w:t>
      </w:r>
    </w:p>
    <w:p>
      <w:pPr>
        <w:pStyle w:val="baaaabaabaaabaaaaaaab"/>
        <w:keepNext w:val="0"/>
        <w:keepLines w:val="0"/>
        <w:pageBreakBefore w:val="0"/>
        <w:widowControl/>
        <w:spacing w:before="0" w:after="160"/>
        <w:jc w:val="left"/>
      </w:pPr>
      <w:r>
        <w:t xml:space="preserve">    e. rough surface.</w:t>
      </w:r>
    </w:p>
    <w:p>
      <w:pPr>
        <w:pStyle w:val="baaaabaabaaabaaaaaaaba"/>
        <w:keepNext w:val="0"/>
        <w:keepLines w:val="0"/>
        <w:pageBreakBefore w:val="0"/>
        <w:widowControl/>
        <w:spacing w:before="0" w:after="160"/>
        <w:jc w:val="left"/>
      </w:pPr>
      <w:r>
        <w:t>6. During pudding</w:t>
      </w:r>
    </w:p>
    <w:p>
      <w:pPr>
        <w:pStyle w:val="baaaabaabaaabaaaaaaabaa"/>
        <w:keepNext w:val="0"/>
        <w:keepLines w:val="0"/>
        <w:pageBreakBefore w:val="0"/>
        <w:widowControl/>
        <w:spacing w:before="0" w:after="160"/>
        <w:jc w:val="left"/>
      </w:pPr>
      <w:r>
        <w:t xml:space="preserve">    a. carbon is converted into carbonic acid gas</w:t>
      </w:r>
    </w:p>
    <w:p>
      <w:pPr>
        <w:pStyle w:val="baaaabaabaaabaaaaaaabaaa"/>
        <w:keepNext w:val="0"/>
        <w:keepLines w:val="0"/>
        <w:pageBreakBefore w:val="0"/>
        <w:widowControl/>
        <w:spacing w:before="0" w:after="160"/>
        <w:jc w:val="left"/>
      </w:pPr>
      <w:r>
        <w:t xml:space="preserve">    b. silicon forms a slag</w:t>
      </w:r>
    </w:p>
    <w:p>
      <w:pPr>
        <w:pStyle w:val="baaaabaabaaabaaaaaaabaaaa"/>
        <w:keepNext w:val="0"/>
        <w:keepLines w:val="0"/>
        <w:pageBreakBefore w:val="0"/>
        <w:widowControl/>
        <w:spacing w:before="0" w:after="160"/>
        <w:jc w:val="left"/>
      </w:pPr>
      <w:r>
        <w:t xml:space="preserve">    c. metal is heated by the burning of gases</w:t>
      </w:r>
    </w:p>
    <w:p>
      <w:pPr>
        <w:pStyle w:val="baaaabaabaaabaaaaaaabaaaaa"/>
        <w:keepNext w:val="0"/>
        <w:keepLines w:val="0"/>
        <w:pageBreakBefore w:val="0"/>
        <w:widowControl/>
        <w:spacing w:before="0" w:after="160"/>
        <w:jc w:val="left"/>
      </w:pPr>
      <w:r>
        <w:t xml:space="preserve">    d. all the above.</w:t>
      </w:r>
    </w:p>
    <w:p>
      <w:pPr>
        <w:pStyle w:val="baaaabaabaaabaaaaaaabaaaaab"/>
        <w:keepNext w:val="0"/>
        <w:keepLines w:val="0"/>
        <w:pageBreakBefore w:val="0"/>
        <w:widowControl/>
        <w:spacing w:before="0" w:after="160"/>
        <w:jc w:val="left"/>
      </w:pPr>
      <w:r>
        <w:t>7. Cast iron contains carbon approximately</w:t>
      </w:r>
    </w:p>
    <w:p>
      <w:pPr>
        <w:pStyle w:val="baaaabaabaaabaaaaaaabaaaaaba"/>
        <w:keepNext w:val="0"/>
        <w:keepLines w:val="0"/>
        <w:pageBreakBefore w:val="0"/>
        <w:widowControl/>
        <w:spacing w:before="0" w:after="160"/>
        <w:jc w:val="left"/>
      </w:pPr>
      <w:r>
        <w:t xml:space="preserve">    a. 1.5% to 5.5%</w:t>
      </w:r>
    </w:p>
    <w:p>
      <w:pPr>
        <w:pStyle w:val="baaaabaabaaabaaaaaaabaaaaabab"/>
        <w:keepNext w:val="0"/>
        <w:keepLines w:val="0"/>
        <w:pageBreakBefore w:val="0"/>
        <w:widowControl/>
        <w:spacing w:before="0" w:after="160"/>
        <w:jc w:val="left"/>
      </w:pPr>
      <w:r>
        <w:t xml:space="preserve">    b. 0.05% to 1.75%</w:t>
      </w:r>
    </w:p>
    <w:p>
      <w:pPr>
        <w:pStyle w:val="baaaabaabaaabaaaaaaabaaaaababa"/>
        <w:keepNext w:val="0"/>
        <w:keepLines w:val="0"/>
        <w:pageBreakBefore w:val="0"/>
        <w:widowControl/>
        <w:spacing w:before="0" w:after="160"/>
        <w:jc w:val="left"/>
      </w:pPr>
      <w:r>
        <w:t xml:space="preserve">    c. 0.250%</w:t>
      </w:r>
    </w:p>
    <w:p>
      <w:pPr>
        <w:pStyle w:val="baaaabaabaaabaaaaaaabaaaaababaa"/>
        <w:keepNext w:val="0"/>
        <w:keepLines w:val="0"/>
        <w:pageBreakBefore w:val="0"/>
        <w:widowControl/>
        <w:spacing w:before="0" w:after="160"/>
        <w:jc w:val="left"/>
      </w:pPr>
      <w:r>
        <w:t xml:space="preserve">    d. none to these.</w:t>
      </w:r>
    </w:p>
    <w:p>
      <w:pPr>
        <w:pStyle w:val="baaaabaabaaabaaaaaaabaaaaababaaa"/>
        <w:keepNext w:val="0"/>
        <w:keepLines w:val="0"/>
        <w:pageBreakBefore w:val="0"/>
        <w:widowControl/>
        <w:spacing w:before="0" w:after="160"/>
        <w:jc w:val="left"/>
      </w:pPr>
      <w:r>
        <w:t>8. Bitumen may be dissolved in</w:t>
      </w:r>
    </w:p>
    <w:p>
      <w:pPr>
        <w:pStyle w:val="baaaabaabaaabaaaaaaabaaaaababaaaa"/>
        <w:keepNext w:val="0"/>
        <w:keepLines w:val="0"/>
        <w:pageBreakBefore w:val="0"/>
        <w:widowControl/>
        <w:spacing w:before="0" w:after="160"/>
        <w:jc w:val="left"/>
      </w:pPr>
      <w:r>
        <w:t xml:space="preserve">    a. water</w:t>
      </w:r>
    </w:p>
    <w:p>
      <w:pPr>
        <w:pStyle w:val="baaaabaabaaabaaaaaaabaaaaababaaaaa"/>
        <w:keepNext w:val="0"/>
        <w:keepLines w:val="0"/>
        <w:pageBreakBefore w:val="0"/>
        <w:widowControl/>
        <w:spacing w:before="0" w:after="160"/>
        <w:jc w:val="left"/>
      </w:pPr>
      <w:r>
        <w:t xml:space="preserve">    b. sodium chloride</w:t>
      </w:r>
    </w:p>
    <w:p>
      <w:pPr>
        <w:pStyle w:val="baaaabaabaaabaaaaaaabaaaaababaaaaaa"/>
        <w:keepNext w:val="0"/>
        <w:keepLines w:val="0"/>
        <w:pageBreakBefore w:val="0"/>
        <w:widowControl/>
        <w:spacing w:before="0" w:after="160"/>
        <w:jc w:val="left"/>
      </w:pPr>
      <w:r>
        <w:t xml:space="preserve">    c. carbon disulphide</w:t>
      </w:r>
    </w:p>
    <w:p>
      <w:pPr>
        <w:pStyle w:val="baaaabaabaaabaaaaaaabaaaaababaaaaaab"/>
        <w:keepNext w:val="0"/>
        <w:keepLines w:val="0"/>
        <w:pageBreakBefore w:val="0"/>
        <w:widowControl/>
        <w:spacing w:before="0" w:after="160"/>
        <w:jc w:val="left"/>
      </w:pPr>
      <w:r>
        <w:t xml:space="preserve">    d. none of these.</w:t>
      </w:r>
    </w:p>
    <w:p>
      <w:pPr>
        <w:pStyle w:val="baaaabaabaaabaaaaaaabaaaaababaaaaaaba"/>
        <w:keepNext w:val="0"/>
        <w:keepLines w:val="0"/>
        <w:pageBreakBefore w:val="0"/>
        <w:widowControl/>
        <w:spacing w:before="0" w:after="160"/>
        <w:jc w:val="left"/>
      </w:pPr>
      <w:r>
        <w:t>9. The ratio of the area of cross-section of a circular section to the area of its core, is</w:t>
      </w:r>
    </w:p>
    <w:p>
      <w:pPr>
        <w:pStyle w:val="baaaabaabaaabaaaaaaabaaaaababaaaaaabaa"/>
        <w:keepNext w:val="0"/>
        <w:keepLines w:val="0"/>
        <w:pageBreakBefore w:val="0"/>
        <w:widowControl/>
        <w:spacing w:before="0" w:after="160"/>
        <w:jc w:val="left"/>
      </w:pPr>
      <w:r>
        <w:t xml:space="preserve">    a. 4</w:t>
      </w:r>
    </w:p>
    <w:p>
      <w:pPr>
        <w:pStyle w:val="baaaabaabaaabaaaaaaabaaaaababaaaaaabaaa"/>
        <w:keepNext w:val="0"/>
        <w:keepLines w:val="0"/>
        <w:pageBreakBefore w:val="0"/>
        <w:widowControl/>
        <w:spacing w:before="0" w:after="160"/>
        <w:jc w:val="left"/>
      </w:pPr>
      <w:r>
        <w:t xml:space="preserve">    b. 8</w:t>
      </w:r>
    </w:p>
    <w:p>
      <w:pPr>
        <w:pStyle w:val="baaaabaabaaabaaaaaaabaaaaababaaaaaabaaaa"/>
        <w:keepNext w:val="0"/>
        <w:keepLines w:val="0"/>
        <w:pageBreakBefore w:val="0"/>
        <w:widowControl/>
        <w:spacing w:before="0" w:after="160"/>
        <w:jc w:val="left"/>
      </w:pPr>
      <w:r>
        <w:t xml:space="preserve">    c. 12</w:t>
      </w:r>
    </w:p>
    <w:p>
      <w:pPr>
        <w:pStyle w:val="baaaabaabaaabaaaaaaabaaaaababaaaaaabaaaaa"/>
        <w:keepNext w:val="0"/>
        <w:keepLines w:val="0"/>
        <w:pageBreakBefore w:val="0"/>
        <w:widowControl/>
        <w:spacing w:before="0" w:after="160"/>
        <w:jc w:val="left"/>
      </w:pPr>
      <w:r>
        <w:t xml:space="preserve">    d. 16</w:t>
      </w:r>
    </w:p>
    <w:p>
      <w:pPr>
        <w:pStyle w:val="baaaabaabaaabaaaaaaabaaaaababaaaaaabaaaaab"/>
        <w:keepNext w:val="0"/>
        <w:keepLines w:val="0"/>
        <w:pageBreakBefore w:val="0"/>
        <w:widowControl/>
        <w:spacing w:before="0" w:after="160"/>
        <w:jc w:val="left"/>
      </w:pPr>
      <w:r>
        <w:t>10. Stress may be defined as</w:t>
      </w:r>
    </w:p>
    <w:p>
      <w:pPr>
        <w:pStyle w:val="baaaabaabaaabaaaaaaabaaaaababaaaaaabaaaaaba"/>
        <w:keepNext w:val="0"/>
        <w:keepLines w:val="0"/>
        <w:pageBreakBefore w:val="0"/>
        <w:widowControl/>
        <w:spacing w:before="0" w:after="160"/>
        <w:jc w:val="left"/>
      </w:pPr>
      <w:r>
        <w:t xml:space="preserve">    a. force per unit length</w:t>
      </w:r>
    </w:p>
    <w:p>
      <w:pPr>
        <w:pStyle w:val="baaaabaabaaabaaaaaaabaaaaababaaaaaabaaaaabaa"/>
        <w:keepNext w:val="0"/>
        <w:keepLines w:val="0"/>
        <w:pageBreakBefore w:val="0"/>
        <w:widowControl/>
        <w:spacing w:before="0" w:after="160"/>
        <w:jc w:val="left"/>
      </w:pPr>
      <w:r>
        <w:t xml:space="preserve">    b. force per unit volume</w:t>
      </w:r>
    </w:p>
    <w:p>
      <w:pPr>
        <w:pStyle w:val="baaaabaabaaabaaaaaaabaaaaababaaaaaabaaaaabaaa"/>
        <w:keepNext w:val="0"/>
        <w:keepLines w:val="0"/>
        <w:pageBreakBefore w:val="0"/>
        <w:widowControl/>
        <w:spacing w:before="0" w:after="160"/>
        <w:jc w:val="left"/>
      </w:pPr>
      <w:r>
        <w:t xml:space="preserve">    c. force per unit area</w:t>
      </w:r>
    </w:p>
    <w:p>
      <w:pPr>
        <w:pStyle w:val="baaaabaabaaabaaaaaaabaaaaababaaaaaabaaaaabaaab"/>
        <w:keepNext w:val="0"/>
        <w:keepLines w:val="0"/>
        <w:pageBreakBefore w:val="0"/>
        <w:widowControl/>
        <w:spacing w:before="0" w:after="160"/>
        <w:jc w:val="left"/>
      </w:pPr>
      <w:r>
        <w:t xml:space="preserve">    d. none of these.</w:t>
      </w:r>
    </w:p>
    <w:p>
      <w:pPr>
        <w:pStyle w:val="baaaabaabaaabaaaaaaabaaaaababaaaaaabaaaaabaaaba"/>
        <w:keepNext w:val="0"/>
        <w:keepLines w:val="0"/>
        <w:pageBreakBefore w:val="0"/>
        <w:widowControl/>
        <w:spacing w:before="0" w:after="160"/>
        <w:jc w:val="left"/>
      </w:pPr>
      <w:r>
        <w:t>11. The tension coefficient of any member is</w:t>
      </w:r>
    </w:p>
    <w:p>
      <w:pPr>
        <w:pStyle w:val="baaaabaabaaabaaaaaaabaaaaababaaaaaabaaaaabaaabaa"/>
        <w:keepNext w:val="0"/>
        <w:keepLines w:val="0"/>
        <w:pageBreakBefore w:val="0"/>
        <w:widowControl/>
        <w:spacing w:before="0" w:after="160"/>
        <w:jc w:val="left"/>
      </w:pPr>
      <w:r>
        <w:t xml:space="preserve">    a. force divided by the length</w:t>
      </w:r>
    </w:p>
    <w:p>
      <w:pPr>
        <w:pStyle w:val="baaaabaabaaabaaaaaaabaaaaababaaaaaabaaaaabaaabaaa"/>
        <w:keepNext w:val="0"/>
        <w:keepLines w:val="0"/>
        <w:pageBreakBefore w:val="0"/>
        <w:widowControl/>
        <w:spacing w:before="0" w:after="160"/>
        <w:jc w:val="left"/>
      </w:pPr>
      <w:r>
        <w:t xml:space="preserve">    b. tension divided by the length</w:t>
      </w:r>
    </w:p>
    <w:p>
      <w:pPr>
        <w:pStyle w:val="baaaabaabaaabaaaaaaabaaaaababaaaaaabaaaaabaaabaaab"/>
        <w:keepNext w:val="0"/>
        <w:keepLines w:val="0"/>
        <w:pageBreakBefore w:val="0"/>
        <w:widowControl/>
        <w:spacing w:before="0" w:after="160"/>
        <w:jc w:val="left"/>
      </w:pPr>
      <w:r>
        <w:t xml:space="preserve">    c. tension per unit area</w:t>
      </w:r>
    </w:p>
    <w:p>
      <w:pPr>
        <w:pStyle w:val="baaaabaabaaabaaaaaaabaaaaababaaaaaabaaaaabaaabaaaba"/>
        <w:keepNext w:val="0"/>
        <w:keepLines w:val="0"/>
        <w:pageBreakBefore w:val="0"/>
        <w:widowControl/>
        <w:spacing w:before="0" w:after="160"/>
        <w:jc w:val="left"/>
      </w:pPr>
      <w:r>
        <w:t xml:space="preserve">    d. tension in the member.</w:t>
      </w:r>
    </w:p>
    <w:p>
      <w:pPr>
        <w:pStyle w:val="baaaabaabaaabaaaaaaabaaaaababaaaaaabaaaaabaaabaaabaa"/>
        <w:keepNext w:val="0"/>
        <w:keepLines w:val="0"/>
        <w:pageBreakBefore w:val="0"/>
        <w:widowControl/>
        <w:spacing w:before="0" w:after="160"/>
        <w:jc w:val="left"/>
      </w:pPr>
      <w:r>
        <w:t>12. If a three hinged parabolic arch carries a uniformly distributed load on its entire span, every section of the arch resists.</w:t>
      </w:r>
    </w:p>
    <w:p>
      <w:pPr>
        <w:pStyle w:val="baaaabaabaaabaaaaaaabaaaaababaaaaaabaaaaabaaabaaabaaa"/>
        <w:keepNext w:val="0"/>
        <w:keepLines w:val="0"/>
        <w:pageBreakBefore w:val="0"/>
        <w:widowControl/>
        <w:spacing w:before="0" w:after="160"/>
        <w:jc w:val="left"/>
      </w:pPr>
      <w:r>
        <w:t xml:space="preserve">    a. compressive force</w:t>
      </w:r>
    </w:p>
    <w:p>
      <w:pPr>
        <w:pStyle w:val="baaaabaabaaabaaaaaaabaaaaababaaaaaabaaaaabaaabaaabaaab"/>
        <w:keepNext w:val="0"/>
        <w:keepLines w:val="0"/>
        <w:pageBreakBefore w:val="0"/>
        <w:widowControl/>
        <w:spacing w:before="0" w:after="160"/>
        <w:jc w:val="left"/>
      </w:pPr>
      <w:r>
        <w:t xml:space="preserve">    b. tensile force</w:t>
      </w:r>
    </w:p>
    <w:p>
      <w:pPr>
        <w:pStyle w:val="baaaabaabaaabaaaaaaabaaaaababaaaaaabaaaaabaaabaaabaaaba"/>
        <w:keepNext w:val="0"/>
        <w:keepLines w:val="0"/>
        <w:pageBreakBefore w:val="0"/>
        <w:widowControl/>
        <w:spacing w:before="0" w:after="160"/>
        <w:jc w:val="left"/>
      </w:pPr>
      <w:r>
        <w:t xml:space="preserve">    c. shear force</w:t>
      </w:r>
    </w:p>
    <w:p>
      <w:pPr>
        <w:pStyle w:val="baaaabaabaaabaaaaaaabaaaaababaaaaaabaaaaabaaabaaabaaabaa"/>
        <w:keepNext w:val="0"/>
        <w:keepLines w:val="0"/>
        <w:pageBreakBefore w:val="0"/>
        <w:widowControl/>
        <w:spacing w:before="0" w:after="160"/>
        <w:jc w:val="left"/>
      </w:pPr>
      <w:r>
        <w:t xml:space="preserve">    d. bending moment.</w:t>
      </w:r>
    </w:p>
    <w:p>
      <w:pPr>
        <w:pStyle w:val="baaaabaabaaabaaaaaaabaaaaababaaaaaabaaaaabaaabaaabaaabaaa"/>
        <w:keepNext w:val="0"/>
        <w:keepLines w:val="0"/>
        <w:pageBreakBefore w:val="0"/>
        <w:widowControl/>
        <w:spacing w:before="0" w:after="160"/>
        <w:jc w:val="left"/>
      </w:pPr>
      <w:r>
        <w:t>13. Mercury is generally used in barometers because</w:t>
      </w:r>
    </w:p>
    <w:p>
      <w:pPr>
        <w:pStyle w:val="baaaabaabaaabaaaaaaabaaaaababaaaaaabaaaaabaaabaaabaaabaaaa"/>
        <w:keepNext w:val="0"/>
        <w:keepLines w:val="0"/>
        <w:pageBreakBefore w:val="0"/>
        <w:widowControl/>
        <w:spacing w:before="0" w:after="160"/>
        <w:jc w:val="left"/>
      </w:pPr>
      <w:r>
        <w:t xml:space="preserve">    a. the height of the barometer will be less</w:t>
      </w:r>
    </w:p>
    <w:p>
      <w:pPr>
        <w:pStyle w:val="baaaabaabaaabaaaaaaabaaaaababaaaaaabaaaaabaaabaaabaaabaaaaa"/>
        <w:keepNext w:val="0"/>
        <w:keepLines w:val="0"/>
        <w:pageBreakBefore w:val="0"/>
        <w:widowControl/>
        <w:spacing w:before="0" w:after="160"/>
        <w:jc w:val="left"/>
      </w:pPr>
      <w:r>
        <w:t xml:space="preserve">    b. it is a best liquid</w:t>
      </w:r>
    </w:p>
    <w:p>
      <w:pPr>
        <w:pStyle w:val="baaaabaabaaabaaaaaaabaaaaababaaaaaabaaaaabaaabaaabaaabaaaaaa"/>
        <w:keepNext w:val="0"/>
        <w:keepLines w:val="0"/>
        <w:pageBreakBefore w:val="0"/>
        <w:widowControl/>
        <w:spacing w:before="0" w:after="160"/>
        <w:jc w:val="left"/>
      </w:pPr>
      <w:r>
        <w:t xml:space="preserve">    c. both (a) and (b) above</w:t>
      </w:r>
    </w:p>
    <w:p>
      <w:pPr>
        <w:pStyle w:val="baaaabaabaaabaaaaaaabaaaaababaaaaaabaaaaabaaabaaabaaabaaaaaab"/>
        <w:keepNext w:val="0"/>
        <w:keepLines w:val="0"/>
        <w:pageBreakBefore w:val="0"/>
        <w:widowControl/>
        <w:spacing w:before="0" w:after="160"/>
        <w:jc w:val="left"/>
      </w:pPr>
      <w:r>
        <w:t xml:space="preserve">    d. both (b) and (c) above.</w:t>
      </w:r>
    </w:p>
    <w:p>
      <w:pPr>
        <w:pStyle w:val="baaaabaabaaabaaaaaaabaaaaababaaaaaabaaaaabaaabaaabaaabaaaaaaba"/>
        <w:keepNext w:val="0"/>
        <w:keepLines w:val="0"/>
        <w:pageBreakBefore w:val="0"/>
        <w:widowControl/>
        <w:spacing w:before="0" w:after="160"/>
        <w:jc w:val="left"/>
      </w:pPr>
      <w:r>
        <w:t>14. Which one of the following statements is true ?</w:t>
      </w:r>
    </w:p>
    <w:p>
      <w:pPr>
        <w:pStyle w:val="baaaabaabaaabaaaaaaabaaaaababaaaaaabaaaaabaaabaaabaaabaaaaaabaa"/>
        <w:keepNext w:val="0"/>
        <w:keepLines w:val="0"/>
        <w:pageBreakBefore w:val="0"/>
        <w:widowControl/>
        <w:spacing w:before="0" w:after="160"/>
        <w:jc w:val="left"/>
      </w:pPr>
      <w:r>
        <w:t xml:space="preserve">    a. The value of kinetic energy correction factor for turbulent flow lies between 1.03 to 1.06</w:t>
      </w:r>
    </w:p>
    <w:p>
      <w:pPr>
        <w:pStyle w:val="baaaabaabaaabaaaaaaabaaaaababaaaaaabaaaaabaaabaaabaaabaaaaaabaaa"/>
        <w:keepNext w:val="0"/>
        <w:keepLines w:val="0"/>
        <w:pageBreakBefore w:val="0"/>
        <w:widowControl/>
        <w:spacing w:before="0" w:after="160"/>
        <w:jc w:val="left"/>
      </w:pPr>
      <w:r>
        <w:t xml:space="preserve">    b. The value of kinetic energy correction factor for laminar flow is 2</w:t>
      </w:r>
    </w:p>
    <w:p>
      <w:pPr>
        <w:pStyle w:val="baaaabaabaaabaaaaaaabaaaaababaaaaaabaaaaabaaabaaabaaabaaaaaabaaaa"/>
        <w:keepNext w:val="0"/>
        <w:keepLines w:val="0"/>
        <w:pageBreakBefore w:val="0"/>
        <w:widowControl/>
        <w:spacing w:before="0" w:after="160"/>
        <w:jc w:val="left"/>
      </w:pPr>
      <w:r>
        <w:t xml:space="preserve">    c. The practical value of kinetic energy correction factor for turbulent flow is unity</w:t>
      </w:r>
    </w:p>
    <w:p>
      <w:pPr>
        <w:pStyle w:val="baaaabaabaaabaaaaaaabaaaaababaaaaaabaaaaabaaabaaabaaabaaaaaabaaaaa"/>
        <w:keepNext w:val="0"/>
        <w:keepLines w:val="0"/>
        <w:pageBreakBefore w:val="0"/>
        <w:widowControl/>
        <w:spacing w:before="0" w:after="160"/>
        <w:jc w:val="left"/>
      </w:pPr>
      <w:r>
        <w:t xml:space="preserve">    d. all the above.</w:t>
      </w:r>
    </w:p>
    <w:p>
      <w:pPr>
        <w:pStyle w:val="baaaabaabaaabaaaaaaabaaaaababaaaaaabaaaaabaaabaaabaaabaaaaaabaaaaab"/>
        <w:keepNext w:val="0"/>
        <w:keepLines w:val="0"/>
        <w:pageBreakBefore w:val="0"/>
        <w:widowControl/>
        <w:spacing w:before="0" w:after="160"/>
        <w:jc w:val="left"/>
      </w:pPr>
      <w:r>
        <w:t>15. Pick up the incorrect statement from the following :</w:t>
      </w:r>
    </w:p>
    <w:p>
      <w:pPr>
        <w:pStyle w:val="baaaabaabaaabaaaaaaabaaaaababaaaaaabaaaaabaaabaaabaaabaaaaaabaaaaaba"/>
        <w:keepNext w:val="0"/>
        <w:keepLines w:val="0"/>
        <w:pageBreakBefore w:val="0"/>
        <w:widowControl/>
        <w:spacing w:before="0" w:after="160"/>
        <w:jc w:val="left"/>
      </w:pPr>
      <w:r>
        <w:t xml:space="preserve">    a. In radial flow, fluid flows such that pressure and velocity at any point change with respect to its distance from the central axis</w:t>
      </w:r>
    </w:p>
    <w:p>
      <w:pPr>
        <w:pStyle w:val="baaaabaabaaabaaaaaaabaaaaababaaaaaabaaaaabaaabaaabaaabaaaaaabaaaaabaa"/>
        <w:keepNext w:val="0"/>
        <w:keepLines w:val="0"/>
        <w:pageBreakBefore w:val="0"/>
        <w:widowControl/>
        <w:spacing w:before="0" w:after="160"/>
        <w:jc w:val="left"/>
      </w:pPr>
      <w:r>
        <w:t xml:space="preserve">    b. In radial flow, velocity of flow is in a radial direction</w:t>
      </w:r>
    </w:p>
    <w:p>
      <w:pPr>
        <w:pStyle w:val="baaaabaabaaabaaaaaaabaaaaababaaaaaabaaaaabaaabaaabaaabaaaaaabaaaaabaaa"/>
        <w:keepNext w:val="0"/>
        <w:keepLines w:val="0"/>
        <w:pageBreakBefore w:val="0"/>
        <w:widowControl/>
        <w:spacing w:before="0" w:after="160"/>
        <w:jc w:val="left"/>
      </w:pPr>
      <w:r>
        <w:t xml:space="preserve">    c. In radial flow, flow may take place radially inward to or outward from the centre</w:t>
      </w:r>
    </w:p>
    <w:p>
      <w:pPr>
        <w:pStyle w:val="baaaabaabaaabaaaaaaabaaaaababaaaaaabaaaaabaaabaaabaaabaaaaaabaaaaabaaaa"/>
        <w:keepNext w:val="0"/>
        <w:keepLines w:val="0"/>
        <w:pageBreakBefore w:val="0"/>
        <w:widowControl/>
        <w:spacing w:before="0" w:after="160"/>
        <w:jc w:val="left"/>
      </w:pPr>
      <w:r>
        <w:t xml:space="preserve">    d. In radial flow, flow is one dimensional with stream lines parallel.</w:t>
      </w:r>
    </w:p>
    <w:p>
      <w:pPr>
        <w:pStyle w:val="baaaabaabaaabaaaaaaabaaaaababaaaaaabaaaaabaaabaaabaaabaaaaaabaaaaabaaaab"/>
        <w:keepNext w:val="0"/>
        <w:keepLines w:val="0"/>
        <w:pageBreakBefore w:val="0"/>
        <w:widowControl/>
        <w:spacing w:before="0" w:after="160"/>
        <w:jc w:val="left"/>
      </w:pPr>
      <w:r>
        <w:t>16. A syphon is used</w:t>
      </w:r>
    </w:p>
    <w:p>
      <w:pPr>
        <w:pStyle w:val="baaaabaabaaabaaaaaaabaaaaababaaaaaabaaaaabaaabaaabaaabaaaaaabaaaaabaaaaba"/>
        <w:keepNext w:val="0"/>
        <w:keepLines w:val="0"/>
        <w:pageBreakBefore w:val="0"/>
        <w:widowControl/>
        <w:spacing w:before="0" w:after="160"/>
        <w:jc w:val="left"/>
      </w:pPr>
      <w:r>
        <w:t xml:space="preserve">    a. to connect water reservoirs at different levels intervened by a hill</w:t>
      </w:r>
    </w:p>
    <w:p>
      <w:pPr>
        <w:pStyle w:val="baaaabaabaaabaaaaaaabaaaaababaaaaaabaaaaabaaabaaabaaabaaaaaabaaaaabaaaabab"/>
        <w:keepNext w:val="0"/>
        <w:keepLines w:val="0"/>
        <w:pageBreakBefore w:val="0"/>
        <w:widowControl/>
        <w:spacing w:before="0" w:after="160"/>
        <w:jc w:val="left"/>
      </w:pPr>
      <w:r>
        <w:t xml:space="preserve">    b. to supply water to a town from higher level to lower level</w:t>
      </w:r>
    </w:p>
    <w:p>
      <w:pPr>
        <w:pStyle w:val="baaaabaabaaabaaaaaaabaaaaababaaaaaabaaaaabaaabaaabaaabaaaaaabaaaaabaaaababa"/>
        <w:keepNext w:val="0"/>
        <w:keepLines w:val="0"/>
        <w:pageBreakBefore w:val="0"/>
        <w:widowControl/>
        <w:spacing w:before="0" w:after="160"/>
        <w:jc w:val="left"/>
      </w:pPr>
      <w:r>
        <w:t xml:space="preserve">    c. to fill up a tank with water at higher level from a lower level</w:t>
      </w:r>
    </w:p>
    <w:p>
      <w:pPr>
        <w:pStyle w:val="baaaabaabaaabaaaaaaabaaaaababaaaaaabaaaaabaaabaaabaaabaaaaaabaaaaabaaaababaa"/>
        <w:keepNext w:val="0"/>
        <w:keepLines w:val="0"/>
        <w:pageBreakBefore w:val="0"/>
        <w:widowControl/>
        <w:spacing w:before="0" w:after="160"/>
        <w:jc w:val="left"/>
      </w:pPr>
      <w:r>
        <w:t xml:space="preserve">    d. none of these.</w:t>
      </w:r>
    </w:p>
    <w:p>
      <w:pPr>
        <w:pStyle w:val="baaaabaabaaabaaaaaaabaaaaababaaaaaabaaaaabaaabaaabaaabaaaaaabaaaaabaaaababaaa"/>
        <w:keepNext w:val="0"/>
        <w:keepLines w:val="0"/>
        <w:pageBreakBefore w:val="0"/>
        <w:widowControl/>
        <w:spacing w:before="0" w:after="160"/>
        <w:jc w:val="left"/>
      </w:pPr>
      <w:r>
        <w:t>17. If the specific gravity of a soil particle of 0.05 cm diameter is 2.67, its terminal velocity while settling in distilled water of viscosity, 0.01 poise, is</w:t>
      </w:r>
    </w:p>
    <w:p>
      <w:pPr>
        <w:pStyle w:val="baaaabaabaaabaaaaaaabaaaaababaaaaaabaaaaabaaabaaabaaabaaaaaabaaaaabaaaababaaaa"/>
        <w:keepNext w:val="0"/>
        <w:keepLines w:val="0"/>
        <w:pageBreakBefore w:val="0"/>
        <w:widowControl/>
        <w:spacing w:before="0" w:after="160"/>
        <w:jc w:val="left"/>
      </w:pPr>
      <w:r>
        <w:t xml:space="preserve">    a. 0.2225 cm/sec</w:t>
      </w:r>
    </w:p>
    <w:p>
      <w:pPr>
        <w:pStyle w:val="baaaabaabaaabaaaaaaabaaaaababaaaaaabaaaaabaaabaaabaaabaaaaaabaaaaabaaaababaaaaa"/>
        <w:keepNext w:val="0"/>
        <w:keepLines w:val="0"/>
        <w:pageBreakBefore w:val="0"/>
        <w:widowControl/>
        <w:spacing w:before="0" w:after="160"/>
        <w:jc w:val="left"/>
      </w:pPr>
      <w:r>
        <w:t xml:space="preserve">    b. 0.2250 cm/sec</w:t>
      </w:r>
    </w:p>
    <w:p>
      <w:pPr>
        <w:pStyle w:val="baaaabaabaaabaaaaaaabaaaaababaaaaaabaaaaabaaabaaabaaabaaaaaabaaaaabaaaababaaaaaa"/>
        <w:keepNext w:val="0"/>
        <w:keepLines w:val="0"/>
        <w:pageBreakBefore w:val="0"/>
        <w:widowControl/>
        <w:spacing w:before="0" w:after="160"/>
        <w:jc w:val="left"/>
      </w:pPr>
      <w:r>
        <w:t xml:space="preserve">    c. 0.2275 cm/sec</w:t>
      </w:r>
    </w:p>
    <w:p>
      <w:pPr>
        <w:pStyle w:val="baaaabaabaaabaaaaaaabaaaaababaaaaaabaaaaabaaabaaabaaabaaaaaabaaaaabaaaababaaaaaab"/>
        <w:keepNext w:val="0"/>
        <w:keepLines w:val="0"/>
        <w:pageBreakBefore w:val="0"/>
        <w:widowControl/>
        <w:spacing w:before="0" w:after="160"/>
        <w:jc w:val="left"/>
      </w:pPr>
      <w:r>
        <w:t xml:space="preserve">    d. 0.2300 cm/sec</w:t>
      </w:r>
    </w:p>
    <w:p>
      <w:pPr>
        <w:pStyle w:val="baaaabaabaaabaaaaaaabaaaaababaaaaaabaaaaabaaabaaabaaabaaaaaabaaaaabaaaababaaaaaaba"/>
        <w:keepNext w:val="0"/>
        <w:keepLines w:val="0"/>
        <w:pageBreakBefore w:val="0"/>
        <w:widowControl/>
        <w:spacing w:before="0" w:after="160"/>
        <w:jc w:val="left"/>
      </w:pPr>
      <w:r>
        <w:t>18. The maximum net pressure intensity causing shear failure of soil, is known</w:t>
      </w:r>
    </w:p>
    <w:p>
      <w:pPr>
        <w:pStyle w:val="baaaabaabaaabaaaaaaabaaaaababaaaaaabaaaaabaaabaaabaaabaaaaaabaaaaabaaaababaaaaaabaa"/>
        <w:keepNext w:val="0"/>
        <w:keepLines w:val="0"/>
        <w:pageBreakBefore w:val="0"/>
        <w:widowControl/>
        <w:spacing w:before="0" w:after="160"/>
        <w:jc w:val="left"/>
      </w:pPr>
      <w:r>
        <w:t xml:space="preserve">    a. safe bearing capacity</w:t>
      </w:r>
    </w:p>
    <w:p>
      <w:pPr>
        <w:pStyle w:val="baaaabaabaaabaaaaaaabaaaaababaaaaaabaaaaabaaabaaabaaabaaaaaabaaaaabaaaababaaaaaabaaa"/>
        <w:keepNext w:val="0"/>
        <w:keepLines w:val="0"/>
        <w:pageBreakBefore w:val="0"/>
        <w:widowControl/>
        <w:spacing w:before="0" w:after="160"/>
        <w:jc w:val="left"/>
      </w:pPr>
      <w:r>
        <w:t xml:space="preserve">    b. net safe bearing capacity</w:t>
      </w:r>
    </w:p>
    <w:p>
      <w:pPr>
        <w:pStyle w:val="baaaabaabaaabaaaaaaabaaaaababaaaaaabaaaaabaaabaaabaaabaaaaaabaaaaabaaaababaaaaaabaaaa"/>
        <w:keepNext w:val="0"/>
        <w:keepLines w:val="0"/>
        <w:pageBreakBefore w:val="0"/>
        <w:widowControl/>
        <w:spacing w:before="0" w:after="160"/>
        <w:jc w:val="left"/>
      </w:pPr>
      <w:r>
        <w:t xml:space="preserve">    c. net ultimate bearing capacity</w:t>
      </w:r>
    </w:p>
    <w:p>
      <w:pPr>
        <w:pStyle w:val="baaaabaabaaabaaaaaaabaaaaababaaaaaabaaaaabaaabaaabaaabaaaaaabaaaaabaaaababaaaaaabaaaab"/>
        <w:keepNext w:val="0"/>
        <w:keepLines w:val="0"/>
        <w:pageBreakBefore w:val="0"/>
        <w:widowControl/>
        <w:spacing w:before="0" w:after="160"/>
        <w:jc w:val="left"/>
      </w:pPr>
      <w:r>
        <w:t xml:space="preserve">    d. ultimate bearing capacity.</w:t>
      </w:r>
    </w:p>
    <w:p>
      <w:pPr>
        <w:pStyle w:val="baaaabaabaaabaaaaaaabaaaaababaaaaaabaaaaabaaabaaabaaabaaaaaabaaaaabaaaababaaaaaabaaaaba"/>
        <w:keepNext w:val="0"/>
        <w:keepLines w:val="0"/>
        <w:pageBreakBefore w:val="0"/>
        <w:widowControl/>
        <w:spacing w:before="0" w:after="160"/>
        <w:jc w:val="left"/>
      </w:pPr>
      <w:r>
        <w:t>19. In a purely cohesive soil, the critical centre lies at the intersection of</w:t>
      </w:r>
    </w:p>
    <w:p>
      <w:pPr>
        <w:pStyle w:val="baaaabaabaaabaaaaaaabaaaaababaaaaaabaaaaabaaabaaabaaabaaaaaabaaaaabaaaababaaaaaabaaaabaa"/>
        <w:keepNext w:val="0"/>
        <w:keepLines w:val="0"/>
        <w:pageBreakBefore w:val="0"/>
        <w:widowControl/>
        <w:spacing w:before="0" w:after="160"/>
        <w:jc w:val="left"/>
      </w:pPr>
      <w:r>
        <w:t xml:space="preserve">    a. perpendicular drawn at l/3rd slope from toe and the locus of the centre</w:t>
      </w:r>
    </w:p>
    <w:p>
      <w:pPr>
        <w:pStyle w:val="baaaabaabaaabaaaaaaabaaaaababaaaaaabaaaaabaaabaaabaaabaaaaaabaaaaabaaaababaaaaaabaaaabaaa"/>
        <w:keepNext w:val="0"/>
        <w:keepLines w:val="0"/>
        <w:pageBreakBefore w:val="0"/>
        <w:widowControl/>
        <w:spacing w:before="0" w:after="160"/>
        <w:jc w:val="left"/>
      </w:pPr>
      <w:r>
        <w:t xml:space="preserve">    b. perpendicular drawn at 2/3rd slope from toe and the locus of the centre</w:t>
      </w:r>
    </w:p>
    <w:p>
      <w:pPr>
        <w:pStyle w:val="baaaabaabaaabaaaaaaabaaaaababaaaaaabaaaaabaaabaaabaaabaaaaaabaaaaabaaaababaaaaaabaaaabaaaa"/>
        <w:keepNext w:val="0"/>
        <w:keepLines w:val="0"/>
        <w:pageBreakBefore w:val="0"/>
        <w:widowControl/>
        <w:spacing w:before="0" w:after="160"/>
        <w:jc w:val="left"/>
      </w:pPr>
      <w:r>
        <w:t xml:space="preserve">    c. directional angles</w:t>
      </w:r>
    </w:p>
    <w:p>
      <w:pPr>
        <w:pStyle w:val="baaaabaabaaabaaaaaaabaaaaababaaaaaabaaaaabaaabaaabaaabaaaaaabaaaaabaaaababaaaaaabaaaabaaaab"/>
        <w:keepNext w:val="0"/>
        <w:keepLines w:val="0"/>
        <w:pageBreakBefore w:val="0"/>
        <w:widowControl/>
        <w:spacing w:before="0" w:after="160"/>
        <w:jc w:val="left"/>
      </w:pPr>
      <w:r>
        <w:t xml:space="preserve">    d. none of these.</w:t>
      </w:r>
    </w:p>
    <w:p>
      <w:pPr>
        <w:pStyle w:val="baaaabaabaaabaaaaaaabaaaaababaaaaaabaaaaabaaabaaabaaabaaaaaabaaaaabaaaababaaaaaabaaaabaaaaba"/>
        <w:keepNext w:val="0"/>
        <w:keepLines w:val="0"/>
        <w:pageBreakBefore w:val="0"/>
        <w:widowControl/>
        <w:spacing w:before="0" w:after="160"/>
        <w:jc w:val="left"/>
      </w:pPr>
      <w:r>
        <w:t>20. Pick up the correct statement from the following:</w:t>
      </w:r>
    </w:p>
    <w:p>
      <w:pPr>
        <w:pStyle w:val="baaaabaabaaabaaaaaaabaaaaababaaaaaabaaaaabaaabaaabaaabaaaaaabaaaaabaaaababaaaaaabaaaabaaaabaa"/>
        <w:keepNext w:val="0"/>
        <w:keepLines w:val="0"/>
        <w:pageBreakBefore w:val="0"/>
        <w:widowControl/>
        <w:spacing w:before="0" w:after="160"/>
        <w:jc w:val="left"/>
      </w:pPr>
      <w:r>
        <w:t xml:space="preserve">    a. An unconfined compression test is a special case of triaxial compression test</w:t>
      </w:r>
    </w:p>
    <w:p>
      <w:pPr>
        <w:pStyle w:val="baaaabaabaaabaaaaaaabaaaaababaaaaaabaaaaabaaabaaabaaabaaaaaabaaaaabaaaababaaaaaabaaaabaaaabaab"/>
        <w:keepNext w:val="0"/>
        <w:keepLines w:val="0"/>
        <w:pageBreakBefore w:val="0"/>
        <w:widowControl/>
        <w:spacing w:before="0" w:after="160"/>
        <w:jc w:val="left"/>
      </w:pPr>
      <w:r>
        <w:t xml:space="preserve">    b. An unconfined compression test is a special case of direct shear test</w:t>
      </w:r>
    </w:p>
    <w:p>
      <w:pPr>
        <w:pStyle w:val="baaaabaabaaabaaaaaaabaaaaababaaaaaabaaaaabaaabaaabaaabaaaaaabaaaaabaaaababaaaaaabaaaabaaaabaaba"/>
        <w:keepNext w:val="0"/>
        <w:keepLines w:val="0"/>
        <w:pageBreakBefore w:val="0"/>
        <w:widowControl/>
        <w:spacing w:before="0" w:after="160"/>
        <w:jc w:val="left"/>
      </w:pPr>
      <w:r>
        <w:t xml:space="preserve">    c. The confining pressure is maximum during an unconfined compression test</w:t>
      </w:r>
    </w:p>
    <w:p>
      <w:pPr>
        <w:pStyle w:val="baaaabaabaaabaaaaaaabaaaaababaaaaaabaaaaabaaabaaabaaabaaaaaabaaaaabaaaababaaaaaabaaaabaaaaba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baaaabaabaaabaaaaaaabaaaaababaaaaaabaaaaabaaabaaabaaabaaaaaabaaaaabaaaababaaaaaabaaaabaaaabaabaaa"/>
        <w:keepNext w:val="0"/>
        <w:keepLines w:val="0"/>
        <w:pageBreakBefore w:val="0"/>
        <w:widowControl/>
        <w:spacing w:before="0" w:after="160"/>
        <w:jc w:val="left"/>
      </w:pPr>
      <w:r>
        <w:t>21. The maximum ratio of span to depth of a cantilever slab, is</w:t>
      </w:r>
    </w:p>
    <w:p>
      <w:pPr>
        <w:pStyle w:val="baaaabaabaaabaaaaaaabaaaaababaaaaaabaaaaabaaabaaabaaabaaaaaabaaaaabaaaababaaaaaabaaaabaaaabaabaaaa"/>
        <w:keepNext w:val="0"/>
        <w:keepLines w:val="0"/>
        <w:pageBreakBefore w:val="0"/>
        <w:widowControl/>
        <w:spacing w:before="0" w:after="160"/>
        <w:jc w:val="left"/>
      </w:pPr>
      <w:r>
        <w:t xml:space="preserve">    a. 10</w:t>
      </w:r>
    </w:p>
    <w:p>
      <w:pPr>
        <w:pStyle w:val="baaaabaabaaabaaaaaaabaaaaababaaaaaabaaaaabaaabaaabaaabaaaaaabaaaaabaaaababaaaaaabaaaabaaaabaabaaaaa"/>
        <w:keepNext w:val="0"/>
        <w:keepLines w:val="0"/>
        <w:pageBreakBefore w:val="0"/>
        <w:widowControl/>
        <w:spacing w:before="0" w:after="160"/>
        <w:jc w:val="left"/>
      </w:pPr>
      <w:r>
        <w:t xml:space="preserve">    b. 12</w:t>
      </w:r>
    </w:p>
    <w:p>
      <w:pPr>
        <w:pStyle w:val="baaaabaabaaabaaaaaaabaaaaababaaaaaabaaaaabaaabaaabaaabaaaaaabaaaaabaaaababaaaaaabaaaabaaaabaabaaaaab"/>
        <w:keepNext w:val="0"/>
        <w:keepLines w:val="0"/>
        <w:pageBreakBefore w:val="0"/>
        <w:widowControl/>
        <w:spacing w:before="0" w:after="160"/>
        <w:jc w:val="left"/>
      </w:pPr>
      <w:r>
        <w:t xml:space="preserve">    c. 14</w:t>
      </w:r>
    </w:p>
    <w:p>
      <w:pPr>
        <w:pStyle w:val="baaaabaabaaabaaaaaaabaaaaababaaaaaabaaaaabaaabaaabaaabaaaaaabaaaaabaaaababaaaaaabaaaabaaaabaabaaaaaba"/>
        <w:keepNext w:val="0"/>
        <w:keepLines w:val="0"/>
        <w:pageBreakBefore w:val="0"/>
        <w:widowControl/>
        <w:spacing w:before="0" w:after="160"/>
        <w:jc w:val="left"/>
      </w:pPr>
      <w:r>
        <w:t xml:space="preserve">    d. 16</w:t>
      </w:r>
    </w:p>
    <w:p>
      <w:pPr>
        <w:pStyle w:val="c"/>
        <w:keepNext w:val="0"/>
        <w:keepLines w:val="0"/>
        <w:pageBreakBefore w:val="0"/>
        <w:widowControl/>
        <w:spacing w:before="0" w:after="160"/>
        <w:jc w:val="left"/>
      </w:pPr>
      <w:r>
        <w:t>22. Pick up the incorrect statement from the following: Tensile reinforcement bars of a rectangular beam</w:t>
      </w:r>
    </w:p>
    <w:p>
      <w:pPr>
        <w:pStyle w:val="ca"/>
        <w:keepNext w:val="0"/>
        <w:keepLines w:val="0"/>
        <w:pageBreakBefore w:val="0"/>
        <w:widowControl/>
        <w:spacing w:before="0" w:after="160"/>
        <w:jc w:val="left"/>
      </w:pPr>
      <w:r>
        <w:t xml:space="preserve">    a. are curtailed if not required to resist the bending moment</w:t>
      </w:r>
    </w:p>
    <w:p>
      <w:pPr>
        <w:pStyle w:val="caa"/>
        <w:keepNext w:val="0"/>
        <w:keepLines w:val="0"/>
        <w:pageBreakBefore w:val="0"/>
        <w:widowControl/>
        <w:spacing w:before="0" w:after="160"/>
        <w:jc w:val="left"/>
      </w:pPr>
      <w:r>
        <w:t xml:space="preserve">    b. are bent up at suitable places to serve as shear reinforcement</w:t>
      </w:r>
    </w:p>
    <w:p>
      <w:pPr>
        <w:pStyle w:val="caaa"/>
        <w:keepNext w:val="0"/>
        <w:keepLines w:val="0"/>
        <w:pageBreakBefore w:val="0"/>
        <w:widowControl/>
        <w:spacing w:before="0" w:after="160"/>
        <w:jc w:val="left"/>
      </w:pPr>
      <w:r>
        <w:t xml:space="preserve">    c. are bent down at suitable places to serve as shear reinforcement</w:t>
      </w:r>
    </w:p>
    <w:p>
      <w:pPr>
        <w:pStyle w:val="caaab"/>
        <w:keepNext w:val="0"/>
        <w:keepLines w:val="0"/>
        <w:pageBreakBefore w:val="0"/>
        <w:widowControl/>
        <w:spacing w:before="0" w:after="160"/>
        <w:jc w:val="left"/>
      </w:pPr>
      <w:r>
        <w:t xml:space="preserve">    d. are maintained at bottom to provide at least local bond stress.</w:t>
      </w:r>
    </w:p>
    <w:p>
      <w:pPr>
        <w:pStyle w:val="caaaba"/>
        <w:keepNext w:val="0"/>
        <w:keepLines w:val="0"/>
        <w:pageBreakBefore w:val="0"/>
        <w:widowControl/>
        <w:spacing w:before="0" w:after="160"/>
        <w:jc w:val="left"/>
      </w:pPr>
      <w:r>
        <w:t>23. For initial estimate for a beam design, the width is assumed</w:t>
      </w:r>
    </w:p>
    <w:p>
      <w:pPr>
        <w:pStyle w:val="caaabaa"/>
        <w:keepNext w:val="0"/>
        <w:keepLines w:val="0"/>
        <w:pageBreakBefore w:val="0"/>
        <w:widowControl/>
        <w:spacing w:before="0" w:after="160"/>
        <w:jc w:val="left"/>
      </w:pPr>
      <w:r>
        <w:t xml:space="preserve">    a. 1/20th of span</w:t>
      </w:r>
    </w:p>
    <w:p>
      <w:pPr>
        <w:pStyle w:val="caaabaaa"/>
        <w:keepNext w:val="0"/>
        <w:keepLines w:val="0"/>
        <w:pageBreakBefore w:val="0"/>
        <w:widowControl/>
        <w:spacing w:before="0" w:after="160"/>
        <w:jc w:val="left"/>
      </w:pPr>
      <w:r>
        <w:t xml:space="preserve">    b. 1/25th of span</w:t>
      </w:r>
    </w:p>
    <w:p>
      <w:pPr>
        <w:pStyle w:val="caaabaaaa"/>
        <w:keepNext w:val="0"/>
        <w:keepLines w:val="0"/>
        <w:pageBreakBefore w:val="0"/>
        <w:widowControl/>
        <w:spacing w:before="0" w:after="160"/>
        <w:jc w:val="left"/>
      </w:pPr>
      <w:r>
        <w:t xml:space="preserve">    c. 1/30th of span</w:t>
      </w:r>
    </w:p>
    <w:p>
      <w:pPr>
        <w:pStyle w:val="caaabaaaab"/>
        <w:keepNext w:val="0"/>
        <w:keepLines w:val="0"/>
        <w:pageBreakBefore w:val="0"/>
        <w:widowControl/>
        <w:spacing w:before="0" w:after="160"/>
        <w:jc w:val="left"/>
      </w:pPr>
      <w:r>
        <w:t xml:space="preserve">    d. 1/40th of span.</w:t>
      </w:r>
    </w:p>
    <w:p>
      <w:pPr>
        <w:pStyle w:val="caaabaaaaba"/>
        <w:keepNext w:val="0"/>
        <w:keepLines w:val="0"/>
        <w:pageBreakBefore w:val="0"/>
        <w:widowControl/>
        <w:spacing w:before="0" w:after="160"/>
        <w:jc w:val="left"/>
      </w:pPr>
      <w:r>
        <w:t>24. According to I.S. : 456, slabs which span in two directions with corners held down, are assumed to be divided in each direction into middle strips and edge strips such that the width of the middle strip, is</w:t>
      </w:r>
    </w:p>
    <w:p>
      <w:pPr>
        <w:pStyle w:val="caaabaaaabaa"/>
        <w:keepNext w:val="0"/>
        <w:keepLines w:val="0"/>
        <w:pageBreakBefore w:val="0"/>
        <w:widowControl/>
        <w:spacing w:before="0" w:after="160"/>
        <w:jc w:val="left"/>
      </w:pPr>
      <w:r>
        <w:t xml:space="preserve">    a. two-third of the width of the slab</w:t>
      </w:r>
    </w:p>
    <w:p>
      <w:pPr>
        <w:pStyle w:val="caaabaaaabaaa"/>
        <w:keepNext w:val="0"/>
        <w:keepLines w:val="0"/>
        <w:pageBreakBefore w:val="0"/>
        <w:widowControl/>
        <w:spacing w:before="0" w:after="160"/>
        <w:jc w:val="left"/>
      </w:pPr>
      <w:r>
        <w:t xml:space="preserve">    b. three-fourth of the width of the slab</w:t>
      </w:r>
    </w:p>
    <w:p>
      <w:pPr>
        <w:pStyle w:val="caaabaaaabaaab"/>
        <w:keepNext w:val="0"/>
        <w:keepLines w:val="0"/>
        <w:pageBreakBefore w:val="0"/>
        <w:widowControl/>
        <w:spacing w:before="0" w:after="160"/>
        <w:jc w:val="left"/>
      </w:pPr>
      <w:r>
        <w:t xml:space="preserve">    c. four-fifth of the width of the slab</w:t>
      </w:r>
    </w:p>
    <w:p>
      <w:pPr>
        <w:pStyle w:val="caaabaaaabaaaba"/>
        <w:keepNext w:val="0"/>
        <w:keepLines w:val="0"/>
        <w:pageBreakBefore w:val="0"/>
        <w:widowControl/>
        <w:spacing w:before="0" w:after="160"/>
        <w:jc w:val="left"/>
      </w:pPr>
      <w:r>
        <w:t xml:space="preserve">    d. three-fifth of the width of the slab.</w:t>
      </w:r>
    </w:p>
    <w:p>
      <w:pPr>
        <w:pStyle w:val="caaabaaaabaaabaa"/>
        <w:keepNext w:val="0"/>
        <w:keepLines w:val="0"/>
        <w:pageBreakBefore w:val="0"/>
        <w:widowControl/>
        <w:spacing w:before="0" w:after="160"/>
        <w:jc w:val="left"/>
      </w:pPr>
      <w:r>
        <w:t>25. The additional piles which are driven to increase the capacity of supporting loads on vertical piles, are known</w:t>
      </w:r>
    </w:p>
    <w:p>
      <w:pPr>
        <w:pStyle w:val="caaabaaaabaaabaaa"/>
        <w:keepNext w:val="0"/>
        <w:keepLines w:val="0"/>
        <w:pageBreakBefore w:val="0"/>
        <w:widowControl/>
        <w:spacing w:before="0" w:after="160"/>
        <w:jc w:val="left"/>
      </w:pPr>
      <w:r>
        <w:t xml:space="preserve">    a. raking piles</w:t>
      </w:r>
    </w:p>
    <w:p>
      <w:pPr>
        <w:pStyle w:val="caaabaaaabaaabaaab"/>
        <w:keepNext w:val="0"/>
        <w:keepLines w:val="0"/>
        <w:pageBreakBefore w:val="0"/>
        <w:widowControl/>
        <w:spacing w:before="0" w:after="160"/>
        <w:jc w:val="left"/>
      </w:pPr>
      <w:r>
        <w:t xml:space="preserve">    b. eccentric piles</w:t>
      </w:r>
    </w:p>
    <w:p>
      <w:pPr>
        <w:pStyle w:val="caaabaaaabaaabaaaba"/>
        <w:keepNext w:val="0"/>
        <w:keepLines w:val="0"/>
        <w:pageBreakBefore w:val="0"/>
        <w:widowControl/>
        <w:spacing w:before="0" w:after="160"/>
        <w:jc w:val="left"/>
      </w:pPr>
      <w:r>
        <w:t xml:space="preserve">    c. sinking piles</w:t>
      </w:r>
    </w:p>
    <w:p>
      <w:pPr>
        <w:pStyle w:val="caaabaaaabaaabaaabaa"/>
        <w:keepNext w:val="0"/>
        <w:keepLines w:val="0"/>
        <w:pageBreakBefore w:val="0"/>
        <w:widowControl/>
        <w:spacing w:before="0" w:after="160"/>
        <w:jc w:val="left"/>
      </w:pPr>
      <w:r>
        <w:t xml:space="preserve">    d. none of these.</w:t>
      </w:r>
    </w:p>
    <w:p>
      <w:pPr>
        <w:pStyle w:val="caaabaaaabaaabaaabaaa"/>
        <w:keepNext w:val="0"/>
        <w:keepLines w:val="0"/>
        <w:pageBreakBefore w:val="0"/>
        <w:widowControl/>
        <w:spacing w:before="0" w:after="160"/>
        <w:jc w:val="left"/>
      </w:pPr>
      <w:r>
        <w:t>26. You are asked to design and supervise a truss for a factory to have spans 6 m to 9 m. The type of the truss you will use, is</w:t>
      </w:r>
    </w:p>
    <w:p>
      <w:pPr>
        <w:pStyle w:val="caaabaaaabaaabaaabaaaa"/>
        <w:keepNext w:val="0"/>
        <w:keepLines w:val="0"/>
        <w:pageBreakBefore w:val="0"/>
        <w:widowControl/>
        <w:spacing w:before="0" w:after="160"/>
        <w:jc w:val="left"/>
      </w:pPr>
      <w:r>
        <w:t xml:space="preserve">    a. queen post truss</w:t>
      </w:r>
    </w:p>
    <w:p>
      <w:pPr>
        <w:pStyle w:val="caaabaaaabaaabaaabaaaaa"/>
        <w:keepNext w:val="0"/>
        <w:keepLines w:val="0"/>
        <w:pageBreakBefore w:val="0"/>
        <w:widowControl/>
        <w:spacing w:before="0" w:after="160"/>
        <w:jc w:val="left"/>
      </w:pPr>
      <w:r>
        <w:t xml:space="preserve">    b. king post truss</w:t>
      </w:r>
    </w:p>
    <w:p>
      <w:pPr>
        <w:pStyle w:val="caaabaaaabaaabaaabaaaaab"/>
        <w:keepNext w:val="0"/>
        <w:keepLines w:val="0"/>
        <w:pageBreakBefore w:val="0"/>
        <w:widowControl/>
        <w:spacing w:before="0" w:after="160"/>
        <w:jc w:val="left"/>
      </w:pPr>
      <w:r>
        <w:t xml:space="preserve">    c. collar truss</w:t>
      </w:r>
    </w:p>
    <w:p>
      <w:pPr>
        <w:pStyle w:val="caaabaaaabaaabaaabaaaaaba"/>
        <w:keepNext w:val="0"/>
        <w:keepLines w:val="0"/>
        <w:pageBreakBefore w:val="0"/>
        <w:widowControl/>
        <w:spacing w:before="0" w:after="160"/>
        <w:jc w:val="left"/>
      </w:pPr>
      <w:r>
        <w:t xml:space="preserve">    d. none of these.</w:t>
      </w:r>
    </w:p>
    <w:p>
      <w:pPr>
        <w:pStyle w:val="caaabaaaabaaabaaabaaaaabaa"/>
        <w:keepNext w:val="0"/>
        <w:keepLines w:val="0"/>
        <w:pageBreakBefore w:val="0"/>
        <w:widowControl/>
        <w:spacing w:before="0" w:after="160"/>
        <w:jc w:val="left"/>
      </w:pPr>
      <w:r>
        <w:t>27. Pozzolanic properties exist in</w:t>
      </w:r>
    </w:p>
    <w:p>
      <w:pPr>
        <w:pStyle w:val="caaabaaaabaaabaaabaaaaabaaa"/>
        <w:keepNext w:val="0"/>
        <w:keepLines w:val="0"/>
        <w:pageBreakBefore w:val="0"/>
        <w:widowControl/>
        <w:spacing w:before="0" w:after="160"/>
        <w:jc w:val="left"/>
      </w:pPr>
      <w:r>
        <w:t xml:space="preserve">    a. fly ash</w:t>
      </w:r>
    </w:p>
    <w:p>
      <w:pPr>
        <w:pStyle w:val="caaabaaaabaaabaaabaaaaabaaaa"/>
        <w:keepNext w:val="0"/>
        <w:keepLines w:val="0"/>
        <w:pageBreakBefore w:val="0"/>
        <w:widowControl/>
        <w:spacing w:before="0" w:after="160"/>
        <w:jc w:val="left"/>
      </w:pPr>
      <w:r>
        <w:t xml:space="preserve">    b. pumicite</w:t>
      </w:r>
    </w:p>
    <w:p>
      <w:pPr>
        <w:pStyle w:val="caaabaaaabaaabaaabaaaaabaaaaa"/>
        <w:keepNext w:val="0"/>
        <w:keepLines w:val="0"/>
        <w:pageBreakBefore w:val="0"/>
        <w:widowControl/>
        <w:spacing w:before="0" w:after="160"/>
        <w:jc w:val="left"/>
      </w:pPr>
      <w:r>
        <w:t xml:space="preserve">    c. diatomaceous clay</w:t>
      </w:r>
    </w:p>
    <w:p>
      <w:pPr>
        <w:pStyle w:val="caaabaaaabaaabaaabaaaaabaaaaaa"/>
        <w:keepNext w:val="0"/>
        <w:keepLines w:val="0"/>
        <w:pageBreakBefore w:val="0"/>
        <w:widowControl/>
        <w:spacing w:before="0" w:after="160"/>
        <w:jc w:val="left"/>
      </w:pPr>
      <w:r>
        <w:t xml:space="preserve">    d. all the above.</w:t>
      </w:r>
    </w:p>
    <w:p>
      <w:pPr>
        <w:pStyle w:val="caaabaaaabaaabaaabaaaaabaaaaaab"/>
        <w:keepNext w:val="0"/>
        <w:keepLines w:val="0"/>
        <w:pageBreakBefore w:val="0"/>
        <w:widowControl/>
        <w:spacing w:before="0" w:after="160"/>
        <w:jc w:val="left"/>
      </w:pPr>
      <w:r>
        <w:t>28. The produce impermeable concrete</w:t>
      </w:r>
    </w:p>
    <w:p>
      <w:pPr>
        <w:pStyle w:val="caaabaaaabaaabaaabaaaaabaaaaaaba"/>
        <w:keepNext w:val="0"/>
        <w:keepLines w:val="0"/>
        <w:pageBreakBefore w:val="0"/>
        <w:widowControl/>
        <w:spacing w:before="0" w:after="160"/>
        <w:jc w:val="left"/>
      </w:pPr>
      <w:r>
        <w:t xml:space="preserve">    a. proper compaction of concrete is required</w:t>
      </w:r>
    </w:p>
    <w:p>
      <w:pPr>
        <w:pStyle w:val="caaabaaaabaaabaaabaaaaabaaaaaabaa"/>
        <w:keepNext w:val="0"/>
        <w:keepLines w:val="0"/>
        <w:pageBreakBefore w:val="0"/>
        <w:widowControl/>
        <w:spacing w:before="0" w:after="160"/>
        <w:jc w:val="left"/>
      </w:pPr>
      <w:r>
        <w:t xml:space="preserve">    b. proper curing of concrete is required</w:t>
      </w:r>
    </w:p>
    <w:p>
      <w:pPr>
        <w:pStyle w:val="caaabaaaabaaabaaabaaaaabaaaaaabaaa"/>
        <w:keepNext w:val="0"/>
        <w:keepLines w:val="0"/>
        <w:pageBreakBefore w:val="0"/>
        <w:widowControl/>
        <w:spacing w:before="0" w:after="160"/>
        <w:jc w:val="left"/>
      </w:pPr>
      <w:r>
        <w:t xml:space="preserve">    c. properly graded and non-porous aggregates are requied</w:t>
      </w:r>
    </w:p>
    <w:p>
      <w:pPr>
        <w:pStyle w:val="caaabaaaabaaabaaabaaaaabaaaaaabaaaa"/>
        <w:keepNext w:val="0"/>
        <w:keepLines w:val="0"/>
        <w:pageBreakBefore w:val="0"/>
        <w:widowControl/>
        <w:spacing w:before="0" w:after="160"/>
        <w:jc w:val="left"/>
      </w:pPr>
      <w:r>
        <w:t xml:space="preserve">    d. all the above.</w:t>
      </w:r>
    </w:p>
    <w:p>
      <w:pPr>
        <w:pStyle w:val="caaabaaaabaaabaaabaaaaabaaaaaabaaaab"/>
        <w:keepNext w:val="0"/>
        <w:keepLines w:val="0"/>
        <w:pageBreakBefore w:val="0"/>
        <w:widowControl/>
        <w:spacing w:before="0" w:after="160"/>
        <w:jc w:val="left"/>
      </w:pPr>
      <w:r>
        <w:t>29. Steel pipe are</w:t>
      </w:r>
    </w:p>
    <w:p>
      <w:pPr>
        <w:pStyle w:val="caaabaaaabaaabaaabaaaaabaaaaaabaaaaba"/>
        <w:keepNext w:val="0"/>
        <w:keepLines w:val="0"/>
        <w:pageBreakBefore w:val="0"/>
        <w:widowControl/>
        <w:spacing w:before="0" w:after="160"/>
        <w:jc w:val="left"/>
      </w:pPr>
      <w:r>
        <w:t xml:space="preserve">    a. connected by riveted or welded joints</w:t>
      </w:r>
    </w:p>
    <w:p>
      <w:pPr>
        <w:pStyle w:val="caaabaaaabaaabaaabaaaaabaaaaaabaaaabaa"/>
        <w:keepNext w:val="0"/>
        <w:keepLines w:val="0"/>
        <w:pageBreakBefore w:val="0"/>
        <w:widowControl/>
        <w:spacing w:before="0" w:after="160"/>
        <w:jc w:val="left"/>
      </w:pPr>
      <w:r>
        <w:t xml:space="preserve">    b. generally laid under ground and no expansion joint is required</w:t>
      </w:r>
    </w:p>
    <w:p>
      <w:pPr>
        <w:pStyle w:val="caaabaaaabaaabaaabaaaaabaaaaaabaaaabaaa"/>
        <w:keepNext w:val="0"/>
        <w:keepLines w:val="0"/>
        <w:pageBreakBefore w:val="0"/>
        <w:widowControl/>
        <w:spacing w:before="0" w:after="160"/>
        <w:jc w:val="left"/>
      </w:pPr>
      <w:r>
        <w:t xml:space="preserve">    c. likely to last 100 years under ordinary conditions</w:t>
      </w:r>
    </w:p>
    <w:p>
      <w:pPr>
        <w:pStyle w:val="caaabaaaabaaabaaabaaaaabaaaaaabaaaabaaab"/>
        <w:keepNext w:val="0"/>
        <w:keepLines w:val="0"/>
        <w:pageBreakBefore w:val="0"/>
        <w:widowControl/>
        <w:spacing w:before="0" w:after="160"/>
        <w:jc w:val="left"/>
      </w:pPr>
      <w:r>
        <w:t xml:space="preserve">    d. None of these.</w:t>
      </w:r>
    </w:p>
    <w:p>
      <w:pPr>
        <w:pStyle w:val="caaabaaaabaaabaaabaaaaabaaaaaabaaaabaaaba"/>
        <w:keepNext w:val="0"/>
        <w:keepLines w:val="0"/>
        <w:pageBreakBefore w:val="0"/>
        <w:widowControl/>
        <w:spacing w:before="0" w:after="160"/>
        <w:jc w:val="left"/>
      </w:pPr>
      <w:r>
        <w:t>30. In a reservoir the average volume of sediment deposition is 0.15 million cubic per year. If the dead storage and total capacity of the reservoir are 8 million cubic metres and 36 million cubic metres respectively,</w:t>
      </w:r>
    </w:p>
    <w:p>
      <w:pPr>
        <w:pStyle w:val="caaabaaaabaaabaaabaaaaabaaaaaabaaaabaaabaa"/>
        <w:keepNext w:val="0"/>
        <w:keepLines w:val="0"/>
        <w:pageBreakBefore w:val="0"/>
        <w:widowControl/>
        <w:spacing w:before="0" w:after="160"/>
        <w:jc w:val="left"/>
      </w:pPr>
      <w:r>
        <w:t xml:space="preserve">    a. the reservoir will theoretically be silted in 240 years</w:t>
      </w:r>
    </w:p>
    <w:p>
      <w:pPr>
        <w:pStyle w:val="caaabaaaabaaabaaabaaaaabaaaaaabaaaabaaabaaa"/>
        <w:keepNext w:val="0"/>
        <w:keepLines w:val="0"/>
        <w:pageBreakBefore w:val="0"/>
        <w:widowControl/>
        <w:spacing w:before="0" w:after="160"/>
        <w:jc w:val="left"/>
      </w:pPr>
      <w:r>
        <w:t xml:space="preserve">    b. the reservoir will start reducing after 60 years</w:t>
      </w:r>
    </w:p>
    <w:p>
      <w:pPr>
        <w:pStyle w:val="caaabaaaabaaabaaabaaaaabaaaaaabaaaabaaabaaaa"/>
        <w:keepNext w:val="0"/>
        <w:keepLines w:val="0"/>
        <w:pageBreakBefore w:val="0"/>
        <w:widowControl/>
        <w:spacing w:before="0" w:after="160"/>
        <w:jc w:val="left"/>
      </w:pPr>
      <w:r>
        <w:t xml:space="preserve">    c. both (a) and (b)</w:t>
      </w:r>
    </w:p>
    <w:p>
      <w:pPr>
        <w:pStyle w:val="caaabaaaabaaabaaabaaaaabaaaaaabaaaabaaabaaaab"/>
        <w:keepNext w:val="0"/>
        <w:keepLines w:val="0"/>
        <w:pageBreakBefore w:val="0"/>
        <w:widowControl/>
        <w:spacing w:before="0" w:after="160"/>
        <w:jc w:val="left"/>
      </w:pPr>
      <w:r>
        <w:t xml:space="preserve">    d. neither (a) nor (b).</w:t>
      </w:r>
    </w:p>
    <w:p>
      <w:pPr>
        <w:pStyle w:val="caaabaaaabaaabaaabaaaaabaaaaaabaaaabaaabaaaaba"/>
        <w:keepNext w:val="0"/>
        <w:keepLines w:val="0"/>
        <w:pageBreakBefore w:val="0"/>
        <w:widowControl/>
        <w:spacing w:before="0" w:after="160"/>
        <w:jc w:val="left"/>
      </w:pPr>
      <w:r>
        <w:t>31. If D is the diameter of upper circular portion, the overall depth of New Egg shaped sewer section, is</w:t>
      </w:r>
    </w:p>
    <w:p>
      <w:pPr>
        <w:pStyle w:val="caaabaaaabaaabaaabaaaaabaaaaaabaaaabaaabaaaabaa"/>
        <w:keepNext w:val="0"/>
        <w:keepLines w:val="0"/>
        <w:pageBreakBefore w:val="0"/>
        <w:widowControl/>
        <w:spacing w:before="0" w:after="160"/>
        <w:jc w:val="left"/>
      </w:pPr>
      <w:r>
        <w:t xml:space="preserve">    a. 1.250 D</w:t>
      </w:r>
    </w:p>
    <w:p>
      <w:pPr>
        <w:pStyle w:val="caaabaaaabaaabaaabaaaaabaaaaaabaaaabaaabaaaabaaa"/>
        <w:keepNext w:val="0"/>
        <w:keepLines w:val="0"/>
        <w:pageBreakBefore w:val="0"/>
        <w:widowControl/>
        <w:spacing w:before="0" w:after="160"/>
        <w:jc w:val="left"/>
      </w:pPr>
      <w:r>
        <w:t xml:space="preserve">    b. 1.350 D</w:t>
      </w:r>
    </w:p>
    <w:p>
      <w:pPr>
        <w:pStyle w:val="caaabaaaabaaabaaabaaaaabaaaaaabaaaabaaabaaaabaaaa"/>
        <w:keepNext w:val="0"/>
        <w:keepLines w:val="0"/>
        <w:pageBreakBefore w:val="0"/>
        <w:widowControl/>
        <w:spacing w:before="0" w:after="160"/>
        <w:jc w:val="left"/>
      </w:pPr>
      <w:r>
        <w:t xml:space="preserve">    c. 1.425 D</w:t>
      </w:r>
    </w:p>
    <w:p>
      <w:pPr>
        <w:pStyle w:val="caaabaaaabaaabaaabaaaaabaaaaaabaaaabaaabaaaabaaaaa"/>
        <w:keepNext w:val="0"/>
        <w:keepLines w:val="0"/>
        <w:pageBreakBefore w:val="0"/>
        <w:widowControl/>
        <w:spacing w:before="0" w:after="160"/>
        <w:jc w:val="left"/>
      </w:pPr>
      <w:r>
        <w:t xml:space="preserve">    d. 1.625 D.</w:t>
      </w:r>
    </w:p>
    <w:p>
      <w:pPr>
        <w:pStyle w:val="caaabaaaabaaabaaabaaaaabaaaaaabaaaabaaabaaaabaaaaab"/>
        <w:keepNext w:val="0"/>
        <w:keepLines w:val="0"/>
        <w:pageBreakBefore w:val="0"/>
        <w:widowControl/>
        <w:spacing w:before="0" w:after="160"/>
        <w:jc w:val="left"/>
      </w:pPr>
      <w:r>
        <w:t>32. The disintegrating pump in which solid matter is broken up before passing out, is</w:t>
      </w:r>
    </w:p>
    <w:p>
      <w:pPr>
        <w:pStyle w:val="caaabaaaabaaabaaabaaaaabaaaaaabaaaabaaabaaaabaaaaaba"/>
        <w:keepNext w:val="0"/>
        <w:keepLines w:val="0"/>
        <w:pageBreakBefore w:val="0"/>
        <w:widowControl/>
        <w:spacing w:before="0" w:after="160"/>
        <w:jc w:val="left"/>
      </w:pPr>
      <w:r>
        <w:t xml:space="preserve">    a. centrifugal pump</w:t>
      </w:r>
    </w:p>
    <w:p>
      <w:pPr>
        <w:pStyle w:val="caaabaaaabaaabaaabaaaaabaaaaaabaaaabaaabaaaabaaaaabab"/>
        <w:keepNext w:val="0"/>
        <w:keepLines w:val="0"/>
        <w:pageBreakBefore w:val="0"/>
        <w:widowControl/>
        <w:spacing w:before="0" w:after="160"/>
        <w:jc w:val="left"/>
      </w:pPr>
      <w:r>
        <w:t xml:space="preserve">    b. reciprocating pump</w:t>
      </w:r>
    </w:p>
    <w:p>
      <w:pPr>
        <w:pStyle w:val="caaabaaaabaaabaaabaaaaabaaaaaabaaaabaaabaaaabaaaaababa"/>
        <w:keepNext w:val="0"/>
        <w:keepLines w:val="0"/>
        <w:pageBreakBefore w:val="0"/>
        <w:widowControl/>
        <w:spacing w:before="0" w:after="160"/>
        <w:jc w:val="left"/>
      </w:pPr>
      <w:r>
        <w:t xml:space="preserve">    c. pneumatic ejector</w:t>
      </w:r>
    </w:p>
    <w:p>
      <w:pPr>
        <w:pStyle w:val="caaabaaaabaaabaaabaaaaabaaaaaabaaaabaaabaaaabaaaaababaa"/>
        <w:keepNext w:val="0"/>
        <w:keepLines w:val="0"/>
        <w:pageBreakBefore w:val="0"/>
        <w:widowControl/>
        <w:spacing w:before="0" w:after="160"/>
        <w:jc w:val="left"/>
      </w:pPr>
      <w:r>
        <w:t xml:space="preserve">    d. none of these.</w:t>
      </w:r>
    </w:p>
    <w:p>
      <w:pPr>
        <w:pStyle w:val="caaabaaaabaaabaaabaaaaabaaaaaabaaaabaaabaaaabaaaaababaaa"/>
        <w:keepNext w:val="0"/>
        <w:keepLines w:val="0"/>
        <w:pageBreakBefore w:val="0"/>
        <w:widowControl/>
        <w:spacing w:before="0" w:after="160"/>
        <w:jc w:val="left"/>
      </w:pPr>
      <w:r>
        <w:t>33. The depth of the crest of a scouring sluice below the crest of a head regulator, is generally kept</w:t>
      </w:r>
    </w:p>
    <w:p>
      <w:pPr>
        <w:pStyle w:val="caaabaaaabaaabaaabaaaaabaaaaaabaaaabaaabaaaabaaaaababaaaa"/>
        <w:keepNext w:val="0"/>
        <w:keepLines w:val="0"/>
        <w:pageBreakBefore w:val="0"/>
        <w:widowControl/>
        <w:spacing w:before="0" w:after="160"/>
        <w:jc w:val="left"/>
      </w:pPr>
      <w:r>
        <w:t xml:space="preserve">    a. 1.20 m</w:t>
      </w:r>
    </w:p>
    <w:p>
      <w:pPr>
        <w:pStyle w:val="caaabaaaabaaabaaabaaaaabaaaaaabaaaabaaabaaaabaaaaababaaaab"/>
        <w:keepNext w:val="0"/>
        <w:keepLines w:val="0"/>
        <w:pageBreakBefore w:val="0"/>
        <w:widowControl/>
        <w:spacing w:before="0" w:after="160"/>
        <w:jc w:val="left"/>
      </w:pPr>
      <w:r>
        <w:t xml:space="preserve">    b. 2.20 m</w:t>
      </w:r>
    </w:p>
    <w:p>
      <w:pPr>
        <w:pStyle w:val="caaabaaaabaaabaaabaaaaabaaaaaabaaaabaaabaaaabaaaaababaaaaba"/>
        <w:keepNext w:val="0"/>
        <w:keepLines w:val="0"/>
        <w:pageBreakBefore w:val="0"/>
        <w:widowControl/>
        <w:spacing w:before="0" w:after="160"/>
        <w:jc w:val="left"/>
      </w:pPr>
      <w:r>
        <w:t xml:space="preserve">    c. 3.20 m</w:t>
      </w:r>
    </w:p>
    <w:p>
      <w:pPr>
        <w:pStyle w:val="caaabaaaabaaabaaabaaaaabaaaaaabaaaabaaabaaaabaaaaababaaaabaa"/>
        <w:keepNext w:val="0"/>
        <w:keepLines w:val="0"/>
        <w:pageBreakBefore w:val="0"/>
        <w:widowControl/>
        <w:spacing w:before="0" w:after="160"/>
        <w:jc w:val="left"/>
      </w:pPr>
      <w:r>
        <w:t xml:space="preserve">    d. 4.90 m</w:t>
      </w:r>
    </w:p>
    <w:p>
      <w:pPr>
        <w:pStyle w:val="caaabaaaabaaabaaabaaaaabaaaaaabaaaabaaabaaaabaaaaababaaaabaaa"/>
        <w:keepNext w:val="0"/>
        <w:keepLines w:val="0"/>
        <w:pageBreakBefore w:val="0"/>
        <w:widowControl/>
        <w:spacing w:before="0" w:after="160"/>
        <w:jc w:val="left"/>
      </w:pPr>
      <w:r>
        <w:t>34. The most suitable section of a lined canal, is</w:t>
      </w:r>
    </w:p>
    <w:p>
      <w:pPr>
        <w:pStyle w:val="caaabaaaabaaabaaabaaaaabaaaaaabaaaabaaabaaaabaaaaababaaaabaaaa"/>
        <w:keepNext w:val="0"/>
        <w:keepLines w:val="0"/>
        <w:pageBreakBefore w:val="0"/>
        <w:widowControl/>
        <w:spacing w:before="0" w:after="160"/>
        <w:jc w:val="left"/>
      </w:pPr>
      <w:r>
        <w:t xml:space="preserve">    a. trapezoidal section with rounded corners for large canals</w:t>
      </w:r>
    </w:p>
    <w:p>
      <w:pPr>
        <w:pStyle w:val="caaabaaaabaaabaaabaaaaabaaaaaabaaaabaaabaaaabaaaaababaaaabaaaaa"/>
        <w:keepNext w:val="0"/>
        <w:keepLines w:val="0"/>
        <w:pageBreakBefore w:val="0"/>
        <w:widowControl/>
        <w:spacing w:before="0" w:after="160"/>
        <w:jc w:val="left"/>
      </w:pPr>
      <w:r>
        <w:t xml:space="preserve">    b. rectangular section with rounded corners for large canals</w:t>
      </w:r>
    </w:p>
    <w:p>
      <w:pPr>
        <w:pStyle w:val="caaabaaaabaaabaaabaaaaabaaaaaabaaaabaaabaaaabaaaaababaaaabaaaaaa"/>
        <w:keepNext w:val="0"/>
        <w:keepLines w:val="0"/>
        <w:pageBreakBefore w:val="0"/>
        <w:widowControl/>
        <w:spacing w:before="0" w:after="160"/>
        <w:jc w:val="left"/>
      </w:pPr>
      <w:r>
        <w:t xml:space="preserve">    c. both (a) and (b)</w:t>
      </w:r>
    </w:p>
    <w:p>
      <w:pPr>
        <w:pStyle w:val="caaabaaaabaaabaaabaaaaabaaaaaabaaaabaaabaaaabaaaaababaaaabaaaaaab"/>
        <w:keepNext w:val="0"/>
        <w:keepLines w:val="0"/>
        <w:pageBreakBefore w:val="0"/>
        <w:widowControl/>
        <w:spacing w:before="0" w:after="160"/>
        <w:jc w:val="left"/>
      </w:pPr>
      <w:r>
        <w:t xml:space="preserve">    d. both (a) and (c)</w:t>
      </w:r>
    </w:p>
    <w:p>
      <w:pPr>
        <w:pStyle w:val="caaabaaaabaaabaaabaaaaabaaaaaabaaaabaaabaaaabaaaaababaaaabaaaaaaba"/>
        <w:keepNext w:val="0"/>
        <w:keepLines w:val="0"/>
        <w:pageBreakBefore w:val="0"/>
        <w:widowControl/>
        <w:spacing w:before="0" w:after="160"/>
        <w:jc w:val="left"/>
      </w:pPr>
      <w:r>
        <w:t>35. A land is said to be water-logged if its soil pores within</w:t>
      </w:r>
    </w:p>
    <w:p>
      <w:pPr>
        <w:pStyle w:val="caaabaaaabaaabaaabaaaaabaaaaaabaaaabaaabaaaabaaaaababaaaabaaaaaabaa"/>
        <w:keepNext w:val="0"/>
        <w:keepLines w:val="0"/>
        <w:pageBreakBefore w:val="0"/>
        <w:widowControl/>
        <w:spacing w:before="0" w:after="160"/>
        <w:jc w:val="left"/>
      </w:pPr>
      <w:r>
        <w:t xml:space="preserve">    a. a depth of 40 cm are saturated</w:t>
      </w:r>
    </w:p>
    <w:p>
      <w:pPr>
        <w:pStyle w:val="caaabaaaabaaabaaabaaaaabaaaaaabaaaabaaabaaaabaaaaababaaaabaaaaaabaaa"/>
        <w:keepNext w:val="0"/>
        <w:keepLines w:val="0"/>
        <w:pageBreakBefore w:val="0"/>
        <w:widowControl/>
        <w:spacing w:before="0" w:after="160"/>
        <w:jc w:val="left"/>
      </w:pPr>
      <w:r>
        <w:t xml:space="preserve">    b. a depth of 50 cm are saturated</w:t>
      </w:r>
    </w:p>
    <w:p>
      <w:pPr>
        <w:pStyle w:val="caaabaaaabaaabaaabaaaaabaaaaaabaaaabaaabaaaabaaaaababaaaabaaaaaabaaaa"/>
        <w:keepNext w:val="0"/>
        <w:keepLines w:val="0"/>
        <w:pageBreakBefore w:val="0"/>
        <w:widowControl/>
        <w:spacing w:before="0" w:after="160"/>
        <w:jc w:val="left"/>
      </w:pPr>
      <w:r>
        <w:t xml:space="preserve">    c. root zone of the crops are saturated</w:t>
      </w:r>
    </w:p>
    <w:p>
      <w:pPr>
        <w:pStyle w:val="caaabaaaabaaabaaabaaaaabaaaaaabaaaabaaabaaaabaaaaababaaaabaaaaaabaaaab"/>
        <w:keepNext w:val="0"/>
        <w:keepLines w:val="0"/>
        <w:pageBreakBefore w:val="0"/>
        <w:widowControl/>
        <w:spacing w:before="0" w:after="160"/>
        <w:jc w:val="left"/>
      </w:pPr>
      <w:r>
        <w:t xml:space="preserve">    d. all the above.</w:t>
      </w:r>
    </w:p>
    <w:p>
      <w:pPr>
        <w:pStyle w:val="caaabaaaabaaabaaabaaaaabaaaaaabaaaabaaabaaaabaaaaababaaaabaaaaaabaaaaba"/>
        <w:keepNext w:val="0"/>
        <w:keepLines w:val="0"/>
        <w:pageBreakBefore w:val="0"/>
        <w:widowControl/>
        <w:spacing w:before="0" w:after="160"/>
        <w:jc w:val="left"/>
      </w:pPr>
      <w:r>
        <w:t>36. A fall which maintains its depth, is</w:t>
      </w:r>
    </w:p>
    <w:p>
      <w:pPr>
        <w:pStyle w:val="caaabaaaabaaabaaabaaaaabaaaaaabaaaabaaabaaaabaaaaababaaaabaaaaaabaaaabaa"/>
        <w:keepNext w:val="0"/>
        <w:keepLines w:val="0"/>
        <w:pageBreakBefore w:val="0"/>
        <w:widowControl/>
        <w:spacing w:before="0" w:after="160"/>
        <w:jc w:val="left"/>
      </w:pPr>
      <w:r>
        <w:t xml:space="preserve">    a. a trapezoidal notch fall</w:t>
      </w:r>
    </w:p>
    <w:p>
      <w:pPr>
        <w:pStyle w:val="caaabaaaabaaabaaabaaaaabaaaaaabaaaabaaabaaaabaaaaababaaaabaaaaaabaaaabaaa"/>
        <w:keepNext w:val="0"/>
        <w:keepLines w:val="0"/>
        <w:pageBreakBefore w:val="0"/>
        <w:widowControl/>
        <w:spacing w:before="0" w:after="160"/>
        <w:jc w:val="left"/>
      </w:pPr>
      <w:r>
        <w:t xml:space="preserve">    b. a low weir fall</w:t>
      </w:r>
    </w:p>
    <w:p>
      <w:pPr>
        <w:pStyle w:val="caaabaaaabaaabaaabaaaaabaaaaaabaaaabaaabaaaabaaaaababaaaabaaaaaabaaaabaaaa"/>
        <w:keepNext w:val="0"/>
        <w:keepLines w:val="0"/>
        <w:pageBreakBefore w:val="0"/>
        <w:widowControl/>
        <w:spacing w:before="0" w:after="160"/>
        <w:jc w:val="left"/>
      </w:pPr>
      <w:r>
        <w:t xml:space="preserve">    c. a rectangular notch fall</w:t>
      </w:r>
    </w:p>
    <w:p>
      <w:pPr>
        <w:pStyle w:val="caaabaaaabaaabaaabaaaaabaaaaaabaaaabaaabaaaabaaaaababaaaabaaaaaabaaaabaaaaa"/>
        <w:keepNext w:val="0"/>
        <w:keepLines w:val="0"/>
        <w:pageBreakBefore w:val="0"/>
        <w:widowControl/>
        <w:spacing w:before="0" w:after="160"/>
        <w:jc w:val="left"/>
      </w:pPr>
      <w:r>
        <w:t xml:space="preserve">    d. all the above.</w:t>
      </w:r>
    </w:p>
    <w:p>
      <w:pPr>
        <w:pStyle w:val="caaabaaaabaaabaaabaaaaabaaaaaabaaaabaaabaaaabaaaaababaaaabaaaaaabaaaabaaaaab"/>
        <w:keepNext w:val="0"/>
        <w:keepLines w:val="0"/>
        <w:pageBreakBefore w:val="0"/>
        <w:widowControl/>
        <w:spacing w:before="0" w:after="160"/>
        <w:jc w:val="left"/>
      </w:pPr>
      <w:r>
        <w:t>37. The radius of curvature provided along a transition curve, is</w:t>
      </w:r>
    </w:p>
    <w:p>
      <w:pPr>
        <w:pStyle w:val="caaabaaaabaaabaaabaaaaabaaaaaabaaaabaaabaaaabaaaaababaaaabaaaaaabaaaabaaaaaba"/>
        <w:keepNext w:val="0"/>
        <w:keepLines w:val="0"/>
        <w:pageBreakBefore w:val="0"/>
        <w:widowControl/>
        <w:spacing w:before="0" w:after="160"/>
        <w:jc w:val="left"/>
      </w:pPr>
      <w:r>
        <w:t xml:space="preserve">    a. minimum at the beginning</w:t>
      </w:r>
    </w:p>
    <w:p>
      <w:pPr>
        <w:pStyle w:val="caaabaaaabaaabaaabaaaaabaaaaaabaaaabaaabaaaabaaaaababaaaabaaaaaabaaaabaaaaabaa"/>
        <w:keepNext w:val="0"/>
        <w:keepLines w:val="0"/>
        <w:pageBreakBefore w:val="0"/>
        <w:widowControl/>
        <w:spacing w:before="0" w:after="160"/>
        <w:jc w:val="left"/>
      </w:pPr>
      <w:r>
        <w:t xml:space="preserve">    b. same throughout its length</w:t>
      </w:r>
    </w:p>
    <w:p>
      <w:pPr>
        <w:pStyle w:val="caaabaaaabaaabaaabaaaaabaaaaaabaaaabaaabaaaabaaaaababaaaabaaaaaabaaaabaaaaabaaa"/>
        <w:keepNext w:val="0"/>
        <w:keepLines w:val="0"/>
        <w:pageBreakBefore w:val="0"/>
        <w:widowControl/>
        <w:spacing w:before="0" w:after="160"/>
        <w:jc w:val="left"/>
      </w:pPr>
      <w:r>
        <w:t xml:space="preserve">    c. equal to the radius of circular curve</w:t>
      </w:r>
    </w:p>
    <w:p>
      <w:pPr>
        <w:pStyle w:val="caaabaaaabaaabaaabaaaaabaaaaaabaaaabaaabaaaabaaaaababaaaabaaaaaabaaaabaaaaabaaaa"/>
        <w:keepNext w:val="0"/>
        <w:keepLines w:val="0"/>
        <w:pageBreakBefore w:val="0"/>
        <w:widowControl/>
        <w:spacing w:before="0" w:after="160"/>
        <w:jc w:val="left"/>
      </w:pPr>
      <w:r>
        <w:t xml:space="preserve">    d. varying from infinity to the radius of circular curve.</w:t>
      </w:r>
    </w:p>
    <w:p>
      <w:pPr>
        <w:pStyle w:val="caaabaaaabaaabaaabaaaaabaaaaaabaaaabaaabaaaabaaaaababaaaabaaaaaabaaaabaaaaabaaaab"/>
        <w:keepNext w:val="0"/>
        <w:keepLines w:val="0"/>
        <w:pageBreakBefore w:val="0"/>
        <w:widowControl/>
        <w:spacing w:before="0" w:after="160"/>
        <w:jc w:val="left"/>
      </w:pPr>
      <w:r>
        <w:t>38. Set-back distance is the distance between</w:t>
      </w:r>
    </w:p>
    <w:p>
      <w:pPr>
        <w:pStyle w:val="caaabaaaabaaabaaabaaaaabaaaaaabaaaabaaabaaaabaaaaababaaaabaaaaaabaaaabaaaaabaaaaba"/>
        <w:keepNext w:val="0"/>
        <w:keepLines w:val="0"/>
        <w:pageBreakBefore w:val="0"/>
        <w:widowControl/>
        <w:spacing w:before="0" w:after="160"/>
        <w:jc w:val="left"/>
      </w:pPr>
      <w:r>
        <w:t xml:space="preserve">    a. road land boundary and building line</w:t>
      </w:r>
    </w:p>
    <w:p>
      <w:pPr>
        <w:pStyle w:val="caaabaaaabaaabaaabaaaaabaaaaaabaaaabaaabaaaabaaaaababaaaabaaaaaabaaaabaaaaabaaaabab"/>
        <w:keepNext w:val="0"/>
        <w:keepLines w:val="0"/>
        <w:pageBreakBefore w:val="0"/>
        <w:widowControl/>
        <w:spacing w:before="0" w:after="160"/>
        <w:jc w:val="left"/>
      </w:pPr>
      <w:r>
        <w:t xml:space="preserve">    b. road land boundary and control line</w:t>
      </w:r>
    </w:p>
    <w:p>
      <w:pPr>
        <w:pStyle w:val="caaabaaaabaaabaaabaaaaabaaaaaabaaaabaaabaaaabaaaaababaaaabaaaaaabaaaabaaaaabaaaababa"/>
        <w:keepNext w:val="0"/>
        <w:keepLines w:val="0"/>
        <w:pageBreakBefore w:val="0"/>
        <w:widowControl/>
        <w:spacing w:before="0" w:after="160"/>
        <w:jc w:val="left"/>
      </w:pPr>
      <w:r>
        <w:t xml:space="preserve">    c. building line and control line</w:t>
      </w:r>
    </w:p>
    <w:p>
      <w:pPr>
        <w:pStyle w:val="caaabaaaabaaabaaabaaaaabaaaaaabaaaabaaabaaaabaaaaababaaaabaaaaaabaaaabaaaaabaaaababaa"/>
        <w:keepNext w:val="0"/>
        <w:keepLines w:val="0"/>
        <w:pageBreakBefore w:val="0"/>
        <w:widowControl/>
        <w:spacing w:before="0" w:after="160"/>
        <w:jc w:val="left"/>
      </w:pPr>
      <w:r>
        <w:t xml:space="preserve">    d. road land boundary and control line.</w:t>
      </w:r>
    </w:p>
    <w:p>
      <w:pPr>
        <w:pStyle w:val="caaabaaaabaaabaaabaaaaabaaaaaabaaaabaaabaaaabaaaaababaaaabaaaaaabaaaabaaaaabaaaababaaa"/>
        <w:keepNext w:val="0"/>
        <w:keepLines w:val="0"/>
        <w:pageBreakBefore w:val="0"/>
        <w:widowControl/>
        <w:spacing w:before="0" w:after="160"/>
        <w:jc w:val="left"/>
      </w:pPr>
      <w:r>
        <w:t>39. For a properly designed vehicle, the resistance generally ignored, is</w:t>
      </w:r>
    </w:p>
    <w:p>
      <w:pPr>
        <w:pStyle w:val="caaabaaaabaaabaaabaaaaabaaaaaabaaaabaaabaaaabaaaaababaaaabaaaaaabaaaabaaaaabaaaababaaaa"/>
        <w:keepNext w:val="0"/>
        <w:keepLines w:val="0"/>
        <w:pageBreakBefore w:val="0"/>
        <w:widowControl/>
        <w:spacing w:before="0" w:after="160"/>
        <w:jc w:val="left"/>
      </w:pPr>
      <w:r>
        <w:t xml:space="preserve">    a. rolling resistance</w:t>
      </w:r>
    </w:p>
    <w:p>
      <w:pPr>
        <w:pStyle w:val="caaabaaaabaaabaaabaaaaabaaaaaabaaaabaaabaaaabaaaaababaaaabaaaaaabaaaabaaaaabaaaababaaaaa"/>
        <w:keepNext w:val="0"/>
        <w:keepLines w:val="0"/>
        <w:pageBreakBefore w:val="0"/>
        <w:widowControl/>
        <w:spacing w:before="0" w:after="160"/>
        <w:jc w:val="left"/>
      </w:pPr>
      <w:r>
        <w:t xml:space="preserve">    b. grade resistance</w:t>
      </w:r>
    </w:p>
    <w:p>
      <w:pPr>
        <w:pStyle w:val="caaabaaaabaaabaaabaaaaabaaaaaabaaaabaaabaaaabaaaaababaaaabaaaaaabaaaabaaaaabaaaababaaaaaa"/>
        <w:keepNext w:val="0"/>
        <w:keepLines w:val="0"/>
        <w:pageBreakBefore w:val="0"/>
        <w:widowControl/>
        <w:spacing w:before="0" w:after="160"/>
        <w:jc w:val="left"/>
      </w:pPr>
      <w:r>
        <w:t xml:space="preserve">    c. axle resistance</w:t>
      </w:r>
    </w:p>
    <w:p>
      <w:pPr>
        <w:pStyle w:val="caaabaaaabaaabaaabaaaaabaaaaaabaaaabaaabaaaabaaaaababaaaabaaaaaabaaaabaaaaabaaaababaaaaaab"/>
        <w:keepNext w:val="0"/>
        <w:keepLines w:val="0"/>
        <w:pageBreakBefore w:val="0"/>
        <w:widowControl/>
        <w:spacing w:before="0" w:after="160"/>
        <w:jc w:val="left"/>
      </w:pPr>
      <w:r>
        <w:t xml:space="preserve">    d. none of these.</w:t>
      </w:r>
    </w:p>
    <w:p>
      <w:pPr>
        <w:pStyle w:val="caaabaaaabaaabaaabaaaaabaaaaaabaaaabaaabaaaabaaaaababaaaabaaaaaabaaaabaaaaabaaaababaaaaaaba"/>
        <w:keepNext w:val="0"/>
        <w:keepLines w:val="0"/>
        <w:pageBreakBefore w:val="0"/>
        <w:widowControl/>
        <w:spacing w:before="0" w:after="160"/>
        <w:jc w:val="left"/>
      </w:pPr>
      <w:r>
        <w:t>40. Along high ways confirmatory route markers are generally fixed</w:t>
      </w:r>
    </w:p>
    <w:p>
      <w:pPr>
        <w:pStyle w:val="caaabaaaabaaabaaabaaaaabaaaaaabaaaabaaabaaaabaaaaababaaaabaaaaaabaaaabaaaaabaaaababaaaaaabaa"/>
        <w:keepNext w:val="0"/>
        <w:keepLines w:val="0"/>
        <w:pageBreakBefore w:val="0"/>
        <w:widowControl/>
        <w:spacing w:before="0" w:after="160"/>
        <w:jc w:val="left"/>
      </w:pPr>
      <w:r>
        <w:t xml:space="preserve">    a. before the crossing on the left side</w:t>
      </w:r>
    </w:p>
    <w:p>
      <w:pPr>
        <w:pStyle w:val="caaabaaaabaaabaaabaaaaabaaaaaabaaaabaaabaaaabaaaaababaaaabaaaaaabaaaabaaaaabaaaababaaaaaabaaa"/>
        <w:keepNext w:val="0"/>
        <w:keepLines w:val="0"/>
        <w:pageBreakBefore w:val="0"/>
        <w:widowControl/>
        <w:spacing w:before="0" w:after="160"/>
        <w:jc w:val="left"/>
      </w:pPr>
      <w:r>
        <w:t xml:space="preserve">    b. after the crossing on the left side</w:t>
      </w:r>
    </w:p>
    <w:p>
      <w:pPr>
        <w:pStyle w:val="caaabaaaabaaabaaabaaaaabaaaaaabaaaabaaabaaaabaaaaababaaaabaaaaaabaaaabaaaaabaaaababaaaaaabaaab"/>
        <w:keepNext w:val="0"/>
        <w:keepLines w:val="0"/>
        <w:pageBreakBefore w:val="0"/>
        <w:widowControl/>
        <w:spacing w:before="0" w:after="160"/>
        <w:jc w:val="left"/>
      </w:pPr>
      <w:r>
        <w:t xml:space="preserve">    c. before the crossing on the right side</w:t>
      </w:r>
    </w:p>
    <w:p>
      <w:pPr>
        <w:pStyle w:val="caaabaaaabaaabaaabaaaaabaaaaaabaaaabaaabaaaabaaaaababaaaabaaaaaabaaaabaaaaabaaaababaaaaaabaaaba"/>
        <w:keepNext w:val="0"/>
        <w:keepLines w:val="0"/>
        <w:pageBreakBefore w:val="0"/>
        <w:widowControl/>
        <w:spacing w:before="0" w:after="160"/>
        <w:jc w:val="left"/>
      </w:pPr>
      <w:r>
        <w:t xml:space="preserve">    d. after the crossing on the right side.</w:t>
      </w:r>
    </w:p>
    <w:p>
      <w:pPr>
        <w:pStyle w:val="caaabaaaabaaabaaabaaaaabaaaaaabaaaabaaabaaaabaaaaababaaaabaaaaaabaaaabaaaaabaaaababaaaaaabaaabaa"/>
        <w:keepNext w:val="0"/>
        <w:keepLines w:val="0"/>
        <w:pageBreakBefore w:val="0"/>
        <w:widowControl/>
        <w:spacing w:before="0" w:after="160"/>
        <w:jc w:val="left"/>
      </w:pPr>
      <w:r>
        <w:t>41. The main factor to be considered while preparing a detailed estimate, is</w:t>
      </w:r>
    </w:p>
    <w:p>
      <w:pPr>
        <w:pStyle w:val="caaabaaaabaaabaaabaaaaabaaaaaabaaaabaaabaaaabaaaaababaaaabaaaaaabaaaabaaaaabaaaababaaaaaabaaabaaa"/>
        <w:keepNext w:val="0"/>
        <w:keepLines w:val="0"/>
        <w:pageBreakBefore w:val="0"/>
        <w:widowControl/>
        <w:spacing w:before="0" w:after="160"/>
        <w:jc w:val="left"/>
      </w:pPr>
      <w:r>
        <w:t xml:space="preserve">    a. Availability of materials</w:t>
      </w:r>
    </w:p>
    <w:p>
      <w:pPr>
        <w:pStyle w:val="caaabaaaabaaabaaabaaaaabaaaaaabaaaabaaabaaaabaaaaababaaaabaaaaaabaaaabaaaaabaaaababaaaaaabaaabaaaa"/>
        <w:keepNext w:val="0"/>
        <w:keepLines w:val="0"/>
        <w:pageBreakBefore w:val="0"/>
        <w:widowControl/>
        <w:spacing w:before="0" w:after="160"/>
        <w:jc w:val="left"/>
      </w:pPr>
      <w:r>
        <w:t xml:space="preserve">    b. Transportation of materials</w:t>
      </w:r>
    </w:p>
    <w:p>
      <w:pPr>
        <w:pStyle w:val="caaabaaaabaaabaaabaaaaabaaaaaabaaaabaaabaaaabaaaaababaaaabaaaaaabaaaabaaaaabaaaababaaaaaabaaabaaaaa"/>
        <w:keepNext w:val="0"/>
        <w:keepLines w:val="0"/>
        <w:pageBreakBefore w:val="0"/>
        <w:widowControl/>
        <w:spacing w:before="0" w:after="160"/>
        <w:jc w:val="left"/>
      </w:pPr>
      <w:r>
        <w:t xml:space="preserve">    c. Location of site and local labour charges</w:t>
      </w:r>
    </w:p>
    <w:p>
      <w:pPr>
        <w:pStyle w:val="caaabaaaabaaabaaabaaaaabaaaaaabaaaabaaabaaaabaaaaababaaaabaaaaaabaaaabaaaaabaaaababaaaaaab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A portion of an embankment having a uniform up-gradient 1 in 500 is circular with radius 1000 m of the centre line. It subtends 180° at the centre. If the height of the bank is 1 m at the lower end, and side slopes 2:1, the earth work involved.</w:t>
      </w:r>
    </w:p>
    <w:p>
      <w:pPr>
        <w:pStyle w:val="da"/>
        <w:keepNext w:val="0"/>
        <w:keepLines w:val="0"/>
        <w:pageBreakBefore w:val="0"/>
        <w:widowControl/>
        <w:spacing w:before="0" w:after="160"/>
        <w:jc w:val="left"/>
      </w:pPr>
      <w:r>
        <w:t xml:space="preserve">    a. 26, 000 m3</w:t>
      </w:r>
    </w:p>
    <w:p>
      <w:pPr>
        <w:pStyle w:val="daa"/>
        <w:keepNext w:val="0"/>
        <w:keepLines w:val="0"/>
        <w:pageBreakBefore w:val="0"/>
        <w:widowControl/>
        <w:spacing w:before="0" w:after="160"/>
        <w:jc w:val="left"/>
      </w:pPr>
      <w:r>
        <w:t xml:space="preserve">    b. 26, 500 m3</w:t>
      </w:r>
    </w:p>
    <w:p>
      <w:pPr>
        <w:pStyle w:val="daaa"/>
        <w:keepNext w:val="0"/>
        <w:keepLines w:val="0"/>
        <w:pageBreakBefore w:val="0"/>
        <w:widowControl/>
        <w:spacing w:before="0" w:after="160"/>
        <w:jc w:val="left"/>
      </w:pPr>
      <w:r>
        <w:t xml:space="preserve">    c. 27, 000 m3</w:t>
      </w:r>
    </w:p>
    <w:p>
      <w:pPr>
        <w:pStyle w:val="daaaa"/>
        <w:keepNext w:val="0"/>
        <w:keepLines w:val="0"/>
        <w:pageBreakBefore w:val="0"/>
        <w:widowControl/>
        <w:spacing w:before="0" w:after="160"/>
        <w:jc w:val="left"/>
      </w:pPr>
      <w:r>
        <w:t xml:space="preserve">    d. 27, 500 m3</w:t>
      </w:r>
    </w:p>
    <w:p>
      <w:pPr>
        <w:pStyle w:val="daaaab"/>
        <w:keepNext w:val="0"/>
        <w:keepLines w:val="0"/>
        <w:pageBreakBefore w:val="0"/>
        <w:widowControl/>
        <w:spacing w:before="0" w:after="160"/>
        <w:jc w:val="left"/>
      </w:pPr>
      <w:r>
        <w:t>43. The diameter of a domestic sewer pipe laid at gradient 1 in 100 is recommended</w:t>
      </w:r>
    </w:p>
    <w:p>
      <w:pPr>
        <w:pStyle w:val="daaaaba"/>
        <w:keepNext w:val="0"/>
        <w:keepLines w:val="0"/>
        <w:pageBreakBefore w:val="0"/>
        <w:widowControl/>
        <w:spacing w:before="0" w:after="160"/>
        <w:jc w:val="left"/>
      </w:pPr>
      <w:r>
        <w:t xml:space="preserve">    a. 100 mm</w:t>
      </w:r>
    </w:p>
    <w:p>
      <w:pPr>
        <w:pStyle w:val="daaaabaa"/>
        <w:keepNext w:val="0"/>
        <w:keepLines w:val="0"/>
        <w:pageBreakBefore w:val="0"/>
        <w:widowControl/>
        <w:spacing w:before="0" w:after="160"/>
        <w:jc w:val="left"/>
      </w:pPr>
      <w:r>
        <w:t xml:space="preserve">    b. 150 mm</w:t>
      </w:r>
    </w:p>
    <w:p>
      <w:pPr>
        <w:pStyle w:val="daaaabaab"/>
        <w:keepNext w:val="0"/>
        <w:keepLines w:val="0"/>
        <w:pageBreakBefore w:val="0"/>
        <w:widowControl/>
        <w:spacing w:before="0" w:after="160"/>
        <w:jc w:val="left"/>
      </w:pPr>
      <w:r>
        <w:t xml:space="preserve">    c. 200 mm</w:t>
      </w:r>
    </w:p>
    <w:p>
      <w:pPr>
        <w:pStyle w:val="daaaabaaba"/>
        <w:keepNext w:val="0"/>
        <w:keepLines w:val="0"/>
        <w:pageBreakBefore w:val="0"/>
        <w:widowControl/>
        <w:spacing w:before="0" w:after="160"/>
        <w:jc w:val="left"/>
      </w:pPr>
      <w:r>
        <w:t xml:space="preserve">    d. 175 mm</w:t>
      </w:r>
    </w:p>
    <w:p>
      <w:pPr>
        <w:pStyle w:val="daaaabaabaa"/>
        <w:keepNext w:val="0"/>
        <w:keepLines w:val="0"/>
        <w:pageBreakBefore w:val="0"/>
        <w:widowControl/>
        <w:spacing w:before="0" w:after="160"/>
        <w:jc w:val="left"/>
      </w:pPr>
      <w:r>
        <w:t>44. In long and short wall method of estimation, the length of long wall is the centre to centre distance between the walls and</w:t>
      </w:r>
    </w:p>
    <w:p>
      <w:pPr>
        <w:pStyle w:val="daaaabaabaaa"/>
        <w:keepNext w:val="0"/>
        <w:keepLines w:val="0"/>
        <w:pageBreakBefore w:val="0"/>
        <w:widowControl/>
        <w:spacing w:before="0" w:after="160"/>
        <w:jc w:val="left"/>
      </w:pPr>
      <w:r>
        <w:t xml:space="preserve">    a. breadth of the wall</w:t>
      </w:r>
    </w:p>
    <w:p>
      <w:pPr>
        <w:pStyle w:val="daaaabaabaaaa"/>
        <w:keepNext w:val="0"/>
        <w:keepLines w:val="0"/>
        <w:pageBreakBefore w:val="0"/>
        <w:widowControl/>
        <w:spacing w:before="0" w:after="160"/>
        <w:jc w:val="left"/>
      </w:pPr>
      <w:r>
        <w:t xml:space="preserve">    b. half breadth of wall on each side</w:t>
      </w:r>
    </w:p>
    <w:p>
      <w:pPr>
        <w:pStyle w:val="daaaabaabaaaab"/>
        <w:keepNext w:val="0"/>
        <w:keepLines w:val="0"/>
        <w:pageBreakBefore w:val="0"/>
        <w:widowControl/>
        <w:spacing w:before="0" w:after="160"/>
        <w:jc w:val="left"/>
      </w:pPr>
      <w:r>
        <w:t xml:space="preserve">    c. one fourth breadth of wall on each side</w:t>
      </w:r>
    </w:p>
    <w:p>
      <w:pPr>
        <w:pStyle w:val="daaaabaabaaaaba"/>
        <w:keepNext w:val="0"/>
        <w:keepLines w:val="0"/>
        <w:pageBreakBefore w:val="0"/>
        <w:widowControl/>
        <w:spacing w:before="0" w:after="160"/>
        <w:jc w:val="left"/>
      </w:pPr>
      <w:r>
        <w:t xml:space="preserve">    d. None of these.</w:t>
      </w:r>
    </w:p>
    <w:p>
      <w:pPr>
        <w:pStyle w:val="daaaabaabaaaabaa"/>
        <w:keepNext w:val="0"/>
        <w:keepLines w:val="0"/>
        <w:pageBreakBefore w:val="0"/>
        <w:widowControl/>
        <w:spacing w:before="0" w:after="160"/>
        <w:jc w:val="left"/>
      </w:pPr>
      <w:r>
        <w:t>45. Residential buildings are treated as</w:t>
      </w:r>
    </w:p>
    <w:p>
      <w:pPr>
        <w:pStyle w:val="daaaabaabaaaabaaa"/>
        <w:keepNext w:val="0"/>
        <w:keepLines w:val="0"/>
        <w:pageBreakBefore w:val="0"/>
        <w:widowControl/>
        <w:spacing w:before="0" w:after="160"/>
        <w:jc w:val="left"/>
      </w:pPr>
      <w:r>
        <w:t xml:space="preserve">    a. light construction</w:t>
      </w:r>
    </w:p>
    <w:p>
      <w:pPr>
        <w:pStyle w:val="daaaabaabaaaabaaab"/>
        <w:keepNext w:val="0"/>
        <w:keepLines w:val="0"/>
        <w:pageBreakBefore w:val="0"/>
        <w:widowControl/>
        <w:spacing w:before="0" w:after="160"/>
        <w:jc w:val="left"/>
      </w:pPr>
      <w:r>
        <w:t xml:space="preserve">    b. heavy construction</w:t>
      </w:r>
    </w:p>
    <w:p>
      <w:pPr>
        <w:pStyle w:val="daaaabaabaaaabaaaba"/>
        <w:keepNext w:val="0"/>
        <w:keepLines w:val="0"/>
        <w:pageBreakBefore w:val="0"/>
        <w:widowControl/>
        <w:spacing w:before="0" w:after="160"/>
        <w:jc w:val="left"/>
      </w:pPr>
      <w:r>
        <w:t xml:space="preserve">    c. industrial construction</w:t>
      </w:r>
    </w:p>
    <w:p>
      <w:pPr>
        <w:pStyle w:val="daaaabaabaaaabaaabaa"/>
        <w:keepNext w:val="0"/>
        <w:keepLines w:val="0"/>
        <w:pageBreakBefore w:val="0"/>
        <w:widowControl/>
        <w:spacing w:before="0" w:after="160"/>
        <w:jc w:val="left"/>
      </w:pPr>
      <w:r>
        <w:t xml:space="preserve">    d. private construction.</w:t>
      </w:r>
    </w:p>
    <w:p>
      <w:pPr>
        <w:pStyle w:val="daaaabaabaaaabaaabaaa"/>
        <w:keepNext w:val="0"/>
        <w:keepLines w:val="0"/>
        <w:pageBreakBefore w:val="0"/>
        <w:widowControl/>
        <w:spacing w:before="0" w:after="160"/>
        <w:jc w:val="left"/>
      </w:pPr>
      <w:r>
        <w:t>46. Pick up the incorrect statement from the following:</w:t>
      </w:r>
    </w:p>
    <w:p>
      <w:pPr>
        <w:pStyle w:val="daaaabaabaaaabaaabaaaa"/>
        <w:keepNext w:val="0"/>
        <w:keepLines w:val="0"/>
        <w:pageBreakBefore w:val="0"/>
        <w:widowControl/>
        <w:spacing w:before="0" w:after="160"/>
        <w:jc w:val="left"/>
      </w:pPr>
      <w:r>
        <w:t xml:space="preserve">    a. The various functions under each activity, are shown by one bar on Bar Charts</w:t>
      </w:r>
    </w:p>
    <w:p>
      <w:pPr>
        <w:pStyle w:val="daaaabaabaaaabaaabaaaaa"/>
        <w:keepNext w:val="0"/>
        <w:keepLines w:val="0"/>
        <w:pageBreakBefore w:val="0"/>
        <w:widowControl/>
        <w:spacing w:before="0" w:after="160"/>
        <w:jc w:val="left"/>
      </w:pPr>
      <w:r>
        <w:t xml:space="preserve">    b. Bar chart establishes the interdependency of one event on another</w:t>
      </w:r>
    </w:p>
    <w:p>
      <w:pPr>
        <w:pStyle w:val="daaaabaabaaaabaaabaaaaab"/>
        <w:keepNext w:val="0"/>
        <w:keepLines w:val="0"/>
        <w:pageBreakBefore w:val="0"/>
        <w:widowControl/>
        <w:spacing w:before="0" w:after="160"/>
        <w:jc w:val="left"/>
      </w:pPr>
      <w:r>
        <w:t xml:space="preserve">    c. Only approximate percentage of the completed work is reported</w:t>
      </w:r>
    </w:p>
    <w:p>
      <w:pPr>
        <w:pStyle w:val="daaaabaabaaaabaaabaaaaaba"/>
        <w:keepNext w:val="0"/>
        <w:keepLines w:val="0"/>
        <w:pageBreakBefore w:val="0"/>
        <w:widowControl/>
        <w:spacing w:before="0" w:after="160"/>
        <w:jc w:val="left"/>
      </w:pPr>
      <w:r>
        <w:t xml:space="preserve">    d. None of these,</w:t>
      </w:r>
    </w:p>
    <w:p>
      <w:pPr>
        <w:pStyle w:val="daaaabaabaaaabaaabaaaaabaa"/>
        <w:keepNext w:val="0"/>
        <w:keepLines w:val="0"/>
        <w:pageBreakBefore w:val="0"/>
        <w:widowControl/>
        <w:spacing w:before="0" w:after="160"/>
        <w:jc w:val="left"/>
      </w:pPr>
      <w:r>
        <w:t>47. Henry Gantt developed Bar charts for planning and scheduling of projects in</w:t>
      </w:r>
    </w:p>
    <w:p>
      <w:pPr>
        <w:pStyle w:val="daaaabaabaaaabaaabaaaaabaaa"/>
        <w:keepNext w:val="0"/>
        <w:keepLines w:val="0"/>
        <w:pageBreakBefore w:val="0"/>
        <w:widowControl/>
        <w:spacing w:before="0" w:after="160"/>
        <w:jc w:val="left"/>
      </w:pPr>
      <w:r>
        <w:t xml:space="preserve">    a. 1900</w:t>
      </w:r>
    </w:p>
    <w:p>
      <w:pPr>
        <w:pStyle w:val="daaaabaabaaaabaaabaaaaabaaab"/>
        <w:keepNext w:val="0"/>
        <w:keepLines w:val="0"/>
        <w:pageBreakBefore w:val="0"/>
        <w:widowControl/>
        <w:spacing w:before="0" w:after="160"/>
        <w:jc w:val="left"/>
      </w:pPr>
      <w:r>
        <w:t xml:space="preserve">    b. 1920</w:t>
      </w:r>
    </w:p>
    <w:p>
      <w:pPr>
        <w:pStyle w:val="daaaabaabaaaabaaabaaaaabaaaba"/>
        <w:keepNext w:val="0"/>
        <w:keepLines w:val="0"/>
        <w:pageBreakBefore w:val="0"/>
        <w:widowControl/>
        <w:spacing w:before="0" w:after="160"/>
        <w:jc w:val="left"/>
      </w:pPr>
      <w:r>
        <w:t xml:space="preserve">    c. 1940</w:t>
      </w:r>
    </w:p>
    <w:p>
      <w:pPr>
        <w:pStyle w:val="daaaabaabaaaabaaabaaaaabaaabaa"/>
        <w:keepNext w:val="0"/>
        <w:keepLines w:val="0"/>
        <w:pageBreakBefore w:val="0"/>
        <w:widowControl/>
        <w:spacing w:before="0" w:after="160"/>
        <w:jc w:val="left"/>
      </w:pPr>
      <w:r>
        <w:t xml:space="preserve">    d. 1950</w:t>
      </w:r>
    </w:p>
    <w:p>
      <w:pPr>
        <w:pStyle w:val="daaaabaabaaaabaaabaaaaabaaabaaa"/>
        <w:keepNext w:val="0"/>
        <w:keepLines w:val="0"/>
        <w:pageBreakBefore w:val="0"/>
        <w:widowControl/>
        <w:spacing w:before="0" w:after="160"/>
        <w:jc w:val="left"/>
      </w:pPr>
      <w:r>
        <w:t>48. Various activities of a project, are shown on bar charts by</w:t>
      </w:r>
    </w:p>
    <w:p>
      <w:pPr>
        <w:pStyle w:val="daaaabaabaaaabaaabaaaaabaaabaaaa"/>
        <w:keepNext w:val="0"/>
        <w:keepLines w:val="0"/>
        <w:pageBreakBefore w:val="0"/>
        <w:widowControl/>
        <w:spacing w:before="0" w:after="160"/>
        <w:jc w:val="left"/>
      </w:pPr>
      <w:r>
        <w:t xml:space="preserve">    a. vertical lines</w:t>
      </w:r>
    </w:p>
    <w:p>
      <w:pPr>
        <w:pStyle w:val="daaaabaabaaaabaaabaaaaabaaabaaaaa"/>
        <w:keepNext w:val="0"/>
        <w:keepLines w:val="0"/>
        <w:pageBreakBefore w:val="0"/>
        <w:widowControl/>
        <w:spacing w:before="0" w:after="160"/>
        <w:jc w:val="left"/>
      </w:pPr>
      <w:r>
        <w:t xml:space="preserve">    b. horizontal lines</w:t>
      </w:r>
    </w:p>
    <w:p>
      <w:pPr>
        <w:pStyle w:val="daaaabaabaaaabaaabaaaaabaaabaaaaab"/>
        <w:keepNext w:val="0"/>
        <w:keepLines w:val="0"/>
        <w:pageBreakBefore w:val="0"/>
        <w:widowControl/>
        <w:spacing w:before="0" w:after="160"/>
        <w:jc w:val="left"/>
      </w:pPr>
      <w:r>
        <w:t xml:space="preserve">    c. dots</w:t>
      </w:r>
    </w:p>
    <w:p>
      <w:pPr>
        <w:pStyle w:val="daaaabaabaaaabaaabaaaaabaaabaaaaaba"/>
        <w:keepNext w:val="0"/>
        <w:keepLines w:val="0"/>
        <w:pageBreakBefore w:val="0"/>
        <w:widowControl/>
        <w:spacing w:before="0" w:after="160"/>
        <w:jc w:val="left"/>
      </w:pPr>
      <w:r>
        <w:t xml:space="preserve">    d. crosses.</w:t>
      </w:r>
    </w:p>
    <w:p>
      <w:pPr>
        <w:pStyle w:val="daaaabaabaaaabaaabaaaaabaaabaaaaabaa"/>
        <w:keepNext w:val="0"/>
        <w:keepLines w:val="0"/>
        <w:pageBreakBefore w:val="0"/>
        <w:widowControl/>
        <w:spacing w:before="0" w:after="160"/>
        <w:jc w:val="left"/>
      </w:pPr>
      <w:r>
        <w:t>49. The length of a runway under standard atmospheric conditions is 1800 m. If the actual reduced level of the site is 1200 m, the design length of the runway is</w:t>
      </w:r>
    </w:p>
    <w:p>
      <w:pPr>
        <w:pStyle w:val="daaaabaabaaaabaaabaaaaabaaabaaaaabaaa"/>
        <w:keepNext w:val="0"/>
        <w:keepLines w:val="0"/>
        <w:pageBreakBefore w:val="0"/>
        <w:widowControl/>
        <w:spacing w:before="0" w:after="160"/>
        <w:jc w:val="left"/>
      </w:pPr>
      <w:r>
        <w:t xml:space="preserve">    a. 2360 m</w:t>
      </w:r>
    </w:p>
    <w:p>
      <w:pPr>
        <w:pStyle w:val="daaaabaabaaaabaaabaaaaabaaabaaaaabaaaa"/>
        <w:keepNext w:val="0"/>
        <w:keepLines w:val="0"/>
        <w:pageBreakBefore w:val="0"/>
        <w:widowControl/>
        <w:spacing w:before="0" w:after="160"/>
        <w:jc w:val="left"/>
      </w:pPr>
      <w:r>
        <w:t xml:space="preserve">    b. 2460 m</w:t>
      </w:r>
    </w:p>
    <w:p>
      <w:pPr>
        <w:pStyle w:val="daaaabaabaaaabaaabaaaaabaaabaaaaabaaaaa"/>
        <w:keepNext w:val="0"/>
        <w:keepLines w:val="0"/>
        <w:pageBreakBefore w:val="0"/>
        <w:widowControl/>
        <w:spacing w:before="0" w:after="160"/>
        <w:jc w:val="left"/>
      </w:pPr>
      <w:r>
        <w:t xml:space="preserve">    c. 2560 m</w:t>
      </w:r>
    </w:p>
    <w:p>
      <w:pPr>
        <w:pStyle w:val="daaaabaabaaaabaaabaaaaabaaabaaaaabaaaaab"/>
        <w:keepNext w:val="0"/>
        <w:keepLines w:val="0"/>
        <w:pageBreakBefore w:val="0"/>
        <w:widowControl/>
        <w:spacing w:before="0" w:after="160"/>
        <w:jc w:val="left"/>
      </w:pPr>
      <w:r>
        <w:t xml:space="preserve">    d. 2660 m</w:t>
      </w:r>
    </w:p>
    <w:p>
      <w:pPr>
        <w:pStyle w:val="daaaabaabaaaabaaabaaaaabaaabaaaaabaaaaaba"/>
        <w:keepNext w:val="0"/>
        <w:keepLines w:val="0"/>
        <w:pageBreakBefore w:val="0"/>
        <w:widowControl/>
        <w:spacing w:before="0" w:after="160"/>
        <w:jc w:val="left"/>
      </w:pPr>
      <w:r>
        <w:t>50. The fuse large includes</w:t>
      </w:r>
    </w:p>
    <w:p>
      <w:pPr>
        <w:pStyle w:val="daaaabaabaaaabaaabaaaaabaaabaaaaabaaaaabaa"/>
        <w:keepNext w:val="0"/>
        <w:keepLines w:val="0"/>
        <w:pageBreakBefore w:val="0"/>
        <w:widowControl/>
        <w:spacing w:before="0" w:after="160"/>
        <w:jc w:val="left"/>
      </w:pPr>
      <w:r>
        <w:t xml:space="preserve">    a. passengers chamber</w:t>
      </w:r>
    </w:p>
    <w:p>
      <w:pPr>
        <w:pStyle w:val="daaaabaabaaaabaaabaaaaabaaabaaaaabaaaaabaaa"/>
        <w:keepNext w:val="0"/>
        <w:keepLines w:val="0"/>
        <w:pageBreakBefore w:val="0"/>
        <w:widowControl/>
        <w:spacing w:before="0" w:after="160"/>
        <w:jc w:val="left"/>
      </w:pPr>
      <w:r>
        <w:t xml:space="preserve">    b. pilot's cabin</w:t>
      </w:r>
    </w:p>
    <w:p>
      <w:pPr>
        <w:pStyle w:val="daaaabaabaaaabaaabaaaaabaaabaaaaabaaaaabaaaa"/>
        <w:keepNext w:val="0"/>
        <w:keepLines w:val="0"/>
        <w:pageBreakBefore w:val="0"/>
        <w:widowControl/>
        <w:spacing w:before="0" w:after="160"/>
        <w:jc w:val="left"/>
      </w:pPr>
      <w:r>
        <w:t xml:space="preserve">    c. tail of aircraft</w:t>
      </w:r>
    </w:p>
    <w:p>
      <w:pPr>
        <w:pStyle w:val="daaaabaabaaaabaaabaaaaabaaabaaaaab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i w:val="0"/>
      <w:color w:val="000000"/>
      <w:sz w:val="22"/>
      <w:u w:val="none"/>
    </w:rPr>
  </w:style>
  <w:style w:type="paragraph" w:customStyle="1" w:styleId="baaaabaabaaab">
    <w:name w:val="baaaabaabaaab"/>
    <w:rPr>
      <w:rFonts w:ascii="Times New Roman" w:hAnsi="Times New Roman"/>
      <w:b w:val="0"/>
      <w:i w:val="0"/>
      <w:color w:val="000000"/>
      <w:sz w:val="22"/>
      <w:u w:val="none"/>
    </w:rPr>
  </w:style>
  <w:style w:type="paragraph" w:customStyle="1" w:styleId="baaaabaabaaaba">
    <w:name w:val="baaaabaabaaaba"/>
    <w:rPr>
      <w:rFonts w:ascii="Times New Roman" w:hAnsi="Times New Roman"/>
      <w:b w:val="0"/>
      <w:i w:val="0"/>
      <w:color w:val="000000"/>
      <w:sz w:val="22"/>
      <w:u w:val="none"/>
    </w:rPr>
  </w:style>
  <w:style w:type="paragraph" w:customStyle="1" w:styleId="baaaabaabaaabaa">
    <w:name w:val="baaaabaabaaabaa"/>
    <w:rPr>
      <w:rFonts w:ascii="Times New Roman" w:hAnsi="Times New Roman"/>
      <w:b w:val="0"/>
      <w:i w:val="0"/>
      <w:color w:val="000000"/>
      <w:sz w:val="22"/>
      <w:u w:val="none"/>
    </w:rPr>
  </w:style>
  <w:style w:type="paragraph" w:customStyle="1" w:styleId="baaaabaabaaabaaa">
    <w:name w:val="baaaabaabaaabaaa"/>
    <w:rPr>
      <w:rFonts w:ascii="Times New Roman" w:hAnsi="Times New Roman"/>
      <w:b w:val="0"/>
      <w:i w:val="0"/>
      <w:color w:val="000000"/>
      <w:sz w:val="22"/>
      <w:u w:val="none"/>
    </w:rPr>
  </w:style>
  <w:style w:type="paragraph" w:customStyle="1" w:styleId="baaaabaabaaabaaaa">
    <w:name w:val="baaaabaabaaabaaaa"/>
    <w:rPr>
      <w:rFonts w:ascii="Times New Roman" w:hAnsi="Times New Roman"/>
      <w:b w:val="0"/>
      <w:i w:val="0"/>
      <w:color w:val="000000"/>
      <w:sz w:val="22"/>
      <w:u w:val="none"/>
    </w:rPr>
  </w:style>
  <w:style w:type="paragraph" w:customStyle="1" w:styleId="baaaabaabaaabaaaaa">
    <w:name w:val="baaaabaabaaabaaaaa"/>
    <w:rPr>
      <w:rFonts w:ascii="Times New Roman" w:hAnsi="Times New Roman"/>
      <w:b w:val="0"/>
      <w:i w:val="0"/>
      <w:color w:val="000000"/>
      <w:sz w:val="22"/>
      <w:u w:val="none"/>
    </w:rPr>
  </w:style>
  <w:style w:type="paragraph" w:customStyle="1" w:styleId="baaaabaabaaabaaaaaa">
    <w:name w:val="baaaabaabaaabaaaaaa"/>
    <w:rPr>
      <w:rFonts w:ascii="Times New Roman" w:hAnsi="Times New Roman"/>
      <w:b w:val="0"/>
      <w:i w:val="0"/>
      <w:color w:val="000000"/>
      <w:sz w:val="22"/>
      <w:u w:val="none"/>
    </w:rPr>
  </w:style>
  <w:style w:type="paragraph" w:customStyle="1" w:styleId="baaaabaabaaabaaaaaaa">
    <w:name w:val="baaaabaabaaabaaaaaaa"/>
    <w:rPr>
      <w:rFonts w:ascii="Times New Roman" w:hAnsi="Times New Roman"/>
      <w:b/>
      <w:i w:val="0"/>
      <w:color w:val="000000"/>
      <w:sz w:val="22"/>
      <w:u w:val="none"/>
    </w:rPr>
  </w:style>
  <w:style w:type="paragraph" w:customStyle="1" w:styleId="baaaabaabaaabaaaaaaab">
    <w:name w:val="baaaabaabaaabaaaaaaab"/>
    <w:rPr>
      <w:rFonts w:ascii="Times New Roman" w:hAnsi="Times New Roman"/>
      <w:b w:val="0"/>
      <w:i w:val="0"/>
      <w:color w:val="000000"/>
      <w:sz w:val="22"/>
      <w:u w:val="none"/>
    </w:rPr>
  </w:style>
  <w:style w:type="paragraph" w:customStyle="1" w:styleId="baaaabaabaaabaaaaaaaba">
    <w:name w:val="baaaabaabaaabaaaaaaaba"/>
    <w:rPr>
      <w:rFonts w:ascii="Times New Roman" w:hAnsi="Times New Roman"/>
      <w:b w:val="0"/>
      <w:i w:val="0"/>
      <w:color w:val="000000"/>
      <w:sz w:val="22"/>
      <w:u w:val="none"/>
    </w:rPr>
  </w:style>
  <w:style w:type="paragraph" w:customStyle="1" w:styleId="baaaabaabaaabaaaaaaabaa">
    <w:name w:val="baaaabaabaaabaaaaaaabaa"/>
    <w:rPr>
      <w:rFonts w:ascii="Times New Roman" w:hAnsi="Times New Roman"/>
      <w:b w:val="0"/>
      <w:i w:val="0"/>
      <w:color w:val="000000"/>
      <w:sz w:val="22"/>
      <w:u w:val="none"/>
    </w:rPr>
  </w:style>
  <w:style w:type="paragraph" w:customStyle="1" w:styleId="baaaabaabaaabaaaaaaabaaa">
    <w:name w:val="baaaabaabaaabaaaaaaabaaa"/>
    <w:rPr>
      <w:rFonts w:ascii="Times New Roman" w:hAnsi="Times New Roman"/>
      <w:b w:val="0"/>
      <w:i w:val="0"/>
      <w:color w:val="000000"/>
      <w:sz w:val="22"/>
      <w:u w:val="none"/>
    </w:rPr>
  </w:style>
  <w:style w:type="paragraph" w:customStyle="1" w:styleId="baaaabaabaaabaaaaaaabaaaa">
    <w:name w:val="baaaabaabaaabaaaaaaabaaaa"/>
    <w:rPr>
      <w:rFonts w:ascii="Times New Roman" w:hAnsi="Times New Roman"/>
      <w:b w:val="0"/>
      <w:i w:val="0"/>
      <w:color w:val="000000"/>
      <w:sz w:val="22"/>
      <w:u w:val="none"/>
    </w:rPr>
  </w:style>
  <w:style w:type="paragraph" w:customStyle="1" w:styleId="baaaabaabaaabaaaaaaabaaaaa">
    <w:name w:val="baaaabaabaaabaaaaaaabaaaaa"/>
    <w:rPr>
      <w:rFonts w:ascii="Times New Roman" w:hAnsi="Times New Roman"/>
      <w:b/>
      <w:i w:val="0"/>
      <w:color w:val="000000"/>
      <w:sz w:val="22"/>
      <w:u w:val="none"/>
    </w:rPr>
  </w:style>
  <w:style w:type="paragraph" w:customStyle="1" w:styleId="baaaabaabaaabaaaaaaabaaaaab">
    <w:name w:val="baaaabaabaaabaaaaaaabaaaaab"/>
    <w:rPr>
      <w:rFonts w:ascii="Times New Roman" w:hAnsi="Times New Roman"/>
      <w:b w:val="0"/>
      <w:i w:val="0"/>
      <w:color w:val="000000"/>
      <w:sz w:val="22"/>
      <w:u w:val="none"/>
    </w:rPr>
  </w:style>
  <w:style w:type="paragraph" w:customStyle="1" w:styleId="baaaabaabaaabaaaaaaabaaaaaba">
    <w:name w:val="baaaabaabaaabaaaaaaabaaaaaba"/>
    <w:rPr>
      <w:rFonts w:ascii="Times New Roman" w:hAnsi="Times New Roman"/>
      <w:b/>
      <w:i w:val="0"/>
      <w:color w:val="000000"/>
      <w:sz w:val="22"/>
      <w:u w:val="none"/>
    </w:rPr>
  </w:style>
  <w:style w:type="paragraph" w:customStyle="1" w:styleId="baaaabaabaaabaaaaaaabaaaaabab">
    <w:name w:val="baaaabaabaaabaaaaaaabaaaaabab"/>
    <w:rPr>
      <w:rFonts w:ascii="Times New Roman" w:hAnsi="Times New Roman"/>
      <w:b w:val="0"/>
      <w:i w:val="0"/>
      <w:color w:val="000000"/>
      <w:sz w:val="22"/>
      <w:u w:val="none"/>
    </w:rPr>
  </w:style>
  <w:style w:type="paragraph" w:customStyle="1" w:styleId="baaaabaabaaabaaaaaaabaaaaababa">
    <w:name w:val="baaaabaabaaabaaaaaaabaaaaababa"/>
    <w:rPr>
      <w:rFonts w:ascii="Times New Roman" w:hAnsi="Times New Roman"/>
      <w:b w:val="0"/>
      <w:i w:val="0"/>
      <w:color w:val="000000"/>
      <w:sz w:val="22"/>
      <w:u w:val="none"/>
    </w:rPr>
  </w:style>
  <w:style w:type="paragraph" w:customStyle="1" w:styleId="baaaabaabaaabaaaaaaabaaaaababaa">
    <w:name w:val="baaaabaabaaabaaaaaaabaaaaababaa"/>
    <w:rPr>
      <w:rFonts w:ascii="Times New Roman" w:hAnsi="Times New Roman"/>
      <w:b w:val="0"/>
      <w:i w:val="0"/>
      <w:color w:val="000000"/>
      <w:sz w:val="22"/>
      <w:u w:val="none"/>
    </w:rPr>
  </w:style>
  <w:style w:type="paragraph" w:customStyle="1" w:styleId="baaaabaabaaabaaaaaaabaaaaababaaa">
    <w:name w:val="baaaabaabaaabaaaaaaabaaaaababaaa"/>
    <w:rPr>
      <w:rFonts w:ascii="Times New Roman" w:hAnsi="Times New Roman"/>
      <w:b w:val="0"/>
      <w:i w:val="0"/>
      <w:color w:val="000000"/>
      <w:sz w:val="22"/>
      <w:u w:val="none"/>
    </w:rPr>
  </w:style>
  <w:style w:type="paragraph" w:customStyle="1" w:styleId="baaaabaabaaabaaaaaaabaaaaababaaaa">
    <w:name w:val="baaaabaabaaabaaaaaaabaaaaababaaaa"/>
    <w:rPr>
      <w:rFonts w:ascii="Times New Roman" w:hAnsi="Times New Roman"/>
      <w:b w:val="0"/>
      <w:i w:val="0"/>
      <w:color w:val="000000"/>
      <w:sz w:val="22"/>
      <w:u w:val="none"/>
    </w:rPr>
  </w:style>
  <w:style w:type="paragraph" w:customStyle="1" w:styleId="baaaabaabaaabaaaaaaabaaaaababaaaaa">
    <w:name w:val="baaaabaabaaabaaaaaaabaaaaababaaaaa"/>
    <w:rPr>
      <w:rFonts w:ascii="Times New Roman" w:hAnsi="Times New Roman"/>
      <w:b w:val="0"/>
      <w:i w:val="0"/>
      <w:color w:val="000000"/>
      <w:sz w:val="22"/>
      <w:u w:val="none"/>
    </w:rPr>
  </w:style>
  <w:style w:type="paragraph" w:customStyle="1" w:styleId="baaaabaabaaabaaaaaaabaaaaababaaaaaa">
    <w:name w:val="baaaabaabaaabaaaaaaabaaaaababaaaaaa"/>
    <w:rPr>
      <w:rFonts w:ascii="Times New Roman" w:hAnsi="Times New Roman"/>
      <w:b/>
      <w:i w:val="0"/>
      <w:color w:val="000000"/>
      <w:sz w:val="22"/>
      <w:u w:val="none"/>
    </w:rPr>
  </w:style>
  <w:style w:type="paragraph" w:customStyle="1" w:styleId="baaaabaabaaabaaaaaaabaaaaababaaaaaab">
    <w:name w:val="baaaabaabaaabaaaaaaabaaaaababaaaaaab"/>
    <w:rPr>
      <w:rFonts w:ascii="Times New Roman" w:hAnsi="Times New Roman"/>
      <w:b w:val="0"/>
      <w:i w:val="0"/>
      <w:color w:val="000000"/>
      <w:sz w:val="22"/>
      <w:u w:val="none"/>
    </w:rPr>
  </w:style>
  <w:style w:type="paragraph" w:customStyle="1" w:styleId="baaaabaabaaabaaaaaaabaaaaababaaaaaaba">
    <w:name w:val="baaaabaabaaabaaaaaaabaaaaababaaaaaaba"/>
    <w:rPr>
      <w:rFonts w:ascii="Times New Roman" w:hAnsi="Times New Roman"/>
      <w:b w:val="0"/>
      <w:i w:val="0"/>
      <w:color w:val="000000"/>
      <w:sz w:val="22"/>
      <w:u w:val="none"/>
    </w:rPr>
  </w:style>
  <w:style w:type="paragraph" w:customStyle="1" w:styleId="baaaabaabaaabaaaaaaabaaaaababaaaaaabaa">
    <w:name w:val="baaaabaabaaabaaaaaaabaaaaababaaaaaabaa"/>
    <w:rPr>
      <w:rFonts w:ascii="Times New Roman" w:hAnsi="Times New Roman"/>
      <w:b w:val="0"/>
      <w:i w:val="0"/>
      <w:color w:val="000000"/>
      <w:sz w:val="22"/>
      <w:u w:val="none"/>
    </w:rPr>
  </w:style>
  <w:style w:type="paragraph" w:customStyle="1" w:styleId="baaaabaabaaabaaaaaaabaaaaababaaaaaabaaa">
    <w:name w:val="baaaabaabaaabaaaaaaabaaaaababaaaaaabaaa"/>
    <w:rPr>
      <w:rFonts w:ascii="Times New Roman" w:hAnsi="Times New Roman"/>
      <w:b w:val="0"/>
      <w:i w:val="0"/>
      <w:color w:val="000000"/>
      <w:sz w:val="22"/>
      <w:u w:val="none"/>
    </w:rPr>
  </w:style>
  <w:style w:type="paragraph" w:customStyle="1" w:styleId="baaaabaabaaabaaaaaaabaaaaababaaaaaabaaaa">
    <w:name w:val="baaaabaabaaabaaaaaaabaaaaababaaaaaabaaaa"/>
    <w:rPr>
      <w:rFonts w:ascii="Times New Roman" w:hAnsi="Times New Roman"/>
      <w:b w:val="0"/>
      <w:i w:val="0"/>
      <w:color w:val="000000"/>
      <w:sz w:val="22"/>
      <w:u w:val="none"/>
    </w:rPr>
  </w:style>
  <w:style w:type="paragraph" w:customStyle="1" w:styleId="baaaabaabaaabaaaaaaabaaaaababaaaaaabaaaaa">
    <w:name w:val="baaaabaabaaabaaaaaaabaaaaababaaaaaabaaaaa"/>
    <w:rPr>
      <w:rFonts w:ascii="Times New Roman" w:hAnsi="Times New Roman"/>
      <w:b/>
      <w:i w:val="0"/>
      <w:color w:val="000000"/>
      <w:sz w:val="22"/>
      <w:u w:val="none"/>
    </w:rPr>
  </w:style>
  <w:style w:type="paragraph" w:customStyle="1" w:styleId="baaaabaabaaabaaaaaaabaaaaababaaaaaabaaaaab">
    <w:name w:val="baaaabaabaaabaaaaaaabaaaaababaaaaaabaaaaab"/>
    <w:rPr>
      <w:rFonts w:ascii="Times New Roman" w:hAnsi="Times New Roman"/>
      <w:b w:val="0"/>
      <w:i w:val="0"/>
      <w:color w:val="000000"/>
      <w:sz w:val="22"/>
      <w:u w:val="none"/>
    </w:rPr>
  </w:style>
  <w:style w:type="paragraph" w:customStyle="1" w:styleId="baaaabaabaaabaaaaaaabaaaaababaaaaaabaaaaaba">
    <w:name w:val="baaaabaabaaabaaaaaaabaaaaababaaaaaabaaaaaba"/>
    <w:rPr>
      <w:rFonts w:ascii="Times New Roman" w:hAnsi="Times New Roman"/>
      <w:b w:val="0"/>
      <w:i w:val="0"/>
      <w:color w:val="000000"/>
      <w:sz w:val="22"/>
      <w:u w:val="none"/>
    </w:rPr>
  </w:style>
  <w:style w:type="paragraph" w:customStyle="1" w:styleId="baaaabaabaaabaaaaaaabaaaaababaaaaaabaaaaabaa">
    <w:name w:val="baaaabaabaaabaaaaaaabaaaaababaaaaaabaaaaabaa"/>
    <w:rPr>
      <w:rFonts w:ascii="Times New Roman" w:hAnsi="Times New Roman"/>
      <w:b w:val="0"/>
      <w:i w:val="0"/>
      <w:color w:val="000000"/>
      <w:sz w:val="22"/>
      <w:u w:val="none"/>
    </w:rPr>
  </w:style>
  <w:style w:type="paragraph" w:customStyle="1" w:styleId="baaaabaabaaabaaaaaaabaaaaababaaaaaabaaaaabaaa">
    <w:name w:val="baaaabaabaaabaaaaaaabaaaaababaaaaaabaaaaabaaa"/>
    <w:rPr>
      <w:rFonts w:ascii="Times New Roman" w:hAnsi="Times New Roman"/>
      <w:b/>
      <w:i w:val="0"/>
      <w:color w:val="000000"/>
      <w:sz w:val="22"/>
      <w:u w:val="none"/>
    </w:rPr>
  </w:style>
  <w:style w:type="paragraph" w:customStyle="1" w:styleId="baaaabaabaaabaaaaaaabaaaaababaaaaaabaaaaabaaab">
    <w:name w:val="baaaabaabaaabaaaaaaabaaaaababaaaaaabaaaaabaaab"/>
    <w:rPr>
      <w:rFonts w:ascii="Times New Roman" w:hAnsi="Times New Roman"/>
      <w:b w:val="0"/>
      <w:i w:val="0"/>
      <w:color w:val="000000"/>
      <w:sz w:val="22"/>
      <w:u w:val="none"/>
    </w:rPr>
  </w:style>
  <w:style w:type="paragraph" w:customStyle="1" w:styleId="baaaabaabaaabaaaaaaabaaaaababaaaaaabaaaaabaaaba">
    <w:name w:val="baaaabaabaaabaaaaaaabaaaaababaaaaaabaaaaabaaaba"/>
    <w:rPr>
      <w:rFonts w:ascii="Times New Roman" w:hAnsi="Times New Roman"/>
      <w:b w:val="0"/>
      <w:i w:val="0"/>
      <w:color w:val="000000"/>
      <w:sz w:val="22"/>
      <w:u w:val="none"/>
    </w:rPr>
  </w:style>
  <w:style w:type="paragraph" w:customStyle="1" w:styleId="baaaabaabaaabaaaaaaabaaaaababaaaaaabaaaaabaaabaa">
    <w:name w:val="baaaabaabaaabaaaaaaabaaaaababaaaaaabaaaaabaaabaa"/>
    <w:rPr>
      <w:rFonts w:ascii="Times New Roman" w:hAnsi="Times New Roman"/>
      <w:b w:val="0"/>
      <w:i w:val="0"/>
      <w:color w:val="000000"/>
      <w:sz w:val="22"/>
      <w:u w:val="none"/>
    </w:rPr>
  </w:style>
  <w:style w:type="paragraph" w:customStyle="1" w:styleId="baaaabaabaaabaaaaaaabaaaaababaaaaaabaaaaabaaabaaa">
    <w:name w:val="baaaabaabaaabaaaaaaabaaaaababaaaaaabaaaaabaaabaaa"/>
    <w:rPr>
      <w:rFonts w:ascii="Times New Roman" w:hAnsi="Times New Roman"/>
      <w:b/>
      <w:i w:val="0"/>
      <w:color w:val="000000"/>
      <w:sz w:val="22"/>
      <w:u w:val="none"/>
    </w:rPr>
  </w:style>
  <w:style w:type="paragraph" w:customStyle="1" w:styleId="baaaabaabaaabaaaaaaabaaaaababaaaaaabaaaaabaaabaaab">
    <w:name w:val="baaaabaabaaabaaaaaaabaaaaababaaaaaabaaaaabaaabaaab"/>
    <w:rPr>
      <w:rFonts w:ascii="Times New Roman" w:hAnsi="Times New Roman"/>
      <w:b w:val="0"/>
      <w:i w:val="0"/>
      <w:color w:val="000000"/>
      <w:sz w:val="22"/>
      <w:u w:val="none"/>
    </w:rPr>
  </w:style>
  <w:style w:type="paragraph" w:customStyle="1" w:styleId="baaaabaabaaabaaaaaaabaaaaababaaaaaabaaaaabaaabaaaba">
    <w:name w:val="baaaabaabaaabaaaaaaabaaaaababaaaaaabaaaaabaaabaaaba"/>
    <w:rPr>
      <w:rFonts w:ascii="Times New Roman" w:hAnsi="Times New Roman"/>
      <w:b w:val="0"/>
      <w:i w:val="0"/>
      <w:color w:val="000000"/>
      <w:sz w:val="22"/>
      <w:u w:val="none"/>
    </w:rPr>
  </w:style>
  <w:style w:type="paragraph" w:customStyle="1" w:styleId="baaaabaabaaabaaaaaaabaaaaababaaaaaabaaaaabaaabaaabaa">
    <w:name w:val="baaaabaabaaabaaaaaaabaaaaababaaaaaabaaaaabaaabaaabaa"/>
    <w:rPr>
      <w:rFonts w:ascii="Times New Roman" w:hAnsi="Times New Roman"/>
      <w:b w:val="0"/>
      <w:i w:val="0"/>
      <w:color w:val="000000"/>
      <w:sz w:val="22"/>
      <w:u w:val="none"/>
    </w:rPr>
  </w:style>
  <w:style w:type="paragraph" w:customStyle="1" w:styleId="baaaabaabaaabaaaaaaabaaaaababaaaaaabaaaaabaaabaaabaaa">
    <w:name w:val="baaaabaabaaabaaaaaaabaaaaababaaaaaabaaaaabaaabaaabaaa"/>
    <w:rPr>
      <w:rFonts w:ascii="Times New Roman" w:hAnsi="Times New Roman"/>
      <w:b/>
      <w:i w:val="0"/>
      <w:color w:val="000000"/>
      <w:sz w:val="22"/>
      <w:u w:val="none"/>
    </w:rPr>
  </w:style>
  <w:style w:type="paragraph" w:customStyle="1" w:styleId="baaaabaabaaabaaaaaaabaaaaababaaaaaabaaaaabaaabaaabaaab">
    <w:name w:val="baaaabaabaaabaaaaaaabaaaaababaaaaaabaaaaabaaabaaabaaab"/>
    <w:rPr>
      <w:rFonts w:ascii="Times New Roman" w:hAnsi="Times New Roman"/>
      <w:b w:val="0"/>
      <w:i w:val="0"/>
      <w:color w:val="000000"/>
      <w:sz w:val="22"/>
      <w:u w:val="none"/>
    </w:rPr>
  </w:style>
  <w:style w:type="paragraph" w:customStyle="1" w:styleId="baaaabaabaaabaaaaaaabaaaaababaaaaaabaaaaabaaabaaabaaaba">
    <w:name w:val="baaaabaabaaabaaaaaaabaaaaababaaaaaabaaaaabaaabaaabaaaba"/>
    <w:rPr>
      <w:rFonts w:ascii="Times New Roman" w:hAnsi="Times New Roman"/>
      <w:b w:val="0"/>
      <w:i w:val="0"/>
      <w:color w:val="000000"/>
      <w:sz w:val="22"/>
      <w:u w:val="none"/>
    </w:rPr>
  </w:style>
  <w:style w:type="paragraph" w:customStyle="1" w:styleId="baaaabaabaaabaaaaaaabaaaaababaaaaaabaaaaabaaabaaabaaabaa">
    <w:name w:val="baaaabaabaaabaaaaaaabaaaaababaaaaaabaaaaabaaabaaabaaabaa"/>
    <w:rPr>
      <w:rFonts w:ascii="Times New Roman" w:hAnsi="Times New Roman"/>
      <w:b w:val="0"/>
      <w:i w:val="0"/>
      <w:color w:val="000000"/>
      <w:sz w:val="22"/>
      <w:u w:val="none"/>
    </w:rPr>
  </w:style>
  <w:style w:type="paragraph" w:customStyle="1" w:styleId="baaaabaabaaabaaaaaaabaaaaababaaaaaabaaaaabaaabaaabaaabaaa">
    <w:name w:val="baaaabaabaaabaaaaaaabaaaaababaaaaaabaaaaabaaabaaabaaabaaa"/>
    <w:rPr>
      <w:rFonts w:ascii="Times New Roman" w:hAnsi="Times New Roman"/>
      <w:b w:val="0"/>
      <w:i w:val="0"/>
      <w:color w:val="000000"/>
      <w:sz w:val="22"/>
      <w:u w:val="none"/>
    </w:rPr>
  </w:style>
  <w:style w:type="paragraph" w:customStyle="1" w:styleId="baaaabaabaaabaaaaaaabaaaaababaaaaaabaaaaabaaabaaabaaabaaaa">
    <w:name w:val="baaaabaabaaabaaaaaaabaaaaababaaaaaabaaaaabaaabaaabaaabaaaa"/>
    <w:rPr>
      <w:rFonts w:ascii="Times New Roman" w:hAnsi="Times New Roman"/>
      <w:b w:val="0"/>
      <w:i w:val="0"/>
      <w:color w:val="000000"/>
      <w:sz w:val="22"/>
      <w:u w:val="none"/>
    </w:rPr>
  </w:style>
  <w:style w:type="paragraph" w:customStyle="1" w:styleId="baaaabaabaaabaaaaaaabaaaaababaaaaaabaaaaabaaabaaabaaabaaaaa">
    <w:name w:val="baaaabaabaaabaaaaaaabaaaaababaaaaaabaaaaabaaabaaabaaabaaaaa"/>
    <w:rPr>
      <w:rFonts w:ascii="Times New Roman" w:hAnsi="Times New Roman"/>
      <w:b w:val="0"/>
      <w:i w:val="0"/>
      <w:color w:val="000000"/>
      <w:sz w:val="22"/>
      <w:u w:val="none"/>
    </w:rPr>
  </w:style>
  <w:style w:type="paragraph" w:customStyle="1" w:styleId="baaaabaabaaabaaaaaaabaaaaababaaaaaabaaaaabaaabaaabaaabaaaaaa">
    <w:name w:val="baaaabaabaaabaaaaaaabaaaaababaaaaaabaaaaabaaabaaabaaabaaaaaa"/>
    <w:rPr>
      <w:rFonts w:ascii="Times New Roman" w:hAnsi="Times New Roman"/>
      <w:b/>
      <w:i w:val="0"/>
      <w:color w:val="000000"/>
      <w:sz w:val="22"/>
      <w:u w:val="none"/>
    </w:rPr>
  </w:style>
  <w:style w:type="paragraph" w:customStyle="1" w:styleId="baaaabaabaaabaaaaaaabaaaaababaaaaaabaaaaabaaabaaabaaabaaaaaab">
    <w:name w:val="baaaabaabaaabaaaaaaabaaaaababaaaaaabaaaaabaaabaaabaaabaaaaaab"/>
    <w:rPr>
      <w:rFonts w:ascii="Times New Roman" w:hAnsi="Times New Roman"/>
      <w:b w:val="0"/>
      <w:i w:val="0"/>
      <w:color w:val="000000"/>
      <w:sz w:val="22"/>
      <w:u w:val="none"/>
    </w:rPr>
  </w:style>
  <w:style w:type="paragraph" w:customStyle="1" w:styleId="baaaabaabaaabaaaaaaabaaaaababaaaaaabaaaaabaaabaaabaaabaaaaaaba">
    <w:name w:val="baaaabaabaaabaaaaaaabaaaaababaaaaaabaaaaabaaabaaabaaabaaaaaaba"/>
    <w:rPr>
      <w:rFonts w:ascii="Times New Roman" w:hAnsi="Times New Roman"/>
      <w:b w:val="0"/>
      <w:i w:val="0"/>
      <w:color w:val="000000"/>
      <w:sz w:val="22"/>
      <w:u w:val="none"/>
    </w:rPr>
  </w:style>
  <w:style w:type="paragraph" w:customStyle="1" w:styleId="baaaabaabaaabaaaaaaabaaaaababaaaaaabaaaaabaaabaaabaaabaaaaaabaa">
    <w:name w:val="baaaabaabaaabaaaaaaabaaaaababaaaaaabaaaaabaaabaaabaaabaaaaaabaa"/>
    <w:rPr>
      <w:rFonts w:ascii="Times New Roman" w:hAnsi="Times New Roman"/>
      <w:b w:val="0"/>
      <w:i w:val="0"/>
      <w:color w:val="000000"/>
      <w:sz w:val="22"/>
      <w:u w:val="none"/>
    </w:rPr>
  </w:style>
  <w:style w:type="paragraph" w:customStyle="1" w:styleId="baaaabaabaaabaaaaaaabaaaaababaaaaaabaaaaabaaabaaabaaabaaaaaabaaa">
    <w:name w:val="baaaabaabaaabaaaaaaabaaaaababaaaaaabaaaaabaaabaaabaaabaaaaaabaaa"/>
    <w:rPr>
      <w:rFonts w:ascii="Times New Roman" w:hAnsi="Times New Roman"/>
      <w:b w:val="0"/>
      <w:i w:val="0"/>
      <w:color w:val="000000"/>
      <w:sz w:val="22"/>
      <w:u w:val="none"/>
    </w:rPr>
  </w:style>
  <w:style w:type="paragraph" w:customStyle="1" w:styleId="baaaabaabaaabaaaaaaabaaaaababaaaaaabaaaaabaaabaaabaaabaaaaaabaaaa">
    <w:name w:val="baaaabaabaaabaaaaaaabaaaaababaaaaaabaaaaabaaabaaabaaabaaaaaabaaaa"/>
    <w:rPr>
      <w:rFonts w:ascii="Times New Roman" w:hAnsi="Times New Roman"/>
      <w:b w:val="0"/>
      <w:i w:val="0"/>
      <w:color w:val="000000"/>
      <w:sz w:val="22"/>
      <w:u w:val="none"/>
    </w:rPr>
  </w:style>
  <w:style w:type="paragraph" w:customStyle="1" w:styleId="baaaabaabaaabaaaaaaabaaaaababaaaaaabaaaaabaaabaaabaaabaaaaaabaaaaa">
    <w:name w:val="baaaabaabaaabaaaaaaabaaaaababaaaaaabaaaaabaaabaaabaaabaaaaaabaaaaa"/>
    <w:rPr>
      <w:rFonts w:ascii="Times New Roman" w:hAnsi="Times New Roman"/>
      <w:b/>
      <w:i w:val="0"/>
      <w:color w:val="000000"/>
      <w:sz w:val="22"/>
      <w:u w:val="none"/>
    </w:rPr>
  </w:style>
  <w:style w:type="paragraph" w:customStyle="1" w:styleId="baaaabaabaaabaaaaaaabaaaaababaaaaaabaaaaabaaabaaabaaabaaaaaabaaaaab">
    <w:name w:val="baaaabaabaaabaaaaaaabaaaaababaaaaaabaaaaabaaabaaabaaabaaaaaabaaaaab"/>
    <w:rPr>
      <w:rFonts w:ascii="Times New Roman" w:hAnsi="Times New Roman"/>
      <w:b w:val="0"/>
      <w:i w:val="0"/>
      <w:color w:val="000000"/>
      <w:sz w:val="22"/>
      <w:u w:val="none"/>
    </w:rPr>
  </w:style>
  <w:style w:type="paragraph" w:customStyle="1" w:styleId="baaaabaabaaabaaaaaaabaaaaababaaaaaabaaaaabaaabaaabaaabaaaaaabaaaaaba">
    <w:name w:val="baaaabaabaaabaaaaaaabaaaaababaaaaaabaaaaabaaabaaabaaabaaaaaabaaaaaba"/>
    <w:rPr>
      <w:rFonts w:ascii="Times New Roman" w:hAnsi="Times New Roman"/>
      <w:b w:val="0"/>
      <w:i w:val="0"/>
      <w:color w:val="000000"/>
      <w:sz w:val="22"/>
      <w:u w:val="none"/>
    </w:rPr>
  </w:style>
  <w:style w:type="paragraph" w:customStyle="1" w:styleId="baaaabaabaaabaaaaaaabaaaaababaaaaaabaaaaabaaabaaabaaabaaaaaabaaaaabaa">
    <w:name w:val="baaaabaabaaabaaaaaaabaaaaababaaaaaabaaaaabaaabaaabaaabaaaaaabaaaaabaa"/>
    <w:rPr>
      <w:rFonts w:ascii="Times New Roman" w:hAnsi="Times New Roman"/>
      <w:b w:val="0"/>
      <w:i w:val="0"/>
      <w:color w:val="000000"/>
      <w:sz w:val="22"/>
      <w:u w:val="none"/>
    </w:rPr>
  </w:style>
  <w:style w:type="paragraph" w:customStyle="1" w:styleId="baaaabaabaaabaaaaaaabaaaaababaaaaaabaaaaabaaabaaabaaabaaaaaabaaaaabaaa">
    <w:name w:val="baaaabaabaaabaaaaaaabaaaaababaaaaaabaaaaabaaabaaabaaabaaaaaabaaaaabaaa"/>
    <w:rPr>
      <w:rFonts w:ascii="Times New Roman" w:hAnsi="Times New Roman"/>
      <w:b w:val="0"/>
      <w:i w:val="0"/>
      <w:color w:val="000000"/>
      <w:sz w:val="22"/>
      <w:u w:val="none"/>
    </w:rPr>
  </w:style>
  <w:style w:type="paragraph" w:customStyle="1" w:styleId="baaaabaabaaabaaaaaaabaaaaababaaaaaabaaaaabaaabaaabaaabaaaaaabaaaaabaaaa">
    <w:name w:val="baaaabaabaaabaaaaaaabaaaaababaaaaaabaaaaabaaabaaabaaabaaaaaabaaaaabaaaa"/>
    <w:rPr>
      <w:rFonts w:ascii="Times New Roman" w:hAnsi="Times New Roman"/>
      <w:b/>
      <w:i w:val="0"/>
      <w:color w:val="000000"/>
      <w:sz w:val="22"/>
      <w:u w:val="none"/>
    </w:rPr>
  </w:style>
  <w:style w:type="paragraph" w:customStyle="1" w:styleId="baaaabaabaaabaaaaaaabaaaaababaaaaaabaaaaabaaabaaabaaabaaaaaabaaaaabaaaab">
    <w:name w:val="baaaabaabaaabaaaaaaabaaaaababaaaaaabaaaaabaaabaaabaaabaaaaaabaaaaabaaaab"/>
    <w:rPr>
      <w:rFonts w:ascii="Times New Roman" w:hAnsi="Times New Roman"/>
      <w:b w:val="0"/>
      <w:i w:val="0"/>
      <w:color w:val="000000"/>
      <w:sz w:val="22"/>
      <w:u w:val="none"/>
    </w:rPr>
  </w:style>
  <w:style w:type="paragraph" w:customStyle="1" w:styleId="baaaabaabaaabaaaaaaabaaaaababaaaaaabaaaaabaaabaaabaaabaaaaaabaaaaabaaaaba">
    <w:name w:val="baaaabaabaaabaaaaaaabaaaaababaaaaaabaaaaabaaabaaabaaabaaaaaabaaaaabaaaaba"/>
    <w:rPr>
      <w:rFonts w:ascii="Times New Roman" w:hAnsi="Times New Roman"/>
      <w:b/>
      <w:i w:val="0"/>
      <w:color w:val="000000"/>
      <w:sz w:val="22"/>
      <w:u w:val="none"/>
    </w:rPr>
  </w:style>
  <w:style w:type="paragraph" w:customStyle="1" w:styleId="baaaabaabaaabaaaaaaabaaaaababaaaaaabaaaaabaaabaaabaaabaaaaaabaaaaabaaaabab">
    <w:name w:val="baaaabaabaaabaaaaaaabaaaaababaaaaaabaaaaabaaabaaabaaabaaaaaabaaaaabaaaabab"/>
    <w:rPr>
      <w:rFonts w:ascii="Times New Roman" w:hAnsi="Times New Roman"/>
      <w:b w:val="0"/>
      <w:i w:val="0"/>
      <w:color w:val="000000"/>
      <w:sz w:val="22"/>
      <w:u w:val="none"/>
    </w:rPr>
  </w:style>
  <w:style w:type="paragraph" w:customStyle="1" w:styleId="baaaabaabaaabaaaaaaabaaaaababaaaaaabaaaaabaaabaaabaaabaaaaaabaaaaabaaaababa">
    <w:name w:val="baaaabaabaaabaaaaaaabaaaaababaaaaaabaaaaabaaabaaabaaabaaaaaabaaaaabaaaababa"/>
    <w:rPr>
      <w:rFonts w:ascii="Times New Roman" w:hAnsi="Times New Roman"/>
      <w:b w:val="0"/>
      <w:i w:val="0"/>
      <w:color w:val="000000"/>
      <w:sz w:val="22"/>
      <w:u w:val="none"/>
    </w:rPr>
  </w:style>
  <w:style w:type="paragraph" w:customStyle="1" w:styleId="baaaabaabaaabaaaaaaabaaaaababaaaaaabaaaaabaaabaaabaaabaaaaaabaaaaabaaaababaa">
    <w:name w:val="baaaabaabaaabaaaaaaabaaaaababaaaaaabaaaaabaaabaaabaaabaaaaaabaaaaabaaaababaa"/>
    <w:rPr>
      <w:rFonts w:ascii="Times New Roman" w:hAnsi="Times New Roman"/>
      <w:b w:val="0"/>
      <w:i w:val="0"/>
      <w:color w:val="000000"/>
      <w:sz w:val="22"/>
      <w:u w:val="none"/>
    </w:rPr>
  </w:style>
  <w:style w:type="paragraph" w:customStyle="1" w:styleId="baaaabaabaaabaaaaaaabaaaaababaaaaaabaaaaabaaabaaabaaabaaaaaabaaaaabaaaababaaa">
    <w:name w:val="baaaabaabaaabaaaaaaabaaaaababaaaaaabaaaaabaaabaaabaaabaaaaaabaaaaabaaaababaaa"/>
    <w:rPr>
      <w:rFonts w:ascii="Times New Roman" w:hAnsi="Times New Roman"/>
      <w:b w:val="0"/>
      <w:i w:val="0"/>
      <w:color w:val="000000"/>
      <w:sz w:val="22"/>
      <w:u w:val="none"/>
    </w:rPr>
  </w:style>
  <w:style w:type="paragraph" w:customStyle="1" w:styleId="baaaabaabaaabaaaaaaabaaaaababaaaaaabaaaaabaaabaaabaaabaaaaaabaaaaabaaaababaaaa">
    <w:name w:val="baaaabaabaaabaaaaaaabaaaaababaaaaaabaaaaabaaabaaabaaabaaaaaabaaaaabaaaababaaaa"/>
    <w:rPr>
      <w:rFonts w:ascii="Times New Roman" w:hAnsi="Times New Roman"/>
      <w:b w:val="0"/>
      <w:i w:val="0"/>
      <w:color w:val="000000"/>
      <w:sz w:val="22"/>
      <w:u w:val="none"/>
    </w:rPr>
  </w:style>
  <w:style w:type="paragraph" w:customStyle="1" w:styleId="baaaabaabaaabaaaaaaabaaaaababaaaaaabaaaaabaaabaaabaaabaaaaaabaaaaabaaaababaaaaa">
    <w:name w:val="baaaabaabaaabaaaaaaabaaaaababaaaaaabaaaaabaaabaaabaaabaaaaaabaaaaabaaaababaaaaa"/>
    <w:rPr>
      <w:rFonts w:ascii="Times New Roman" w:hAnsi="Times New Roman"/>
      <w:b w:val="0"/>
      <w:i w:val="0"/>
      <w:color w:val="000000"/>
      <w:sz w:val="22"/>
      <w:u w:val="none"/>
    </w:rPr>
  </w:style>
  <w:style w:type="paragraph" w:customStyle="1" w:styleId="baaaabaabaaabaaaaaaabaaaaababaaaaaabaaaaabaaabaaabaaabaaaaaabaaaaabaaaababaaaaaa">
    <w:name w:val="baaaabaabaaabaaaaaaabaaaaababaaaaaabaaaaabaaabaaabaaabaaaaaabaaaaabaaaababaaaaaa"/>
    <w:rPr>
      <w:rFonts w:ascii="Times New Roman" w:hAnsi="Times New Roman"/>
      <w:b/>
      <w:i w:val="0"/>
      <w:color w:val="000000"/>
      <w:sz w:val="22"/>
      <w:u w:val="none"/>
    </w:rPr>
  </w:style>
  <w:style w:type="paragraph" w:customStyle="1" w:styleId="baaaabaabaaabaaaaaaabaaaaababaaaaaabaaaaabaaabaaabaaabaaaaaabaaaaabaaaababaaaaaab">
    <w:name w:val="baaaabaabaaabaaaaaaabaaaaababaaaaaabaaaaabaaabaaabaaabaaaaaabaaaaabaaaababaaaaaab"/>
    <w:rPr>
      <w:rFonts w:ascii="Times New Roman" w:hAnsi="Times New Roman"/>
      <w:b w:val="0"/>
      <w:i w:val="0"/>
      <w:color w:val="000000"/>
      <w:sz w:val="22"/>
      <w:u w:val="none"/>
    </w:rPr>
  </w:style>
  <w:style w:type="paragraph" w:customStyle="1" w:styleId="baaaabaabaaabaaaaaaabaaaaababaaaaaabaaaaabaaabaaabaaabaaaaaabaaaaabaaaababaaaaaaba">
    <w:name w:val="baaaabaabaaabaaaaaaabaaaaababaaaaaabaaaaabaaabaaabaaabaaaaaabaaaaabaaaababaaaaaaba"/>
    <w:rPr>
      <w:rFonts w:ascii="Times New Roman" w:hAnsi="Times New Roman"/>
      <w:b w:val="0"/>
      <w:i w:val="0"/>
      <w:color w:val="000000"/>
      <w:sz w:val="22"/>
      <w:u w:val="none"/>
    </w:rPr>
  </w:style>
  <w:style w:type="paragraph" w:customStyle="1" w:styleId="baaaabaabaaabaaaaaaabaaaaababaaaaaabaaaaabaaabaaabaaabaaaaaabaaaaabaaaababaaaaaabaa">
    <w:name w:val="baaaabaabaaabaaaaaaabaaaaababaaaaaabaaaaabaaabaaabaaabaaaaaabaaaaabaaaababaaaaaabaa"/>
    <w:rPr>
      <w:rFonts w:ascii="Times New Roman" w:hAnsi="Times New Roman"/>
      <w:b w:val="0"/>
      <w:i w:val="0"/>
      <w:color w:val="000000"/>
      <w:sz w:val="22"/>
      <w:u w:val="none"/>
    </w:rPr>
  </w:style>
  <w:style w:type="paragraph" w:customStyle="1" w:styleId="baaaabaabaaabaaaaaaabaaaaababaaaaaabaaaaabaaabaaabaaabaaaaaabaaaaabaaaababaaaaaabaaa">
    <w:name w:val="baaaabaabaaabaaaaaaabaaaaababaaaaaabaaaaabaaabaaabaaabaaaaaabaaaaabaaaababaaaaaabaaa"/>
    <w:rPr>
      <w:rFonts w:ascii="Times New Roman" w:hAnsi="Times New Roman"/>
      <w:b w:val="0"/>
      <w:i w:val="0"/>
      <w:color w:val="000000"/>
      <w:sz w:val="22"/>
      <w:u w:val="none"/>
    </w:rPr>
  </w:style>
  <w:style w:type="paragraph" w:customStyle="1" w:styleId="baaaabaabaaabaaaaaaabaaaaababaaaaaabaaaaabaaabaaabaaabaaaaaabaaaaabaaaababaaaaaabaaaa">
    <w:name w:val="baaaabaabaaabaaaaaaabaaaaababaaaaaabaaaaabaaabaaabaaabaaaaaabaaaaabaaaababaaaaaabaaaa"/>
    <w:rPr>
      <w:rFonts w:ascii="Times New Roman" w:hAnsi="Times New Roman"/>
      <w:b/>
      <w:i w:val="0"/>
      <w:color w:val="000000"/>
      <w:sz w:val="22"/>
      <w:u w:val="none"/>
    </w:rPr>
  </w:style>
  <w:style w:type="paragraph" w:customStyle="1" w:styleId="baaaabaabaaabaaaaaaabaaaaababaaaaaabaaaaabaaabaaabaaabaaaaaabaaaaabaaaababaaaaaabaaaab">
    <w:name w:val="baaaabaabaaabaaaaaaabaaaaababaaaaaabaaaaabaaabaaabaaabaaaaaabaaaaabaaaababaaaaaabaaaab"/>
    <w:rPr>
      <w:rFonts w:ascii="Times New Roman" w:hAnsi="Times New Roman"/>
      <w:b w:val="0"/>
      <w:i w:val="0"/>
      <w:color w:val="000000"/>
      <w:sz w:val="22"/>
      <w:u w:val="none"/>
    </w:rPr>
  </w:style>
  <w:style w:type="paragraph" w:customStyle="1" w:styleId="baaaabaabaaabaaaaaaabaaaaababaaaaaabaaaaabaaabaaabaaabaaaaaabaaaaabaaaababaaaaaabaaaaba">
    <w:name w:val="baaaabaabaaabaaaaaaabaaaaababaaaaaabaaaaabaaabaaabaaabaaaaaabaaaaabaaaababaaaaaabaaaaba"/>
    <w:rPr>
      <w:rFonts w:ascii="Times New Roman" w:hAnsi="Times New Roman"/>
      <w:b w:val="0"/>
      <w:i w:val="0"/>
      <w:color w:val="000000"/>
      <w:sz w:val="22"/>
      <w:u w:val="none"/>
    </w:rPr>
  </w:style>
  <w:style w:type="paragraph" w:customStyle="1" w:styleId="baaaabaabaaabaaaaaaabaaaaababaaaaaabaaaaabaaabaaabaaabaaaaaabaaaaabaaaababaaaaaabaaaabaa">
    <w:name w:val="baaaabaabaaabaaaaaaabaaaaababaaaaaabaaaaabaaabaaabaaabaaaaaabaaaaabaaaababaaaaaabaaaabaa"/>
    <w:rPr>
      <w:rFonts w:ascii="Times New Roman" w:hAnsi="Times New Roman"/>
      <w:b w:val="0"/>
      <w:i w:val="0"/>
      <w:color w:val="000000"/>
      <w:sz w:val="22"/>
      <w:u w:val="none"/>
    </w:rPr>
  </w:style>
  <w:style w:type="paragraph" w:customStyle="1" w:styleId="baaaabaabaaabaaaaaaabaaaaababaaaaaabaaaaabaaabaaabaaabaaaaaabaaaaabaaaababaaaaaabaaaabaaa">
    <w:name w:val="baaaabaabaaabaaaaaaabaaaaababaaaaaabaaaaabaaabaaabaaabaaaaaabaaaaabaaaababaaaaaabaaaabaaa"/>
    <w:rPr>
      <w:rFonts w:ascii="Times New Roman" w:hAnsi="Times New Roman"/>
      <w:b w:val="0"/>
      <w:i w:val="0"/>
      <w:color w:val="000000"/>
      <w:sz w:val="22"/>
      <w:u w:val="none"/>
    </w:rPr>
  </w:style>
  <w:style w:type="paragraph" w:customStyle="1" w:styleId="baaaabaabaaabaaaaaaabaaaaababaaaaaabaaaaabaaabaaabaaabaaaaaabaaaaabaaaababaaaaaabaaaabaaaa">
    <w:name w:val="baaaabaabaaabaaaaaaabaaaaababaaaaaabaaaaabaaabaaabaaabaaaaaabaaaaabaaaababaaaaaabaaaabaaaa"/>
    <w:rPr>
      <w:rFonts w:ascii="Times New Roman" w:hAnsi="Times New Roman"/>
      <w:b/>
      <w:i w:val="0"/>
      <w:color w:val="000000"/>
      <w:sz w:val="22"/>
      <w:u w:val="none"/>
    </w:rPr>
  </w:style>
  <w:style w:type="paragraph" w:customStyle="1" w:styleId="baaaabaabaaabaaaaaaabaaaaababaaaaaabaaaaabaaabaaabaaabaaaaaabaaaaabaaaababaaaaaabaaaabaaaab">
    <w:name w:val="baaaabaabaaabaaaaaaabaaaaababaaaaaabaaaaabaaabaaabaaabaaaaaabaaaaabaaaababaaaaaabaaaabaaaab"/>
    <w:rPr>
      <w:rFonts w:ascii="Times New Roman" w:hAnsi="Times New Roman"/>
      <w:b w:val="0"/>
      <w:i w:val="0"/>
      <w:color w:val="000000"/>
      <w:sz w:val="22"/>
      <w:u w:val="none"/>
    </w:rPr>
  </w:style>
  <w:style w:type="paragraph" w:customStyle="1" w:styleId="baaaabaabaaabaaaaaaabaaaaababaaaaaabaaaaabaaabaaabaaabaaaaaabaaaaabaaaababaaaaaabaaaabaaaaba">
    <w:name w:val="baaaabaabaaabaaaaaaabaaaaababaaaaaabaaaaabaaabaaabaaabaaaaaabaaaaabaaaababaaaaaabaaaabaaaaba"/>
    <w:rPr>
      <w:rFonts w:ascii="Times New Roman" w:hAnsi="Times New Roman"/>
      <w:b w:val="0"/>
      <w:i w:val="0"/>
      <w:color w:val="000000"/>
      <w:sz w:val="22"/>
      <w:u w:val="none"/>
    </w:rPr>
  </w:style>
  <w:style w:type="paragraph" w:customStyle="1" w:styleId="baaaabaabaaabaaaaaaabaaaaababaaaaaabaaaaabaaabaaabaaabaaaaaabaaaaabaaaababaaaaaabaaaabaaaabaa">
    <w:name w:val="baaaabaabaaabaaaaaaabaaaaababaaaaaabaaaaabaaabaaabaaabaaaaaabaaaaabaaaababaaaaaabaaaabaaaabaa"/>
    <w:rPr>
      <w:rFonts w:ascii="Times New Roman" w:hAnsi="Times New Roman"/>
      <w:b/>
      <w:i w:val="0"/>
      <w:color w:val="000000"/>
      <w:sz w:val="22"/>
      <w:u w:val="none"/>
    </w:rPr>
  </w:style>
  <w:style w:type="paragraph" w:customStyle="1" w:styleId="baaaabaabaaabaaaaaaabaaaaababaaaaaabaaaaabaaabaaabaaabaaaaaabaaaaabaaaababaaaaaabaaaabaaaabaab">
    <w:name w:val="baaaabaabaaabaaaaaaabaaaaababaaaaaabaaaaabaaabaaabaaabaaaaaabaaaaabaaaababaaaaaabaaaabaaaabaab"/>
    <w:rPr>
      <w:rFonts w:ascii="Times New Roman" w:hAnsi="Times New Roman"/>
      <w:b w:val="0"/>
      <w:i w:val="0"/>
      <w:color w:val="000000"/>
      <w:sz w:val="22"/>
      <w:u w:val="none"/>
    </w:rPr>
  </w:style>
  <w:style w:type="paragraph" w:customStyle="1" w:styleId="baaaabaabaaabaaaaaaabaaaaababaaaaaabaaaaabaaabaaabaaabaaaaaabaaaaabaaaababaaaaaabaaaabaaaabaaba">
    <w:name w:val="baaaabaabaaabaaaaaaabaaaaababaaaaaabaaaaabaaabaaabaaabaaaaaabaaaaabaaaababaaaaaabaaaabaaaabaaba"/>
    <w:rPr>
      <w:rFonts w:ascii="Times New Roman" w:hAnsi="Times New Roman"/>
      <w:b w:val="0"/>
      <w:i w:val="0"/>
      <w:color w:val="000000"/>
      <w:sz w:val="22"/>
      <w:u w:val="none"/>
    </w:rPr>
  </w:style>
  <w:style w:type="paragraph" w:customStyle="1" w:styleId="baaaabaabaaabaaaaaaabaaaaababaaaaaabaaaaabaaabaaabaaabaaaaaabaaaaabaaaababaaaaaabaaaabaaaabaabaa">
    <w:name w:val="baaaabaabaaabaaaaaaabaaaaababaaaaaabaaaaabaaabaaabaaabaaaaaabaaaaabaaaababaaaaaabaaaabaaaabaabaa"/>
    <w:rPr>
      <w:rFonts w:ascii="Times New Roman" w:hAnsi="Times New Roman"/>
      <w:b w:val="0"/>
      <w:i w:val="0"/>
      <w:color w:val="000000"/>
      <w:sz w:val="22"/>
      <w:u w:val="none"/>
    </w:rPr>
  </w:style>
  <w:style w:type="paragraph" w:customStyle="1" w:styleId="baaaabaabaaabaaaaaaabaaaaababaaaaaabaaaaabaaabaaabaaabaaaaaabaaaaabaaaababaaaaaabaaaabaaaabaabaaa">
    <w:name w:val="baaaabaabaaabaaaaaaabaaaaababaaaaaabaaaaabaaabaaabaaabaaaaaabaaaaabaaaababaaaaaabaaaabaaaabaabaaa"/>
    <w:rPr>
      <w:rFonts w:ascii="Times New Roman" w:hAnsi="Times New Roman"/>
      <w:b w:val="0"/>
      <w:i w:val="0"/>
      <w:color w:val="000000"/>
      <w:sz w:val="22"/>
      <w:u w:val="none"/>
    </w:rPr>
  </w:style>
  <w:style w:type="paragraph" w:customStyle="1" w:styleId="baaaabaabaaabaaaaaaabaaaaababaaaaaabaaaaabaaabaaabaaabaaaaaabaaaaabaaaababaaaaaabaaaabaaaabaabaaaa">
    <w:name w:val="baaaabaabaaabaaaaaaabaaaaababaaaaaabaaaaabaaabaaabaaabaaaaaabaaaaabaaaababaaaaaabaaaabaaaabaabaaaa"/>
    <w:rPr>
      <w:rFonts w:ascii="Times New Roman" w:hAnsi="Times New Roman"/>
      <w:b w:val="0"/>
      <w:i w:val="0"/>
      <w:color w:val="000000"/>
      <w:sz w:val="22"/>
      <w:u w:val="none"/>
    </w:rPr>
  </w:style>
  <w:style w:type="paragraph" w:customStyle="1" w:styleId="baaaabaabaaabaaaaaaabaaaaababaaaaaabaaaaabaaabaaabaaabaaaaaabaaaaabaaaababaaaaaabaaaabaaaabaabaaaaa">
    <w:name w:val="baaaabaabaaabaaaaaaabaaaaababaaaaaabaaaaabaaabaaabaaabaaaaaabaaaaabaaaababaaaaaabaaaabaaaabaabaaaaa"/>
    <w:rPr>
      <w:rFonts w:ascii="Times New Roman" w:hAnsi="Times New Roman"/>
      <w:b/>
      <w:i w:val="0"/>
      <w:color w:val="000000"/>
      <w:sz w:val="22"/>
      <w:u w:val="none"/>
    </w:rPr>
  </w:style>
  <w:style w:type="paragraph" w:customStyle="1" w:styleId="baaaabaabaaabaaaaaaabaaaaababaaaaaabaaaaabaaabaaabaaabaaaaaabaaaaabaaaababaaaaaabaaaabaaaabaabaaaaab">
    <w:name w:val="baaaabaabaaabaaaaaaabaaaaababaaaaaabaaaaabaaabaaabaaabaaaaaabaaaaabaaaababaaaaaabaaaabaaaabaabaaaaab"/>
    <w:rPr>
      <w:rFonts w:ascii="Times New Roman" w:hAnsi="Times New Roman"/>
      <w:b w:val="0"/>
      <w:i w:val="0"/>
      <w:color w:val="000000"/>
      <w:sz w:val="22"/>
      <w:u w:val="none"/>
    </w:rPr>
  </w:style>
  <w:style w:type="paragraph" w:customStyle="1" w:styleId="baaaabaabaaabaaaaaaabaaaaababaaaaaabaaaaabaaabaaabaaabaaaaaabaaaaabaaaababaaaaaabaaaabaaaabaabaaaaaba">
    <w:name w:val="baaaabaabaaabaaaaaaabaaaaababaaaaaabaaaaabaaabaaabaaabaaaaaabaaaaabaaaababaaaaaabaaaabaaaab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i w:val="0"/>
      <w:color w:val="000000"/>
      <w:sz w:val="22"/>
      <w:u w:val="none"/>
    </w:rPr>
  </w:style>
  <w:style w:type="paragraph" w:customStyle="1" w:styleId="caaabaaaabaaabaaab">
    <w:name w:val="caaabaaaabaaabaaab"/>
    <w:rPr>
      <w:rFonts w:ascii="Times New Roman" w:hAnsi="Times New Roman"/>
      <w:b w:val="0"/>
      <w:i w:val="0"/>
      <w:color w:val="000000"/>
      <w:sz w:val="22"/>
      <w:u w:val="none"/>
    </w:rPr>
  </w:style>
  <w:style w:type="paragraph" w:customStyle="1" w:styleId="caaabaaaabaaabaaaba">
    <w:name w:val="caaabaaaabaaabaaaba"/>
    <w:rPr>
      <w:rFonts w:ascii="Times New Roman" w:hAnsi="Times New Roman"/>
      <w:b w:val="0"/>
      <w:i w:val="0"/>
      <w:color w:val="000000"/>
      <w:sz w:val="22"/>
      <w:u w:val="none"/>
    </w:rPr>
  </w:style>
  <w:style w:type="paragraph" w:customStyle="1" w:styleId="caaabaaaabaaabaaabaa">
    <w:name w:val="caaabaaaabaaabaaabaa"/>
    <w:rPr>
      <w:rFonts w:ascii="Times New Roman" w:hAnsi="Times New Roman"/>
      <w:b w:val="0"/>
      <w:i w:val="0"/>
      <w:color w:val="000000"/>
      <w:sz w:val="22"/>
      <w:u w:val="none"/>
    </w:rPr>
  </w:style>
  <w:style w:type="paragraph" w:customStyle="1" w:styleId="caaabaaaabaaabaaabaaa">
    <w:name w:val="caaabaaaabaaabaaabaaa"/>
    <w:rPr>
      <w:rFonts w:ascii="Times New Roman" w:hAnsi="Times New Roman"/>
      <w:b w:val="0"/>
      <w:i w:val="0"/>
      <w:color w:val="000000"/>
      <w:sz w:val="22"/>
      <w:u w:val="none"/>
    </w:rPr>
  </w:style>
  <w:style w:type="paragraph" w:customStyle="1" w:styleId="caaabaaaabaaabaaabaaaa">
    <w:name w:val="caaabaaaabaaabaaabaaaa"/>
    <w:rPr>
      <w:rFonts w:ascii="Times New Roman" w:hAnsi="Times New Roman"/>
      <w:b w:val="0"/>
      <w:i w:val="0"/>
      <w:color w:val="000000"/>
      <w:sz w:val="22"/>
      <w:u w:val="none"/>
    </w:rPr>
  </w:style>
  <w:style w:type="paragraph" w:customStyle="1" w:styleId="caaabaaaabaaabaaabaaaaa">
    <w:name w:val="caaabaaaabaaabaaabaaaaa"/>
    <w:rPr>
      <w:rFonts w:ascii="Times New Roman" w:hAnsi="Times New Roman"/>
      <w:b/>
      <w:i w:val="0"/>
      <w:color w:val="000000"/>
      <w:sz w:val="22"/>
      <w:u w:val="none"/>
    </w:rPr>
  </w:style>
  <w:style w:type="paragraph" w:customStyle="1" w:styleId="caaabaaaabaaabaaabaaaaab">
    <w:name w:val="caaabaaaabaaabaaabaaaaab"/>
    <w:rPr>
      <w:rFonts w:ascii="Times New Roman" w:hAnsi="Times New Roman"/>
      <w:b w:val="0"/>
      <w:i w:val="0"/>
      <w:color w:val="000000"/>
      <w:sz w:val="22"/>
      <w:u w:val="none"/>
    </w:rPr>
  </w:style>
  <w:style w:type="paragraph" w:customStyle="1" w:styleId="caaabaaaabaaabaaabaaaaaba">
    <w:name w:val="caaabaaaabaaabaaabaaaaaba"/>
    <w:rPr>
      <w:rFonts w:ascii="Times New Roman" w:hAnsi="Times New Roman"/>
      <w:b w:val="0"/>
      <w:i w:val="0"/>
      <w:color w:val="000000"/>
      <w:sz w:val="22"/>
      <w:u w:val="none"/>
    </w:rPr>
  </w:style>
  <w:style w:type="paragraph" w:customStyle="1" w:styleId="caaabaaaabaaabaaabaaaaabaa">
    <w:name w:val="caaabaaaabaaabaaabaaaaabaa"/>
    <w:rPr>
      <w:rFonts w:ascii="Times New Roman" w:hAnsi="Times New Roman"/>
      <w:b w:val="0"/>
      <w:i w:val="0"/>
      <w:color w:val="000000"/>
      <w:sz w:val="22"/>
      <w:u w:val="none"/>
    </w:rPr>
  </w:style>
  <w:style w:type="paragraph" w:customStyle="1" w:styleId="caaabaaaabaaabaaabaaaaabaaa">
    <w:name w:val="caaabaaaabaaabaaabaaaaabaaa"/>
    <w:rPr>
      <w:rFonts w:ascii="Times New Roman" w:hAnsi="Times New Roman"/>
      <w:b w:val="0"/>
      <w:i w:val="0"/>
      <w:color w:val="000000"/>
      <w:sz w:val="22"/>
      <w:u w:val="none"/>
    </w:rPr>
  </w:style>
  <w:style w:type="paragraph" w:customStyle="1" w:styleId="caaabaaaabaaabaaabaaaaabaaaa">
    <w:name w:val="caaabaaaabaaabaaabaaaaabaaaa"/>
    <w:rPr>
      <w:rFonts w:ascii="Times New Roman" w:hAnsi="Times New Roman"/>
      <w:b w:val="0"/>
      <w:i w:val="0"/>
      <w:color w:val="000000"/>
      <w:sz w:val="22"/>
      <w:u w:val="none"/>
    </w:rPr>
  </w:style>
  <w:style w:type="paragraph" w:customStyle="1" w:styleId="caaabaaaabaaabaaabaaaaabaaaaa">
    <w:name w:val="caaabaaaabaaabaaabaaaaabaaaaa"/>
    <w:rPr>
      <w:rFonts w:ascii="Times New Roman" w:hAnsi="Times New Roman"/>
      <w:b w:val="0"/>
      <w:i w:val="0"/>
      <w:color w:val="000000"/>
      <w:sz w:val="22"/>
      <w:u w:val="none"/>
    </w:rPr>
  </w:style>
  <w:style w:type="paragraph" w:customStyle="1" w:styleId="caaabaaaabaaabaaabaaaaabaaaaaa">
    <w:name w:val="caaabaaaabaaabaaabaaaaabaaaaaa"/>
    <w:rPr>
      <w:rFonts w:ascii="Times New Roman" w:hAnsi="Times New Roman"/>
      <w:b/>
      <w:i w:val="0"/>
      <w:color w:val="000000"/>
      <w:sz w:val="22"/>
      <w:u w:val="none"/>
    </w:rPr>
  </w:style>
  <w:style w:type="paragraph" w:customStyle="1" w:styleId="caaabaaaabaaabaaabaaaaabaaaaaab">
    <w:name w:val="caaabaaaabaaabaaabaaaaabaaaaaab"/>
    <w:rPr>
      <w:rFonts w:ascii="Times New Roman" w:hAnsi="Times New Roman"/>
      <w:b w:val="0"/>
      <w:i w:val="0"/>
      <w:color w:val="000000"/>
      <w:sz w:val="22"/>
      <w:u w:val="none"/>
    </w:rPr>
  </w:style>
  <w:style w:type="paragraph" w:customStyle="1" w:styleId="caaabaaaabaaabaaabaaaaabaaaaaaba">
    <w:name w:val="caaabaaaabaaabaaabaaaaabaaaaaaba"/>
    <w:rPr>
      <w:rFonts w:ascii="Times New Roman" w:hAnsi="Times New Roman"/>
      <w:b w:val="0"/>
      <w:i w:val="0"/>
      <w:color w:val="000000"/>
      <w:sz w:val="22"/>
      <w:u w:val="none"/>
    </w:rPr>
  </w:style>
  <w:style w:type="paragraph" w:customStyle="1" w:styleId="caaabaaaabaaabaaabaaaaabaaaaaabaa">
    <w:name w:val="caaabaaaabaaabaaabaaaaabaaaaaabaa"/>
    <w:rPr>
      <w:rFonts w:ascii="Times New Roman" w:hAnsi="Times New Roman"/>
      <w:b w:val="0"/>
      <w:i w:val="0"/>
      <w:color w:val="000000"/>
      <w:sz w:val="22"/>
      <w:u w:val="none"/>
    </w:rPr>
  </w:style>
  <w:style w:type="paragraph" w:customStyle="1" w:styleId="caaabaaaabaaabaaabaaaaabaaaaaabaaa">
    <w:name w:val="caaabaaaabaaabaaabaaaaabaaaaaabaaa"/>
    <w:rPr>
      <w:rFonts w:ascii="Times New Roman" w:hAnsi="Times New Roman"/>
      <w:b w:val="0"/>
      <w:i w:val="0"/>
      <w:color w:val="000000"/>
      <w:sz w:val="22"/>
      <w:u w:val="none"/>
    </w:rPr>
  </w:style>
  <w:style w:type="paragraph" w:customStyle="1" w:styleId="caaabaaaabaaabaaabaaaaabaaaaaabaaaa">
    <w:name w:val="caaabaaaabaaabaaabaaaaabaaaaaabaaaa"/>
    <w:rPr>
      <w:rFonts w:ascii="Times New Roman" w:hAnsi="Times New Roman"/>
      <w:b/>
      <w:i w:val="0"/>
      <w:color w:val="000000"/>
      <w:sz w:val="22"/>
      <w:u w:val="none"/>
    </w:rPr>
  </w:style>
  <w:style w:type="paragraph" w:customStyle="1" w:styleId="caaabaaaabaaabaaabaaaaabaaaaaabaaaab">
    <w:name w:val="caaabaaaabaaabaaabaaaaabaaaaaabaaaab"/>
    <w:rPr>
      <w:rFonts w:ascii="Times New Roman" w:hAnsi="Times New Roman"/>
      <w:b w:val="0"/>
      <w:i w:val="0"/>
      <w:color w:val="000000"/>
      <w:sz w:val="22"/>
      <w:u w:val="none"/>
    </w:rPr>
  </w:style>
  <w:style w:type="paragraph" w:customStyle="1" w:styleId="caaabaaaabaaabaaabaaaaabaaaaaabaaaaba">
    <w:name w:val="caaabaaaabaaabaaabaaaaabaaaaaabaaaaba"/>
    <w:rPr>
      <w:rFonts w:ascii="Times New Roman" w:hAnsi="Times New Roman"/>
      <w:b w:val="0"/>
      <w:i w:val="0"/>
      <w:color w:val="000000"/>
      <w:sz w:val="22"/>
      <w:u w:val="none"/>
    </w:rPr>
  </w:style>
  <w:style w:type="paragraph" w:customStyle="1" w:styleId="caaabaaaabaaabaaabaaaaabaaaaaabaaaabaa">
    <w:name w:val="caaabaaaabaaabaaabaaaaabaaaaaabaaaabaa"/>
    <w:rPr>
      <w:rFonts w:ascii="Times New Roman" w:hAnsi="Times New Roman"/>
      <w:b w:val="0"/>
      <w:i w:val="0"/>
      <w:color w:val="000000"/>
      <w:sz w:val="22"/>
      <w:u w:val="none"/>
    </w:rPr>
  </w:style>
  <w:style w:type="paragraph" w:customStyle="1" w:styleId="caaabaaaabaaabaaabaaaaabaaaaaabaaaabaaa">
    <w:name w:val="caaabaaaabaaabaaabaaaaabaaaaaabaaaabaaa"/>
    <w:rPr>
      <w:rFonts w:ascii="Times New Roman" w:hAnsi="Times New Roman"/>
      <w:b/>
      <w:i w:val="0"/>
      <w:color w:val="000000"/>
      <w:sz w:val="22"/>
      <w:u w:val="none"/>
    </w:rPr>
  </w:style>
  <w:style w:type="paragraph" w:customStyle="1" w:styleId="caaabaaaabaaabaaabaaaaabaaaaaabaaaabaaab">
    <w:name w:val="caaabaaaabaaabaaabaaaaabaaaaaabaaaabaaab"/>
    <w:rPr>
      <w:rFonts w:ascii="Times New Roman" w:hAnsi="Times New Roman"/>
      <w:b w:val="0"/>
      <w:i w:val="0"/>
      <w:color w:val="000000"/>
      <w:sz w:val="22"/>
      <w:u w:val="none"/>
    </w:rPr>
  </w:style>
  <w:style w:type="paragraph" w:customStyle="1" w:styleId="caaabaaaabaaabaaabaaaaabaaaaaabaaaabaaaba">
    <w:name w:val="caaabaaaabaaabaaabaaaaabaaaaaabaaaabaaaba"/>
    <w:rPr>
      <w:rFonts w:ascii="Times New Roman" w:hAnsi="Times New Roman"/>
      <w:b w:val="0"/>
      <w:i w:val="0"/>
      <w:color w:val="000000"/>
      <w:sz w:val="22"/>
      <w:u w:val="none"/>
    </w:rPr>
  </w:style>
  <w:style w:type="paragraph" w:customStyle="1" w:styleId="caaabaaaabaaabaaabaaaaabaaaaaabaaaabaaabaa">
    <w:name w:val="caaabaaaabaaabaaabaaaaabaaaaaabaaaabaaabaa"/>
    <w:rPr>
      <w:rFonts w:ascii="Times New Roman" w:hAnsi="Times New Roman"/>
      <w:b w:val="0"/>
      <w:i w:val="0"/>
      <w:color w:val="000000"/>
      <w:sz w:val="22"/>
      <w:u w:val="none"/>
    </w:rPr>
  </w:style>
  <w:style w:type="paragraph" w:customStyle="1" w:styleId="caaabaaaabaaabaaabaaaaabaaaaaabaaaabaaabaaa">
    <w:name w:val="caaabaaaabaaabaaabaaaaabaaaaaabaaaabaaabaaa"/>
    <w:rPr>
      <w:rFonts w:ascii="Times New Roman" w:hAnsi="Times New Roman"/>
      <w:b w:val="0"/>
      <w:i w:val="0"/>
      <w:color w:val="000000"/>
      <w:sz w:val="22"/>
      <w:u w:val="none"/>
    </w:rPr>
  </w:style>
  <w:style w:type="paragraph" w:customStyle="1" w:styleId="caaabaaaabaaabaaabaaaaabaaaaaabaaaabaaabaaaa">
    <w:name w:val="caaabaaaabaaabaaabaaaaabaaaaaabaaaabaaabaaaa"/>
    <w:rPr>
      <w:rFonts w:ascii="Times New Roman" w:hAnsi="Times New Roman"/>
      <w:b/>
      <w:i w:val="0"/>
      <w:color w:val="000000"/>
      <w:sz w:val="22"/>
      <w:u w:val="none"/>
    </w:rPr>
  </w:style>
  <w:style w:type="paragraph" w:customStyle="1" w:styleId="caaabaaaabaaabaaabaaaaabaaaaaabaaaabaaabaaaab">
    <w:name w:val="caaabaaaabaaabaaabaaaaabaaaaaabaaaabaaabaaaab"/>
    <w:rPr>
      <w:rFonts w:ascii="Times New Roman" w:hAnsi="Times New Roman"/>
      <w:b w:val="0"/>
      <w:i w:val="0"/>
      <w:color w:val="000000"/>
      <w:sz w:val="22"/>
      <w:u w:val="none"/>
    </w:rPr>
  </w:style>
  <w:style w:type="paragraph" w:customStyle="1" w:styleId="caaabaaaabaaabaaabaaaaabaaaaaabaaaabaaabaaaaba">
    <w:name w:val="caaabaaaabaaabaaabaaaaabaaaaaabaaaabaaabaaaaba"/>
    <w:rPr>
      <w:rFonts w:ascii="Times New Roman" w:hAnsi="Times New Roman"/>
      <w:b w:val="0"/>
      <w:i w:val="0"/>
      <w:color w:val="000000"/>
      <w:sz w:val="22"/>
      <w:u w:val="none"/>
    </w:rPr>
  </w:style>
  <w:style w:type="paragraph" w:customStyle="1" w:styleId="caaabaaaabaaabaaabaaaaabaaaaaabaaaabaaabaaaabaa">
    <w:name w:val="caaabaaaabaaabaaabaaaaabaaaaaabaaaabaaabaaaabaa"/>
    <w:rPr>
      <w:rFonts w:ascii="Times New Roman" w:hAnsi="Times New Roman"/>
      <w:b w:val="0"/>
      <w:i w:val="0"/>
      <w:color w:val="000000"/>
      <w:sz w:val="22"/>
      <w:u w:val="none"/>
    </w:rPr>
  </w:style>
  <w:style w:type="paragraph" w:customStyle="1" w:styleId="caaabaaaabaaabaaabaaaaabaaaaaabaaaabaaabaaaabaaa">
    <w:name w:val="caaabaaaabaaabaaabaaaaabaaaaaabaaaabaaabaaaabaaa"/>
    <w:rPr>
      <w:rFonts w:ascii="Times New Roman" w:hAnsi="Times New Roman"/>
      <w:b w:val="0"/>
      <w:i w:val="0"/>
      <w:color w:val="000000"/>
      <w:sz w:val="22"/>
      <w:u w:val="none"/>
    </w:rPr>
  </w:style>
  <w:style w:type="paragraph" w:customStyle="1" w:styleId="caaabaaaabaaabaaabaaaaabaaaaaabaaaabaaabaaaabaaaa">
    <w:name w:val="caaabaaaabaaabaaabaaaaabaaaaaabaaaabaaabaaaabaaaa"/>
    <w:rPr>
      <w:rFonts w:ascii="Times New Roman" w:hAnsi="Times New Roman"/>
      <w:b w:val="0"/>
      <w:i w:val="0"/>
      <w:color w:val="000000"/>
      <w:sz w:val="22"/>
      <w:u w:val="none"/>
    </w:rPr>
  </w:style>
  <w:style w:type="paragraph" w:customStyle="1" w:styleId="caaabaaaabaaabaaabaaaaabaaaaaabaaaabaaabaaaabaaaaa">
    <w:name w:val="caaabaaaabaaabaaabaaaaabaaaaaabaaaabaaabaaaabaaaaa"/>
    <w:rPr>
      <w:rFonts w:ascii="Times New Roman" w:hAnsi="Times New Roman"/>
      <w:b/>
      <w:i w:val="0"/>
      <w:color w:val="000000"/>
      <w:sz w:val="22"/>
      <w:u w:val="none"/>
    </w:rPr>
  </w:style>
  <w:style w:type="paragraph" w:customStyle="1" w:styleId="caaabaaaabaaabaaabaaaaabaaaaaabaaaabaaabaaaabaaaaab">
    <w:name w:val="caaabaaaabaaabaaabaaaaabaaaaaabaaaabaaabaaaabaaaaab"/>
    <w:rPr>
      <w:rFonts w:ascii="Times New Roman" w:hAnsi="Times New Roman"/>
      <w:b w:val="0"/>
      <w:i w:val="0"/>
      <w:color w:val="000000"/>
      <w:sz w:val="22"/>
      <w:u w:val="none"/>
    </w:rPr>
  </w:style>
  <w:style w:type="paragraph" w:customStyle="1" w:styleId="caaabaaaabaaabaaabaaaaabaaaaaabaaaabaaabaaaabaaaaaba">
    <w:name w:val="caaabaaaabaaabaaabaaaaabaaaaaabaaaabaaabaaaabaaaaaba"/>
    <w:rPr>
      <w:rFonts w:ascii="Times New Roman" w:hAnsi="Times New Roman"/>
      <w:b/>
      <w:i w:val="0"/>
      <w:color w:val="000000"/>
      <w:sz w:val="22"/>
      <w:u w:val="none"/>
    </w:rPr>
  </w:style>
  <w:style w:type="paragraph" w:customStyle="1" w:styleId="caaabaaaabaaabaaabaaaaabaaaaaabaaaabaaabaaaabaaaaabab">
    <w:name w:val="caaabaaaabaaabaaabaaaaabaaaaaabaaaabaaabaaaabaaaaabab"/>
    <w:rPr>
      <w:rFonts w:ascii="Times New Roman" w:hAnsi="Times New Roman"/>
      <w:b w:val="0"/>
      <w:i w:val="0"/>
      <w:color w:val="000000"/>
      <w:sz w:val="22"/>
      <w:u w:val="none"/>
    </w:rPr>
  </w:style>
  <w:style w:type="paragraph" w:customStyle="1" w:styleId="caaabaaaabaaabaaabaaaaabaaaaaabaaaabaaabaaaabaaaaababa">
    <w:name w:val="caaabaaaabaaabaaabaaaaabaaaaaabaaaabaaabaaaabaaaaababa"/>
    <w:rPr>
      <w:rFonts w:ascii="Times New Roman" w:hAnsi="Times New Roman"/>
      <w:b w:val="0"/>
      <w:i w:val="0"/>
      <w:color w:val="000000"/>
      <w:sz w:val="22"/>
      <w:u w:val="none"/>
    </w:rPr>
  </w:style>
  <w:style w:type="paragraph" w:customStyle="1" w:styleId="caaabaaaabaaabaaabaaaaabaaaaaabaaaabaaabaaaabaaaaababaa">
    <w:name w:val="caaabaaaabaaabaaabaaaaabaaaaaabaaaabaaabaaaabaaaaababaa"/>
    <w:rPr>
      <w:rFonts w:ascii="Times New Roman" w:hAnsi="Times New Roman"/>
      <w:b w:val="0"/>
      <w:i w:val="0"/>
      <w:color w:val="000000"/>
      <w:sz w:val="22"/>
      <w:u w:val="none"/>
    </w:rPr>
  </w:style>
  <w:style w:type="paragraph" w:customStyle="1" w:styleId="caaabaaaabaaabaaabaaaaabaaaaaabaaaabaaabaaaabaaaaababaaa">
    <w:name w:val="caaabaaaabaaabaaabaaaaabaaaaaabaaaabaaabaaaabaaaaababaaa"/>
    <w:rPr>
      <w:rFonts w:ascii="Times New Roman" w:hAnsi="Times New Roman"/>
      <w:b w:val="0"/>
      <w:i w:val="0"/>
      <w:color w:val="000000"/>
      <w:sz w:val="22"/>
      <w:u w:val="none"/>
    </w:rPr>
  </w:style>
  <w:style w:type="paragraph" w:customStyle="1" w:styleId="caaabaaaabaaabaaabaaaaabaaaaaabaaaabaaabaaaabaaaaababaaaa">
    <w:name w:val="caaabaaaabaaabaaabaaaaabaaaaaabaaaabaaabaaaabaaaaababaaaa"/>
    <w:rPr>
      <w:rFonts w:ascii="Times New Roman" w:hAnsi="Times New Roman"/>
      <w:b/>
      <w:i w:val="0"/>
      <w:color w:val="000000"/>
      <w:sz w:val="22"/>
      <w:u w:val="none"/>
    </w:rPr>
  </w:style>
  <w:style w:type="paragraph" w:customStyle="1" w:styleId="caaabaaaabaaabaaabaaaaabaaaaaabaaaabaaabaaaabaaaaababaaaab">
    <w:name w:val="caaabaaaabaaabaaabaaaaabaaaaaabaaaabaaabaaaabaaaaababaaaab"/>
    <w:rPr>
      <w:rFonts w:ascii="Times New Roman" w:hAnsi="Times New Roman"/>
      <w:b w:val="0"/>
      <w:i w:val="0"/>
      <w:color w:val="000000"/>
      <w:sz w:val="22"/>
      <w:u w:val="none"/>
    </w:rPr>
  </w:style>
  <w:style w:type="paragraph" w:customStyle="1" w:styleId="caaabaaaabaaabaaabaaaaabaaaaaabaaaabaaabaaaabaaaaababaaaaba">
    <w:name w:val="caaabaaaabaaabaaabaaaaabaaaaaabaaaabaaabaaaabaaaaababaaaaba"/>
    <w:rPr>
      <w:rFonts w:ascii="Times New Roman" w:hAnsi="Times New Roman"/>
      <w:b w:val="0"/>
      <w:i w:val="0"/>
      <w:color w:val="000000"/>
      <w:sz w:val="22"/>
      <w:u w:val="none"/>
    </w:rPr>
  </w:style>
  <w:style w:type="paragraph" w:customStyle="1" w:styleId="caaabaaaabaaabaaabaaaaabaaaaaabaaaabaaabaaaabaaaaababaaaabaa">
    <w:name w:val="caaabaaaabaaabaaabaaaaabaaaaaabaaaabaaabaaaabaaaaababaaaabaa"/>
    <w:rPr>
      <w:rFonts w:ascii="Times New Roman" w:hAnsi="Times New Roman"/>
      <w:b w:val="0"/>
      <w:i w:val="0"/>
      <w:color w:val="000000"/>
      <w:sz w:val="22"/>
      <w:u w:val="none"/>
    </w:rPr>
  </w:style>
  <w:style w:type="paragraph" w:customStyle="1" w:styleId="caaabaaaabaaabaaabaaaaabaaaaaabaaaabaaabaaaabaaaaababaaaabaaa">
    <w:name w:val="caaabaaaabaaabaaabaaaaabaaaaaabaaaabaaabaaaabaaaaababaaaabaaa"/>
    <w:rPr>
      <w:rFonts w:ascii="Times New Roman" w:hAnsi="Times New Roman"/>
      <w:b w:val="0"/>
      <w:i w:val="0"/>
      <w:color w:val="000000"/>
      <w:sz w:val="22"/>
      <w:u w:val="none"/>
    </w:rPr>
  </w:style>
  <w:style w:type="paragraph" w:customStyle="1" w:styleId="caaabaaaabaaabaaabaaaaabaaaaaabaaaabaaabaaaabaaaaababaaaabaaaa">
    <w:name w:val="caaabaaaabaaabaaabaaaaabaaaaaabaaaabaaabaaaabaaaaababaaaabaaaa"/>
    <w:rPr>
      <w:rFonts w:ascii="Times New Roman" w:hAnsi="Times New Roman"/>
      <w:b w:val="0"/>
      <w:i w:val="0"/>
      <w:color w:val="000000"/>
      <w:sz w:val="22"/>
      <w:u w:val="none"/>
    </w:rPr>
  </w:style>
  <w:style w:type="paragraph" w:customStyle="1" w:styleId="caaabaaaabaaabaaabaaaaabaaaaaabaaaabaaabaaaabaaaaababaaaabaaaaa">
    <w:name w:val="caaabaaaabaaabaaabaaaaabaaaaaabaaaabaaabaaaabaaaaababaaaabaaaaa"/>
    <w:rPr>
      <w:rFonts w:ascii="Times New Roman" w:hAnsi="Times New Roman"/>
      <w:b w:val="0"/>
      <w:i w:val="0"/>
      <w:color w:val="000000"/>
      <w:sz w:val="22"/>
      <w:u w:val="none"/>
    </w:rPr>
  </w:style>
  <w:style w:type="paragraph" w:customStyle="1" w:styleId="caaabaaaabaaabaaabaaaaabaaaaaabaaaabaaabaaaabaaaaababaaaabaaaaaa">
    <w:name w:val="caaabaaaabaaabaaabaaaaabaaaaaabaaaabaaabaaaabaaaaababaaaabaaaaaa"/>
    <w:rPr>
      <w:rFonts w:ascii="Times New Roman" w:hAnsi="Times New Roman"/>
      <w:b/>
      <w:i w:val="0"/>
      <w:color w:val="000000"/>
      <w:sz w:val="22"/>
      <w:u w:val="none"/>
    </w:rPr>
  </w:style>
  <w:style w:type="paragraph" w:customStyle="1" w:styleId="caaabaaaabaaabaaabaaaaabaaaaaabaaaabaaabaaaabaaaaababaaaabaaaaaab">
    <w:name w:val="caaabaaaabaaabaaabaaaaabaaaaaabaaaabaaabaaaabaaaaababaaaabaaaaaab"/>
    <w:rPr>
      <w:rFonts w:ascii="Times New Roman" w:hAnsi="Times New Roman"/>
      <w:b w:val="0"/>
      <w:i w:val="0"/>
      <w:color w:val="000000"/>
      <w:sz w:val="22"/>
      <w:u w:val="none"/>
    </w:rPr>
  </w:style>
  <w:style w:type="paragraph" w:customStyle="1" w:styleId="caaabaaaabaaabaaabaaaaabaaaaaabaaaabaaabaaaabaaaaababaaaabaaaaaaba">
    <w:name w:val="caaabaaaabaaabaaabaaaaabaaaaaabaaaabaaabaaaabaaaaababaaaabaaaaaaba"/>
    <w:rPr>
      <w:rFonts w:ascii="Times New Roman" w:hAnsi="Times New Roman"/>
      <w:b w:val="0"/>
      <w:i w:val="0"/>
      <w:color w:val="000000"/>
      <w:sz w:val="22"/>
      <w:u w:val="none"/>
    </w:rPr>
  </w:style>
  <w:style w:type="paragraph" w:customStyle="1" w:styleId="caaabaaaabaaabaaabaaaaabaaaaaabaaaabaaabaaaabaaaaababaaaabaaaaaabaa">
    <w:name w:val="caaabaaaabaaabaaabaaaaabaaaaaabaaaabaaabaaaabaaaaababaaaabaaaaaabaa"/>
    <w:rPr>
      <w:rFonts w:ascii="Times New Roman" w:hAnsi="Times New Roman"/>
      <w:b w:val="0"/>
      <w:i w:val="0"/>
      <w:color w:val="000000"/>
      <w:sz w:val="22"/>
      <w:u w:val="none"/>
    </w:rPr>
  </w:style>
  <w:style w:type="paragraph" w:customStyle="1" w:styleId="caaabaaaabaaabaaabaaaaabaaaaaabaaaabaaabaaaabaaaaababaaaabaaaaaabaaa">
    <w:name w:val="caaabaaaabaaabaaabaaaaabaaaaaabaaaabaaabaaaabaaaaababaaaabaaaaaabaaa"/>
    <w:rPr>
      <w:rFonts w:ascii="Times New Roman" w:hAnsi="Times New Roman"/>
      <w:b w:val="0"/>
      <w:i w:val="0"/>
      <w:color w:val="000000"/>
      <w:sz w:val="22"/>
      <w:u w:val="none"/>
    </w:rPr>
  </w:style>
  <w:style w:type="paragraph" w:customStyle="1" w:styleId="caaabaaaabaaabaaabaaaaabaaaaaabaaaabaaabaaaabaaaaababaaaabaaaaaabaaaa">
    <w:name w:val="caaabaaaabaaabaaabaaaaabaaaaaabaaaabaaabaaaabaaaaababaaaabaaaaaabaaaa"/>
    <w:rPr>
      <w:rFonts w:ascii="Times New Roman" w:hAnsi="Times New Roman"/>
      <w:b/>
      <w:i w:val="0"/>
      <w:color w:val="000000"/>
      <w:sz w:val="22"/>
      <w:u w:val="none"/>
    </w:rPr>
  </w:style>
  <w:style w:type="paragraph" w:customStyle="1" w:styleId="caaabaaaabaaabaaabaaaaabaaaaaabaaaabaaabaaaabaaaaababaaaabaaaaaabaaaab">
    <w:name w:val="caaabaaaabaaabaaabaaaaabaaaaaabaaaabaaabaaaabaaaaababaaaabaaaaaabaaaab"/>
    <w:rPr>
      <w:rFonts w:ascii="Times New Roman" w:hAnsi="Times New Roman"/>
      <w:b w:val="0"/>
      <w:i w:val="0"/>
      <w:color w:val="000000"/>
      <w:sz w:val="22"/>
      <w:u w:val="none"/>
    </w:rPr>
  </w:style>
  <w:style w:type="paragraph" w:customStyle="1" w:styleId="caaabaaaabaaabaaabaaaaabaaaaaabaaaabaaabaaaabaaaaababaaaabaaaaaabaaaaba">
    <w:name w:val="caaabaaaabaaabaaabaaaaabaaaaaabaaaabaaabaaaabaaaaababaaaabaaaaaabaaaaba"/>
    <w:rPr>
      <w:rFonts w:ascii="Times New Roman" w:hAnsi="Times New Roman"/>
      <w:b w:val="0"/>
      <w:i w:val="0"/>
      <w:color w:val="000000"/>
      <w:sz w:val="22"/>
      <w:u w:val="none"/>
    </w:rPr>
  </w:style>
  <w:style w:type="paragraph" w:customStyle="1" w:styleId="caaabaaaabaaabaaabaaaaabaaaaaabaaaabaaabaaaabaaaaababaaaabaaaaaabaaaabaa">
    <w:name w:val="caaabaaaabaaabaaabaaaaabaaaaaabaaaabaaabaaaabaaaaababaaaabaaaaaabaaaabaa"/>
    <w:rPr>
      <w:rFonts w:ascii="Times New Roman" w:hAnsi="Times New Roman"/>
      <w:b w:val="0"/>
      <w:i w:val="0"/>
      <w:color w:val="000000"/>
      <w:sz w:val="22"/>
      <w:u w:val="none"/>
    </w:rPr>
  </w:style>
  <w:style w:type="paragraph" w:customStyle="1" w:styleId="caaabaaaabaaabaaabaaaaabaaaaaabaaaabaaabaaaabaaaaababaaaabaaaaaabaaaabaaa">
    <w:name w:val="caaabaaaabaaabaaabaaaaabaaaaaabaaaabaaabaaaabaaaaababaaaabaaaaaabaaaabaaa"/>
    <w:rPr>
      <w:rFonts w:ascii="Times New Roman" w:hAnsi="Times New Roman"/>
      <w:b w:val="0"/>
      <w:i w:val="0"/>
      <w:color w:val="000000"/>
      <w:sz w:val="22"/>
      <w:u w:val="none"/>
    </w:rPr>
  </w:style>
  <w:style w:type="paragraph" w:customStyle="1" w:styleId="caaabaaaabaaabaaabaaaaabaaaaaabaaaabaaabaaaabaaaaababaaaabaaaaaabaaaabaaaa">
    <w:name w:val="caaabaaaabaaabaaabaaaaabaaaaaabaaaabaaabaaaabaaaaababaaaabaaaaaabaaaabaaaa"/>
    <w:rPr>
      <w:rFonts w:ascii="Times New Roman" w:hAnsi="Times New Roman"/>
      <w:b w:val="0"/>
      <w:i w:val="0"/>
      <w:color w:val="000000"/>
      <w:sz w:val="22"/>
      <w:u w:val="none"/>
    </w:rPr>
  </w:style>
  <w:style w:type="paragraph" w:customStyle="1" w:styleId="caaabaaaabaaabaaabaaaaabaaaaaabaaaabaaabaaaabaaaaababaaaabaaaaaabaaaabaaaaa">
    <w:name w:val="caaabaaaabaaabaaabaaaaabaaaaaabaaaabaaabaaaabaaaaababaaaabaaaaaabaaaabaaaaa"/>
    <w:rPr>
      <w:rFonts w:ascii="Times New Roman" w:hAnsi="Times New Roman"/>
      <w:b/>
      <w:i w:val="0"/>
      <w:color w:val="000000"/>
      <w:sz w:val="22"/>
      <w:u w:val="none"/>
    </w:rPr>
  </w:style>
  <w:style w:type="paragraph" w:customStyle="1" w:styleId="caaabaaaabaaabaaabaaaaabaaaaaabaaaabaaabaaaabaaaaababaaaabaaaaaabaaaabaaaaab">
    <w:name w:val="caaabaaaabaaabaaabaaaaabaaaaaabaaaabaaabaaaabaaaaababaaaabaaaaaabaaaabaaaaab"/>
    <w:rPr>
      <w:rFonts w:ascii="Times New Roman" w:hAnsi="Times New Roman"/>
      <w:b w:val="0"/>
      <w:i w:val="0"/>
      <w:color w:val="000000"/>
      <w:sz w:val="22"/>
      <w:u w:val="none"/>
    </w:rPr>
  </w:style>
  <w:style w:type="paragraph" w:customStyle="1" w:styleId="caaabaaaabaaabaaabaaaaabaaaaaabaaaabaaabaaaabaaaaababaaaabaaaaaabaaaabaaaaaba">
    <w:name w:val="caaabaaaabaaabaaabaaaaabaaaaaabaaaabaaabaaaabaaaaababaaaabaaaaaabaaaabaaaaaba"/>
    <w:rPr>
      <w:rFonts w:ascii="Times New Roman" w:hAnsi="Times New Roman"/>
      <w:b w:val="0"/>
      <w:i w:val="0"/>
      <w:color w:val="000000"/>
      <w:sz w:val="22"/>
      <w:u w:val="none"/>
    </w:rPr>
  </w:style>
  <w:style w:type="paragraph" w:customStyle="1" w:styleId="caaabaaaabaaabaaabaaaaabaaaaaabaaaabaaabaaaabaaaaababaaaabaaaaaabaaaabaaaaabaa">
    <w:name w:val="caaabaaaabaaabaaabaaaaabaaaaaabaaaabaaabaaaabaaaaababaaaabaaaaaabaaaabaaaaabaa"/>
    <w:rPr>
      <w:rFonts w:ascii="Times New Roman" w:hAnsi="Times New Roman"/>
      <w:b w:val="0"/>
      <w:i w:val="0"/>
      <w:color w:val="000000"/>
      <w:sz w:val="22"/>
      <w:u w:val="none"/>
    </w:rPr>
  </w:style>
  <w:style w:type="paragraph" w:customStyle="1" w:styleId="caaabaaaabaaabaaabaaaaabaaaaaabaaaabaaabaaaabaaaaababaaaabaaaaaabaaaabaaaaabaaa">
    <w:name w:val="caaabaaaabaaabaaabaaaaabaaaaaabaaaabaaabaaaabaaaaababaaaabaaaaaabaaaabaaaaabaaa"/>
    <w:rPr>
      <w:rFonts w:ascii="Times New Roman" w:hAnsi="Times New Roman"/>
      <w:b w:val="0"/>
      <w:i w:val="0"/>
      <w:color w:val="000000"/>
      <w:sz w:val="22"/>
      <w:u w:val="none"/>
    </w:rPr>
  </w:style>
  <w:style w:type="paragraph" w:customStyle="1" w:styleId="caaabaaaabaaabaaabaaaaabaaaaaabaaaabaaabaaaabaaaaababaaaabaaaaaabaaaabaaaaabaaaa">
    <w:name w:val="caaabaaaabaaabaaabaaaaabaaaaaabaaaabaaabaaaabaaaaababaaaabaaaaaabaaaabaaaaabaaaa"/>
    <w:rPr>
      <w:rFonts w:ascii="Times New Roman" w:hAnsi="Times New Roman"/>
      <w:b/>
      <w:i w:val="0"/>
      <w:color w:val="000000"/>
      <w:sz w:val="22"/>
      <w:u w:val="none"/>
    </w:rPr>
  </w:style>
  <w:style w:type="paragraph" w:customStyle="1" w:styleId="caaabaaaabaaabaaabaaaaabaaaaaabaaaabaaabaaaabaaaaababaaaabaaaaaabaaaabaaaaabaaaab">
    <w:name w:val="caaabaaaabaaabaaabaaaaabaaaaaabaaaabaaabaaaabaaaaababaaaabaaaaaabaaaabaaaaabaaaab"/>
    <w:rPr>
      <w:rFonts w:ascii="Times New Roman" w:hAnsi="Times New Roman"/>
      <w:b w:val="0"/>
      <w:i w:val="0"/>
      <w:color w:val="000000"/>
      <w:sz w:val="22"/>
      <w:u w:val="none"/>
    </w:rPr>
  </w:style>
  <w:style w:type="paragraph" w:customStyle="1" w:styleId="caaabaaaabaaabaaabaaaaabaaaaaabaaaabaaabaaaabaaaaababaaaabaaaaaabaaaabaaaaabaaaaba">
    <w:name w:val="caaabaaaabaaabaaabaaaaabaaaaaabaaaabaaabaaaabaaaaababaaaabaaaaaabaaaabaaaaabaaaaba"/>
    <w:rPr>
      <w:rFonts w:ascii="Times New Roman" w:hAnsi="Times New Roman"/>
      <w:b/>
      <w:i w:val="0"/>
      <w:color w:val="000000"/>
      <w:sz w:val="22"/>
      <w:u w:val="none"/>
    </w:rPr>
  </w:style>
  <w:style w:type="paragraph" w:customStyle="1" w:styleId="caaabaaaabaaabaaabaaaaabaaaaaabaaaabaaabaaaabaaaaababaaaabaaaaaabaaaabaaaaabaaaabab">
    <w:name w:val="caaabaaaabaaabaaabaaaaabaaaaaabaaaabaaabaaaabaaaaababaaaabaaaaaabaaaabaaaaabaaaabab"/>
    <w:rPr>
      <w:rFonts w:ascii="Times New Roman" w:hAnsi="Times New Roman"/>
      <w:b w:val="0"/>
      <w:i w:val="0"/>
      <w:color w:val="000000"/>
      <w:sz w:val="22"/>
      <w:u w:val="none"/>
    </w:rPr>
  </w:style>
  <w:style w:type="paragraph" w:customStyle="1" w:styleId="caaabaaaabaaabaaabaaaaabaaaaaabaaaabaaabaaaabaaaaababaaaabaaaaaabaaaabaaaaabaaaababa">
    <w:name w:val="caaabaaaabaaabaaabaaaaabaaaaaabaaaabaaabaaaabaaaaababaaaabaaaaaabaaaabaaaaabaaaababa"/>
    <w:rPr>
      <w:rFonts w:ascii="Times New Roman" w:hAnsi="Times New Roman"/>
      <w:b w:val="0"/>
      <w:i w:val="0"/>
      <w:color w:val="000000"/>
      <w:sz w:val="22"/>
      <w:u w:val="none"/>
    </w:rPr>
  </w:style>
  <w:style w:type="paragraph" w:customStyle="1" w:styleId="caaabaaaabaaabaaabaaaaabaaaaaabaaaabaaabaaaabaaaaababaaaabaaaaaabaaaabaaaaabaaaababaa">
    <w:name w:val="caaabaaaabaaabaaabaaaaabaaaaaabaaaabaaabaaaabaaaaababaaaabaaaaaabaaaabaaaaabaaaababaa"/>
    <w:rPr>
      <w:rFonts w:ascii="Times New Roman" w:hAnsi="Times New Roman"/>
      <w:b w:val="0"/>
      <w:i w:val="0"/>
      <w:color w:val="000000"/>
      <w:sz w:val="22"/>
      <w:u w:val="none"/>
    </w:rPr>
  </w:style>
  <w:style w:type="paragraph" w:customStyle="1" w:styleId="caaabaaaabaaabaaabaaaaabaaaaaabaaaabaaabaaaabaaaaababaaaabaaaaaabaaaabaaaaabaaaababaaa">
    <w:name w:val="caaabaaaabaaabaaabaaaaabaaaaaabaaaabaaabaaaabaaaaababaaaabaaaaaabaaaabaaaaabaaaababaaa"/>
    <w:rPr>
      <w:rFonts w:ascii="Times New Roman" w:hAnsi="Times New Roman"/>
      <w:b w:val="0"/>
      <w:i w:val="0"/>
      <w:color w:val="000000"/>
      <w:sz w:val="22"/>
      <w:u w:val="none"/>
    </w:rPr>
  </w:style>
  <w:style w:type="paragraph" w:customStyle="1" w:styleId="caaabaaaabaaabaaabaaaaabaaaaaabaaaabaaabaaaabaaaaababaaaabaaaaaabaaaabaaaaabaaaababaaaa">
    <w:name w:val="caaabaaaabaaabaaabaaaaabaaaaaabaaaabaaabaaaabaaaaababaaaabaaaaaabaaaabaaaaabaaaababaaaa"/>
    <w:rPr>
      <w:rFonts w:ascii="Times New Roman" w:hAnsi="Times New Roman"/>
      <w:b w:val="0"/>
      <w:i w:val="0"/>
      <w:color w:val="000000"/>
      <w:sz w:val="22"/>
      <w:u w:val="none"/>
    </w:rPr>
  </w:style>
  <w:style w:type="paragraph" w:customStyle="1" w:styleId="caaabaaaabaaabaaabaaaaabaaaaaabaaaabaaabaaaabaaaaababaaaabaaaaaabaaaabaaaaabaaaababaaaaa">
    <w:name w:val="caaabaaaabaaabaaabaaaaabaaaaaabaaaabaaabaaaabaaaaababaaaabaaaaaabaaaabaaaaabaaaababaaaaa"/>
    <w:rPr>
      <w:rFonts w:ascii="Times New Roman" w:hAnsi="Times New Roman"/>
      <w:b w:val="0"/>
      <w:i w:val="0"/>
      <w:color w:val="000000"/>
      <w:sz w:val="22"/>
      <w:u w:val="none"/>
    </w:rPr>
  </w:style>
  <w:style w:type="paragraph" w:customStyle="1" w:styleId="caaabaaaabaaabaaabaaaaabaaaaaabaaaabaaabaaaabaaaaababaaaabaaaaaabaaaabaaaaabaaaababaaaaaa">
    <w:name w:val="caaabaaaabaaabaaabaaaaabaaaaaabaaaabaaabaaaabaaaaababaaaabaaaaaabaaaabaaaaabaaaababaaaaaa"/>
    <w:rPr>
      <w:rFonts w:ascii="Times New Roman" w:hAnsi="Times New Roman"/>
      <w:b/>
      <w:i w:val="0"/>
      <w:color w:val="000000"/>
      <w:sz w:val="22"/>
      <w:u w:val="none"/>
    </w:rPr>
  </w:style>
  <w:style w:type="paragraph" w:customStyle="1" w:styleId="caaabaaaabaaabaaabaaaaabaaaaaabaaaabaaabaaaabaaaaababaaaabaaaaaabaaaabaaaaabaaaababaaaaaab">
    <w:name w:val="caaabaaaabaaabaaabaaaaabaaaaaabaaaabaaabaaaabaaaaababaaaabaaaaaabaaaabaaaaabaaaababaaaaaab"/>
    <w:rPr>
      <w:rFonts w:ascii="Times New Roman" w:hAnsi="Times New Roman"/>
      <w:b w:val="0"/>
      <w:i w:val="0"/>
      <w:color w:val="000000"/>
      <w:sz w:val="22"/>
      <w:u w:val="none"/>
    </w:rPr>
  </w:style>
  <w:style w:type="paragraph" w:customStyle="1" w:styleId="caaabaaaabaaabaaabaaaaabaaaaaabaaaabaaabaaaabaaaaababaaaabaaaaaabaaaabaaaaabaaaababaaaaaaba">
    <w:name w:val="caaabaaaabaaabaaabaaaaabaaaaaabaaaabaaabaaaabaaaaababaaaabaaaaaabaaaabaaaaabaaaababaaaaaaba"/>
    <w:rPr>
      <w:rFonts w:ascii="Times New Roman" w:hAnsi="Times New Roman"/>
      <w:b w:val="0"/>
      <w:i w:val="0"/>
      <w:color w:val="000000"/>
      <w:sz w:val="22"/>
      <w:u w:val="none"/>
    </w:rPr>
  </w:style>
  <w:style w:type="paragraph" w:customStyle="1" w:styleId="caaabaaaabaaabaaabaaaaabaaaaaabaaaabaaabaaaabaaaaababaaaabaaaaaabaaaabaaaaabaaaababaaaaaabaa">
    <w:name w:val="caaabaaaabaaabaaabaaaaabaaaaaabaaaabaaabaaaabaaaaababaaaabaaaaaabaaaabaaaaabaaaababaaaaaabaa"/>
    <w:rPr>
      <w:rFonts w:ascii="Times New Roman" w:hAnsi="Times New Roman"/>
      <w:b w:val="0"/>
      <w:i w:val="0"/>
      <w:color w:val="000000"/>
      <w:sz w:val="22"/>
      <w:u w:val="none"/>
    </w:rPr>
  </w:style>
  <w:style w:type="paragraph" w:customStyle="1" w:styleId="caaabaaaabaaabaaabaaaaabaaaaaabaaaabaaabaaaabaaaaababaaaabaaaaaabaaaabaaaaabaaaababaaaaaabaaa">
    <w:name w:val="caaabaaaabaaabaaabaaaaabaaaaaabaaaabaaabaaaabaaaaababaaaabaaaaaabaaaabaaaaabaaaababaaaaaabaaa"/>
    <w:rPr>
      <w:rFonts w:ascii="Times New Roman" w:hAnsi="Times New Roman"/>
      <w:b/>
      <w:i w:val="0"/>
      <w:color w:val="000000"/>
      <w:sz w:val="22"/>
      <w:u w:val="none"/>
    </w:rPr>
  </w:style>
  <w:style w:type="paragraph" w:customStyle="1" w:styleId="caaabaaaabaaabaaabaaaaabaaaaaabaaaabaaabaaaabaaaaababaaaabaaaaaabaaaabaaaaabaaaababaaaaaabaaab">
    <w:name w:val="caaabaaaabaaabaaabaaaaabaaaaaabaaaabaaabaaaabaaaaababaaaabaaaaaabaaaabaaaaabaaaababaaaaaabaaab"/>
    <w:rPr>
      <w:rFonts w:ascii="Times New Roman" w:hAnsi="Times New Roman"/>
      <w:b w:val="0"/>
      <w:i w:val="0"/>
      <w:color w:val="000000"/>
      <w:sz w:val="22"/>
      <w:u w:val="none"/>
    </w:rPr>
  </w:style>
  <w:style w:type="paragraph" w:customStyle="1" w:styleId="caaabaaaabaaabaaabaaaaabaaaaaabaaaabaaabaaaabaaaaababaaaabaaaaaabaaaabaaaaabaaaababaaaaaabaaaba">
    <w:name w:val="caaabaaaabaaabaaabaaaaabaaaaaabaaaabaaabaaaabaaaaababaaaabaaaaaabaaaabaaaaabaaaababaaaaaabaaaba"/>
    <w:rPr>
      <w:rFonts w:ascii="Times New Roman" w:hAnsi="Times New Roman"/>
      <w:b w:val="0"/>
      <w:i w:val="0"/>
      <w:color w:val="000000"/>
      <w:sz w:val="22"/>
      <w:u w:val="none"/>
    </w:rPr>
  </w:style>
  <w:style w:type="paragraph" w:customStyle="1" w:styleId="caaabaaaabaaabaaabaaaaabaaaaaabaaaabaaabaaaabaaaaababaaaabaaaaaabaaaabaaaaabaaaababaaaaaabaaabaa">
    <w:name w:val="caaabaaaabaaabaaabaaaaabaaaaaabaaaabaaabaaaabaaaaababaaaabaaaaaabaaaabaaaaabaaaababaaaaaabaaabaa"/>
    <w:rPr>
      <w:rFonts w:ascii="Times New Roman" w:hAnsi="Times New Roman"/>
      <w:b w:val="0"/>
      <w:i w:val="0"/>
      <w:color w:val="000000"/>
      <w:sz w:val="22"/>
      <w:u w:val="none"/>
    </w:rPr>
  </w:style>
  <w:style w:type="paragraph" w:customStyle="1" w:styleId="caaabaaaabaaabaaabaaaaabaaaaaabaaaabaaabaaaabaaaaababaaaabaaaaaabaaaabaaaaabaaaababaaaaaabaaabaaa">
    <w:name w:val="caaabaaaabaaabaaabaaaaabaaaaaabaaaabaaabaaaabaaaaababaaaabaaaaaabaaaabaaaaabaaaababaaaaaabaaabaaa"/>
    <w:rPr>
      <w:rFonts w:ascii="Times New Roman" w:hAnsi="Times New Roman"/>
      <w:b w:val="0"/>
      <w:i w:val="0"/>
      <w:color w:val="000000"/>
      <w:sz w:val="22"/>
      <w:u w:val="none"/>
    </w:rPr>
  </w:style>
  <w:style w:type="paragraph" w:customStyle="1" w:styleId="caaabaaaabaaabaaabaaaaabaaaaaabaaaabaaabaaaabaaaaababaaaabaaaaaabaaaabaaaaabaaaababaaaaaabaaabaaaa">
    <w:name w:val="caaabaaaabaaabaaabaaaaabaaaaaabaaaabaaabaaaabaaaaababaaaabaaaaaabaaaabaaaaabaaaababaaaaaabaaabaaaa"/>
    <w:rPr>
      <w:rFonts w:ascii="Times New Roman" w:hAnsi="Times New Roman"/>
      <w:b w:val="0"/>
      <w:i w:val="0"/>
      <w:color w:val="000000"/>
      <w:sz w:val="22"/>
      <w:u w:val="none"/>
    </w:rPr>
  </w:style>
  <w:style w:type="paragraph" w:customStyle="1" w:styleId="caaabaaaabaaabaaabaaaaabaaaaaabaaaabaaabaaaabaaaaababaaaabaaaaaabaaaabaaaaabaaaababaaaaaabaaabaaaaa">
    <w:name w:val="caaabaaaabaaabaaabaaaaabaaaaaabaaaabaaabaaaabaaaaababaaaabaaaaaabaaaabaaaaabaaaababaaaaaabaaabaaaaa"/>
    <w:rPr>
      <w:rFonts w:ascii="Times New Roman" w:hAnsi="Times New Roman"/>
      <w:b w:val="0"/>
      <w:i w:val="0"/>
      <w:color w:val="000000"/>
      <w:sz w:val="22"/>
      <w:u w:val="none"/>
    </w:rPr>
  </w:style>
  <w:style w:type="paragraph" w:customStyle="1" w:styleId="caaabaaaabaaabaaabaaaaabaaaaaabaaaabaaabaaaabaaaaababaaaabaaaaaabaaaabaaaaabaaaababaaaaaabaaabaaaaaa">
    <w:name w:val="caaabaaaabaaabaaabaaaaabaaaaaabaaaabaaabaaaabaaaaababaaaabaaaaaabaaaabaaaaabaaaababaaa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i w:val="0"/>
      <w:color w:val="000000"/>
      <w:sz w:val="22"/>
      <w:u w:val="none"/>
    </w:rPr>
  </w:style>
  <w:style w:type="paragraph" w:customStyle="1" w:styleId="daaaabaabaaaab">
    <w:name w:val="daaaabaabaaaab"/>
    <w:rPr>
      <w:rFonts w:ascii="Times New Roman" w:hAnsi="Times New Roman"/>
      <w:b w:val="0"/>
      <w:i w:val="0"/>
      <w:color w:val="000000"/>
      <w:sz w:val="22"/>
      <w:u w:val="none"/>
    </w:rPr>
  </w:style>
  <w:style w:type="paragraph" w:customStyle="1" w:styleId="daaaabaabaaaaba">
    <w:name w:val="daaaabaabaaaaba"/>
    <w:rPr>
      <w:rFonts w:ascii="Times New Roman" w:hAnsi="Times New Roman"/>
      <w:b w:val="0"/>
      <w:i w:val="0"/>
      <w:color w:val="000000"/>
      <w:sz w:val="22"/>
      <w:u w:val="none"/>
    </w:rPr>
  </w:style>
  <w:style w:type="paragraph" w:customStyle="1" w:styleId="daaaabaabaaaabaa">
    <w:name w:val="daaaabaabaaaabaa"/>
    <w:rPr>
      <w:rFonts w:ascii="Times New Roman" w:hAnsi="Times New Roman"/>
      <w:b w:val="0"/>
      <w:i w:val="0"/>
      <w:color w:val="000000"/>
      <w:sz w:val="22"/>
      <w:u w:val="none"/>
    </w:rPr>
  </w:style>
  <w:style w:type="paragraph" w:customStyle="1" w:styleId="daaaabaabaaaabaaa">
    <w:name w:val="daaaabaabaaaabaaa"/>
    <w:rPr>
      <w:rFonts w:ascii="Times New Roman" w:hAnsi="Times New Roman"/>
      <w:b/>
      <w:i w:val="0"/>
      <w:color w:val="000000"/>
      <w:sz w:val="22"/>
      <w:u w:val="none"/>
    </w:rPr>
  </w:style>
  <w:style w:type="paragraph" w:customStyle="1" w:styleId="daaaabaabaaaabaaab">
    <w:name w:val="daaaabaabaaaabaaab"/>
    <w:rPr>
      <w:rFonts w:ascii="Times New Roman" w:hAnsi="Times New Roman"/>
      <w:b w:val="0"/>
      <w:i w:val="0"/>
      <w:color w:val="000000"/>
      <w:sz w:val="22"/>
      <w:u w:val="none"/>
    </w:rPr>
  </w:style>
  <w:style w:type="paragraph" w:customStyle="1" w:styleId="daaaabaabaaaabaaaba">
    <w:name w:val="daaaabaabaaaabaaaba"/>
    <w:rPr>
      <w:rFonts w:ascii="Times New Roman" w:hAnsi="Times New Roman"/>
      <w:b w:val="0"/>
      <w:i w:val="0"/>
      <w:color w:val="000000"/>
      <w:sz w:val="22"/>
      <w:u w:val="none"/>
    </w:rPr>
  </w:style>
  <w:style w:type="paragraph" w:customStyle="1" w:styleId="daaaabaabaaaabaaabaa">
    <w:name w:val="daaaabaabaaaabaaabaa"/>
    <w:rPr>
      <w:rFonts w:ascii="Times New Roman" w:hAnsi="Times New Roman"/>
      <w:b w:val="0"/>
      <w:i w:val="0"/>
      <w:color w:val="000000"/>
      <w:sz w:val="22"/>
      <w:u w:val="none"/>
    </w:rPr>
  </w:style>
  <w:style w:type="paragraph" w:customStyle="1" w:styleId="daaaabaabaaaabaaabaaa">
    <w:name w:val="daaaabaabaaaabaaabaaa"/>
    <w:rPr>
      <w:rFonts w:ascii="Times New Roman" w:hAnsi="Times New Roman"/>
      <w:b w:val="0"/>
      <w:i w:val="0"/>
      <w:color w:val="000000"/>
      <w:sz w:val="22"/>
      <w:u w:val="none"/>
    </w:rPr>
  </w:style>
  <w:style w:type="paragraph" w:customStyle="1" w:styleId="daaaabaabaaaabaaabaaaa">
    <w:name w:val="daaaabaabaaaabaaabaaaa"/>
    <w:rPr>
      <w:rFonts w:ascii="Times New Roman" w:hAnsi="Times New Roman"/>
      <w:b w:val="0"/>
      <w:i w:val="0"/>
      <w:color w:val="000000"/>
      <w:sz w:val="22"/>
      <w:u w:val="none"/>
    </w:rPr>
  </w:style>
  <w:style w:type="paragraph" w:customStyle="1" w:styleId="daaaabaabaaaabaaabaaaaa">
    <w:name w:val="daaaabaabaaaabaaabaaaaa"/>
    <w:rPr>
      <w:rFonts w:ascii="Times New Roman" w:hAnsi="Times New Roman"/>
      <w:b/>
      <w:i w:val="0"/>
      <w:color w:val="000000"/>
      <w:sz w:val="22"/>
      <w:u w:val="none"/>
    </w:rPr>
  </w:style>
  <w:style w:type="paragraph" w:customStyle="1" w:styleId="daaaabaabaaaabaaabaaaaab">
    <w:name w:val="daaaabaabaaaabaaabaaaaab"/>
    <w:rPr>
      <w:rFonts w:ascii="Times New Roman" w:hAnsi="Times New Roman"/>
      <w:b w:val="0"/>
      <w:i w:val="0"/>
      <w:color w:val="000000"/>
      <w:sz w:val="22"/>
      <w:u w:val="none"/>
    </w:rPr>
  </w:style>
  <w:style w:type="paragraph" w:customStyle="1" w:styleId="daaaabaabaaaabaaabaaaaaba">
    <w:name w:val="daaaabaabaaaabaaabaaaaaba"/>
    <w:rPr>
      <w:rFonts w:ascii="Times New Roman" w:hAnsi="Times New Roman"/>
      <w:b w:val="0"/>
      <w:i w:val="0"/>
      <w:color w:val="000000"/>
      <w:sz w:val="22"/>
      <w:u w:val="none"/>
    </w:rPr>
  </w:style>
  <w:style w:type="paragraph" w:customStyle="1" w:styleId="daaaabaabaaaabaaabaaaaabaa">
    <w:name w:val="daaaabaabaaaabaaabaaaaabaa"/>
    <w:rPr>
      <w:rFonts w:ascii="Times New Roman" w:hAnsi="Times New Roman"/>
      <w:b w:val="0"/>
      <w:i w:val="0"/>
      <w:color w:val="000000"/>
      <w:sz w:val="22"/>
      <w:u w:val="none"/>
    </w:rPr>
  </w:style>
  <w:style w:type="paragraph" w:customStyle="1" w:styleId="daaaabaabaaaabaaabaaaaabaaa">
    <w:name w:val="daaaabaabaaaabaaabaaaaabaaa"/>
    <w:rPr>
      <w:rFonts w:ascii="Times New Roman" w:hAnsi="Times New Roman"/>
      <w:b/>
      <w:i w:val="0"/>
      <w:color w:val="000000"/>
      <w:sz w:val="22"/>
      <w:u w:val="none"/>
    </w:rPr>
  </w:style>
  <w:style w:type="paragraph" w:customStyle="1" w:styleId="daaaabaabaaaabaaabaaaaabaaab">
    <w:name w:val="daaaabaabaaaabaaabaaaaabaaab"/>
    <w:rPr>
      <w:rFonts w:ascii="Times New Roman" w:hAnsi="Times New Roman"/>
      <w:b w:val="0"/>
      <w:i w:val="0"/>
      <w:color w:val="000000"/>
      <w:sz w:val="22"/>
      <w:u w:val="none"/>
    </w:rPr>
  </w:style>
  <w:style w:type="paragraph" w:customStyle="1" w:styleId="daaaabaabaaaabaaabaaaaabaaaba">
    <w:name w:val="daaaabaabaaaabaaabaaaaabaaaba"/>
    <w:rPr>
      <w:rFonts w:ascii="Times New Roman" w:hAnsi="Times New Roman"/>
      <w:b w:val="0"/>
      <w:i w:val="0"/>
      <w:color w:val="000000"/>
      <w:sz w:val="22"/>
      <w:u w:val="none"/>
    </w:rPr>
  </w:style>
  <w:style w:type="paragraph" w:customStyle="1" w:styleId="daaaabaabaaaabaaabaaaaabaaabaa">
    <w:name w:val="daaaabaabaaaabaaabaaaaabaaabaa"/>
    <w:rPr>
      <w:rFonts w:ascii="Times New Roman" w:hAnsi="Times New Roman"/>
      <w:b w:val="0"/>
      <w:i w:val="0"/>
      <w:color w:val="000000"/>
      <w:sz w:val="22"/>
      <w:u w:val="none"/>
    </w:rPr>
  </w:style>
  <w:style w:type="paragraph" w:customStyle="1" w:styleId="daaaabaabaaaabaaabaaaaabaaabaaa">
    <w:name w:val="daaaabaabaaaabaaabaaaaabaaabaaa"/>
    <w:rPr>
      <w:rFonts w:ascii="Times New Roman" w:hAnsi="Times New Roman"/>
      <w:b w:val="0"/>
      <w:i w:val="0"/>
      <w:color w:val="000000"/>
      <w:sz w:val="22"/>
      <w:u w:val="none"/>
    </w:rPr>
  </w:style>
  <w:style w:type="paragraph" w:customStyle="1" w:styleId="daaaabaabaaaabaaabaaaaabaaabaaaa">
    <w:name w:val="daaaabaabaaaabaaabaaaaabaaabaaaa"/>
    <w:rPr>
      <w:rFonts w:ascii="Times New Roman" w:hAnsi="Times New Roman"/>
      <w:b w:val="0"/>
      <w:i w:val="0"/>
      <w:color w:val="000000"/>
      <w:sz w:val="22"/>
      <w:u w:val="none"/>
    </w:rPr>
  </w:style>
  <w:style w:type="paragraph" w:customStyle="1" w:styleId="daaaabaabaaaabaaabaaaaabaaabaaaaa">
    <w:name w:val="daaaabaabaaaabaaabaaaaabaaabaaaaa"/>
    <w:rPr>
      <w:rFonts w:ascii="Times New Roman" w:hAnsi="Times New Roman"/>
      <w:b/>
      <w:i w:val="0"/>
      <w:color w:val="000000"/>
      <w:sz w:val="22"/>
      <w:u w:val="none"/>
    </w:rPr>
  </w:style>
  <w:style w:type="paragraph" w:customStyle="1" w:styleId="daaaabaabaaaabaaabaaaaabaaabaaaaab">
    <w:name w:val="daaaabaabaaaabaaabaaaaabaaabaaaaab"/>
    <w:rPr>
      <w:rFonts w:ascii="Times New Roman" w:hAnsi="Times New Roman"/>
      <w:b w:val="0"/>
      <w:i w:val="0"/>
      <w:color w:val="000000"/>
      <w:sz w:val="22"/>
      <w:u w:val="none"/>
    </w:rPr>
  </w:style>
  <w:style w:type="paragraph" w:customStyle="1" w:styleId="daaaabaabaaaabaaabaaaaabaaabaaaaaba">
    <w:name w:val="daaaabaabaaaabaaabaaaaabaaabaaaaaba"/>
    <w:rPr>
      <w:rFonts w:ascii="Times New Roman" w:hAnsi="Times New Roman"/>
      <w:b w:val="0"/>
      <w:i w:val="0"/>
      <w:color w:val="000000"/>
      <w:sz w:val="22"/>
      <w:u w:val="none"/>
    </w:rPr>
  </w:style>
  <w:style w:type="paragraph" w:customStyle="1" w:styleId="daaaabaabaaaabaaabaaaaabaaabaaaaabaa">
    <w:name w:val="daaaabaabaaaabaaabaaaaabaaabaaaaabaa"/>
    <w:rPr>
      <w:rFonts w:ascii="Times New Roman" w:hAnsi="Times New Roman"/>
      <w:b w:val="0"/>
      <w:i w:val="0"/>
      <w:color w:val="000000"/>
      <w:sz w:val="22"/>
      <w:u w:val="none"/>
    </w:rPr>
  </w:style>
  <w:style w:type="paragraph" w:customStyle="1" w:styleId="daaaabaabaaaabaaabaaaaabaaabaaaaabaaa">
    <w:name w:val="daaaabaabaaaabaaabaaaaabaaabaaaaabaaa"/>
    <w:rPr>
      <w:rFonts w:ascii="Times New Roman" w:hAnsi="Times New Roman"/>
      <w:b w:val="0"/>
      <w:i w:val="0"/>
      <w:color w:val="000000"/>
      <w:sz w:val="22"/>
      <w:u w:val="none"/>
    </w:rPr>
  </w:style>
  <w:style w:type="paragraph" w:customStyle="1" w:styleId="daaaabaabaaaabaaabaaaaabaaabaaaaabaaaa">
    <w:name w:val="daaaabaabaaaabaaabaaaaabaaabaaaaabaaaa"/>
    <w:rPr>
      <w:rFonts w:ascii="Times New Roman" w:hAnsi="Times New Roman"/>
      <w:b w:val="0"/>
      <w:i w:val="0"/>
      <w:color w:val="000000"/>
      <w:sz w:val="22"/>
      <w:u w:val="none"/>
    </w:rPr>
  </w:style>
  <w:style w:type="paragraph" w:customStyle="1" w:styleId="daaaabaabaaaabaaabaaaaabaaabaaaaabaaaaa">
    <w:name w:val="daaaabaabaaaabaaabaaaaabaaabaaaaabaaaaa"/>
    <w:rPr>
      <w:rFonts w:ascii="Times New Roman" w:hAnsi="Times New Roman"/>
      <w:b/>
      <w:i w:val="0"/>
      <w:color w:val="000000"/>
      <w:sz w:val="22"/>
      <w:u w:val="none"/>
    </w:rPr>
  </w:style>
  <w:style w:type="paragraph" w:customStyle="1" w:styleId="daaaabaabaaaabaaabaaaaabaaabaaaaabaaaaab">
    <w:name w:val="daaaabaabaaaabaaabaaaaabaaabaaaaabaaaaab"/>
    <w:rPr>
      <w:rFonts w:ascii="Times New Roman" w:hAnsi="Times New Roman"/>
      <w:b w:val="0"/>
      <w:i w:val="0"/>
      <w:color w:val="000000"/>
      <w:sz w:val="22"/>
      <w:u w:val="none"/>
    </w:rPr>
  </w:style>
  <w:style w:type="paragraph" w:customStyle="1" w:styleId="daaaabaabaaaabaaabaaaaabaaabaaaaabaaaaaba">
    <w:name w:val="daaaabaabaaaabaaabaaaaabaaabaaaaabaaaaaba"/>
    <w:rPr>
      <w:rFonts w:ascii="Times New Roman" w:hAnsi="Times New Roman"/>
      <w:b w:val="0"/>
      <w:i w:val="0"/>
      <w:color w:val="000000"/>
      <w:sz w:val="22"/>
      <w:u w:val="none"/>
    </w:rPr>
  </w:style>
  <w:style w:type="paragraph" w:customStyle="1" w:styleId="daaaabaabaaaabaaabaaaaabaaabaaaaabaaaaabaa">
    <w:name w:val="daaaabaabaaaabaaabaaaaabaaabaaaaabaaaaabaa"/>
    <w:rPr>
      <w:rFonts w:ascii="Times New Roman" w:hAnsi="Times New Roman"/>
      <w:b w:val="0"/>
      <w:i w:val="0"/>
      <w:color w:val="000000"/>
      <w:sz w:val="22"/>
      <w:u w:val="none"/>
    </w:rPr>
  </w:style>
  <w:style w:type="paragraph" w:customStyle="1" w:styleId="daaaabaabaaaabaaabaaaaabaaabaaaaabaaaaabaaa">
    <w:name w:val="daaaabaabaaaabaaabaaaaabaaabaaaaabaaaaabaaa"/>
    <w:rPr>
      <w:rFonts w:ascii="Times New Roman" w:hAnsi="Times New Roman"/>
      <w:b w:val="0"/>
      <w:i w:val="0"/>
      <w:color w:val="000000"/>
      <w:sz w:val="22"/>
      <w:u w:val="none"/>
    </w:rPr>
  </w:style>
  <w:style w:type="paragraph" w:customStyle="1" w:styleId="daaaabaabaaaabaaabaaaaabaaabaaaaabaaaaabaaaa">
    <w:name w:val="daaaabaabaaaabaaabaaaaabaaabaaaaabaaaaabaaaa"/>
    <w:rPr>
      <w:rFonts w:ascii="Times New Roman" w:hAnsi="Times New Roman"/>
      <w:b w:val="0"/>
      <w:i w:val="0"/>
      <w:color w:val="000000"/>
      <w:sz w:val="22"/>
      <w:u w:val="none"/>
    </w:rPr>
  </w:style>
  <w:style w:type="paragraph" w:customStyle="1" w:styleId="daaaabaabaaaabaaabaaaaabaaabaaaaabaaaaabaaaaa">
    <w:name w:val="daaaabaabaaaabaaabaaaaabaaabaaaaab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