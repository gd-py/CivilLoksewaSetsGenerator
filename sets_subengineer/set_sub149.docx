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instrument which is used in plane tabling for obtaining horizontal and vertical distances directly without resorting to chaining, is known as</w:t>
      </w:r>
    </w:p>
    <w:p>
      <w:pPr>
        <w:pStyle w:val="aa"/>
        <w:keepNext w:val="0"/>
        <w:keepLines w:val="0"/>
        <w:pageBreakBefore w:val="0"/>
        <w:widowControl/>
        <w:spacing w:before="0" w:after="160"/>
        <w:jc w:val="left"/>
      </w:pPr>
      <w:r>
        <w:t xml:space="preserve">    a. Plane alidade</w:t>
      </w:r>
    </w:p>
    <w:p>
      <w:pPr>
        <w:pStyle w:val="aaa"/>
        <w:keepNext w:val="0"/>
        <w:keepLines w:val="0"/>
        <w:pageBreakBefore w:val="0"/>
        <w:widowControl/>
        <w:spacing w:before="0" w:after="160"/>
        <w:jc w:val="left"/>
      </w:pPr>
      <w:r>
        <w:t xml:space="preserve">    b. telescopic alidade</w:t>
      </w:r>
    </w:p>
    <w:p>
      <w:pPr>
        <w:pStyle w:val="aaab"/>
        <w:keepNext w:val="0"/>
        <w:keepLines w:val="0"/>
        <w:pageBreakBefore w:val="0"/>
        <w:widowControl/>
        <w:spacing w:before="0" w:after="160"/>
        <w:jc w:val="left"/>
      </w:pPr>
      <w:r>
        <w:t xml:space="preserve">    c. clinometer</w:t>
      </w:r>
    </w:p>
    <w:p>
      <w:pPr>
        <w:pStyle w:val="aaaba"/>
        <w:keepNext w:val="0"/>
        <w:keepLines w:val="0"/>
        <w:pageBreakBefore w:val="0"/>
        <w:widowControl/>
        <w:spacing w:before="0" w:after="160"/>
        <w:jc w:val="left"/>
      </w:pPr>
      <w:r>
        <w:t xml:space="preserve">    d. tacheometer.</w:t>
      </w:r>
    </w:p>
    <w:p>
      <w:pPr>
        <w:pStyle w:val="b"/>
        <w:keepNext w:val="0"/>
        <w:keepLines w:val="0"/>
        <w:pageBreakBefore w:val="0"/>
        <w:widowControl/>
        <w:spacing w:before="0" w:after="160"/>
        <w:jc w:val="left"/>
      </w:pPr>
      <w:r>
        <w:t>2. During levelling if back sight is more than foresight</w:t>
      </w:r>
    </w:p>
    <w:p>
      <w:pPr>
        <w:pStyle w:val="ba"/>
        <w:keepNext w:val="0"/>
        <w:keepLines w:val="0"/>
        <w:pageBreakBefore w:val="0"/>
        <w:widowControl/>
        <w:spacing w:before="0" w:after="160"/>
        <w:jc w:val="left"/>
      </w:pPr>
      <w:r>
        <w:t xml:space="preserve">    a. The forward staff is at lower point</w:t>
      </w:r>
    </w:p>
    <w:p>
      <w:pPr>
        <w:pStyle w:val="baa"/>
        <w:keepNext w:val="0"/>
        <w:keepLines w:val="0"/>
        <w:pageBreakBefore w:val="0"/>
        <w:widowControl/>
        <w:spacing w:before="0" w:after="160"/>
        <w:jc w:val="left"/>
      </w:pPr>
      <w:r>
        <w:t xml:space="preserve">    b. The back staff is at lower point</w:t>
      </w:r>
    </w:p>
    <w:p>
      <w:pPr>
        <w:pStyle w:val="baab"/>
        <w:keepNext w:val="0"/>
        <w:keepLines w:val="0"/>
        <w:pageBreakBefore w:val="0"/>
        <w:widowControl/>
        <w:spacing w:before="0" w:after="160"/>
        <w:jc w:val="left"/>
      </w:pPr>
      <w:r>
        <w:t xml:space="preserve">    c. The difference in level, cannot be ascertained.</w:t>
      </w:r>
    </w:p>
    <w:p>
      <w:pPr>
        <w:pStyle w:val="baaba"/>
        <w:keepNext w:val="0"/>
        <w:keepLines w:val="0"/>
        <w:pageBreakBefore w:val="0"/>
        <w:widowControl/>
        <w:spacing w:before="0" w:after="160"/>
        <w:jc w:val="left"/>
      </w:pPr>
      <w:r>
        <w:t xml:space="preserve">    d. none of these.</w:t>
      </w:r>
    </w:p>
    <w:p>
      <w:pPr>
        <w:pStyle w:val="baabaa"/>
        <w:keepNext w:val="0"/>
        <w:keepLines w:val="0"/>
        <w:pageBreakBefore w:val="0"/>
        <w:widowControl/>
        <w:spacing w:before="0" w:after="160"/>
        <w:jc w:val="left"/>
      </w:pPr>
      <w:r>
        <w:t>3. The operation of resection involves the following stepsrough orientation of the plane tablethe three lines form a triangle of errordrawing lines back through the three control pointsselect a point in the triangle of error such that each ray is equally rotated either clockwise or anti clockwisethe points obtained by three rays is the correct location. The correct sequence is</w:t>
      </w:r>
    </w:p>
    <w:p>
      <w:pPr>
        <w:pStyle w:val="baabaaa"/>
        <w:keepNext w:val="0"/>
        <w:keepLines w:val="0"/>
        <w:pageBreakBefore w:val="0"/>
        <w:widowControl/>
        <w:spacing w:before="0" w:after="160"/>
        <w:jc w:val="left"/>
      </w:pPr>
      <w:r>
        <w:t xml:space="preserve">    a. 1, 3, 2, 4, 5</w:t>
      </w:r>
    </w:p>
    <w:p>
      <w:pPr>
        <w:pStyle w:val="baabaaab"/>
        <w:keepNext w:val="0"/>
        <w:keepLines w:val="0"/>
        <w:pageBreakBefore w:val="0"/>
        <w:widowControl/>
        <w:spacing w:before="0" w:after="160"/>
        <w:jc w:val="left"/>
      </w:pPr>
      <w:r>
        <w:t xml:space="preserve">    b. 1, 2, 3, 4, 5</w:t>
      </w:r>
    </w:p>
    <w:p>
      <w:pPr>
        <w:pStyle w:val="baabaaaba"/>
        <w:keepNext w:val="0"/>
        <w:keepLines w:val="0"/>
        <w:pageBreakBefore w:val="0"/>
        <w:widowControl/>
        <w:spacing w:before="0" w:after="160"/>
        <w:jc w:val="left"/>
      </w:pPr>
      <w:r>
        <w:t xml:space="preserve">    c. 1, 4, 3, 2, 5</w:t>
      </w:r>
    </w:p>
    <w:p>
      <w:pPr>
        <w:pStyle w:val="baabaaabaa"/>
        <w:keepNext w:val="0"/>
        <w:keepLines w:val="0"/>
        <w:pageBreakBefore w:val="0"/>
        <w:widowControl/>
        <w:spacing w:before="0" w:after="160"/>
        <w:jc w:val="left"/>
      </w:pPr>
      <w:r>
        <w:t xml:space="preserve">    d. 1, 4, 2, 3, 5</w:t>
      </w:r>
    </w:p>
    <w:p>
      <w:pPr>
        <w:pStyle w:val="baabaaabaaa"/>
        <w:keepNext w:val="0"/>
        <w:keepLines w:val="0"/>
        <w:pageBreakBefore w:val="0"/>
        <w:widowControl/>
        <w:spacing w:before="0" w:after="160"/>
        <w:jc w:val="left"/>
      </w:pPr>
      <w:r>
        <w:t>4. The angle of intersection of a contour and a ridge line, is</w:t>
      </w:r>
    </w:p>
    <w:p>
      <w:pPr>
        <w:pStyle w:val="baabaaabaaaa"/>
        <w:keepNext w:val="0"/>
        <w:keepLines w:val="0"/>
        <w:pageBreakBefore w:val="0"/>
        <w:widowControl/>
        <w:spacing w:before="0" w:after="160"/>
        <w:jc w:val="left"/>
      </w:pPr>
      <w:r>
        <w:t xml:space="preserve">    a. 30°</w:t>
      </w:r>
    </w:p>
    <w:p>
      <w:pPr>
        <w:pStyle w:val="baabaaabaaaaa"/>
        <w:keepNext w:val="0"/>
        <w:keepLines w:val="0"/>
        <w:pageBreakBefore w:val="0"/>
        <w:widowControl/>
        <w:spacing w:before="0" w:after="160"/>
        <w:jc w:val="left"/>
      </w:pPr>
      <w:r>
        <w:t xml:space="preserve">    b. 45°</w:t>
      </w:r>
    </w:p>
    <w:p>
      <w:pPr>
        <w:pStyle w:val="baabaaabaaaaaa"/>
        <w:keepNext w:val="0"/>
        <w:keepLines w:val="0"/>
        <w:pageBreakBefore w:val="0"/>
        <w:widowControl/>
        <w:spacing w:before="0" w:after="160"/>
        <w:jc w:val="left"/>
      </w:pPr>
      <w:r>
        <w:t xml:space="preserve">    c. 60°</w:t>
      </w:r>
    </w:p>
    <w:p>
      <w:pPr>
        <w:pStyle w:val="baabaaabaaaaaaa"/>
        <w:keepNext w:val="0"/>
        <w:keepLines w:val="0"/>
        <w:pageBreakBefore w:val="0"/>
        <w:widowControl/>
        <w:spacing w:before="0" w:after="160"/>
        <w:jc w:val="left"/>
      </w:pPr>
      <w:r>
        <w:t xml:space="preserve">    d. 90°.</w:t>
      </w:r>
    </w:p>
    <w:p>
      <w:pPr>
        <w:pStyle w:val="baabaaabaaaaaaab"/>
        <w:keepNext w:val="0"/>
        <w:keepLines w:val="0"/>
        <w:pageBreakBefore w:val="0"/>
        <w:widowControl/>
        <w:spacing w:before="0" w:after="160"/>
        <w:jc w:val="left"/>
      </w:pPr>
      <w:r>
        <w:t>5. Magnese steels</w:t>
      </w:r>
    </w:p>
    <w:p>
      <w:pPr>
        <w:pStyle w:val="baabaaabaaaaaaaba"/>
        <w:keepNext w:val="0"/>
        <w:keepLines w:val="0"/>
        <w:pageBreakBefore w:val="0"/>
        <w:widowControl/>
        <w:spacing w:before="0" w:after="160"/>
        <w:jc w:val="left"/>
      </w:pPr>
      <w:r>
        <w:t xml:space="preserve">    a. possess high electrical resistance</w:t>
      </w:r>
    </w:p>
    <w:p>
      <w:pPr>
        <w:pStyle w:val="baabaaabaaaaaaabaa"/>
        <w:keepNext w:val="0"/>
        <w:keepLines w:val="0"/>
        <w:pageBreakBefore w:val="0"/>
        <w:widowControl/>
        <w:spacing w:before="0" w:after="160"/>
        <w:jc w:val="left"/>
      </w:pPr>
      <w:r>
        <w:t xml:space="preserve">    b. possess low coefficient of expansion</w:t>
      </w:r>
    </w:p>
    <w:p>
      <w:pPr>
        <w:pStyle w:val="baabaaabaaaaaaabaaa"/>
        <w:keepNext w:val="0"/>
        <w:keepLines w:val="0"/>
        <w:pageBreakBefore w:val="0"/>
        <w:widowControl/>
        <w:spacing w:before="0" w:after="160"/>
        <w:jc w:val="left"/>
      </w:pPr>
      <w:r>
        <w:t xml:space="preserve">    c. are used for the manufacture of rails</w:t>
      </w:r>
    </w:p>
    <w:p>
      <w:pPr>
        <w:pStyle w:val="baabaaabaaaaaaabaaaa"/>
        <w:keepNext w:val="0"/>
        <w:keepLines w:val="0"/>
        <w:pageBreakBefore w:val="0"/>
        <w:widowControl/>
        <w:spacing w:before="0" w:after="160"/>
        <w:jc w:val="left"/>
      </w:pPr>
      <w:r>
        <w:t xml:space="preserve">    d. all the above.</w:t>
      </w:r>
    </w:p>
    <w:p>
      <w:pPr>
        <w:pStyle w:val="baabaaabaaaaaaabaaaab"/>
        <w:keepNext w:val="0"/>
        <w:keepLines w:val="0"/>
        <w:pageBreakBefore w:val="0"/>
        <w:widowControl/>
        <w:spacing w:before="0" w:after="160"/>
        <w:jc w:val="left"/>
      </w:pPr>
      <w:r>
        <w:t>6. Pick up the non-inflammable plastic from the following:</w:t>
      </w:r>
    </w:p>
    <w:p>
      <w:pPr>
        <w:pStyle w:val="baabaaabaaaaaaabaaaaba"/>
        <w:keepNext w:val="0"/>
        <w:keepLines w:val="0"/>
        <w:pageBreakBefore w:val="0"/>
        <w:widowControl/>
        <w:spacing w:before="0" w:after="160"/>
        <w:jc w:val="left"/>
      </w:pPr>
      <w:r>
        <w:t xml:space="preserve">    a. Cellulose acetate plastics</w:t>
      </w:r>
    </w:p>
    <w:p>
      <w:pPr>
        <w:pStyle w:val="baabaaabaaaaaaabaaaabaa"/>
        <w:keepNext w:val="0"/>
        <w:keepLines w:val="0"/>
        <w:pageBreakBefore w:val="0"/>
        <w:widowControl/>
        <w:spacing w:before="0" w:after="160"/>
        <w:jc w:val="left"/>
      </w:pPr>
      <w:r>
        <w:t xml:space="preserve">    b. Polyvinyl chloride plastics</w:t>
      </w:r>
    </w:p>
    <w:p>
      <w:pPr>
        <w:pStyle w:val="baabaaabaaaaaaabaaaabaab"/>
        <w:keepNext w:val="0"/>
        <w:keepLines w:val="0"/>
        <w:pageBreakBefore w:val="0"/>
        <w:widowControl/>
        <w:spacing w:before="0" w:after="160"/>
        <w:jc w:val="left"/>
      </w:pPr>
      <w:r>
        <w:t xml:space="preserve">    c. Phenol formaldehyde plastic</w:t>
      </w:r>
    </w:p>
    <w:p>
      <w:pPr>
        <w:pStyle w:val="baabaaabaaaaaaabaaaabaaba"/>
        <w:keepNext w:val="0"/>
        <w:keepLines w:val="0"/>
        <w:pageBreakBefore w:val="0"/>
        <w:widowControl/>
        <w:spacing w:before="0" w:after="160"/>
        <w:jc w:val="left"/>
      </w:pPr>
      <w:r>
        <w:t xml:space="preserve">    d. Urea formaldehyde plastic.</w:t>
      </w:r>
    </w:p>
    <w:p>
      <w:pPr>
        <w:pStyle w:val="baabaaabaaaaaaabaaaabaabaa"/>
        <w:keepNext w:val="0"/>
        <w:keepLines w:val="0"/>
        <w:pageBreakBefore w:val="0"/>
        <w:widowControl/>
        <w:spacing w:before="0" w:after="160"/>
        <w:jc w:val="left"/>
      </w:pPr>
      <w:r>
        <w:t>7. Duco is one of the patent forms of</w:t>
      </w:r>
    </w:p>
    <w:p>
      <w:pPr>
        <w:pStyle w:val="baabaaabaaaaaaabaaaabaabaaa"/>
        <w:keepNext w:val="0"/>
        <w:keepLines w:val="0"/>
        <w:pageBreakBefore w:val="0"/>
        <w:widowControl/>
        <w:spacing w:before="0" w:after="160"/>
        <w:jc w:val="left"/>
      </w:pPr>
      <w:r>
        <w:t xml:space="preserve">    a. plastic paints</w:t>
      </w:r>
    </w:p>
    <w:p>
      <w:pPr>
        <w:pStyle w:val="baabaaabaaaaaaabaaaabaabaaaa"/>
        <w:keepNext w:val="0"/>
        <w:keepLines w:val="0"/>
        <w:pageBreakBefore w:val="0"/>
        <w:widowControl/>
        <w:spacing w:before="0" w:after="160"/>
        <w:jc w:val="left"/>
      </w:pPr>
      <w:r>
        <w:t xml:space="preserve">    b. bituminous paints</w:t>
      </w:r>
    </w:p>
    <w:p>
      <w:pPr>
        <w:pStyle w:val="baabaaabaaaaaaabaaaabaabaaaaa"/>
        <w:keepNext w:val="0"/>
        <w:keepLines w:val="0"/>
        <w:pageBreakBefore w:val="0"/>
        <w:widowControl/>
        <w:spacing w:before="0" w:after="160"/>
        <w:jc w:val="left"/>
      </w:pPr>
      <w:r>
        <w:t xml:space="preserve">    c. aluminium paints</w:t>
      </w:r>
    </w:p>
    <w:p>
      <w:pPr>
        <w:pStyle w:val="baabaaabaaaaaaabaaaabaabaaaaaa"/>
        <w:keepNext w:val="0"/>
        <w:keepLines w:val="0"/>
        <w:pageBreakBefore w:val="0"/>
        <w:widowControl/>
        <w:spacing w:before="0" w:after="160"/>
        <w:jc w:val="left"/>
      </w:pPr>
      <w:r>
        <w:t xml:space="preserve">    d. cellulose paints.</w:t>
      </w:r>
    </w:p>
    <w:p>
      <w:pPr>
        <w:pStyle w:val="baabaaabaaaaaaabaaaabaabaaaaaab"/>
        <w:keepNext w:val="0"/>
        <w:keepLines w:val="0"/>
        <w:pageBreakBefore w:val="0"/>
        <w:widowControl/>
        <w:spacing w:before="0" w:after="160"/>
        <w:jc w:val="left"/>
      </w:pPr>
      <w:r>
        <w:t>8. The cracks caused by shrinkage of the exterior surface of the wood exposed to atmosphere, are called:</w:t>
      </w:r>
    </w:p>
    <w:p>
      <w:pPr>
        <w:pStyle w:val="baabaaabaaaaaaabaaaabaabaaaaaaba"/>
        <w:keepNext w:val="0"/>
        <w:keepLines w:val="0"/>
        <w:pageBreakBefore w:val="0"/>
        <w:widowControl/>
        <w:spacing w:before="0" w:after="160"/>
        <w:jc w:val="left"/>
      </w:pPr>
      <w:r>
        <w:t xml:space="preserve">    a. radial shakes</w:t>
      </w:r>
    </w:p>
    <w:p>
      <w:pPr>
        <w:pStyle w:val="baabaaabaaaaaaabaaaabaabaaaaaabaa"/>
        <w:keepNext w:val="0"/>
        <w:keepLines w:val="0"/>
        <w:pageBreakBefore w:val="0"/>
        <w:widowControl/>
        <w:spacing w:before="0" w:after="160"/>
        <w:jc w:val="left"/>
      </w:pPr>
      <w:r>
        <w:t xml:space="preserve">    b. heart shakes</w:t>
      </w:r>
    </w:p>
    <w:p>
      <w:pPr>
        <w:pStyle w:val="baabaaabaaaaaaabaaaabaabaaaaaabaaa"/>
        <w:keepNext w:val="0"/>
        <w:keepLines w:val="0"/>
        <w:pageBreakBefore w:val="0"/>
        <w:widowControl/>
        <w:spacing w:before="0" w:after="160"/>
        <w:jc w:val="left"/>
      </w:pPr>
      <w:r>
        <w:t xml:space="preserve">    c. wind cracks</w:t>
      </w:r>
    </w:p>
    <w:p>
      <w:pPr>
        <w:pStyle w:val="baabaaabaaaaaaabaaaabaabaaaaaabaaab"/>
        <w:keepNext w:val="0"/>
        <w:keepLines w:val="0"/>
        <w:pageBreakBefore w:val="0"/>
        <w:widowControl/>
        <w:spacing w:before="0" w:after="160"/>
        <w:jc w:val="left"/>
      </w:pPr>
      <w:r>
        <w:t xml:space="preserve">    d. twisted fibres.</w:t>
      </w:r>
    </w:p>
    <w:p>
      <w:pPr>
        <w:pStyle w:val="baabaaabaaaaaaabaaaabaabaaaaaabaaaba"/>
        <w:keepNext w:val="0"/>
        <w:keepLines w:val="0"/>
        <w:pageBreakBefore w:val="0"/>
        <w:widowControl/>
        <w:spacing w:before="0" w:after="160"/>
        <w:jc w:val="left"/>
      </w:pPr>
      <w:r>
        <w:t>9. Keeping the depth d constant, the width of a cantilever of length l of uniform strength loaded with a uniformly distributed load w varies from zero at the free end and</w:t>
      </w:r>
    </w:p>
    <w:p>
      <w:pPr>
        <w:pStyle w:val="baabaaabaaaaaaabaaaabaabaaaaaabaaabaa"/>
        <w:keepNext w:val="0"/>
        <w:keepLines w:val="0"/>
        <w:pageBreakBefore w:val="0"/>
        <w:widowControl/>
        <w:spacing w:before="0" w:after="160"/>
        <w:jc w:val="left"/>
      </w:pPr>
      <w:r>
        <w:t xml:space="preserve">    a.  at the fixed end</w:t>
      </w:r>
    </w:p>
    <w:p>
      <w:pPr>
        <w:pStyle w:val="baabaaabaaaaaaabaaaabaabaaaaaabaaabaaa"/>
        <w:keepNext w:val="0"/>
        <w:keepLines w:val="0"/>
        <w:pageBreakBefore w:val="0"/>
        <w:widowControl/>
        <w:spacing w:before="0" w:after="160"/>
        <w:jc w:val="left"/>
      </w:pPr>
      <w:r>
        <w:t xml:space="preserve">    b.  at the fixed end</w:t>
      </w:r>
    </w:p>
    <w:p>
      <w:pPr>
        <w:pStyle w:val="baabaaabaaaaaaabaaaabaabaaaaaabaaabaaaa"/>
        <w:keepNext w:val="0"/>
        <w:keepLines w:val="0"/>
        <w:pageBreakBefore w:val="0"/>
        <w:widowControl/>
        <w:spacing w:before="0" w:after="160"/>
        <w:jc w:val="left"/>
      </w:pPr>
      <w:r>
        <w:t xml:space="preserve">    c.  at the fixed end</w:t>
      </w:r>
    </w:p>
    <w:p>
      <w:pPr>
        <w:pStyle w:val="baabaaabaaaaaaabaaaabaabaaaaaabaaabaaaab"/>
        <w:keepNext w:val="0"/>
        <w:keepLines w:val="0"/>
        <w:pageBreakBefore w:val="0"/>
        <w:widowControl/>
        <w:spacing w:before="0" w:after="160"/>
        <w:jc w:val="left"/>
      </w:pPr>
      <w:r>
        <w:t xml:space="preserve">    d.  at the fixed end</w:t>
      </w:r>
    </w:p>
    <w:p>
      <w:pPr>
        <w:pStyle w:val="baabaaabaaaaaaabaaaabaabaaaaaabaaabaaaaba"/>
        <w:keepNext w:val="0"/>
        <w:keepLines w:val="0"/>
        <w:pageBreakBefore w:val="0"/>
        <w:widowControl/>
        <w:spacing w:before="0" w:after="160"/>
        <w:jc w:val="left"/>
      </w:pPr>
      <w:r>
        <w:t>10. The ratio of the area of cross-section of a circular section to the area of its core, is</w:t>
      </w:r>
    </w:p>
    <w:p>
      <w:pPr>
        <w:pStyle w:val="baabaaabaaaaaaabaaaabaabaaaaaabaaabaaaabaa"/>
        <w:keepNext w:val="0"/>
        <w:keepLines w:val="0"/>
        <w:pageBreakBefore w:val="0"/>
        <w:widowControl/>
        <w:spacing w:before="0" w:after="160"/>
        <w:jc w:val="left"/>
      </w:pPr>
      <w:r>
        <w:t xml:space="preserve">    a. 4</w:t>
      </w:r>
    </w:p>
    <w:p>
      <w:pPr>
        <w:pStyle w:val="baabaaabaaaaaaabaaaabaabaaaaaabaaabaaaabaaa"/>
        <w:keepNext w:val="0"/>
        <w:keepLines w:val="0"/>
        <w:pageBreakBefore w:val="0"/>
        <w:widowControl/>
        <w:spacing w:before="0" w:after="160"/>
        <w:jc w:val="left"/>
      </w:pPr>
      <w:r>
        <w:t xml:space="preserve">    b. 8</w:t>
      </w:r>
    </w:p>
    <w:p>
      <w:pPr>
        <w:pStyle w:val="baabaaabaaaaaaabaaaabaabaaaaaabaaabaaaabaaaa"/>
        <w:keepNext w:val="0"/>
        <w:keepLines w:val="0"/>
        <w:pageBreakBefore w:val="0"/>
        <w:widowControl/>
        <w:spacing w:before="0" w:after="160"/>
        <w:jc w:val="left"/>
      </w:pPr>
      <w:r>
        <w:t xml:space="preserve">    c. 12</w:t>
      </w:r>
    </w:p>
    <w:p>
      <w:pPr>
        <w:pStyle w:val="baabaaabaaaaaaabaaaabaabaaaaaabaaabaaaabaaaaa"/>
        <w:keepNext w:val="0"/>
        <w:keepLines w:val="0"/>
        <w:pageBreakBefore w:val="0"/>
        <w:widowControl/>
        <w:spacing w:before="0" w:after="160"/>
        <w:jc w:val="left"/>
      </w:pPr>
      <w:r>
        <w:t xml:space="preserve">    d. 16</w:t>
      </w:r>
    </w:p>
    <w:p>
      <w:pPr>
        <w:pStyle w:val="baabaaabaaaaaaabaaaabaabaaaaaabaaabaaaabaaaaab"/>
        <w:keepNext w:val="0"/>
        <w:keepLines w:val="0"/>
        <w:pageBreakBefore w:val="0"/>
        <w:widowControl/>
        <w:spacing w:before="0" w:after="160"/>
        <w:jc w:val="left"/>
      </w:pPr>
      <w:r>
        <w:t>11. The section modulus of a rectangular section is proportional to</w:t>
      </w:r>
    </w:p>
    <w:p>
      <w:pPr>
        <w:pStyle w:val="baabaaabaaaaaaabaaaabaabaaaaaabaaabaaaabaaaaaba"/>
        <w:keepNext w:val="0"/>
        <w:keepLines w:val="0"/>
        <w:pageBreakBefore w:val="0"/>
        <w:widowControl/>
        <w:spacing w:before="0" w:after="160"/>
        <w:jc w:val="left"/>
      </w:pPr>
      <w:r>
        <w:t xml:space="preserve">    a. area of the section</w:t>
      </w:r>
    </w:p>
    <w:p>
      <w:pPr>
        <w:pStyle w:val="baabaaabaaaaaaabaaaabaabaaaaaabaaabaaaabaaaaabab"/>
        <w:keepNext w:val="0"/>
        <w:keepLines w:val="0"/>
        <w:pageBreakBefore w:val="0"/>
        <w:widowControl/>
        <w:spacing w:before="0" w:after="160"/>
        <w:jc w:val="left"/>
      </w:pPr>
      <w:r>
        <w:t xml:space="preserve">    b. square of the area of the section</w:t>
      </w:r>
    </w:p>
    <w:p>
      <w:pPr>
        <w:pStyle w:val="baabaaabaaaaaaabaaaabaabaaaaaabaaabaaaabaaaaababa"/>
        <w:keepNext w:val="0"/>
        <w:keepLines w:val="0"/>
        <w:pageBreakBefore w:val="0"/>
        <w:widowControl/>
        <w:spacing w:before="0" w:after="160"/>
        <w:jc w:val="left"/>
      </w:pPr>
      <w:r>
        <w:t xml:space="preserve">    c. product of the area and depth</w:t>
      </w:r>
    </w:p>
    <w:p>
      <w:pPr>
        <w:pStyle w:val="baabaaabaaaaaaabaaaabaabaaaaaabaaabaaaabaaaaababaa"/>
        <w:keepNext w:val="0"/>
        <w:keepLines w:val="0"/>
        <w:pageBreakBefore w:val="0"/>
        <w:widowControl/>
        <w:spacing w:before="0" w:after="160"/>
        <w:jc w:val="left"/>
      </w:pPr>
      <w:r>
        <w:t xml:space="preserve">    d. product of the area and width</w:t>
      </w:r>
    </w:p>
    <w:p>
      <w:pPr>
        <w:pStyle w:val="baabaaabaaaaaaabaaaabaabaaaaaabaaabaaaabaaaaababaaa"/>
        <w:keepNext w:val="0"/>
        <w:keepLines w:val="0"/>
        <w:pageBreakBefore w:val="0"/>
        <w:widowControl/>
        <w:spacing w:before="0" w:after="160"/>
        <w:jc w:val="left"/>
      </w:pPr>
      <w:r>
        <w:t>12. The moment diagram for a cantilever carrying a concentrated load at its free end, will be</w:t>
      </w:r>
    </w:p>
    <w:p>
      <w:pPr>
        <w:pStyle w:val="baabaaabaaaaaaabaaaabaabaaaaaabaaabaaaabaaaaababaaaa"/>
        <w:keepNext w:val="0"/>
        <w:keepLines w:val="0"/>
        <w:pageBreakBefore w:val="0"/>
        <w:widowControl/>
        <w:spacing w:before="0" w:after="160"/>
        <w:jc w:val="left"/>
      </w:pPr>
      <w:r>
        <w:t xml:space="preserve">    a. triangle</w:t>
      </w:r>
    </w:p>
    <w:p>
      <w:pPr>
        <w:pStyle w:val="baabaaabaaaaaaabaaaabaabaaaaaabaaabaaaabaaaaababaaaab"/>
        <w:keepNext w:val="0"/>
        <w:keepLines w:val="0"/>
        <w:pageBreakBefore w:val="0"/>
        <w:widowControl/>
        <w:spacing w:before="0" w:after="160"/>
        <w:jc w:val="left"/>
      </w:pPr>
      <w:r>
        <w:t xml:space="preserve">    b. rectangle</w:t>
      </w:r>
    </w:p>
    <w:p>
      <w:pPr>
        <w:pStyle w:val="baabaaabaaaaaaabaaaabaabaaaaaabaaabaaaabaaaaababaaaaba"/>
        <w:keepNext w:val="0"/>
        <w:keepLines w:val="0"/>
        <w:pageBreakBefore w:val="0"/>
        <w:widowControl/>
        <w:spacing w:before="0" w:after="160"/>
        <w:jc w:val="left"/>
      </w:pPr>
      <w:r>
        <w:t xml:space="preserve">    c. parabola</w:t>
      </w:r>
    </w:p>
    <w:p>
      <w:pPr>
        <w:pStyle w:val="baabaaabaaaaaaabaaaabaabaaaaaabaaabaaaabaaaaababaaaabaa"/>
        <w:keepNext w:val="0"/>
        <w:keepLines w:val="0"/>
        <w:pageBreakBefore w:val="0"/>
        <w:widowControl/>
        <w:spacing w:before="0" w:after="160"/>
        <w:jc w:val="left"/>
      </w:pPr>
      <w:r>
        <w:t xml:space="preserve">    d. cubic parabola.</w:t>
      </w:r>
    </w:p>
    <w:p>
      <w:pPr>
        <w:pStyle w:val="baabaaabaaaaaaabaaaabaabaaaaaabaaabaaaabaaaaababaaaabaaa"/>
        <w:keepNext w:val="0"/>
        <w:keepLines w:val="0"/>
        <w:pageBreakBefore w:val="0"/>
        <w:widowControl/>
        <w:spacing w:before="0" w:after="160"/>
        <w:jc w:val="left"/>
      </w:pPr>
      <w:r>
        <w:t>13. In an open tube, free surface of mercury remains</w:t>
      </w:r>
    </w:p>
    <w:p>
      <w:pPr>
        <w:pStyle w:val="baabaaabaaaaaaabaaaabaabaaaaaabaaabaaaabaaaaababaaaabaaaa"/>
        <w:keepNext w:val="0"/>
        <w:keepLines w:val="0"/>
        <w:pageBreakBefore w:val="0"/>
        <w:widowControl/>
        <w:spacing w:before="0" w:after="160"/>
        <w:jc w:val="left"/>
      </w:pPr>
      <w:r>
        <w:t xml:space="preserve">    a. horizontal</w:t>
      </w:r>
    </w:p>
    <w:p>
      <w:pPr>
        <w:pStyle w:val="baabaaabaaaaaaabaaaabaabaaaaaabaaabaaaabaaaaababaaaabaaaaa"/>
        <w:keepNext w:val="0"/>
        <w:keepLines w:val="0"/>
        <w:pageBreakBefore w:val="0"/>
        <w:widowControl/>
        <w:spacing w:before="0" w:after="160"/>
        <w:jc w:val="left"/>
      </w:pPr>
      <w:r>
        <w:t xml:space="preserve">    b. curved upwards</w:t>
      </w:r>
    </w:p>
    <w:p>
      <w:pPr>
        <w:pStyle w:val="baabaaabaaaaaaabaaaabaabaaaaaabaaabaaaabaaaaababaaaabaaaaaa"/>
        <w:keepNext w:val="0"/>
        <w:keepLines w:val="0"/>
        <w:pageBreakBefore w:val="0"/>
        <w:widowControl/>
        <w:spacing w:before="0" w:after="160"/>
        <w:jc w:val="left"/>
      </w:pPr>
      <w:r>
        <w:t xml:space="preserve">    c. curved downwards</w:t>
      </w:r>
    </w:p>
    <w:p>
      <w:pPr>
        <w:pStyle w:val="baabaaabaaaaaaabaaaabaabaaaaaabaaabaaaabaaaaababaaaabaaaaaab"/>
        <w:keepNext w:val="0"/>
        <w:keepLines w:val="0"/>
        <w:pageBreakBefore w:val="0"/>
        <w:widowControl/>
        <w:spacing w:before="0" w:after="160"/>
        <w:jc w:val="left"/>
      </w:pPr>
      <w:r>
        <w:t xml:space="preserve">    d. none of these.</w:t>
      </w:r>
    </w:p>
    <w:p>
      <w:pPr>
        <w:pStyle w:val="baabaaabaaaaaaabaaaabaabaaaaaabaaabaaaabaaaaababaaaabaaaaaaba"/>
        <w:keepNext w:val="0"/>
        <w:keepLines w:val="0"/>
        <w:pageBreakBefore w:val="0"/>
        <w:widowControl/>
        <w:spacing w:before="0" w:after="160"/>
        <w:jc w:val="left"/>
      </w:pPr>
      <w:r>
        <w:t>14. The pressure rise due to water hammer depends upon</w:t>
      </w:r>
    </w:p>
    <w:p>
      <w:pPr>
        <w:pStyle w:val="baabaaabaaaaaaabaaaabaabaaaaaabaaabaaaabaaaaababaaaabaaaaaabaa"/>
        <w:keepNext w:val="0"/>
        <w:keepLines w:val="0"/>
        <w:pageBreakBefore w:val="0"/>
        <w:widowControl/>
        <w:spacing w:before="0" w:after="160"/>
        <w:jc w:val="left"/>
      </w:pPr>
      <w:r>
        <w:t xml:space="preserve">    a. the length of pipe</w:t>
      </w:r>
    </w:p>
    <w:p>
      <w:pPr>
        <w:pStyle w:val="baabaaabaaaaaaabaaaabaabaaaaaabaaabaaaabaaaaababaaaabaaaaaabaaa"/>
        <w:keepNext w:val="0"/>
        <w:keepLines w:val="0"/>
        <w:pageBreakBefore w:val="0"/>
        <w:widowControl/>
        <w:spacing w:before="0" w:after="160"/>
        <w:jc w:val="left"/>
      </w:pPr>
      <w:r>
        <w:t xml:space="preserve">    b. time taken to close the valve</w:t>
      </w:r>
    </w:p>
    <w:p>
      <w:pPr>
        <w:pStyle w:val="baabaaabaaaaaaabaaaabaabaaaaaabaaabaaaabaaaaababaaaabaaaaaabaaaa"/>
        <w:keepNext w:val="0"/>
        <w:keepLines w:val="0"/>
        <w:pageBreakBefore w:val="0"/>
        <w:widowControl/>
        <w:spacing w:before="0" w:after="160"/>
        <w:jc w:val="left"/>
      </w:pPr>
      <w:r>
        <w:t xml:space="preserve">    c. the elasticity of the pipe material</w:t>
      </w:r>
    </w:p>
    <w:p>
      <w:pPr>
        <w:pStyle w:val="baabaaabaaaaaaabaaaabaabaaaaaabaaabaaaabaaaaababaaaabaaaaaabaaaaa"/>
        <w:keepNext w:val="0"/>
        <w:keepLines w:val="0"/>
        <w:pageBreakBefore w:val="0"/>
        <w:widowControl/>
        <w:spacing w:before="0" w:after="160"/>
        <w:jc w:val="left"/>
      </w:pPr>
      <w:r>
        <w:t xml:space="preserve">    d. All of above.</w:t>
      </w:r>
    </w:p>
    <w:p>
      <w:pPr>
        <w:pStyle w:val="baabaaabaaaaaaabaaaabaabaaaaaabaaabaaaabaaaaababaaaabaaaaaabaaaaab"/>
        <w:keepNext w:val="0"/>
        <w:keepLines w:val="0"/>
        <w:pageBreakBefore w:val="0"/>
        <w:widowControl/>
        <w:spacing w:before="0" w:after="160"/>
        <w:jc w:val="left"/>
      </w:pPr>
      <w:r>
        <w:t>15. The magnitude of water hammer in a pipe depends upon</w:t>
      </w:r>
    </w:p>
    <w:p>
      <w:pPr>
        <w:pStyle w:val="baabaaabaaaaaaabaaaabaabaaaaaabaaabaaaabaaaaababaaaabaaaaaabaaaaaba"/>
        <w:keepNext w:val="0"/>
        <w:keepLines w:val="0"/>
        <w:pageBreakBefore w:val="0"/>
        <w:widowControl/>
        <w:spacing w:before="0" w:after="160"/>
        <w:jc w:val="left"/>
      </w:pPr>
      <w:r>
        <w:t xml:space="preserve">    a. length of the pipe line</w:t>
      </w:r>
    </w:p>
    <w:p>
      <w:pPr>
        <w:pStyle w:val="baabaaabaaaaaaabaaaabaabaaaaaabaaabaaaabaaaaababaaaabaaaaaabaaaaabaa"/>
        <w:keepNext w:val="0"/>
        <w:keepLines w:val="0"/>
        <w:pageBreakBefore w:val="0"/>
        <w:widowControl/>
        <w:spacing w:before="0" w:after="160"/>
        <w:jc w:val="left"/>
      </w:pPr>
      <w:r>
        <w:t xml:space="preserve">    b. elastic properties of the pipe material</w:t>
      </w:r>
    </w:p>
    <w:p>
      <w:pPr>
        <w:pStyle w:val="baabaaabaaaaaaabaaaabaabaaaaaabaaabaaaabaaaaababaaaabaaaaaabaaaaabaaa"/>
        <w:keepNext w:val="0"/>
        <w:keepLines w:val="0"/>
        <w:pageBreakBefore w:val="0"/>
        <w:widowControl/>
        <w:spacing w:before="0" w:after="160"/>
        <w:jc w:val="left"/>
      </w:pPr>
      <w:r>
        <w:t xml:space="preserve">    c. elastic properties of the following liquid</w:t>
      </w:r>
    </w:p>
    <w:p>
      <w:pPr>
        <w:pStyle w:val="baabaaabaaaaaaabaaaabaabaaaaaabaaabaaaabaaaaababaaaabaaaaaabaaaaabaaaa"/>
        <w:keepNext w:val="0"/>
        <w:keepLines w:val="0"/>
        <w:pageBreakBefore w:val="0"/>
        <w:widowControl/>
        <w:spacing w:before="0" w:after="160"/>
        <w:jc w:val="left"/>
      </w:pPr>
      <w:r>
        <w:t xml:space="preserve">    d. all the above.</w:t>
      </w:r>
    </w:p>
    <w:p>
      <w:pPr>
        <w:pStyle w:val="baabaaabaaaaaaabaaaabaabaaaaaabaaabaaaabaaaaababaaaabaaaaaabaaaaabaaaab"/>
        <w:keepNext w:val="0"/>
        <w:keepLines w:val="0"/>
        <w:pageBreakBefore w:val="0"/>
        <w:widowControl/>
        <w:spacing w:before="0" w:after="160"/>
        <w:jc w:val="left"/>
      </w:pPr>
      <w:r>
        <w:t>16. An independent mass of a fluid does not posses</w:t>
      </w:r>
    </w:p>
    <w:p>
      <w:pPr>
        <w:pStyle w:val="baabaaabaaaaaaabaaaabaabaaaaaabaaabaaaabaaaaababaaaabaaaaaabaaaaabaaaaba"/>
        <w:keepNext w:val="0"/>
        <w:keepLines w:val="0"/>
        <w:pageBreakBefore w:val="0"/>
        <w:widowControl/>
        <w:spacing w:before="0" w:after="160"/>
        <w:jc w:val="left"/>
      </w:pPr>
      <w:r>
        <w:t xml:space="preserve">    a. elevation energy</w:t>
      </w:r>
    </w:p>
    <w:p>
      <w:pPr>
        <w:pStyle w:val="baabaaabaaaaaaabaaaabaabaaaaaabaaabaaaabaaaaababaaaabaaaaaabaaaaabaaaabaa"/>
        <w:keepNext w:val="0"/>
        <w:keepLines w:val="0"/>
        <w:pageBreakBefore w:val="0"/>
        <w:widowControl/>
        <w:spacing w:before="0" w:after="160"/>
        <w:jc w:val="left"/>
      </w:pPr>
      <w:r>
        <w:t xml:space="preserve">    b. kinetic energy</w:t>
      </w:r>
    </w:p>
    <w:p>
      <w:pPr>
        <w:pStyle w:val="baabaaabaaaaaaabaaaabaabaaaaaabaaabaaaabaaaaababaaaabaaaaaabaaaaabaaaabaaa"/>
        <w:keepNext w:val="0"/>
        <w:keepLines w:val="0"/>
        <w:pageBreakBefore w:val="0"/>
        <w:widowControl/>
        <w:spacing w:before="0" w:after="160"/>
        <w:jc w:val="left"/>
      </w:pPr>
      <w:r>
        <w:t xml:space="preserve">    c. pressure energy</w:t>
      </w:r>
    </w:p>
    <w:p>
      <w:pPr>
        <w:pStyle w:val="baabaaabaaaaaaabaaaabaabaaaaaabaaabaaaabaaaaababaaaabaaaaaabaaaaabaaaabaaab"/>
        <w:keepNext w:val="0"/>
        <w:keepLines w:val="0"/>
        <w:pageBreakBefore w:val="0"/>
        <w:widowControl/>
        <w:spacing w:before="0" w:after="160"/>
        <w:jc w:val="left"/>
      </w:pPr>
      <w:r>
        <w:t xml:space="preserve">    d. none of these.</w:t>
      </w:r>
    </w:p>
    <w:p>
      <w:pPr>
        <w:pStyle w:val="baabaaabaaaaaaabaaaabaabaaaaaabaaabaaaabaaaaababaaaabaaaaaabaaaaabaaaabaaaba"/>
        <w:keepNext w:val="0"/>
        <w:keepLines w:val="0"/>
        <w:pageBreakBefore w:val="0"/>
        <w:widowControl/>
        <w:spacing w:before="0" w:after="160"/>
        <w:jc w:val="left"/>
      </w:pPr>
      <w:r>
        <w:t>17. If W1, W2, W3 and W4 are the sequential weights obtained during observations in pycnometer method for determining water content, the formula to be used, is</w:t>
      </w:r>
    </w:p>
    <w:p>
      <w:pPr>
        <w:pStyle w:val="baabaaabaaaaaaabaaaabaabaaaaaabaaabaaaabaaaaababaaaabaaaaaabaaaaabaaaabaaabaa"/>
        <w:keepNext w:val="0"/>
        <w:keepLines w:val="0"/>
        <w:pageBreakBefore w:val="0"/>
        <w:widowControl/>
        <w:spacing w:before="0" w:after="160"/>
        <w:jc w:val="left"/>
      </w:pPr>
      <w:r>
        <w:t xml:space="preserve">    a. W = </w:t>
      </w:r>
    </w:p>
    <w:p>
      <w:pPr>
        <w:pStyle w:val="baabaaabaaaaaaabaaaabaabaaaaaabaaabaaaabaaaaababaaaabaaaaaabaaaaabaaaabaaabaaa"/>
        <w:keepNext w:val="0"/>
        <w:keepLines w:val="0"/>
        <w:pageBreakBefore w:val="0"/>
        <w:widowControl/>
        <w:spacing w:before="0" w:after="160"/>
        <w:jc w:val="left"/>
      </w:pPr>
      <w:r>
        <w:t xml:space="preserve">    b. W = </w:t>
      </w:r>
    </w:p>
    <w:p>
      <w:pPr>
        <w:pStyle w:val="baabaaabaaaaaaabaaaabaabaaaaaabaaabaaaabaaaaababaaaabaaaaaabaaaaabaaaabaaabaaaa"/>
        <w:keepNext w:val="0"/>
        <w:keepLines w:val="0"/>
        <w:pageBreakBefore w:val="0"/>
        <w:widowControl/>
        <w:spacing w:before="0" w:after="160"/>
        <w:jc w:val="left"/>
      </w:pPr>
      <w:r>
        <w:t xml:space="preserve">    c. W = </w:t>
      </w:r>
    </w:p>
    <w:p>
      <w:pPr>
        <w:pStyle w:val="baabaaabaaaaaaabaaaabaabaaaaaabaaabaaaabaaaaababaaaabaaaaaabaaaaabaaaabaaabaaaab"/>
        <w:keepNext w:val="0"/>
        <w:keepLines w:val="0"/>
        <w:pageBreakBefore w:val="0"/>
        <w:widowControl/>
        <w:spacing w:before="0" w:after="160"/>
        <w:jc w:val="left"/>
      </w:pPr>
      <w:r>
        <w:t xml:space="preserve">    d. W = </w:t>
      </w:r>
    </w:p>
    <w:p>
      <w:pPr>
        <w:pStyle w:val="baabaaabaaaaaaabaaaabaabaaaaaabaaabaaaabaaaaababaaaabaaaaaabaaaaabaaaabaaabaaaaba"/>
        <w:keepNext w:val="0"/>
        <w:keepLines w:val="0"/>
        <w:pageBreakBefore w:val="0"/>
        <w:widowControl/>
        <w:spacing w:before="0" w:after="160"/>
        <w:jc w:val="left"/>
      </w:pPr>
      <w:r>
        <w:t>18. Through a point in a loaded soil, the principal stress is maximum on</w:t>
      </w:r>
    </w:p>
    <w:p>
      <w:pPr>
        <w:pStyle w:val="baabaaabaaaaaaabaaaabaabaaaaaabaaabaaaabaaaaababaaaabaaaaaabaaaaabaaaabaaabaaaabaa"/>
        <w:keepNext w:val="0"/>
        <w:keepLines w:val="0"/>
        <w:pageBreakBefore w:val="0"/>
        <w:widowControl/>
        <w:spacing w:before="0" w:after="160"/>
        <w:jc w:val="left"/>
      </w:pPr>
      <w:r>
        <w:t xml:space="preserve">    a. minor principal plane</w:t>
      </w:r>
    </w:p>
    <w:p>
      <w:pPr>
        <w:pStyle w:val="baabaaabaaaaaaabaaaabaabaaaaaabaaabaaaabaaaaababaaaabaaaaaabaaaaabaaaabaaabaaaabaaa"/>
        <w:keepNext w:val="0"/>
        <w:keepLines w:val="0"/>
        <w:pageBreakBefore w:val="0"/>
        <w:widowControl/>
        <w:spacing w:before="0" w:after="160"/>
        <w:jc w:val="left"/>
      </w:pPr>
      <w:r>
        <w:t xml:space="preserve">    b. intermediate principal plane</w:t>
      </w:r>
    </w:p>
    <w:p>
      <w:pPr>
        <w:pStyle w:val="baabaaabaaaaaaabaaaabaabaaaaaabaaabaaaabaaaaababaaaabaaaaaabaaaaabaaaabaaabaaaabaaaa"/>
        <w:keepNext w:val="0"/>
        <w:keepLines w:val="0"/>
        <w:pageBreakBefore w:val="0"/>
        <w:widowControl/>
        <w:spacing w:before="0" w:after="160"/>
        <w:jc w:val="left"/>
      </w:pPr>
      <w:r>
        <w:t xml:space="preserve">    c. major principal plane</w:t>
      </w:r>
    </w:p>
    <w:p>
      <w:pPr>
        <w:pStyle w:val="baabaaabaaaaaaabaaaabaabaaaaaabaaabaaaabaaaaababaaaabaaaaaabaaaaabaaaabaaabaaaabaaaab"/>
        <w:keepNext w:val="0"/>
        <w:keepLines w:val="0"/>
        <w:pageBreakBefore w:val="0"/>
        <w:widowControl/>
        <w:spacing w:before="0" w:after="160"/>
        <w:jc w:val="left"/>
      </w:pPr>
      <w:r>
        <w:t xml:space="preserve">    d. none of these.</w:t>
      </w:r>
    </w:p>
    <w:p>
      <w:pPr>
        <w:pStyle w:val="baabaaabaaaaaaabaaaabaabaaaaaabaaabaaaabaaaaababaaaabaaaaaabaaaaabaaaabaaabaaaabaaaaba"/>
        <w:keepNext w:val="0"/>
        <w:keepLines w:val="0"/>
        <w:pageBreakBefore w:val="0"/>
        <w:widowControl/>
        <w:spacing w:before="0" w:after="160"/>
        <w:jc w:val="left"/>
      </w:pPr>
      <w:r>
        <w:t>19. A pycnometer is used to determine</w:t>
      </w:r>
    </w:p>
    <w:p>
      <w:pPr>
        <w:pStyle w:val="baabaaabaaaaaaabaaaabaabaaaaaabaaabaaaabaaaaababaaaabaaaaaabaaaaabaaaabaaabaaaabaaaabaa"/>
        <w:keepNext w:val="0"/>
        <w:keepLines w:val="0"/>
        <w:pageBreakBefore w:val="0"/>
        <w:widowControl/>
        <w:spacing w:before="0" w:after="160"/>
        <w:jc w:val="left"/>
      </w:pPr>
      <w:r>
        <w:t xml:space="preserve">    a. voids ratio</w:t>
      </w:r>
    </w:p>
    <w:p>
      <w:pPr>
        <w:pStyle w:val="baabaaabaaaaaaabaaaabaabaaaaaabaaabaaaabaaaaababaaaabaaaaaabaaaaabaaaabaaabaaaabaaaabaaa"/>
        <w:keepNext w:val="0"/>
        <w:keepLines w:val="0"/>
        <w:pageBreakBefore w:val="0"/>
        <w:widowControl/>
        <w:spacing w:before="0" w:after="160"/>
        <w:jc w:val="left"/>
      </w:pPr>
      <w:r>
        <w:t xml:space="preserve">    b. dry density</w:t>
      </w:r>
    </w:p>
    <w:p>
      <w:pPr>
        <w:pStyle w:val="baabaaabaaaaaaabaaaabaabaaaaaabaaabaaaabaaaaababaaaabaaaaaabaaaaabaaaabaaabaaaabaaaabaaaa"/>
        <w:keepNext w:val="0"/>
        <w:keepLines w:val="0"/>
        <w:pageBreakBefore w:val="0"/>
        <w:widowControl/>
        <w:spacing w:before="0" w:after="160"/>
        <w:jc w:val="left"/>
      </w:pPr>
      <w:r>
        <w:t xml:space="preserve">    c. water content</w:t>
      </w:r>
    </w:p>
    <w:p>
      <w:pPr>
        <w:pStyle w:val="baabaaabaaaaaaabaaaabaabaaaaaabaaabaaaabaaaaababaaaabaaaaaabaaaaabaaaabaaabaaaabaaaabaaaab"/>
        <w:keepNext w:val="0"/>
        <w:keepLines w:val="0"/>
        <w:pageBreakBefore w:val="0"/>
        <w:widowControl/>
        <w:spacing w:before="0" w:after="160"/>
        <w:jc w:val="left"/>
      </w:pPr>
      <w:r>
        <w:t xml:space="preserve">    d. density index.</w:t>
      </w:r>
    </w:p>
    <w:p>
      <w:pPr>
        <w:pStyle w:val="baabaaabaaaaaaabaaaabaabaaaaaabaaabaaaabaaaaababaaaabaaaaaabaaaaabaaaabaaabaaaabaaaabaaaaba"/>
        <w:keepNext w:val="0"/>
        <w:keepLines w:val="0"/>
        <w:pageBreakBefore w:val="0"/>
        <w:widowControl/>
        <w:spacing w:before="0" w:after="160"/>
        <w:jc w:val="left"/>
      </w:pPr>
      <w:r>
        <w:t>20. Pile foundations are generally preferred to for</w:t>
      </w:r>
    </w:p>
    <w:p>
      <w:pPr>
        <w:pStyle w:val="baabaaabaaaaaaabaaaabaabaaaaaabaaabaaaabaaaaababaaaabaaaaaabaaaaabaaaabaaabaaaabaaaabaaaabaa"/>
        <w:keepNext w:val="0"/>
        <w:keepLines w:val="0"/>
        <w:pageBreakBefore w:val="0"/>
        <w:widowControl/>
        <w:spacing w:before="0" w:after="160"/>
        <w:jc w:val="left"/>
      </w:pPr>
      <w:r>
        <w:t xml:space="preserve">    a. bridge foundations</w:t>
      </w:r>
    </w:p>
    <w:p>
      <w:pPr>
        <w:pStyle w:val="baabaaabaaaaaaabaaaabaabaaaaaabaaabaaaabaaaaababaaaabaaaaaabaaaaabaaaabaaabaaaabaaaabaaaabaaa"/>
        <w:keepNext w:val="0"/>
        <w:keepLines w:val="0"/>
        <w:pageBreakBefore w:val="0"/>
        <w:widowControl/>
        <w:spacing w:before="0" w:after="160"/>
        <w:jc w:val="left"/>
      </w:pPr>
      <w:r>
        <w:t xml:space="preserve">    b. sky scrapper buildings</w:t>
      </w:r>
    </w:p>
    <w:p>
      <w:pPr>
        <w:pStyle w:val="baabaaabaaaaaaabaaaabaabaaaaaabaaabaaaabaaaaababaaaabaaaaaabaaaaabaaaabaaabaaaabaaaabaaaabaaab"/>
        <w:keepNext w:val="0"/>
        <w:keepLines w:val="0"/>
        <w:pageBreakBefore w:val="0"/>
        <w:widowControl/>
        <w:spacing w:before="0" w:after="160"/>
        <w:jc w:val="left"/>
      </w:pPr>
      <w:r>
        <w:t xml:space="preserve">    c. residential buildings</w:t>
      </w:r>
    </w:p>
    <w:p>
      <w:pPr>
        <w:pStyle w:val="baabaaabaaaaaaabaaaabaabaaaaaabaaabaaaabaaaaababaaaabaaaaaabaaaaabaaaabaaabaaaabaaaabaaaabaaaba"/>
        <w:keepNext w:val="0"/>
        <w:keepLines w:val="0"/>
        <w:pageBreakBefore w:val="0"/>
        <w:widowControl/>
        <w:spacing w:before="0" w:after="160"/>
        <w:jc w:val="left"/>
      </w:pPr>
      <w:r>
        <w:t xml:space="preserve">    d. runways.</w:t>
      </w:r>
    </w:p>
    <w:p>
      <w:pPr>
        <w:pStyle w:val="baabaaabaaaaaaabaaaabaabaaaaaabaaabaaaabaaaaababaaaabaaaaaabaaaaabaaaabaaabaaaabaaaabaaaabaaabaa"/>
        <w:keepNext w:val="0"/>
        <w:keepLines w:val="0"/>
        <w:pageBreakBefore w:val="0"/>
        <w:widowControl/>
        <w:spacing w:before="0" w:after="160"/>
        <w:jc w:val="left"/>
      </w:pPr>
      <w:r>
        <w:t>21. For a number of columns constructed in a rcjw, the type of foundation provided, is</w:t>
      </w:r>
    </w:p>
    <w:p>
      <w:pPr>
        <w:pStyle w:val="baabaaabaaaaaaabaaaabaabaaaaaabaaabaaaabaaaaababaaaabaaaaaabaaaaabaaaabaaabaaaabaaaabaaaabaaabaaa"/>
        <w:keepNext w:val="0"/>
        <w:keepLines w:val="0"/>
        <w:pageBreakBefore w:val="0"/>
        <w:widowControl/>
        <w:spacing w:before="0" w:after="160"/>
        <w:jc w:val="left"/>
      </w:pPr>
      <w:r>
        <w:t xml:space="preserve">    a. raft</w:t>
      </w:r>
    </w:p>
    <w:p>
      <w:pPr>
        <w:pStyle w:val="baabaaabaaaaaaabaaaabaabaaaaaabaaabaaaabaaaaababaaaabaaaaaabaaaaabaaaabaaabaaaabaaaabaaaabaaabaaaa"/>
        <w:keepNext w:val="0"/>
        <w:keepLines w:val="0"/>
        <w:pageBreakBefore w:val="0"/>
        <w:widowControl/>
        <w:spacing w:before="0" w:after="160"/>
        <w:jc w:val="left"/>
      </w:pPr>
      <w:r>
        <w:t xml:space="preserve">    b. strap</w:t>
      </w:r>
    </w:p>
    <w:p>
      <w:pPr>
        <w:pStyle w:val="baabaaabaaaaaaabaaaabaabaaaaaabaaabaaaabaaaaababaaaabaaaaaabaaaaabaaaabaaabaaaabaaaabaaaabaaabaaaaa"/>
        <w:keepNext w:val="0"/>
        <w:keepLines w:val="0"/>
        <w:pageBreakBefore w:val="0"/>
        <w:widowControl/>
        <w:spacing w:before="0" w:after="160"/>
        <w:jc w:val="left"/>
      </w:pPr>
      <w:r>
        <w:t xml:space="preserve">    c. strip</w:t>
      </w:r>
    </w:p>
    <w:p>
      <w:pPr>
        <w:pStyle w:val="baabaaabaaaaaaabaaaabaabaaaaaabaaabaaaabaaaaababaaaabaaaaaabaaaaabaaaabaaabaaaabaaaabaaaabaaabaaaaab"/>
        <w:keepNext w:val="0"/>
        <w:keepLines w:val="0"/>
        <w:pageBreakBefore w:val="0"/>
        <w:widowControl/>
        <w:spacing w:before="0" w:after="160"/>
        <w:jc w:val="left"/>
      </w:pPr>
      <w:r>
        <w:t xml:space="preserve">    d. a combination of the above.</w:t>
      </w:r>
    </w:p>
    <w:p>
      <w:pPr>
        <w:pStyle w:val="c"/>
        <w:keepNext w:val="0"/>
        <w:keepLines w:val="0"/>
        <w:pageBreakBefore w:val="0"/>
        <w:widowControl/>
        <w:spacing w:before="0" w:after="160"/>
        <w:jc w:val="left"/>
      </w:pPr>
      <w:r>
        <w:t>22. Pick up the incorrect statement from the following: Tensile reinforcement bars of a rectangular beam</w:t>
      </w:r>
    </w:p>
    <w:p>
      <w:pPr>
        <w:pStyle w:val="ca"/>
        <w:keepNext w:val="0"/>
        <w:keepLines w:val="0"/>
        <w:pageBreakBefore w:val="0"/>
        <w:widowControl/>
        <w:spacing w:before="0" w:after="160"/>
        <w:jc w:val="left"/>
      </w:pPr>
      <w:r>
        <w:t xml:space="preserve">    a. are curtailed if not required to resist the bending moment</w:t>
      </w:r>
    </w:p>
    <w:p>
      <w:pPr>
        <w:pStyle w:val="caa"/>
        <w:keepNext w:val="0"/>
        <w:keepLines w:val="0"/>
        <w:pageBreakBefore w:val="0"/>
        <w:widowControl/>
        <w:spacing w:before="0" w:after="160"/>
        <w:jc w:val="left"/>
      </w:pPr>
      <w:r>
        <w:t xml:space="preserve">    b. are bent up at suitable places to serve as shear reinforcement</w:t>
      </w:r>
    </w:p>
    <w:p>
      <w:pPr>
        <w:pStyle w:val="caaa"/>
        <w:keepNext w:val="0"/>
        <w:keepLines w:val="0"/>
        <w:pageBreakBefore w:val="0"/>
        <w:widowControl/>
        <w:spacing w:before="0" w:after="160"/>
        <w:jc w:val="left"/>
      </w:pPr>
      <w:r>
        <w:t xml:space="preserve">    c. are bent down at suitable places to serve as shear reinforcement</w:t>
      </w:r>
    </w:p>
    <w:p>
      <w:pPr>
        <w:pStyle w:val="caaab"/>
        <w:keepNext w:val="0"/>
        <w:keepLines w:val="0"/>
        <w:pageBreakBefore w:val="0"/>
        <w:widowControl/>
        <w:spacing w:before="0" w:after="160"/>
        <w:jc w:val="left"/>
      </w:pPr>
      <w:r>
        <w:t xml:space="preserve">    d. are maintained at bottom to provide at least local bond stress.</w:t>
      </w:r>
    </w:p>
    <w:p>
      <w:pPr>
        <w:pStyle w:val="caaaba"/>
        <w:keepNext w:val="0"/>
        <w:keepLines w:val="0"/>
        <w:pageBreakBefore w:val="0"/>
        <w:widowControl/>
        <w:spacing w:before="0" w:after="160"/>
        <w:jc w:val="left"/>
      </w:pPr>
      <w:r>
        <w:t>23. If the permissible compressive and tensile stresses in a singly reinforced beam are 50 kg/cm2 and 1400 kg/cm2 respectively and the modular ratio is 18, the percentage area At of the steel required for an economic section, is</w:t>
      </w:r>
    </w:p>
    <w:p>
      <w:pPr>
        <w:pStyle w:val="caaabaa"/>
        <w:keepNext w:val="0"/>
        <w:keepLines w:val="0"/>
        <w:pageBreakBefore w:val="0"/>
        <w:widowControl/>
        <w:spacing w:before="0" w:after="160"/>
        <w:jc w:val="left"/>
      </w:pPr>
      <w:r>
        <w:t xml:space="preserve">    a. 0.596%</w:t>
      </w:r>
    </w:p>
    <w:p>
      <w:pPr>
        <w:pStyle w:val="caaabaaa"/>
        <w:keepNext w:val="0"/>
        <w:keepLines w:val="0"/>
        <w:pageBreakBefore w:val="0"/>
        <w:widowControl/>
        <w:spacing w:before="0" w:after="160"/>
        <w:jc w:val="left"/>
      </w:pPr>
      <w:r>
        <w:t xml:space="preserve">    b. 0.696%</w:t>
      </w:r>
    </w:p>
    <w:p>
      <w:pPr>
        <w:pStyle w:val="caaabaaab"/>
        <w:keepNext w:val="0"/>
        <w:keepLines w:val="0"/>
        <w:pageBreakBefore w:val="0"/>
        <w:widowControl/>
        <w:spacing w:before="0" w:after="160"/>
        <w:jc w:val="left"/>
      </w:pPr>
      <w:r>
        <w:t xml:space="preserve">    c. 0.796%</w:t>
      </w:r>
    </w:p>
    <w:p>
      <w:pPr>
        <w:pStyle w:val="caaabaaaba"/>
        <w:keepNext w:val="0"/>
        <w:keepLines w:val="0"/>
        <w:pageBreakBefore w:val="0"/>
        <w:widowControl/>
        <w:spacing w:before="0" w:after="160"/>
        <w:jc w:val="left"/>
      </w:pPr>
      <w:r>
        <w:t xml:space="preserve">    d. none of these.</w:t>
      </w:r>
    </w:p>
    <w:p>
      <w:pPr>
        <w:pStyle w:val="caaabaaabaa"/>
        <w:keepNext w:val="0"/>
        <w:keepLines w:val="0"/>
        <w:pageBreakBefore w:val="0"/>
        <w:widowControl/>
        <w:spacing w:before="0" w:after="160"/>
        <w:jc w:val="left"/>
      </w:pPr>
      <w:r>
        <w:t>24. If permissible working stresses in steel and concrete are respectively 1400 kg/cm2 and 80 kg/cm2 and modular ratio is 18, in a beam reinforced in tension side and of width 30 cm and having effective depth 46 cm, the lever arms of the section, is</w:t>
      </w:r>
    </w:p>
    <w:p>
      <w:pPr>
        <w:pStyle w:val="caaabaaabaaa"/>
        <w:keepNext w:val="0"/>
        <w:keepLines w:val="0"/>
        <w:pageBreakBefore w:val="0"/>
        <w:widowControl/>
        <w:spacing w:before="0" w:after="160"/>
        <w:jc w:val="left"/>
      </w:pPr>
      <w:r>
        <w:t xml:space="preserve">    a. 37 cm</w:t>
      </w:r>
    </w:p>
    <w:p>
      <w:pPr>
        <w:pStyle w:val="caaabaaabaaaa"/>
        <w:keepNext w:val="0"/>
        <w:keepLines w:val="0"/>
        <w:pageBreakBefore w:val="0"/>
        <w:widowControl/>
        <w:spacing w:before="0" w:after="160"/>
        <w:jc w:val="left"/>
      </w:pPr>
      <w:r>
        <w:t xml:space="preserve">    b. 38 cm</w:t>
      </w:r>
    </w:p>
    <w:p>
      <w:pPr>
        <w:pStyle w:val="caaabaaabaaaaa"/>
        <w:keepNext w:val="0"/>
        <w:keepLines w:val="0"/>
        <w:pageBreakBefore w:val="0"/>
        <w:widowControl/>
        <w:spacing w:before="0" w:after="160"/>
        <w:jc w:val="left"/>
      </w:pPr>
      <w:r>
        <w:t xml:space="preserve">    c. 39 cm</w:t>
      </w:r>
    </w:p>
    <w:p>
      <w:pPr>
        <w:pStyle w:val="caaabaaabaaaaaa"/>
        <w:keepNext w:val="0"/>
        <w:keepLines w:val="0"/>
        <w:pageBreakBefore w:val="0"/>
        <w:widowControl/>
        <w:spacing w:before="0" w:after="160"/>
        <w:jc w:val="left"/>
      </w:pPr>
      <w:r>
        <w:t xml:space="preserve">    d. 40 cm</w:t>
      </w:r>
    </w:p>
    <w:p>
      <w:pPr>
        <w:pStyle w:val="caaabaaabaaaaaab"/>
        <w:keepNext w:val="0"/>
        <w:keepLines w:val="0"/>
        <w:pageBreakBefore w:val="0"/>
        <w:widowControl/>
        <w:spacing w:before="0" w:after="160"/>
        <w:jc w:val="left"/>
      </w:pPr>
      <w:r>
        <w:t>25. Stud(s) of a common wooden partition</w:t>
      </w:r>
    </w:p>
    <w:p>
      <w:pPr>
        <w:pStyle w:val="caaabaaabaaaaaaba"/>
        <w:keepNext w:val="0"/>
        <w:keepLines w:val="0"/>
        <w:pageBreakBefore w:val="0"/>
        <w:widowControl/>
        <w:spacing w:before="0" w:after="160"/>
        <w:jc w:val="left"/>
      </w:pPr>
      <w:r>
        <w:t xml:space="preserve">    a. are vertical wooden members</w:t>
      </w:r>
    </w:p>
    <w:p>
      <w:pPr>
        <w:pStyle w:val="caaabaaabaaaaaabab"/>
        <w:keepNext w:val="0"/>
        <w:keepLines w:val="0"/>
        <w:pageBreakBefore w:val="0"/>
        <w:widowControl/>
        <w:spacing w:before="0" w:after="160"/>
        <w:jc w:val="left"/>
      </w:pPr>
      <w:r>
        <w:t xml:space="preserve">    b. is the upper horizontal wooden member</w:t>
      </w:r>
    </w:p>
    <w:p>
      <w:pPr>
        <w:pStyle w:val="caaabaaabaaaaaababa"/>
        <w:keepNext w:val="0"/>
        <w:keepLines w:val="0"/>
        <w:pageBreakBefore w:val="0"/>
        <w:widowControl/>
        <w:spacing w:before="0" w:after="160"/>
        <w:jc w:val="left"/>
      </w:pPr>
      <w:r>
        <w:t xml:space="preserve">    c. is the lower horizontal wooden member</w:t>
      </w:r>
    </w:p>
    <w:p>
      <w:pPr>
        <w:pStyle w:val="caaabaaabaaaaaababaa"/>
        <w:keepNext w:val="0"/>
        <w:keepLines w:val="0"/>
        <w:pageBreakBefore w:val="0"/>
        <w:widowControl/>
        <w:spacing w:before="0" w:after="160"/>
        <w:jc w:val="left"/>
      </w:pPr>
      <w:r>
        <w:t xml:space="preserve">    d. are the intermediate horizontal wooden members.</w:t>
      </w:r>
    </w:p>
    <w:p>
      <w:pPr>
        <w:pStyle w:val="caaabaaabaaaaaababaaa"/>
        <w:keepNext w:val="0"/>
        <w:keepLines w:val="0"/>
        <w:pageBreakBefore w:val="0"/>
        <w:widowControl/>
        <w:spacing w:before="0" w:after="160"/>
        <w:jc w:val="left"/>
      </w:pPr>
      <w:r>
        <w:t>26. In soft clay of low bearing capacity, the type of steel pile generally used, is</w:t>
      </w:r>
    </w:p>
    <w:p>
      <w:pPr>
        <w:pStyle w:val="caaabaaabaaaaaababaaaa"/>
        <w:keepNext w:val="0"/>
        <w:keepLines w:val="0"/>
        <w:pageBreakBefore w:val="0"/>
        <w:widowControl/>
        <w:spacing w:before="0" w:after="160"/>
        <w:jc w:val="left"/>
      </w:pPr>
      <w:r>
        <w:t xml:space="preserve">    a. screw pile</w:t>
      </w:r>
    </w:p>
    <w:p>
      <w:pPr>
        <w:pStyle w:val="caaabaaabaaaaaababaaaab"/>
        <w:keepNext w:val="0"/>
        <w:keepLines w:val="0"/>
        <w:pageBreakBefore w:val="0"/>
        <w:widowControl/>
        <w:spacing w:before="0" w:after="160"/>
        <w:jc w:val="left"/>
      </w:pPr>
      <w:r>
        <w:t xml:space="preserve">    b. disc pile</w:t>
      </w:r>
    </w:p>
    <w:p>
      <w:pPr>
        <w:pStyle w:val="caaabaaabaaaaaababaaaaba"/>
        <w:keepNext w:val="0"/>
        <w:keepLines w:val="0"/>
        <w:pageBreakBefore w:val="0"/>
        <w:widowControl/>
        <w:spacing w:before="0" w:after="160"/>
        <w:jc w:val="left"/>
      </w:pPr>
      <w:r>
        <w:t xml:space="preserve">    c. pipe pile</w:t>
      </w:r>
    </w:p>
    <w:p>
      <w:pPr>
        <w:pStyle w:val="caaabaaabaaaaaababaaaabaa"/>
        <w:keepNext w:val="0"/>
        <w:keepLines w:val="0"/>
        <w:pageBreakBefore w:val="0"/>
        <w:widowControl/>
        <w:spacing w:before="0" w:after="160"/>
        <w:jc w:val="left"/>
      </w:pPr>
      <w:r>
        <w:t xml:space="preserve">    d. raking pile.</w:t>
      </w:r>
    </w:p>
    <w:p>
      <w:pPr>
        <w:pStyle w:val="caaabaaabaaaaaababaaaabaaa"/>
        <w:keepNext w:val="0"/>
        <w:keepLines w:val="0"/>
        <w:pageBreakBefore w:val="0"/>
        <w:widowControl/>
        <w:spacing w:before="0" w:after="160"/>
        <w:jc w:val="left"/>
      </w:pPr>
      <w:r>
        <w:t>27. Slump test is done for</w:t>
      </w:r>
    </w:p>
    <w:p>
      <w:pPr>
        <w:pStyle w:val="caaabaaabaaaaaababaaaabaaaa"/>
        <w:keepNext w:val="0"/>
        <w:keepLines w:val="0"/>
        <w:pageBreakBefore w:val="0"/>
        <w:widowControl/>
        <w:spacing w:before="0" w:after="160"/>
        <w:jc w:val="left"/>
      </w:pPr>
      <w:r>
        <w:t xml:space="preserve">    a. clay</w:t>
      </w:r>
    </w:p>
    <w:p>
      <w:pPr>
        <w:pStyle w:val="caaabaaabaaaaaababaaaabaaaaa"/>
        <w:keepNext w:val="0"/>
        <w:keepLines w:val="0"/>
        <w:pageBreakBefore w:val="0"/>
        <w:widowControl/>
        <w:spacing w:before="0" w:after="160"/>
        <w:jc w:val="left"/>
      </w:pPr>
      <w:r>
        <w:t xml:space="preserve">    b. sand</w:t>
      </w:r>
    </w:p>
    <w:p>
      <w:pPr>
        <w:pStyle w:val="caaabaaabaaaaaababaaaabaaaaaa"/>
        <w:keepNext w:val="0"/>
        <w:keepLines w:val="0"/>
        <w:pageBreakBefore w:val="0"/>
        <w:widowControl/>
        <w:spacing w:before="0" w:after="160"/>
        <w:jc w:val="left"/>
      </w:pPr>
      <w:r>
        <w:t xml:space="preserve">    c. lime</w:t>
      </w:r>
    </w:p>
    <w:p>
      <w:pPr>
        <w:pStyle w:val="caaabaaabaaaaaababaaaabaaaaaaa"/>
        <w:keepNext w:val="0"/>
        <w:keepLines w:val="0"/>
        <w:pageBreakBefore w:val="0"/>
        <w:widowControl/>
        <w:spacing w:before="0" w:after="160"/>
        <w:jc w:val="left"/>
      </w:pPr>
      <w:r>
        <w:t xml:space="preserve">    d. concrete.</w:t>
      </w:r>
    </w:p>
    <w:p>
      <w:pPr>
        <w:pStyle w:val="caaabaaabaaaaaababaaaabaaaaaaab"/>
        <w:keepNext w:val="0"/>
        <w:keepLines w:val="0"/>
        <w:pageBreakBefore w:val="0"/>
        <w:widowControl/>
        <w:spacing w:before="0" w:after="160"/>
        <w:jc w:val="left"/>
      </w:pPr>
      <w:r>
        <w:t>28. Under normal conditions using an ordinary cement, the period of removal of the form work, is :</w:t>
      </w:r>
    </w:p>
    <w:p>
      <w:pPr>
        <w:pStyle w:val="caaabaaabaaaaaababaaaabaaaaaaaba"/>
        <w:keepNext w:val="0"/>
        <w:keepLines w:val="0"/>
        <w:pageBreakBefore w:val="0"/>
        <w:widowControl/>
        <w:spacing w:before="0" w:after="160"/>
        <w:jc w:val="left"/>
      </w:pPr>
      <w:r>
        <w:t xml:space="preserve">    a. 14 days for bottom slabs of spans 4.6 m and more</w:t>
      </w:r>
    </w:p>
    <w:p>
      <w:pPr>
        <w:pStyle w:val="caaabaaabaaaaaababaaaabaaaaaaabaa"/>
        <w:keepNext w:val="0"/>
        <w:keepLines w:val="0"/>
        <w:pageBreakBefore w:val="0"/>
        <w:widowControl/>
        <w:spacing w:before="0" w:after="160"/>
        <w:jc w:val="left"/>
      </w:pPr>
      <w:r>
        <w:t xml:space="preserve">    b. 21 days for bottom beams over 6 m spans</w:t>
      </w:r>
    </w:p>
    <w:p>
      <w:pPr>
        <w:pStyle w:val="caaabaaabaaaaaababaaaabaaaaaaabaaa"/>
        <w:keepNext w:val="0"/>
        <w:keepLines w:val="0"/>
        <w:pageBreakBefore w:val="0"/>
        <w:widowControl/>
        <w:spacing w:before="0" w:after="160"/>
        <w:jc w:val="left"/>
      </w:pPr>
      <w:r>
        <w:t xml:space="preserve">    c. 2 days for vertical sides of columns</w:t>
      </w:r>
    </w:p>
    <w:p>
      <w:pPr>
        <w:pStyle w:val="caaabaaabaaaaaababaaaabaaaaaaabaaaa"/>
        <w:keepNext w:val="0"/>
        <w:keepLines w:val="0"/>
        <w:pageBreakBefore w:val="0"/>
        <w:widowControl/>
        <w:spacing w:before="0" w:after="160"/>
        <w:jc w:val="left"/>
      </w:pPr>
      <w:r>
        <w:t xml:space="preserve">    d. all the above.</w:t>
      </w:r>
    </w:p>
    <w:p>
      <w:pPr>
        <w:pStyle w:val="caaabaaabaaaaaababaaaabaaaaaaabaaaab"/>
        <w:keepNext w:val="0"/>
        <w:keepLines w:val="0"/>
        <w:pageBreakBefore w:val="0"/>
        <w:widowControl/>
        <w:spacing w:before="0" w:after="160"/>
        <w:jc w:val="left"/>
      </w:pPr>
      <w:r>
        <w:t>29. Pick up the correct statement from the following :</w:t>
      </w:r>
    </w:p>
    <w:p>
      <w:pPr>
        <w:pStyle w:val="caaabaaabaaaaaababaaaabaaaaaaabaaaaba"/>
        <w:keepNext w:val="0"/>
        <w:keepLines w:val="0"/>
        <w:pageBreakBefore w:val="0"/>
        <w:widowControl/>
        <w:spacing w:before="0" w:after="160"/>
        <w:jc w:val="left"/>
      </w:pPr>
      <w:r>
        <w:t xml:space="preserve">    a. Lime may be used for softening hard water</w:t>
      </w:r>
    </w:p>
    <w:p>
      <w:pPr>
        <w:pStyle w:val="caaabaaabaaaaaababaaaabaaaaaaabaaaabaa"/>
        <w:keepNext w:val="0"/>
        <w:keepLines w:val="0"/>
        <w:pageBreakBefore w:val="0"/>
        <w:widowControl/>
        <w:spacing w:before="0" w:after="160"/>
        <w:jc w:val="left"/>
      </w:pPr>
      <w:r>
        <w:t xml:space="preserve">    b. Excess lime when added to water, raises the pH value of water</w:t>
      </w:r>
    </w:p>
    <w:p>
      <w:pPr>
        <w:pStyle w:val="caaabaaabaaaaaababaaaabaaaaaaabaaaabaaa"/>
        <w:keepNext w:val="0"/>
        <w:keepLines w:val="0"/>
        <w:pageBreakBefore w:val="0"/>
        <w:widowControl/>
        <w:spacing w:before="0" w:after="160"/>
        <w:jc w:val="left"/>
      </w:pPr>
      <w:r>
        <w:t xml:space="preserve">    c. the bacterias do not survive in water having pH value exceeding 9.5</w:t>
      </w:r>
    </w:p>
    <w:p>
      <w:pPr>
        <w:pStyle w:val="caaabaaabaaaaaababaaaabaaaaaaabaaaabaaaa"/>
        <w:keepNext w:val="0"/>
        <w:keepLines w:val="0"/>
        <w:pageBreakBefore w:val="0"/>
        <w:widowControl/>
        <w:spacing w:before="0" w:after="160"/>
        <w:jc w:val="left"/>
      </w:pPr>
      <w:r>
        <w:t xml:space="preserve">    d. All the above.</w:t>
      </w:r>
    </w:p>
    <w:p>
      <w:pPr>
        <w:pStyle w:val="caaabaaabaaaaaababaaaabaaaaaaabaaaabaaaab"/>
        <w:keepNext w:val="0"/>
        <w:keepLines w:val="0"/>
        <w:pageBreakBefore w:val="0"/>
        <w:widowControl/>
        <w:spacing w:before="0" w:after="160"/>
        <w:jc w:val="left"/>
      </w:pPr>
      <w:r>
        <w:t>30. Velocity of flow of water in plain sedimentation water tank, is normally kept</w:t>
      </w:r>
    </w:p>
    <w:p>
      <w:pPr>
        <w:pStyle w:val="caaabaaabaaaaaababaaaabaaaaaaabaaaabaaaaba"/>
        <w:keepNext w:val="0"/>
        <w:keepLines w:val="0"/>
        <w:pageBreakBefore w:val="0"/>
        <w:widowControl/>
        <w:spacing w:before="0" w:after="160"/>
        <w:jc w:val="left"/>
      </w:pPr>
      <w:r>
        <w:t xml:space="preserve">    a. 10 cm/minute</w:t>
      </w:r>
    </w:p>
    <w:p>
      <w:pPr>
        <w:pStyle w:val="caaabaaabaaaaaababaaaabaaaaaaabaaaabaaaabaa"/>
        <w:keepNext w:val="0"/>
        <w:keepLines w:val="0"/>
        <w:pageBreakBefore w:val="0"/>
        <w:widowControl/>
        <w:spacing w:before="0" w:after="160"/>
        <w:jc w:val="left"/>
      </w:pPr>
      <w:r>
        <w:t xml:space="preserve">    b. 20 cm/minute</w:t>
      </w:r>
    </w:p>
    <w:p>
      <w:pPr>
        <w:pStyle w:val="caaabaaabaaaaaababaaaabaaaaaaabaaaabaaaabaaa"/>
        <w:keepNext w:val="0"/>
        <w:keepLines w:val="0"/>
        <w:pageBreakBefore w:val="0"/>
        <w:widowControl/>
        <w:spacing w:before="0" w:after="160"/>
        <w:jc w:val="left"/>
      </w:pPr>
      <w:r>
        <w:t xml:space="preserve">    c. 30 cm/minute</w:t>
      </w:r>
    </w:p>
    <w:p>
      <w:pPr>
        <w:pStyle w:val="caaabaaabaaaaaababaaaabaaaaaaabaaaabaaaabaaab"/>
        <w:keepNext w:val="0"/>
        <w:keepLines w:val="0"/>
        <w:pageBreakBefore w:val="0"/>
        <w:widowControl/>
        <w:spacing w:before="0" w:after="160"/>
        <w:jc w:val="left"/>
      </w:pPr>
      <w:r>
        <w:t xml:space="preserve">    d. 40 cm/minute.</w:t>
      </w:r>
    </w:p>
    <w:p>
      <w:pPr>
        <w:pStyle w:val="caaabaaabaaaaaababaaaabaaaaaaabaaaabaaaabaaaba"/>
        <w:keepNext w:val="0"/>
        <w:keepLines w:val="0"/>
        <w:pageBreakBefore w:val="0"/>
        <w:widowControl/>
        <w:spacing w:before="0" w:after="160"/>
        <w:jc w:val="left"/>
      </w:pPr>
      <w:r>
        <w:t>31. The width of a settling tank with 2 hour detention period for treating sewage 378 cu m per hour, is</w:t>
      </w:r>
    </w:p>
    <w:p>
      <w:pPr>
        <w:pStyle w:val="caaabaaabaaaaaababaaaabaaaaaaabaaaabaaaabaaabaa"/>
        <w:keepNext w:val="0"/>
        <w:keepLines w:val="0"/>
        <w:pageBreakBefore w:val="0"/>
        <w:widowControl/>
        <w:spacing w:before="0" w:after="160"/>
        <w:jc w:val="left"/>
      </w:pPr>
      <w:r>
        <w:t xml:space="preserve">    a. 5.5 m</w:t>
      </w:r>
    </w:p>
    <w:p>
      <w:pPr>
        <w:pStyle w:val="caaabaaabaaaaaababaaaabaaaaaaabaaaabaaaabaaabaaa"/>
        <w:keepNext w:val="0"/>
        <w:keepLines w:val="0"/>
        <w:pageBreakBefore w:val="0"/>
        <w:widowControl/>
        <w:spacing w:before="0" w:after="160"/>
        <w:jc w:val="left"/>
      </w:pPr>
      <w:r>
        <w:t xml:space="preserve">    b. 6 m</w:t>
      </w:r>
    </w:p>
    <w:p>
      <w:pPr>
        <w:pStyle w:val="caaabaaabaaaaaababaaaabaaaaaaabaaaabaaaabaaabaaaa"/>
        <w:keepNext w:val="0"/>
        <w:keepLines w:val="0"/>
        <w:pageBreakBefore w:val="0"/>
        <w:widowControl/>
        <w:spacing w:before="0" w:after="160"/>
        <w:jc w:val="left"/>
      </w:pPr>
      <w:r>
        <w:t xml:space="preserve">    c. 6.5 m</w:t>
      </w:r>
    </w:p>
    <w:p>
      <w:pPr>
        <w:pStyle w:val="caaabaaabaaaaaababaaaabaaaaaaabaaaabaaaabaaabaaaaa"/>
        <w:keepNext w:val="0"/>
        <w:keepLines w:val="0"/>
        <w:pageBreakBefore w:val="0"/>
        <w:widowControl/>
        <w:spacing w:before="0" w:after="160"/>
        <w:jc w:val="left"/>
      </w:pPr>
      <w:r>
        <w:t xml:space="preserve">    d. 7 m.</w:t>
      </w:r>
    </w:p>
    <w:p>
      <w:pPr>
        <w:pStyle w:val="caaabaaabaaaaaababaaaabaaaaaaabaaaabaaaabaaabaaaaab"/>
        <w:keepNext w:val="0"/>
        <w:keepLines w:val="0"/>
        <w:pageBreakBefore w:val="0"/>
        <w:widowControl/>
        <w:spacing w:before="0" w:after="160"/>
        <w:jc w:val="left"/>
      </w:pPr>
      <w:r>
        <w:t>32. In areas where light rains are uniformly distributed throughout the year, the type of sewerage system to be adopted is</w:t>
      </w:r>
    </w:p>
    <w:p>
      <w:pPr>
        <w:pStyle w:val="caaabaaabaaaaaababaaaabaaaaaaabaaaabaaaabaaabaaaaaba"/>
        <w:keepNext w:val="0"/>
        <w:keepLines w:val="0"/>
        <w:pageBreakBefore w:val="0"/>
        <w:widowControl/>
        <w:spacing w:before="0" w:after="160"/>
        <w:jc w:val="left"/>
      </w:pPr>
      <w:r>
        <w:t xml:space="preserve">    a. separate system</w:t>
      </w:r>
    </w:p>
    <w:p>
      <w:pPr>
        <w:pStyle w:val="caaabaaabaaaaaababaaaabaaaaaaabaaaabaaaabaaabaaaaabaa"/>
        <w:keepNext w:val="0"/>
        <w:keepLines w:val="0"/>
        <w:pageBreakBefore w:val="0"/>
        <w:widowControl/>
        <w:spacing w:before="0" w:after="160"/>
        <w:jc w:val="left"/>
      </w:pPr>
      <w:r>
        <w:t xml:space="preserve">    b. combined system</w:t>
      </w:r>
    </w:p>
    <w:p>
      <w:pPr>
        <w:pStyle w:val="caaabaaabaaaaaababaaaabaaaaaaabaaaabaaaabaaabaaaaabaab"/>
        <w:keepNext w:val="0"/>
        <w:keepLines w:val="0"/>
        <w:pageBreakBefore w:val="0"/>
        <w:widowControl/>
        <w:spacing w:before="0" w:after="160"/>
        <w:jc w:val="left"/>
      </w:pPr>
      <w:r>
        <w:t xml:space="preserve">    c. partially combined system</w:t>
      </w:r>
    </w:p>
    <w:p>
      <w:pPr>
        <w:pStyle w:val="caaabaaabaaaaaababaaaabaaaaaaabaaaabaaaabaaabaaaaabaaba"/>
        <w:keepNext w:val="0"/>
        <w:keepLines w:val="0"/>
        <w:pageBreakBefore w:val="0"/>
        <w:widowControl/>
        <w:spacing w:before="0" w:after="160"/>
        <w:jc w:val="left"/>
      </w:pPr>
      <w:r>
        <w:t xml:space="preserve">    d. none of these.</w:t>
      </w:r>
    </w:p>
    <w:p>
      <w:pPr>
        <w:pStyle w:val="caaabaaabaaaaaababaaaabaaaaaaabaaaabaaaabaaabaaaaabaabaa"/>
        <w:keepNext w:val="0"/>
        <w:keepLines w:val="0"/>
        <w:pageBreakBefore w:val="0"/>
        <w:widowControl/>
        <w:spacing w:before="0" w:after="160"/>
        <w:jc w:val="left"/>
      </w:pPr>
      <w:r>
        <w:t>33. For cereal crops the most commonly adopted method of irrigation, is</w:t>
      </w:r>
    </w:p>
    <w:p>
      <w:pPr>
        <w:pStyle w:val="caaabaaabaaaaaababaaaabaaaaaaabaaaabaaaabaaabaaaaabaabaaa"/>
        <w:keepNext w:val="0"/>
        <w:keepLines w:val="0"/>
        <w:pageBreakBefore w:val="0"/>
        <w:widowControl/>
        <w:spacing w:before="0" w:after="160"/>
        <w:jc w:val="left"/>
      </w:pPr>
      <w:r>
        <w:t xml:space="preserve">    a. free flowing method</w:t>
      </w:r>
    </w:p>
    <w:p>
      <w:pPr>
        <w:pStyle w:val="caaabaaabaaaaaababaaaabaaaaaaabaaaabaaaabaaabaaaaabaabaaaa"/>
        <w:keepNext w:val="0"/>
        <w:keepLines w:val="0"/>
        <w:pageBreakBefore w:val="0"/>
        <w:widowControl/>
        <w:spacing w:before="0" w:after="160"/>
        <w:jc w:val="left"/>
      </w:pPr>
      <w:r>
        <w:t xml:space="preserve">    b. check method</w:t>
      </w:r>
    </w:p>
    <w:p>
      <w:pPr>
        <w:pStyle w:val="caaabaaabaaaaaababaaaabaaaaaaabaaaabaaaabaaabaaaaabaabaaaab"/>
        <w:keepNext w:val="0"/>
        <w:keepLines w:val="0"/>
        <w:pageBreakBefore w:val="0"/>
        <w:widowControl/>
        <w:spacing w:before="0" w:after="160"/>
        <w:jc w:val="left"/>
      </w:pPr>
      <w:r>
        <w:t xml:space="preserve">    c. furrow method</w:t>
      </w:r>
    </w:p>
    <w:p>
      <w:pPr>
        <w:pStyle w:val="caaabaaabaaaaaababaaaabaaaaaaabaaaabaaaabaaabaaaaabaabaaaaba"/>
        <w:keepNext w:val="0"/>
        <w:keepLines w:val="0"/>
        <w:pageBreakBefore w:val="0"/>
        <w:widowControl/>
        <w:spacing w:before="0" w:after="160"/>
        <w:jc w:val="left"/>
      </w:pPr>
      <w:r>
        <w:t xml:space="preserve">    d. sprinkling method.</w:t>
      </w:r>
    </w:p>
    <w:p>
      <w:pPr>
        <w:pStyle w:val="caaabaaabaaaaaababaaaabaaaaaaabaaaabaaaabaaabaaaaabaabaaaabaa"/>
        <w:keepNext w:val="0"/>
        <w:keepLines w:val="0"/>
        <w:pageBreakBefore w:val="0"/>
        <w:widowControl/>
        <w:spacing w:before="0" w:after="160"/>
        <w:jc w:val="left"/>
      </w:pPr>
      <w:r>
        <w:t>34. According to G.W. Pickles the effect of confining the flood water of a river between levee, is to increase</w:t>
      </w:r>
    </w:p>
    <w:p>
      <w:pPr>
        <w:pStyle w:val="caaabaaabaaaaaababaaaabaaaaaaabaaaabaaaabaaabaaaaabaabaaaabaaa"/>
        <w:keepNext w:val="0"/>
        <w:keepLines w:val="0"/>
        <w:pageBreakBefore w:val="0"/>
        <w:widowControl/>
        <w:spacing w:before="0" w:after="160"/>
        <w:jc w:val="left"/>
      </w:pPr>
      <w:r>
        <w:t xml:space="preserve">    a. water surface elevation during floods</w:t>
      </w:r>
    </w:p>
    <w:p>
      <w:pPr>
        <w:pStyle w:val="caaabaaabaaaaaababaaaabaaaaaaabaaaabaaaabaaabaaaaabaabaaaabaaaa"/>
        <w:keepNext w:val="0"/>
        <w:keepLines w:val="0"/>
        <w:pageBreakBefore w:val="0"/>
        <w:widowControl/>
        <w:spacing w:before="0" w:after="160"/>
        <w:jc w:val="left"/>
      </w:pPr>
      <w:r>
        <w:t xml:space="preserve">    b. maximum discharge</w:t>
      </w:r>
    </w:p>
    <w:p>
      <w:pPr>
        <w:pStyle w:val="caaabaaabaaaaaababaaaabaaaaaaabaaaabaaaabaaabaaaaabaabaaaabaaaaa"/>
        <w:keepNext w:val="0"/>
        <w:keepLines w:val="0"/>
        <w:pageBreakBefore w:val="0"/>
        <w:widowControl/>
        <w:spacing w:before="0" w:after="160"/>
        <w:jc w:val="left"/>
      </w:pPr>
      <w:r>
        <w:t xml:space="preserve">    c. velocity and scouring action</w:t>
      </w:r>
    </w:p>
    <w:p>
      <w:pPr>
        <w:pStyle w:val="caaabaaabaaaaaababaaaabaaaaaaabaaaabaaaabaaabaaaaabaabaaaabaaaaaa"/>
        <w:keepNext w:val="0"/>
        <w:keepLines w:val="0"/>
        <w:pageBreakBefore w:val="0"/>
        <w:widowControl/>
        <w:spacing w:before="0" w:after="160"/>
        <w:jc w:val="left"/>
      </w:pPr>
      <w:r>
        <w:t xml:space="preserve">    d. surface slope of streams above the leveed portion.</w:t>
      </w:r>
    </w:p>
    <w:p>
      <w:pPr>
        <w:pStyle w:val="caaabaaabaaaaaababaaaabaaaaaaabaaaabaaaabaaabaaaaabaabaaaabaaaaaab"/>
        <w:keepNext w:val="0"/>
        <w:keepLines w:val="0"/>
        <w:pageBreakBefore w:val="0"/>
        <w:widowControl/>
        <w:spacing w:before="0" w:after="160"/>
        <w:jc w:val="left"/>
      </w:pPr>
      <w:r>
        <w:t>35. If the optimum depth of kor watering for a crop is 15.12 cm, the outlet factor for the crop for four week period in hectares per cumec, is</w:t>
      </w:r>
    </w:p>
    <w:p>
      <w:pPr>
        <w:pStyle w:val="caaabaaabaaaaaababaaaabaaaaaaabaaaabaaaabaaabaaaaabaabaaaabaaaaaaba"/>
        <w:keepNext w:val="0"/>
        <w:keepLines w:val="0"/>
        <w:pageBreakBefore w:val="0"/>
        <w:widowControl/>
        <w:spacing w:before="0" w:after="160"/>
        <w:jc w:val="left"/>
      </w:pPr>
      <w:r>
        <w:t xml:space="preserve">    a. 1200</w:t>
      </w:r>
    </w:p>
    <w:p>
      <w:pPr>
        <w:pStyle w:val="caaabaaabaaaaaababaaaabaaaaaaabaaaabaaaabaaabaaaaabaabaaaabaaaaaabaa"/>
        <w:keepNext w:val="0"/>
        <w:keepLines w:val="0"/>
        <w:pageBreakBefore w:val="0"/>
        <w:widowControl/>
        <w:spacing w:before="0" w:after="160"/>
        <w:jc w:val="left"/>
      </w:pPr>
      <w:r>
        <w:t xml:space="preserve">    b. 1400</w:t>
      </w:r>
    </w:p>
    <w:p>
      <w:pPr>
        <w:pStyle w:val="caaabaaabaaaaaababaaaabaaaaaaabaaaabaaaabaaabaaaaabaabaaaabaaaaaabaaa"/>
        <w:keepNext w:val="0"/>
        <w:keepLines w:val="0"/>
        <w:pageBreakBefore w:val="0"/>
        <w:widowControl/>
        <w:spacing w:before="0" w:after="160"/>
        <w:jc w:val="left"/>
      </w:pPr>
      <w:r>
        <w:t xml:space="preserve">    c. 1600</w:t>
      </w:r>
    </w:p>
    <w:p>
      <w:pPr>
        <w:pStyle w:val="caaabaaabaaaaaababaaaabaaaaaaabaaaabaaaabaaabaaaaabaabaaaabaaaaaabaaab"/>
        <w:keepNext w:val="0"/>
        <w:keepLines w:val="0"/>
        <w:pageBreakBefore w:val="0"/>
        <w:widowControl/>
        <w:spacing w:before="0" w:after="160"/>
        <w:jc w:val="left"/>
      </w:pPr>
      <w:r>
        <w:t xml:space="preserve">    d. 2000</w:t>
      </w:r>
    </w:p>
    <w:p>
      <w:pPr>
        <w:pStyle w:val="caaabaaabaaaaaababaaaabaaaaaaabaaaabaaaabaaabaaaaabaabaaaabaaaaaabaaaba"/>
        <w:keepNext w:val="0"/>
        <w:keepLines w:val="0"/>
        <w:pageBreakBefore w:val="0"/>
        <w:widowControl/>
        <w:spacing w:before="0" w:after="160"/>
        <w:jc w:val="left"/>
      </w:pPr>
      <w:r>
        <w:t>36. Pick up the incorrect statement from the following:</w:t>
      </w:r>
    </w:p>
    <w:p>
      <w:pPr>
        <w:pStyle w:val="caaabaaabaaaaaababaaaabaaaaaaabaaaabaaaabaaabaaaaabaabaaaabaaaaaabaaabaa"/>
        <w:keepNext w:val="0"/>
        <w:keepLines w:val="0"/>
        <w:pageBreakBefore w:val="0"/>
        <w:widowControl/>
        <w:spacing w:before="0" w:after="160"/>
        <w:jc w:val="left"/>
      </w:pPr>
      <w:r>
        <w:t xml:space="preserve">    a. In free flooding irrigation, water is admitted at one corner of a field and is allowed to spread over the entire area</w:t>
      </w:r>
    </w:p>
    <w:p>
      <w:pPr>
        <w:pStyle w:val="caaabaaabaaaaaababaaaabaaaaaaabaaaabaaaabaaabaaaaabaabaaaabaaaaaabaaabaaa"/>
        <w:keepNext w:val="0"/>
        <w:keepLines w:val="0"/>
        <w:pageBreakBefore w:val="0"/>
        <w:widowControl/>
        <w:spacing w:before="0" w:after="160"/>
        <w:jc w:val="left"/>
      </w:pPr>
      <w:r>
        <w:t xml:space="preserve">    b. In check method of irrigation, the field is divided into smaller compartments and water is admitted to each in turn</w:t>
      </w:r>
    </w:p>
    <w:p>
      <w:pPr>
        <w:pStyle w:val="caaabaaabaaaaaababaaaabaaaaaaabaaaabaaaabaaabaaaaabaabaaaabaaaaaabaaabaaaa"/>
        <w:keepNext w:val="0"/>
        <w:keepLines w:val="0"/>
        <w:pageBreakBefore w:val="0"/>
        <w:widowControl/>
        <w:spacing w:before="0" w:after="160"/>
        <w:jc w:val="left"/>
      </w:pPr>
      <w:r>
        <w:t xml:space="preserve">    c. In furrow irrigation water is admitted between the rows of plants in the field</w:t>
      </w:r>
    </w:p>
    <w:p>
      <w:pPr>
        <w:pStyle w:val="caaabaaabaaaaaababaaaabaaaaaaabaaaabaaaabaaabaaaaabaabaaaabaaaaaabaaabaaaaa"/>
        <w:keepNext w:val="0"/>
        <w:keepLines w:val="0"/>
        <w:pageBreakBefore w:val="0"/>
        <w:widowControl/>
        <w:spacing w:before="0" w:after="160"/>
        <w:jc w:val="left"/>
      </w:pPr>
      <w:r>
        <w:t xml:space="preserve">    d. None of these.</w:t>
      </w:r>
    </w:p>
    <w:p>
      <w:pPr>
        <w:pStyle w:val="caaabaaabaaaaaababaaaabaaaaaaabaaaabaaaabaaabaaaaabaabaaaabaaaaaabaaabaaaaab"/>
        <w:keepNext w:val="0"/>
        <w:keepLines w:val="0"/>
        <w:pageBreakBefore w:val="0"/>
        <w:widowControl/>
        <w:spacing w:before="0" w:after="160"/>
        <w:jc w:val="left"/>
      </w:pPr>
      <w:r>
        <w:t>37. In case of a multi-lane road, overtaking is generally permitted</w:t>
      </w:r>
    </w:p>
    <w:p>
      <w:pPr>
        <w:pStyle w:val="caaabaaabaaaaaababaaaabaaaaaaabaaaabaaaabaaabaaaaabaabaaaabaaaaaabaaabaaaaaba"/>
        <w:keepNext w:val="0"/>
        <w:keepLines w:val="0"/>
        <w:pageBreakBefore w:val="0"/>
        <w:widowControl/>
        <w:spacing w:before="0" w:after="160"/>
        <w:jc w:val="left"/>
      </w:pPr>
      <w:r>
        <w:t xml:space="preserve">    a. from right</w:t>
      </w:r>
    </w:p>
    <w:p>
      <w:pPr>
        <w:pStyle w:val="caaabaaabaaaaaababaaaabaaaaaaabaaaabaaaabaaabaaaaabaabaaaabaaaaaabaaabaaaaabaa"/>
        <w:keepNext w:val="0"/>
        <w:keepLines w:val="0"/>
        <w:pageBreakBefore w:val="0"/>
        <w:widowControl/>
        <w:spacing w:before="0" w:after="160"/>
        <w:jc w:val="left"/>
      </w:pPr>
      <w:r>
        <w:t xml:space="preserve">    b. from left</w:t>
      </w:r>
    </w:p>
    <w:p>
      <w:pPr>
        <w:pStyle w:val="caaabaaabaaaaaababaaaabaaaaaaabaaaabaaaabaaabaaaaabaabaaaabaaaaaabaaabaaaaabaaa"/>
        <w:keepNext w:val="0"/>
        <w:keepLines w:val="0"/>
        <w:pageBreakBefore w:val="0"/>
        <w:widowControl/>
        <w:spacing w:before="0" w:after="160"/>
        <w:jc w:val="left"/>
      </w:pPr>
      <w:r>
        <w:t xml:space="preserve">    c. from both sides right and left</w:t>
      </w:r>
    </w:p>
    <w:p>
      <w:pPr>
        <w:pStyle w:val="caaabaaabaaaaaababaaaabaaaaaaabaaaabaaaabaaabaaaaabaabaaaabaaaaaabaaabaaaaabaaab"/>
        <w:keepNext w:val="0"/>
        <w:keepLines w:val="0"/>
        <w:pageBreakBefore w:val="0"/>
        <w:widowControl/>
        <w:spacing w:before="0" w:after="160"/>
        <w:jc w:val="left"/>
      </w:pPr>
      <w:r>
        <w:t xml:space="preserve">    d. not at all.</w:t>
      </w:r>
    </w:p>
    <w:p>
      <w:pPr>
        <w:pStyle w:val="caaabaaabaaaaaababaaaabaaaaaaabaaaabaaaabaaabaaaaabaabaaaabaaaaaabaaabaaaaabaaaba"/>
        <w:keepNext w:val="0"/>
        <w:keepLines w:val="0"/>
        <w:pageBreakBefore w:val="0"/>
        <w:widowControl/>
        <w:spacing w:before="0" w:after="160"/>
        <w:jc w:val="left"/>
      </w:pPr>
      <w:r>
        <w:t>38. Extra widening required at a horizontal curve on a single lane hill road of radius 80 m for a design speed of 50 km ph and for a vehicle with wheel base 6.0 m is</w:t>
      </w:r>
    </w:p>
    <w:p>
      <w:pPr>
        <w:pStyle w:val="caaabaaabaaaaaababaaaabaaaaaaabaaaabaaaabaaabaaaaabaabaaaabaaaaaabaaabaaaaabaaabaa"/>
        <w:keepNext w:val="0"/>
        <w:keepLines w:val="0"/>
        <w:pageBreakBefore w:val="0"/>
        <w:widowControl/>
        <w:spacing w:before="0" w:after="160"/>
        <w:jc w:val="left"/>
      </w:pPr>
      <w:r>
        <w:t xml:space="preserve">    a. 0.225 m</w:t>
      </w:r>
    </w:p>
    <w:p>
      <w:pPr>
        <w:pStyle w:val="caaabaaabaaaaaababaaaabaaaaaaabaaaabaaaabaaabaaaaabaabaaaabaaaaaabaaabaaaaabaaabaaa"/>
        <w:keepNext w:val="0"/>
        <w:keepLines w:val="0"/>
        <w:pageBreakBefore w:val="0"/>
        <w:widowControl/>
        <w:spacing w:before="0" w:after="160"/>
        <w:jc w:val="left"/>
      </w:pPr>
      <w:r>
        <w:t xml:space="preserve">    b. 0.589 m</w:t>
      </w:r>
    </w:p>
    <w:p>
      <w:pPr>
        <w:pStyle w:val="caaabaaabaaaaaababaaaabaaaaaaabaaaabaaaabaaabaaaaabaabaaaabaaaaaabaaabaaaaabaaabaaab"/>
        <w:keepNext w:val="0"/>
        <w:keepLines w:val="0"/>
        <w:pageBreakBefore w:val="0"/>
        <w:widowControl/>
        <w:spacing w:before="0" w:after="160"/>
        <w:jc w:val="left"/>
      </w:pPr>
      <w:r>
        <w:t xml:space="preserve">    c. 1.250 m</w:t>
      </w:r>
    </w:p>
    <w:p>
      <w:pPr>
        <w:pStyle w:val="caaabaaabaaaaaababaaaabaaaaaaabaaaabaaaabaaabaaaaabaabaaaabaaaaaabaaabaaaaabaaabaaaba"/>
        <w:keepNext w:val="0"/>
        <w:keepLines w:val="0"/>
        <w:pageBreakBefore w:val="0"/>
        <w:widowControl/>
        <w:spacing w:before="0" w:after="160"/>
        <w:jc w:val="left"/>
      </w:pPr>
      <w:r>
        <w:t xml:space="preserve">    d. none of these</w:t>
      </w:r>
    </w:p>
    <w:p>
      <w:pPr>
        <w:pStyle w:val="caaabaaabaaaaaababaaaabaaaaaaabaaaabaaaabaaabaaaaabaabaaaabaaaaaabaaabaaaaabaaabaaabaa"/>
        <w:keepNext w:val="0"/>
        <w:keepLines w:val="0"/>
        <w:pageBreakBefore w:val="0"/>
        <w:widowControl/>
        <w:spacing w:before="0" w:after="160"/>
        <w:jc w:val="left"/>
      </w:pPr>
      <w:r>
        <w:t>39. Length of vehicles does not affect</w:t>
      </w:r>
    </w:p>
    <w:p>
      <w:pPr>
        <w:pStyle w:val="caaabaaabaaaaaababaaaabaaaaaaabaaaabaaaabaaabaaaaabaabaaaabaaaaaabaaabaaaaabaaabaaabaaa"/>
        <w:keepNext w:val="0"/>
        <w:keepLines w:val="0"/>
        <w:pageBreakBefore w:val="0"/>
        <w:widowControl/>
        <w:spacing w:before="0" w:after="160"/>
        <w:jc w:val="left"/>
      </w:pPr>
      <w:r>
        <w:t xml:space="preserve">    a. minimum radius of turning</w:t>
      </w:r>
    </w:p>
    <w:p>
      <w:pPr>
        <w:pStyle w:val="caaabaaabaaaaaababaaaabaaaaaaabaaaabaaaabaaabaaaaabaabaaaabaaaaaabaaabaaaaabaaabaaabaaaa"/>
        <w:keepNext w:val="0"/>
        <w:keepLines w:val="0"/>
        <w:pageBreakBefore w:val="0"/>
        <w:widowControl/>
        <w:spacing w:before="0" w:after="160"/>
        <w:jc w:val="left"/>
      </w:pPr>
      <w:r>
        <w:t xml:space="preserve">    b. passing sight distance</w:t>
      </w:r>
    </w:p>
    <w:p>
      <w:pPr>
        <w:pStyle w:val="caaabaaabaaaaaababaaaabaaaaaaabaaaabaaaabaaabaaaaabaabaaaabaaaaaabaaabaaaaabaaabaaabaaaaa"/>
        <w:keepNext w:val="0"/>
        <w:keepLines w:val="0"/>
        <w:pageBreakBefore w:val="0"/>
        <w:widowControl/>
        <w:spacing w:before="0" w:after="160"/>
        <w:jc w:val="left"/>
      </w:pPr>
      <w:r>
        <w:t xml:space="preserve">    c. width of shoulders</w:t>
      </w:r>
    </w:p>
    <w:p>
      <w:pPr>
        <w:pStyle w:val="caaabaaabaaaaaababaaaabaaaaaaabaaaabaaaabaaabaaaaabaabaaaabaaaaaabaaabaaaaabaaabaaabaaaaab"/>
        <w:keepNext w:val="0"/>
        <w:keepLines w:val="0"/>
        <w:pageBreakBefore w:val="0"/>
        <w:widowControl/>
        <w:spacing w:before="0" w:after="160"/>
        <w:jc w:val="left"/>
      </w:pPr>
      <w:r>
        <w:t xml:space="preserve">    d. none of these.</w:t>
      </w:r>
    </w:p>
    <w:p>
      <w:pPr>
        <w:pStyle w:val="caaabaaabaaaaaababaaaabaaaaaaabaaaabaaaabaaabaaaaabaabaaaabaaaaaabaaabaaaaabaaabaaabaaaaaba"/>
        <w:keepNext w:val="0"/>
        <w:keepLines w:val="0"/>
        <w:pageBreakBefore w:val="0"/>
        <w:widowControl/>
        <w:spacing w:before="0" w:after="160"/>
        <w:jc w:val="left"/>
      </w:pPr>
      <w:r>
        <w:t>40. As per recommendations of I.R.C., traffic volume study is carried out for rural roads for 7 days continuously during</w:t>
      </w:r>
    </w:p>
    <w:p>
      <w:pPr>
        <w:pStyle w:val="caaabaaabaaaaaababaaaabaaaaaaabaaaabaaaabaaabaaaaabaabaaaabaaaaaabaaabaaaaabaaabaaabaaaaabaa"/>
        <w:keepNext w:val="0"/>
        <w:keepLines w:val="0"/>
        <w:pageBreakBefore w:val="0"/>
        <w:widowControl/>
        <w:spacing w:before="0" w:after="160"/>
        <w:jc w:val="left"/>
      </w:pPr>
      <w:r>
        <w:t xml:space="preserve">    a. harvesing</w:t>
      </w:r>
    </w:p>
    <w:p>
      <w:pPr>
        <w:pStyle w:val="caaabaaabaaaaaababaaaabaaaaaaabaaaabaaaabaaabaaaaabaabaaaabaaaaaabaaabaaaaabaaabaaabaaaaabaaa"/>
        <w:keepNext w:val="0"/>
        <w:keepLines w:val="0"/>
        <w:pageBreakBefore w:val="0"/>
        <w:widowControl/>
        <w:spacing w:before="0" w:after="160"/>
        <w:jc w:val="left"/>
      </w:pPr>
      <w:r>
        <w:t xml:space="preserve">    b. lean season</w:t>
      </w:r>
    </w:p>
    <w:p>
      <w:pPr>
        <w:pStyle w:val="caaabaaabaaaaaababaaaabaaaaaaabaaaabaaaabaaabaaaaabaabaaaabaaaaaabaaabaaaaabaaabaaabaaaaabaaaa"/>
        <w:keepNext w:val="0"/>
        <w:keepLines w:val="0"/>
        <w:pageBreakBefore w:val="0"/>
        <w:widowControl/>
        <w:spacing w:before="0" w:after="160"/>
        <w:jc w:val="left"/>
      </w:pPr>
      <w:r>
        <w:t xml:space="preserve">    c. harvesting and lean season</w:t>
      </w:r>
    </w:p>
    <w:p>
      <w:pPr>
        <w:pStyle w:val="caaabaaabaaaaaababaaaabaaaaaaabaaaabaaaabaaabaaaaabaabaaaabaaaaaabaaabaaaaabaaabaaabaaaaabaaaab"/>
        <w:keepNext w:val="0"/>
        <w:keepLines w:val="0"/>
        <w:pageBreakBefore w:val="0"/>
        <w:widowControl/>
        <w:spacing w:before="0" w:after="160"/>
        <w:jc w:val="left"/>
      </w:pPr>
      <w:r>
        <w:t xml:space="preserve">    d. none of these.</w:t>
      </w:r>
    </w:p>
    <w:p>
      <w:pPr>
        <w:pStyle w:val="caaabaaabaaaaaababaaaabaaaaaaabaaaabaaaabaaabaaaaabaabaaaabaaaaaabaaabaaaaabaaabaaabaaaaabaaaaba"/>
        <w:keepNext w:val="0"/>
        <w:keepLines w:val="0"/>
        <w:pageBreakBefore w:val="0"/>
        <w:widowControl/>
        <w:spacing w:before="0" w:after="160"/>
        <w:jc w:val="left"/>
      </w:pPr>
      <w:r>
        <w:t>41. The measurement is not made in square metres in case of</w:t>
      </w:r>
    </w:p>
    <w:p>
      <w:pPr>
        <w:pStyle w:val="caaabaaabaaaaaababaaaabaaaaaaabaaaabaaaabaaabaaaaabaabaaaabaaaaaabaaabaaaaabaaabaaabaaaaabaaaabaa"/>
        <w:keepNext w:val="0"/>
        <w:keepLines w:val="0"/>
        <w:pageBreakBefore w:val="0"/>
        <w:widowControl/>
        <w:spacing w:before="0" w:after="160"/>
        <w:jc w:val="left"/>
      </w:pPr>
      <w:r>
        <w:t xml:space="preserve">    a. D.P.C. (Damp proof course)</w:t>
      </w:r>
    </w:p>
    <w:p>
      <w:pPr>
        <w:pStyle w:val="caaabaaabaaaaaababaaaabaaaaaaabaaaabaaaabaaabaaaaabaabaaaabaaaaaabaaabaaaaabaaabaaabaaaaabaaaabaaa"/>
        <w:keepNext w:val="0"/>
        <w:keepLines w:val="0"/>
        <w:pageBreakBefore w:val="0"/>
        <w:widowControl/>
        <w:spacing w:before="0" w:after="160"/>
        <w:jc w:val="left"/>
      </w:pPr>
      <w:r>
        <w:t xml:space="preserve">    b. Form works</w:t>
      </w:r>
    </w:p>
    <w:p>
      <w:pPr>
        <w:pStyle w:val="caaabaaabaaaaaababaaaabaaaaaaabaaaabaaaabaaabaaaaabaabaaaabaaaaaabaaabaaaaabaaabaaabaaaaabaaaabaaaa"/>
        <w:keepNext w:val="0"/>
        <w:keepLines w:val="0"/>
        <w:pageBreakBefore w:val="0"/>
        <w:widowControl/>
        <w:spacing w:before="0" w:after="160"/>
        <w:jc w:val="left"/>
      </w:pPr>
      <w:r>
        <w:t xml:space="preserve">    c. Concrete Jaffries</w:t>
      </w:r>
    </w:p>
    <w:p>
      <w:pPr>
        <w:pStyle w:val="caaabaaabaaaaaababaaaabaaaaaaabaaaabaaaabaaabaaaaabaabaaaabaaaaaabaaabaaaaabaaabaaabaaaaabaaaabaaaaa"/>
        <w:keepNext w:val="0"/>
        <w:keepLines w:val="0"/>
        <w:pageBreakBefore w:val="0"/>
        <w:widowControl/>
        <w:spacing w:before="0" w:after="160"/>
        <w:jc w:val="left"/>
      </w:pPr>
      <w:r>
        <w:t xml:space="preserve">    d. R.C. Chhajja.</w:t>
      </w:r>
    </w:p>
    <w:p>
      <w:pPr>
        <w:pStyle w:val="d"/>
        <w:keepNext w:val="0"/>
        <w:keepLines w:val="0"/>
        <w:pageBreakBefore w:val="0"/>
        <w:widowControl/>
        <w:spacing w:before="0" w:after="160"/>
        <w:jc w:val="left"/>
      </w:pPr>
      <w:r>
        <w:t>42. Brick walls are measured in sq. m if the thickness of the wall is</w:t>
      </w:r>
    </w:p>
    <w:p>
      <w:pPr>
        <w:pStyle w:val="da"/>
        <w:keepNext w:val="0"/>
        <w:keepLines w:val="0"/>
        <w:pageBreakBefore w:val="0"/>
        <w:widowControl/>
        <w:spacing w:before="0" w:after="160"/>
        <w:jc w:val="left"/>
      </w:pPr>
      <w:r>
        <w:t xml:space="preserve">    a. 10 cm</w:t>
      </w:r>
    </w:p>
    <w:p>
      <w:pPr>
        <w:pStyle w:val="dab"/>
        <w:keepNext w:val="0"/>
        <w:keepLines w:val="0"/>
        <w:pageBreakBefore w:val="0"/>
        <w:widowControl/>
        <w:spacing w:before="0" w:after="160"/>
        <w:jc w:val="left"/>
      </w:pPr>
      <w:r>
        <w:t xml:space="preserve">    b. 15 cm</w:t>
      </w:r>
    </w:p>
    <w:p>
      <w:pPr>
        <w:pStyle w:val="daba"/>
        <w:keepNext w:val="0"/>
        <w:keepLines w:val="0"/>
        <w:pageBreakBefore w:val="0"/>
        <w:widowControl/>
        <w:spacing w:before="0" w:after="160"/>
        <w:jc w:val="left"/>
      </w:pPr>
      <w:r>
        <w:t xml:space="preserve">    c. 20 cm</w:t>
      </w:r>
    </w:p>
    <w:p>
      <w:pPr>
        <w:pStyle w:val="dabaa"/>
        <w:keepNext w:val="0"/>
        <w:keepLines w:val="0"/>
        <w:pageBreakBefore w:val="0"/>
        <w:widowControl/>
        <w:spacing w:before="0" w:after="160"/>
        <w:jc w:val="left"/>
      </w:pPr>
      <w:r>
        <w:t xml:space="preserve">    d. None of these.</w:t>
      </w:r>
    </w:p>
    <w:p>
      <w:pPr>
        <w:pStyle w:val="dabaaa"/>
        <w:keepNext w:val="0"/>
        <w:keepLines w:val="0"/>
        <w:pageBreakBefore w:val="0"/>
        <w:widowControl/>
        <w:spacing w:before="0" w:after="160"/>
        <w:jc w:val="left"/>
      </w:pPr>
      <w:r>
        <w:t>43. Pick up the item of work not included in the plinth area estimate</w:t>
      </w:r>
    </w:p>
    <w:p>
      <w:pPr>
        <w:pStyle w:val="dabaaaa"/>
        <w:keepNext w:val="0"/>
        <w:keepLines w:val="0"/>
        <w:pageBreakBefore w:val="0"/>
        <w:widowControl/>
        <w:spacing w:before="0" w:after="160"/>
        <w:jc w:val="left"/>
      </w:pPr>
      <w:r>
        <w:t xml:space="preserve">    a. Room area</w:t>
      </w:r>
    </w:p>
    <w:p>
      <w:pPr>
        <w:pStyle w:val="dabaaaaa"/>
        <w:keepNext w:val="0"/>
        <w:keepLines w:val="0"/>
        <w:pageBreakBefore w:val="0"/>
        <w:widowControl/>
        <w:spacing w:before="0" w:after="160"/>
        <w:jc w:val="left"/>
      </w:pPr>
      <w:r>
        <w:t xml:space="preserve">    b. Verandah area</w:t>
      </w:r>
    </w:p>
    <w:p>
      <w:pPr>
        <w:pStyle w:val="dabaaaaaa"/>
        <w:keepNext w:val="0"/>
        <w:keepLines w:val="0"/>
        <w:pageBreakBefore w:val="0"/>
        <w:widowControl/>
        <w:spacing w:before="0" w:after="160"/>
        <w:jc w:val="left"/>
      </w:pPr>
      <w:r>
        <w:t xml:space="preserve">    c. W.C. area</w:t>
      </w:r>
    </w:p>
    <w:p>
      <w:pPr>
        <w:pStyle w:val="dabaaaaaaa"/>
        <w:keepNext w:val="0"/>
        <w:keepLines w:val="0"/>
        <w:pageBreakBefore w:val="0"/>
        <w:widowControl/>
        <w:spacing w:before="0" w:after="160"/>
        <w:jc w:val="left"/>
      </w:pPr>
      <w:r>
        <w:t xml:space="preserve">    d. Courtyard area.</w:t>
      </w:r>
    </w:p>
    <w:p>
      <w:pPr>
        <w:pStyle w:val="dabaaaaaaab"/>
        <w:keepNext w:val="0"/>
        <w:keepLines w:val="0"/>
        <w:pageBreakBefore w:val="0"/>
        <w:widowControl/>
        <w:spacing w:before="0" w:after="160"/>
        <w:jc w:val="left"/>
      </w:pPr>
      <w:r>
        <w:t>44. For 12 mm thick cement plastering 1 : 6 on 100 sq.m new brick work, the quantity of cement required, is</w:t>
      </w:r>
    </w:p>
    <w:p>
      <w:pPr>
        <w:pStyle w:val="dabaaaaaaaba"/>
        <w:keepNext w:val="0"/>
        <w:keepLines w:val="0"/>
        <w:pageBreakBefore w:val="0"/>
        <w:widowControl/>
        <w:spacing w:before="0" w:after="160"/>
        <w:jc w:val="left"/>
      </w:pPr>
      <w:r>
        <w:t xml:space="preserve">    a. 0.200 m3</w:t>
      </w:r>
    </w:p>
    <w:p>
      <w:pPr>
        <w:pStyle w:val="dabaaaaaaabaa"/>
        <w:keepNext w:val="0"/>
        <w:keepLines w:val="0"/>
        <w:pageBreakBefore w:val="0"/>
        <w:widowControl/>
        <w:spacing w:before="0" w:after="160"/>
        <w:jc w:val="left"/>
      </w:pPr>
      <w:r>
        <w:t xml:space="preserve">    b. 0.247 m3</w:t>
      </w:r>
    </w:p>
    <w:p>
      <w:pPr>
        <w:pStyle w:val="dabaaaaaaabaaa"/>
        <w:keepNext w:val="0"/>
        <w:keepLines w:val="0"/>
        <w:pageBreakBefore w:val="0"/>
        <w:widowControl/>
        <w:spacing w:before="0" w:after="160"/>
        <w:jc w:val="left"/>
      </w:pPr>
      <w:r>
        <w:t xml:space="preserve">    c. 0.274 m3</w:t>
      </w:r>
    </w:p>
    <w:p>
      <w:pPr>
        <w:pStyle w:val="dabaaaaaaabaaab"/>
        <w:keepNext w:val="0"/>
        <w:keepLines w:val="0"/>
        <w:pageBreakBefore w:val="0"/>
        <w:widowControl/>
        <w:spacing w:before="0" w:after="160"/>
        <w:jc w:val="left"/>
      </w:pPr>
      <w:r>
        <w:t xml:space="preserve">    d. 0.295 m3</w:t>
      </w:r>
    </w:p>
    <w:p>
      <w:pPr>
        <w:pStyle w:val="dabaaaaaaabaaaba"/>
        <w:keepNext w:val="0"/>
        <w:keepLines w:val="0"/>
        <w:pageBreakBefore w:val="0"/>
        <w:widowControl/>
        <w:spacing w:before="0" w:after="160"/>
        <w:jc w:val="left"/>
      </w:pPr>
      <w:r>
        <w:t>45. Which one of the following represents an event ?</w:t>
      </w:r>
    </w:p>
    <w:p>
      <w:pPr>
        <w:pStyle w:val="dabaaaaaaabaaabaa"/>
        <w:keepNext w:val="0"/>
        <w:keepLines w:val="0"/>
        <w:pageBreakBefore w:val="0"/>
        <w:widowControl/>
        <w:spacing w:before="0" w:after="160"/>
        <w:jc w:val="left"/>
      </w:pPr>
      <w:r>
        <w:t xml:space="preserve">    a. concrete cured</w:t>
      </w:r>
    </w:p>
    <w:p>
      <w:pPr>
        <w:pStyle w:val="dabaaaaaaabaaabaab"/>
        <w:keepNext w:val="0"/>
        <w:keepLines w:val="0"/>
        <w:pageBreakBefore w:val="0"/>
        <w:widowControl/>
        <w:spacing w:before="0" w:after="160"/>
        <w:jc w:val="left"/>
      </w:pPr>
      <w:r>
        <w:t xml:space="preserve">    b. fixing of door</w:t>
      </w:r>
    </w:p>
    <w:p>
      <w:pPr>
        <w:pStyle w:val="dabaaaaaaabaaabaaba"/>
        <w:keepNext w:val="0"/>
        <w:keepLines w:val="0"/>
        <w:pageBreakBefore w:val="0"/>
        <w:widowControl/>
        <w:spacing w:before="0" w:after="160"/>
        <w:jc w:val="left"/>
      </w:pPr>
      <w:r>
        <w:t xml:space="preserve">    c. plastering of walls</w:t>
      </w:r>
    </w:p>
    <w:p>
      <w:pPr>
        <w:pStyle w:val="dabaaaaaaabaaabaabaa"/>
        <w:keepNext w:val="0"/>
        <w:keepLines w:val="0"/>
        <w:pageBreakBefore w:val="0"/>
        <w:widowControl/>
        <w:spacing w:before="0" w:after="160"/>
        <w:jc w:val="left"/>
      </w:pPr>
      <w:r>
        <w:t xml:space="preserve">    d. selecting sites</w:t>
      </w:r>
    </w:p>
    <w:p>
      <w:pPr>
        <w:pStyle w:val="dabaaaaaaabaaabaabaaa"/>
        <w:keepNext w:val="0"/>
        <w:keepLines w:val="0"/>
        <w:pageBreakBefore w:val="0"/>
        <w:widowControl/>
        <w:spacing w:before="0" w:after="160"/>
        <w:jc w:val="left"/>
      </w:pPr>
      <w:r>
        <w:t>46. A dummy activity</w:t>
      </w:r>
    </w:p>
    <w:p>
      <w:pPr>
        <w:pStyle w:val="dabaaaaaaabaaabaabaaaa"/>
        <w:keepNext w:val="0"/>
        <w:keepLines w:val="0"/>
        <w:pageBreakBefore w:val="0"/>
        <w:widowControl/>
        <w:spacing w:before="0" w:after="160"/>
        <w:jc w:val="left"/>
      </w:pPr>
      <w:r>
        <w:t xml:space="preserve">    a. is artificially introduced</w:t>
      </w:r>
    </w:p>
    <w:p>
      <w:pPr>
        <w:pStyle w:val="dabaaaaaaabaaabaabaaaaa"/>
        <w:keepNext w:val="0"/>
        <w:keepLines w:val="0"/>
        <w:pageBreakBefore w:val="0"/>
        <w:widowControl/>
        <w:spacing w:before="0" w:after="160"/>
        <w:jc w:val="left"/>
      </w:pPr>
      <w:r>
        <w:t xml:space="preserve">    b. is represented by a dotted line</w:t>
      </w:r>
    </w:p>
    <w:p>
      <w:pPr>
        <w:pStyle w:val="dabaaaaaaabaaabaabaaaaaa"/>
        <w:keepNext w:val="0"/>
        <w:keepLines w:val="0"/>
        <w:pageBreakBefore w:val="0"/>
        <w:widowControl/>
        <w:spacing w:before="0" w:after="160"/>
        <w:jc w:val="left"/>
      </w:pPr>
      <w:r>
        <w:t xml:space="preserve">    c. does not consume time</w:t>
      </w:r>
    </w:p>
    <w:p>
      <w:pPr>
        <w:pStyle w:val="dabaaaaaaabaaabaabaaaaaaa"/>
        <w:keepNext w:val="0"/>
        <w:keepLines w:val="0"/>
        <w:pageBreakBefore w:val="0"/>
        <w:widowControl/>
        <w:spacing w:before="0" w:after="160"/>
        <w:jc w:val="left"/>
      </w:pPr>
      <w:r>
        <w:t xml:space="preserve">    d. all the above.</w:t>
      </w:r>
    </w:p>
    <w:p>
      <w:pPr>
        <w:pStyle w:val="dabaaaaaaabaaabaabaaaaaaab"/>
        <w:keepNext w:val="0"/>
        <w:keepLines w:val="0"/>
        <w:pageBreakBefore w:val="0"/>
        <w:widowControl/>
        <w:spacing w:before="0" w:after="160"/>
        <w:jc w:val="left"/>
      </w:pPr>
      <w:r>
        <w:t>47. Pick up the correct statement from the following:</w:t>
      </w:r>
    </w:p>
    <w:p>
      <w:pPr>
        <w:pStyle w:val="dabaaaaaaabaaabaabaaaaaaaba"/>
        <w:keepNext w:val="0"/>
        <w:keepLines w:val="0"/>
        <w:pageBreakBefore w:val="0"/>
        <w:widowControl/>
        <w:spacing w:before="0" w:after="160"/>
        <w:jc w:val="left"/>
      </w:pPr>
      <w:r>
        <w:t xml:space="preserve">    a. PERT analysis is event oriented</w:t>
      </w:r>
    </w:p>
    <w:p>
      <w:pPr>
        <w:pStyle w:val="dabaaaaaaabaaabaabaaaaaaabaa"/>
        <w:keepNext w:val="0"/>
        <w:keepLines w:val="0"/>
        <w:pageBreakBefore w:val="0"/>
        <w:widowControl/>
        <w:spacing w:before="0" w:after="160"/>
        <w:jc w:val="left"/>
      </w:pPr>
      <w:r>
        <w:t xml:space="preserve">    b. CPM does not make any allowance for the uncertainties in the duration of time</w:t>
      </w:r>
    </w:p>
    <w:p>
      <w:pPr>
        <w:pStyle w:val="dabaaaaaaabaaabaabaaaaaaabaaa"/>
        <w:keepNext w:val="0"/>
        <w:keepLines w:val="0"/>
        <w:pageBreakBefore w:val="0"/>
        <w:widowControl/>
        <w:spacing w:before="0" w:after="160"/>
        <w:jc w:val="left"/>
      </w:pPr>
      <w:r>
        <w:t xml:space="preserve">    c. In CPM, the time is related to cost</w:t>
      </w:r>
    </w:p>
    <w:p>
      <w:pPr>
        <w:pStyle w:val="dabaaaaaaabaaabaabaaaaaaabaaaa"/>
        <w:keepNext w:val="0"/>
        <w:keepLines w:val="0"/>
        <w:pageBreakBefore w:val="0"/>
        <w:widowControl/>
        <w:spacing w:before="0" w:after="160"/>
        <w:jc w:val="left"/>
      </w:pPr>
      <w:r>
        <w:t xml:space="preserve">    d. All the above.</w:t>
      </w:r>
    </w:p>
    <w:p>
      <w:pPr>
        <w:pStyle w:val="dabaaaaaaabaaabaabaaaaaaabaaaab"/>
        <w:keepNext w:val="0"/>
        <w:keepLines w:val="0"/>
        <w:pageBreakBefore w:val="0"/>
        <w:widowControl/>
        <w:spacing w:before="0" w:after="160"/>
        <w:jc w:val="left"/>
      </w:pPr>
      <w:r>
        <w:t>48. Pick up the correct statement from the following:</w:t>
      </w:r>
    </w:p>
    <w:p>
      <w:pPr>
        <w:pStyle w:val="dabaaaaaaabaaabaabaaaaaaabaaaaba"/>
        <w:keepNext w:val="0"/>
        <w:keepLines w:val="0"/>
        <w:pageBreakBefore w:val="0"/>
        <w:widowControl/>
        <w:spacing w:before="0" w:after="160"/>
        <w:jc w:val="left"/>
      </w:pPr>
      <w:r>
        <w:t xml:space="preserve">    a. Programme Evaluation and Review Technique, is event oriented</w:t>
      </w:r>
    </w:p>
    <w:p>
      <w:pPr>
        <w:pStyle w:val="dabaaaaaaabaaabaabaaaaaaabaaaabab"/>
        <w:keepNext w:val="0"/>
        <w:keepLines w:val="0"/>
        <w:pageBreakBefore w:val="0"/>
        <w:widowControl/>
        <w:spacing w:before="0" w:after="160"/>
        <w:jc w:val="left"/>
      </w:pPr>
      <w:r>
        <w:t xml:space="preserve">    b. Programme Evaluation and Review Technique is not event oriented</w:t>
      </w:r>
    </w:p>
    <w:p>
      <w:pPr>
        <w:pStyle w:val="dabaaaaaaabaaabaabaaaaaaabaaaababa"/>
        <w:keepNext w:val="0"/>
        <w:keepLines w:val="0"/>
        <w:pageBreakBefore w:val="0"/>
        <w:widowControl/>
        <w:spacing w:before="0" w:after="160"/>
        <w:jc w:val="left"/>
      </w:pPr>
      <w:r>
        <w:t xml:space="preserve">    c. Critical Path Method is event oriented</w:t>
      </w:r>
    </w:p>
    <w:p>
      <w:pPr>
        <w:pStyle w:val="dabaaaaaaabaaabaabaaaaaaabaaaababaa"/>
        <w:keepNext w:val="0"/>
        <w:keepLines w:val="0"/>
        <w:pageBreakBefore w:val="0"/>
        <w:widowControl/>
        <w:spacing w:before="0" w:after="160"/>
        <w:jc w:val="left"/>
      </w:pPr>
      <w:r>
        <w:t xml:space="preserve">    d. Critical Path method is event oriented.</w:t>
      </w:r>
    </w:p>
    <w:p>
      <w:pPr>
        <w:pStyle w:val="dabaaaaaaabaaabaabaaaaaaabaaaababaaa"/>
        <w:keepNext w:val="0"/>
        <w:keepLines w:val="0"/>
        <w:pageBreakBefore w:val="0"/>
        <w:widowControl/>
        <w:spacing w:before="0" w:after="160"/>
        <w:jc w:val="left"/>
      </w:pPr>
      <w:r>
        <w:t>49. Pick up the correct statement from the following:</w:t>
      </w:r>
    </w:p>
    <w:p>
      <w:pPr>
        <w:pStyle w:val="dabaaaaaaabaaabaabaaaaaaabaaaababaaaa"/>
        <w:keepNext w:val="0"/>
        <w:keepLines w:val="0"/>
        <w:pageBreakBefore w:val="0"/>
        <w:widowControl/>
        <w:spacing w:before="0" w:after="160"/>
        <w:jc w:val="left"/>
      </w:pPr>
      <w:r>
        <w:t xml:space="preserve">    a. The basic length of a runway is increased at a rate of 7% per 300 m of elevation of M.S.L.</w:t>
      </w:r>
    </w:p>
    <w:p>
      <w:pPr>
        <w:pStyle w:val="dabaaaaaaabaaabaabaaaaaaabaaaababaaaaa"/>
        <w:keepNext w:val="0"/>
        <w:keepLines w:val="0"/>
        <w:pageBreakBefore w:val="0"/>
        <w:widowControl/>
        <w:spacing w:before="0" w:after="160"/>
        <w:jc w:val="left"/>
      </w:pPr>
      <w:r>
        <w:t xml:space="preserve">    b. The standard temperature at the site is obtained by reducing the standard sea level temperature of 15°C at the rate of 6.5°C per 1000 m rise in elevation</w:t>
      </w:r>
    </w:p>
    <w:p>
      <w:pPr>
        <w:pStyle w:val="dabaaaaaaabaaabaabaaaaaaabaaaababaaaaaa"/>
        <w:keepNext w:val="0"/>
        <w:keepLines w:val="0"/>
        <w:pageBreakBefore w:val="0"/>
        <w:widowControl/>
        <w:spacing w:before="0" w:after="160"/>
        <w:jc w:val="left"/>
      </w:pPr>
      <w:r>
        <w:t xml:space="preserve">    c. The aerodrome reference temperature is the monthly mean of the mean daily temperature for the hottest month of the year</w:t>
      </w:r>
    </w:p>
    <w:p>
      <w:pPr>
        <w:pStyle w:val="dabaaaaaaabaaabaabaaaaaaabaaaababaaaaaaa"/>
        <w:keepNext w:val="0"/>
        <w:keepLines w:val="0"/>
        <w:pageBreakBefore w:val="0"/>
        <w:widowControl/>
        <w:spacing w:before="0" w:after="160"/>
        <w:jc w:val="left"/>
      </w:pPr>
      <w:r>
        <w:t xml:space="preserve">    d. All the above.</w:t>
      </w:r>
    </w:p>
    <w:p>
      <w:pPr>
        <w:pStyle w:val="dabaaaaaaabaaabaabaaaaaaabaaaababaaaaaaab"/>
        <w:keepNext w:val="0"/>
        <w:keepLines w:val="0"/>
        <w:pageBreakBefore w:val="0"/>
        <w:widowControl/>
        <w:spacing w:before="0" w:after="160"/>
        <w:jc w:val="left"/>
      </w:pPr>
      <w:r>
        <w:t>50. Effective length of a runway is the distance between</w:t>
      </w:r>
    </w:p>
    <w:p>
      <w:pPr>
        <w:pStyle w:val="dabaaaaaaabaaabaabaaaaaaabaaaababaaaaaaaba"/>
        <w:keepNext w:val="0"/>
        <w:keepLines w:val="0"/>
        <w:pageBreakBefore w:val="0"/>
        <w:widowControl/>
        <w:spacing w:before="0" w:after="160"/>
        <w:jc w:val="left"/>
      </w:pPr>
      <w:r>
        <w:t xml:space="preserve">    a. ends of the runway</w:t>
      </w:r>
    </w:p>
    <w:p>
      <w:pPr>
        <w:pStyle w:val="dabaaaaaaabaaabaabaaaaaaabaaaababaaaaaaabaa"/>
        <w:keepNext w:val="0"/>
        <w:keepLines w:val="0"/>
        <w:pageBreakBefore w:val="0"/>
        <w:widowControl/>
        <w:spacing w:before="0" w:after="160"/>
        <w:jc w:val="left"/>
      </w:pPr>
      <w:r>
        <w:t xml:space="preserve">    b. point of intersection of the obstruction clearance line and the extended plane of the runway surface, and the other end of the runway</w:t>
      </w:r>
    </w:p>
    <w:p>
      <w:pPr>
        <w:pStyle w:val="dabaaaaaaabaaabaabaaaaaaabaaaababaaaaaaabaab"/>
        <w:keepNext w:val="0"/>
        <w:keepLines w:val="0"/>
        <w:pageBreakBefore w:val="0"/>
        <w:widowControl/>
        <w:spacing w:before="0" w:after="160"/>
        <w:jc w:val="left"/>
      </w:pPr>
      <w:r>
        <w:t xml:space="preserve">    c. point of intersection of the glide path and the extended plane of the runway surface and the other end of the runway</w:t>
      </w:r>
    </w:p>
    <w:p>
      <w:pPr>
        <w:pStyle w:val="dabaaaaaaabaaabaabaaaaaaabaaaababaaaaaaabaaba"/>
        <w:keepNext w:val="0"/>
        <w:keepLines w:val="0"/>
        <w:pageBreakBefore w:val="0"/>
        <w:widowControl/>
        <w:spacing w:before="0" w:after="160"/>
        <w:jc w:val="left"/>
      </w:pPr>
      <w:r>
        <w:t xml:space="preserve">    d. ends of the clear way on either side.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i w:val="0"/>
      <w:color w:val="000000"/>
      <w:sz w:val="22"/>
      <w:u w:val="none"/>
    </w:rPr>
  </w:style>
  <w:style w:type="paragraph" w:customStyle="1" w:styleId="aaab">
    <w:name w:val="aaab"/>
    <w:rPr>
      <w:rFonts w:ascii="Times New Roman" w:hAnsi="Times New Roman"/>
      <w:b w:val="0"/>
      <w:i w:val="0"/>
      <w:color w:val="000000"/>
      <w:sz w:val="22"/>
      <w:u w:val="none"/>
    </w:rPr>
  </w:style>
  <w:style w:type="paragraph" w:customStyle="1" w:styleId="aaaba">
    <w:name w:val="aaab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i w:val="0"/>
      <w:color w:val="000000"/>
      <w:sz w:val="22"/>
      <w:u w:val="none"/>
    </w:rPr>
  </w:style>
  <w:style w:type="paragraph" w:customStyle="1" w:styleId="baab">
    <w:name w:val="baab"/>
    <w:rPr>
      <w:rFonts w:ascii="Times New Roman" w:hAnsi="Times New Roman"/>
      <w:b w:val="0"/>
      <w:i w:val="0"/>
      <w:color w:val="000000"/>
      <w:sz w:val="22"/>
      <w:u w:val="none"/>
    </w:rPr>
  </w:style>
  <w:style w:type="paragraph" w:customStyle="1" w:styleId="baaba">
    <w:name w:val="baaba"/>
    <w:rPr>
      <w:rFonts w:ascii="Times New Roman" w:hAnsi="Times New Roman"/>
      <w:b w:val="0"/>
      <w:i w:val="0"/>
      <w:color w:val="000000"/>
      <w:sz w:val="22"/>
      <w:u w:val="none"/>
    </w:rPr>
  </w:style>
  <w:style w:type="paragraph" w:customStyle="1" w:styleId="baabaa">
    <w:name w:val="baabaa"/>
    <w:rPr>
      <w:rFonts w:ascii="Times New Roman" w:hAnsi="Times New Roman"/>
      <w:b w:val="0"/>
      <w:i w:val="0"/>
      <w:color w:val="000000"/>
      <w:sz w:val="22"/>
      <w:u w:val="none"/>
    </w:rPr>
  </w:style>
  <w:style w:type="paragraph" w:customStyle="1" w:styleId="baabaaa">
    <w:name w:val="baabaaa"/>
    <w:rPr>
      <w:rFonts w:ascii="Times New Roman" w:hAnsi="Times New Roman"/>
      <w:b/>
      <w:i w:val="0"/>
      <w:color w:val="000000"/>
      <w:sz w:val="22"/>
      <w:u w:val="none"/>
    </w:rPr>
  </w:style>
  <w:style w:type="paragraph" w:customStyle="1" w:styleId="baabaaab">
    <w:name w:val="baabaaab"/>
    <w:rPr>
      <w:rFonts w:ascii="Times New Roman" w:hAnsi="Times New Roman"/>
      <w:b w:val="0"/>
      <w:i w:val="0"/>
      <w:color w:val="000000"/>
      <w:sz w:val="22"/>
      <w:u w:val="none"/>
    </w:rPr>
  </w:style>
  <w:style w:type="paragraph" w:customStyle="1" w:styleId="baabaaaba">
    <w:name w:val="baabaaaba"/>
    <w:rPr>
      <w:rFonts w:ascii="Times New Roman" w:hAnsi="Times New Roman"/>
      <w:b w:val="0"/>
      <w:i w:val="0"/>
      <w:color w:val="000000"/>
      <w:sz w:val="22"/>
      <w:u w:val="none"/>
    </w:rPr>
  </w:style>
  <w:style w:type="paragraph" w:customStyle="1" w:styleId="baabaaabaa">
    <w:name w:val="baabaaabaa"/>
    <w:rPr>
      <w:rFonts w:ascii="Times New Roman" w:hAnsi="Times New Roman"/>
      <w:b w:val="0"/>
      <w:i w:val="0"/>
      <w:color w:val="000000"/>
      <w:sz w:val="22"/>
      <w:u w:val="none"/>
    </w:rPr>
  </w:style>
  <w:style w:type="paragraph" w:customStyle="1" w:styleId="baabaaabaaa">
    <w:name w:val="baabaaabaaa"/>
    <w:rPr>
      <w:rFonts w:ascii="Times New Roman" w:hAnsi="Times New Roman"/>
      <w:b w:val="0"/>
      <w:i w:val="0"/>
      <w:color w:val="000000"/>
      <w:sz w:val="22"/>
      <w:u w:val="none"/>
    </w:rPr>
  </w:style>
  <w:style w:type="paragraph" w:customStyle="1" w:styleId="baabaaabaaaa">
    <w:name w:val="baabaaabaaaa"/>
    <w:rPr>
      <w:rFonts w:ascii="Times New Roman" w:hAnsi="Times New Roman"/>
      <w:b w:val="0"/>
      <w:i w:val="0"/>
      <w:color w:val="000000"/>
      <w:sz w:val="22"/>
      <w:u w:val="none"/>
    </w:rPr>
  </w:style>
  <w:style w:type="paragraph" w:customStyle="1" w:styleId="baabaaabaaaaa">
    <w:name w:val="baabaaabaaaaa"/>
    <w:rPr>
      <w:rFonts w:ascii="Times New Roman" w:hAnsi="Times New Roman"/>
      <w:b w:val="0"/>
      <w:i w:val="0"/>
      <w:color w:val="000000"/>
      <w:sz w:val="22"/>
      <w:u w:val="none"/>
    </w:rPr>
  </w:style>
  <w:style w:type="paragraph" w:customStyle="1" w:styleId="baabaaabaaaaaa">
    <w:name w:val="baabaaabaaaaaa"/>
    <w:rPr>
      <w:rFonts w:ascii="Times New Roman" w:hAnsi="Times New Roman"/>
      <w:b w:val="0"/>
      <w:i w:val="0"/>
      <w:color w:val="000000"/>
      <w:sz w:val="22"/>
      <w:u w:val="none"/>
    </w:rPr>
  </w:style>
  <w:style w:type="paragraph" w:customStyle="1" w:styleId="baabaaabaaaaaaa">
    <w:name w:val="baabaaabaaaaaaa"/>
    <w:rPr>
      <w:rFonts w:ascii="Times New Roman" w:hAnsi="Times New Roman"/>
      <w:b/>
      <w:i w:val="0"/>
      <w:color w:val="000000"/>
      <w:sz w:val="22"/>
      <w:u w:val="none"/>
    </w:rPr>
  </w:style>
  <w:style w:type="paragraph" w:customStyle="1" w:styleId="baabaaabaaaaaaab">
    <w:name w:val="baabaaabaaaaaaab"/>
    <w:rPr>
      <w:rFonts w:ascii="Times New Roman" w:hAnsi="Times New Roman"/>
      <w:b w:val="0"/>
      <w:i w:val="0"/>
      <w:color w:val="000000"/>
      <w:sz w:val="22"/>
      <w:u w:val="none"/>
    </w:rPr>
  </w:style>
  <w:style w:type="paragraph" w:customStyle="1" w:styleId="baabaaabaaaaaaaba">
    <w:name w:val="baabaaabaaaaaaaba"/>
    <w:rPr>
      <w:rFonts w:ascii="Times New Roman" w:hAnsi="Times New Roman"/>
      <w:b w:val="0"/>
      <w:i w:val="0"/>
      <w:color w:val="000000"/>
      <w:sz w:val="22"/>
      <w:u w:val="none"/>
    </w:rPr>
  </w:style>
  <w:style w:type="paragraph" w:customStyle="1" w:styleId="baabaaabaaaaaaabaa">
    <w:name w:val="baabaaabaaaaaaabaa"/>
    <w:rPr>
      <w:rFonts w:ascii="Times New Roman" w:hAnsi="Times New Roman"/>
      <w:b w:val="0"/>
      <w:i w:val="0"/>
      <w:color w:val="000000"/>
      <w:sz w:val="22"/>
      <w:u w:val="none"/>
    </w:rPr>
  </w:style>
  <w:style w:type="paragraph" w:customStyle="1" w:styleId="baabaaabaaaaaaabaaa">
    <w:name w:val="baabaaabaaaaaaabaaa"/>
    <w:rPr>
      <w:rFonts w:ascii="Times New Roman" w:hAnsi="Times New Roman"/>
      <w:b w:val="0"/>
      <w:i w:val="0"/>
      <w:color w:val="000000"/>
      <w:sz w:val="22"/>
      <w:u w:val="none"/>
    </w:rPr>
  </w:style>
  <w:style w:type="paragraph" w:customStyle="1" w:styleId="baabaaabaaaaaaabaaaa">
    <w:name w:val="baabaaabaaaaaaabaaaa"/>
    <w:rPr>
      <w:rFonts w:ascii="Times New Roman" w:hAnsi="Times New Roman"/>
      <w:b/>
      <w:i w:val="0"/>
      <w:color w:val="000000"/>
      <w:sz w:val="22"/>
      <w:u w:val="none"/>
    </w:rPr>
  </w:style>
  <w:style w:type="paragraph" w:customStyle="1" w:styleId="baabaaabaaaaaaabaaaab">
    <w:name w:val="baabaaabaaaaaaabaaaab"/>
    <w:rPr>
      <w:rFonts w:ascii="Times New Roman" w:hAnsi="Times New Roman"/>
      <w:b w:val="0"/>
      <w:i w:val="0"/>
      <w:color w:val="000000"/>
      <w:sz w:val="22"/>
      <w:u w:val="none"/>
    </w:rPr>
  </w:style>
  <w:style w:type="paragraph" w:customStyle="1" w:styleId="baabaaabaaaaaaabaaaaba">
    <w:name w:val="baabaaabaaaaaaabaaaaba"/>
    <w:rPr>
      <w:rFonts w:ascii="Times New Roman" w:hAnsi="Times New Roman"/>
      <w:b w:val="0"/>
      <w:i w:val="0"/>
      <w:color w:val="000000"/>
      <w:sz w:val="22"/>
      <w:u w:val="none"/>
    </w:rPr>
  </w:style>
  <w:style w:type="paragraph" w:customStyle="1" w:styleId="baabaaabaaaaaaabaaaabaa">
    <w:name w:val="baabaaabaaaaaaabaaaabaa"/>
    <w:rPr>
      <w:rFonts w:ascii="Times New Roman" w:hAnsi="Times New Roman"/>
      <w:b/>
      <w:i w:val="0"/>
      <w:color w:val="000000"/>
      <w:sz w:val="22"/>
      <w:u w:val="none"/>
    </w:rPr>
  </w:style>
  <w:style w:type="paragraph" w:customStyle="1" w:styleId="baabaaabaaaaaaabaaaabaab">
    <w:name w:val="baabaaabaaaaaaabaaaabaab"/>
    <w:rPr>
      <w:rFonts w:ascii="Times New Roman" w:hAnsi="Times New Roman"/>
      <w:b w:val="0"/>
      <w:i w:val="0"/>
      <w:color w:val="000000"/>
      <w:sz w:val="22"/>
      <w:u w:val="none"/>
    </w:rPr>
  </w:style>
  <w:style w:type="paragraph" w:customStyle="1" w:styleId="baabaaabaaaaaaabaaaabaaba">
    <w:name w:val="baabaaabaaaaaaabaaaabaaba"/>
    <w:rPr>
      <w:rFonts w:ascii="Times New Roman" w:hAnsi="Times New Roman"/>
      <w:b w:val="0"/>
      <w:i w:val="0"/>
      <w:color w:val="000000"/>
      <w:sz w:val="22"/>
      <w:u w:val="none"/>
    </w:rPr>
  </w:style>
  <w:style w:type="paragraph" w:customStyle="1" w:styleId="baabaaabaaaaaaabaaaabaabaa">
    <w:name w:val="baabaaabaaaaaaabaaaabaabaa"/>
    <w:rPr>
      <w:rFonts w:ascii="Times New Roman" w:hAnsi="Times New Roman"/>
      <w:b w:val="0"/>
      <w:i w:val="0"/>
      <w:color w:val="000000"/>
      <w:sz w:val="22"/>
      <w:u w:val="none"/>
    </w:rPr>
  </w:style>
  <w:style w:type="paragraph" w:customStyle="1" w:styleId="baabaaabaaaaaaabaaaabaabaaa">
    <w:name w:val="baabaaabaaaaaaabaaaabaabaaa"/>
    <w:rPr>
      <w:rFonts w:ascii="Times New Roman" w:hAnsi="Times New Roman"/>
      <w:b w:val="0"/>
      <w:i w:val="0"/>
      <w:color w:val="000000"/>
      <w:sz w:val="22"/>
      <w:u w:val="none"/>
    </w:rPr>
  </w:style>
  <w:style w:type="paragraph" w:customStyle="1" w:styleId="baabaaabaaaaaaabaaaabaabaaaa">
    <w:name w:val="baabaaabaaaaaaabaaaabaabaaaa"/>
    <w:rPr>
      <w:rFonts w:ascii="Times New Roman" w:hAnsi="Times New Roman"/>
      <w:b w:val="0"/>
      <w:i w:val="0"/>
      <w:color w:val="000000"/>
      <w:sz w:val="22"/>
      <w:u w:val="none"/>
    </w:rPr>
  </w:style>
  <w:style w:type="paragraph" w:customStyle="1" w:styleId="baabaaabaaaaaaabaaaabaabaaaaa">
    <w:name w:val="baabaaabaaaaaaabaaaabaabaaaaa"/>
    <w:rPr>
      <w:rFonts w:ascii="Times New Roman" w:hAnsi="Times New Roman"/>
      <w:b w:val="0"/>
      <w:i w:val="0"/>
      <w:color w:val="000000"/>
      <w:sz w:val="22"/>
      <w:u w:val="none"/>
    </w:rPr>
  </w:style>
  <w:style w:type="paragraph" w:customStyle="1" w:styleId="baabaaabaaaaaaabaaaabaabaaaaaa">
    <w:name w:val="baabaaabaaaaaaabaaaabaabaaaaaa"/>
    <w:rPr>
      <w:rFonts w:ascii="Times New Roman" w:hAnsi="Times New Roman"/>
      <w:b/>
      <w:i w:val="0"/>
      <w:color w:val="000000"/>
      <w:sz w:val="22"/>
      <w:u w:val="none"/>
    </w:rPr>
  </w:style>
  <w:style w:type="paragraph" w:customStyle="1" w:styleId="baabaaabaaaaaaabaaaabaabaaaaaab">
    <w:name w:val="baabaaabaaaaaaabaaaabaabaaaaaab"/>
    <w:rPr>
      <w:rFonts w:ascii="Times New Roman" w:hAnsi="Times New Roman"/>
      <w:b w:val="0"/>
      <w:i w:val="0"/>
      <w:color w:val="000000"/>
      <w:sz w:val="22"/>
      <w:u w:val="none"/>
    </w:rPr>
  </w:style>
  <w:style w:type="paragraph" w:customStyle="1" w:styleId="baabaaabaaaaaaabaaaabaabaaaaaaba">
    <w:name w:val="baabaaabaaaaaaabaaaabaabaaaaaaba"/>
    <w:rPr>
      <w:rFonts w:ascii="Times New Roman" w:hAnsi="Times New Roman"/>
      <w:b w:val="0"/>
      <w:i w:val="0"/>
      <w:color w:val="000000"/>
      <w:sz w:val="22"/>
      <w:u w:val="none"/>
    </w:rPr>
  </w:style>
  <w:style w:type="paragraph" w:customStyle="1" w:styleId="baabaaabaaaaaaabaaaabaabaaaaaabaa">
    <w:name w:val="baabaaabaaaaaaabaaaabaabaaaaaabaa"/>
    <w:rPr>
      <w:rFonts w:ascii="Times New Roman" w:hAnsi="Times New Roman"/>
      <w:b w:val="0"/>
      <w:i w:val="0"/>
      <w:color w:val="000000"/>
      <w:sz w:val="22"/>
      <w:u w:val="none"/>
    </w:rPr>
  </w:style>
  <w:style w:type="paragraph" w:customStyle="1" w:styleId="baabaaabaaaaaaabaaaabaabaaaaaabaaa">
    <w:name w:val="baabaaabaaaaaaabaaaabaabaaaaaabaaa"/>
    <w:rPr>
      <w:rFonts w:ascii="Times New Roman" w:hAnsi="Times New Roman"/>
      <w:b/>
      <w:i w:val="0"/>
      <w:color w:val="000000"/>
      <w:sz w:val="22"/>
      <w:u w:val="none"/>
    </w:rPr>
  </w:style>
  <w:style w:type="paragraph" w:customStyle="1" w:styleId="baabaaabaaaaaaabaaaabaabaaaaaabaaab">
    <w:name w:val="baabaaabaaaaaaabaaaabaabaaaaaabaaab"/>
    <w:rPr>
      <w:rFonts w:ascii="Times New Roman" w:hAnsi="Times New Roman"/>
      <w:b w:val="0"/>
      <w:i w:val="0"/>
      <w:color w:val="000000"/>
      <w:sz w:val="22"/>
      <w:u w:val="none"/>
    </w:rPr>
  </w:style>
  <w:style w:type="paragraph" w:customStyle="1" w:styleId="baabaaabaaaaaaabaaaabaabaaaaaabaaaba">
    <w:name w:val="baabaaabaaaaaaabaaaabaabaaaaaabaaaba"/>
    <w:rPr>
      <w:rFonts w:ascii="Times New Roman" w:hAnsi="Times New Roman"/>
      <w:b w:val="0"/>
      <w:i w:val="0"/>
      <w:color w:val="000000"/>
      <w:sz w:val="22"/>
      <w:u w:val="none"/>
    </w:rPr>
  </w:style>
  <w:style w:type="paragraph" w:customStyle="1" w:styleId="baabaaabaaaaaaabaaaabaabaaaaaabaaabaa">
    <w:name w:val="baabaaabaaaaaaabaaaabaabaaaaaabaaabaa"/>
    <w:rPr>
      <w:rFonts w:ascii="Times New Roman" w:hAnsi="Times New Roman"/>
      <w:b w:val="0"/>
      <w:i w:val="0"/>
      <w:color w:val="000000"/>
      <w:sz w:val="22"/>
      <w:u w:val="none"/>
    </w:rPr>
  </w:style>
  <w:style w:type="paragraph" w:customStyle="1" w:styleId="baabaaabaaaaaaabaaaabaabaaaaaabaaabaaa">
    <w:name w:val="baabaaabaaaaaaabaaaabaabaaaaaabaaabaaa"/>
    <w:rPr>
      <w:rFonts w:ascii="Times New Roman" w:hAnsi="Times New Roman"/>
      <w:b w:val="0"/>
      <w:i w:val="0"/>
      <w:color w:val="000000"/>
      <w:sz w:val="22"/>
      <w:u w:val="none"/>
    </w:rPr>
  </w:style>
  <w:style w:type="paragraph" w:customStyle="1" w:styleId="baabaaabaaaaaaabaaaabaabaaaaaabaaabaaaa">
    <w:name w:val="baabaaabaaaaaaabaaaabaabaaaaaabaaabaaaa"/>
    <w:rPr>
      <w:rFonts w:ascii="Times New Roman" w:hAnsi="Times New Roman"/>
      <w:b/>
      <w:i w:val="0"/>
      <w:color w:val="000000"/>
      <w:sz w:val="22"/>
      <w:u w:val="none"/>
    </w:rPr>
  </w:style>
  <w:style w:type="paragraph" w:customStyle="1" w:styleId="baabaaabaaaaaaabaaaabaabaaaaaabaaabaaaab">
    <w:name w:val="baabaaabaaaaaaabaaaabaabaaaaaabaaabaaaab"/>
    <w:rPr>
      <w:rFonts w:ascii="Times New Roman" w:hAnsi="Times New Roman"/>
      <w:b w:val="0"/>
      <w:i w:val="0"/>
      <w:color w:val="000000"/>
      <w:sz w:val="22"/>
      <w:u w:val="none"/>
    </w:rPr>
  </w:style>
  <w:style w:type="paragraph" w:customStyle="1" w:styleId="baabaaabaaaaaaabaaaabaabaaaaaabaaabaaaaba">
    <w:name w:val="baabaaabaaaaaaabaaaabaabaaaaaabaaabaaaaba"/>
    <w:rPr>
      <w:rFonts w:ascii="Times New Roman" w:hAnsi="Times New Roman"/>
      <w:b w:val="0"/>
      <w:i w:val="0"/>
      <w:color w:val="000000"/>
      <w:sz w:val="22"/>
      <w:u w:val="none"/>
    </w:rPr>
  </w:style>
  <w:style w:type="paragraph" w:customStyle="1" w:styleId="baabaaabaaaaaaabaaaabaabaaaaaabaaabaaaabaa">
    <w:name w:val="baabaaabaaaaaaabaaaabaabaaaaaabaaabaaaabaa"/>
    <w:rPr>
      <w:rFonts w:ascii="Times New Roman" w:hAnsi="Times New Roman"/>
      <w:b w:val="0"/>
      <w:i w:val="0"/>
      <w:color w:val="000000"/>
      <w:sz w:val="22"/>
      <w:u w:val="none"/>
    </w:rPr>
  </w:style>
  <w:style w:type="paragraph" w:customStyle="1" w:styleId="baabaaabaaaaaaabaaaabaabaaaaaabaaabaaaabaaa">
    <w:name w:val="baabaaabaaaaaaabaaaabaabaaaaaabaaabaaaabaaa"/>
    <w:rPr>
      <w:rFonts w:ascii="Times New Roman" w:hAnsi="Times New Roman"/>
      <w:b w:val="0"/>
      <w:i w:val="0"/>
      <w:color w:val="000000"/>
      <w:sz w:val="22"/>
      <w:u w:val="none"/>
    </w:rPr>
  </w:style>
  <w:style w:type="paragraph" w:customStyle="1" w:styleId="baabaaabaaaaaaabaaaabaabaaaaaabaaabaaaabaaaa">
    <w:name w:val="baabaaabaaaaaaabaaaabaabaaaaaabaaabaaaabaaaa"/>
    <w:rPr>
      <w:rFonts w:ascii="Times New Roman" w:hAnsi="Times New Roman"/>
      <w:b w:val="0"/>
      <w:i w:val="0"/>
      <w:color w:val="000000"/>
      <w:sz w:val="22"/>
      <w:u w:val="none"/>
    </w:rPr>
  </w:style>
  <w:style w:type="paragraph" w:customStyle="1" w:styleId="baabaaabaaaaaaabaaaabaabaaaaaabaaabaaaabaaaaa">
    <w:name w:val="baabaaabaaaaaaabaaaabaabaaaaaabaaabaaaabaaaaa"/>
    <w:rPr>
      <w:rFonts w:ascii="Times New Roman" w:hAnsi="Times New Roman"/>
      <w:b/>
      <w:i w:val="0"/>
      <w:color w:val="000000"/>
      <w:sz w:val="22"/>
      <w:u w:val="none"/>
    </w:rPr>
  </w:style>
  <w:style w:type="paragraph" w:customStyle="1" w:styleId="baabaaabaaaaaaabaaaabaabaaaaaabaaabaaaabaaaaab">
    <w:name w:val="baabaaabaaaaaaabaaaabaabaaaaaabaaabaaaabaaaaab"/>
    <w:rPr>
      <w:rFonts w:ascii="Times New Roman" w:hAnsi="Times New Roman"/>
      <w:b w:val="0"/>
      <w:i w:val="0"/>
      <w:color w:val="000000"/>
      <w:sz w:val="22"/>
      <w:u w:val="none"/>
    </w:rPr>
  </w:style>
  <w:style w:type="paragraph" w:customStyle="1" w:styleId="baabaaabaaaaaaabaaaabaabaaaaaabaaabaaaabaaaaaba">
    <w:name w:val="baabaaabaaaaaaabaaaabaabaaaaaabaaabaaaabaaaaaba"/>
    <w:rPr>
      <w:rFonts w:ascii="Times New Roman" w:hAnsi="Times New Roman"/>
      <w:b/>
      <w:i w:val="0"/>
      <w:color w:val="000000"/>
      <w:sz w:val="22"/>
      <w:u w:val="none"/>
    </w:rPr>
  </w:style>
  <w:style w:type="paragraph" w:customStyle="1" w:styleId="baabaaabaaaaaaabaaaabaabaaaaaabaaabaaaabaaaaabab">
    <w:name w:val="baabaaabaaaaaaabaaaabaabaaaaaabaaabaaaabaaaaabab"/>
    <w:rPr>
      <w:rFonts w:ascii="Times New Roman" w:hAnsi="Times New Roman"/>
      <w:b w:val="0"/>
      <w:i w:val="0"/>
      <w:color w:val="000000"/>
      <w:sz w:val="22"/>
      <w:u w:val="none"/>
    </w:rPr>
  </w:style>
  <w:style w:type="paragraph" w:customStyle="1" w:styleId="baabaaabaaaaaaabaaaabaabaaaaaabaaabaaaabaaaaababa">
    <w:name w:val="baabaaabaaaaaaabaaaabaabaaaaaabaaabaaaabaaaaababa"/>
    <w:rPr>
      <w:rFonts w:ascii="Times New Roman" w:hAnsi="Times New Roman"/>
      <w:b w:val="0"/>
      <w:i w:val="0"/>
      <w:color w:val="000000"/>
      <w:sz w:val="22"/>
      <w:u w:val="none"/>
    </w:rPr>
  </w:style>
  <w:style w:type="paragraph" w:customStyle="1" w:styleId="baabaaabaaaaaaabaaaabaabaaaaaabaaabaaaabaaaaababaa">
    <w:name w:val="baabaaabaaaaaaabaaaabaabaaaaaabaaabaaaabaaaaababaa"/>
    <w:rPr>
      <w:rFonts w:ascii="Times New Roman" w:hAnsi="Times New Roman"/>
      <w:b w:val="0"/>
      <w:i w:val="0"/>
      <w:color w:val="000000"/>
      <w:sz w:val="22"/>
      <w:u w:val="none"/>
    </w:rPr>
  </w:style>
  <w:style w:type="paragraph" w:customStyle="1" w:styleId="baabaaabaaaaaaabaaaabaabaaaaaabaaabaaaabaaaaababaaa">
    <w:name w:val="baabaaabaaaaaaabaaaabaabaaaaaabaaabaaaabaaaaababaaa"/>
    <w:rPr>
      <w:rFonts w:ascii="Times New Roman" w:hAnsi="Times New Roman"/>
      <w:b w:val="0"/>
      <w:i w:val="0"/>
      <w:color w:val="000000"/>
      <w:sz w:val="22"/>
      <w:u w:val="none"/>
    </w:rPr>
  </w:style>
  <w:style w:type="paragraph" w:customStyle="1" w:styleId="baabaaabaaaaaaabaaaabaabaaaaaabaaabaaaabaaaaababaaaa">
    <w:name w:val="baabaaabaaaaaaabaaaabaabaaaaaabaaabaaaabaaaaababaaaa"/>
    <w:rPr>
      <w:rFonts w:ascii="Times New Roman" w:hAnsi="Times New Roman"/>
      <w:b/>
      <w:i w:val="0"/>
      <w:color w:val="000000"/>
      <w:sz w:val="22"/>
      <w:u w:val="none"/>
    </w:rPr>
  </w:style>
  <w:style w:type="paragraph" w:customStyle="1" w:styleId="baabaaabaaaaaaabaaaabaabaaaaaabaaabaaaabaaaaababaaaab">
    <w:name w:val="baabaaabaaaaaaabaaaabaabaaaaaabaaabaaaabaaaaababaaaab"/>
    <w:rPr>
      <w:rFonts w:ascii="Times New Roman" w:hAnsi="Times New Roman"/>
      <w:b w:val="0"/>
      <w:i w:val="0"/>
      <w:color w:val="000000"/>
      <w:sz w:val="22"/>
      <w:u w:val="none"/>
    </w:rPr>
  </w:style>
  <w:style w:type="paragraph" w:customStyle="1" w:styleId="baabaaabaaaaaaabaaaabaabaaaaaabaaabaaaabaaaaababaaaaba">
    <w:name w:val="baabaaabaaaaaaabaaaabaabaaaaaabaaabaaaabaaaaababaaaaba"/>
    <w:rPr>
      <w:rFonts w:ascii="Times New Roman" w:hAnsi="Times New Roman"/>
      <w:b w:val="0"/>
      <w:i w:val="0"/>
      <w:color w:val="000000"/>
      <w:sz w:val="22"/>
      <w:u w:val="none"/>
    </w:rPr>
  </w:style>
  <w:style w:type="paragraph" w:customStyle="1" w:styleId="baabaaabaaaaaaabaaaabaabaaaaaabaaabaaaabaaaaababaaaabaa">
    <w:name w:val="baabaaabaaaaaaabaaaabaabaaaaaabaaabaaaabaaaaababaaaabaa"/>
    <w:rPr>
      <w:rFonts w:ascii="Times New Roman" w:hAnsi="Times New Roman"/>
      <w:b w:val="0"/>
      <w:i w:val="0"/>
      <w:color w:val="000000"/>
      <w:sz w:val="22"/>
      <w:u w:val="none"/>
    </w:rPr>
  </w:style>
  <w:style w:type="paragraph" w:customStyle="1" w:styleId="baabaaabaaaaaaabaaaabaabaaaaaabaaabaaaabaaaaababaaaabaaa">
    <w:name w:val="baabaaabaaaaaaabaaaabaabaaaaaabaaabaaaabaaaaababaaaabaaa"/>
    <w:rPr>
      <w:rFonts w:ascii="Times New Roman" w:hAnsi="Times New Roman"/>
      <w:b w:val="0"/>
      <w:i w:val="0"/>
      <w:color w:val="000000"/>
      <w:sz w:val="22"/>
      <w:u w:val="none"/>
    </w:rPr>
  </w:style>
  <w:style w:type="paragraph" w:customStyle="1" w:styleId="baabaaabaaaaaaabaaaabaabaaaaaabaaabaaaabaaaaababaaaabaaaa">
    <w:name w:val="baabaaabaaaaaaabaaaabaabaaaaaabaaabaaaabaaaaababaaaabaaaa"/>
    <w:rPr>
      <w:rFonts w:ascii="Times New Roman" w:hAnsi="Times New Roman"/>
      <w:b w:val="0"/>
      <w:i w:val="0"/>
      <w:color w:val="000000"/>
      <w:sz w:val="22"/>
      <w:u w:val="none"/>
    </w:rPr>
  </w:style>
  <w:style w:type="paragraph" w:customStyle="1" w:styleId="baabaaabaaaaaaabaaaabaabaaaaaabaaabaaaabaaaaababaaaabaaaaa">
    <w:name w:val="baabaaabaaaaaaabaaaabaabaaaaaabaaabaaaabaaaaababaaaabaaaaa"/>
    <w:rPr>
      <w:rFonts w:ascii="Times New Roman" w:hAnsi="Times New Roman"/>
      <w:b w:val="0"/>
      <w:i w:val="0"/>
      <w:color w:val="000000"/>
      <w:sz w:val="22"/>
      <w:u w:val="none"/>
    </w:rPr>
  </w:style>
  <w:style w:type="paragraph" w:customStyle="1" w:styleId="baabaaabaaaaaaabaaaabaabaaaaaabaaabaaaabaaaaababaaaabaaaaaa">
    <w:name w:val="baabaaabaaaaaaabaaaabaabaaaaaabaaabaaaabaaaaababaaaabaaaaaa"/>
    <w:rPr>
      <w:rFonts w:ascii="Times New Roman" w:hAnsi="Times New Roman"/>
      <w:b/>
      <w:i w:val="0"/>
      <w:color w:val="000000"/>
      <w:sz w:val="22"/>
      <w:u w:val="none"/>
    </w:rPr>
  </w:style>
  <w:style w:type="paragraph" w:customStyle="1" w:styleId="baabaaabaaaaaaabaaaabaabaaaaaabaaabaaaabaaaaababaaaabaaaaaab">
    <w:name w:val="baabaaabaaaaaaabaaaabaabaaaaaabaaabaaaabaaaaababaaaabaaaaaab"/>
    <w:rPr>
      <w:rFonts w:ascii="Times New Roman" w:hAnsi="Times New Roman"/>
      <w:b w:val="0"/>
      <w:i w:val="0"/>
      <w:color w:val="000000"/>
      <w:sz w:val="22"/>
      <w:u w:val="none"/>
    </w:rPr>
  </w:style>
  <w:style w:type="paragraph" w:customStyle="1" w:styleId="baabaaabaaaaaaabaaaabaabaaaaaabaaabaaaabaaaaababaaaabaaaaaaba">
    <w:name w:val="baabaaabaaaaaaabaaaabaabaaaaaabaaabaaaabaaaaababaaaabaaaaaaba"/>
    <w:rPr>
      <w:rFonts w:ascii="Times New Roman" w:hAnsi="Times New Roman"/>
      <w:b w:val="0"/>
      <w:i w:val="0"/>
      <w:color w:val="000000"/>
      <w:sz w:val="22"/>
      <w:u w:val="none"/>
    </w:rPr>
  </w:style>
  <w:style w:type="paragraph" w:customStyle="1" w:styleId="baabaaabaaaaaaabaaaabaabaaaaaabaaabaaaabaaaaababaaaabaaaaaabaa">
    <w:name w:val="baabaaabaaaaaaabaaaabaabaaaaaabaaabaaaabaaaaababaaaabaaaaaabaa"/>
    <w:rPr>
      <w:rFonts w:ascii="Times New Roman" w:hAnsi="Times New Roman"/>
      <w:b w:val="0"/>
      <w:i w:val="0"/>
      <w:color w:val="000000"/>
      <w:sz w:val="22"/>
      <w:u w:val="none"/>
    </w:rPr>
  </w:style>
  <w:style w:type="paragraph" w:customStyle="1" w:styleId="baabaaabaaaaaaabaaaabaabaaaaaabaaabaaaabaaaaababaaaabaaaaaabaaa">
    <w:name w:val="baabaaabaaaaaaabaaaabaabaaaaaabaaabaaaabaaaaababaaaabaaaaaabaaa"/>
    <w:rPr>
      <w:rFonts w:ascii="Times New Roman" w:hAnsi="Times New Roman"/>
      <w:b w:val="0"/>
      <w:i w:val="0"/>
      <w:color w:val="000000"/>
      <w:sz w:val="22"/>
      <w:u w:val="none"/>
    </w:rPr>
  </w:style>
  <w:style w:type="paragraph" w:customStyle="1" w:styleId="baabaaabaaaaaaabaaaabaabaaaaaabaaabaaaabaaaaababaaaabaaaaaabaaaa">
    <w:name w:val="baabaaabaaaaaaabaaaabaabaaaaaabaaabaaaabaaaaababaaaabaaaaaabaaaa"/>
    <w:rPr>
      <w:rFonts w:ascii="Times New Roman" w:hAnsi="Times New Roman"/>
      <w:b w:val="0"/>
      <w:i w:val="0"/>
      <w:color w:val="000000"/>
      <w:sz w:val="22"/>
      <w:u w:val="none"/>
    </w:rPr>
  </w:style>
  <w:style w:type="paragraph" w:customStyle="1" w:styleId="baabaaabaaaaaaabaaaabaabaaaaaabaaabaaaabaaaaababaaaabaaaaaabaaaaa">
    <w:name w:val="baabaaabaaaaaaabaaaabaabaaaaaabaaabaaaabaaaaababaaaabaaaaaabaaaaa"/>
    <w:rPr>
      <w:rFonts w:ascii="Times New Roman" w:hAnsi="Times New Roman"/>
      <w:b/>
      <w:i w:val="0"/>
      <w:color w:val="000000"/>
      <w:sz w:val="22"/>
      <w:u w:val="none"/>
    </w:rPr>
  </w:style>
  <w:style w:type="paragraph" w:customStyle="1" w:styleId="baabaaabaaaaaaabaaaabaabaaaaaabaaabaaaabaaaaababaaaabaaaaaabaaaaab">
    <w:name w:val="baabaaabaaaaaaabaaaabaabaaaaaabaaabaaaabaaaaababaaaabaaaaaabaaaaab"/>
    <w:rPr>
      <w:rFonts w:ascii="Times New Roman" w:hAnsi="Times New Roman"/>
      <w:b w:val="0"/>
      <w:i w:val="0"/>
      <w:color w:val="000000"/>
      <w:sz w:val="22"/>
      <w:u w:val="none"/>
    </w:rPr>
  </w:style>
  <w:style w:type="paragraph" w:customStyle="1" w:styleId="baabaaabaaaaaaabaaaabaabaaaaaabaaabaaaabaaaaababaaaabaaaaaabaaaaaba">
    <w:name w:val="baabaaabaaaaaaabaaaabaabaaaaaabaaabaaaabaaaaababaaaabaaaaaabaaaaaba"/>
    <w:rPr>
      <w:rFonts w:ascii="Times New Roman" w:hAnsi="Times New Roman"/>
      <w:b w:val="0"/>
      <w:i w:val="0"/>
      <w:color w:val="000000"/>
      <w:sz w:val="22"/>
      <w:u w:val="none"/>
    </w:rPr>
  </w:style>
  <w:style w:type="paragraph" w:customStyle="1" w:styleId="baabaaabaaaaaaabaaaabaabaaaaaabaaabaaaabaaaaababaaaabaaaaaabaaaaabaa">
    <w:name w:val="baabaaabaaaaaaabaaaabaabaaaaaabaaabaaaabaaaaababaaaabaaaaaabaaaaabaa"/>
    <w:rPr>
      <w:rFonts w:ascii="Times New Roman" w:hAnsi="Times New Roman"/>
      <w:b w:val="0"/>
      <w:i w:val="0"/>
      <w:color w:val="000000"/>
      <w:sz w:val="22"/>
      <w:u w:val="none"/>
    </w:rPr>
  </w:style>
  <w:style w:type="paragraph" w:customStyle="1" w:styleId="baabaaabaaaaaaabaaaabaabaaaaaabaaabaaaabaaaaababaaaabaaaaaabaaaaabaaa">
    <w:name w:val="baabaaabaaaaaaabaaaabaabaaaaaabaaabaaaabaaaaababaaaabaaaaaabaaaaabaaa"/>
    <w:rPr>
      <w:rFonts w:ascii="Times New Roman" w:hAnsi="Times New Roman"/>
      <w:b w:val="0"/>
      <w:i w:val="0"/>
      <w:color w:val="000000"/>
      <w:sz w:val="22"/>
      <w:u w:val="none"/>
    </w:rPr>
  </w:style>
  <w:style w:type="paragraph" w:customStyle="1" w:styleId="baabaaabaaaaaaabaaaabaabaaaaaabaaabaaaabaaaaababaaaabaaaaaabaaaaabaaaa">
    <w:name w:val="baabaaabaaaaaaabaaaabaabaaaaaabaaabaaaabaaaaababaaaabaaaaaabaaaaabaaaa"/>
    <w:rPr>
      <w:rFonts w:ascii="Times New Roman" w:hAnsi="Times New Roman"/>
      <w:b/>
      <w:i w:val="0"/>
      <w:color w:val="000000"/>
      <w:sz w:val="22"/>
      <w:u w:val="none"/>
    </w:rPr>
  </w:style>
  <w:style w:type="paragraph" w:customStyle="1" w:styleId="baabaaabaaaaaaabaaaabaabaaaaaabaaabaaaabaaaaababaaaabaaaaaabaaaaabaaaab">
    <w:name w:val="baabaaabaaaaaaabaaaabaabaaaaaabaaabaaaabaaaaababaaaabaaaaaabaaaaabaaaab"/>
    <w:rPr>
      <w:rFonts w:ascii="Times New Roman" w:hAnsi="Times New Roman"/>
      <w:b w:val="0"/>
      <w:i w:val="0"/>
      <w:color w:val="000000"/>
      <w:sz w:val="22"/>
      <w:u w:val="none"/>
    </w:rPr>
  </w:style>
  <w:style w:type="paragraph" w:customStyle="1" w:styleId="baabaaabaaaaaaabaaaabaabaaaaaabaaabaaaabaaaaababaaaabaaaaaabaaaaabaaaaba">
    <w:name w:val="baabaaabaaaaaaabaaaabaabaaaaaabaaabaaaabaaaaababaaaabaaaaaabaaaaabaaaaba"/>
    <w:rPr>
      <w:rFonts w:ascii="Times New Roman" w:hAnsi="Times New Roman"/>
      <w:b w:val="0"/>
      <w:i w:val="0"/>
      <w:color w:val="000000"/>
      <w:sz w:val="22"/>
      <w:u w:val="none"/>
    </w:rPr>
  </w:style>
  <w:style w:type="paragraph" w:customStyle="1" w:styleId="baabaaabaaaaaaabaaaabaabaaaaaabaaabaaaabaaaaababaaaabaaaaaabaaaaabaaaabaa">
    <w:name w:val="baabaaabaaaaaaabaaaabaabaaaaaabaaabaaaabaaaaababaaaabaaaaaabaaaaabaaaabaa"/>
    <w:rPr>
      <w:rFonts w:ascii="Times New Roman" w:hAnsi="Times New Roman"/>
      <w:b w:val="0"/>
      <w:i w:val="0"/>
      <w:color w:val="000000"/>
      <w:sz w:val="22"/>
      <w:u w:val="none"/>
    </w:rPr>
  </w:style>
  <w:style w:type="paragraph" w:customStyle="1" w:styleId="baabaaabaaaaaaabaaaabaabaaaaaabaaabaaaabaaaaababaaaabaaaaaabaaaaabaaaabaaa">
    <w:name w:val="baabaaabaaaaaaabaaaabaabaaaaaabaaabaaaabaaaaababaaaabaaaaaabaaaaabaaaabaaa"/>
    <w:rPr>
      <w:rFonts w:ascii="Times New Roman" w:hAnsi="Times New Roman"/>
      <w:b/>
      <w:i w:val="0"/>
      <w:color w:val="000000"/>
      <w:sz w:val="22"/>
      <w:u w:val="none"/>
    </w:rPr>
  </w:style>
  <w:style w:type="paragraph" w:customStyle="1" w:styleId="baabaaabaaaaaaabaaaabaabaaaaaabaaabaaaabaaaaababaaaabaaaaaabaaaaabaaaabaaab">
    <w:name w:val="baabaaabaaaaaaabaaaabaabaaaaaabaaabaaaabaaaaababaaaabaaaaaabaaaaabaaaabaaab"/>
    <w:rPr>
      <w:rFonts w:ascii="Times New Roman" w:hAnsi="Times New Roman"/>
      <w:b w:val="0"/>
      <w:i w:val="0"/>
      <w:color w:val="000000"/>
      <w:sz w:val="22"/>
      <w:u w:val="none"/>
    </w:rPr>
  </w:style>
  <w:style w:type="paragraph" w:customStyle="1" w:styleId="baabaaabaaaaaaabaaaabaabaaaaaabaaabaaaabaaaaababaaaabaaaaaabaaaaabaaaabaaaba">
    <w:name w:val="baabaaabaaaaaaabaaaabaabaaaaaabaaabaaaabaaaaababaaaabaaaaaabaaaaabaaaabaaaba"/>
    <w:rPr>
      <w:rFonts w:ascii="Times New Roman" w:hAnsi="Times New Roman"/>
      <w:b w:val="0"/>
      <w:i w:val="0"/>
      <w:color w:val="000000"/>
      <w:sz w:val="22"/>
      <w:u w:val="none"/>
    </w:rPr>
  </w:style>
  <w:style w:type="paragraph" w:customStyle="1" w:styleId="baabaaabaaaaaaabaaaabaabaaaaaabaaabaaaabaaaaababaaaabaaaaaabaaaaabaaaabaaabaa">
    <w:name w:val="baabaaabaaaaaaabaaaabaabaaaaaabaaabaaaabaaaaababaaaabaaaaaabaaaaabaaaabaaabaa"/>
    <w:rPr>
      <w:rFonts w:ascii="Times New Roman" w:hAnsi="Times New Roman"/>
      <w:b w:val="0"/>
      <w:i w:val="0"/>
      <w:color w:val="000000"/>
      <w:sz w:val="22"/>
      <w:u w:val="none"/>
    </w:rPr>
  </w:style>
  <w:style w:type="paragraph" w:customStyle="1" w:styleId="baabaaabaaaaaaabaaaabaabaaaaaabaaabaaaabaaaaababaaaabaaaaaabaaaaabaaaabaaabaaa">
    <w:name w:val="baabaaabaaaaaaabaaaabaabaaaaaabaaabaaaabaaaaababaaaabaaaaaabaaaaabaaaabaaabaaa"/>
    <w:rPr>
      <w:rFonts w:ascii="Times New Roman" w:hAnsi="Times New Roman"/>
      <w:b w:val="0"/>
      <w:i w:val="0"/>
      <w:color w:val="000000"/>
      <w:sz w:val="22"/>
      <w:u w:val="none"/>
    </w:rPr>
  </w:style>
  <w:style w:type="paragraph" w:customStyle="1" w:styleId="baabaaabaaaaaaabaaaabaabaaaaaabaaabaaaabaaaaababaaaabaaaaaabaaaaabaaaabaaabaaaa">
    <w:name w:val="baabaaabaaaaaaabaaaabaabaaaaaabaaabaaaabaaaaababaaaabaaaaaabaaaaabaaaabaaabaaaa"/>
    <w:rPr>
      <w:rFonts w:ascii="Times New Roman" w:hAnsi="Times New Roman"/>
      <w:b/>
      <w:i w:val="0"/>
      <w:color w:val="000000"/>
      <w:sz w:val="22"/>
      <w:u w:val="none"/>
    </w:rPr>
  </w:style>
  <w:style w:type="paragraph" w:customStyle="1" w:styleId="baabaaabaaaaaaabaaaabaabaaaaaabaaabaaaabaaaaababaaaabaaaaaabaaaaabaaaabaaabaaaab">
    <w:name w:val="baabaaabaaaaaaabaaaabaabaaaaaabaaabaaaabaaaaababaaaabaaaaaabaaaaabaaaabaaabaaaab"/>
    <w:rPr>
      <w:rFonts w:ascii="Times New Roman" w:hAnsi="Times New Roman"/>
      <w:b w:val="0"/>
      <w:i w:val="0"/>
      <w:color w:val="000000"/>
      <w:sz w:val="22"/>
      <w:u w:val="none"/>
    </w:rPr>
  </w:style>
  <w:style w:type="paragraph" w:customStyle="1" w:styleId="baabaaabaaaaaaabaaaabaabaaaaaabaaabaaaabaaaaababaaaabaaaaaabaaaaabaaaabaaabaaaaba">
    <w:name w:val="baabaaabaaaaaaabaaaabaabaaaaaabaaabaaaabaaaaababaaaabaaaaaabaaaaabaaaabaaabaaaaba"/>
    <w:rPr>
      <w:rFonts w:ascii="Times New Roman" w:hAnsi="Times New Roman"/>
      <w:b w:val="0"/>
      <w:i w:val="0"/>
      <w:color w:val="000000"/>
      <w:sz w:val="22"/>
      <w:u w:val="none"/>
    </w:rPr>
  </w:style>
  <w:style w:type="paragraph" w:customStyle="1" w:styleId="baabaaabaaaaaaabaaaabaabaaaaaabaaabaaaabaaaaababaaaabaaaaaabaaaaabaaaabaaabaaaabaa">
    <w:name w:val="baabaaabaaaaaaabaaaabaabaaaaaabaaabaaaabaaaaababaaaabaaaaaabaaaaabaaaabaaabaaaabaa"/>
    <w:rPr>
      <w:rFonts w:ascii="Times New Roman" w:hAnsi="Times New Roman"/>
      <w:b w:val="0"/>
      <w:i w:val="0"/>
      <w:color w:val="000000"/>
      <w:sz w:val="22"/>
      <w:u w:val="none"/>
    </w:rPr>
  </w:style>
  <w:style w:type="paragraph" w:customStyle="1" w:styleId="baabaaabaaaaaaabaaaabaabaaaaaabaaabaaaabaaaaababaaaabaaaaaabaaaaabaaaabaaabaaaabaaa">
    <w:name w:val="baabaaabaaaaaaabaaaabaabaaaaaabaaabaaaabaaaaababaaaabaaaaaabaaaaabaaaabaaabaaaabaaa"/>
    <w:rPr>
      <w:rFonts w:ascii="Times New Roman" w:hAnsi="Times New Roman"/>
      <w:b w:val="0"/>
      <w:i w:val="0"/>
      <w:color w:val="000000"/>
      <w:sz w:val="22"/>
      <w:u w:val="none"/>
    </w:rPr>
  </w:style>
  <w:style w:type="paragraph" w:customStyle="1" w:styleId="baabaaabaaaaaaabaaaabaabaaaaaabaaabaaaabaaaaababaaaabaaaaaabaaaaabaaaabaaabaaaabaaaa">
    <w:name w:val="baabaaabaaaaaaabaaaabaabaaaaaabaaabaaaabaaaaababaaaabaaaaaabaaaaabaaaabaaabaaaabaaaa"/>
    <w:rPr>
      <w:rFonts w:ascii="Times New Roman" w:hAnsi="Times New Roman"/>
      <w:b/>
      <w:i w:val="0"/>
      <w:color w:val="000000"/>
      <w:sz w:val="22"/>
      <w:u w:val="none"/>
    </w:rPr>
  </w:style>
  <w:style w:type="paragraph" w:customStyle="1" w:styleId="baabaaabaaaaaaabaaaabaabaaaaaabaaabaaaabaaaaababaaaabaaaaaabaaaaabaaaabaaabaaaabaaaab">
    <w:name w:val="baabaaabaaaaaaabaaaabaabaaaaaabaaabaaaabaaaaababaaaabaaaaaabaaaaabaaaabaaabaaaabaaaab"/>
    <w:rPr>
      <w:rFonts w:ascii="Times New Roman" w:hAnsi="Times New Roman"/>
      <w:b w:val="0"/>
      <w:i w:val="0"/>
      <w:color w:val="000000"/>
      <w:sz w:val="22"/>
      <w:u w:val="none"/>
    </w:rPr>
  </w:style>
  <w:style w:type="paragraph" w:customStyle="1" w:styleId="baabaaabaaaaaaabaaaabaabaaaaaabaaabaaaabaaaaababaaaabaaaaaabaaaaabaaaabaaabaaaabaaaaba">
    <w:name w:val="baabaaabaaaaaaabaaaabaabaaaaaabaaabaaaabaaaaababaaaabaaaaaabaaaaabaaaabaaabaaaabaaaaba"/>
    <w:rPr>
      <w:rFonts w:ascii="Times New Roman" w:hAnsi="Times New Roman"/>
      <w:b w:val="0"/>
      <w:i w:val="0"/>
      <w:color w:val="000000"/>
      <w:sz w:val="22"/>
      <w:u w:val="none"/>
    </w:rPr>
  </w:style>
  <w:style w:type="paragraph" w:customStyle="1" w:styleId="baabaaabaaaaaaabaaaabaabaaaaaabaaabaaaabaaaaababaaaabaaaaaabaaaaabaaaabaaabaaaabaaaabaa">
    <w:name w:val="baabaaabaaaaaaabaaaabaabaaaaaabaaabaaaabaaaaababaaaabaaaaaabaaaaabaaaabaaabaaaabaaaabaa"/>
    <w:rPr>
      <w:rFonts w:ascii="Times New Roman" w:hAnsi="Times New Roman"/>
      <w:b w:val="0"/>
      <w:i w:val="0"/>
      <w:color w:val="000000"/>
      <w:sz w:val="22"/>
      <w:u w:val="none"/>
    </w:rPr>
  </w:style>
  <w:style w:type="paragraph" w:customStyle="1" w:styleId="baabaaabaaaaaaabaaaabaabaaaaaabaaabaaaabaaaaababaaaabaaaaaabaaaaabaaaabaaabaaaabaaaabaaa">
    <w:name w:val="baabaaabaaaaaaabaaaabaabaaaaaabaaabaaaabaaaaababaaaabaaaaaabaaaaabaaaabaaabaaaabaaaabaaa"/>
    <w:rPr>
      <w:rFonts w:ascii="Times New Roman" w:hAnsi="Times New Roman"/>
      <w:b w:val="0"/>
      <w:i w:val="0"/>
      <w:color w:val="000000"/>
      <w:sz w:val="22"/>
      <w:u w:val="none"/>
    </w:rPr>
  </w:style>
  <w:style w:type="paragraph" w:customStyle="1" w:styleId="baabaaabaaaaaaabaaaabaabaaaaaabaaabaaaabaaaaababaaaabaaaaaabaaaaabaaaabaaabaaaabaaaabaaaa">
    <w:name w:val="baabaaabaaaaaaabaaaabaabaaaaaabaaabaaaabaaaaababaaaabaaaaaabaaaaabaaaabaaabaaaabaaaabaaaa"/>
    <w:rPr>
      <w:rFonts w:ascii="Times New Roman" w:hAnsi="Times New Roman"/>
      <w:b/>
      <w:i w:val="0"/>
      <w:color w:val="000000"/>
      <w:sz w:val="22"/>
      <w:u w:val="none"/>
    </w:rPr>
  </w:style>
  <w:style w:type="paragraph" w:customStyle="1" w:styleId="baabaaabaaaaaaabaaaabaabaaaaaabaaabaaaabaaaaababaaaabaaaaaabaaaaabaaaabaaabaaaabaaaabaaaab">
    <w:name w:val="baabaaabaaaaaaabaaaabaabaaaaaabaaabaaaabaaaaababaaaabaaaaaabaaaaabaaaabaaabaaaabaaaabaaaab"/>
    <w:rPr>
      <w:rFonts w:ascii="Times New Roman" w:hAnsi="Times New Roman"/>
      <w:b w:val="0"/>
      <w:i w:val="0"/>
      <w:color w:val="000000"/>
      <w:sz w:val="22"/>
      <w:u w:val="none"/>
    </w:rPr>
  </w:style>
  <w:style w:type="paragraph" w:customStyle="1" w:styleId="baabaaabaaaaaaabaaaabaabaaaaaabaaabaaaabaaaaababaaaabaaaaaabaaaaabaaaabaaabaaaabaaaabaaaaba">
    <w:name w:val="baabaaabaaaaaaabaaaabaabaaaaaabaaabaaaabaaaaababaaaabaaaaaabaaaaabaaaabaaabaaaabaaaabaaaaba"/>
    <w:rPr>
      <w:rFonts w:ascii="Times New Roman" w:hAnsi="Times New Roman"/>
      <w:b w:val="0"/>
      <w:i w:val="0"/>
      <w:color w:val="000000"/>
      <w:sz w:val="22"/>
      <w:u w:val="none"/>
    </w:rPr>
  </w:style>
  <w:style w:type="paragraph" w:customStyle="1" w:styleId="baabaaabaaaaaaabaaaabaabaaaaaabaaabaaaabaaaaababaaaabaaaaaabaaaaabaaaabaaabaaaabaaaabaaaabaa">
    <w:name w:val="baabaaabaaaaaaabaaaabaabaaaaaabaaabaaaabaaaaababaaaabaaaaaabaaaaabaaaabaaabaaaabaaaabaaaabaa"/>
    <w:rPr>
      <w:rFonts w:ascii="Times New Roman" w:hAnsi="Times New Roman"/>
      <w:b w:val="0"/>
      <w:i w:val="0"/>
      <w:color w:val="000000"/>
      <w:sz w:val="22"/>
      <w:u w:val="none"/>
    </w:rPr>
  </w:style>
  <w:style w:type="paragraph" w:customStyle="1" w:styleId="baabaaabaaaaaaabaaaabaabaaaaaabaaabaaaabaaaaababaaaabaaaaaabaaaaabaaaabaaabaaaabaaaabaaaabaaa">
    <w:name w:val="baabaaabaaaaaaabaaaabaabaaaaaabaaabaaaabaaaaababaaaabaaaaaabaaaaabaaaabaaabaaaabaaaabaaaabaaa"/>
    <w:rPr>
      <w:rFonts w:ascii="Times New Roman" w:hAnsi="Times New Roman"/>
      <w:b/>
      <w:i w:val="0"/>
      <w:color w:val="000000"/>
      <w:sz w:val="22"/>
      <w:u w:val="none"/>
    </w:rPr>
  </w:style>
  <w:style w:type="paragraph" w:customStyle="1" w:styleId="baabaaabaaaaaaabaaaabaabaaaaaabaaabaaaabaaaaababaaaabaaaaaabaaaaabaaaabaaabaaaabaaaabaaaabaaab">
    <w:name w:val="baabaaabaaaaaaabaaaabaabaaaaaabaaabaaaabaaaaababaaaabaaaaaabaaaaabaaaabaaabaaaabaaaabaaaabaaab"/>
    <w:rPr>
      <w:rFonts w:ascii="Times New Roman" w:hAnsi="Times New Roman"/>
      <w:b w:val="0"/>
      <w:i w:val="0"/>
      <w:color w:val="000000"/>
      <w:sz w:val="22"/>
      <w:u w:val="none"/>
    </w:rPr>
  </w:style>
  <w:style w:type="paragraph" w:customStyle="1" w:styleId="baabaaabaaaaaaabaaaabaabaaaaaabaaabaaaabaaaaababaaaabaaaaaabaaaaabaaaabaaabaaaabaaaabaaaabaaaba">
    <w:name w:val="baabaaabaaaaaaabaaaabaabaaaaaabaaabaaaabaaaaababaaaabaaaaaabaaaaabaaaabaaabaaaabaaaabaaaabaaaba"/>
    <w:rPr>
      <w:rFonts w:ascii="Times New Roman" w:hAnsi="Times New Roman"/>
      <w:b w:val="0"/>
      <w:i w:val="0"/>
      <w:color w:val="000000"/>
      <w:sz w:val="22"/>
      <w:u w:val="none"/>
    </w:rPr>
  </w:style>
  <w:style w:type="paragraph" w:customStyle="1" w:styleId="baabaaabaaaaaaabaaaabaabaaaaaabaaabaaaabaaaaababaaaabaaaaaabaaaaabaaaabaaabaaaabaaaabaaaabaaabaa">
    <w:name w:val="baabaaabaaaaaaabaaaabaabaaaaaabaaabaaaabaaaaababaaaabaaaaaabaaaaabaaaabaaabaaaabaaaabaaaabaaabaa"/>
    <w:rPr>
      <w:rFonts w:ascii="Times New Roman" w:hAnsi="Times New Roman"/>
      <w:b w:val="0"/>
      <w:i w:val="0"/>
      <w:color w:val="000000"/>
      <w:sz w:val="22"/>
      <w:u w:val="none"/>
    </w:rPr>
  </w:style>
  <w:style w:type="paragraph" w:customStyle="1" w:styleId="baabaaabaaaaaaabaaaabaabaaaaaabaaabaaaabaaaaababaaaabaaaaaabaaaaabaaaabaaabaaaabaaaabaaaabaaabaaa">
    <w:name w:val="baabaaabaaaaaaabaaaabaabaaaaaabaaabaaaabaaaaababaaaabaaaaaabaaaaabaaaabaaabaaaabaaaabaaaabaaabaaa"/>
    <w:rPr>
      <w:rFonts w:ascii="Times New Roman" w:hAnsi="Times New Roman"/>
      <w:b w:val="0"/>
      <w:i w:val="0"/>
      <w:color w:val="000000"/>
      <w:sz w:val="22"/>
      <w:u w:val="none"/>
    </w:rPr>
  </w:style>
  <w:style w:type="paragraph" w:customStyle="1" w:styleId="baabaaabaaaaaaabaaaabaabaaaaaabaaabaaaabaaaaababaaaabaaaaaabaaaaabaaaabaaabaaaabaaaabaaaabaaabaaaa">
    <w:name w:val="baabaaabaaaaaaabaaaabaabaaaaaabaaabaaaabaaaaababaaaabaaaaaabaaaaabaaaabaaabaaaabaaaabaaaabaaabaaaa"/>
    <w:rPr>
      <w:rFonts w:ascii="Times New Roman" w:hAnsi="Times New Roman"/>
      <w:b w:val="0"/>
      <w:i w:val="0"/>
      <w:color w:val="000000"/>
      <w:sz w:val="22"/>
      <w:u w:val="none"/>
    </w:rPr>
  </w:style>
  <w:style w:type="paragraph" w:customStyle="1" w:styleId="baabaaabaaaaaaabaaaabaabaaaaaabaaabaaaabaaaaababaaaabaaaaaabaaaaabaaaabaaabaaaabaaaabaaaabaaabaaaaa">
    <w:name w:val="baabaaabaaaaaaabaaaabaabaaaaaabaaabaaaabaaaaababaaaabaaaaaabaaaaabaaaabaaabaaaabaaaabaaaabaaabaaaaa"/>
    <w:rPr>
      <w:rFonts w:ascii="Times New Roman" w:hAnsi="Times New Roman"/>
      <w:b/>
      <w:i w:val="0"/>
      <w:color w:val="000000"/>
      <w:sz w:val="22"/>
      <w:u w:val="none"/>
    </w:rPr>
  </w:style>
  <w:style w:type="paragraph" w:customStyle="1" w:styleId="baabaaabaaaaaaabaaaabaabaaaaaabaaabaaaabaaaaababaaaabaaaaaabaaaaabaaaabaaabaaaabaaaabaaaabaaabaaaaab">
    <w:name w:val="baabaaabaaaaaaabaaaabaabaaaaaabaaabaaaabaaaaababaaaabaaaaaabaaaaabaaaabaaabaaaabaaaabaaaabaaabaa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i w:val="0"/>
      <w:color w:val="000000"/>
      <w:sz w:val="22"/>
      <w:u w:val="none"/>
    </w:rPr>
  </w:style>
  <w:style w:type="paragraph" w:customStyle="1" w:styleId="caaabaaab">
    <w:name w:val="caaabaaab"/>
    <w:rPr>
      <w:rFonts w:ascii="Times New Roman" w:hAnsi="Times New Roman"/>
      <w:b w:val="0"/>
      <w:i w:val="0"/>
      <w:color w:val="000000"/>
      <w:sz w:val="22"/>
      <w:u w:val="none"/>
    </w:rPr>
  </w:style>
  <w:style w:type="paragraph" w:customStyle="1" w:styleId="caaabaaaba">
    <w:name w:val="caaabaaaba"/>
    <w:rPr>
      <w:rFonts w:ascii="Times New Roman" w:hAnsi="Times New Roman"/>
      <w:b w:val="0"/>
      <w:i w:val="0"/>
      <w:color w:val="000000"/>
      <w:sz w:val="22"/>
      <w:u w:val="none"/>
    </w:rPr>
  </w:style>
  <w:style w:type="paragraph" w:customStyle="1" w:styleId="caaabaaabaa">
    <w:name w:val="caaabaaabaa"/>
    <w:rPr>
      <w:rFonts w:ascii="Times New Roman" w:hAnsi="Times New Roman"/>
      <w:b w:val="0"/>
      <w:i w:val="0"/>
      <w:color w:val="000000"/>
      <w:sz w:val="22"/>
      <w:u w:val="none"/>
    </w:rPr>
  </w:style>
  <w:style w:type="paragraph" w:customStyle="1" w:styleId="caaabaaabaaa">
    <w:name w:val="caaabaaabaaa"/>
    <w:rPr>
      <w:rFonts w:ascii="Times New Roman" w:hAnsi="Times New Roman"/>
      <w:b w:val="0"/>
      <w:i w:val="0"/>
      <w:color w:val="000000"/>
      <w:sz w:val="22"/>
      <w:u w:val="none"/>
    </w:rPr>
  </w:style>
  <w:style w:type="paragraph" w:customStyle="1" w:styleId="caaabaaabaaaa">
    <w:name w:val="caaabaaabaaaa"/>
    <w:rPr>
      <w:rFonts w:ascii="Times New Roman" w:hAnsi="Times New Roman"/>
      <w:b w:val="0"/>
      <w:i w:val="0"/>
      <w:color w:val="000000"/>
      <w:sz w:val="22"/>
      <w:u w:val="none"/>
    </w:rPr>
  </w:style>
  <w:style w:type="paragraph" w:customStyle="1" w:styleId="caaabaaabaaaaa">
    <w:name w:val="caaabaaabaaaaa"/>
    <w:rPr>
      <w:rFonts w:ascii="Times New Roman" w:hAnsi="Times New Roman"/>
      <w:b w:val="0"/>
      <w:i w:val="0"/>
      <w:color w:val="000000"/>
      <w:sz w:val="22"/>
      <w:u w:val="none"/>
    </w:rPr>
  </w:style>
  <w:style w:type="paragraph" w:customStyle="1" w:styleId="caaabaaabaaaaaa">
    <w:name w:val="caaabaaabaaaaaa"/>
    <w:rPr>
      <w:rFonts w:ascii="Times New Roman" w:hAnsi="Times New Roman"/>
      <w:b/>
      <w:i w:val="0"/>
      <w:color w:val="000000"/>
      <w:sz w:val="22"/>
      <w:u w:val="none"/>
    </w:rPr>
  </w:style>
  <w:style w:type="paragraph" w:customStyle="1" w:styleId="caaabaaabaaaaaab">
    <w:name w:val="caaabaaabaaaaaab"/>
    <w:rPr>
      <w:rFonts w:ascii="Times New Roman" w:hAnsi="Times New Roman"/>
      <w:b w:val="0"/>
      <w:i w:val="0"/>
      <w:color w:val="000000"/>
      <w:sz w:val="22"/>
      <w:u w:val="none"/>
    </w:rPr>
  </w:style>
  <w:style w:type="paragraph" w:customStyle="1" w:styleId="caaabaaabaaaaaaba">
    <w:name w:val="caaabaaabaaaaaaba"/>
    <w:rPr>
      <w:rFonts w:ascii="Times New Roman" w:hAnsi="Times New Roman"/>
      <w:b/>
      <w:i w:val="0"/>
      <w:color w:val="000000"/>
      <w:sz w:val="22"/>
      <w:u w:val="none"/>
    </w:rPr>
  </w:style>
  <w:style w:type="paragraph" w:customStyle="1" w:styleId="caaabaaabaaaaaabab">
    <w:name w:val="caaabaaabaaaaaabab"/>
    <w:rPr>
      <w:rFonts w:ascii="Times New Roman" w:hAnsi="Times New Roman"/>
      <w:b w:val="0"/>
      <w:i w:val="0"/>
      <w:color w:val="000000"/>
      <w:sz w:val="22"/>
      <w:u w:val="none"/>
    </w:rPr>
  </w:style>
  <w:style w:type="paragraph" w:customStyle="1" w:styleId="caaabaaabaaaaaababa">
    <w:name w:val="caaabaaabaaaaaababa"/>
    <w:rPr>
      <w:rFonts w:ascii="Times New Roman" w:hAnsi="Times New Roman"/>
      <w:b w:val="0"/>
      <w:i w:val="0"/>
      <w:color w:val="000000"/>
      <w:sz w:val="22"/>
      <w:u w:val="none"/>
    </w:rPr>
  </w:style>
  <w:style w:type="paragraph" w:customStyle="1" w:styleId="caaabaaabaaaaaababaa">
    <w:name w:val="caaabaaabaaaaaababaa"/>
    <w:rPr>
      <w:rFonts w:ascii="Times New Roman" w:hAnsi="Times New Roman"/>
      <w:b w:val="0"/>
      <w:i w:val="0"/>
      <w:color w:val="000000"/>
      <w:sz w:val="22"/>
      <w:u w:val="none"/>
    </w:rPr>
  </w:style>
  <w:style w:type="paragraph" w:customStyle="1" w:styleId="caaabaaabaaaaaababaaa">
    <w:name w:val="caaabaaabaaaaaababaaa"/>
    <w:rPr>
      <w:rFonts w:ascii="Times New Roman" w:hAnsi="Times New Roman"/>
      <w:b w:val="0"/>
      <w:i w:val="0"/>
      <w:color w:val="000000"/>
      <w:sz w:val="22"/>
      <w:u w:val="none"/>
    </w:rPr>
  </w:style>
  <w:style w:type="paragraph" w:customStyle="1" w:styleId="caaabaaabaaaaaababaaaa">
    <w:name w:val="caaabaaabaaaaaababaaaa"/>
    <w:rPr>
      <w:rFonts w:ascii="Times New Roman" w:hAnsi="Times New Roman"/>
      <w:b/>
      <w:i w:val="0"/>
      <w:color w:val="000000"/>
      <w:sz w:val="22"/>
      <w:u w:val="none"/>
    </w:rPr>
  </w:style>
  <w:style w:type="paragraph" w:customStyle="1" w:styleId="caaabaaabaaaaaababaaaab">
    <w:name w:val="caaabaaabaaaaaababaaaab"/>
    <w:rPr>
      <w:rFonts w:ascii="Times New Roman" w:hAnsi="Times New Roman"/>
      <w:b w:val="0"/>
      <w:i w:val="0"/>
      <w:color w:val="000000"/>
      <w:sz w:val="22"/>
      <w:u w:val="none"/>
    </w:rPr>
  </w:style>
  <w:style w:type="paragraph" w:customStyle="1" w:styleId="caaabaaabaaaaaababaaaaba">
    <w:name w:val="caaabaaabaaaaaababaaaaba"/>
    <w:rPr>
      <w:rFonts w:ascii="Times New Roman" w:hAnsi="Times New Roman"/>
      <w:b w:val="0"/>
      <w:i w:val="0"/>
      <w:color w:val="000000"/>
      <w:sz w:val="22"/>
      <w:u w:val="none"/>
    </w:rPr>
  </w:style>
  <w:style w:type="paragraph" w:customStyle="1" w:styleId="caaabaaabaaaaaababaaaabaa">
    <w:name w:val="caaabaaabaaaaaababaaaabaa"/>
    <w:rPr>
      <w:rFonts w:ascii="Times New Roman" w:hAnsi="Times New Roman"/>
      <w:b w:val="0"/>
      <w:i w:val="0"/>
      <w:color w:val="000000"/>
      <w:sz w:val="22"/>
      <w:u w:val="none"/>
    </w:rPr>
  </w:style>
  <w:style w:type="paragraph" w:customStyle="1" w:styleId="caaabaaabaaaaaababaaaabaaa">
    <w:name w:val="caaabaaabaaaaaababaaaabaaa"/>
    <w:rPr>
      <w:rFonts w:ascii="Times New Roman" w:hAnsi="Times New Roman"/>
      <w:b w:val="0"/>
      <w:i w:val="0"/>
      <w:color w:val="000000"/>
      <w:sz w:val="22"/>
      <w:u w:val="none"/>
    </w:rPr>
  </w:style>
  <w:style w:type="paragraph" w:customStyle="1" w:styleId="caaabaaabaaaaaababaaaabaaaa">
    <w:name w:val="caaabaaabaaaaaababaaaabaaaa"/>
    <w:rPr>
      <w:rFonts w:ascii="Times New Roman" w:hAnsi="Times New Roman"/>
      <w:b w:val="0"/>
      <w:i w:val="0"/>
      <w:color w:val="000000"/>
      <w:sz w:val="22"/>
      <w:u w:val="none"/>
    </w:rPr>
  </w:style>
  <w:style w:type="paragraph" w:customStyle="1" w:styleId="caaabaaabaaaaaababaaaabaaaaa">
    <w:name w:val="caaabaaabaaaaaababaaaabaaaaa"/>
    <w:rPr>
      <w:rFonts w:ascii="Times New Roman" w:hAnsi="Times New Roman"/>
      <w:b w:val="0"/>
      <w:i w:val="0"/>
      <w:color w:val="000000"/>
      <w:sz w:val="22"/>
      <w:u w:val="none"/>
    </w:rPr>
  </w:style>
  <w:style w:type="paragraph" w:customStyle="1" w:styleId="caaabaaabaaaaaababaaaabaaaaaa">
    <w:name w:val="caaabaaabaaaaaababaaaabaaaaaa"/>
    <w:rPr>
      <w:rFonts w:ascii="Times New Roman" w:hAnsi="Times New Roman"/>
      <w:b w:val="0"/>
      <w:i w:val="0"/>
      <w:color w:val="000000"/>
      <w:sz w:val="22"/>
      <w:u w:val="none"/>
    </w:rPr>
  </w:style>
  <w:style w:type="paragraph" w:customStyle="1" w:styleId="caaabaaabaaaaaababaaaabaaaaaaa">
    <w:name w:val="caaabaaabaaaaaababaaaabaaaaaaa"/>
    <w:rPr>
      <w:rFonts w:ascii="Times New Roman" w:hAnsi="Times New Roman"/>
      <w:b/>
      <w:i w:val="0"/>
      <w:color w:val="000000"/>
      <w:sz w:val="22"/>
      <w:u w:val="none"/>
    </w:rPr>
  </w:style>
  <w:style w:type="paragraph" w:customStyle="1" w:styleId="caaabaaabaaaaaababaaaabaaaaaaab">
    <w:name w:val="caaabaaabaaaaaababaaaabaaaaaaab"/>
    <w:rPr>
      <w:rFonts w:ascii="Times New Roman" w:hAnsi="Times New Roman"/>
      <w:b w:val="0"/>
      <w:i w:val="0"/>
      <w:color w:val="000000"/>
      <w:sz w:val="22"/>
      <w:u w:val="none"/>
    </w:rPr>
  </w:style>
  <w:style w:type="paragraph" w:customStyle="1" w:styleId="caaabaaabaaaaaababaaaabaaaaaaaba">
    <w:name w:val="caaabaaabaaaaaababaaaabaaaaaaaba"/>
    <w:rPr>
      <w:rFonts w:ascii="Times New Roman" w:hAnsi="Times New Roman"/>
      <w:b w:val="0"/>
      <w:i w:val="0"/>
      <w:color w:val="000000"/>
      <w:sz w:val="22"/>
      <w:u w:val="none"/>
    </w:rPr>
  </w:style>
  <w:style w:type="paragraph" w:customStyle="1" w:styleId="caaabaaabaaaaaababaaaabaaaaaaabaa">
    <w:name w:val="caaabaaabaaaaaababaaaabaaaaaaabaa"/>
    <w:rPr>
      <w:rFonts w:ascii="Times New Roman" w:hAnsi="Times New Roman"/>
      <w:b w:val="0"/>
      <w:i w:val="0"/>
      <w:color w:val="000000"/>
      <w:sz w:val="22"/>
      <w:u w:val="none"/>
    </w:rPr>
  </w:style>
  <w:style w:type="paragraph" w:customStyle="1" w:styleId="caaabaaabaaaaaababaaaabaaaaaaabaaa">
    <w:name w:val="caaabaaabaaaaaababaaaabaaaaaaabaaa"/>
    <w:rPr>
      <w:rFonts w:ascii="Times New Roman" w:hAnsi="Times New Roman"/>
      <w:b w:val="0"/>
      <w:i w:val="0"/>
      <w:color w:val="000000"/>
      <w:sz w:val="22"/>
      <w:u w:val="none"/>
    </w:rPr>
  </w:style>
  <w:style w:type="paragraph" w:customStyle="1" w:styleId="caaabaaabaaaaaababaaaabaaaaaaabaaaa">
    <w:name w:val="caaabaaabaaaaaababaaaabaaaaaaabaaaa"/>
    <w:rPr>
      <w:rFonts w:ascii="Times New Roman" w:hAnsi="Times New Roman"/>
      <w:b/>
      <w:i w:val="0"/>
      <w:color w:val="000000"/>
      <w:sz w:val="22"/>
      <w:u w:val="none"/>
    </w:rPr>
  </w:style>
  <w:style w:type="paragraph" w:customStyle="1" w:styleId="caaabaaabaaaaaababaaaabaaaaaaabaaaab">
    <w:name w:val="caaabaaabaaaaaababaaaabaaaaaaabaaaab"/>
    <w:rPr>
      <w:rFonts w:ascii="Times New Roman" w:hAnsi="Times New Roman"/>
      <w:b w:val="0"/>
      <w:i w:val="0"/>
      <w:color w:val="000000"/>
      <w:sz w:val="22"/>
      <w:u w:val="none"/>
    </w:rPr>
  </w:style>
  <w:style w:type="paragraph" w:customStyle="1" w:styleId="caaabaaabaaaaaababaaaabaaaaaaabaaaaba">
    <w:name w:val="caaabaaabaaaaaababaaaabaaaaaaabaaaaba"/>
    <w:rPr>
      <w:rFonts w:ascii="Times New Roman" w:hAnsi="Times New Roman"/>
      <w:b w:val="0"/>
      <w:i w:val="0"/>
      <w:color w:val="000000"/>
      <w:sz w:val="22"/>
      <w:u w:val="none"/>
    </w:rPr>
  </w:style>
  <w:style w:type="paragraph" w:customStyle="1" w:styleId="caaabaaabaaaaaababaaaabaaaaaaabaaaabaa">
    <w:name w:val="caaabaaabaaaaaababaaaabaaaaaaabaaaabaa"/>
    <w:rPr>
      <w:rFonts w:ascii="Times New Roman" w:hAnsi="Times New Roman"/>
      <w:b w:val="0"/>
      <w:i w:val="0"/>
      <w:color w:val="000000"/>
      <w:sz w:val="22"/>
      <w:u w:val="none"/>
    </w:rPr>
  </w:style>
  <w:style w:type="paragraph" w:customStyle="1" w:styleId="caaabaaabaaaaaababaaaabaaaaaaabaaaabaaa">
    <w:name w:val="caaabaaabaaaaaababaaaabaaaaaaabaaaabaaa"/>
    <w:rPr>
      <w:rFonts w:ascii="Times New Roman" w:hAnsi="Times New Roman"/>
      <w:b w:val="0"/>
      <w:i w:val="0"/>
      <w:color w:val="000000"/>
      <w:sz w:val="22"/>
      <w:u w:val="none"/>
    </w:rPr>
  </w:style>
  <w:style w:type="paragraph" w:customStyle="1" w:styleId="caaabaaabaaaaaababaaaabaaaaaaabaaaabaaaa">
    <w:name w:val="caaabaaabaaaaaababaaaabaaaaaaabaaaabaaaa"/>
    <w:rPr>
      <w:rFonts w:ascii="Times New Roman" w:hAnsi="Times New Roman"/>
      <w:b/>
      <w:i w:val="0"/>
      <w:color w:val="000000"/>
      <w:sz w:val="22"/>
      <w:u w:val="none"/>
    </w:rPr>
  </w:style>
  <w:style w:type="paragraph" w:customStyle="1" w:styleId="caaabaaabaaaaaababaaaabaaaaaaabaaaabaaaab">
    <w:name w:val="caaabaaabaaaaaababaaaabaaaaaaabaaaabaaaab"/>
    <w:rPr>
      <w:rFonts w:ascii="Times New Roman" w:hAnsi="Times New Roman"/>
      <w:b w:val="0"/>
      <w:i w:val="0"/>
      <w:color w:val="000000"/>
      <w:sz w:val="22"/>
      <w:u w:val="none"/>
    </w:rPr>
  </w:style>
  <w:style w:type="paragraph" w:customStyle="1" w:styleId="caaabaaabaaaaaababaaaabaaaaaaabaaaabaaaaba">
    <w:name w:val="caaabaaabaaaaaababaaaabaaaaaaabaaaabaaaaba"/>
    <w:rPr>
      <w:rFonts w:ascii="Times New Roman" w:hAnsi="Times New Roman"/>
      <w:b w:val="0"/>
      <w:i w:val="0"/>
      <w:color w:val="000000"/>
      <w:sz w:val="22"/>
      <w:u w:val="none"/>
    </w:rPr>
  </w:style>
  <w:style w:type="paragraph" w:customStyle="1" w:styleId="caaabaaabaaaaaababaaaabaaaaaaabaaaabaaaabaa">
    <w:name w:val="caaabaaabaaaaaababaaaabaaaaaaabaaaabaaaabaa"/>
    <w:rPr>
      <w:rFonts w:ascii="Times New Roman" w:hAnsi="Times New Roman"/>
      <w:b w:val="0"/>
      <w:i w:val="0"/>
      <w:color w:val="000000"/>
      <w:sz w:val="22"/>
      <w:u w:val="none"/>
    </w:rPr>
  </w:style>
  <w:style w:type="paragraph" w:customStyle="1" w:styleId="caaabaaabaaaaaababaaaabaaaaaaabaaaabaaaabaaa">
    <w:name w:val="caaabaaabaaaaaababaaaabaaaaaaabaaaabaaaabaaa"/>
    <w:rPr>
      <w:rFonts w:ascii="Times New Roman" w:hAnsi="Times New Roman"/>
      <w:b/>
      <w:i w:val="0"/>
      <w:color w:val="000000"/>
      <w:sz w:val="22"/>
      <w:u w:val="none"/>
    </w:rPr>
  </w:style>
  <w:style w:type="paragraph" w:customStyle="1" w:styleId="caaabaaabaaaaaababaaaabaaaaaaabaaaabaaaabaaab">
    <w:name w:val="caaabaaabaaaaaababaaaabaaaaaaabaaaabaaaabaaab"/>
    <w:rPr>
      <w:rFonts w:ascii="Times New Roman" w:hAnsi="Times New Roman"/>
      <w:b w:val="0"/>
      <w:i w:val="0"/>
      <w:color w:val="000000"/>
      <w:sz w:val="22"/>
      <w:u w:val="none"/>
    </w:rPr>
  </w:style>
  <w:style w:type="paragraph" w:customStyle="1" w:styleId="caaabaaabaaaaaababaaaabaaaaaaabaaaabaaaabaaaba">
    <w:name w:val="caaabaaabaaaaaababaaaabaaaaaaabaaaabaaaabaaaba"/>
    <w:rPr>
      <w:rFonts w:ascii="Times New Roman" w:hAnsi="Times New Roman"/>
      <w:b w:val="0"/>
      <w:i w:val="0"/>
      <w:color w:val="000000"/>
      <w:sz w:val="22"/>
      <w:u w:val="none"/>
    </w:rPr>
  </w:style>
  <w:style w:type="paragraph" w:customStyle="1" w:styleId="caaabaaabaaaaaababaaaabaaaaaaabaaaabaaaabaaabaa">
    <w:name w:val="caaabaaabaaaaaababaaaabaaaaaaabaaaabaaaabaaabaa"/>
    <w:rPr>
      <w:rFonts w:ascii="Times New Roman" w:hAnsi="Times New Roman"/>
      <w:b w:val="0"/>
      <w:i w:val="0"/>
      <w:color w:val="000000"/>
      <w:sz w:val="22"/>
      <w:u w:val="none"/>
    </w:rPr>
  </w:style>
  <w:style w:type="paragraph" w:customStyle="1" w:styleId="caaabaaabaaaaaababaaaabaaaaaaabaaaabaaaabaaabaaa">
    <w:name w:val="caaabaaabaaaaaababaaaabaaaaaaabaaaabaaaabaaabaaa"/>
    <w:rPr>
      <w:rFonts w:ascii="Times New Roman" w:hAnsi="Times New Roman"/>
      <w:b w:val="0"/>
      <w:i w:val="0"/>
      <w:color w:val="000000"/>
      <w:sz w:val="22"/>
      <w:u w:val="none"/>
    </w:rPr>
  </w:style>
  <w:style w:type="paragraph" w:customStyle="1" w:styleId="caaabaaabaaaaaababaaaabaaaaaaabaaaabaaaabaaabaaaa">
    <w:name w:val="caaabaaabaaaaaababaaaabaaaaaaabaaaabaaaabaaabaaaa"/>
    <w:rPr>
      <w:rFonts w:ascii="Times New Roman" w:hAnsi="Times New Roman"/>
      <w:b w:val="0"/>
      <w:i w:val="0"/>
      <w:color w:val="000000"/>
      <w:sz w:val="22"/>
      <w:u w:val="none"/>
    </w:rPr>
  </w:style>
  <w:style w:type="paragraph" w:customStyle="1" w:styleId="caaabaaabaaaaaababaaaabaaaaaaabaaaabaaaabaaabaaaaa">
    <w:name w:val="caaabaaabaaaaaababaaaabaaaaaaabaaaabaaaabaaabaaaaa"/>
    <w:rPr>
      <w:rFonts w:ascii="Times New Roman" w:hAnsi="Times New Roman"/>
      <w:b/>
      <w:i w:val="0"/>
      <w:color w:val="000000"/>
      <w:sz w:val="22"/>
      <w:u w:val="none"/>
    </w:rPr>
  </w:style>
  <w:style w:type="paragraph" w:customStyle="1" w:styleId="caaabaaabaaaaaababaaaabaaaaaaabaaaabaaaabaaabaaaaab">
    <w:name w:val="caaabaaabaaaaaababaaaabaaaaaaabaaaabaaaabaaabaaaaab"/>
    <w:rPr>
      <w:rFonts w:ascii="Times New Roman" w:hAnsi="Times New Roman"/>
      <w:b w:val="0"/>
      <w:i w:val="0"/>
      <w:color w:val="000000"/>
      <w:sz w:val="22"/>
      <w:u w:val="none"/>
    </w:rPr>
  </w:style>
  <w:style w:type="paragraph" w:customStyle="1" w:styleId="caaabaaabaaaaaababaaaabaaaaaaabaaaabaaaabaaabaaaaaba">
    <w:name w:val="caaabaaabaaaaaababaaaabaaaaaaabaaaabaaaabaaabaaaaaba"/>
    <w:rPr>
      <w:rFonts w:ascii="Times New Roman" w:hAnsi="Times New Roman"/>
      <w:b w:val="0"/>
      <w:i w:val="0"/>
      <w:color w:val="000000"/>
      <w:sz w:val="22"/>
      <w:u w:val="none"/>
    </w:rPr>
  </w:style>
  <w:style w:type="paragraph" w:customStyle="1" w:styleId="caaabaaabaaaaaababaaaabaaaaaaabaaaabaaaabaaabaaaaabaa">
    <w:name w:val="caaabaaabaaaaaababaaaabaaaaaaabaaaabaaaabaaabaaaaabaa"/>
    <w:rPr>
      <w:rFonts w:ascii="Times New Roman" w:hAnsi="Times New Roman"/>
      <w:b/>
      <w:i w:val="0"/>
      <w:color w:val="000000"/>
      <w:sz w:val="22"/>
      <w:u w:val="none"/>
    </w:rPr>
  </w:style>
  <w:style w:type="paragraph" w:customStyle="1" w:styleId="caaabaaabaaaaaababaaaabaaaaaaabaaaabaaaabaaabaaaaabaab">
    <w:name w:val="caaabaaabaaaaaababaaaabaaaaaaabaaaabaaaabaaabaaaaabaab"/>
    <w:rPr>
      <w:rFonts w:ascii="Times New Roman" w:hAnsi="Times New Roman"/>
      <w:b w:val="0"/>
      <w:i w:val="0"/>
      <w:color w:val="000000"/>
      <w:sz w:val="22"/>
      <w:u w:val="none"/>
    </w:rPr>
  </w:style>
  <w:style w:type="paragraph" w:customStyle="1" w:styleId="caaabaaabaaaaaababaaaabaaaaaaabaaaabaaaabaaabaaaaabaaba">
    <w:name w:val="caaabaaabaaaaaababaaaabaaaaaaabaaaabaaaabaaabaaaaabaaba"/>
    <w:rPr>
      <w:rFonts w:ascii="Times New Roman" w:hAnsi="Times New Roman"/>
      <w:b w:val="0"/>
      <w:i w:val="0"/>
      <w:color w:val="000000"/>
      <w:sz w:val="22"/>
      <w:u w:val="none"/>
    </w:rPr>
  </w:style>
  <w:style w:type="paragraph" w:customStyle="1" w:styleId="caaabaaabaaaaaababaaaabaaaaaaabaaaabaaaabaaabaaaaabaabaa">
    <w:name w:val="caaabaaabaaaaaababaaaabaaaaaaabaaaabaaaabaaabaaaaabaabaa"/>
    <w:rPr>
      <w:rFonts w:ascii="Times New Roman" w:hAnsi="Times New Roman"/>
      <w:b w:val="0"/>
      <w:i w:val="0"/>
      <w:color w:val="000000"/>
      <w:sz w:val="22"/>
      <w:u w:val="none"/>
    </w:rPr>
  </w:style>
  <w:style w:type="paragraph" w:customStyle="1" w:styleId="caaabaaabaaaaaababaaaabaaaaaaabaaaabaaaabaaabaaaaabaabaaa">
    <w:name w:val="caaabaaabaaaaaababaaaabaaaaaaabaaaabaaaabaaabaaaaabaabaaa"/>
    <w:rPr>
      <w:rFonts w:ascii="Times New Roman" w:hAnsi="Times New Roman"/>
      <w:b w:val="0"/>
      <w:i w:val="0"/>
      <w:color w:val="000000"/>
      <w:sz w:val="22"/>
      <w:u w:val="none"/>
    </w:rPr>
  </w:style>
  <w:style w:type="paragraph" w:customStyle="1" w:styleId="caaabaaabaaaaaababaaaabaaaaaaabaaaabaaaabaaabaaaaabaabaaaa">
    <w:name w:val="caaabaaabaaaaaababaaaabaaaaaaabaaaabaaaabaaabaaaaabaabaaaa"/>
    <w:rPr>
      <w:rFonts w:ascii="Times New Roman" w:hAnsi="Times New Roman"/>
      <w:b/>
      <w:i w:val="0"/>
      <w:color w:val="000000"/>
      <w:sz w:val="22"/>
      <w:u w:val="none"/>
    </w:rPr>
  </w:style>
  <w:style w:type="paragraph" w:customStyle="1" w:styleId="caaabaaabaaaaaababaaaabaaaaaaabaaaabaaaabaaabaaaaabaabaaaab">
    <w:name w:val="caaabaaabaaaaaababaaaabaaaaaaabaaaabaaaabaaabaaaaabaabaaaab"/>
    <w:rPr>
      <w:rFonts w:ascii="Times New Roman" w:hAnsi="Times New Roman"/>
      <w:b w:val="0"/>
      <w:i w:val="0"/>
      <w:color w:val="000000"/>
      <w:sz w:val="22"/>
      <w:u w:val="none"/>
    </w:rPr>
  </w:style>
  <w:style w:type="paragraph" w:customStyle="1" w:styleId="caaabaaabaaaaaababaaaabaaaaaaabaaaabaaaabaaabaaaaabaabaaaaba">
    <w:name w:val="caaabaaabaaaaaababaaaabaaaaaaabaaaabaaaabaaabaaaaabaabaaaaba"/>
    <w:rPr>
      <w:rFonts w:ascii="Times New Roman" w:hAnsi="Times New Roman"/>
      <w:b w:val="0"/>
      <w:i w:val="0"/>
      <w:color w:val="000000"/>
      <w:sz w:val="22"/>
      <w:u w:val="none"/>
    </w:rPr>
  </w:style>
  <w:style w:type="paragraph" w:customStyle="1" w:styleId="caaabaaabaaaaaababaaaabaaaaaaabaaaabaaaabaaabaaaaabaabaaaabaa">
    <w:name w:val="caaabaaabaaaaaababaaaabaaaaaaabaaaabaaaabaaabaaaaabaabaaaabaa"/>
    <w:rPr>
      <w:rFonts w:ascii="Times New Roman" w:hAnsi="Times New Roman"/>
      <w:b w:val="0"/>
      <w:i w:val="0"/>
      <w:color w:val="000000"/>
      <w:sz w:val="22"/>
      <w:u w:val="none"/>
    </w:rPr>
  </w:style>
  <w:style w:type="paragraph" w:customStyle="1" w:styleId="caaabaaabaaaaaababaaaabaaaaaaabaaaabaaaabaaabaaaaabaabaaaabaaa">
    <w:name w:val="caaabaaabaaaaaababaaaabaaaaaaabaaaabaaaabaaabaaaaabaabaaaabaaa"/>
    <w:rPr>
      <w:rFonts w:ascii="Times New Roman" w:hAnsi="Times New Roman"/>
      <w:b w:val="0"/>
      <w:i w:val="0"/>
      <w:color w:val="000000"/>
      <w:sz w:val="22"/>
      <w:u w:val="none"/>
    </w:rPr>
  </w:style>
  <w:style w:type="paragraph" w:customStyle="1" w:styleId="caaabaaabaaaaaababaaaabaaaaaaabaaaabaaaabaaabaaaaabaabaaaabaaaa">
    <w:name w:val="caaabaaabaaaaaababaaaabaaaaaaabaaaabaaaabaaabaaaaabaabaaaabaaaa"/>
    <w:rPr>
      <w:rFonts w:ascii="Times New Roman" w:hAnsi="Times New Roman"/>
      <w:b w:val="0"/>
      <w:i w:val="0"/>
      <w:color w:val="000000"/>
      <w:sz w:val="22"/>
      <w:u w:val="none"/>
    </w:rPr>
  </w:style>
  <w:style w:type="paragraph" w:customStyle="1" w:styleId="caaabaaabaaaaaababaaaabaaaaaaabaaaabaaaabaaabaaaaabaabaaaabaaaaa">
    <w:name w:val="caaabaaabaaaaaababaaaabaaaaaaabaaaabaaaabaaabaaaaabaabaaaabaaaaa"/>
    <w:rPr>
      <w:rFonts w:ascii="Times New Roman" w:hAnsi="Times New Roman"/>
      <w:b w:val="0"/>
      <w:i w:val="0"/>
      <w:color w:val="000000"/>
      <w:sz w:val="22"/>
      <w:u w:val="none"/>
    </w:rPr>
  </w:style>
  <w:style w:type="paragraph" w:customStyle="1" w:styleId="caaabaaabaaaaaababaaaabaaaaaaabaaaabaaaabaaabaaaaabaabaaaabaaaaaa">
    <w:name w:val="caaabaaabaaaaaababaaaabaaaaaaabaaaabaaaabaaabaaaaabaabaaaabaaaaaa"/>
    <w:rPr>
      <w:rFonts w:ascii="Times New Roman" w:hAnsi="Times New Roman"/>
      <w:b/>
      <w:i w:val="0"/>
      <w:color w:val="000000"/>
      <w:sz w:val="22"/>
      <w:u w:val="none"/>
    </w:rPr>
  </w:style>
  <w:style w:type="paragraph" w:customStyle="1" w:styleId="caaabaaabaaaaaababaaaabaaaaaaabaaaabaaaabaaabaaaaabaabaaaabaaaaaab">
    <w:name w:val="caaabaaabaaaaaababaaaabaaaaaaabaaaabaaaabaaabaaaaabaabaaaabaaaaaab"/>
    <w:rPr>
      <w:rFonts w:ascii="Times New Roman" w:hAnsi="Times New Roman"/>
      <w:b w:val="0"/>
      <w:i w:val="0"/>
      <w:color w:val="000000"/>
      <w:sz w:val="22"/>
      <w:u w:val="none"/>
    </w:rPr>
  </w:style>
  <w:style w:type="paragraph" w:customStyle="1" w:styleId="caaabaaabaaaaaababaaaabaaaaaaabaaaabaaaabaaabaaaaabaabaaaabaaaaaaba">
    <w:name w:val="caaabaaabaaaaaababaaaabaaaaaaabaaaabaaaabaaabaaaaabaabaaaabaaaaaaba"/>
    <w:rPr>
      <w:rFonts w:ascii="Times New Roman" w:hAnsi="Times New Roman"/>
      <w:b w:val="0"/>
      <w:i w:val="0"/>
      <w:color w:val="000000"/>
      <w:sz w:val="22"/>
      <w:u w:val="none"/>
    </w:rPr>
  </w:style>
  <w:style w:type="paragraph" w:customStyle="1" w:styleId="caaabaaabaaaaaababaaaabaaaaaaabaaaabaaaabaaabaaaaabaabaaaabaaaaaabaa">
    <w:name w:val="caaabaaabaaaaaababaaaabaaaaaaabaaaabaaaabaaabaaaaabaabaaaabaaaaaabaa"/>
    <w:rPr>
      <w:rFonts w:ascii="Times New Roman" w:hAnsi="Times New Roman"/>
      <w:b w:val="0"/>
      <w:i w:val="0"/>
      <w:color w:val="000000"/>
      <w:sz w:val="22"/>
      <w:u w:val="none"/>
    </w:rPr>
  </w:style>
  <w:style w:type="paragraph" w:customStyle="1" w:styleId="caaabaaabaaaaaababaaaabaaaaaaabaaaabaaaabaaabaaaaabaabaaaabaaaaaabaaa">
    <w:name w:val="caaabaaabaaaaaababaaaabaaaaaaabaaaabaaaabaaabaaaaabaabaaaabaaaaaabaaa"/>
    <w:rPr>
      <w:rFonts w:ascii="Times New Roman" w:hAnsi="Times New Roman"/>
      <w:b/>
      <w:i w:val="0"/>
      <w:color w:val="000000"/>
      <w:sz w:val="22"/>
      <w:u w:val="none"/>
    </w:rPr>
  </w:style>
  <w:style w:type="paragraph" w:customStyle="1" w:styleId="caaabaaabaaaaaababaaaabaaaaaaabaaaabaaaabaaabaaaaabaabaaaabaaaaaabaaab">
    <w:name w:val="caaabaaabaaaaaababaaaabaaaaaaabaaaabaaaabaaabaaaaabaabaaaabaaaaaabaaab"/>
    <w:rPr>
      <w:rFonts w:ascii="Times New Roman" w:hAnsi="Times New Roman"/>
      <w:b w:val="0"/>
      <w:i w:val="0"/>
      <w:color w:val="000000"/>
      <w:sz w:val="22"/>
      <w:u w:val="none"/>
    </w:rPr>
  </w:style>
  <w:style w:type="paragraph" w:customStyle="1" w:styleId="caaabaaabaaaaaababaaaabaaaaaaabaaaabaaaabaaabaaaaabaabaaaabaaaaaabaaaba">
    <w:name w:val="caaabaaabaaaaaababaaaabaaaaaaabaaaabaaaabaaabaaaaabaabaaaabaaaaaabaaaba"/>
    <w:rPr>
      <w:rFonts w:ascii="Times New Roman" w:hAnsi="Times New Roman"/>
      <w:b w:val="0"/>
      <w:i w:val="0"/>
      <w:color w:val="000000"/>
      <w:sz w:val="22"/>
      <w:u w:val="none"/>
    </w:rPr>
  </w:style>
  <w:style w:type="paragraph" w:customStyle="1" w:styleId="caaabaaabaaaaaababaaaabaaaaaaabaaaabaaaabaaabaaaaabaabaaaabaaaaaabaaabaa">
    <w:name w:val="caaabaaabaaaaaababaaaabaaaaaaabaaaabaaaabaaabaaaaabaabaaaabaaaaaabaaabaa"/>
    <w:rPr>
      <w:rFonts w:ascii="Times New Roman" w:hAnsi="Times New Roman"/>
      <w:b w:val="0"/>
      <w:i w:val="0"/>
      <w:color w:val="000000"/>
      <w:sz w:val="22"/>
      <w:u w:val="none"/>
    </w:rPr>
  </w:style>
  <w:style w:type="paragraph" w:customStyle="1" w:styleId="caaabaaabaaaaaababaaaabaaaaaaabaaaabaaaabaaabaaaaabaabaaaabaaaaaabaaabaaa">
    <w:name w:val="caaabaaabaaaaaababaaaabaaaaaaabaaaabaaaabaaabaaaaabaabaaaabaaaaaabaaabaaa"/>
    <w:rPr>
      <w:rFonts w:ascii="Times New Roman" w:hAnsi="Times New Roman"/>
      <w:b w:val="0"/>
      <w:i w:val="0"/>
      <w:color w:val="000000"/>
      <w:sz w:val="22"/>
      <w:u w:val="none"/>
    </w:rPr>
  </w:style>
  <w:style w:type="paragraph" w:customStyle="1" w:styleId="caaabaaabaaaaaababaaaabaaaaaaabaaaabaaaabaaabaaaaabaabaaaabaaaaaabaaabaaaa">
    <w:name w:val="caaabaaabaaaaaababaaaabaaaaaaabaaaabaaaabaaabaaaaabaabaaaabaaaaaabaaabaaaa"/>
    <w:rPr>
      <w:rFonts w:ascii="Times New Roman" w:hAnsi="Times New Roman"/>
      <w:b w:val="0"/>
      <w:i w:val="0"/>
      <w:color w:val="000000"/>
      <w:sz w:val="22"/>
      <w:u w:val="none"/>
    </w:rPr>
  </w:style>
  <w:style w:type="paragraph" w:customStyle="1" w:styleId="caaabaaabaaaaaababaaaabaaaaaaabaaaabaaaabaaabaaaaabaabaaaabaaaaaabaaabaaaaa">
    <w:name w:val="caaabaaabaaaaaababaaaabaaaaaaabaaaabaaaabaaabaaaaabaabaaaabaaaaaabaaabaaaaa"/>
    <w:rPr>
      <w:rFonts w:ascii="Times New Roman" w:hAnsi="Times New Roman"/>
      <w:b/>
      <w:i w:val="0"/>
      <w:color w:val="000000"/>
      <w:sz w:val="22"/>
      <w:u w:val="none"/>
    </w:rPr>
  </w:style>
  <w:style w:type="paragraph" w:customStyle="1" w:styleId="caaabaaabaaaaaababaaaabaaaaaaabaaaabaaaabaaabaaaaabaabaaaabaaaaaabaaabaaaaab">
    <w:name w:val="caaabaaabaaaaaababaaaabaaaaaaabaaaabaaaabaaabaaaaabaabaaaabaaaaaabaaabaaaaab"/>
    <w:rPr>
      <w:rFonts w:ascii="Times New Roman" w:hAnsi="Times New Roman"/>
      <w:b w:val="0"/>
      <w:i w:val="0"/>
      <w:color w:val="000000"/>
      <w:sz w:val="22"/>
      <w:u w:val="none"/>
    </w:rPr>
  </w:style>
  <w:style w:type="paragraph" w:customStyle="1" w:styleId="caaabaaabaaaaaababaaaabaaaaaaabaaaabaaaabaaabaaaaabaabaaaabaaaaaabaaabaaaaaba">
    <w:name w:val="caaabaaabaaaaaababaaaabaaaaaaabaaaabaaaabaaabaaaaabaabaaaabaaaaaabaaabaaaaaba"/>
    <w:rPr>
      <w:rFonts w:ascii="Times New Roman" w:hAnsi="Times New Roman"/>
      <w:b w:val="0"/>
      <w:i w:val="0"/>
      <w:color w:val="000000"/>
      <w:sz w:val="22"/>
      <w:u w:val="none"/>
    </w:rPr>
  </w:style>
  <w:style w:type="paragraph" w:customStyle="1" w:styleId="caaabaaabaaaaaababaaaabaaaaaaabaaaabaaaabaaabaaaaabaabaaaabaaaaaabaaabaaaaabaa">
    <w:name w:val="caaabaaabaaaaaababaaaabaaaaaaabaaaabaaaabaaabaaaaabaabaaaabaaaaaabaaabaaaaabaa"/>
    <w:rPr>
      <w:rFonts w:ascii="Times New Roman" w:hAnsi="Times New Roman"/>
      <w:b w:val="0"/>
      <w:i w:val="0"/>
      <w:color w:val="000000"/>
      <w:sz w:val="22"/>
      <w:u w:val="none"/>
    </w:rPr>
  </w:style>
  <w:style w:type="paragraph" w:customStyle="1" w:styleId="caaabaaabaaaaaababaaaabaaaaaaabaaaabaaaabaaabaaaaabaabaaaabaaaaaabaaabaaaaabaaa">
    <w:name w:val="caaabaaabaaaaaababaaaabaaaaaaabaaaabaaaabaaabaaaaabaabaaaabaaaaaabaaabaaaaabaaa"/>
    <w:rPr>
      <w:rFonts w:ascii="Times New Roman" w:hAnsi="Times New Roman"/>
      <w:b/>
      <w:i w:val="0"/>
      <w:color w:val="000000"/>
      <w:sz w:val="22"/>
      <w:u w:val="none"/>
    </w:rPr>
  </w:style>
  <w:style w:type="paragraph" w:customStyle="1" w:styleId="caaabaaabaaaaaababaaaabaaaaaaabaaaabaaaabaaabaaaaabaabaaaabaaaaaabaaabaaaaabaaab">
    <w:name w:val="caaabaaabaaaaaababaaaabaaaaaaabaaaabaaaabaaabaaaaabaabaaaabaaaaaabaaabaaaaabaaab"/>
    <w:rPr>
      <w:rFonts w:ascii="Times New Roman" w:hAnsi="Times New Roman"/>
      <w:b w:val="0"/>
      <w:i w:val="0"/>
      <w:color w:val="000000"/>
      <w:sz w:val="22"/>
      <w:u w:val="none"/>
    </w:rPr>
  </w:style>
  <w:style w:type="paragraph" w:customStyle="1" w:styleId="caaabaaabaaaaaababaaaabaaaaaaabaaaabaaaabaaabaaaaabaabaaaabaaaaaabaaabaaaaabaaaba">
    <w:name w:val="caaabaaabaaaaaababaaaabaaaaaaabaaaabaaaabaaabaaaaabaabaaaabaaaaaabaaabaaaaabaaaba"/>
    <w:rPr>
      <w:rFonts w:ascii="Times New Roman" w:hAnsi="Times New Roman"/>
      <w:b w:val="0"/>
      <w:i w:val="0"/>
      <w:color w:val="000000"/>
      <w:sz w:val="22"/>
      <w:u w:val="none"/>
    </w:rPr>
  </w:style>
  <w:style w:type="paragraph" w:customStyle="1" w:styleId="caaabaaabaaaaaababaaaabaaaaaaabaaaabaaaabaaabaaaaabaabaaaabaaaaaabaaabaaaaabaaabaa">
    <w:name w:val="caaabaaabaaaaaababaaaabaaaaaaabaaaabaaaabaaabaaaaabaabaaaabaaaaaabaaabaaaaabaaabaa"/>
    <w:rPr>
      <w:rFonts w:ascii="Times New Roman" w:hAnsi="Times New Roman"/>
      <w:b w:val="0"/>
      <w:i w:val="0"/>
      <w:color w:val="000000"/>
      <w:sz w:val="22"/>
      <w:u w:val="none"/>
    </w:rPr>
  </w:style>
  <w:style w:type="paragraph" w:customStyle="1" w:styleId="caaabaaabaaaaaababaaaabaaaaaaabaaaabaaaabaaabaaaaabaabaaaabaaaaaabaaabaaaaabaaabaaa">
    <w:name w:val="caaabaaabaaaaaababaaaabaaaaaaabaaaabaaaabaaabaaaaabaabaaaabaaaaaabaaabaaaaabaaabaaa"/>
    <w:rPr>
      <w:rFonts w:ascii="Times New Roman" w:hAnsi="Times New Roman"/>
      <w:b/>
      <w:i w:val="0"/>
      <w:color w:val="000000"/>
      <w:sz w:val="22"/>
      <w:u w:val="none"/>
    </w:rPr>
  </w:style>
  <w:style w:type="paragraph" w:customStyle="1" w:styleId="caaabaaabaaaaaababaaaabaaaaaaabaaaabaaaabaaabaaaaabaabaaaabaaaaaabaaabaaaaabaaabaaab">
    <w:name w:val="caaabaaabaaaaaababaaaabaaaaaaabaaaabaaaabaaabaaaaabaabaaaabaaaaaabaaabaaaaabaaabaaab"/>
    <w:rPr>
      <w:rFonts w:ascii="Times New Roman" w:hAnsi="Times New Roman"/>
      <w:b w:val="0"/>
      <w:i w:val="0"/>
      <w:color w:val="000000"/>
      <w:sz w:val="22"/>
      <w:u w:val="none"/>
    </w:rPr>
  </w:style>
  <w:style w:type="paragraph" w:customStyle="1" w:styleId="caaabaaabaaaaaababaaaabaaaaaaabaaaabaaaabaaabaaaaabaabaaaabaaaaaabaaabaaaaabaaabaaaba">
    <w:name w:val="caaabaaabaaaaaababaaaabaaaaaaabaaaabaaaabaaabaaaaabaabaaaabaaaaaabaaabaaaaabaaabaaaba"/>
    <w:rPr>
      <w:rFonts w:ascii="Times New Roman" w:hAnsi="Times New Roman"/>
      <w:b w:val="0"/>
      <w:i w:val="0"/>
      <w:color w:val="000000"/>
      <w:sz w:val="22"/>
      <w:u w:val="none"/>
    </w:rPr>
  </w:style>
  <w:style w:type="paragraph" w:customStyle="1" w:styleId="caaabaaabaaaaaababaaaabaaaaaaabaaaabaaaabaaabaaaaabaabaaaabaaaaaabaaabaaaaabaaabaaabaa">
    <w:name w:val="caaabaaabaaaaaababaaaabaaaaaaabaaaabaaaabaaabaaaaabaabaaaabaaaaaabaaabaaaaabaaabaaabaa"/>
    <w:rPr>
      <w:rFonts w:ascii="Times New Roman" w:hAnsi="Times New Roman"/>
      <w:b w:val="0"/>
      <w:i w:val="0"/>
      <w:color w:val="000000"/>
      <w:sz w:val="22"/>
      <w:u w:val="none"/>
    </w:rPr>
  </w:style>
  <w:style w:type="paragraph" w:customStyle="1" w:styleId="caaabaaabaaaaaababaaaabaaaaaaabaaaabaaaabaaabaaaaabaabaaaabaaaaaabaaabaaaaabaaabaaabaaa">
    <w:name w:val="caaabaaabaaaaaababaaaabaaaaaaabaaaabaaaabaaabaaaaabaabaaaabaaaaaabaaabaaaaabaaabaaabaaa"/>
    <w:rPr>
      <w:rFonts w:ascii="Times New Roman" w:hAnsi="Times New Roman"/>
      <w:b w:val="0"/>
      <w:i w:val="0"/>
      <w:color w:val="000000"/>
      <w:sz w:val="22"/>
      <w:u w:val="none"/>
    </w:rPr>
  </w:style>
  <w:style w:type="paragraph" w:customStyle="1" w:styleId="caaabaaabaaaaaababaaaabaaaaaaabaaaabaaaabaaabaaaaabaabaaaabaaaaaabaaabaaaaabaaabaaabaaaa">
    <w:name w:val="caaabaaabaaaaaababaaaabaaaaaaabaaaabaaaabaaabaaaaabaabaaaabaaaaaabaaabaaaaabaaabaaabaaaa"/>
    <w:rPr>
      <w:rFonts w:ascii="Times New Roman" w:hAnsi="Times New Roman"/>
      <w:b w:val="0"/>
      <w:i w:val="0"/>
      <w:color w:val="000000"/>
      <w:sz w:val="22"/>
      <w:u w:val="none"/>
    </w:rPr>
  </w:style>
  <w:style w:type="paragraph" w:customStyle="1" w:styleId="caaabaaabaaaaaababaaaabaaaaaaabaaaabaaaabaaabaaaaabaabaaaabaaaaaabaaabaaaaabaaabaaabaaaaa">
    <w:name w:val="caaabaaabaaaaaababaaaabaaaaaaabaaaabaaaabaaabaaaaabaabaaaabaaaaaabaaabaaaaabaaabaaabaaaaa"/>
    <w:rPr>
      <w:rFonts w:ascii="Times New Roman" w:hAnsi="Times New Roman"/>
      <w:b/>
      <w:i w:val="0"/>
      <w:color w:val="000000"/>
      <w:sz w:val="22"/>
      <w:u w:val="none"/>
    </w:rPr>
  </w:style>
  <w:style w:type="paragraph" w:customStyle="1" w:styleId="caaabaaabaaaaaababaaaabaaaaaaabaaaabaaaabaaabaaaaabaabaaaabaaaaaabaaabaaaaabaaabaaabaaaaab">
    <w:name w:val="caaabaaabaaaaaababaaaabaaaaaaabaaaabaaaabaaabaaaaabaabaaaabaaaaaabaaabaaaaabaaabaaabaaaaab"/>
    <w:rPr>
      <w:rFonts w:ascii="Times New Roman" w:hAnsi="Times New Roman"/>
      <w:b w:val="0"/>
      <w:i w:val="0"/>
      <w:color w:val="000000"/>
      <w:sz w:val="22"/>
      <w:u w:val="none"/>
    </w:rPr>
  </w:style>
  <w:style w:type="paragraph" w:customStyle="1" w:styleId="caaabaaabaaaaaababaaaabaaaaaaabaaaabaaaabaaabaaaaabaabaaaabaaaaaabaaabaaaaabaaabaaabaaaaaba">
    <w:name w:val="caaabaaabaaaaaababaaaabaaaaaaabaaaabaaaabaaabaaaaabaabaaaabaaaaaabaaabaaaaabaaabaaabaaaaaba"/>
    <w:rPr>
      <w:rFonts w:ascii="Times New Roman" w:hAnsi="Times New Roman"/>
      <w:b w:val="0"/>
      <w:i w:val="0"/>
      <w:color w:val="000000"/>
      <w:sz w:val="22"/>
      <w:u w:val="none"/>
    </w:rPr>
  </w:style>
  <w:style w:type="paragraph" w:customStyle="1" w:styleId="caaabaaabaaaaaababaaaabaaaaaaabaaaabaaaabaaabaaaaabaabaaaabaaaaaabaaabaaaaabaaabaaabaaaaabaa">
    <w:name w:val="caaabaaabaaaaaababaaaabaaaaaaabaaaabaaaabaaabaaaaabaabaaaabaaaaaabaaabaaaaabaaabaaabaaaaabaa"/>
    <w:rPr>
      <w:rFonts w:ascii="Times New Roman" w:hAnsi="Times New Roman"/>
      <w:b w:val="0"/>
      <w:i w:val="0"/>
      <w:color w:val="000000"/>
      <w:sz w:val="22"/>
      <w:u w:val="none"/>
    </w:rPr>
  </w:style>
  <w:style w:type="paragraph" w:customStyle="1" w:styleId="caaabaaabaaaaaababaaaabaaaaaaabaaaabaaaabaaabaaaaabaabaaaabaaaaaabaaabaaaaabaaabaaabaaaaabaaa">
    <w:name w:val="caaabaaabaaaaaababaaaabaaaaaaabaaaabaaaabaaabaaaaabaabaaaabaaaaaabaaabaaaaabaaabaaabaaaaabaaa"/>
    <w:rPr>
      <w:rFonts w:ascii="Times New Roman" w:hAnsi="Times New Roman"/>
      <w:b w:val="0"/>
      <w:i w:val="0"/>
      <w:color w:val="000000"/>
      <w:sz w:val="22"/>
      <w:u w:val="none"/>
    </w:rPr>
  </w:style>
  <w:style w:type="paragraph" w:customStyle="1" w:styleId="caaabaaabaaaaaababaaaabaaaaaaabaaaabaaaabaaabaaaaabaabaaaabaaaaaabaaabaaaaabaaabaaabaaaaabaaaa">
    <w:name w:val="caaabaaabaaaaaababaaaabaaaaaaabaaaabaaaabaaabaaaaabaabaaaabaaaaaabaaabaaaaabaaabaaabaaaaabaaaa"/>
    <w:rPr>
      <w:rFonts w:ascii="Times New Roman" w:hAnsi="Times New Roman"/>
      <w:b/>
      <w:i w:val="0"/>
      <w:color w:val="000000"/>
      <w:sz w:val="22"/>
      <w:u w:val="none"/>
    </w:rPr>
  </w:style>
  <w:style w:type="paragraph" w:customStyle="1" w:styleId="caaabaaabaaaaaababaaaabaaaaaaabaaaabaaaabaaabaaaaabaabaaaabaaaaaabaaabaaaaabaaabaaabaaaaabaaaab">
    <w:name w:val="caaabaaabaaaaaababaaaabaaaaaaabaaaabaaaabaaabaaaaabaabaaaabaaaaaabaaabaaaaabaaabaaabaaaaabaaaab"/>
    <w:rPr>
      <w:rFonts w:ascii="Times New Roman" w:hAnsi="Times New Roman"/>
      <w:b w:val="0"/>
      <w:i w:val="0"/>
      <w:color w:val="000000"/>
      <w:sz w:val="22"/>
      <w:u w:val="none"/>
    </w:rPr>
  </w:style>
  <w:style w:type="paragraph" w:customStyle="1" w:styleId="caaabaaabaaaaaababaaaabaaaaaaabaaaabaaaabaaabaaaaabaabaaaabaaaaaabaaabaaaaabaaabaaabaaaaabaaaaba">
    <w:name w:val="caaabaaabaaaaaababaaaabaaaaaaabaaaabaaaabaaabaaaaabaabaaaabaaaaaabaaabaaaaabaaabaaabaaaaabaaaaba"/>
    <w:rPr>
      <w:rFonts w:ascii="Times New Roman" w:hAnsi="Times New Roman"/>
      <w:b w:val="0"/>
      <w:i w:val="0"/>
      <w:color w:val="000000"/>
      <w:sz w:val="22"/>
      <w:u w:val="none"/>
    </w:rPr>
  </w:style>
  <w:style w:type="paragraph" w:customStyle="1" w:styleId="caaabaaabaaaaaababaaaabaaaaaaabaaaabaaaabaaabaaaaabaabaaaabaaaaaabaaabaaaaabaaabaaabaaaaabaaaabaa">
    <w:name w:val="caaabaaabaaaaaababaaaabaaaaaaabaaaabaaaabaaabaaaaabaabaaaabaaaaaabaaabaaaaabaaabaaabaaaaabaaaabaa"/>
    <w:rPr>
      <w:rFonts w:ascii="Times New Roman" w:hAnsi="Times New Roman"/>
      <w:b w:val="0"/>
      <w:i w:val="0"/>
      <w:color w:val="000000"/>
      <w:sz w:val="22"/>
      <w:u w:val="none"/>
    </w:rPr>
  </w:style>
  <w:style w:type="paragraph" w:customStyle="1" w:styleId="caaabaaabaaaaaababaaaabaaaaaaabaaaabaaaabaaabaaaaabaabaaaabaaaaaabaaabaaaaabaaabaaabaaaaabaaaabaaa">
    <w:name w:val="caaabaaabaaaaaababaaaabaaaaaaabaaaabaaaabaaabaaaaabaabaaaabaaaaaabaaabaaaaabaaabaaabaaaaabaaaabaaa"/>
    <w:rPr>
      <w:rFonts w:ascii="Times New Roman" w:hAnsi="Times New Roman"/>
      <w:b w:val="0"/>
      <w:i w:val="0"/>
      <w:color w:val="000000"/>
      <w:sz w:val="22"/>
      <w:u w:val="none"/>
    </w:rPr>
  </w:style>
  <w:style w:type="paragraph" w:customStyle="1" w:styleId="caaabaaabaaaaaababaaaabaaaaaaabaaaabaaaabaaabaaaaabaabaaaabaaaaaabaaabaaaaabaaabaaabaaaaabaaaabaaaa">
    <w:name w:val="caaabaaabaaaaaababaaaabaaaaaaabaaaabaaaabaaabaaaaabaabaaaabaaaaaabaaabaaaaabaaabaaabaaaaabaaaabaaaa"/>
    <w:rPr>
      <w:rFonts w:ascii="Times New Roman" w:hAnsi="Times New Roman"/>
      <w:b w:val="0"/>
      <w:i w:val="0"/>
      <w:color w:val="000000"/>
      <w:sz w:val="22"/>
      <w:u w:val="none"/>
    </w:rPr>
  </w:style>
  <w:style w:type="paragraph" w:customStyle="1" w:styleId="caaabaaabaaaaaababaaaabaaaaaaabaaaabaaaabaaabaaaaabaabaaaabaaaaaabaaabaaaaabaaabaaabaaaaabaaaabaaaaa">
    <w:name w:val="caaabaaabaaaaaababaaaabaaaaaaabaaaabaaaabaaabaaaaabaabaaaabaaaaaabaaabaaaaabaaabaaabaaaaabaaaab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i w:val="0"/>
      <w:color w:val="000000"/>
      <w:sz w:val="22"/>
      <w:u w:val="none"/>
    </w:rPr>
  </w:style>
  <w:style w:type="paragraph" w:customStyle="1" w:styleId="dab">
    <w:name w:val="dab"/>
    <w:rPr>
      <w:rFonts w:ascii="Times New Roman" w:hAnsi="Times New Roman"/>
      <w:b w:val="0"/>
      <w:i w:val="0"/>
      <w:color w:val="000000"/>
      <w:sz w:val="22"/>
      <w:u w:val="none"/>
    </w:rPr>
  </w:style>
  <w:style w:type="paragraph" w:customStyle="1" w:styleId="daba">
    <w:name w:val="daba"/>
    <w:rPr>
      <w:rFonts w:ascii="Times New Roman" w:hAnsi="Times New Roman"/>
      <w:b w:val="0"/>
      <w:i w:val="0"/>
      <w:color w:val="000000"/>
      <w:sz w:val="22"/>
      <w:u w:val="none"/>
    </w:rPr>
  </w:style>
  <w:style w:type="paragraph" w:customStyle="1" w:styleId="dabaa">
    <w:name w:val="dabaa"/>
    <w:rPr>
      <w:rFonts w:ascii="Times New Roman" w:hAnsi="Times New Roman"/>
      <w:b w:val="0"/>
      <w:i w:val="0"/>
      <w:color w:val="000000"/>
      <w:sz w:val="22"/>
      <w:u w:val="none"/>
    </w:rPr>
  </w:style>
  <w:style w:type="paragraph" w:customStyle="1" w:styleId="dabaaa">
    <w:name w:val="dabaaa"/>
    <w:rPr>
      <w:rFonts w:ascii="Times New Roman" w:hAnsi="Times New Roman"/>
      <w:b w:val="0"/>
      <w:i w:val="0"/>
      <w:color w:val="000000"/>
      <w:sz w:val="22"/>
      <w:u w:val="none"/>
    </w:rPr>
  </w:style>
  <w:style w:type="paragraph" w:customStyle="1" w:styleId="dabaaaa">
    <w:name w:val="dabaaaa"/>
    <w:rPr>
      <w:rFonts w:ascii="Times New Roman" w:hAnsi="Times New Roman"/>
      <w:b w:val="0"/>
      <w:i w:val="0"/>
      <w:color w:val="000000"/>
      <w:sz w:val="22"/>
      <w:u w:val="none"/>
    </w:rPr>
  </w:style>
  <w:style w:type="paragraph" w:customStyle="1" w:styleId="dabaaaaa">
    <w:name w:val="dabaaaaa"/>
    <w:rPr>
      <w:rFonts w:ascii="Times New Roman" w:hAnsi="Times New Roman"/>
      <w:b w:val="0"/>
      <w:i w:val="0"/>
      <w:color w:val="000000"/>
      <w:sz w:val="22"/>
      <w:u w:val="none"/>
    </w:rPr>
  </w:style>
  <w:style w:type="paragraph" w:customStyle="1" w:styleId="dabaaaaaa">
    <w:name w:val="dabaaaaaa"/>
    <w:rPr>
      <w:rFonts w:ascii="Times New Roman" w:hAnsi="Times New Roman"/>
      <w:b w:val="0"/>
      <w:i w:val="0"/>
      <w:color w:val="000000"/>
      <w:sz w:val="22"/>
      <w:u w:val="none"/>
    </w:rPr>
  </w:style>
  <w:style w:type="paragraph" w:customStyle="1" w:styleId="dabaaaaaaa">
    <w:name w:val="dabaaaaaaa"/>
    <w:rPr>
      <w:rFonts w:ascii="Times New Roman" w:hAnsi="Times New Roman"/>
      <w:b/>
      <w:i w:val="0"/>
      <w:color w:val="000000"/>
      <w:sz w:val="22"/>
      <w:u w:val="none"/>
    </w:rPr>
  </w:style>
  <w:style w:type="paragraph" w:customStyle="1" w:styleId="dabaaaaaaab">
    <w:name w:val="dabaaaaaaab"/>
    <w:rPr>
      <w:rFonts w:ascii="Times New Roman" w:hAnsi="Times New Roman"/>
      <w:b w:val="0"/>
      <w:i w:val="0"/>
      <w:color w:val="000000"/>
      <w:sz w:val="22"/>
      <w:u w:val="none"/>
    </w:rPr>
  </w:style>
  <w:style w:type="paragraph" w:customStyle="1" w:styleId="dabaaaaaaaba">
    <w:name w:val="dabaaaaaaaba"/>
    <w:rPr>
      <w:rFonts w:ascii="Times New Roman" w:hAnsi="Times New Roman"/>
      <w:b w:val="0"/>
      <w:i w:val="0"/>
      <w:color w:val="000000"/>
      <w:sz w:val="22"/>
      <w:u w:val="none"/>
    </w:rPr>
  </w:style>
  <w:style w:type="paragraph" w:customStyle="1" w:styleId="dabaaaaaaabaa">
    <w:name w:val="dabaaaaaaabaa"/>
    <w:rPr>
      <w:rFonts w:ascii="Times New Roman" w:hAnsi="Times New Roman"/>
      <w:b w:val="0"/>
      <w:i w:val="0"/>
      <w:color w:val="000000"/>
      <w:sz w:val="22"/>
      <w:u w:val="none"/>
    </w:rPr>
  </w:style>
  <w:style w:type="paragraph" w:customStyle="1" w:styleId="dabaaaaaaabaaa">
    <w:name w:val="dabaaaaaaabaaa"/>
    <w:rPr>
      <w:rFonts w:ascii="Times New Roman" w:hAnsi="Times New Roman"/>
      <w:b/>
      <w:i w:val="0"/>
      <w:color w:val="000000"/>
      <w:sz w:val="22"/>
      <w:u w:val="none"/>
    </w:rPr>
  </w:style>
  <w:style w:type="paragraph" w:customStyle="1" w:styleId="dabaaaaaaabaaab">
    <w:name w:val="dabaaaaaaabaaab"/>
    <w:rPr>
      <w:rFonts w:ascii="Times New Roman" w:hAnsi="Times New Roman"/>
      <w:b w:val="0"/>
      <w:i w:val="0"/>
      <w:color w:val="000000"/>
      <w:sz w:val="22"/>
      <w:u w:val="none"/>
    </w:rPr>
  </w:style>
  <w:style w:type="paragraph" w:customStyle="1" w:styleId="dabaaaaaaabaaaba">
    <w:name w:val="dabaaaaaaabaaaba"/>
    <w:rPr>
      <w:rFonts w:ascii="Times New Roman" w:hAnsi="Times New Roman"/>
      <w:b w:val="0"/>
      <w:i w:val="0"/>
      <w:color w:val="000000"/>
      <w:sz w:val="22"/>
      <w:u w:val="none"/>
    </w:rPr>
  </w:style>
  <w:style w:type="paragraph" w:customStyle="1" w:styleId="dabaaaaaaabaaabaa">
    <w:name w:val="dabaaaaaaabaaabaa"/>
    <w:rPr>
      <w:rFonts w:ascii="Times New Roman" w:hAnsi="Times New Roman"/>
      <w:b/>
      <w:i w:val="0"/>
      <w:color w:val="000000"/>
      <w:sz w:val="22"/>
      <w:u w:val="none"/>
    </w:rPr>
  </w:style>
  <w:style w:type="paragraph" w:customStyle="1" w:styleId="dabaaaaaaabaaabaab">
    <w:name w:val="dabaaaaaaabaaabaab"/>
    <w:rPr>
      <w:rFonts w:ascii="Times New Roman" w:hAnsi="Times New Roman"/>
      <w:b w:val="0"/>
      <w:i w:val="0"/>
      <w:color w:val="000000"/>
      <w:sz w:val="22"/>
      <w:u w:val="none"/>
    </w:rPr>
  </w:style>
  <w:style w:type="paragraph" w:customStyle="1" w:styleId="dabaaaaaaabaaabaaba">
    <w:name w:val="dabaaaaaaabaaabaaba"/>
    <w:rPr>
      <w:rFonts w:ascii="Times New Roman" w:hAnsi="Times New Roman"/>
      <w:b w:val="0"/>
      <w:i w:val="0"/>
      <w:color w:val="000000"/>
      <w:sz w:val="22"/>
      <w:u w:val="none"/>
    </w:rPr>
  </w:style>
  <w:style w:type="paragraph" w:customStyle="1" w:styleId="dabaaaaaaabaaabaabaa">
    <w:name w:val="dabaaaaaaabaaabaabaa"/>
    <w:rPr>
      <w:rFonts w:ascii="Times New Roman" w:hAnsi="Times New Roman"/>
      <w:b w:val="0"/>
      <w:i w:val="0"/>
      <w:color w:val="000000"/>
      <w:sz w:val="22"/>
      <w:u w:val="none"/>
    </w:rPr>
  </w:style>
  <w:style w:type="paragraph" w:customStyle="1" w:styleId="dabaaaaaaabaaabaabaaa">
    <w:name w:val="dabaaaaaaabaaabaabaaa"/>
    <w:rPr>
      <w:rFonts w:ascii="Times New Roman" w:hAnsi="Times New Roman"/>
      <w:b w:val="0"/>
      <w:i w:val="0"/>
      <w:color w:val="000000"/>
      <w:sz w:val="22"/>
      <w:u w:val="none"/>
    </w:rPr>
  </w:style>
  <w:style w:type="paragraph" w:customStyle="1" w:styleId="dabaaaaaaabaaabaabaaaa">
    <w:name w:val="dabaaaaaaabaaabaabaaaa"/>
    <w:rPr>
      <w:rFonts w:ascii="Times New Roman" w:hAnsi="Times New Roman"/>
      <w:b w:val="0"/>
      <w:i w:val="0"/>
      <w:color w:val="000000"/>
      <w:sz w:val="22"/>
      <w:u w:val="none"/>
    </w:rPr>
  </w:style>
  <w:style w:type="paragraph" w:customStyle="1" w:styleId="dabaaaaaaabaaabaabaaaaa">
    <w:name w:val="dabaaaaaaabaaabaabaaaaa"/>
    <w:rPr>
      <w:rFonts w:ascii="Times New Roman" w:hAnsi="Times New Roman"/>
      <w:b w:val="0"/>
      <w:i w:val="0"/>
      <w:color w:val="000000"/>
      <w:sz w:val="22"/>
      <w:u w:val="none"/>
    </w:rPr>
  </w:style>
  <w:style w:type="paragraph" w:customStyle="1" w:styleId="dabaaaaaaabaaabaabaaaaaa">
    <w:name w:val="dabaaaaaaabaaabaabaaaaaa"/>
    <w:rPr>
      <w:rFonts w:ascii="Times New Roman" w:hAnsi="Times New Roman"/>
      <w:b w:val="0"/>
      <w:i w:val="0"/>
      <w:color w:val="000000"/>
      <w:sz w:val="22"/>
      <w:u w:val="none"/>
    </w:rPr>
  </w:style>
  <w:style w:type="paragraph" w:customStyle="1" w:styleId="dabaaaaaaabaaabaabaaaaaaa">
    <w:name w:val="dabaaaaaaabaaabaabaaaaaaa"/>
    <w:rPr>
      <w:rFonts w:ascii="Times New Roman" w:hAnsi="Times New Roman"/>
      <w:b/>
      <w:i w:val="0"/>
      <w:color w:val="000000"/>
      <w:sz w:val="22"/>
      <w:u w:val="none"/>
    </w:rPr>
  </w:style>
  <w:style w:type="paragraph" w:customStyle="1" w:styleId="dabaaaaaaabaaabaabaaaaaaab">
    <w:name w:val="dabaaaaaaabaaabaabaaaaaaab"/>
    <w:rPr>
      <w:rFonts w:ascii="Times New Roman" w:hAnsi="Times New Roman"/>
      <w:b w:val="0"/>
      <w:i w:val="0"/>
      <w:color w:val="000000"/>
      <w:sz w:val="22"/>
      <w:u w:val="none"/>
    </w:rPr>
  </w:style>
  <w:style w:type="paragraph" w:customStyle="1" w:styleId="dabaaaaaaabaaabaabaaaaaaaba">
    <w:name w:val="dabaaaaaaabaaabaabaaaaaaaba"/>
    <w:rPr>
      <w:rFonts w:ascii="Times New Roman" w:hAnsi="Times New Roman"/>
      <w:b w:val="0"/>
      <w:i w:val="0"/>
      <w:color w:val="000000"/>
      <w:sz w:val="22"/>
      <w:u w:val="none"/>
    </w:rPr>
  </w:style>
  <w:style w:type="paragraph" w:customStyle="1" w:styleId="dabaaaaaaabaaabaabaaaaaaabaa">
    <w:name w:val="dabaaaaaaabaaabaabaaaaaaabaa"/>
    <w:rPr>
      <w:rFonts w:ascii="Times New Roman" w:hAnsi="Times New Roman"/>
      <w:b w:val="0"/>
      <w:i w:val="0"/>
      <w:color w:val="000000"/>
      <w:sz w:val="22"/>
      <w:u w:val="none"/>
    </w:rPr>
  </w:style>
  <w:style w:type="paragraph" w:customStyle="1" w:styleId="dabaaaaaaabaaabaabaaaaaaabaaa">
    <w:name w:val="dabaaaaaaabaaabaabaaaaaaabaaa"/>
    <w:rPr>
      <w:rFonts w:ascii="Times New Roman" w:hAnsi="Times New Roman"/>
      <w:b w:val="0"/>
      <w:i w:val="0"/>
      <w:color w:val="000000"/>
      <w:sz w:val="22"/>
      <w:u w:val="none"/>
    </w:rPr>
  </w:style>
  <w:style w:type="paragraph" w:customStyle="1" w:styleId="dabaaaaaaabaaabaabaaaaaaabaaaa">
    <w:name w:val="dabaaaaaaabaaabaabaaaaaaabaaaa"/>
    <w:rPr>
      <w:rFonts w:ascii="Times New Roman" w:hAnsi="Times New Roman"/>
      <w:b/>
      <w:i w:val="0"/>
      <w:color w:val="000000"/>
      <w:sz w:val="22"/>
      <w:u w:val="none"/>
    </w:rPr>
  </w:style>
  <w:style w:type="paragraph" w:customStyle="1" w:styleId="dabaaaaaaabaaabaabaaaaaaabaaaab">
    <w:name w:val="dabaaaaaaabaaabaabaaaaaaabaaaab"/>
    <w:rPr>
      <w:rFonts w:ascii="Times New Roman" w:hAnsi="Times New Roman"/>
      <w:b w:val="0"/>
      <w:i w:val="0"/>
      <w:color w:val="000000"/>
      <w:sz w:val="22"/>
      <w:u w:val="none"/>
    </w:rPr>
  </w:style>
  <w:style w:type="paragraph" w:customStyle="1" w:styleId="dabaaaaaaabaaabaabaaaaaaabaaaaba">
    <w:name w:val="dabaaaaaaabaaabaabaaaaaaabaaaaba"/>
    <w:rPr>
      <w:rFonts w:ascii="Times New Roman" w:hAnsi="Times New Roman"/>
      <w:b/>
      <w:i w:val="0"/>
      <w:color w:val="000000"/>
      <w:sz w:val="22"/>
      <w:u w:val="none"/>
    </w:rPr>
  </w:style>
  <w:style w:type="paragraph" w:customStyle="1" w:styleId="dabaaaaaaabaaabaabaaaaaaabaaaabab">
    <w:name w:val="dabaaaaaaabaaabaabaaaaaaabaaaabab"/>
    <w:rPr>
      <w:rFonts w:ascii="Times New Roman" w:hAnsi="Times New Roman"/>
      <w:b w:val="0"/>
      <w:i w:val="0"/>
      <w:color w:val="000000"/>
      <w:sz w:val="22"/>
      <w:u w:val="none"/>
    </w:rPr>
  </w:style>
  <w:style w:type="paragraph" w:customStyle="1" w:styleId="dabaaaaaaabaaabaabaaaaaaabaaaababa">
    <w:name w:val="dabaaaaaaabaaabaabaaaaaaabaaaababa"/>
    <w:rPr>
      <w:rFonts w:ascii="Times New Roman" w:hAnsi="Times New Roman"/>
      <w:b w:val="0"/>
      <w:i w:val="0"/>
      <w:color w:val="000000"/>
      <w:sz w:val="22"/>
      <w:u w:val="none"/>
    </w:rPr>
  </w:style>
  <w:style w:type="paragraph" w:customStyle="1" w:styleId="dabaaaaaaabaaabaabaaaaaaabaaaababaa">
    <w:name w:val="dabaaaaaaabaaabaabaaaaaaabaaaababaa"/>
    <w:rPr>
      <w:rFonts w:ascii="Times New Roman" w:hAnsi="Times New Roman"/>
      <w:b w:val="0"/>
      <w:i w:val="0"/>
      <w:color w:val="000000"/>
      <w:sz w:val="22"/>
      <w:u w:val="none"/>
    </w:rPr>
  </w:style>
  <w:style w:type="paragraph" w:customStyle="1" w:styleId="dabaaaaaaabaaabaabaaaaaaabaaaababaaa">
    <w:name w:val="dabaaaaaaabaaabaabaaaaaaabaaaababaaa"/>
    <w:rPr>
      <w:rFonts w:ascii="Times New Roman" w:hAnsi="Times New Roman"/>
      <w:b w:val="0"/>
      <w:i w:val="0"/>
      <w:color w:val="000000"/>
      <w:sz w:val="22"/>
      <w:u w:val="none"/>
    </w:rPr>
  </w:style>
  <w:style w:type="paragraph" w:customStyle="1" w:styleId="dabaaaaaaabaaabaabaaaaaaabaaaababaaaa">
    <w:name w:val="dabaaaaaaabaaabaabaaaaaaabaaaababaaaa"/>
    <w:rPr>
      <w:rFonts w:ascii="Times New Roman" w:hAnsi="Times New Roman"/>
      <w:b w:val="0"/>
      <w:i w:val="0"/>
      <w:color w:val="000000"/>
      <w:sz w:val="22"/>
      <w:u w:val="none"/>
    </w:rPr>
  </w:style>
  <w:style w:type="paragraph" w:customStyle="1" w:styleId="dabaaaaaaabaaabaabaaaaaaabaaaababaaaaa">
    <w:name w:val="dabaaaaaaabaaabaabaaaaaaabaaaababaaaaa"/>
    <w:rPr>
      <w:rFonts w:ascii="Times New Roman" w:hAnsi="Times New Roman"/>
      <w:b w:val="0"/>
      <w:i w:val="0"/>
      <w:color w:val="000000"/>
      <w:sz w:val="22"/>
      <w:u w:val="none"/>
    </w:rPr>
  </w:style>
  <w:style w:type="paragraph" w:customStyle="1" w:styleId="dabaaaaaaabaaabaabaaaaaaabaaaababaaaaaa">
    <w:name w:val="dabaaaaaaabaaabaabaaaaaaabaaaababaaaaaa"/>
    <w:rPr>
      <w:rFonts w:ascii="Times New Roman" w:hAnsi="Times New Roman"/>
      <w:b w:val="0"/>
      <w:i w:val="0"/>
      <w:color w:val="000000"/>
      <w:sz w:val="22"/>
      <w:u w:val="none"/>
    </w:rPr>
  </w:style>
  <w:style w:type="paragraph" w:customStyle="1" w:styleId="dabaaaaaaabaaabaabaaaaaaabaaaababaaaaaaa">
    <w:name w:val="dabaaaaaaabaaabaabaaaaaaabaaaababaaaaaaa"/>
    <w:rPr>
      <w:rFonts w:ascii="Times New Roman" w:hAnsi="Times New Roman"/>
      <w:b/>
      <w:i w:val="0"/>
      <w:color w:val="000000"/>
      <w:sz w:val="22"/>
      <w:u w:val="none"/>
    </w:rPr>
  </w:style>
  <w:style w:type="paragraph" w:customStyle="1" w:styleId="dabaaaaaaabaaabaabaaaaaaabaaaababaaaaaaab">
    <w:name w:val="dabaaaaaaabaaabaabaaaaaaabaaaababaaaaaaab"/>
    <w:rPr>
      <w:rFonts w:ascii="Times New Roman" w:hAnsi="Times New Roman"/>
      <w:b w:val="0"/>
      <w:i w:val="0"/>
      <w:color w:val="000000"/>
      <w:sz w:val="22"/>
      <w:u w:val="none"/>
    </w:rPr>
  </w:style>
  <w:style w:type="paragraph" w:customStyle="1" w:styleId="dabaaaaaaabaaabaabaaaaaaabaaaababaaaaaaaba">
    <w:name w:val="dabaaaaaaabaaabaabaaaaaaabaaaababaaaaaaaba"/>
    <w:rPr>
      <w:rFonts w:ascii="Times New Roman" w:hAnsi="Times New Roman"/>
      <w:b w:val="0"/>
      <w:i w:val="0"/>
      <w:color w:val="000000"/>
      <w:sz w:val="22"/>
      <w:u w:val="none"/>
    </w:rPr>
  </w:style>
  <w:style w:type="paragraph" w:customStyle="1" w:styleId="dabaaaaaaabaaabaabaaaaaaabaaaababaaaaaaabaa">
    <w:name w:val="dabaaaaaaabaaabaabaaaaaaabaaaababaaaaaaabaa"/>
    <w:rPr>
      <w:rFonts w:ascii="Times New Roman" w:hAnsi="Times New Roman"/>
      <w:b/>
      <w:i w:val="0"/>
      <w:color w:val="000000"/>
      <w:sz w:val="22"/>
      <w:u w:val="none"/>
    </w:rPr>
  </w:style>
  <w:style w:type="paragraph" w:customStyle="1" w:styleId="dabaaaaaaabaaabaabaaaaaaabaaaababaaaaaaabaab">
    <w:name w:val="dabaaaaaaabaaabaabaaaaaaabaaaababaaaaaaabaab"/>
    <w:rPr>
      <w:rFonts w:ascii="Times New Roman" w:hAnsi="Times New Roman"/>
      <w:b w:val="0"/>
      <w:i w:val="0"/>
      <w:color w:val="000000"/>
      <w:sz w:val="22"/>
      <w:u w:val="none"/>
    </w:rPr>
  </w:style>
  <w:style w:type="paragraph" w:customStyle="1" w:styleId="dabaaaaaaabaaabaabaaaaaaabaaaababaaaaaaabaaba">
    <w:name w:val="dabaaaaaaabaaabaabaaaaaaabaaaababaaaaaaabaab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