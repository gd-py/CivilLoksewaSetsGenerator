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Volume of the earth work may be calculated by</w:t>
      </w:r>
    </w:p>
    <w:p>
      <w:pPr>
        <w:pStyle w:val="aa"/>
        <w:keepNext w:val="0"/>
        <w:keepLines w:val="0"/>
        <w:pageBreakBefore w:val="0"/>
        <w:widowControl/>
        <w:spacing w:before="0" w:after="160"/>
        <w:jc w:val="left"/>
      </w:pPr>
      <w:r>
        <w:t xml:space="preserve">    a. end areas</w:t>
      </w:r>
    </w:p>
    <w:p>
      <w:pPr>
        <w:pStyle w:val="aaa"/>
        <w:keepNext w:val="0"/>
        <w:keepLines w:val="0"/>
        <w:pageBreakBefore w:val="0"/>
        <w:widowControl/>
        <w:spacing w:before="0" w:after="160"/>
        <w:jc w:val="left"/>
      </w:pPr>
      <w:r>
        <w:t xml:space="preserve">    b. Prismoidal formula</w:t>
      </w:r>
    </w:p>
    <w:p>
      <w:pPr>
        <w:pStyle w:val="aaaa"/>
        <w:keepNext w:val="0"/>
        <w:keepLines w:val="0"/>
        <w:pageBreakBefore w:val="0"/>
        <w:widowControl/>
        <w:spacing w:before="0" w:after="160"/>
        <w:jc w:val="left"/>
      </w:pPr>
      <w:r>
        <w:t xml:space="preserve">    c. Trapezoidal</w:t>
      </w:r>
    </w:p>
    <w:p>
      <w:pPr>
        <w:pStyle w:val="aaaa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Pick up the correct statement from the following :</w:t>
      </w:r>
    </w:p>
    <w:p>
      <w:pPr>
        <w:pStyle w:val="ba"/>
        <w:keepNext w:val="0"/>
        <w:keepLines w:val="0"/>
        <w:pageBreakBefore w:val="0"/>
        <w:widowControl/>
        <w:spacing w:before="0" w:after="160"/>
        <w:jc w:val="left"/>
      </w:pPr>
      <w:r>
        <w:t xml:space="preserve">    a. mistakes arise from inattention, inexperience or carelessness</w:t>
      </w:r>
    </w:p>
    <w:p>
      <w:pPr>
        <w:pStyle w:val="baa"/>
        <w:keepNext w:val="0"/>
        <w:keepLines w:val="0"/>
        <w:pageBreakBefore w:val="0"/>
        <w:widowControl/>
        <w:spacing w:before="0" w:after="160"/>
        <w:jc w:val="left"/>
      </w:pPr>
      <w:r>
        <w:t xml:space="preserve">    b. systematic errors persist and have regular effects in the survey performances</w:t>
      </w:r>
    </w:p>
    <w:p>
      <w:pPr>
        <w:pStyle w:val="baaa"/>
        <w:keepNext w:val="0"/>
        <w:keepLines w:val="0"/>
        <w:pageBreakBefore w:val="0"/>
        <w:widowControl/>
        <w:spacing w:before="0" w:after="160"/>
        <w:jc w:val="left"/>
      </w:pPr>
      <w:r>
        <w:t xml:space="preserve">    c. accidental errors occur inspite of every precaution is taken</w:t>
      </w:r>
    </w:p>
    <w:p>
      <w:pPr>
        <w:pStyle w:val="baaaa"/>
        <w:keepNext w:val="0"/>
        <w:keepLines w:val="0"/>
        <w:pageBreakBefore w:val="0"/>
        <w:widowControl/>
        <w:spacing w:before="0" w:after="160"/>
        <w:jc w:val="left"/>
      </w:pPr>
      <w:r>
        <w:t xml:space="preserve">    d. all the above.</w:t>
      </w:r>
    </w:p>
    <w:p>
      <w:pPr>
        <w:pStyle w:val="baaaab"/>
        <w:keepNext w:val="0"/>
        <w:keepLines w:val="0"/>
        <w:pageBreakBefore w:val="0"/>
        <w:widowControl/>
        <w:spacing w:before="0" w:after="160"/>
        <w:jc w:val="left"/>
      </w:pPr>
      <w:r>
        <w:t>3.  is the conventional sign of</w:t>
      </w:r>
    </w:p>
    <w:p>
      <w:pPr>
        <w:pStyle w:val="baaaaba"/>
        <w:keepNext w:val="0"/>
        <w:keepLines w:val="0"/>
        <w:pageBreakBefore w:val="0"/>
        <w:widowControl/>
        <w:spacing w:before="0" w:after="160"/>
        <w:jc w:val="left"/>
      </w:pPr>
      <w:r>
        <w:t xml:space="preserve">    a. temple</w:t>
      </w:r>
    </w:p>
    <w:p>
      <w:pPr>
        <w:pStyle w:val="baaaabab"/>
        <w:keepNext w:val="0"/>
        <w:keepLines w:val="0"/>
        <w:pageBreakBefore w:val="0"/>
        <w:widowControl/>
        <w:spacing w:before="0" w:after="160"/>
        <w:jc w:val="left"/>
      </w:pPr>
      <w:r>
        <w:t xml:space="preserve">    b. mosque</w:t>
      </w:r>
    </w:p>
    <w:p>
      <w:pPr>
        <w:pStyle w:val="baaaababa"/>
        <w:keepNext w:val="0"/>
        <w:keepLines w:val="0"/>
        <w:pageBreakBefore w:val="0"/>
        <w:widowControl/>
        <w:spacing w:before="0" w:after="160"/>
        <w:jc w:val="left"/>
      </w:pPr>
      <w:r>
        <w:t xml:space="preserve">    c. idgah</w:t>
      </w:r>
    </w:p>
    <w:p>
      <w:pPr>
        <w:pStyle w:val="baaaababaa"/>
        <w:keepNext w:val="0"/>
        <w:keepLines w:val="0"/>
        <w:pageBreakBefore w:val="0"/>
        <w:widowControl/>
        <w:spacing w:before="0" w:after="160"/>
        <w:jc w:val="left"/>
      </w:pPr>
      <w:r>
        <w:t xml:space="preserve">    d. church</w:t>
      </w:r>
    </w:p>
    <w:p>
      <w:pPr>
        <w:pStyle w:val="baaaababaaa"/>
        <w:keepNext w:val="0"/>
        <w:keepLines w:val="0"/>
        <w:pageBreakBefore w:val="0"/>
        <w:widowControl/>
        <w:spacing w:before="0" w:after="160"/>
        <w:jc w:val="left"/>
      </w:pPr>
      <w:r>
        <w:t>4. If the radius of a simple curve is R, the length of the chord for calculating offsets by the method of chords produced, should not exceed.</w:t>
      </w:r>
    </w:p>
    <w:p>
      <w:pPr>
        <w:pStyle w:val="baaaababaaaa"/>
        <w:keepNext w:val="0"/>
        <w:keepLines w:val="0"/>
        <w:pageBreakBefore w:val="0"/>
        <w:widowControl/>
        <w:spacing w:before="0" w:after="160"/>
        <w:jc w:val="left"/>
      </w:pPr>
      <w:r>
        <w:t xml:space="preserve">    a. R/10</w:t>
      </w:r>
    </w:p>
    <w:p>
      <w:pPr>
        <w:pStyle w:val="baaaababaaaaa"/>
        <w:keepNext w:val="0"/>
        <w:keepLines w:val="0"/>
        <w:pageBreakBefore w:val="0"/>
        <w:widowControl/>
        <w:spacing w:before="0" w:after="160"/>
        <w:jc w:val="left"/>
      </w:pPr>
      <w:r>
        <w:t xml:space="preserve">    b. R/15</w:t>
      </w:r>
    </w:p>
    <w:p>
      <w:pPr>
        <w:pStyle w:val="baaaababaaaaaa"/>
        <w:keepNext w:val="0"/>
        <w:keepLines w:val="0"/>
        <w:pageBreakBefore w:val="0"/>
        <w:widowControl/>
        <w:spacing w:before="0" w:after="160"/>
        <w:jc w:val="left"/>
      </w:pPr>
      <w:r>
        <w:t xml:space="preserve">    c. R/20</w:t>
      </w:r>
    </w:p>
    <w:p>
      <w:pPr>
        <w:pStyle w:val="baaaababaaaaaab"/>
        <w:keepNext w:val="0"/>
        <w:keepLines w:val="0"/>
        <w:pageBreakBefore w:val="0"/>
        <w:widowControl/>
        <w:spacing w:before="0" w:after="160"/>
        <w:jc w:val="left"/>
      </w:pPr>
      <w:r>
        <w:t xml:space="preserve">    d. R/25.</w:t>
      </w:r>
    </w:p>
    <w:p>
      <w:pPr>
        <w:pStyle w:val="baaaababaaaaaaba"/>
        <w:keepNext w:val="0"/>
        <w:keepLines w:val="0"/>
        <w:pageBreakBefore w:val="0"/>
        <w:widowControl/>
        <w:spacing w:before="0" w:after="160"/>
        <w:jc w:val="left"/>
      </w:pPr>
      <w:r>
        <w:t>5. The melting point of silica is :</w:t>
      </w:r>
    </w:p>
    <w:p>
      <w:pPr>
        <w:pStyle w:val="baaaababaaaaaabaa"/>
        <w:keepNext w:val="0"/>
        <w:keepLines w:val="0"/>
        <w:pageBreakBefore w:val="0"/>
        <w:widowControl/>
        <w:spacing w:before="0" w:after="160"/>
        <w:jc w:val="left"/>
      </w:pPr>
      <w:r>
        <w:t xml:space="preserve">    a. 1570°C</w:t>
      </w:r>
    </w:p>
    <w:p>
      <w:pPr>
        <w:pStyle w:val="baaaababaaaaaabaaa"/>
        <w:keepNext w:val="0"/>
        <w:keepLines w:val="0"/>
        <w:pageBreakBefore w:val="0"/>
        <w:widowControl/>
        <w:spacing w:before="0" w:after="160"/>
        <w:jc w:val="left"/>
      </w:pPr>
      <w:r>
        <w:t xml:space="preserve">    b. 1630°C</w:t>
      </w:r>
    </w:p>
    <w:p>
      <w:pPr>
        <w:pStyle w:val="baaaababaaaaaabaaaa"/>
        <w:keepNext w:val="0"/>
        <w:keepLines w:val="0"/>
        <w:pageBreakBefore w:val="0"/>
        <w:widowControl/>
        <w:spacing w:before="0" w:after="160"/>
        <w:jc w:val="left"/>
      </w:pPr>
      <w:r>
        <w:t xml:space="preserve">    c. 1730°C</w:t>
      </w:r>
    </w:p>
    <w:p>
      <w:pPr>
        <w:pStyle w:val="baaaababaaaaaabaaaab"/>
        <w:keepNext w:val="0"/>
        <w:keepLines w:val="0"/>
        <w:pageBreakBefore w:val="0"/>
        <w:widowControl/>
        <w:spacing w:before="0" w:after="160"/>
        <w:jc w:val="left"/>
      </w:pPr>
      <w:r>
        <w:t xml:space="preserve">    d. 1850°C.</w:t>
      </w:r>
    </w:p>
    <w:p>
      <w:pPr>
        <w:pStyle w:val="baaaababaaaaaabaaaaba"/>
        <w:keepNext w:val="0"/>
        <w:keepLines w:val="0"/>
        <w:pageBreakBefore w:val="0"/>
        <w:widowControl/>
        <w:spacing w:before="0" w:after="160"/>
        <w:jc w:val="left"/>
      </w:pPr>
      <w:r>
        <w:t>6. The commonly used thinner in oil paints, is</w:t>
      </w:r>
    </w:p>
    <w:p>
      <w:pPr>
        <w:pStyle w:val="baaaababaaaaaabaaaabaa"/>
        <w:keepNext w:val="0"/>
        <w:keepLines w:val="0"/>
        <w:pageBreakBefore w:val="0"/>
        <w:widowControl/>
        <w:spacing w:before="0" w:after="160"/>
        <w:jc w:val="left"/>
      </w:pPr>
      <w:r>
        <w:t xml:space="preserve">    a. turpentine</w:t>
      </w:r>
    </w:p>
    <w:p>
      <w:pPr>
        <w:pStyle w:val="baaaababaaaaaabaaaabaaa"/>
        <w:keepNext w:val="0"/>
        <w:keepLines w:val="0"/>
        <w:pageBreakBefore w:val="0"/>
        <w:widowControl/>
        <w:spacing w:before="0" w:after="160"/>
        <w:jc w:val="left"/>
      </w:pPr>
      <w:r>
        <w:t xml:space="preserve">    b. both (a) and (b)</w:t>
      </w:r>
    </w:p>
    <w:p>
      <w:pPr>
        <w:pStyle w:val="baaaababaaaaaabaaaabaaab"/>
        <w:keepNext w:val="0"/>
        <w:keepLines w:val="0"/>
        <w:pageBreakBefore w:val="0"/>
        <w:widowControl/>
        <w:spacing w:before="0" w:after="160"/>
        <w:jc w:val="left"/>
      </w:pPr>
      <w:r>
        <w:t xml:space="preserve">    c. neither (a) nor (b)</w:t>
      </w:r>
    </w:p>
    <w:p>
      <w:pPr>
        <w:pStyle w:val="baaaababaaaaaabaaaabaaaba"/>
        <w:keepNext w:val="0"/>
        <w:keepLines w:val="0"/>
        <w:pageBreakBefore w:val="0"/>
        <w:widowControl/>
        <w:spacing w:before="0" w:after="160"/>
        <w:jc w:val="left"/>
      </w:pPr>
      <w:r>
        <w:t xml:space="preserve">    d. none the these.</w:t>
      </w:r>
    </w:p>
    <w:p>
      <w:pPr>
        <w:pStyle w:val="baaaababaaaaaabaaaabaaabaa"/>
        <w:keepNext w:val="0"/>
        <w:keepLines w:val="0"/>
        <w:pageBreakBefore w:val="0"/>
        <w:widowControl/>
        <w:spacing w:before="0" w:after="160"/>
        <w:jc w:val="left"/>
      </w:pPr>
      <w:r>
        <w:t>7. To give a brilliant finish, the type of varnish used, is</w:t>
      </w:r>
    </w:p>
    <w:p>
      <w:pPr>
        <w:pStyle w:val="baaaababaaaaaabaaaabaaabaaa"/>
        <w:keepNext w:val="0"/>
        <w:keepLines w:val="0"/>
        <w:pageBreakBefore w:val="0"/>
        <w:widowControl/>
        <w:spacing w:before="0" w:after="160"/>
        <w:jc w:val="left"/>
      </w:pPr>
      <w:r>
        <w:t xml:space="preserve">    a. spirit varnish</w:t>
      </w:r>
    </w:p>
    <w:p>
      <w:pPr>
        <w:pStyle w:val="baaaababaaaaaabaaaabaaabaaab"/>
        <w:keepNext w:val="0"/>
        <w:keepLines w:val="0"/>
        <w:pageBreakBefore w:val="0"/>
        <w:widowControl/>
        <w:spacing w:before="0" w:after="160"/>
        <w:jc w:val="left"/>
      </w:pPr>
      <w:r>
        <w:t xml:space="preserve">    b. turpentine varnish</w:t>
      </w:r>
    </w:p>
    <w:p>
      <w:pPr>
        <w:pStyle w:val="baaaababaaaaaabaaaabaaabaaaba"/>
        <w:keepNext w:val="0"/>
        <w:keepLines w:val="0"/>
        <w:pageBreakBefore w:val="0"/>
        <w:widowControl/>
        <w:spacing w:before="0" w:after="160"/>
        <w:jc w:val="left"/>
      </w:pPr>
      <w:r>
        <w:t xml:space="preserve">    c. oil varnish</w:t>
      </w:r>
    </w:p>
    <w:p>
      <w:pPr>
        <w:pStyle w:val="baaaababaaaaaabaaaabaaabaaabaa"/>
        <w:keepNext w:val="0"/>
        <w:keepLines w:val="0"/>
        <w:pageBreakBefore w:val="0"/>
        <w:widowControl/>
        <w:spacing w:before="0" w:after="160"/>
        <w:jc w:val="left"/>
      </w:pPr>
      <w:r>
        <w:t xml:space="preserve">    d. none of these.</w:t>
      </w:r>
    </w:p>
    <w:p>
      <w:pPr>
        <w:pStyle w:val="baaaababaaaaaabaaaabaaabaaabaaa"/>
        <w:keepNext w:val="0"/>
        <w:keepLines w:val="0"/>
        <w:pageBreakBefore w:val="0"/>
        <w:widowControl/>
        <w:spacing w:before="0" w:after="160"/>
        <w:jc w:val="left"/>
      </w:pPr>
      <w:r>
        <w:t>8. If the furnace is provided with insufficient fuel at low temperatures, the type of pig iron produced, is called</w:t>
      </w:r>
    </w:p>
    <w:p>
      <w:pPr>
        <w:pStyle w:val="baaaababaaaaaabaaaabaaabaaabaaaa"/>
        <w:keepNext w:val="0"/>
        <w:keepLines w:val="0"/>
        <w:pageBreakBefore w:val="0"/>
        <w:widowControl/>
        <w:spacing w:before="0" w:after="160"/>
        <w:jc w:val="left"/>
      </w:pPr>
      <w:r>
        <w:t xml:space="preserve">    a. Bessemer pig</w:t>
      </w:r>
    </w:p>
    <w:p>
      <w:pPr>
        <w:pStyle w:val="baaaababaaaaaabaaaabaaabaaabaaaaa"/>
        <w:keepNext w:val="0"/>
        <w:keepLines w:val="0"/>
        <w:pageBreakBefore w:val="0"/>
        <w:widowControl/>
        <w:spacing w:before="0" w:after="160"/>
        <w:jc w:val="left"/>
      </w:pPr>
      <w:r>
        <w:t xml:space="preserve">    b. Grey or foundry pig</w:t>
      </w:r>
    </w:p>
    <w:p>
      <w:pPr>
        <w:pStyle w:val="baaaababaaaaaabaaaabaaabaaabaaaaaa"/>
        <w:keepNext w:val="0"/>
        <w:keepLines w:val="0"/>
        <w:pageBreakBefore w:val="0"/>
        <w:widowControl/>
        <w:spacing w:before="0" w:after="160"/>
        <w:jc w:val="left"/>
      </w:pPr>
      <w:r>
        <w:t xml:space="preserve">    c. White or forge pig</w:t>
      </w:r>
    </w:p>
    <w:p>
      <w:pPr>
        <w:pStyle w:val="baaaababaaaaaabaaaabaaabaaabaaaaaab"/>
        <w:keepNext w:val="0"/>
        <w:keepLines w:val="0"/>
        <w:pageBreakBefore w:val="0"/>
        <w:widowControl/>
        <w:spacing w:before="0" w:after="160"/>
        <w:jc w:val="left"/>
      </w:pPr>
      <w:r>
        <w:t xml:space="preserve">    d. Mottled pig.</w:t>
      </w:r>
    </w:p>
    <w:p>
      <w:pPr>
        <w:pStyle w:val="baaaababaaaaaabaaaabaaabaaabaaaaaaba"/>
        <w:keepNext w:val="0"/>
        <w:keepLines w:val="0"/>
        <w:pageBreakBefore w:val="0"/>
        <w:widowControl/>
        <w:spacing w:before="0" w:after="160"/>
        <w:jc w:val="left"/>
      </w:pPr>
      <w:r>
        <w:t>9. The assumption in the theory of bending of beams, is :</w:t>
      </w:r>
    </w:p>
    <w:p>
      <w:pPr>
        <w:pStyle w:val="baaaababaaaaaabaaaabaaabaaabaaaaaabaa"/>
        <w:keepNext w:val="0"/>
        <w:keepLines w:val="0"/>
        <w:pageBreakBefore w:val="0"/>
        <w:widowControl/>
        <w:spacing w:before="0" w:after="160"/>
        <w:jc w:val="left"/>
      </w:pPr>
      <w:r>
        <w:t xml:space="preserve">    a. material is isotropic</w:t>
      </w:r>
    </w:p>
    <w:p>
      <w:pPr>
        <w:pStyle w:val="baaaababaaaaaabaaaabaaabaaabaaaaaabaaa"/>
        <w:keepNext w:val="0"/>
        <w:keepLines w:val="0"/>
        <w:pageBreakBefore w:val="0"/>
        <w:widowControl/>
        <w:spacing w:before="0" w:after="160"/>
        <w:jc w:val="left"/>
      </w:pPr>
      <w:r>
        <w:t xml:space="preserve">    b. Young's modulus is same in tension as well as in compression</w:t>
      </w:r>
    </w:p>
    <w:p>
      <w:pPr>
        <w:pStyle w:val="baaaababaaaaaabaaaabaaabaaabaaaaaabaaaa"/>
        <w:keepNext w:val="0"/>
        <w:keepLines w:val="0"/>
        <w:pageBreakBefore w:val="0"/>
        <w:widowControl/>
        <w:spacing w:before="0" w:after="160"/>
        <w:jc w:val="left"/>
      </w:pPr>
      <w:r>
        <w:t xml:space="preserve">    c. each layer is independent to expand or to contract</w:t>
      </w:r>
    </w:p>
    <w:p>
      <w:pPr>
        <w:pStyle w:val="baaaababaaaaaabaaaabaaabaaabaaaaaabaaaaa"/>
        <w:keepNext w:val="0"/>
        <w:keepLines w:val="0"/>
        <w:pageBreakBefore w:val="0"/>
        <w:widowControl/>
        <w:spacing w:before="0" w:after="160"/>
        <w:jc w:val="left"/>
      </w:pPr>
      <w:r>
        <w:t xml:space="preserve">    d. all the above.</w:t>
      </w:r>
    </w:p>
    <w:p>
      <w:pPr>
        <w:pStyle w:val="baaaababaaaaaabaaaabaaabaaabaaaaaabaaaaab"/>
        <w:keepNext w:val="0"/>
        <w:keepLines w:val="0"/>
        <w:pageBreakBefore w:val="0"/>
        <w:widowControl/>
        <w:spacing w:before="0" w:after="160"/>
        <w:jc w:val="left"/>
      </w:pPr>
      <w:r>
        <w:t>10. For a strongest rectangular beam cut from a circular log, the ratio of the width and depth, is</w:t>
      </w:r>
    </w:p>
    <w:p>
      <w:pPr>
        <w:pStyle w:val="baaaababaaaaaabaaaabaaabaaabaaaaaabaaaaaba"/>
        <w:keepNext w:val="0"/>
        <w:keepLines w:val="0"/>
        <w:pageBreakBefore w:val="0"/>
        <w:widowControl/>
        <w:spacing w:before="0" w:after="160"/>
        <w:jc w:val="left"/>
      </w:pPr>
      <w:r>
        <w:t xml:space="preserve">    a. 0.404</w:t>
      </w:r>
    </w:p>
    <w:p>
      <w:pPr>
        <w:pStyle w:val="baaaababaaaaaabaaaabaaabaaabaaaaaabaaaaabaa"/>
        <w:keepNext w:val="0"/>
        <w:keepLines w:val="0"/>
        <w:pageBreakBefore w:val="0"/>
        <w:widowControl/>
        <w:spacing w:before="0" w:after="160"/>
        <w:jc w:val="left"/>
      </w:pPr>
      <w:r>
        <w:t xml:space="preserve">    b. 0.505</w:t>
      </w:r>
    </w:p>
    <w:p>
      <w:pPr>
        <w:pStyle w:val="baaaababaaaaaabaaaabaaabaaabaaaaaabaaaaabaaa"/>
        <w:keepNext w:val="0"/>
        <w:keepLines w:val="0"/>
        <w:pageBreakBefore w:val="0"/>
        <w:widowControl/>
        <w:spacing w:before="0" w:after="160"/>
        <w:jc w:val="left"/>
      </w:pPr>
      <w:r>
        <w:t xml:space="preserve">    c. 0.606</w:t>
      </w:r>
    </w:p>
    <w:p>
      <w:pPr>
        <w:pStyle w:val="baaaababaaaaaabaaaabaaabaaabaaaaaabaaaaabaaaa"/>
        <w:keepNext w:val="0"/>
        <w:keepLines w:val="0"/>
        <w:pageBreakBefore w:val="0"/>
        <w:widowControl/>
        <w:spacing w:before="0" w:after="160"/>
        <w:jc w:val="left"/>
      </w:pPr>
      <w:r>
        <w:t xml:space="preserve">    d. 0.707</w:t>
      </w:r>
    </w:p>
    <w:p>
      <w:pPr>
        <w:pStyle w:val="baaaababaaaaaabaaaabaaabaaabaaaaaabaaaaabaaaab"/>
        <w:keepNext w:val="0"/>
        <w:keepLines w:val="0"/>
        <w:pageBreakBefore w:val="0"/>
        <w:widowControl/>
        <w:spacing w:before="0" w:after="160"/>
        <w:jc w:val="left"/>
      </w:pPr>
      <w:r>
        <w:t>11. The maximum deflection of</w:t>
      </w:r>
    </w:p>
    <w:p>
      <w:pPr>
        <w:pStyle w:val="baaaababaaaaaabaaaabaaabaaabaaaaaabaaaaabaaaaba"/>
        <w:keepNext w:val="0"/>
        <w:keepLines w:val="0"/>
        <w:pageBreakBefore w:val="0"/>
        <w:widowControl/>
        <w:spacing w:before="0" w:after="160"/>
        <w:jc w:val="left"/>
      </w:pPr>
      <w:r>
        <w:t xml:space="preserve">    a. a fixed ended beam carrying a distributed load over the span is </w:t>
      </w:r>
    </w:p>
    <w:p>
      <w:pPr>
        <w:pStyle w:val="baaaababaaaaaabaaaabaaabaaabaaaaaabaaaaabaaaabaa"/>
        <w:keepNext w:val="0"/>
        <w:keepLines w:val="0"/>
        <w:pageBreakBefore w:val="0"/>
        <w:widowControl/>
        <w:spacing w:before="0" w:after="160"/>
        <w:jc w:val="left"/>
      </w:pPr>
      <w:r>
        <w:t xml:space="preserve">    b. a fixed ended beam carrying a concentrated load at the mid span is </w:t>
      </w:r>
    </w:p>
    <w:p>
      <w:pPr>
        <w:pStyle w:val="baaaababaaaaaabaaaabaaabaaabaaaaaabaaaaabaaaabaaa"/>
        <w:keepNext w:val="0"/>
        <w:keepLines w:val="0"/>
        <w:pageBreakBefore w:val="0"/>
        <w:widowControl/>
        <w:spacing w:before="0" w:after="160"/>
        <w:jc w:val="left"/>
      </w:pPr>
      <w:r>
        <w:t xml:space="preserve">    c. a cantilever beam subjected to a moment M at the free end is </w:t>
      </w:r>
    </w:p>
    <w:p>
      <w:pPr>
        <w:pStyle w:val="baaaababaaaaaabaaaabaaabaaabaaaaaabaaaaabaaaabaaaa"/>
        <w:keepNext w:val="0"/>
        <w:keepLines w:val="0"/>
        <w:pageBreakBefore w:val="0"/>
        <w:widowControl/>
        <w:spacing w:before="0" w:after="160"/>
        <w:jc w:val="left"/>
      </w:pPr>
      <w:r>
        <w:t xml:space="preserve">    d. All the above.</w:t>
      </w:r>
    </w:p>
    <w:p>
      <w:pPr>
        <w:pStyle w:val="baaaababaaaaaabaaaabaaabaaabaaaaaabaaaaabaaaabaaaab"/>
        <w:keepNext w:val="0"/>
        <w:keepLines w:val="0"/>
        <w:pageBreakBefore w:val="0"/>
        <w:widowControl/>
        <w:spacing w:before="0" w:after="160"/>
        <w:jc w:val="left"/>
      </w:pPr>
      <w:r>
        <w:t>12. During a tensile test on a ductile material</w:t>
      </w:r>
    </w:p>
    <w:p>
      <w:pPr>
        <w:pStyle w:val="baaaababaaaaaabaaaabaaabaaabaaaaaabaaaaabaaaabaaaaba"/>
        <w:keepNext w:val="0"/>
        <w:keepLines w:val="0"/>
        <w:pageBreakBefore w:val="0"/>
        <w:widowControl/>
        <w:spacing w:before="0" w:after="160"/>
        <w:jc w:val="left"/>
      </w:pPr>
      <w:r>
        <w:t xml:space="preserve">    a. nominal stress at fracture is higher than the ultimate stress</w:t>
      </w:r>
    </w:p>
    <w:p>
      <w:pPr>
        <w:pStyle w:val="baaaababaaaaaabaaaabaaabaaabaaaaaabaaaaabaaaabaaaabaa"/>
        <w:keepNext w:val="0"/>
        <w:keepLines w:val="0"/>
        <w:pageBreakBefore w:val="0"/>
        <w:widowControl/>
        <w:spacing w:before="0" w:after="160"/>
        <w:jc w:val="left"/>
      </w:pPr>
      <w:r>
        <w:t xml:space="preserve">    b. true stress at fracture is higher than the ultimate stress</w:t>
      </w:r>
    </w:p>
    <w:p>
      <w:pPr>
        <w:pStyle w:val="baaaababaaaaaabaaaabaaabaaabaaaaaabaaaaabaaaabaaaabaab"/>
        <w:keepNext w:val="0"/>
        <w:keepLines w:val="0"/>
        <w:pageBreakBefore w:val="0"/>
        <w:widowControl/>
        <w:spacing w:before="0" w:after="160"/>
        <w:jc w:val="left"/>
      </w:pPr>
      <w:r>
        <w:t xml:space="preserve">    c. true stress at fracture is the same as the ultimate stress</w:t>
      </w:r>
    </w:p>
    <w:p>
      <w:pPr>
        <w:pStyle w:val="baaaababaaaaaabaaaabaaabaaabaaaaaabaaaaabaaaabaaaabaaba"/>
        <w:keepNext w:val="0"/>
        <w:keepLines w:val="0"/>
        <w:pageBreakBefore w:val="0"/>
        <w:widowControl/>
        <w:spacing w:before="0" w:after="160"/>
        <w:jc w:val="left"/>
      </w:pPr>
      <w:r>
        <w:t xml:space="preserve">    d. none of these.</w:t>
      </w:r>
    </w:p>
    <w:p>
      <w:pPr>
        <w:pStyle w:val="baaaababaaaaaabaaaabaaabaaabaaaaaabaaaaabaaaabaaaabaabaa"/>
        <w:keepNext w:val="0"/>
        <w:keepLines w:val="0"/>
        <w:pageBreakBefore w:val="0"/>
        <w:widowControl/>
        <w:spacing w:before="0" w:after="160"/>
        <w:jc w:val="left"/>
      </w:pPr>
      <w:r>
        <w:t>13. In a centrifugual pump casing, the flow of water leaving the impeller, is</w:t>
      </w:r>
    </w:p>
    <w:p>
      <w:pPr>
        <w:pStyle w:val="baaaababaaaaaabaaaabaaabaaabaaaaaabaaaaabaaaabaaaabaabaaa"/>
        <w:keepNext w:val="0"/>
        <w:keepLines w:val="0"/>
        <w:pageBreakBefore w:val="0"/>
        <w:widowControl/>
        <w:spacing w:before="0" w:after="160"/>
        <w:jc w:val="left"/>
      </w:pPr>
      <w:r>
        <w:t xml:space="preserve">    a. rectilinear flow</w:t>
      </w:r>
    </w:p>
    <w:p>
      <w:pPr>
        <w:pStyle w:val="baaaababaaaaaabaaaabaaabaaabaaaaaabaaaaabaaaabaaaabaabaaaa"/>
        <w:keepNext w:val="0"/>
        <w:keepLines w:val="0"/>
        <w:pageBreakBefore w:val="0"/>
        <w:widowControl/>
        <w:spacing w:before="0" w:after="160"/>
        <w:jc w:val="left"/>
      </w:pPr>
      <w:r>
        <w:t xml:space="preserve">    b. radial flow</w:t>
      </w:r>
    </w:p>
    <w:p>
      <w:pPr>
        <w:pStyle w:val="baaaababaaaaaabaaaabaaabaaabaaaaaabaaaaabaaaabaaaabaabaaaaa"/>
        <w:keepNext w:val="0"/>
        <w:keepLines w:val="0"/>
        <w:pageBreakBefore w:val="0"/>
        <w:widowControl/>
        <w:spacing w:before="0" w:after="160"/>
        <w:jc w:val="left"/>
      </w:pPr>
      <w:r>
        <w:t xml:space="preserve">    c. free vortex motion</w:t>
      </w:r>
    </w:p>
    <w:p>
      <w:pPr>
        <w:pStyle w:val="baaaababaaaaaabaaaabaaabaaabaaaaaabaaaaabaaaabaaaabaabaaaaab"/>
        <w:keepNext w:val="0"/>
        <w:keepLines w:val="0"/>
        <w:pageBreakBefore w:val="0"/>
        <w:widowControl/>
        <w:spacing w:before="0" w:after="160"/>
        <w:jc w:val="left"/>
      </w:pPr>
      <w:r>
        <w:t xml:space="preserve">    d. forced vertex.</w:t>
      </w:r>
    </w:p>
    <w:p>
      <w:pPr>
        <w:pStyle w:val="baaaababaaaaaabaaaabaaabaaabaaaaaabaaaaabaaaabaaaabaabaaaaaba"/>
        <w:keepNext w:val="0"/>
        <w:keepLines w:val="0"/>
        <w:pageBreakBefore w:val="0"/>
        <w:widowControl/>
        <w:spacing w:before="0" w:after="160"/>
        <w:jc w:val="left"/>
      </w:pPr>
      <w:r>
        <w:t>14. A fluid particle may possess the displacement of</w:t>
      </w:r>
    </w:p>
    <w:p>
      <w:pPr>
        <w:pStyle w:val="baaaababaaaaaabaaaabaaabaaabaaaaaabaaaaabaaaabaaaabaabaaaaabaa"/>
        <w:keepNext w:val="0"/>
        <w:keepLines w:val="0"/>
        <w:pageBreakBefore w:val="0"/>
        <w:widowControl/>
        <w:spacing w:before="0" w:after="160"/>
        <w:jc w:val="left"/>
      </w:pPr>
      <w:r>
        <w:t xml:space="preserve">    a. translation</w:t>
      </w:r>
    </w:p>
    <w:p>
      <w:pPr>
        <w:pStyle w:val="baaaababaaaaaabaaaabaaabaaabaaaaaabaaaaabaaaabaaaabaabaaaaabaaa"/>
        <w:keepNext w:val="0"/>
        <w:keepLines w:val="0"/>
        <w:pageBreakBefore w:val="0"/>
        <w:widowControl/>
        <w:spacing w:before="0" w:after="160"/>
        <w:jc w:val="left"/>
      </w:pPr>
      <w:r>
        <w:t xml:space="preserve">    b. rotation</w:t>
      </w:r>
    </w:p>
    <w:p>
      <w:pPr>
        <w:pStyle w:val="baaaababaaaaaabaaaabaaabaaabaaaaaabaaaaabaaaabaaaabaabaaaaabaaaa"/>
        <w:keepNext w:val="0"/>
        <w:keepLines w:val="0"/>
        <w:pageBreakBefore w:val="0"/>
        <w:widowControl/>
        <w:spacing w:before="0" w:after="160"/>
        <w:jc w:val="left"/>
      </w:pPr>
      <w:r>
        <w:t xml:space="preserve">    c. distortion</w:t>
      </w:r>
    </w:p>
    <w:p>
      <w:pPr>
        <w:pStyle w:val="baaaababaaaaaabaaaabaaabaaabaaaaaabaaaaabaaaabaaaabaabaaaaabaaaaa"/>
        <w:keepNext w:val="0"/>
        <w:keepLines w:val="0"/>
        <w:pageBreakBefore w:val="0"/>
        <w:widowControl/>
        <w:spacing w:before="0" w:after="160"/>
        <w:jc w:val="left"/>
      </w:pPr>
      <w:r>
        <w:t xml:space="preserve">    d. all the above.</w:t>
      </w:r>
    </w:p>
    <w:p>
      <w:pPr>
        <w:pStyle w:val="baaaababaaaaaabaaaabaaabaaabaaaaaabaaaaabaaaabaaaabaabaaaaabaaaaab"/>
        <w:keepNext w:val="0"/>
        <w:keepLines w:val="0"/>
        <w:pageBreakBefore w:val="0"/>
        <w:widowControl/>
        <w:spacing w:before="0" w:after="160"/>
        <w:jc w:val="left"/>
      </w:pPr>
      <w:r>
        <w:t>15. For exerting a pressure of 4.8 kg/cm2, the depth of oil (specific gravity 0.8), should be</w:t>
      </w:r>
    </w:p>
    <w:p>
      <w:pPr>
        <w:pStyle w:val="baaaababaaaaaabaaaabaaabaaabaaaaaabaaaaabaaaabaaaabaabaaaaabaaaaaba"/>
        <w:keepNext w:val="0"/>
        <w:keepLines w:val="0"/>
        <w:pageBreakBefore w:val="0"/>
        <w:widowControl/>
        <w:spacing w:before="0" w:after="160"/>
        <w:jc w:val="left"/>
      </w:pPr>
      <w:r>
        <w:t xml:space="preserve">    a. 41 cm</w:t>
      </w:r>
    </w:p>
    <w:p>
      <w:pPr>
        <w:pStyle w:val="baaaababaaaaaabaaaabaaabaaabaaaaaabaaaaabaaaabaaaabaabaaaaabaaaaabaa"/>
        <w:keepNext w:val="0"/>
        <w:keepLines w:val="0"/>
        <w:pageBreakBefore w:val="0"/>
        <w:widowControl/>
        <w:spacing w:before="0" w:after="160"/>
        <w:jc w:val="left"/>
      </w:pPr>
      <w:r>
        <w:t xml:space="preserve">    b. 56 cm</w:t>
      </w:r>
    </w:p>
    <w:p>
      <w:pPr>
        <w:pStyle w:val="baaaababaaaaaabaaaabaaabaaabaaaaaabaaaaabaaaabaaaabaabaaaaabaaaaabaaa"/>
        <w:keepNext w:val="0"/>
        <w:keepLines w:val="0"/>
        <w:pageBreakBefore w:val="0"/>
        <w:widowControl/>
        <w:spacing w:before="0" w:after="160"/>
        <w:jc w:val="left"/>
      </w:pPr>
      <w:r>
        <w:t xml:space="preserve">    c. 60 cm</w:t>
      </w:r>
    </w:p>
    <w:p>
      <w:pPr>
        <w:pStyle w:val="baaaababaaaaaabaaaabaaabaaabaaaaaabaaaaabaaaabaaaabaabaaaaabaaaaabaaab"/>
        <w:keepNext w:val="0"/>
        <w:keepLines w:val="0"/>
        <w:pageBreakBefore w:val="0"/>
        <w:widowControl/>
        <w:spacing w:before="0" w:after="160"/>
        <w:jc w:val="left"/>
      </w:pPr>
      <w:r>
        <w:t xml:space="preserve">    d. 76 cm.</w:t>
      </w:r>
    </w:p>
    <w:p>
      <w:pPr>
        <w:pStyle w:val="baaaababaaaaaabaaaabaaabaaabaaaaaabaaaaabaaaabaaaabaabaaaaabaaaaabaaaba"/>
        <w:keepNext w:val="0"/>
        <w:keepLines w:val="0"/>
        <w:pageBreakBefore w:val="0"/>
        <w:widowControl/>
        <w:spacing w:before="0" w:after="160"/>
        <w:jc w:val="left"/>
      </w:pPr>
      <w:r>
        <w:t>16. Orifice-meter is used to measure</w:t>
      </w:r>
    </w:p>
    <w:p>
      <w:pPr>
        <w:pStyle w:val="baaaababaaaaaabaaaabaaabaaabaaaaaabaaaaabaaaabaaaabaabaaaaabaaaaabaaabaa"/>
        <w:keepNext w:val="0"/>
        <w:keepLines w:val="0"/>
        <w:pageBreakBefore w:val="0"/>
        <w:widowControl/>
        <w:spacing w:before="0" w:after="160"/>
        <w:jc w:val="left"/>
      </w:pPr>
      <w:r>
        <w:t xml:space="preserve">    a. pressure at the point</w:t>
      </w:r>
    </w:p>
    <w:p>
      <w:pPr>
        <w:pStyle w:val="baaaababaaaaaabaaaabaaabaaabaaaaaabaaaaabaaaabaaaabaabaaaaabaaaaabaaabaaa"/>
        <w:keepNext w:val="0"/>
        <w:keepLines w:val="0"/>
        <w:pageBreakBefore w:val="0"/>
        <w:widowControl/>
        <w:spacing w:before="0" w:after="160"/>
        <w:jc w:val="left"/>
      </w:pPr>
      <w:r>
        <w:t xml:space="preserve">    b. discharge</w:t>
      </w:r>
    </w:p>
    <w:p>
      <w:pPr>
        <w:pStyle w:val="baaaababaaaaaabaaaabaaabaaabaaaaaabaaaaabaaaabaaaabaabaaaaabaaaaabaaabaaab"/>
        <w:keepNext w:val="0"/>
        <w:keepLines w:val="0"/>
        <w:pageBreakBefore w:val="0"/>
        <w:widowControl/>
        <w:spacing w:before="0" w:after="160"/>
        <w:jc w:val="left"/>
      </w:pPr>
      <w:r>
        <w:t xml:space="preserve">    c. average speed</w:t>
      </w:r>
    </w:p>
    <w:p>
      <w:pPr>
        <w:pStyle w:val="baaaababaaaaaabaaaabaaabaaabaaaaaabaaaaabaaaabaaaabaabaaaaabaaaaabaaabaaaba"/>
        <w:keepNext w:val="0"/>
        <w:keepLines w:val="0"/>
        <w:pageBreakBefore w:val="0"/>
        <w:widowControl/>
        <w:spacing w:before="0" w:after="160"/>
        <w:jc w:val="left"/>
      </w:pPr>
      <w:r>
        <w:t xml:space="preserve">    d. velocity.</w:t>
      </w:r>
    </w:p>
    <w:p>
      <w:pPr>
        <w:pStyle w:val="baaaababaaaaaabaaaabaaabaaabaaaaaabaaaaabaaaabaaaabaabaaaaabaaaaabaaabaaabaa"/>
        <w:keepNext w:val="0"/>
        <w:keepLines w:val="0"/>
        <w:pageBreakBefore w:val="0"/>
        <w:widowControl/>
        <w:spacing w:before="0" w:after="160"/>
        <w:jc w:val="left"/>
      </w:pPr>
      <w:r>
        <w:t>17. Pick up the incorrect statement from the following:</w:t>
      </w:r>
    </w:p>
    <w:p>
      <w:pPr>
        <w:pStyle w:val="baaaababaaaaaabaaaabaaabaaabaaaaaabaaaaabaaaabaaaabaabaaaaabaaaaabaaabaaabaaa"/>
        <w:keepNext w:val="0"/>
        <w:keepLines w:val="0"/>
        <w:pageBreakBefore w:val="0"/>
        <w:widowControl/>
        <w:spacing w:before="0" w:after="160"/>
        <w:jc w:val="left"/>
      </w:pPr>
      <w:r>
        <w:t xml:space="preserve">    a. Compaction has no effect on the structure of a soil</w:t>
      </w:r>
    </w:p>
    <w:p>
      <w:pPr>
        <w:pStyle w:val="baaaababaaaaaabaaaabaaabaaabaaaaaabaaaaabaaaabaaaabaabaaaaabaaaaabaaabaaabaaab"/>
        <w:keepNext w:val="0"/>
        <w:keepLines w:val="0"/>
        <w:pageBreakBefore w:val="0"/>
        <w:widowControl/>
        <w:spacing w:before="0" w:after="160"/>
        <w:jc w:val="left"/>
      </w:pPr>
      <w:r>
        <w:t xml:space="preserve">    b. Permeability decreases with increase in the dry density of a compacted soil</w:t>
      </w:r>
    </w:p>
    <w:p>
      <w:pPr>
        <w:pStyle w:val="baaaababaaaaaabaaaabaaabaaabaaaaaabaaaaabaaaabaaaabaabaaaaabaaaaabaaabaaabaaaba"/>
        <w:keepNext w:val="0"/>
        <w:keepLines w:val="0"/>
        <w:pageBreakBefore w:val="0"/>
        <w:widowControl/>
        <w:spacing w:before="0" w:after="160"/>
        <w:jc w:val="left"/>
      </w:pPr>
      <w:r>
        <w:t xml:space="preserve">    c. A wet side compacted soil is more compressible than a dry side compacted soil</w:t>
      </w:r>
    </w:p>
    <w:p>
      <w:pPr>
        <w:pStyle w:val="baaaababaaaaaabaaaabaaabaaabaaaaaabaaaaabaaaabaaaabaabaaaaabaaaaabaaabaaabaaabaa"/>
        <w:keepNext w:val="0"/>
        <w:keepLines w:val="0"/>
        <w:pageBreakBefore w:val="0"/>
        <w:widowControl/>
        <w:spacing w:before="0" w:after="160"/>
        <w:jc w:val="left"/>
      </w:pPr>
      <w:r>
        <w:t xml:space="preserve">    d. Dry side compaction soils swell more when given access to moisture</w:t>
      </w:r>
    </w:p>
    <w:p>
      <w:pPr>
        <w:pStyle w:val="baaaababaaaaaabaaaabaaabaaabaaaaaabaaaaabaaaabaaaabaabaaaaabaaaaabaaabaaabaaabaaa"/>
        <w:keepNext w:val="0"/>
        <w:keepLines w:val="0"/>
        <w:pageBreakBefore w:val="0"/>
        <w:widowControl/>
        <w:spacing w:before="0" w:after="160"/>
        <w:jc w:val="left"/>
      </w:pPr>
      <w:r>
        <w:t>18. The ratio of the weight of water to the weight of solids in a given mass of soil, is known</w:t>
      </w:r>
    </w:p>
    <w:p>
      <w:pPr>
        <w:pStyle w:val="baaaababaaaaaabaaaabaaabaaabaaaaaabaaaaabaaaabaaaabaabaaaaabaaaaabaaabaaabaaabaaaa"/>
        <w:keepNext w:val="0"/>
        <w:keepLines w:val="0"/>
        <w:pageBreakBefore w:val="0"/>
        <w:widowControl/>
        <w:spacing w:before="0" w:after="160"/>
        <w:jc w:val="left"/>
      </w:pPr>
      <w:r>
        <w:t xml:space="preserve">    a. porosity</w:t>
      </w:r>
    </w:p>
    <w:p>
      <w:pPr>
        <w:pStyle w:val="baaaababaaaaaabaaaabaaabaaabaaaaaabaaaaabaaaabaaaabaabaaaaabaaaaabaaabaaabaaabaaaaa"/>
        <w:keepNext w:val="0"/>
        <w:keepLines w:val="0"/>
        <w:pageBreakBefore w:val="0"/>
        <w:widowControl/>
        <w:spacing w:before="0" w:after="160"/>
        <w:jc w:val="left"/>
      </w:pPr>
      <w:r>
        <w:t xml:space="preserve">    b. specific gravity</w:t>
      </w:r>
    </w:p>
    <w:p>
      <w:pPr>
        <w:pStyle w:val="baaaababaaaaaabaaaabaaabaaabaaaaaabaaaaabaaaabaaaabaabaaaaabaaaaabaaabaaabaaabaaaaaa"/>
        <w:keepNext w:val="0"/>
        <w:keepLines w:val="0"/>
        <w:pageBreakBefore w:val="0"/>
        <w:widowControl/>
        <w:spacing w:before="0" w:after="160"/>
        <w:jc w:val="left"/>
      </w:pPr>
      <w:r>
        <w:t xml:space="preserve">    c. void ratio</w:t>
      </w:r>
    </w:p>
    <w:p>
      <w:pPr>
        <w:pStyle w:val="baaaababaaaaaabaaaabaaabaaabaaaaaabaaaaabaaaabaaaabaabaaaaabaaaaabaaabaaabaaabaaaaaaa"/>
        <w:keepNext w:val="0"/>
        <w:keepLines w:val="0"/>
        <w:pageBreakBefore w:val="0"/>
        <w:widowControl/>
        <w:spacing w:before="0" w:after="160"/>
        <w:jc w:val="left"/>
      </w:pPr>
      <w:r>
        <w:t xml:space="preserve">    d. water content.</w:t>
      </w:r>
    </w:p>
    <w:p>
      <w:pPr>
        <w:pStyle w:val="baaaababaaaaaabaaaabaaabaaabaaaaaabaaaaabaaaabaaaabaabaaaaabaaaaabaaabaaabaaabaaaaaaab"/>
        <w:keepNext w:val="0"/>
        <w:keepLines w:val="0"/>
        <w:pageBreakBefore w:val="0"/>
        <w:widowControl/>
        <w:spacing w:before="0" w:after="160"/>
        <w:jc w:val="left"/>
      </w:pPr>
      <w:r>
        <w:t>19. Pile foundations are generally preferred to for</w:t>
      </w:r>
    </w:p>
    <w:p>
      <w:pPr>
        <w:pStyle w:val="baaaababaaaaaabaaaabaaabaaabaaaaaabaaaaabaaaabaaaabaabaaaaabaaaaabaaabaaabaaabaaaaaaaba"/>
        <w:keepNext w:val="0"/>
        <w:keepLines w:val="0"/>
        <w:pageBreakBefore w:val="0"/>
        <w:widowControl/>
        <w:spacing w:before="0" w:after="160"/>
        <w:jc w:val="left"/>
      </w:pPr>
      <w:r>
        <w:t xml:space="preserve">    a. bridge foundations</w:t>
      </w:r>
    </w:p>
    <w:p>
      <w:pPr>
        <w:pStyle w:val="baaaababaaaaaabaaaabaaabaaabaaaaaabaaaaabaaaabaaaabaabaaaaabaaaaabaaabaaabaaabaaaaaaabaa"/>
        <w:keepNext w:val="0"/>
        <w:keepLines w:val="0"/>
        <w:pageBreakBefore w:val="0"/>
        <w:widowControl/>
        <w:spacing w:before="0" w:after="160"/>
        <w:jc w:val="left"/>
      </w:pPr>
      <w:r>
        <w:t xml:space="preserve">    b. sky scrapper buildings</w:t>
      </w:r>
    </w:p>
    <w:p>
      <w:pPr>
        <w:pStyle w:val="baaaababaaaaaabaaaabaaabaaabaaaaaabaaaaabaaaabaaaabaabaaaaabaaaaabaaabaaabaaabaaaaaaabaab"/>
        <w:keepNext w:val="0"/>
        <w:keepLines w:val="0"/>
        <w:pageBreakBefore w:val="0"/>
        <w:widowControl/>
        <w:spacing w:before="0" w:after="160"/>
        <w:jc w:val="left"/>
      </w:pPr>
      <w:r>
        <w:t xml:space="preserve">    c. residential buildings</w:t>
      </w:r>
    </w:p>
    <w:p>
      <w:pPr>
        <w:pStyle w:val="baaaababaaaaaabaaaabaaabaaabaaaaaabaaaaabaaaabaaaabaabaaaaabaaaaabaaabaaabaaabaaaaaaabaaba"/>
        <w:keepNext w:val="0"/>
        <w:keepLines w:val="0"/>
        <w:pageBreakBefore w:val="0"/>
        <w:widowControl/>
        <w:spacing w:before="0" w:after="160"/>
        <w:jc w:val="left"/>
      </w:pPr>
      <w:r>
        <w:t xml:space="preserve">    d. runways.</w:t>
      </w:r>
    </w:p>
    <w:p>
      <w:pPr>
        <w:pStyle w:val="baaaababaaaaaabaaaabaaabaaabaaaaaabaaaaabaaaabaaaabaabaaaaabaaaaabaaabaaabaaabaaaaaaabaabaa"/>
        <w:keepNext w:val="0"/>
        <w:keepLines w:val="0"/>
        <w:pageBreakBefore w:val="0"/>
        <w:widowControl/>
        <w:spacing w:before="0" w:after="160"/>
        <w:jc w:val="left"/>
      </w:pPr>
      <w:r>
        <w:t>20. The weight of a pycnometer containing 400 g sand and water full to the top is 2150 g. The weight of pycnometer full of clean water is 1950 g. If specific gravity of the soil is 2.5, the water content is</w:t>
      </w:r>
    </w:p>
    <w:p>
      <w:pPr>
        <w:pStyle w:val="baaaababaaaaaabaaaabaaabaaabaaaaaabaaaaabaaaabaaaabaabaaaaabaaaaabaaabaaabaaabaaaaaaabaabaaa"/>
        <w:keepNext w:val="0"/>
        <w:keepLines w:val="0"/>
        <w:pageBreakBefore w:val="0"/>
        <w:widowControl/>
        <w:spacing w:before="0" w:after="160"/>
        <w:jc w:val="left"/>
      </w:pPr>
      <w:r>
        <w:t xml:space="preserve">    a. 5%</w:t>
      </w:r>
    </w:p>
    <w:p>
      <w:pPr>
        <w:pStyle w:val="baaaababaaaaaabaaaabaaabaaabaaaaaabaaaaabaaaabaaaabaabaaaaabaaaaabaaabaaabaaabaaaaaaabaabaaaa"/>
        <w:keepNext w:val="0"/>
        <w:keepLines w:val="0"/>
        <w:pageBreakBefore w:val="0"/>
        <w:widowControl/>
        <w:spacing w:before="0" w:after="160"/>
        <w:jc w:val="left"/>
      </w:pPr>
      <w:r>
        <w:t xml:space="preserve">    b. 10%</w:t>
      </w:r>
    </w:p>
    <w:p>
      <w:pPr>
        <w:pStyle w:val="baaaababaaaaaabaaaabaaabaaabaaaaaabaaaaabaaaabaaaabaabaaaaabaaaaabaaabaaabaaabaaaaaaabaabaaaaa"/>
        <w:keepNext w:val="0"/>
        <w:keepLines w:val="0"/>
        <w:pageBreakBefore w:val="0"/>
        <w:widowControl/>
        <w:spacing w:before="0" w:after="160"/>
        <w:jc w:val="left"/>
      </w:pPr>
      <w:r>
        <w:t xml:space="preserve">    c. 15%</w:t>
      </w:r>
    </w:p>
    <w:p>
      <w:pPr>
        <w:pStyle w:val="baaaababaaaaaabaaaabaaabaaabaaaaaabaaaaabaaaabaaaabaabaaaaabaaaaabaaabaaabaaabaaaaaaabaabaaaaaa"/>
        <w:keepNext w:val="0"/>
        <w:keepLines w:val="0"/>
        <w:pageBreakBefore w:val="0"/>
        <w:widowControl/>
        <w:spacing w:before="0" w:after="160"/>
        <w:jc w:val="left"/>
      </w:pPr>
      <w:r>
        <w:t xml:space="preserve">    d. 20%</w:t>
      </w:r>
    </w:p>
    <w:p>
      <w:pPr>
        <w:pStyle w:val="baaaababaaaaaabaaaabaaabaaabaaaaaabaaaaabaaaabaaaabaabaaaaabaaaaabaaabaaabaaabaaaaaaabaabaaaaaab"/>
        <w:keepNext w:val="0"/>
        <w:keepLines w:val="0"/>
        <w:pageBreakBefore w:val="0"/>
        <w:widowControl/>
        <w:spacing w:before="0" w:after="160"/>
        <w:jc w:val="left"/>
      </w:pPr>
      <w:r>
        <w:t>21. The width of the flange of a T-beam should be less than</w:t>
      </w:r>
    </w:p>
    <w:p>
      <w:pPr>
        <w:pStyle w:val="baaaababaaaaaabaaaabaaabaaabaaaaaabaaaaabaaaabaaaabaabaaaaabaaaaabaaabaaabaaabaaaaaaabaabaaaaaaba"/>
        <w:keepNext w:val="0"/>
        <w:keepLines w:val="0"/>
        <w:pageBreakBefore w:val="0"/>
        <w:widowControl/>
        <w:spacing w:before="0" w:after="160"/>
        <w:jc w:val="left"/>
      </w:pPr>
      <w:r>
        <w:t xml:space="preserve">    a. one-third of the effective span of the T-beam</w:t>
      </w:r>
    </w:p>
    <w:p>
      <w:pPr>
        <w:pStyle w:val="baaaababaaaaaabaaaabaaabaaabaaaaaabaaaaabaaaabaaaabaabaaaaabaaaaabaaabaaabaaabaaaaaaabaabaaaaaabaa"/>
        <w:keepNext w:val="0"/>
        <w:keepLines w:val="0"/>
        <w:pageBreakBefore w:val="0"/>
        <w:widowControl/>
        <w:spacing w:before="0" w:after="160"/>
        <w:jc w:val="left"/>
      </w:pPr>
      <w:r>
        <w:t xml:space="preserve">    b. distance between the centres of T-beam</w:t>
      </w:r>
    </w:p>
    <w:p>
      <w:pPr>
        <w:pStyle w:val="baaaababaaaaaabaaaabaaabaaabaaaaaabaaaaabaaaabaaaabaabaaaaabaaaaabaaabaaabaaabaaaaaaabaabaaaaaabaaa"/>
        <w:keepNext w:val="0"/>
        <w:keepLines w:val="0"/>
        <w:pageBreakBefore w:val="0"/>
        <w:widowControl/>
        <w:spacing w:before="0" w:after="160"/>
        <w:jc w:val="left"/>
      </w:pPr>
      <w:r>
        <w:t xml:space="preserve">    c. breadth of the rib plus twelve times the thickness of the slab</w:t>
      </w:r>
    </w:p>
    <w:p>
      <w:pPr>
        <w:pStyle w:val="baaaababaaaaaabaaaabaaabaaabaaaaaabaaaaabaaaabaaaabaabaaaaabaaaaabaaabaaabaaabaaaaaaabaabaaaaaabaaaa"/>
        <w:keepNext w:val="0"/>
        <w:keepLines w:val="0"/>
        <w:pageBreakBefore w:val="0"/>
        <w:widowControl/>
        <w:spacing w:before="0" w:after="160"/>
        <w:jc w:val="left"/>
      </w:pPr>
      <w:r>
        <w:t xml:space="preserve">    d. least of the above.</w:t>
      </w:r>
    </w:p>
    <w:p>
      <w:pPr>
        <w:pStyle w:val="c"/>
        <w:keepNext w:val="0"/>
        <w:keepLines w:val="0"/>
        <w:pageBreakBefore w:val="0"/>
        <w:widowControl/>
        <w:spacing w:before="0" w:after="160"/>
        <w:jc w:val="left"/>
      </w:pPr>
      <w:r>
        <w:t>22. The toe projection of foundation slabs is taken</w:t>
      </w:r>
    </w:p>
    <w:p>
      <w:pPr>
        <w:pStyle w:val="ca"/>
        <w:keepNext w:val="0"/>
        <w:keepLines w:val="0"/>
        <w:pageBreakBefore w:val="0"/>
        <w:widowControl/>
        <w:spacing w:before="0" w:after="160"/>
        <w:jc w:val="left"/>
      </w:pPr>
      <w:r>
        <w:t xml:space="preserve">    a. as one third of the base</w:t>
      </w:r>
    </w:p>
    <w:p>
      <w:pPr>
        <w:pStyle w:val="cab"/>
        <w:keepNext w:val="0"/>
        <w:keepLines w:val="0"/>
        <w:pageBreakBefore w:val="0"/>
        <w:widowControl/>
        <w:spacing w:before="0" w:after="160"/>
        <w:jc w:val="left"/>
      </w:pPr>
      <w:r>
        <w:t xml:space="preserve">    b. as one sixth of overall height of the wall</w:t>
      </w:r>
    </w:p>
    <w:p>
      <w:pPr>
        <w:pStyle w:val="caba"/>
        <w:keepNext w:val="0"/>
        <w:keepLines w:val="0"/>
        <w:pageBreakBefore w:val="0"/>
        <w:widowControl/>
        <w:spacing w:before="0" w:after="160"/>
        <w:jc w:val="left"/>
      </w:pPr>
      <w:r>
        <w:t xml:space="preserve">    c. equal to heel slab</w:t>
      </w:r>
    </w:p>
    <w:p>
      <w:pPr>
        <w:pStyle w:val="cabaa"/>
        <w:keepNext w:val="0"/>
        <w:keepLines w:val="0"/>
        <w:pageBreakBefore w:val="0"/>
        <w:widowControl/>
        <w:spacing w:before="0" w:after="160"/>
        <w:jc w:val="left"/>
      </w:pPr>
      <w:r>
        <w:t xml:space="preserve">    d. below ground surface.</w:t>
      </w:r>
    </w:p>
    <w:p>
      <w:pPr>
        <w:pStyle w:val="cabaaa"/>
        <w:keepNext w:val="0"/>
        <w:keepLines w:val="0"/>
        <w:pageBreakBefore w:val="0"/>
        <w:widowControl/>
        <w:spacing w:before="0" w:after="160"/>
        <w:jc w:val="left"/>
      </w:pPr>
      <w:r>
        <w:t>23. The horizontal portion of a step in a stairs case, is known as</w:t>
      </w:r>
    </w:p>
    <w:p>
      <w:pPr>
        <w:pStyle w:val="cabaaaa"/>
        <w:keepNext w:val="0"/>
        <w:keepLines w:val="0"/>
        <w:pageBreakBefore w:val="0"/>
        <w:widowControl/>
        <w:spacing w:before="0" w:after="160"/>
        <w:jc w:val="left"/>
      </w:pPr>
      <w:r>
        <w:t xml:space="preserve">    a. rise</w:t>
      </w:r>
    </w:p>
    <w:p>
      <w:pPr>
        <w:pStyle w:val="cabaaaaa"/>
        <w:keepNext w:val="0"/>
        <w:keepLines w:val="0"/>
        <w:pageBreakBefore w:val="0"/>
        <w:widowControl/>
        <w:spacing w:before="0" w:after="160"/>
        <w:jc w:val="left"/>
      </w:pPr>
      <w:r>
        <w:t xml:space="preserve">    b. flight</w:t>
      </w:r>
    </w:p>
    <w:p>
      <w:pPr>
        <w:pStyle w:val="cabaaaaaa"/>
        <w:keepNext w:val="0"/>
        <w:keepLines w:val="0"/>
        <w:pageBreakBefore w:val="0"/>
        <w:widowControl/>
        <w:spacing w:before="0" w:after="160"/>
        <w:jc w:val="left"/>
      </w:pPr>
      <w:r>
        <w:t xml:space="preserve">    c. winder</w:t>
      </w:r>
    </w:p>
    <w:p>
      <w:pPr>
        <w:pStyle w:val="cabaaaaaaa"/>
        <w:keepNext w:val="0"/>
        <w:keepLines w:val="0"/>
        <w:pageBreakBefore w:val="0"/>
        <w:widowControl/>
        <w:spacing w:before="0" w:after="160"/>
        <w:jc w:val="left"/>
      </w:pPr>
      <w:r>
        <w:t xml:space="preserve">    d. tread.</w:t>
      </w:r>
    </w:p>
    <w:p>
      <w:pPr>
        <w:pStyle w:val="cabaaaaaaab"/>
        <w:keepNext w:val="0"/>
        <w:keepLines w:val="0"/>
        <w:pageBreakBefore w:val="0"/>
        <w:widowControl/>
        <w:spacing w:before="0" w:after="160"/>
        <w:jc w:val="left"/>
      </w:pPr>
      <w:r>
        <w:t>24. Pick up the assumption for the design of a prestressed concrete member from the following :</w:t>
      </w:r>
    </w:p>
    <w:p>
      <w:pPr>
        <w:pStyle w:val="cabaaaaaaaba"/>
        <w:keepNext w:val="0"/>
        <w:keepLines w:val="0"/>
        <w:pageBreakBefore w:val="0"/>
        <w:widowControl/>
        <w:spacing w:before="0" w:after="160"/>
        <w:jc w:val="left"/>
      </w:pPr>
      <w:r>
        <w:t xml:space="preserve">    a. A transverse plane section remains a plane after bending</w:t>
      </w:r>
    </w:p>
    <w:p>
      <w:pPr>
        <w:pStyle w:val="cabaaaaaaabaa"/>
        <w:keepNext w:val="0"/>
        <w:keepLines w:val="0"/>
        <w:pageBreakBefore w:val="0"/>
        <w:widowControl/>
        <w:spacing w:before="0" w:after="160"/>
        <w:jc w:val="left"/>
      </w:pPr>
      <w:r>
        <w:t xml:space="preserve">    b. During deformation limits, Hook's law is equally applicable to concrete as well as to steel</w:t>
      </w:r>
    </w:p>
    <w:p>
      <w:pPr>
        <w:pStyle w:val="cabaaaaaaabaaa"/>
        <w:keepNext w:val="0"/>
        <w:keepLines w:val="0"/>
        <w:pageBreakBefore w:val="0"/>
        <w:widowControl/>
        <w:spacing w:before="0" w:after="160"/>
        <w:jc w:val="left"/>
      </w:pPr>
      <w:r>
        <w:t xml:space="preserve">    c. Variation of stress in reinforcement due to changes in external loading is negligible</w:t>
      </w:r>
    </w:p>
    <w:p>
      <w:pPr>
        <w:pStyle w:val="cabaaaaaaabaaaa"/>
        <w:keepNext w:val="0"/>
        <w:keepLines w:val="0"/>
        <w:pageBreakBefore w:val="0"/>
        <w:widowControl/>
        <w:spacing w:before="0" w:after="160"/>
        <w:jc w:val="left"/>
      </w:pPr>
      <w:r>
        <w:t xml:space="preserve">    d. All the above.</w:t>
      </w:r>
    </w:p>
    <w:p>
      <w:pPr>
        <w:pStyle w:val="cabaaaaaaabaaaab"/>
        <w:keepNext w:val="0"/>
        <w:keepLines w:val="0"/>
        <w:pageBreakBefore w:val="0"/>
        <w:widowControl/>
        <w:spacing w:before="0" w:after="160"/>
        <w:jc w:val="left"/>
      </w:pPr>
      <w:r>
        <w:t>25. In case of multi-storeyed buildings, the forms to be removed first are</w:t>
      </w:r>
    </w:p>
    <w:p>
      <w:pPr>
        <w:pStyle w:val="cabaaaaaaabaaaaba"/>
        <w:keepNext w:val="0"/>
        <w:keepLines w:val="0"/>
        <w:pageBreakBefore w:val="0"/>
        <w:widowControl/>
        <w:spacing w:before="0" w:after="160"/>
        <w:jc w:val="left"/>
      </w:pPr>
      <w:r>
        <w:t xml:space="preserve">    a. sides of beams and girders</w:t>
      </w:r>
    </w:p>
    <w:p>
      <w:pPr>
        <w:pStyle w:val="cabaaaaaaabaaaabab"/>
        <w:keepNext w:val="0"/>
        <w:keepLines w:val="0"/>
        <w:pageBreakBefore w:val="0"/>
        <w:widowControl/>
        <w:spacing w:before="0" w:after="160"/>
        <w:jc w:val="left"/>
      </w:pPr>
      <w:r>
        <w:t xml:space="preserve">    b. column forms</w:t>
      </w:r>
    </w:p>
    <w:p>
      <w:pPr>
        <w:pStyle w:val="cabaaaaaaabaaaababa"/>
        <w:keepNext w:val="0"/>
        <w:keepLines w:val="0"/>
        <w:pageBreakBefore w:val="0"/>
        <w:widowControl/>
        <w:spacing w:before="0" w:after="160"/>
        <w:jc w:val="left"/>
      </w:pPr>
      <w:r>
        <w:t xml:space="preserve">    c. bottom of beams and girders</w:t>
      </w:r>
    </w:p>
    <w:p>
      <w:pPr>
        <w:pStyle w:val="cabaaaaaaabaaaababaa"/>
        <w:keepNext w:val="0"/>
        <w:keepLines w:val="0"/>
        <w:pageBreakBefore w:val="0"/>
        <w:widowControl/>
        <w:spacing w:before="0" w:after="160"/>
        <w:jc w:val="left"/>
      </w:pPr>
      <w:r>
        <w:t xml:space="preserve">    d. all the above at the same time.</w:t>
      </w:r>
    </w:p>
    <w:p>
      <w:pPr>
        <w:pStyle w:val="cabaaaaaaabaaaababaaa"/>
        <w:keepNext w:val="0"/>
        <w:keepLines w:val="0"/>
        <w:pageBreakBefore w:val="0"/>
        <w:widowControl/>
        <w:spacing w:before="0" w:after="160"/>
        <w:jc w:val="left"/>
      </w:pPr>
      <w:r>
        <w:t>26. The brick laid with its length parallel to the face of a wall, is a known as</w:t>
      </w:r>
    </w:p>
    <w:p>
      <w:pPr>
        <w:pStyle w:val="cabaaaaaaabaaaababaaaa"/>
        <w:keepNext w:val="0"/>
        <w:keepLines w:val="0"/>
        <w:pageBreakBefore w:val="0"/>
        <w:widowControl/>
        <w:spacing w:before="0" w:after="160"/>
        <w:jc w:val="left"/>
      </w:pPr>
      <w:r>
        <w:t xml:space="preserve">    a. header</w:t>
      </w:r>
    </w:p>
    <w:p>
      <w:pPr>
        <w:pStyle w:val="cabaaaaaaabaaaababaaaaa"/>
        <w:keepNext w:val="0"/>
        <w:keepLines w:val="0"/>
        <w:pageBreakBefore w:val="0"/>
        <w:widowControl/>
        <w:spacing w:before="0" w:after="160"/>
        <w:jc w:val="left"/>
      </w:pPr>
      <w:r>
        <w:t xml:space="preserve">    b. stretcher</w:t>
      </w:r>
    </w:p>
    <w:p>
      <w:pPr>
        <w:pStyle w:val="cabaaaaaaabaaaababaaaaab"/>
        <w:keepNext w:val="0"/>
        <w:keepLines w:val="0"/>
        <w:pageBreakBefore w:val="0"/>
        <w:widowControl/>
        <w:spacing w:before="0" w:after="160"/>
        <w:jc w:val="left"/>
      </w:pPr>
      <w:r>
        <w:t xml:space="preserve">    c. closer</w:t>
      </w:r>
    </w:p>
    <w:p>
      <w:pPr>
        <w:pStyle w:val="cabaaaaaaabaaaababaaaaaba"/>
        <w:keepNext w:val="0"/>
        <w:keepLines w:val="0"/>
        <w:pageBreakBefore w:val="0"/>
        <w:widowControl/>
        <w:spacing w:before="0" w:after="160"/>
        <w:jc w:val="left"/>
      </w:pPr>
      <w:r>
        <w:t xml:space="preserve">    d. none of these.</w:t>
      </w:r>
    </w:p>
    <w:p>
      <w:pPr>
        <w:pStyle w:val="cabaaaaaaabaaaababaaaaabaa"/>
        <w:keepNext w:val="0"/>
        <w:keepLines w:val="0"/>
        <w:pageBreakBefore w:val="0"/>
        <w:widowControl/>
        <w:spacing w:before="0" w:after="160"/>
        <w:jc w:val="left"/>
      </w:pPr>
      <w:r>
        <w:t>27. Bulking of sand is</w:t>
      </w:r>
    </w:p>
    <w:p>
      <w:pPr>
        <w:pStyle w:val="cabaaaaaaabaaaababaaaaabaaa"/>
        <w:keepNext w:val="0"/>
        <w:keepLines w:val="0"/>
        <w:pageBreakBefore w:val="0"/>
        <w:widowControl/>
        <w:spacing w:before="0" w:after="160"/>
        <w:jc w:val="left"/>
      </w:pPr>
      <w:r>
        <w:t xml:space="preserve">    a. mixing of different sizes of sand particles</w:t>
      </w:r>
    </w:p>
    <w:p>
      <w:pPr>
        <w:pStyle w:val="cabaaaaaaabaaaababaaaaabaaaa"/>
        <w:keepNext w:val="0"/>
        <w:keepLines w:val="0"/>
        <w:pageBreakBefore w:val="0"/>
        <w:widowControl/>
        <w:spacing w:before="0" w:after="160"/>
        <w:jc w:val="left"/>
      </w:pPr>
      <w:r>
        <w:t xml:space="preserve">    b. mixing of lime with sand</w:t>
      </w:r>
    </w:p>
    <w:p>
      <w:pPr>
        <w:pStyle w:val="cabaaaaaaabaaaababaaaaabaaaaa"/>
        <w:keepNext w:val="0"/>
        <w:keepLines w:val="0"/>
        <w:pageBreakBefore w:val="0"/>
        <w:widowControl/>
        <w:spacing w:before="0" w:after="160"/>
        <w:jc w:val="left"/>
      </w:pPr>
      <w:r>
        <w:t xml:space="preserve">    c. maximum water with sand</w:t>
      </w:r>
    </w:p>
    <w:p>
      <w:pPr>
        <w:pStyle w:val="cabaaaaaaabaaaababaaaaabaaaaaa"/>
        <w:keepNext w:val="0"/>
        <w:keepLines w:val="0"/>
        <w:pageBreakBefore w:val="0"/>
        <w:widowControl/>
        <w:spacing w:before="0" w:after="160"/>
        <w:jc w:val="left"/>
      </w:pPr>
      <w:r>
        <w:t xml:space="preserve">    d. swelling of sand when wetted.</w:t>
      </w:r>
    </w:p>
    <w:p>
      <w:pPr>
        <w:pStyle w:val="cabaaaaaaabaaaababaaaaabaaaaaab"/>
        <w:keepNext w:val="0"/>
        <w:keepLines w:val="0"/>
        <w:pageBreakBefore w:val="0"/>
        <w:widowControl/>
        <w:spacing w:before="0" w:after="160"/>
        <w:jc w:val="left"/>
      </w:pPr>
      <w:r>
        <w:t>28. Curing a concrete for long period ensures better</w:t>
      </w:r>
    </w:p>
    <w:p>
      <w:pPr>
        <w:pStyle w:val="cabaaaaaaabaaaababaaaaabaaaaaaba"/>
        <w:keepNext w:val="0"/>
        <w:keepLines w:val="0"/>
        <w:pageBreakBefore w:val="0"/>
        <w:widowControl/>
        <w:spacing w:before="0" w:after="160"/>
        <w:jc w:val="left"/>
      </w:pPr>
      <w:r>
        <w:t xml:space="preserve">    a. strength</w:t>
      </w:r>
    </w:p>
    <w:p>
      <w:pPr>
        <w:pStyle w:val="cabaaaaaaabaaaababaaaaabaaaaaabaa"/>
        <w:keepNext w:val="0"/>
        <w:keepLines w:val="0"/>
        <w:pageBreakBefore w:val="0"/>
        <w:widowControl/>
        <w:spacing w:before="0" w:after="160"/>
        <w:jc w:val="left"/>
      </w:pPr>
      <w:r>
        <w:t xml:space="preserve">    b. water resistance</w:t>
      </w:r>
    </w:p>
    <w:p>
      <w:pPr>
        <w:pStyle w:val="cabaaaaaaabaaaababaaaaabaaaaaabaaa"/>
        <w:keepNext w:val="0"/>
        <w:keepLines w:val="0"/>
        <w:pageBreakBefore w:val="0"/>
        <w:widowControl/>
        <w:spacing w:before="0" w:after="160"/>
        <w:jc w:val="left"/>
      </w:pPr>
      <w:r>
        <w:t xml:space="preserve">    c. water tightness and durability</w:t>
      </w:r>
    </w:p>
    <w:p>
      <w:pPr>
        <w:pStyle w:val="cabaaaaaaabaaaababaaaaabaaaaaabaaaa"/>
        <w:keepNext w:val="0"/>
        <w:keepLines w:val="0"/>
        <w:pageBreakBefore w:val="0"/>
        <w:widowControl/>
        <w:spacing w:before="0" w:after="160"/>
        <w:jc w:val="left"/>
      </w:pPr>
      <w:r>
        <w:t xml:space="preserve">    d. all the above.</w:t>
      </w:r>
    </w:p>
    <w:p>
      <w:pPr>
        <w:pStyle w:val="cabaaaaaaabaaaababaaaaabaaaaaabaaaab"/>
        <w:keepNext w:val="0"/>
        <w:keepLines w:val="0"/>
        <w:pageBreakBefore w:val="0"/>
        <w:widowControl/>
        <w:spacing w:before="0" w:after="160"/>
        <w:jc w:val="left"/>
      </w:pPr>
      <w:r>
        <w:t>29. A pressure conduit laid under ground, may not be subjected to</w:t>
      </w:r>
    </w:p>
    <w:p>
      <w:pPr>
        <w:pStyle w:val="cabaaaaaaabaaaababaaaaabaaaaaabaaaaba"/>
        <w:keepNext w:val="0"/>
        <w:keepLines w:val="0"/>
        <w:pageBreakBefore w:val="0"/>
        <w:widowControl/>
        <w:spacing w:before="0" w:after="160"/>
        <w:jc w:val="left"/>
      </w:pPr>
      <w:r>
        <w:t xml:space="preserve">    a. pressure due to external load</w:t>
      </w:r>
    </w:p>
    <w:p>
      <w:pPr>
        <w:pStyle w:val="cabaaaaaaabaaaababaaaaabaaaaaabaaaabaa"/>
        <w:keepNext w:val="0"/>
        <w:keepLines w:val="0"/>
        <w:pageBreakBefore w:val="0"/>
        <w:widowControl/>
        <w:spacing w:before="0" w:after="160"/>
        <w:jc w:val="left"/>
      </w:pPr>
      <w:r>
        <w:t xml:space="preserve">    b. longitudinal temperature stress</w:t>
      </w:r>
    </w:p>
    <w:p>
      <w:pPr>
        <w:pStyle w:val="cabaaaaaaabaaaababaaaaabaaaaaabaaaabaab"/>
        <w:keepNext w:val="0"/>
        <w:keepLines w:val="0"/>
        <w:pageBreakBefore w:val="0"/>
        <w:widowControl/>
        <w:spacing w:before="0" w:after="160"/>
        <w:jc w:val="left"/>
      </w:pPr>
      <w:r>
        <w:t xml:space="preserve">    c. longitudinal stresses due to unbalanced pressure to bends</w:t>
      </w:r>
    </w:p>
    <w:p>
      <w:pPr>
        <w:pStyle w:val="cabaaaaaaabaaaababaaaaabaaaaaabaaaabaaba"/>
        <w:keepNext w:val="0"/>
        <w:keepLines w:val="0"/>
        <w:pageBreakBefore w:val="0"/>
        <w:widowControl/>
        <w:spacing w:before="0" w:after="160"/>
        <w:jc w:val="left"/>
      </w:pPr>
      <w:r>
        <w:t xml:space="preserve">    d. none of these.</w:t>
      </w:r>
    </w:p>
    <w:p>
      <w:pPr>
        <w:pStyle w:val="cabaaaaaaabaaaababaaaaabaaaaaabaaaabaabaa"/>
        <w:keepNext w:val="0"/>
        <w:keepLines w:val="0"/>
        <w:pageBreakBefore w:val="0"/>
        <w:widowControl/>
        <w:spacing w:before="0" w:after="160"/>
        <w:jc w:val="left"/>
      </w:pPr>
      <w:r>
        <w:t>30. In a rapid gravity filter</w:t>
      </w:r>
    </w:p>
    <w:p>
      <w:pPr>
        <w:pStyle w:val="cabaaaaaaabaaaababaaaaabaaaaaabaaaabaabaaa"/>
        <w:keepNext w:val="0"/>
        <w:keepLines w:val="0"/>
        <w:pageBreakBefore w:val="0"/>
        <w:widowControl/>
        <w:spacing w:before="0" w:after="160"/>
        <w:jc w:val="left"/>
      </w:pPr>
      <w:r>
        <w:t xml:space="preserve">    a. raw water from the source is supplied</w:t>
      </w:r>
    </w:p>
    <w:p>
      <w:pPr>
        <w:pStyle w:val="cabaaaaaaabaaaababaaaaabaaaaaabaaaabaabaaaa"/>
        <w:keepNext w:val="0"/>
        <w:keepLines w:val="0"/>
        <w:pageBreakBefore w:val="0"/>
        <w:widowControl/>
        <w:spacing w:before="0" w:after="160"/>
        <w:jc w:val="left"/>
      </w:pPr>
      <w:r>
        <w:t xml:space="preserve">    b. disinfected raw water is supplied</w:t>
      </w:r>
    </w:p>
    <w:p>
      <w:pPr>
        <w:pStyle w:val="cabaaaaaaabaaaababaaaaabaaaaaabaaaabaabaaaaa"/>
        <w:keepNext w:val="0"/>
        <w:keepLines w:val="0"/>
        <w:pageBreakBefore w:val="0"/>
        <w:widowControl/>
        <w:spacing w:before="0" w:after="160"/>
        <w:jc w:val="left"/>
      </w:pPr>
      <w:r>
        <w:t xml:space="preserve">    c. raw water passed through coagulation tank is supplied</w:t>
      </w:r>
    </w:p>
    <w:p>
      <w:pPr>
        <w:pStyle w:val="cabaaaaaaabaaaababaaaaabaaaaaabaaaabaabaaaaab"/>
        <w:keepNext w:val="0"/>
        <w:keepLines w:val="0"/>
        <w:pageBreakBefore w:val="0"/>
        <w:widowControl/>
        <w:spacing w:before="0" w:after="160"/>
        <w:jc w:val="left"/>
      </w:pPr>
      <w:r>
        <w:t xml:space="preserve">    d. none of these.</w:t>
      </w:r>
    </w:p>
    <w:p>
      <w:pPr>
        <w:pStyle w:val="cabaaaaaaabaaaababaaaaabaaaaaabaaaabaabaaaaaba"/>
        <w:keepNext w:val="0"/>
        <w:keepLines w:val="0"/>
        <w:pageBreakBefore w:val="0"/>
        <w:widowControl/>
        <w:spacing w:before="0" w:after="160"/>
        <w:jc w:val="left"/>
      </w:pPr>
      <w:r>
        <w:t>31. Which one of the following tests is used for testing sewer pipes :</w:t>
      </w:r>
    </w:p>
    <w:p>
      <w:pPr>
        <w:pStyle w:val="cabaaaaaaabaaaababaaaaabaaaaaabaaaabaabaaaaabaa"/>
        <w:keepNext w:val="0"/>
        <w:keepLines w:val="0"/>
        <w:pageBreakBefore w:val="0"/>
        <w:widowControl/>
        <w:spacing w:before="0" w:after="160"/>
        <w:jc w:val="left"/>
      </w:pPr>
      <w:r>
        <w:t xml:space="preserve">    a. water test</w:t>
      </w:r>
    </w:p>
    <w:p>
      <w:pPr>
        <w:pStyle w:val="cabaaaaaaabaaaababaaaaabaaaaaabaaaabaabaaaaabaaa"/>
        <w:keepNext w:val="0"/>
        <w:keepLines w:val="0"/>
        <w:pageBreakBefore w:val="0"/>
        <w:widowControl/>
        <w:spacing w:before="0" w:after="160"/>
        <w:jc w:val="left"/>
      </w:pPr>
      <w:r>
        <w:t xml:space="preserve">    b. ball test</w:t>
      </w:r>
    </w:p>
    <w:p>
      <w:pPr>
        <w:pStyle w:val="cabaaaaaaabaaaababaaaaabaaaaaabaaaabaabaaaaabaaaa"/>
        <w:keepNext w:val="0"/>
        <w:keepLines w:val="0"/>
        <w:pageBreakBefore w:val="0"/>
        <w:widowControl/>
        <w:spacing w:before="0" w:after="160"/>
        <w:jc w:val="left"/>
      </w:pPr>
      <w:r>
        <w:t xml:space="preserve">    c. mirror test</w:t>
      </w:r>
    </w:p>
    <w:p>
      <w:pPr>
        <w:pStyle w:val="cabaaaaaaabaaaababaaaaabaaaaaabaaaabaabaaaaabaaaaa"/>
        <w:keepNext w:val="0"/>
        <w:keepLines w:val="0"/>
        <w:pageBreakBefore w:val="0"/>
        <w:widowControl/>
        <w:spacing w:before="0" w:after="160"/>
        <w:jc w:val="left"/>
      </w:pPr>
      <w:r>
        <w:t xml:space="preserve">    d. all of these.</w:t>
      </w:r>
    </w:p>
    <w:p>
      <w:pPr>
        <w:pStyle w:val="cabaaaaaaabaaaababaaaaabaaaaaabaaaabaabaaaaabaaaaab"/>
        <w:keepNext w:val="0"/>
        <w:keepLines w:val="0"/>
        <w:pageBreakBefore w:val="0"/>
        <w:widowControl/>
        <w:spacing w:before="0" w:after="160"/>
        <w:jc w:val="left"/>
      </w:pPr>
      <w:r>
        <w:t>32. For the survival of fish in a river stream, the minimum dissolved oxygen is prescribed</w:t>
      </w:r>
    </w:p>
    <w:p>
      <w:pPr>
        <w:pStyle w:val="cabaaaaaaabaaaababaaaaabaaaaaabaaaabaabaaaaabaaaaaba"/>
        <w:keepNext w:val="0"/>
        <w:keepLines w:val="0"/>
        <w:pageBreakBefore w:val="0"/>
        <w:widowControl/>
        <w:spacing w:before="0" w:after="160"/>
        <w:jc w:val="left"/>
      </w:pPr>
      <w:r>
        <w:t xml:space="preserve">    a. 3 PPm</w:t>
      </w:r>
    </w:p>
    <w:p>
      <w:pPr>
        <w:pStyle w:val="cabaaaaaaabaaaababaaaaabaaaaaabaaaabaabaaaaabaaaaabaa"/>
        <w:keepNext w:val="0"/>
        <w:keepLines w:val="0"/>
        <w:pageBreakBefore w:val="0"/>
        <w:widowControl/>
        <w:spacing w:before="0" w:after="160"/>
        <w:jc w:val="left"/>
      </w:pPr>
      <w:r>
        <w:t xml:space="preserve">    b. 4 PPm</w:t>
      </w:r>
    </w:p>
    <w:p>
      <w:pPr>
        <w:pStyle w:val="cabaaaaaaabaaaababaaaaabaaaaaabaaaabaabaaaaabaaaaabaab"/>
        <w:keepNext w:val="0"/>
        <w:keepLines w:val="0"/>
        <w:pageBreakBefore w:val="0"/>
        <w:widowControl/>
        <w:spacing w:before="0" w:after="160"/>
        <w:jc w:val="left"/>
      </w:pPr>
      <w:r>
        <w:t xml:space="preserve">    c. 5 PPm</w:t>
      </w:r>
    </w:p>
    <w:p>
      <w:pPr>
        <w:pStyle w:val="cabaaaaaaabaaaababaaaaabaaaaaabaaaabaabaaaaabaaaaabaaba"/>
        <w:keepNext w:val="0"/>
        <w:keepLines w:val="0"/>
        <w:pageBreakBefore w:val="0"/>
        <w:widowControl/>
        <w:spacing w:before="0" w:after="160"/>
        <w:jc w:val="left"/>
      </w:pPr>
      <w:r>
        <w:t xml:space="preserve">    d. 10 ppm.</w:t>
      </w:r>
    </w:p>
    <w:p>
      <w:pPr>
        <w:pStyle w:val="cabaaaaaaabaaaababaaaaabaaaaaabaaaabaabaaaaabaaaaabaabaa"/>
        <w:keepNext w:val="0"/>
        <w:keepLines w:val="0"/>
        <w:pageBreakBefore w:val="0"/>
        <w:widowControl/>
        <w:spacing w:before="0" w:after="160"/>
        <w:jc w:val="left"/>
      </w:pPr>
      <w:r>
        <w:t>33. For the design of major hydraulic structures on the canals, the method generally preferred to, is based on</w:t>
      </w:r>
    </w:p>
    <w:p>
      <w:pPr>
        <w:pStyle w:val="cabaaaaaaabaaaababaaaaabaaaaaabaaaabaabaaaaabaaaaabaabaaa"/>
        <w:keepNext w:val="0"/>
        <w:keepLines w:val="0"/>
        <w:pageBreakBefore w:val="0"/>
        <w:widowControl/>
        <w:spacing w:before="0" w:after="160"/>
        <w:jc w:val="left"/>
      </w:pPr>
      <w:r>
        <w:t xml:space="preserve">    a. Bligh's theory</w:t>
      </w:r>
    </w:p>
    <w:p>
      <w:pPr>
        <w:pStyle w:val="cabaaaaaaabaaaababaaaaabaaaaaabaaaabaabaaaaabaaaaabaabaaaa"/>
        <w:keepNext w:val="0"/>
        <w:keepLines w:val="0"/>
        <w:pageBreakBefore w:val="0"/>
        <w:widowControl/>
        <w:spacing w:before="0" w:after="160"/>
        <w:jc w:val="left"/>
      </w:pPr>
      <w:r>
        <w:t xml:space="preserve">    b. Electrical analogy method</w:t>
      </w:r>
    </w:p>
    <w:p>
      <w:pPr>
        <w:pStyle w:val="cabaaaaaaabaaaababaaaaabaaaaaabaaaabaabaaaaabaaaaabaabaaaaa"/>
        <w:keepNext w:val="0"/>
        <w:keepLines w:val="0"/>
        <w:pageBreakBefore w:val="0"/>
        <w:widowControl/>
        <w:spacing w:before="0" w:after="160"/>
        <w:jc w:val="left"/>
      </w:pPr>
      <w:r>
        <w:t xml:space="preserve">    c. The relaxation method</w:t>
      </w:r>
    </w:p>
    <w:p>
      <w:pPr>
        <w:pStyle w:val="cabaaaaaaabaaaababaaaaabaaaaaabaaaabaabaaaaabaaaaabaabaaaaaa"/>
        <w:keepNext w:val="0"/>
        <w:keepLines w:val="0"/>
        <w:pageBreakBefore w:val="0"/>
        <w:widowControl/>
        <w:spacing w:before="0" w:after="160"/>
        <w:jc w:val="left"/>
      </w:pPr>
      <w:r>
        <w:t xml:space="preserve">    d. Khosla's method of independent variables.</w:t>
      </w:r>
    </w:p>
    <w:p>
      <w:pPr>
        <w:pStyle w:val="cabaaaaaaabaaaababaaaaabaaaaaabaaaabaabaaaaabaaaaabaabaaaaaab"/>
        <w:keepNext w:val="0"/>
        <w:keepLines w:val="0"/>
        <w:pageBreakBefore w:val="0"/>
        <w:widowControl/>
        <w:spacing w:before="0" w:after="160"/>
        <w:jc w:val="left"/>
      </w:pPr>
      <w:r>
        <w:t>34. According to Khosla, the exist gradient of surface flow</w:t>
      </w:r>
    </w:p>
    <w:p>
      <w:pPr>
        <w:pStyle w:val="cabaaaaaaabaaaababaaaaabaaaaaabaaaabaabaaaaabaaaaabaabaaaaaaba"/>
        <w:keepNext w:val="0"/>
        <w:keepLines w:val="0"/>
        <w:pageBreakBefore w:val="0"/>
        <w:widowControl/>
        <w:spacing w:before="0" w:after="160"/>
        <w:jc w:val="left"/>
      </w:pPr>
      <w:r>
        <w:t xml:space="preserve">    a. depends upon the b/d ratio</w:t>
      </w:r>
    </w:p>
    <w:p>
      <w:pPr>
        <w:pStyle w:val="cabaaaaaaabaaaababaaaaabaaaaaabaaaabaabaaaaabaaaaabaabaaaaaabab"/>
        <w:keepNext w:val="0"/>
        <w:keepLines w:val="0"/>
        <w:pageBreakBefore w:val="0"/>
        <w:widowControl/>
        <w:spacing w:before="0" w:after="160"/>
        <w:jc w:val="left"/>
      </w:pPr>
      <w:r>
        <w:t xml:space="preserve">    b. is independent of the b/d ratio</w:t>
      </w:r>
    </w:p>
    <w:p>
      <w:pPr>
        <w:pStyle w:val="cabaaaaaaabaaaababaaaaabaaaaaabaaaabaabaaaaabaaaaabaabaaaaaababa"/>
        <w:keepNext w:val="0"/>
        <w:keepLines w:val="0"/>
        <w:pageBreakBefore w:val="0"/>
        <w:widowControl/>
        <w:spacing w:before="0" w:after="160"/>
        <w:jc w:val="left"/>
      </w:pPr>
      <w:r>
        <w:t xml:space="preserve">    c. is independent of the depths of d/s cut off walls</w:t>
      </w:r>
    </w:p>
    <w:p>
      <w:pPr>
        <w:pStyle w:val="cabaaaaaaabaaaababaaaaabaaaaaabaaaabaabaaaaabaaaaabaabaaaaaababaa"/>
        <w:keepNext w:val="0"/>
        <w:keepLines w:val="0"/>
        <w:pageBreakBefore w:val="0"/>
        <w:widowControl/>
        <w:spacing w:before="0" w:after="160"/>
        <w:jc w:val="left"/>
      </w:pPr>
      <w:r>
        <w:t xml:space="preserve">    d. none of these.</w:t>
      </w:r>
    </w:p>
    <w:p>
      <w:pPr>
        <w:pStyle w:val="cabaaaaaaabaaaababaaaaabaaaaaabaaaabaabaaaaabaaaaabaabaaaaaababaaa"/>
        <w:keepNext w:val="0"/>
        <w:keepLines w:val="0"/>
        <w:pageBreakBefore w:val="0"/>
        <w:widowControl/>
        <w:spacing w:before="0" w:after="160"/>
        <w:jc w:val="left"/>
      </w:pPr>
      <w:r>
        <w:t>35. In Montague type fall</w:t>
      </w:r>
    </w:p>
    <w:p>
      <w:pPr>
        <w:pStyle w:val="cabaaaaaaabaaaababaaaaabaaaaaabaaaabaabaaaaabaaaaabaabaaaaaababaaaa"/>
        <w:keepNext w:val="0"/>
        <w:keepLines w:val="0"/>
        <w:pageBreakBefore w:val="0"/>
        <w:widowControl/>
        <w:spacing w:before="0" w:after="160"/>
        <w:jc w:val="left"/>
      </w:pPr>
      <w:r>
        <w:t xml:space="preserve">    a. a straight glacis is provided</w:t>
      </w:r>
    </w:p>
    <w:p>
      <w:pPr>
        <w:pStyle w:val="cabaaaaaaabaaaababaaaaabaaaaaabaaaabaabaaaaabaaaaabaabaaaaaababaaaaa"/>
        <w:keepNext w:val="0"/>
        <w:keepLines w:val="0"/>
        <w:pageBreakBefore w:val="0"/>
        <w:widowControl/>
        <w:spacing w:before="0" w:after="160"/>
        <w:jc w:val="left"/>
      </w:pPr>
      <w:r>
        <w:t xml:space="preserve">    b. a circular glacis is provided</w:t>
      </w:r>
    </w:p>
    <w:p>
      <w:pPr>
        <w:pStyle w:val="cabaaaaaaabaaaababaaaaabaaaaaabaaaabaabaaaaabaaaaabaabaaaaaababaaaaaa"/>
        <w:keepNext w:val="0"/>
        <w:keepLines w:val="0"/>
        <w:pageBreakBefore w:val="0"/>
        <w:widowControl/>
        <w:spacing w:before="0" w:after="160"/>
        <w:jc w:val="left"/>
      </w:pPr>
      <w:r>
        <w:t xml:space="preserve">    c. a parabolic glacis is provided</w:t>
      </w:r>
    </w:p>
    <w:p>
      <w:pPr>
        <w:pStyle w:val="cabaaaaaaabaaaababaaaaabaaaaaabaaaabaabaaaaabaaaaabaabaaaaaababaaaaaab"/>
        <w:keepNext w:val="0"/>
        <w:keepLines w:val="0"/>
        <w:pageBreakBefore w:val="0"/>
        <w:widowControl/>
        <w:spacing w:before="0" w:after="160"/>
        <w:jc w:val="left"/>
      </w:pPr>
      <w:r>
        <w:t xml:space="preserve">    d. no glacis is provided.</w:t>
      </w:r>
    </w:p>
    <w:p>
      <w:pPr>
        <w:pStyle w:val="cabaaaaaaabaaaababaaaaabaaaaaabaaaabaabaaaaabaaaaabaabaaaaaababaaaaaaba"/>
        <w:keepNext w:val="0"/>
        <w:keepLines w:val="0"/>
        <w:pageBreakBefore w:val="0"/>
        <w:widowControl/>
        <w:spacing w:before="0" w:after="160"/>
        <w:jc w:val="left"/>
      </w:pPr>
      <w:r>
        <w:t>36. The water face of the guide banks, is protected by</w:t>
      </w:r>
    </w:p>
    <w:p>
      <w:pPr>
        <w:pStyle w:val="cabaaaaaaabaaaababaaaaabaaaaaabaaaabaabaaaaabaaaaabaabaaaaaababaaaaaabaa"/>
        <w:keepNext w:val="0"/>
        <w:keepLines w:val="0"/>
        <w:pageBreakBefore w:val="0"/>
        <w:widowControl/>
        <w:spacing w:before="0" w:after="160"/>
        <w:jc w:val="left"/>
      </w:pPr>
      <w:r>
        <w:t xml:space="preserve">    a. one men stone pitching</w:t>
      </w:r>
    </w:p>
    <w:p>
      <w:pPr>
        <w:pStyle w:val="cabaaaaaaabaaaababaaaaabaaaaaabaaaabaabaaaaabaaaaabaabaaaaaababaaaaaabaab"/>
        <w:keepNext w:val="0"/>
        <w:keepLines w:val="0"/>
        <w:pageBreakBefore w:val="0"/>
        <w:widowControl/>
        <w:spacing w:before="0" w:after="160"/>
        <w:jc w:val="left"/>
      </w:pPr>
      <w:r>
        <w:t xml:space="preserve">    b. two man stone pitching</w:t>
      </w:r>
    </w:p>
    <w:p>
      <w:pPr>
        <w:pStyle w:val="cabaaaaaaabaaaababaaaaabaaaaaabaaaabaabaaaaabaaaaabaabaaaaaababaaaaaabaaba"/>
        <w:keepNext w:val="0"/>
        <w:keepLines w:val="0"/>
        <w:pageBreakBefore w:val="0"/>
        <w:widowControl/>
        <w:spacing w:before="0" w:after="160"/>
        <w:jc w:val="left"/>
      </w:pPr>
      <w:r>
        <w:t xml:space="preserve">    c. three man stone pitching</w:t>
      </w:r>
    </w:p>
    <w:p>
      <w:pPr>
        <w:pStyle w:val="cabaaaaaaabaaaababaaaaabaaaaaabaaaabaabaaaaabaaaaabaabaaaaaababaaaaaabaabaa"/>
        <w:keepNext w:val="0"/>
        <w:keepLines w:val="0"/>
        <w:pageBreakBefore w:val="0"/>
        <w:widowControl/>
        <w:spacing w:before="0" w:after="160"/>
        <w:jc w:val="left"/>
      </w:pPr>
      <w:r>
        <w:t xml:space="preserve">    d. four man stone pitching</w:t>
      </w:r>
    </w:p>
    <w:p>
      <w:pPr>
        <w:pStyle w:val="cabaaaaaaabaaaababaaaaabaaaaaabaaaabaabaaaaabaaaaabaabaaaaaababaaaaaabaabaaa"/>
        <w:keepNext w:val="0"/>
        <w:keepLines w:val="0"/>
        <w:pageBreakBefore w:val="0"/>
        <w:widowControl/>
        <w:spacing w:before="0" w:after="160"/>
        <w:jc w:val="left"/>
      </w:pPr>
      <w:r>
        <w:t>37. The first stage of deciding the alignment of a hill road, is</w:t>
      </w:r>
    </w:p>
    <w:p>
      <w:pPr>
        <w:pStyle w:val="cabaaaaaaabaaaababaaaaabaaaaaabaaaabaabaaaaabaaaaabaabaaaaaababaaaaaabaabaaaa"/>
        <w:keepNext w:val="0"/>
        <w:keepLines w:val="0"/>
        <w:pageBreakBefore w:val="0"/>
        <w:widowControl/>
        <w:spacing w:before="0" w:after="160"/>
        <w:jc w:val="left"/>
      </w:pPr>
      <w:r>
        <w:t xml:space="preserve">    a. reconnaissance</w:t>
      </w:r>
    </w:p>
    <w:p>
      <w:pPr>
        <w:pStyle w:val="cabaaaaaaabaaaababaaaaabaaaaaabaaaabaabaaaaabaaaaabaabaaaaaababaaaaaabaabaaaab"/>
        <w:keepNext w:val="0"/>
        <w:keepLines w:val="0"/>
        <w:pageBreakBefore w:val="0"/>
        <w:widowControl/>
        <w:spacing w:before="0" w:after="160"/>
        <w:jc w:val="left"/>
      </w:pPr>
      <w:r>
        <w:t xml:space="preserve">    b. detailed survey</w:t>
      </w:r>
    </w:p>
    <w:p>
      <w:pPr>
        <w:pStyle w:val="cabaaaaaaabaaaababaaaaabaaaaaabaaaabaabaaaaabaaaaabaabaaaaaababaaaaaabaabaaaaba"/>
        <w:keepNext w:val="0"/>
        <w:keepLines w:val="0"/>
        <w:pageBreakBefore w:val="0"/>
        <w:widowControl/>
        <w:spacing w:before="0" w:after="160"/>
        <w:jc w:val="left"/>
      </w:pPr>
      <w:r>
        <w:t xml:space="preserve">    c. trace-out</w:t>
      </w:r>
    </w:p>
    <w:p>
      <w:pPr>
        <w:pStyle w:val="cabaaaaaaabaaaababaaaaabaaaaaabaaaabaabaaaaabaaaaabaabaaaaaababaaaaaabaabaaaabaa"/>
        <w:keepNext w:val="0"/>
        <w:keepLines w:val="0"/>
        <w:pageBreakBefore w:val="0"/>
        <w:widowControl/>
        <w:spacing w:before="0" w:after="160"/>
        <w:jc w:val="left"/>
      </w:pPr>
      <w:r>
        <w:t xml:space="preserve">    d. preliminary survey.</w:t>
      </w:r>
    </w:p>
    <w:p>
      <w:pPr>
        <w:pStyle w:val="cabaaaaaaabaaaababaaaaabaaaaaabaaaabaabaaaaabaaaaabaabaaaaaababaaaaaabaabaaaabaaa"/>
        <w:keepNext w:val="0"/>
        <w:keepLines w:val="0"/>
        <w:pageBreakBefore w:val="0"/>
        <w:widowControl/>
        <w:spacing w:before="0" w:after="160"/>
        <w:jc w:val="left"/>
      </w:pPr>
      <w:r>
        <w:t>38. The minimum cross fall of shoulders is kept</w:t>
      </w:r>
    </w:p>
    <w:p>
      <w:pPr>
        <w:pStyle w:val="cabaaaaaaabaaaababaaaaabaaaaaabaaaabaabaaaaabaaaaabaabaaaaaababaaaaaabaabaaaabaaaa"/>
        <w:keepNext w:val="0"/>
        <w:keepLines w:val="0"/>
        <w:pageBreakBefore w:val="0"/>
        <w:widowControl/>
        <w:spacing w:before="0" w:after="160"/>
        <w:jc w:val="left"/>
      </w:pPr>
      <w:r>
        <w:t xml:space="preserve">    a. 1.0%</w:t>
      </w:r>
    </w:p>
    <w:p>
      <w:pPr>
        <w:pStyle w:val="cabaaaaaaabaaaababaaaaabaaaaaabaaaabaabaaaaabaaaaabaabaaaaaababaaaaaabaabaaaabaaaaa"/>
        <w:keepNext w:val="0"/>
        <w:keepLines w:val="0"/>
        <w:pageBreakBefore w:val="0"/>
        <w:widowControl/>
        <w:spacing w:before="0" w:after="160"/>
        <w:jc w:val="left"/>
      </w:pPr>
      <w:r>
        <w:t xml:space="preserve">    b. 1.5%</w:t>
      </w:r>
    </w:p>
    <w:p>
      <w:pPr>
        <w:pStyle w:val="cabaaaaaaabaaaababaaaaabaaaaaabaaaabaabaaaaabaaaaabaabaaaaaababaaaaaabaabaaaabaaaaaa"/>
        <w:keepNext w:val="0"/>
        <w:keepLines w:val="0"/>
        <w:pageBreakBefore w:val="0"/>
        <w:widowControl/>
        <w:spacing w:before="0" w:after="160"/>
        <w:jc w:val="left"/>
      </w:pPr>
      <w:r>
        <w:t xml:space="preserve">    c. 2.5%</w:t>
      </w:r>
    </w:p>
    <w:p>
      <w:pPr>
        <w:pStyle w:val="cabaaaaaaabaaaababaaaaabaaaaaabaaaabaabaaaaabaaaaabaabaaaaaababaaaaaabaabaaaabaaaaaaa"/>
        <w:keepNext w:val="0"/>
        <w:keepLines w:val="0"/>
        <w:pageBreakBefore w:val="0"/>
        <w:widowControl/>
        <w:spacing w:before="0" w:after="160"/>
        <w:jc w:val="left"/>
      </w:pPr>
      <w:r>
        <w:t xml:space="preserve">    d. 3%</w:t>
      </w:r>
    </w:p>
    <w:p>
      <w:pPr>
        <w:pStyle w:val="cabaaaaaaabaaaababaaaaabaaaaaabaaaabaabaaaaabaaaaabaabaaaaaababaaaaaabaabaaaabaaaaaaab"/>
        <w:keepNext w:val="0"/>
        <w:keepLines w:val="0"/>
        <w:pageBreakBefore w:val="0"/>
        <w:widowControl/>
        <w:spacing w:before="0" w:after="160"/>
        <w:jc w:val="left"/>
      </w:pPr>
      <w:r>
        <w:t>39. The minimum superelevation in rolling terrain in plains, is limited to</w:t>
      </w:r>
    </w:p>
    <w:p>
      <w:pPr>
        <w:pStyle w:val="cabaaaaaaabaaaababaaaaabaaaaaabaaaabaabaaaaabaaaaabaabaaaaaababaaaaaabaabaaaabaaaaaaaba"/>
        <w:keepNext w:val="0"/>
        <w:keepLines w:val="0"/>
        <w:pageBreakBefore w:val="0"/>
        <w:widowControl/>
        <w:spacing w:before="0" w:after="160"/>
        <w:jc w:val="left"/>
      </w:pPr>
      <w:r>
        <w:t xml:space="preserve">    a. 5%</w:t>
      </w:r>
    </w:p>
    <w:p>
      <w:pPr>
        <w:pStyle w:val="cabaaaaaaabaaaababaaaaabaaaaaabaaaabaabaaaaabaaaaabaabaaaaaababaaaaaabaabaaaabaaaaaaabaa"/>
        <w:keepNext w:val="0"/>
        <w:keepLines w:val="0"/>
        <w:pageBreakBefore w:val="0"/>
        <w:widowControl/>
        <w:spacing w:before="0" w:after="160"/>
        <w:jc w:val="left"/>
      </w:pPr>
      <w:r>
        <w:t xml:space="preserve">    b. 6%</w:t>
      </w:r>
    </w:p>
    <w:p>
      <w:pPr>
        <w:pStyle w:val="cabaaaaaaabaaaababaaaaabaaaaaabaaaabaabaaaaabaaaaabaabaaaaaababaaaaaabaabaaaabaaaaaaabaaa"/>
        <w:keepNext w:val="0"/>
        <w:keepLines w:val="0"/>
        <w:pageBreakBefore w:val="0"/>
        <w:widowControl/>
        <w:spacing w:before="0" w:after="160"/>
        <w:jc w:val="left"/>
      </w:pPr>
      <w:r>
        <w:t xml:space="preserve">    c. 7%</w:t>
      </w:r>
    </w:p>
    <w:p>
      <w:pPr>
        <w:pStyle w:val="cabaaaaaaabaaaababaaaaabaaaaaabaaaabaabaaaaabaaaaabaabaaaaaababaaaaaabaabaaaabaaaaaaabaaab"/>
        <w:keepNext w:val="0"/>
        <w:keepLines w:val="0"/>
        <w:pageBreakBefore w:val="0"/>
        <w:widowControl/>
        <w:spacing w:before="0" w:after="160"/>
        <w:jc w:val="left"/>
      </w:pPr>
      <w:r>
        <w:t xml:space="preserve">    d. 10%</w:t>
      </w:r>
    </w:p>
    <w:p>
      <w:pPr>
        <w:pStyle w:val="cabaaaaaaabaaaababaaaaabaaaaaabaaaabaabaaaaabaaaaabaabaaaaaababaaaaaabaabaaaabaaaaaaabaaaba"/>
        <w:keepNext w:val="0"/>
        <w:keepLines w:val="0"/>
        <w:pageBreakBefore w:val="0"/>
        <w:widowControl/>
        <w:spacing w:before="0" w:after="160"/>
        <w:jc w:val="left"/>
      </w:pPr>
      <w:r>
        <w:t>40. If the velocity of moving vehicles on a road is 24 km/per hour, stopping distance is 19 metres and average length of vehicles is 6 metres, the basic capacity of lane, is</w:t>
      </w:r>
    </w:p>
    <w:p>
      <w:pPr>
        <w:pStyle w:val="cabaaaaaaabaaaababaaaaabaaaaaabaaaabaabaaaaabaaaaabaabaaaaaababaaaaaabaabaaaabaaaaaaabaaabaa"/>
        <w:keepNext w:val="0"/>
        <w:keepLines w:val="0"/>
        <w:pageBreakBefore w:val="0"/>
        <w:widowControl/>
        <w:spacing w:before="0" w:after="160"/>
        <w:jc w:val="left"/>
      </w:pPr>
      <w:r>
        <w:t xml:space="preserve">    a. 500 vehicles per hour</w:t>
      </w:r>
    </w:p>
    <w:p>
      <w:pPr>
        <w:pStyle w:val="cabaaaaaaabaaaababaaaaabaaaaaabaaaabaabaaaaabaaaaabaabaaaaaababaaaaaabaabaaaabaaaaaaabaaabaaa"/>
        <w:keepNext w:val="0"/>
        <w:keepLines w:val="0"/>
        <w:pageBreakBefore w:val="0"/>
        <w:widowControl/>
        <w:spacing w:before="0" w:after="160"/>
        <w:jc w:val="left"/>
      </w:pPr>
      <w:r>
        <w:t xml:space="preserve">    b. 700 vehicles per hour</w:t>
      </w:r>
    </w:p>
    <w:p>
      <w:pPr>
        <w:pStyle w:val="cabaaaaaaabaaaababaaaaabaaaaaabaaaabaabaaaaabaaaaabaabaaaaaababaaaaaabaabaaaabaaaaaaabaaabaaaa"/>
        <w:keepNext w:val="0"/>
        <w:keepLines w:val="0"/>
        <w:pageBreakBefore w:val="0"/>
        <w:widowControl/>
        <w:spacing w:before="0" w:after="160"/>
        <w:jc w:val="left"/>
      </w:pPr>
      <w:r>
        <w:t xml:space="preserve">    c. 1000 vehicles per hour</w:t>
      </w:r>
    </w:p>
    <w:p>
      <w:pPr>
        <w:pStyle w:val="cabaaaaaaabaaaababaaaaabaaaaaabaaaabaabaaaaabaaaaabaabaaaaaababaaaaaabaabaaaabaaaaaaabaaabaaaab"/>
        <w:keepNext w:val="0"/>
        <w:keepLines w:val="0"/>
        <w:pageBreakBefore w:val="0"/>
        <w:widowControl/>
        <w:spacing w:before="0" w:after="160"/>
        <w:jc w:val="left"/>
      </w:pPr>
      <w:r>
        <w:t xml:space="preserve">    d. 1250 vehicles per hour</w:t>
      </w:r>
    </w:p>
    <w:p>
      <w:pPr>
        <w:pStyle w:val="cabaaaaaaabaaaababaaaaabaaaaaabaaaabaabaaaaabaaaaabaabaaaaaababaaaaaabaabaaaabaaaaaaabaaabaaaaba"/>
        <w:keepNext w:val="0"/>
        <w:keepLines w:val="0"/>
        <w:pageBreakBefore w:val="0"/>
        <w:widowControl/>
        <w:spacing w:before="0" w:after="160"/>
        <w:jc w:val="left"/>
      </w:pPr>
      <w:r>
        <w:t>41. The total length of a cranked bar through a distance (d) at 45° in case of a beam of effective length L, is</w:t>
      </w:r>
    </w:p>
    <w:p>
      <w:pPr>
        <w:pStyle w:val="cabaaaaaaabaaaababaaaaabaaaaaabaaaabaabaaaaabaaaaabaabaaaaaababaaaaaabaabaaaabaaaaaaabaaabaaaabaa"/>
        <w:keepNext w:val="0"/>
        <w:keepLines w:val="0"/>
        <w:pageBreakBefore w:val="0"/>
        <w:widowControl/>
        <w:spacing w:before="0" w:after="160"/>
        <w:jc w:val="left"/>
      </w:pPr>
      <w:r>
        <w:t xml:space="preserve">    a. L + 0.42 d</w:t>
      </w:r>
    </w:p>
    <w:p>
      <w:pPr>
        <w:pStyle w:val="cabaaaaaaabaaaababaaaaabaaaaaabaaaabaabaaaaabaaaaabaabaaaaaababaaaaaabaabaaaabaaaaaaabaaabaaaabaaa"/>
        <w:keepNext w:val="0"/>
        <w:keepLines w:val="0"/>
        <w:pageBreakBefore w:val="0"/>
        <w:widowControl/>
        <w:spacing w:before="0" w:after="160"/>
        <w:jc w:val="left"/>
      </w:pPr>
      <w:r>
        <w:t xml:space="preserve">    b. L + 2 x 0.42 d</w:t>
      </w:r>
    </w:p>
    <w:p>
      <w:pPr>
        <w:pStyle w:val="cabaaaaaaabaaaababaaaaabaaaaaabaaaabaabaaaaabaaaaabaabaaaaaababaaaaaabaabaaaabaaaaaaabaaabaaaabaaab"/>
        <w:keepNext w:val="0"/>
        <w:keepLines w:val="0"/>
        <w:pageBreakBefore w:val="0"/>
        <w:widowControl/>
        <w:spacing w:before="0" w:after="160"/>
        <w:jc w:val="left"/>
      </w:pPr>
      <w:r>
        <w:t xml:space="preserve">    c. L - 0.42 d</w:t>
      </w:r>
    </w:p>
    <w:p>
      <w:pPr>
        <w:pStyle w:val="cabaaaaaaabaaaababaaaaabaaaaaabaaaabaabaaaaabaaaaabaabaaaaaababaaaaaabaabaaaabaaaaaaabaaabaaaabaaaba"/>
        <w:keepNext w:val="0"/>
        <w:keepLines w:val="0"/>
        <w:pageBreakBefore w:val="0"/>
        <w:widowControl/>
        <w:spacing w:before="0" w:after="160"/>
        <w:jc w:val="left"/>
      </w:pPr>
      <w:r>
        <w:t xml:space="preserve">    d. L - 2 x 0.4 d</w:t>
      </w:r>
    </w:p>
    <w:p>
      <w:pPr>
        <w:pStyle w:val="d"/>
        <w:keepNext w:val="0"/>
        <w:keepLines w:val="0"/>
        <w:pageBreakBefore w:val="0"/>
        <w:widowControl/>
        <w:spacing w:before="0" w:after="160"/>
        <w:jc w:val="left"/>
      </w:pPr>
      <w:r>
        <w:t>42. For 100 sq. m cement concrete (1 : 2: 4) 4 cm thick floor, the quantity of cement required, is</w:t>
      </w:r>
    </w:p>
    <w:p>
      <w:pPr>
        <w:pStyle w:val="da"/>
        <w:keepNext w:val="0"/>
        <w:keepLines w:val="0"/>
        <w:pageBreakBefore w:val="0"/>
        <w:widowControl/>
        <w:spacing w:before="0" w:after="160"/>
        <w:jc w:val="left"/>
      </w:pPr>
      <w:r>
        <w:t xml:space="preserve">    a. 0.90 m3</w:t>
      </w:r>
    </w:p>
    <w:p>
      <w:pPr>
        <w:pStyle w:val="daa"/>
        <w:keepNext w:val="0"/>
        <w:keepLines w:val="0"/>
        <w:pageBreakBefore w:val="0"/>
        <w:widowControl/>
        <w:spacing w:before="0" w:after="160"/>
        <w:jc w:val="left"/>
      </w:pPr>
      <w:r>
        <w:t xml:space="preserve">    b. 0.94 m3</w:t>
      </w:r>
    </w:p>
    <w:p>
      <w:pPr>
        <w:pStyle w:val="daab"/>
        <w:keepNext w:val="0"/>
        <w:keepLines w:val="0"/>
        <w:pageBreakBefore w:val="0"/>
        <w:widowControl/>
        <w:spacing w:before="0" w:after="160"/>
        <w:jc w:val="left"/>
      </w:pPr>
      <w:r>
        <w:t xml:space="preserve">    c. 0.98 m3</w:t>
      </w:r>
    </w:p>
    <w:p>
      <w:pPr>
        <w:pStyle w:val="daaba"/>
        <w:keepNext w:val="0"/>
        <w:keepLines w:val="0"/>
        <w:pageBreakBefore w:val="0"/>
        <w:widowControl/>
        <w:spacing w:before="0" w:after="160"/>
        <w:jc w:val="left"/>
      </w:pPr>
      <w:r>
        <w:t xml:space="preserve">    d. 1.00 m3</w:t>
      </w:r>
    </w:p>
    <w:p>
      <w:pPr>
        <w:pStyle w:val="daabaa"/>
        <w:keepNext w:val="0"/>
        <w:keepLines w:val="0"/>
        <w:pageBreakBefore w:val="0"/>
        <w:widowControl/>
        <w:spacing w:before="0" w:after="160"/>
        <w:jc w:val="left"/>
      </w:pPr>
      <w:r>
        <w:t>43. Pick up the correct statement from the following:</w:t>
      </w:r>
    </w:p>
    <w:p>
      <w:pPr>
        <w:pStyle w:val="daabaaa"/>
        <w:keepNext w:val="0"/>
        <w:keepLines w:val="0"/>
        <w:pageBreakBefore w:val="0"/>
        <w:widowControl/>
        <w:spacing w:before="0" w:after="160"/>
        <w:jc w:val="left"/>
      </w:pPr>
      <w:r>
        <w:t xml:space="preserve">    a. The earth work of cutting in trenches or borrow pits in fairly uniform ground is measured with the help of average depths of the dead men</w:t>
      </w:r>
    </w:p>
    <w:p>
      <w:pPr>
        <w:pStyle w:val="daabaaaa"/>
        <w:keepNext w:val="0"/>
        <w:keepLines w:val="0"/>
        <w:pageBreakBefore w:val="0"/>
        <w:widowControl/>
        <w:spacing w:before="0" w:after="160"/>
        <w:jc w:val="left"/>
      </w:pPr>
      <w:r>
        <w:t xml:space="preserve">    b. The earth work in trenches or borrow pits in irregular ground is measured by taking the difference in levels before and after completion of work</w:t>
      </w:r>
    </w:p>
    <w:p>
      <w:pPr>
        <w:pStyle w:val="daabaaaaa"/>
        <w:keepNext w:val="0"/>
        <w:keepLines w:val="0"/>
        <w:pageBreakBefore w:val="0"/>
        <w:widowControl/>
        <w:spacing w:before="0" w:after="160"/>
        <w:jc w:val="left"/>
      </w:pPr>
      <w:r>
        <w:t xml:space="preserve">    c. The earth work in trenches or borrow pits, where neither a nor b is feasible, are measured from the fillings after deduction of voids</w:t>
      </w:r>
    </w:p>
    <w:p>
      <w:pPr>
        <w:pStyle w:val="daabaaaaaa"/>
        <w:keepNext w:val="0"/>
        <w:keepLines w:val="0"/>
        <w:pageBreakBefore w:val="0"/>
        <w:widowControl/>
        <w:spacing w:before="0" w:after="160"/>
        <w:jc w:val="left"/>
      </w:pPr>
      <w:r>
        <w:t xml:space="preserve">    d. All the above.</w:t>
      </w:r>
    </w:p>
    <w:p>
      <w:pPr>
        <w:pStyle w:val="daabaaaaaab"/>
        <w:keepNext w:val="0"/>
        <w:keepLines w:val="0"/>
        <w:pageBreakBefore w:val="0"/>
        <w:widowControl/>
        <w:spacing w:before="0" w:after="160"/>
        <w:jc w:val="left"/>
      </w:pPr>
      <w:r>
        <w:t>44. The expected out turn of brick work in cement mortar in foundation and plinth per mason per day, is</w:t>
      </w:r>
    </w:p>
    <w:p>
      <w:pPr>
        <w:pStyle w:val="daabaaaaaaba"/>
        <w:keepNext w:val="0"/>
        <w:keepLines w:val="0"/>
        <w:pageBreakBefore w:val="0"/>
        <w:widowControl/>
        <w:spacing w:before="0" w:after="160"/>
        <w:jc w:val="left"/>
      </w:pPr>
      <w:r>
        <w:t xml:space="preserve">    a. 1.00 m3</w:t>
      </w:r>
    </w:p>
    <w:p>
      <w:pPr>
        <w:pStyle w:val="daabaaaaaabaa"/>
        <w:keepNext w:val="0"/>
        <w:keepLines w:val="0"/>
        <w:pageBreakBefore w:val="0"/>
        <w:widowControl/>
        <w:spacing w:before="0" w:after="160"/>
        <w:jc w:val="left"/>
      </w:pPr>
      <w:r>
        <w:t xml:space="preserve">    b. 1.25 m3</w:t>
      </w:r>
    </w:p>
    <w:p>
      <w:pPr>
        <w:pStyle w:val="daabaaaaaabaab"/>
        <w:keepNext w:val="0"/>
        <w:keepLines w:val="0"/>
        <w:pageBreakBefore w:val="0"/>
        <w:widowControl/>
        <w:spacing w:before="0" w:after="160"/>
        <w:jc w:val="left"/>
      </w:pPr>
      <w:r>
        <w:t xml:space="preserve">    c. 1.50 m3</w:t>
      </w:r>
    </w:p>
    <w:p>
      <w:pPr>
        <w:pStyle w:val="daabaaaaaabaaba"/>
        <w:keepNext w:val="0"/>
        <w:keepLines w:val="0"/>
        <w:pageBreakBefore w:val="0"/>
        <w:widowControl/>
        <w:spacing w:before="0" w:after="160"/>
        <w:jc w:val="left"/>
      </w:pPr>
      <w:r>
        <w:t xml:space="preserve">    d. 1.75 m3</w:t>
      </w:r>
    </w:p>
    <w:p>
      <w:pPr>
        <w:pStyle w:val="daabaaaaaabaabaa"/>
        <w:keepNext w:val="0"/>
        <w:keepLines w:val="0"/>
        <w:pageBreakBefore w:val="0"/>
        <w:widowControl/>
        <w:spacing w:before="0" w:after="160"/>
        <w:jc w:val="left"/>
      </w:pPr>
      <w:r>
        <w:t>45. Modular co-ordination of construction means proper</w:t>
      </w:r>
    </w:p>
    <w:p>
      <w:pPr>
        <w:pStyle w:val="daabaaaaaabaabaaa"/>
        <w:keepNext w:val="0"/>
        <w:keepLines w:val="0"/>
        <w:pageBreakBefore w:val="0"/>
        <w:widowControl/>
        <w:spacing w:before="0" w:after="160"/>
        <w:jc w:val="left"/>
      </w:pPr>
      <w:r>
        <w:t xml:space="preserve">    a. planning</w:t>
      </w:r>
    </w:p>
    <w:p>
      <w:pPr>
        <w:pStyle w:val="daabaaaaaabaabaaaa"/>
        <w:keepNext w:val="0"/>
        <w:keepLines w:val="0"/>
        <w:pageBreakBefore w:val="0"/>
        <w:widowControl/>
        <w:spacing w:before="0" w:after="160"/>
        <w:jc w:val="left"/>
      </w:pPr>
      <w:r>
        <w:t xml:space="preserve">    b. designing</w:t>
      </w:r>
    </w:p>
    <w:p>
      <w:pPr>
        <w:pStyle w:val="daabaaaaaabaabaaaaa"/>
        <w:keepNext w:val="0"/>
        <w:keepLines w:val="0"/>
        <w:pageBreakBefore w:val="0"/>
        <w:widowControl/>
        <w:spacing w:before="0" w:after="160"/>
        <w:jc w:val="left"/>
      </w:pPr>
      <w:r>
        <w:t xml:space="preserve">    c. execution</w:t>
      </w:r>
    </w:p>
    <w:p>
      <w:pPr>
        <w:pStyle w:val="daabaaaaaabaabaaaaaa"/>
        <w:keepNext w:val="0"/>
        <w:keepLines w:val="0"/>
        <w:pageBreakBefore w:val="0"/>
        <w:widowControl/>
        <w:spacing w:before="0" w:after="160"/>
        <w:jc w:val="left"/>
      </w:pPr>
      <w:r>
        <w:t xml:space="preserve">    d. all the above.</w:t>
      </w:r>
    </w:p>
    <w:p>
      <w:pPr>
        <w:pStyle w:val="daabaaaaaabaabaaaaaab"/>
        <w:keepNext w:val="0"/>
        <w:keepLines w:val="0"/>
        <w:pageBreakBefore w:val="0"/>
        <w:widowControl/>
        <w:spacing w:before="0" w:after="160"/>
        <w:jc w:val="left"/>
      </w:pPr>
      <w:r>
        <w:t>46. The object of technical planning, is</w:t>
      </w:r>
    </w:p>
    <w:p>
      <w:pPr>
        <w:pStyle w:val="daabaaaaaabaabaaaaaaba"/>
        <w:keepNext w:val="0"/>
        <w:keepLines w:val="0"/>
        <w:pageBreakBefore w:val="0"/>
        <w:widowControl/>
        <w:spacing w:before="0" w:after="160"/>
        <w:jc w:val="left"/>
      </w:pPr>
      <w:r>
        <w:t xml:space="preserve">    a. preparation of estimates</w:t>
      </w:r>
    </w:p>
    <w:p>
      <w:pPr>
        <w:pStyle w:val="daabaaaaaabaabaaaaaabaa"/>
        <w:keepNext w:val="0"/>
        <w:keepLines w:val="0"/>
        <w:pageBreakBefore w:val="0"/>
        <w:widowControl/>
        <w:spacing w:before="0" w:after="160"/>
        <w:jc w:val="left"/>
      </w:pPr>
      <w:r>
        <w:t xml:space="preserve">    b. initiating the procurement action of resources</w:t>
      </w:r>
    </w:p>
    <w:p>
      <w:pPr>
        <w:pStyle w:val="daabaaaaaabaabaaaaaabaaa"/>
        <w:keepNext w:val="0"/>
        <w:keepLines w:val="0"/>
        <w:pageBreakBefore w:val="0"/>
        <w:widowControl/>
        <w:spacing w:before="0" w:after="160"/>
        <w:jc w:val="left"/>
      </w:pPr>
      <w:r>
        <w:t xml:space="preserve">    c. taking remedial action for likely bottleneck in the execution</w:t>
      </w:r>
    </w:p>
    <w:p>
      <w:pPr>
        <w:pStyle w:val="daabaaaaaabaabaaaaaabaaaa"/>
        <w:keepNext w:val="0"/>
        <w:keepLines w:val="0"/>
        <w:pageBreakBefore w:val="0"/>
        <w:widowControl/>
        <w:spacing w:before="0" w:after="160"/>
        <w:jc w:val="left"/>
      </w:pPr>
      <w:r>
        <w:t xml:space="preserve">    d. all the above.</w:t>
      </w:r>
    </w:p>
    <w:p>
      <w:pPr>
        <w:pStyle w:val="daabaaaaaabaabaaaaaabaaaab"/>
        <w:keepNext w:val="0"/>
        <w:keepLines w:val="0"/>
        <w:pageBreakBefore w:val="0"/>
        <w:widowControl/>
        <w:spacing w:before="0" w:after="160"/>
        <w:jc w:val="left"/>
      </w:pPr>
      <w:r>
        <w:t>47. A critical ratio scheduling</w:t>
      </w:r>
    </w:p>
    <w:p>
      <w:pPr>
        <w:pStyle w:val="daabaaaaaabaabaaaaaabaaaaba"/>
        <w:keepNext w:val="0"/>
        <w:keepLines w:val="0"/>
        <w:pageBreakBefore w:val="0"/>
        <w:widowControl/>
        <w:spacing w:before="0" w:after="160"/>
        <w:jc w:val="left"/>
      </w:pPr>
      <w:r>
        <w:t xml:space="preserve">    a. determines the status of each activity</w:t>
      </w:r>
    </w:p>
    <w:p>
      <w:pPr>
        <w:pStyle w:val="daabaaaaaabaabaaaaaabaaaabaa"/>
        <w:keepNext w:val="0"/>
        <w:keepLines w:val="0"/>
        <w:pageBreakBefore w:val="0"/>
        <w:widowControl/>
        <w:spacing w:before="0" w:after="160"/>
        <w:jc w:val="left"/>
      </w:pPr>
      <w:r>
        <w:t xml:space="preserve">    b. adjusts automatically changes in activity progress</w:t>
      </w:r>
    </w:p>
    <w:p>
      <w:pPr>
        <w:pStyle w:val="daabaaaaaabaabaaaaaabaaaabaaa"/>
        <w:keepNext w:val="0"/>
        <w:keepLines w:val="0"/>
        <w:pageBreakBefore w:val="0"/>
        <w:widowControl/>
        <w:spacing w:before="0" w:after="160"/>
        <w:jc w:val="left"/>
      </w:pPr>
      <w:r>
        <w:t xml:space="preserve">    c. is a dynamic system</w:t>
      </w:r>
    </w:p>
    <w:p>
      <w:pPr>
        <w:pStyle w:val="daabaaaaaabaabaaaaaabaaaabaaaa"/>
        <w:keepNext w:val="0"/>
        <w:keepLines w:val="0"/>
        <w:pageBreakBefore w:val="0"/>
        <w:widowControl/>
        <w:spacing w:before="0" w:after="160"/>
        <w:jc w:val="left"/>
      </w:pPr>
      <w:r>
        <w:t xml:space="preserve">    d. none of these.</w:t>
      </w:r>
    </w:p>
    <w:p>
      <w:pPr>
        <w:pStyle w:val="daabaaaaaabaabaaaaaabaaaabaaaab"/>
        <w:keepNext w:val="0"/>
        <w:keepLines w:val="0"/>
        <w:pageBreakBefore w:val="0"/>
        <w:widowControl/>
        <w:spacing w:before="0" w:after="160"/>
        <w:jc w:val="left"/>
      </w:pPr>
      <w:r>
        <w:t>48. A CPM family includes</w:t>
      </w:r>
    </w:p>
    <w:p>
      <w:pPr>
        <w:pStyle w:val="daabaaaaaabaabaaaaaabaaaabaaaaba"/>
        <w:keepNext w:val="0"/>
        <w:keepLines w:val="0"/>
        <w:pageBreakBefore w:val="0"/>
        <w:widowControl/>
        <w:spacing w:before="0" w:after="160"/>
        <w:jc w:val="left"/>
      </w:pPr>
      <w:r>
        <w:t xml:space="preserve">    a. CPP (Critical Path Plotted)</w:t>
      </w:r>
    </w:p>
    <w:p>
      <w:pPr>
        <w:pStyle w:val="daabaaaaaabaabaaaaaabaaaabaaaabaa"/>
        <w:keepNext w:val="0"/>
        <w:keepLines w:val="0"/>
        <w:pageBreakBefore w:val="0"/>
        <w:widowControl/>
        <w:spacing w:before="0" w:after="160"/>
        <w:jc w:val="left"/>
      </w:pPr>
      <w:r>
        <w:t xml:space="preserve">    b. MCE (Minimum Cost Expenditure)</w:t>
      </w:r>
    </w:p>
    <w:p>
      <w:pPr>
        <w:pStyle w:val="daabaaaaaabaabaaaaaabaaaabaaaabaaa"/>
        <w:keepNext w:val="0"/>
        <w:keepLines w:val="0"/>
        <w:pageBreakBefore w:val="0"/>
        <w:widowControl/>
        <w:spacing w:before="0" w:after="160"/>
        <w:jc w:val="left"/>
      </w:pPr>
      <w:r>
        <w:t xml:space="preserve">    c. CPS (Critical Path Scheduling)</w:t>
      </w:r>
    </w:p>
    <w:p>
      <w:pPr>
        <w:pStyle w:val="daabaaaaaabaabaaaaaabaaaabaaaabaaaa"/>
        <w:keepNext w:val="0"/>
        <w:keepLines w:val="0"/>
        <w:pageBreakBefore w:val="0"/>
        <w:widowControl/>
        <w:spacing w:before="0" w:after="160"/>
        <w:jc w:val="left"/>
      </w:pPr>
      <w:r>
        <w:t xml:space="preserve">    d. All the above.</w:t>
      </w:r>
    </w:p>
    <w:p>
      <w:pPr>
        <w:pStyle w:val="daabaaaaaabaabaaaaaabaaaabaaaabaaaab"/>
        <w:keepNext w:val="0"/>
        <w:keepLines w:val="0"/>
        <w:pageBreakBefore w:val="0"/>
        <w:widowControl/>
        <w:spacing w:before="0" w:after="160"/>
        <w:jc w:val="left"/>
      </w:pPr>
      <w:r>
        <w:t>49. Pick up the correct statement from the following:</w:t>
      </w:r>
    </w:p>
    <w:p>
      <w:pPr>
        <w:pStyle w:val="daabaaaaaabaabaaaaaabaaaabaaaabaaaaba"/>
        <w:keepNext w:val="0"/>
        <w:keepLines w:val="0"/>
        <w:pageBreakBefore w:val="0"/>
        <w:widowControl/>
        <w:spacing w:before="0" w:after="160"/>
        <w:jc w:val="left"/>
      </w:pPr>
      <w:r>
        <w:t xml:space="preserve">    a. Approximate geometric centre of the landing area, is called air port reference point</w:t>
      </w:r>
    </w:p>
    <w:p>
      <w:pPr>
        <w:pStyle w:val="daabaaaaaabaabaaaaaabaaaabaaaabaaaabaa"/>
        <w:keepNext w:val="0"/>
        <w:keepLines w:val="0"/>
        <w:pageBreakBefore w:val="0"/>
        <w:widowControl/>
        <w:spacing w:before="0" w:after="160"/>
        <w:jc w:val="left"/>
      </w:pPr>
      <w:r>
        <w:t xml:space="preserve">    b. The boundaries of horizontal surface and conical surface are marked with reference to air port reference point</w:t>
      </w:r>
    </w:p>
    <w:p>
      <w:pPr>
        <w:pStyle w:val="daabaaaaaabaabaaaaaabaaaabaaaabaaaabaaa"/>
        <w:keepNext w:val="0"/>
        <w:keepLines w:val="0"/>
        <w:pageBreakBefore w:val="0"/>
        <w:widowControl/>
        <w:spacing w:before="0" w:after="160"/>
        <w:jc w:val="left"/>
      </w:pPr>
      <w:r>
        <w:t xml:space="preserve">    c. The location of the air port on a map is the position of air port reference point</w:t>
      </w:r>
    </w:p>
    <w:p>
      <w:pPr>
        <w:pStyle w:val="daabaaaaaabaabaaaaaabaaaabaaaabaaaabaaaa"/>
        <w:keepNext w:val="0"/>
        <w:keepLines w:val="0"/>
        <w:pageBreakBefore w:val="0"/>
        <w:widowControl/>
        <w:spacing w:before="0" w:after="160"/>
        <w:jc w:val="left"/>
      </w:pPr>
      <w:r>
        <w:t xml:space="preserve">    d. All the above.</w:t>
      </w:r>
    </w:p>
    <w:p>
      <w:pPr>
        <w:pStyle w:val="daabaaaaaabaabaaaaaabaaaabaaaabaaaabaaaab"/>
        <w:keepNext w:val="0"/>
        <w:keepLines w:val="0"/>
        <w:pageBreakBefore w:val="0"/>
        <w:widowControl/>
        <w:spacing w:before="0" w:after="160"/>
        <w:jc w:val="left"/>
      </w:pPr>
      <w:r>
        <w:t>50. The runway orientation is made so that landing and take off are</w:t>
      </w:r>
    </w:p>
    <w:p>
      <w:pPr>
        <w:pStyle w:val="daabaaaaaabaabaaaaaabaaaabaaaabaaaabaaaaba"/>
        <w:keepNext w:val="0"/>
        <w:keepLines w:val="0"/>
        <w:pageBreakBefore w:val="0"/>
        <w:widowControl/>
        <w:spacing w:before="0" w:after="160"/>
        <w:jc w:val="left"/>
      </w:pPr>
      <w:r>
        <w:t xml:space="preserve">    a. against the wind direction</w:t>
      </w:r>
    </w:p>
    <w:p>
      <w:pPr>
        <w:pStyle w:val="daabaaaaaabaabaaaaaabaaaabaaaabaaaabaaaabab"/>
        <w:keepNext w:val="0"/>
        <w:keepLines w:val="0"/>
        <w:pageBreakBefore w:val="0"/>
        <w:widowControl/>
        <w:spacing w:before="0" w:after="160"/>
        <w:jc w:val="left"/>
      </w:pPr>
      <w:r>
        <w:t xml:space="preserve">    b. along the wind direction</w:t>
      </w:r>
    </w:p>
    <w:p>
      <w:pPr>
        <w:pStyle w:val="daabaaaaaabaabaaaaaabaaaabaaaabaaaabaaaababa"/>
        <w:keepNext w:val="0"/>
        <w:keepLines w:val="0"/>
        <w:pageBreakBefore w:val="0"/>
        <w:widowControl/>
        <w:spacing w:before="0" w:after="160"/>
        <w:jc w:val="left"/>
      </w:pPr>
      <w:r>
        <w:t xml:space="preserve">    c. perpendicular to wind direction</w:t>
      </w:r>
    </w:p>
    <w:p>
      <w:pPr>
        <w:pStyle w:val="daabaaaaaabaabaaaaaabaaaabaaaabaaaabaaaababaa"/>
        <w:keepNext w:val="0"/>
        <w:keepLines w:val="0"/>
        <w:pageBreakBefore w:val="0"/>
        <w:widowControl/>
        <w:spacing w:before="0" w:after="160"/>
        <w:jc w:val="left"/>
      </w:pPr>
      <w:r>
        <w:t xml:space="preserve">    d. none of these.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i w:val="0"/>
      <w:color w:val="000000"/>
      <w:sz w:val="22"/>
      <w:u w:val="none"/>
    </w:rPr>
  </w:style>
  <w:style w:type="paragraph" w:customStyle="1" w:styleId="baaaabab">
    <w:name w:val="baaaabab"/>
    <w:rPr>
      <w:rFonts w:ascii="Times New Roman" w:hAnsi="Times New Roman"/>
      <w:b w:val="0"/>
      <w:i w:val="0"/>
      <w:color w:val="000000"/>
      <w:sz w:val="22"/>
      <w:u w:val="none"/>
    </w:rPr>
  </w:style>
  <w:style w:type="paragraph" w:customStyle="1" w:styleId="baaaababa">
    <w:name w:val="baaaababa"/>
    <w:rPr>
      <w:rFonts w:ascii="Times New Roman" w:hAnsi="Times New Roman"/>
      <w:b w:val="0"/>
      <w:i w:val="0"/>
      <w:color w:val="000000"/>
      <w:sz w:val="22"/>
      <w:u w:val="none"/>
    </w:rPr>
  </w:style>
  <w:style w:type="paragraph" w:customStyle="1" w:styleId="baaaababaa">
    <w:name w:val="baaaababaa"/>
    <w:rPr>
      <w:rFonts w:ascii="Times New Roman" w:hAnsi="Times New Roman"/>
      <w:b w:val="0"/>
      <w:i w:val="0"/>
      <w:color w:val="000000"/>
      <w:sz w:val="22"/>
      <w:u w:val="none"/>
    </w:rPr>
  </w:style>
  <w:style w:type="paragraph" w:customStyle="1" w:styleId="baaaababaaa">
    <w:name w:val="baaaababaaa"/>
    <w:rPr>
      <w:rFonts w:ascii="Times New Roman" w:hAnsi="Times New Roman"/>
      <w:b w:val="0"/>
      <w:i w:val="0"/>
      <w:color w:val="000000"/>
      <w:sz w:val="22"/>
      <w:u w:val="none"/>
    </w:rPr>
  </w:style>
  <w:style w:type="paragraph" w:customStyle="1" w:styleId="baaaababaaaa">
    <w:name w:val="baaaababaaaa"/>
    <w:rPr>
      <w:rFonts w:ascii="Times New Roman" w:hAnsi="Times New Roman"/>
      <w:b w:val="0"/>
      <w:i w:val="0"/>
      <w:color w:val="000000"/>
      <w:sz w:val="22"/>
      <w:u w:val="none"/>
    </w:rPr>
  </w:style>
  <w:style w:type="paragraph" w:customStyle="1" w:styleId="baaaababaaaaa">
    <w:name w:val="baaaababaaaaa"/>
    <w:rPr>
      <w:rFonts w:ascii="Times New Roman" w:hAnsi="Times New Roman"/>
      <w:b w:val="0"/>
      <w:i w:val="0"/>
      <w:color w:val="000000"/>
      <w:sz w:val="22"/>
      <w:u w:val="none"/>
    </w:rPr>
  </w:style>
  <w:style w:type="paragraph" w:customStyle="1" w:styleId="baaaababaaaaaa">
    <w:name w:val="baaaababaaaaaa"/>
    <w:rPr>
      <w:rFonts w:ascii="Times New Roman" w:hAnsi="Times New Roman"/>
      <w:b/>
      <w:i w:val="0"/>
      <w:color w:val="000000"/>
      <w:sz w:val="22"/>
      <w:u w:val="none"/>
    </w:rPr>
  </w:style>
  <w:style w:type="paragraph" w:customStyle="1" w:styleId="baaaababaaaaaab">
    <w:name w:val="baaaababaaaaaab"/>
    <w:rPr>
      <w:rFonts w:ascii="Times New Roman" w:hAnsi="Times New Roman"/>
      <w:b w:val="0"/>
      <w:i w:val="0"/>
      <w:color w:val="000000"/>
      <w:sz w:val="22"/>
      <w:u w:val="none"/>
    </w:rPr>
  </w:style>
  <w:style w:type="paragraph" w:customStyle="1" w:styleId="baaaababaaaaaaba">
    <w:name w:val="baaaababaaaaaaba"/>
    <w:rPr>
      <w:rFonts w:ascii="Times New Roman" w:hAnsi="Times New Roman"/>
      <w:b w:val="0"/>
      <w:i w:val="0"/>
      <w:color w:val="000000"/>
      <w:sz w:val="22"/>
      <w:u w:val="none"/>
    </w:rPr>
  </w:style>
  <w:style w:type="paragraph" w:customStyle="1" w:styleId="baaaababaaaaaabaa">
    <w:name w:val="baaaababaaaaaabaa"/>
    <w:rPr>
      <w:rFonts w:ascii="Times New Roman" w:hAnsi="Times New Roman"/>
      <w:b w:val="0"/>
      <w:i w:val="0"/>
      <w:color w:val="000000"/>
      <w:sz w:val="22"/>
      <w:u w:val="none"/>
    </w:rPr>
  </w:style>
  <w:style w:type="paragraph" w:customStyle="1" w:styleId="baaaababaaaaaabaaa">
    <w:name w:val="baaaababaaaaaabaaa"/>
    <w:rPr>
      <w:rFonts w:ascii="Times New Roman" w:hAnsi="Times New Roman"/>
      <w:b w:val="0"/>
      <w:i w:val="0"/>
      <w:color w:val="000000"/>
      <w:sz w:val="22"/>
      <w:u w:val="none"/>
    </w:rPr>
  </w:style>
  <w:style w:type="paragraph" w:customStyle="1" w:styleId="baaaababaaaaaabaaaa">
    <w:name w:val="baaaababaaaaaabaaaa"/>
    <w:rPr>
      <w:rFonts w:ascii="Times New Roman" w:hAnsi="Times New Roman"/>
      <w:b/>
      <w:i w:val="0"/>
      <w:color w:val="000000"/>
      <w:sz w:val="22"/>
      <w:u w:val="none"/>
    </w:rPr>
  </w:style>
  <w:style w:type="paragraph" w:customStyle="1" w:styleId="baaaababaaaaaabaaaab">
    <w:name w:val="baaaababaaaaaabaaaab"/>
    <w:rPr>
      <w:rFonts w:ascii="Times New Roman" w:hAnsi="Times New Roman"/>
      <w:b w:val="0"/>
      <w:i w:val="0"/>
      <w:color w:val="000000"/>
      <w:sz w:val="22"/>
      <w:u w:val="none"/>
    </w:rPr>
  </w:style>
  <w:style w:type="paragraph" w:customStyle="1" w:styleId="baaaababaaaaaabaaaaba">
    <w:name w:val="baaaababaaaaaabaaaaba"/>
    <w:rPr>
      <w:rFonts w:ascii="Times New Roman" w:hAnsi="Times New Roman"/>
      <w:b w:val="0"/>
      <w:i w:val="0"/>
      <w:color w:val="000000"/>
      <w:sz w:val="22"/>
      <w:u w:val="none"/>
    </w:rPr>
  </w:style>
  <w:style w:type="paragraph" w:customStyle="1" w:styleId="baaaababaaaaaabaaaabaa">
    <w:name w:val="baaaababaaaaaabaaaabaa"/>
    <w:rPr>
      <w:rFonts w:ascii="Times New Roman" w:hAnsi="Times New Roman"/>
      <w:b w:val="0"/>
      <w:i w:val="0"/>
      <w:color w:val="000000"/>
      <w:sz w:val="22"/>
      <w:u w:val="none"/>
    </w:rPr>
  </w:style>
  <w:style w:type="paragraph" w:customStyle="1" w:styleId="baaaababaaaaaabaaaabaaa">
    <w:name w:val="baaaababaaaaaabaaaabaaa"/>
    <w:rPr>
      <w:rFonts w:ascii="Times New Roman" w:hAnsi="Times New Roman"/>
      <w:b/>
      <w:i w:val="0"/>
      <w:color w:val="000000"/>
      <w:sz w:val="22"/>
      <w:u w:val="none"/>
    </w:rPr>
  </w:style>
  <w:style w:type="paragraph" w:customStyle="1" w:styleId="baaaababaaaaaabaaaabaaab">
    <w:name w:val="baaaababaaaaaabaaaabaaab"/>
    <w:rPr>
      <w:rFonts w:ascii="Times New Roman" w:hAnsi="Times New Roman"/>
      <w:b w:val="0"/>
      <w:i w:val="0"/>
      <w:color w:val="000000"/>
      <w:sz w:val="22"/>
      <w:u w:val="none"/>
    </w:rPr>
  </w:style>
  <w:style w:type="paragraph" w:customStyle="1" w:styleId="baaaababaaaaaabaaaabaaaba">
    <w:name w:val="baaaababaaaaaabaaaabaaaba"/>
    <w:rPr>
      <w:rFonts w:ascii="Times New Roman" w:hAnsi="Times New Roman"/>
      <w:b w:val="0"/>
      <w:i w:val="0"/>
      <w:color w:val="000000"/>
      <w:sz w:val="22"/>
      <w:u w:val="none"/>
    </w:rPr>
  </w:style>
  <w:style w:type="paragraph" w:customStyle="1" w:styleId="baaaababaaaaaabaaaabaaabaa">
    <w:name w:val="baaaababaaaaaabaaaabaaabaa"/>
    <w:rPr>
      <w:rFonts w:ascii="Times New Roman" w:hAnsi="Times New Roman"/>
      <w:b w:val="0"/>
      <w:i w:val="0"/>
      <w:color w:val="000000"/>
      <w:sz w:val="22"/>
      <w:u w:val="none"/>
    </w:rPr>
  </w:style>
  <w:style w:type="paragraph" w:customStyle="1" w:styleId="baaaababaaaaaabaaaabaaabaaa">
    <w:name w:val="baaaababaaaaaabaaaabaaabaaa"/>
    <w:rPr>
      <w:rFonts w:ascii="Times New Roman" w:hAnsi="Times New Roman"/>
      <w:b/>
      <w:i w:val="0"/>
      <w:color w:val="000000"/>
      <w:sz w:val="22"/>
      <w:u w:val="none"/>
    </w:rPr>
  </w:style>
  <w:style w:type="paragraph" w:customStyle="1" w:styleId="baaaababaaaaaabaaaabaaabaaab">
    <w:name w:val="baaaababaaaaaabaaaabaaabaaab"/>
    <w:rPr>
      <w:rFonts w:ascii="Times New Roman" w:hAnsi="Times New Roman"/>
      <w:b w:val="0"/>
      <w:i w:val="0"/>
      <w:color w:val="000000"/>
      <w:sz w:val="22"/>
      <w:u w:val="none"/>
    </w:rPr>
  </w:style>
  <w:style w:type="paragraph" w:customStyle="1" w:styleId="baaaababaaaaaabaaaabaaabaaaba">
    <w:name w:val="baaaababaaaaaabaaaabaaabaaaba"/>
    <w:rPr>
      <w:rFonts w:ascii="Times New Roman" w:hAnsi="Times New Roman"/>
      <w:b w:val="0"/>
      <w:i w:val="0"/>
      <w:color w:val="000000"/>
      <w:sz w:val="22"/>
      <w:u w:val="none"/>
    </w:rPr>
  </w:style>
  <w:style w:type="paragraph" w:customStyle="1" w:styleId="baaaababaaaaaabaaaabaaabaaabaa">
    <w:name w:val="baaaababaaaaaabaaaabaaabaaabaa"/>
    <w:rPr>
      <w:rFonts w:ascii="Times New Roman" w:hAnsi="Times New Roman"/>
      <w:b w:val="0"/>
      <w:i w:val="0"/>
      <w:color w:val="000000"/>
      <w:sz w:val="22"/>
      <w:u w:val="none"/>
    </w:rPr>
  </w:style>
  <w:style w:type="paragraph" w:customStyle="1" w:styleId="baaaababaaaaaabaaaabaaabaaabaaa">
    <w:name w:val="baaaababaaaaaabaaaabaaabaaabaaa"/>
    <w:rPr>
      <w:rFonts w:ascii="Times New Roman" w:hAnsi="Times New Roman"/>
      <w:b w:val="0"/>
      <w:i w:val="0"/>
      <w:color w:val="000000"/>
      <w:sz w:val="22"/>
      <w:u w:val="none"/>
    </w:rPr>
  </w:style>
  <w:style w:type="paragraph" w:customStyle="1" w:styleId="baaaababaaaaaabaaaabaaabaaabaaaa">
    <w:name w:val="baaaababaaaaaabaaaabaaabaaabaaaa"/>
    <w:rPr>
      <w:rFonts w:ascii="Times New Roman" w:hAnsi="Times New Roman"/>
      <w:b w:val="0"/>
      <w:i w:val="0"/>
      <w:color w:val="000000"/>
      <w:sz w:val="22"/>
      <w:u w:val="none"/>
    </w:rPr>
  </w:style>
  <w:style w:type="paragraph" w:customStyle="1" w:styleId="baaaababaaaaaabaaaabaaabaaabaaaaa">
    <w:name w:val="baaaababaaaaaabaaaabaaabaaabaaaaa"/>
    <w:rPr>
      <w:rFonts w:ascii="Times New Roman" w:hAnsi="Times New Roman"/>
      <w:b w:val="0"/>
      <w:i w:val="0"/>
      <w:color w:val="000000"/>
      <w:sz w:val="22"/>
      <w:u w:val="none"/>
    </w:rPr>
  </w:style>
  <w:style w:type="paragraph" w:customStyle="1" w:styleId="baaaababaaaaaabaaaabaaabaaabaaaaaa">
    <w:name w:val="baaaababaaaaaabaaaabaaabaaabaaaaaa"/>
    <w:rPr>
      <w:rFonts w:ascii="Times New Roman" w:hAnsi="Times New Roman"/>
      <w:b/>
      <w:i w:val="0"/>
      <w:color w:val="000000"/>
      <w:sz w:val="22"/>
      <w:u w:val="none"/>
    </w:rPr>
  </w:style>
  <w:style w:type="paragraph" w:customStyle="1" w:styleId="baaaababaaaaaabaaaabaaabaaabaaaaaab">
    <w:name w:val="baaaababaaaaaabaaaabaaabaaabaaaaaab"/>
    <w:rPr>
      <w:rFonts w:ascii="Times New Roman" w:hAnsi="Times New Roman"/>
      <w:b w:val="0"/>
      <w:i w:val="0"/>
      <w:color w:val="000000"/>
      <w:sz w:val="22"/>
      <w:u w:val="none"/>
    </w:rPr>
  </w:style>
  <w:style w:type="paragraph" w:customStyle="1" w:styleId="baaaababaaaaaabaaaabaaabaaabaaaaaaba">
    <w:name w:val="baaaababaaaaaabaaaabaaabaaabaaaaaaba"/>
    <w:rPr>
      <w:rFonts w:ascii="Times New Roman" w:hAnsi="Times New Roman"/>
      <w:b w:val="0"/>
      <w:i w:val="0"/>
      <w:color w:val="000000"/>
      <w:sz w:val="22"/>
      <w:u w:val="none"/>
    </w:rPr>
  </w:style>
  <w:style w:type="paragraph" w:customStyle="1" w:styleId="baaaababaaaaaabaaaabaaabaaabaaaaaabaa">
    <w:name w:val="baaaababaaaaaabaaaabaaabaaabaaaaaabaa"/>
    <w:rPr>
      <w:rFonts w:ascii="Times New Roman" w:hAnsi="Times New Roman"/>
      <w:b w:val="0"/>
      <w:i w:val="0"/>
      <w:color w:val="000000"/>
      <w:sz w:val="22"/>
      <w:u w:val="none"/>
    </w:rPr>
  </w:style>
  <w:style w:type="paragraph" w:customStyle="1" w:styleId="baaaababaaaaaabaaaabaaabaaabaaaaaabaaa">
    <w:name w:val="baaaababaaaaaabaaaabaaabaaabaaaaaabaaa"/>
    <w:rPr>
      <w:rFonts w:ascii="Times New Roman" w:hAnsi="Times New Roman"/>
      <w:b w:val="0"/>
      <w:i w:val="0"/>
      <w:color w:val="000000"/>
      <w:sz w:val="22"/>
      <w:u w:val="none"/>
    </w:rPr>
  </w:style>
  <w:style w:type="paragraph" w:customStyle="1" w:styleId="baaaababaaaaaabaaaabaaabaaabaaaaaabaaaa">
    <w:name w:val="baaaababaaaaaabaaaabaaabaaabaaaaaabaaaa"/>
    <w:rPr>
      <w:rFonts w:ascii="Times New Roman" w:hAnsi="Times New Roman"/>
      <w:b w:val="0"/>
      <w:i w:val="0"/>
      <w:color w:val="000000"/>
      <w:sz w:val="22"/>
      <w:u w:val="none"/>
    </w:rPr>
  </w:style>
  <w:style w:type="paragraph" w:customStyle="1" w:styleId="baaaababaaaaaabaaaabaaabaaabaaaaaabaaaaa">
    <w:name w:val="baaaababaaaaaabaaaabaaabaaabaaaaaabaaaaa"/>
    <w:rPr>
      <w:rFonts w:ascii="Times New Roman" w:hAnsi="Times New Roman"/>
      <w:b/>
      <w:i w:val="0"/>
      <w:color w:val="000000"/>
      <w:sz w:val="22"/>
      <w:u w:val="none"/>
    </w:rPr>
  </w:style>
  <w:style w:type="paragraph" w:customStyle="1" w:styleId="baaaababaaaaaabaaaabaaabaaabaaaaaabaaaaab">
    <w:name w:val="baaaababaaaaaabaaaabaaabaaabaaaaaabaaaaab"/>
    <w:rPr>
      <w:rFonts w:ascii="Times New Roman" w:hAnsi="Times New Roman"/>
      <w:b w:val="0"/>
      <w:i w:val="0"/>
      <w:color w:val="000000"/>
      <w:sz w:val="22"/>
      <w:u w:val="none"/>
    </w:rPr>
  </w:style>
  <w:style w:type="paragraph" w:customStyle="1" w:styleId="baaaababaaaaaabaaaabaaabaaabaaaaaabaaaaaba">
    <w:name w:val="baaaababaaaaaabaaaabaaabaaabaaaaaabaaaaaba"/>
    <w:rPr>
      <w:rFonts w:ascii="Times New Roman" w:hAnsi="Times New Roman"/>
      <w:b w:val="0"/>
      <w:i w:val="0"/>
      <w:color w:val="000000"/>
      <w:sz w:val="22"/>
      <w:u w:val="none"/>
    </w:rPr>
  </w:style>
  <w:style w:type="paragraph" w:customStyle="1" w:styleId="baaaababaaaaaabaaaabaaabaaabaaaaaabaaaaabaa">
    <w:name w:val="baaaababaaaaaabaaaabaaabaaabaaaaaabaaaaabaa"/>
    <w:rPr>
      <w:rFonts w:ascii="Times New Roman" w:hAnsi="Times New Roman"/>
      <w:b w:val="0"/>
      <w:i w:val="0"/>
      <w:color w:val="000000"/>
      <w:sz w:val="22"/>
      <w:u w:val="none"/>
    </w:rPr>
  </w:style>
  <w:style w:type="paragraph" w:customStyle="1" w:styleId="baaaababaaaaaabaaaabaaabaaabaaaaaabaaaaabaaa">
    <w:name w:val="baaaababaaaaaabaaaabaaabaaabaaaaaabaaaaabaaa"/>
    <w:rPr>
      <w:rFonts w:ascii="Times New Roman" w:hAnsi="Times New Roman"/>
      <w:b w:val="0"/>
      <w:i w:val="0"/>
      <w:color w:val="000000"/>
      <w:sz w:val="22"/>
      <w:u w:val="none"/>
    </w:rPr>
  </w:style>
  <w:style w:type="paragraph" w:customStyle="1" w:styleId="baaaababaaaaaabaaaabaaabaaabaaaaaabaaaaabaaaa">
    <w:name w:val="baaaababaaaaaabaaaabaaabaaabaaaaaabaaaaabaaaa"/>
    <w:rPr>
      <w:rFonts w:ascii="Times New Roman" w:hAnsi="Times New Roman"/>
      <w:b/>
      <w:i w:val="0"/>
      <w:color w:val="000000"/>
      <w:sz w:val="22"/>
      <w:u w:val="none"/>
    </w:rPr>
  </w:style>
  <w:style w:type="paragraph" w:customStyle="1" w:styleId="baaaababaaaaaabaaaabaaabaaabaaaaaabaaaaabaaaab">
    <w:name w:val="baaaababaaaaaabaaaabaaabaaabaaaaaabaaaaabaaaab"/>
    <w:rPr>
      <w:rFonts w:ascii="Times New Roman" w:hAnsi="Times New Roman"/>
      <w:b w:val="0"/>
      <w:i w:val="0"/>
      <w:color w:val="000000"/>
      <w:sz w:val="22"/>
      <w:u w:val="none"/>
    </w:rPr>
  </w:style>
  <w:style w:type="paragraph" w:customStyle="1" w:styleId="baaaababaaaaaabaaaabaaabaaabaaaaaabaaaaabaaaaba">
    <w:name w:val="baaaababaaaaaabaaaabaaabaaabaaaaaabaaaaabaaaaba"/>
    <w:rPr>
      <w:rFonts w:ascii="Times New Roman" w:hAnsi="Times New Roman"/>
      <w:b w:val="0"/>
      <w:i w:val="0"/>
      <w:color w:val="000000"/>
      <w:sz w:val="22"/>
      <w:u w:val="none"/>
    </w:rPr>
  </w:style>
  <w:style w:type="paragraph" w:customStyle="1" w:styleId="baaaababaaaaaabaaaabaaabaaabaaaaaabaaaaabaaaabaa">
    <w:name w:val="baaaababaaaaaabaaaabaaabaaabaaaaaabaaaaabaaaabaa"/>
    <w:rPr>
      <w:rFonts w:ascii="Times New Roman" w:hAnsi="Times New Roman"/>
      <w:b w:val="0"/>
      <w:i w:val="0"/>
      <w:color w:val="000000"/>
      <w:sz w:val="22"/>
      <w:u w:val="none"/>
    </w:rPr>
  </w:style>
  <w:style w:type="paragraph" w:customStyle="1" w:styleId="baaaababaaaaaabaaaabaaabaaabaaaaaabaaaaabaaaabaaa">
    <w:name w:val="baaaababaaaaaabaaaabaaabaaabaaaaaabaaaaabaaaabaaa"/>
    <w:rPr>
      <w:rFonts w:ascii="Times New Roman" w:hAnsi="Times New Roman"/>
      <w:b w:val="0"/>
      <w:i w:val="0"/>
      <w:color w:val="000000"/>
      <w:sz w:val="22"/>
      <w:u w:val="none"/>
    </w:rPr>
  </w:style>
  <w:style w:type="paragraph" w:customStyle="1" w:styleId="baaaababaaaaaabaaaabaaabaaabaaaaaabaaaaabaaaabaaaa">
    <w:name w:val="baaaababaaaaaabaaaabaaabaaabaaaaaabaaaaabaaaabaaaa"/>
    <w:rPr>
      <w:rFonts w:ascii="Times New Roman" w:hAnsi="Times New Roman"/>
      <w:b/>
      <w:i w:val="0"/>
      <w:color w:val="000000"/>
      <w:sz w:val="22"/>
      <w:u w:val="none"/>
    </w:rPr>
  </w:style>
  <w:style w:type="paragraph" w:customStyle="1" w:styleId="baaaababaaaaaabaaaabaaabaaabaaaaaabaaaaabaaaabaaaab">
    <w:name w:val="baaaababaaaaaabaaaabaaabaaabaaaaaabaaaaabaaaabaaaab"/>
    <w:rPr>
      <w:rFonts w:ascii="Times New Roman" w:hAnsi="Times New Roman"/>
      <w:b w:val="0"/>
      <w:i w:val="0"/>
      <w:color w:val="000000"/>
      <w:sz w:val="22"/>
      <w:u w:val="none"/>
    </w:rPr>
  </w:style>
  <w:style w:type="paragraph" w:customStyle="1" w:styleId="baaaababaaaaaabaaaabaaabaaabaaaaaabaaaaabaaaabaaaaba">
    <w:name w:val="baaaababaaaaaabaaaabaaabaaabaaaaaabaaaaabaaaabaaaaba"/>
    <w:rPr>
      <w:rFonts w:ascii="Times New Roman" w:hAnsi="Times New Roman"/>
      <w:b w:val="0"/>
      <w:i w:val="0"/>
      <w:color w:val="000000"/>
      <w:sz w:val="22"/>
      <w:u w:val="none"/>
    </w:rPr>
  </w:style>
  <w:style w:type="paragraph" w:customStyle="1" w:styleId="baaaababaaaaaabaaaabaaabaaabaaaaaabaaaaabaaaabaaaabaa">
    <w:name w:val="baaaababaaaaaabaaaabaaabaaabaaaaaabaaaaabaaaabaaaabaa"/>
    <w:rPr>
      <w:rFonts w:ascii="Times New Roman" w:hAnsi="Times New Roman"/>
      <w:b/>
      <w:i w:val="0"/>
      <w:color w:val="000000"/>
      <w:sz w:val="22"/>
      <w:u w:val="none"/>
    </w:rPr>
  </w:style>
  <w:style w:type="paragraph" w:customStyle="1" w:styleId="baaaababaaaaaabaaaabaaabaaabaaaaaabaaaaabaaaabaaaabaab">
    <w:name w:val="baaaababaaaaaabaaaabaaabaaabaaaaaabaaaaabaaaabaaaabaab"/>
    <w:rPr>
      <w:rFonts w:ascii="Times New Roman" w:hAnsi="Times New Roman"/>
      <w:b w:val="0"/>
      <w:i w:val="0"/>
      <w:color w:val="000000"/>
      <w:sz w:val="22"/>
      <w:u w:val="none"/>
    </w:rPr>
  </w:style>
  <w:style w:type="paragraph" w:customStyle="1" w:styleId="baaaababaaaaaabaaaabaaabaaabaaaaaabaaaaabaaaabaaaabaaba">
    <w:name w:val="baaaababaaaaaabaaaabaaabaaabaaaaaabaaaaabaaaabaaaabaaba"/>
    <w:rPr>
      <w:rFonts w:ascii="Times New Roman" w:hAnsi="Times New Roman"/>
      <w:b w:val="0"/>
      <w:i w:val="0"/>
      <w:color w:val="000000"/>
      <w:sz w:val="22"/>
      <w:u w:val="none"/>
    </w:rPr>
  </w:style>
  <w:style w:type="paragraph" w:customStyle="1" w:styleId="baaaababaaaaaabaaaabaaabaaabaaaaaabaaaaabaaaabaaaabaabaa">
    <w:name w:val="baaaababaaaaaabaaaabaaabaaabaaaaaabaaaaabaaaabaaaabaabaa"/>
    <w:rPr>
      <w:rFonts w:ascii="Times New Roman" w:hAnsi="Times New Roman"/>
      <w:b w:val="0"/>
      <w:i w:val="0"/>
      <w:color w:val="000000"/>
      <w:sz w:val="22"/>
      <w:u w:val="none"/>
    </w:rPr>
  </w:style>
  <w:style w:type="paragraph" w:customStyle="1" w:styleId="baaaababaaaaaabaaaabaaabaaabaaaaaabaaaaabaaaabaaaabaabaaa">
    <w:name w:val="baaaababaaaaaabaaaabaaabaaabaaaaaabaaaaabaaaabaaaabaabaaa"/>
    <w:rPr>
      <w:rFonts w:ascii="Times New Roman" w:hAnsi="Times New Roman"/>
      <w:b w:val="0"/>
      <w:i w:val="0"/>
      <w:color w:val="000000"/>
      <w:sz w:val="22"/>
      <w:u w:val="none"/>
    </w:rPr>
  </w:style>
  <w:style w:type="paragraph" w:customStyle="1" w:styleId="baaaababaaaaaabaaaabaaabaaabaaaaaabaaaaabaaaabaaaabaabaaaa">
    <w:name w:val="baaaababaaaaaabaaaabaaabaaabaaaaaabaaaaabaaaabaaaabaabaaaa"/>
    <w:rPr>
      <w:rFonts w:ascii="Times New Roman" w:hAnsi="Times New Roman"/>
      <w:b w:val="0"/>
      <w:i w:val="0"/>
      <w:color w:val="000000"/>
      <w:sz w:val="22"/>
      <w:u w:val="none"/>
    </w:rPr>
  </w:style>
  <w:style w:type="paragraph" w:customStyle="1" w:styleId="baaaababaaaaaabaaaabaaabaaabaaaaaabaaaaabaaaabaaaabaabaaaaa">
    <w:name w:val="baaaababaaaaaabaaaabaaabaaabaaaaaabaaaaabaaaabaaaabaabaaaaa"/>
    <w:rPr>
      <w:rFonts w:ascii="Times New Roman" w:hAnsi="Times New Roman"/>
      <w:b/>
      <w:i w:val="0"/>
      <w:color w:val="000000"/>
      <w:sz w:val="22"/>
      <w:u w:val="none"/>
    </w:rPr>
  </w:style>
  <w:style w:type="paragraph" w:customStyle="1" w:styleId="baaaababaaaaaabaaaabaaabaaabaaaaaabaaaaabaaaabaaaabaabaaaaab">
    <w:name w:val="baaaababaaaaaabaaaabaaabaaabaaaaaabaaaaabaaaabaaaabaabaaaaab"/>
    <w:rPr>
      <w:rFonts w:ascii="Times New Roman" w:hAnsi="Times New Roman"/>
      <w:b w:val="0"/>
      <w:i w:val="0"/>
      <w:color w:val="000000"/>
      <w:sz w:val="22"/>
      <w:u w:val="none"/>
    </w:rPr>
  </w:style>
  <w:style w:type="paragraph" w:customStyle="1" w:styleId="baaaababaaaaaabaaaabaaabaaabaaaaaabaaaaabaaaabaaaabaabaaaaaba">
    <w:name w:val="baaaababaaaaaabaaaabaaabaaabaaaaaabaaaaabaaaabaaaabaabaaaaaba"/>
    <w:rPr>
      <w:rFonts w:ascii="Times New Roman" w:hAnsi="Times New Roman"/>
      <w:b w:val="0"/>
      <w:i w:val="0"/>
      <w:color w:val="000000"/>
      <w:sz w:val="22"/>
      <w:u w:val="none"/>
    </w:rPr>
  </w:style>
  <w:style w:type="paragraph" w:customStyle="1" w:styleId="baaaababaaaaaabaaaabaaabaaabaaaaaabaaaaabaaaabaaaabaabaaaaabaa">
    <w:name w:val="baaaababaaaaaabaaaabaaabaaabaaaaaabaaaaabaaaabaaaabaabaaaaabaa"/>
    <w:rPr>
      <w:rFonts w:ascii="Times New Roman" w:hAnsi="Times New Roman"/>
      <w:b w:val="0"/>
      <w:i w:val="0"/>
      <w:color w:val="000000"/>
      <w:sz w:val="22"/>
      <w:u w:val="none"/>
    </w:rPr>
  </w:style>
  <w:style w:type="paragraph" w:customStyle="1" w:styleId="baaaababaaaaaabaaaabaaabaaabaaaaaabaaaaabaaaabaaaabaabaaaaabaaa">
    <w:name w:val="baaaababaaaaaabaaaabaaabaaabaaaaaabaaaaabaaaabaaaabaabaaaaabaaa"/>
    <w:rPr>
      <w:rFonts w:ascii="Times New Roman" w:hAnsi="Times New Roman"/>
      <w:b w:val="0"/>
      <w:i w:val="0"/>
      <w:color w:val="000000"/>
      <w:sz w:val="22"/>
      <w:u w:val="none"/>
    </w:rPr>
  </w:style>
  <w:style w:type="paragraph" w:customStyle="1" w:styleId="baaaababaaaaaabaaaabaaabaaabaaaaaabaaaaabaaaabaaaabaabaaaaabaaaa">
    <w:name w:val="baaaababaaaaaabaaaabaaabaaabaaaaaabaaaaabaaaabaaaabaabaaaaabaaaa"/>
    <w:rPr>
      <w:rFonts w:ascii="Times New Roman" w:hAnsi="Times New Roman"/>
      <w:b w:val="0"/>
      <w:i w:val="0"/>
      <w:color w:val="000000"/>
      <w:sz w:val="22"/>
      <w:u w:val="none"/>
    </w:rPr>
  </w:style>
  <w:style w:type="paragraph" w:customStyle="1" w:styleId="baaaababaaaaaabaaaabaaabaaabaaaaaabaaaaabaaaabaaaabaabaaaaabaaaaa">
    <w:name w:val="baaaababaaaaaabaaaabaaabaaabaaaaaabaaaaabaaaabaaaabaabaaaaabaaaaa"/>
    <w:rPr>
      <w:rFonts w:ascii="Times New Roman" w:hAnsi="Times New Roman"/>
      <w:b/>
      <w:i w:val="0"/>
      <w:color w:val="000000"/>
      <w:sz w:val="22"/>
      <w:u w:val="none"/>
    </w:rPr>
  </w:style>
  <w:style w:type="paragraph" w:customStyle="1" w:styleId="baaaababaaaaaabaaaabaaabaaabaaaaaabaaaaabaaaabaaaabaabaaaaabaaaaab">
    <w:name w:val="baaaababaaaaaabaaaabaaabaaabaaaaaabaaaaabaaaabaaaabaabaaaaabaaaaab"/>
    <w:rPr>
      <w:rFonts w:ascii="Times New Roman" w:hAnsi="Times New Roman"/>
      <w:b w:val="0"/>
      <w:i w:val="0"/>
      <w:color w:val="000000"/>
      <w:sz w:val="22"/>
      <w:u w:val="none"/>
    </w:rPr>
  </w:style>
  <w:style w:type="paragraph" w:customStyle="1" w:styleId="baaaababaaaaaabaaaabaaabaaabaaaaaabaaaaabaaaabaaaabaabaaaaabaaaaaba">
    <w:name w:val="baaaababaaaaaabaaaabaaabaaabaaaaaabaaaaabaaaabaaaabaabaaaaabaaaaaba"/>
    <w:rPr>
      <w:rFonts w:ascii="Times New Roman" w:hAnsi="Times New Roman"/>
      <w:b w:val="0"/>
      <w:i w:val="0"/>
      <w:color w:val="000000"/>
      <w:sz w:val="22"/>
      <w:u w:val="none"/>
    </w:rPr>
  </w:style>
  <w:style w:type="paragraph" w:customStyle="1" w:styleId="baaaababaaaaaabaaaabaaabaaabaaaaaabaaaaabaaaabaaaabaabaaaaabaaaaabaa">
    <w:name w:val="baaaababaaaaaabaaaabaaabaaabaaaaaabaaaaabaaaabaaaabaabaaaaabaaaaabaa"/>
    <w:rPr>
      <w:rFonts w:ascii="Times New Roman" w:hAnsi="Times New Roman"/>
      <w:b w:val="0"/>
      <w:i w:val="0"/>
      <w:color w:val="000000"/>
      <w:sz w:val="22"/>
      <w:u w:val="none"/>
    </w:rPr>
  </w:style>
  <w:style w:type="paragraph" w:customStyle="1" w:styleId="baaaababaaaaaabaaaabaaabaaabaaaaaabaaaaabaaaabaaaabaabaaaaabaaaaabaaa">
    <w:name w:val="baaaababaaaaaabaaaabaaabaaabaaaaaabaaaaabaaaabaaaabaabaaaaabaaaaabaaa"/>
    <w:rPr>
      <w:rFonts w:ascii="Times New Roman" w:hAnsi="Times New Roman"/>
      <w:b/>
      <w:i w:val="0"/>
      <w:color w:val="000000"/>
      <w:sz w:val="22"/>
      <w:u w:val="none"/>
    </w:rPr>
  </w:style>
  <w:style w:type="paragraph" w:customStyle="1" w:styleId="baaaababaaaaaabaaaabaaabaaabaaaaaabaaaaabaaaabaaaabaabaaaaabaaaaabaaab">
    <w:name w:val="baaaababaaaaaabaaaabaaabaaabaaaaaabaaaaabaaaabaaaabaabaaaaabaaaaabaaab"/>
    <w:rPr>
      <w:rFonts w:ascii="Times New Roman" w:hAnsi="Times New Roman"/>
      <w:b w:val="0"/>
      <w:i w:val="0"/>
      <w:color w:val="000000"/>
      <w:sz w:val="22"/>
      <w:u w:val="none"/>
    </w:rPr>
  </w:style>
  <w:style w:type="paragraph" w:customStyle="1" w:styleId="baaaababaaaaaabaaaabaaabaaabaaaaaabaaaaabaaaabaaaabaabaaaaabaaaaabaaaba">
    <w:name w:val="baaaababaaaaaabaaaabaaabaaabaaaaaabaaaaabaaaabaaaabaabaaaaabaaaaabaaaba"/>
    <w:rPr>
      <w:rFonts w:ascii="Times New Roman" w:hAnsi="Times New Roman"/>
      <w:b w:val="0"/>
      <w:i w:val="0"/>
      <w:color w:val="000000"/>
      <w:sz w:val="22"/>
      <w:u w:val="none"/>
    </w:rPr>
  </w:style>
  <w:style w:type="paragraph" w:customStyle="1" w:styleId="baaaababaaaaaabaaaabaaabaaabaaaaaabaaaaabaaaabaaaabaabaaaaabaaaaabaaabaa">
    <w:name w:val="baaaababaaaaaabaaaabaaabaaabaaaaaabaaaaabaaaabaaaabaabaaaaabaaaaabaaabaa"/>
    <w:rPr>
      <w:rFonts w:ascii="Times New Roman" w:hAnsi="Times New Roman"/>
      <w:b w:val="0"/>
      <w:i w:val="0"/>
      <w:color w:val="000000"/>
      <w:sz w:val="22"/>
      <w:u w:val="none"/>
    </w:rPr>
  </w:style>
  <w:style w:type="paragraph" w:customStyle="1" w:styleId="baaaababaaaaaabaaaabaaabaaabaaaaaabaaaaabaaaabaaaabaabaaaaabaaaaabaaabaaa">
    <w:name w:val="baaaababaaaaaabaaaabaaabaaabaaaaaabaaaaabaaaabaaaabaabaaaaabaaaaabaaabaaa"/>
    <w:rPr>
      <w:rFonts w:ascii="Times New Roman" w:hAnsi="Times New Roman"/>
      <w:b/>
      <w:i w:val="0"/>
      <w:color w:val="000000"/>
      <w:sz w:val="22"/>
      <w:u w:val="none"/>
    </w:rPr>
  </w:style>
  <w:style w:type="paragraph" w:customStyle="1" w:styleId="baaaababaaaaaabaaaabaaabaaabaaaaaabaaaaabaaaabaaaabaabaaaaabaaaaabaaabaaab">
    <w:name w:val="baaaababaaaaaabaaaabaaabaaabaaaaaabaaaaabaaaabaaaabaabaaaaabaaaaabaaabaaab"/>
    <w:rPr>
      <w:rFonts w:ascii="Times New Roman" w:hAnsi="Times New Roman"/>
      <w:b w:val="0"/>
      <w:i w:val="0"/>
      <w:color w:val="000000"/>
      <w:sz w:val="22"/>
      <w:u w:val="none"/>
    </w:rPr>
  </w:style>
  <w:style w:type="paragraph" w:customStyle="1" w:styleId="baaaababaaaaaabaaaabaaabaaabaaaaaabaaaaabaaaabaaaabaabaaaaabaaaaabaaabaaaba">
    <w:name w:val="baaaababaaaaaabaaaabaaabaaabaaaaaabaaaaabaaaabaaaabaabaaaaabaaaaabaaabaaaba"/>
    <w:rPr>
      <w:rFonts w:ascii="Times New Roman" w:hAnsi="Times New Roman"/>
      <w:b w:val="0"/>
      <w:i w:val="0"/>
      <w:color w:val="000000"/>
      <w:sz w:val="22"/>
      <w:u w:val="none"/>
    </w:rPr>
  </w:style>
  <w:style w:type="paragraph" w:customStyle="1" w:styleId="baaaababaaaaaabaaaabaaabaaabaaaaaabaaaaabaaaabaaaabaabaaaaabaaaaabaaabaaabaa">
    <w:name w:val="baaaababaaaaaabaaaabaaabaaabaaaaaabaaaaabaaaabaaaabaabaaaaabaaaaabaaabaaabaa"/>
    <w:rPr>
      <w:rFonts w:ascii="Times New Roman" w:hAnsi="Times New Roman"/>
      <w:b w:val="0"/>
      <w:i w:val="0"/>
      <w:color w:val="000000"/>
      <w:sz w:val="22"/>
      <w:u w:val="none"/>
    </w:rPr>
  </w:style>
  <w:style w:type="paragraph" w:customStyle="1" w:styleId="baaaababaaaaaabaaaabaaabaaabaaaaaabaaaaabaaaabaaaabaabaaaaabaaaaabaaabaaabaaa">
    <w:name w:val="baaaababaaaaaabaaaabaaabaaabaaaaaabaaaaabaaaabaaaabaabaaaaabaaaaabaaabaaabaaa"/>
    <w:rPr>
      <w:rFonts w:ascii="Times New Roman" w:hAnsi="Times New Roman"/>
      <w:b/>
      <w:i w:val="0"/>
      <w:color w:val="000000"/>
      <w:sz w:val="22"/>
      <w:u w:val="none"/>
    </w:rPr>
  </w:style>
  <w:style w:type="paragraph" w:customStyle="1" w:styleId="baaaababaaaaaabaaaabaaabaaabaaaaaabaaaaabaaaabaaaabaabaaaaabaaaaabaaabaaabaaab">
    <w:name w:val="baaaababaaaaaabaaaabaaabaaabaaaaaabaaaaabaaaabaaaabaabaaaaabaaaaabaaabaaabaaab"/>
    <w:rPr>
      <w:rFonts w:ascii="Times New Roman" w:hAnsi="Times New Roman"/>
      <w:b w:val="0"/>
      <w:i w:val="0"/>
      <w:color w:val="000000"/>
      <w:sz w:val="22"/>
      <w:u w:val="none"/>
    </w:rPr>
  </w:style>
  <w:style w:type="paragraph" w:customStyle="1" w:styleId="baaaababaaaaaabaaaabaaabaaabaaaaaabaaaaabaaaabaaaabaabaaaaabaaaaabaaabaaabaaaba">
    <w:name w:val="baaaababaaaaaabaaaabaaabaaabaaaaaabaaaaabaaaabaaaabaabaaaaabaaaaabaaabaaabaaaba"/>
    <w:rPr>
      <w:rFonts w:ascii="Times New Roman" w:hAnsi="Times New Roman"/>
      <w:b w:val="0"/>
      <w:i w:val="0"/>
      <w:color w:val="000000"/>
      <w:sz w:val="22"/>
      <w:u w:val="none"/>
    </w:rPr>
  </w:style>
  <w:style w:type="paragraph" w:customStyle="1" w:styleId="baaaababaaaaaabaaaabaaabaaabaaaaaabaaaaabaaaabaaaabaabaaaaabaaaaabaaabaaabaaabaa">
    <w:name w:val="baaaababaaaaaabaaaabaaabaaabaaaaaabaaaaabaaaabaaaabaabaaaaabaaaaabaaabaaabaaabaa"/>
    <w:rPr>
      <w:rFonts w:ascii="Times New Roman" w:hAnsi="Times New Roman"/>
      <w:b w:val="0"/>
      <w:i w:val="0"/>
      <w:color w:val="000000"/>
      <w:sz w:val="22"/>
      <w:u w:val="none"/>
    </w:rPr>
  </w:style>
  <w:style w:type="paragraph" w:customStyle="1" w:styleId="baaaababaaaaaabaaaabaaabaaabaaaaaabaaaaabaaaabaaaabaabaaaaabaaaaabaaabaaabaaabaaa">
    <w:name w:val="baaaababaaaaaabaaaabaaabaaabaaaaaabaaaaabaaaabaaaabaabaaaaabaaaaabaaabaaabaaabaaa"/>
    <w:rPr>
      <w:rFonts w:ascii="Times New Roman" w:hAnsi="Times New Roman"/>
      <w:b w:val="0"/>
      <w:i w:val="0"/>
      <w:color w:val="000000"/>
      <w:sz w:val="22"/>
      <w:u w:val="none"/>
    </w:rPr>
  </w:style>
  <w:style w:type="paragraph" w:customStyle="1" w:styleId="baaaababaaaaaabaaaabaaabaaabaaaaaabaaaaabaaaabaaaabaabaaaaabaaaaabaaabaaabaaabaaaa">
    <w:name w:val="baaaababaaaaaabaaaabaaabaaabaaaaaabaaaaabaaaabaaaabaabaaaaabaaaaabaaabaaabaaabaaaa"/>
    <w:rPr>
      <w:rFonts w:ascii="Times New Roman" w:hAnsi="Times New Roman"/>
      <w:b w:val="0"/>
      <w:i w:val="0"/>
      <w:color w:val="000000"/>
      <w:sz w:val="22"/>
      <w:u w:val="none"/>
    </w:rPr>
  </w:style>
  <w:style w:type="paragraph" w:customStyle="1" w:styleId="baaaababaaaaaabaaaabaaabaaabaaaaaabaaaaabaaaabaaaabaabaaaaabaaaaabaaabaaabaaabaaaaa">
    <w:name w:val="baaaababaaaaaabaaaabaaabaaabaaaaaabaaaaabaaaabaaaabaabaaaaabaaaaabaaabaaabaaabaaaaa"/>
    <w:rPr>
      <w:rFonts w:ascii="Times New Roman" w:hAnsi="Times New Roman"/>
      <w:b w:val="0"/>
      <w:i w:val="0"/>
      <w:color w:val="000000"/>
      <w:sz w:val="22"/>
      <w:u w:val="none"/>
    </w:rPr>
  </w:style>
  <w:style w:type="paragraph" w:customStyle="1" w:styleId="baaaababaaaaaabaaaabaaabaaabaaaaaabaaaaabaaaabaaaabaabaaaaabaaaaabaaabaaabaaabaaaaaa">
    <w:name w:val="baaaababaaaaaabaaaabaaabaaabaaaaaabaaaaabaaaabaaaabaabaaaaabaaaaabaaabaaabaaabaaaaaa"/>
    <w:rPr>
      <w:rFonts w:ascii="Times New Roman" w:hAnsi="Times New Roman"/>
      <w:b w:val="0"/>
      <w:i w:val="0"/>
      <w:color w:val="000000"/>
      <w:sz w:val="22"/>
      <w:u w:val="none"/>
    </w:rPr>
  </w:style>
  <w:style w:type="paragraph" w:customStyle="1" w:styleId="baaaababaaaaaabaaaabaaabaaabaaaaaabaaaaabaaaabaaaabaabaaaaabaaaaabaaabaaabaaabaaaaaaa">
    <w:name w:val="baaaababaaaaaabaaaabaaabaaabaaaaaabaaaaabaaaabaaaabaabaaaaabaaaaabaaabaaabaaabaaaaaaa"/>
    <w:rPr>
      <w:rFonts w:ascii="Times New Roman" w:hAnsi="Times New Roman"/>
      <w:b/>
      <w:i w:val="0"/>
      <w:color w:val="000000"/>
      <w:sz w:val="22"/>
      <w:u w:val="none"/>
    </w:rPr>
  </w:style>
  <w:style w:type="paragraph" w:customStyle="1" w:styleId="baaaababaaaaaabaaaabaaabaaabaaaaaabaaaaabaaaabaaaabaabaaaaabaaaaabaaabaaabaaabaaaaaaab">
    <w:name w:val="baaaababaaaaaabaaaabaaabaaabaaaaaabaaaaabaaaabaaaabaabaaaaabaaaaabaaabaaabaaabaaaaaaab"/>
    <w:rPr>
      <w:rFonts w:ascii="Times New Roman" w:hAnsi="Times New Roman"/>
      <w:b w:val="0"/>
      <w:i w:val="0"/>
      <w:color w:val="000000"/>
      <w:sz w:val="22"/>
      <w:u w:val="none"/>
    </w:rPr>
  </w:style>
  <w:style w:type="paragraph" w:customStyle="1" w:styleId="baaaababaaaaaabaaaabaaabaaabaaaaaabaaaaabaaaabaaaabaabaaaaabaaaaabaaabaaabaaabaaaaaaaba">
    <w:name w:val="baaaababaaaaaabaaaabaaabaaabaaaaaabaaaaabaaaabaaaabaabaaaaabaaaaabaaabaaabaaabaaaaaaaba"/>
    <w:rPr>
      <w:rFonts w:ascii="Times New Roman" w:hAnsi="Times New Roman"/>
      <w:b w:val="0"/>
      <w:i w:val="0"/>
      <w:color w:val="000000"/>
      <w:sz w:val="22"/>
      <w:u w:val="none"/>
    </w:rPr>
  </w:style>
  <w:style w:type="paragraph" w:customStyle="1" w:styleId="baaaababaaaaaabaaaabaaabaaabaaaaaabaaaaabaaaabaaaabaabaaaaabaaaaabaaabaaabaaabaaaaaaabaa">
    <w:name w:val="baaaababaaaaaabaaaabaaabaaabaaaaaabaaaaabaaaabaaaabaabaaaaabaaaaabaaabaaabaaabaaaaaaabaa"/>
    <w:rPr>
      <w:rFonts w:ascii="Times New Roman" w:hAnsi="Times New Roman"/>
      <w:b/>
      <w:i w:val="0"/>
      <w:color w:val="000000"/>
      <w:sz w:val="22"/>
      <w:u w:val="none"/>
    </w:rPr>
  </w:style>
  <w:style w:type="paragraph" w:customStyle="1" w:styleId="baaaababaaaaaabaaaabaaabaaabaaaaaabaaaaabaaaabaaaabaabaaaaabaaaaabaaabaaabaaabaaaaaaabaab">
    <w:name w:val="baaaababaaaaaabaaaabaaabaaabaaaaaabaaaaabaaaabaaaabaabaaaaabaaaaabaaabaaabaaabaaaaaaabaab"/>
    <w:rPr>
      <w:rFonts w:ascii="Times New Roman" w:hAnsi="Times New Roman"/>
      <w:b w:val="0"/>
      <w:i w:val="0"/>
      <w:color w:val="000000"/>
      <w:sz w:val="22"/>
      <w:u w:val="none"/>
    </w:rPr>
  </w:style>
  <w:style w:type="paragraph" w:customStyle="1" w:styleId="baaaababaaaaaabaaaabaaabaaabaaaaaabaaaaabaaaabaaaabaabaaaaabaaaaabaaabaaabaaabaaaaaaabaaba">
    <w:name w:val="baaaababaaaaaabaaaabaaabaaabaaaaaabaaaaabaaaabaaaabaabaaaaabaaaaabaaabaaabaaabaaaaaaabaaba"/>
    <w:rPr>
      <w:rFonts w:ascii="Times New Roman" w:hAnsi="Times New Roman"/>
      <w:b w:val="0"/>
      <w:i w:val="0"/>
      <w:color w:val="000000"/>
      <w:sz w:val="22"/>
      <w:u w:val="none"/>
    </w:rPr>
  </w:style>
  <w:style w:type="paragraph" w:customStyle="1" w:styleId="baaaababaaaaaabaaaabaaabaaabaaaaaabaaaaabaaaabaaaabaabaaaaabaaaaabaaabaaabaaabaaaaaaabaabaa">
    <w:name w:val="baaaababaaaaaabaaaabaaabaaabaaaaaabaaaaabaaaabaaaabaabaaaaabaaaaabaaabaaabaaabaaaaaaabaabaa"/>
    <w:rPr>
      <w:rFonts w:ascii="Times New Roman" w:hAnsi="Times New Roman"/>
      <w:b w:val="0"/>
      <w:i w:val="0"/>
      <w:color w:val="000000"/>
      <w:sz w:val="22"/>
      <w:u w:val="none"/>
    </w:rPr>
  </w:style>
  <w:style w:type="paragraph" w:customStyle="1" w:styleId="baaaababaaaaaabaaaabaaabaaabaaaaaabaaaaabaaaabaaaabaabaaaaabaaaaabaaabaaabaaabaaaaaaabaabaaa">
    <w:name w:val="baaaababaaaaaabaaaabaaabaaabaaaaaabaaaaabaaaabaaaabaabaaaaabaaaaabaaabaaabaaabaaaaaaabaabaaa"/>
    <w:rPr>
      <w:rFonts w:ascii="Times New Roman" w:hAnsi="Times New Roman"/>
      <w:b w:val="0"/>
      <w:i w:val="0"/>
      <w:color w:val="000000"/>
      <w:sz w:val="22"/>
      <w:u w:val="none"/>
    </w:rPr>
  </w:style>
  <w:style w:type="paragraph" w:customStyle="1" w:styleId="baaaababaaaaaabaaaabaaabaaabaaaaaabaaaaabaaaabaaaabaabaaaaabaaaaabaaabaaabaaabaaaaaaabaabaaaa">
    <w:name w:val="baaaababaaaaaabaaaabaaabaaabaaaaaabaaaaabaaaabaaaabaabaaaaabaaaaabaaabaaabaaabaaaaaaabaabaaaa"/>
    <w:rPr>
      <w:rFonts w:ascii="Times New Roman" w:hAnsi="Times New Roman"/>
      <w:b w:val="0"/>
      <w:i w:val="0"/>
      <w:color w:val="000000"/>
      <w:sz w:val="22"/>
      <w:u w:val="none"/>
    </w:rPr>
  </w:style>
  <w:style w:type="paragraph" w:customStyle="1" w:styleId="baaaababaaaaaabaaaabaaabaaabaaaaaabaaaaabaaaabaaaabaabaaaaabaaaaabaaabaaabaaabaaaaaaabaabaaaaa">
    <w:name w:val="baaaababaaaaaabaaaabaaabaaabaaaaaabaaaaabaaaabaaaabaabaaaaabaaaaabaaabaaabaaabaaaaaaabaabaaaaa"/>
    <w:rPr>
      <w:rFonts w:ascii="Times New Roman" w:hAnsi="Times New Roman"/>
      <w:b w:val="0"/>
      <w:i w:val="0"/>
      <w:color w:val="000000"/>
      <w:sz w:val="22"/>
      <w:u w:val="none"/>
    </w:rPr>
  </w:style>
  <w:style w:type="paragraph" w:customStyle="1" w:styleId="baaaababaaaaaabaaaabaaabaaabaaaaaabaaaaabaaaabaaaabaabaaaaabaaaaabaaabaaabaaabaaaaaaabaabaaaaaa">
    <w:name w:val="baaaababaaaaaabaaaabaaabaaabaaaaaabaaaaabaaaabaaaabaabaaaaabaaaaabaaabaaabaaabaaaaaaabaabaaaaaa"/>
    <w:rPr>
      <w:rFonts w:ascii="Times New Roman" w:hAnsi="Times New Roman"/>
      <w:b/>
      <w:i w:val="0"/>
      <w:color w:val="000000"/>
      <w:sz w:val="22"/>
      <w:u w:val="none"/>
    </w:rPr>
  </w:style>
  <w:style w:type="paragraph" w:customStyle="1" w:styleId="baaaababaaaaaabaaaabaaabaaabaaaaaabaaaaabaaaabaaaabaabaaaaabaaaaabaaabaaabaaabaaaaaaabaabaaaaaab">
    <w:name w:val="baaaababaaaaaabaaaabaaabaaabaaaaaabaaaaabaaaabaaaabaabaaaaabaaaaabaaabaaabaaabaaaaaaabaabaaaaaab"/>
    <w:rPr>
      <w:rFonts w:ascii="Times New Roman" w:hAnsi="Times New Roman"/>
      <w:b w:val="0"/>
      <w:i w:val="0"/>
      <w:color w:val="000000"/>
      <w:sz w:val="22"/>
      <w:u w:val="none"/>
    </w:rPr>
  </w:style>
  <w:style w:type="paragraph" w:customStyle="1" w:styleId="baaaababaaaaaabaaaabaaabaaabaaaaaabaaaaabaaaabaaaabaabaaaaabaaaaabaaabaaabaaabaaaaaaabaabaaaaaaba">
    <w:name w:val="baaaababaaaaaabaaaabaaabaaabaaaaaabaaaaabaaaabaaaabaabaaaaabaaaaabaaabaaabaaabaaaaaaabaabaaaaaaba"/>
    <w:rPr>
      <w:rFonts w:ascii="Times New Roman" w:hAnsi="Times New Roman"/>
      <w:b w:val="0"/>
      <w:i w:val="0"/>
      <w:color w:val="000000"/>
      <w:sz w:val="22"/>
      <w:u w:val="none"/>
    </w:rPr>
  </w:style>
  <w:style w:type="paragraph" w:customStyle="1" w:styleId="baaaababaaaaaabaaaabaaabaaabaaaaaabaaaaabaaaabaaaabaabaaaaabaaaaabaaabaaabaaabaaaaaaabaabaaaaaabaa">
    <w:name w:val="baaaababaaaaaabaaaabaaabaaabaaaaaabaaaaabaaaabaaaabaabaaaaabaaaaabaaabaaabaaabaaaaaaabaabaaaaaabaa"/>
    <w:rPr>
      <w:rFonts w:ascii="Times New Roman" w:hAnsi="Times New Roman"/>
      <w:b w:val="0"/>
      <w:i w:val="0"/>
      <w:color w:val="000000"/>
      <w:sz w:val="22"/>
      <w:u w:val="none"/>
    </w:rPr>
  </w:style>
  <w:style w:type="paragraph" w:customStyle="1" w:styleId="baaaababaaaaaabaaaabaaabaaabaaaaaabaaaaabaaaabaaaabaabaaaaabaaaaabaaabaaabaaabaaaaaaabaabaaaaaabaaa">
    <w:name w:val="baaaababaaaaaabaaaabaaabaaabaaaaaabaaaaabaaaabaaaabaabaaaaabaaaaabaaabaaabaaabaaaaaaabaabaaaaaabaaa"/>
    <w:rPr>
      <w:rFonts w:ascii="Times New Roman" w:hAnsi="Times New Roman"/>
      <w:b w:val="0"/>
      <w:i w:val="0"/>
      <w:color w:val="000000"/>
      <w:sz w:val="22"/>
      <w:u w:val="none"/>
    </w:rPr>
  </w:style>
  <w:style w:type="paragraph" w:customStyle="1" w:styleId="baaaababaaaaaabaaaabaaabaaabaaaaaabaaaaabaaaabaaaabaabaaaaabaaaaabaaabaaabaaabaaaaaaabaabaaaaaabaaaa">
    <w:name w:val="baaaababaaaaaabaaaabaaabaaabaaaaaabaaaaabaaaabaaaabaabaaaaabaaaaabaaabaaabaaabaaaaaaabaabaaaaaab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i w:val="0"/>
      <w:color w:val="000000"/>
      <w:sz w:val="22"/>
      <w:u w:val="none"/>
    </w:rPr>
  </w:style>
  <w:style w:type="paragraph" w:customStyle="1" w:styleId="cab">
    <w:name w:val="cab"/>
    <w:rPr>
      <w:rFonts w:ascii="Times New Roman" w:hAnsi="Times New Roman"/>
      <w:b w:val="0"/>
      <w:i w:val="0"/>
      <w:color w:val="000000"/>
      <w:sz w:val="22"/>
      <w:u w:val="none"/>
    </w:rPr>
  </w:style>
  <w:style w:type="paragraph" w:customStyle="1" w:styleId="caba">
    <w:name w:val="caba"/>
    <w:rPr>
      <w:rFonts w:ascii="Times New Roman" w:hAnsi="Times New Roman"/>
      <w:b w:val="0"/>
      <w:i w:val="0"/>
      <w:color w:val="000000"/>
      <w:sz w:val="22"/>
      <w:u w:val="none"/>
    </w:rPr>
  </w:style>
  <w:style w:type="paragraph" w:customStyle="1" w:styleId="cabaa">
    <w:name w:val="cabaa"/>
    <w:rPr>
      <w:rFonts w:ascii="Times New Roman" w:hAnsi="Times New Roman"/>
      <w:b w:val="0"/>
      <w:i w:val="0"/>
      <w:color w:val="000000"/>
      <w:sz w:val="22"/>
      <w:u w:val="none"/>
    </w:rPr>
  </w:style>
  <w:style w:type="paragraph" w:customStyle="1" w:styleId="cabaaa">
    <w:name w:val="cabaaa"/>
    <w:rPr>
      <w:rFonts w:ascii="Times New Roman" w:hAnsi="Times New Roman"/>
      <w:b w:val="0"/>
      <w:i w:val="0"/>
      <w:color w:val="000000"/>
      <w:sz w:val="22"/>
      <w:u w:val="none"/>
    </w:rPr>
  </w:style>
  <w:style w:type="paragraph" w:customStyle="1" w:styleId="cabaaaa">
    <w:name w:val="cabaaaa"/>
    <w:rPr>
      <w:rFonts w:ascii="Times New Roman" w:hAnsi="Times New Roman"/>
      <w:b w:val="0"/>
      <w:i w:val="0"/>
      <w:color w:val="000000"/>
      <w:sz w:val="22"/>
      <w:u w:val="none"/>
    </w:rPr>
  </w:style>
  <w:style w:type="paragraph" w:customStyle="1" w:styleId="cabaaaaa">
    <w:name w:val="cabaaaaa"/>
    <w:rPr>
      <w:rFonts w:ascii="Times New Roman" w:hAnsi="Times New Roman"/>
      <w:b w:val="0"/>
      <w:i w:val="0"/>
      <w:color w:val="000000"/>
      <w:sz w:val="22"/>
      <w:u w:val="none"/>
    </w:rPr>
  </w:style>
  <w:style w:type="paragraph" w:customStyle="1" w:styleId="cabaaaaaa">
    <w:name w:val="cabaaaaaa"/>
    <w:rPr>
      <w:rFonts w:ascii="Times New Roman" w:hAnsi="Times New Roman"/>
      <w:b w:val="0"/>
      <w:i w:val="0"/>
      <w:color w:val="000000"/>
      <w:sz w:val="22"/>
      <w:u w:val="none"/>
    </w:rPr>
  </w:style>
  <w:style w:type="paragraph" w:customStyle="1" w:styleId="cabaaaaaaa">
    <w:name w:val="cabaaaaaaa"/>
    <w:rPr>
      <w:rFonts w:ascii="Times New Roman" w:hAnsi="Times New Roman"/>
      <w:b/>
      <w:i w:val="0"/>
      <w:color w:val="000000"/>
      <w:sz w:val="22"/>
      <w:u w:val="none"/>
    </w:rPr>
  </w:style>
  <w:style w:type="paragraph" w:customStyle="1" w:styleId="cabaaaaaaab">
    <w:name w:val="cabaaaaaaab"/>
    <w:rPr>
      <w:rFonts w:ascii="Times New Roman" w:hAnsi="Times New Roman"/>
      <w:b w:val="0"/>
      <w:i w:val="0"/>
      <w:color w:val="000000"/>
      <w:sz w:val="22"/>
      <w:u w:val="none"/>
    </w:rPr>
  </w:style>
  <w:style w:type="paragraph" w:customStyle="1" w:styleId="cabaaaaaaaba">
    <w:name w:val="cabaaaaaaaba"/>
    <w:rPr>
      <w:rFonts w:ascii="Times New Roman" w:hAnsi="Times New Roman"/>
      <w:b w:val="0"/>
      <w:i w:val="0"/>
      <w:color w:val="000000"/>
      <w:sz w:val="22"/>
      <w:u w:val="none"/>
    </w:rPr>
  </w:style>
  <w:style w:type="paragraph" w:customStyle="1" w:styleId="cabaaaaaaabaa">
    <w:name w:val="cabaaaaaaabaa"/>
    <w:rPr>
      <w:rFonts w:ascii="Times New Roman" w:hAnsi="Times New Roman"/>
      <w:b w:val="0"/>
      <w:i w:val="0"/>
      <w:color w:val="000000"/>
      <w:sz w:val="22"/>
      <w:u w:val="none"/>
    </w:rPr>
  </w:style>
  <w:style w:type="paragraph" w:customStyle="1" w:styleId="cabaaaaaaabaaa">
    <w:name w:val="cabaaaaaaabaaa"/>
    <w:rPr>
      <w:rFonts w:ascii="Times New Roman" w:hAnsi="Times New Roman"/>
      <w:b w:val="0"/>
      <w:i w:val="0"/>
      <w:color w:val="000000"/>
      <w:sz w:val="22"/>
      <w:u w:val="none"/>
    </w:rPr>
  </w:style>
  <w:style w:type="paragraph" w:customStyle="1" w:styleId="cabaaaaaaabaaaa">
    <w:name w:val="cabaaaaaaabaaaa"/>
    <w:rPr>
      <w:rFonts w:ascii="Times New Roman" w:hAnsi="Times New Roman"/>
      <w:b/>
      <w:i w:val="0"/>
      <w:color w:val="000000"/>
      <w:sz w:val="22"/>
      <w:u w:val="none"/>
    </w:rPr>
  </w:style>
  <w:style w:type="paragraph" w:customStyle="1" w:styleId="cabaaaaaaabaaaab">
    <w:name w:val="cabaaaaaaabaaaab"/>
    <w:rPr>
      <w:rFonts w:ascii="Times New Roman" w:hAnsi="Times New Roman"/>
      <w:b w:val="0"/>
      <w:i w:val="0"/>
      <w:color w:val="000000"/>
      <w:sz w:val="22"/>
      <w:u w:val="none"/>
    </w:rPr>
  </w:style>
  <w:style w:type="paragraph" w:customStyle="1" w:styleId="cabaaaaaaabaaaaba">
    <w:name w:val="cabaaaaaaabaaaaba"/>
    <w:rPr>
      <w:rFonts w:ascii="Times New Roman" w:hAnsi="Times New Roman"/>
      <w:b/>
      <w:i w:val="0"/>
      <w:color w:val="000000"/>
      <w:sz w:val="22"/>
      <w:u w:val="none"/>
    </w:rPr>
  </w:style>
  <w:style w:type="paragraph" w:customStyle="1" w:styleId="cabaaaaaaabaaaabab">
    <w:name w:val="cabaaaaaaabaaaabab"/>
    <w:rPr>
      <w:rFonts w:ascii="Times New Roman" w:hAnsi="Times New Roman"/>
      <w:b w:val="0"/>
      <w:i w:val="0"/>
      <w:color w:val="000000"/>
      <w:sz w:val="22"/>
      <w:u w:val="none"/>
    </w:rPr>
  </w:style>
  <w:style w:type="paragraph" w:customStyle="1" w:styleId="cabaaaaaaabaaaababa">
    <w:name w:val="cabaaaaaaabaaaababa"/>
    <w:rPr>
      <w:rFonts w:ascii="Times New Roman" w:hAnsi="Times New Roman"/>
      <w:b w:val="0"/>
      <w:i w:val="0"/>
      <w:color w:val="000000"/>
      <w:sz w:val="22"/>
      <w:u w:val="none"/>
    </w:rPr>
  </w:style>
  <w:style w:type="paragraph" w:customStyle="1" w:styleId="cabaaaaaaabaaaababaa">
    <w:name w:val="cabaaaaaaabaaaababaa"/>
    <w:rPr>
      <w:rFonts w:ascii="Times New Roman" w:hAnsi="Times New Roman"/>
      <w:b w:val="0"/>
      <w:i w:val="0"/>
      <w:color w:val="000000"/>
      <w:sz w:val="22"/>
      <w:u w:val="none"/>
    </w:rPr>
  </w:style>
  <w:style w:type="paragraph" w:customStyle="1" w:styleId="cabaaaaaaabaaaababaaa">
    <w:name w:val="cabaaaaaaabaaaababaaa"/>
    <w:rPr>
      <w:rFonts w:ascii="Times New Roman" w:hAnsi="Times New Roman"/>
      <w:b w:val="0"/>
      <w:i w:val="0"/>
      <w:color w:val="000000"/>
      <w:sz w:val="22"/>
      <w:u w:val="none"/>
    </w:rPr>
  </w:style>
  <w:style w:type="paragraph" w:customStyle="1" w:styleId="cabaaaaaaabaaaababaaaa">
    <w:name w:val="cabaaaaaaabaaaababaaaa"/>
    <w:rPr>
      <w:rFonts w:ascii="Times New Roman" w:hAnsi="Times New Roman"/>
      <w:b w:val="0"/>
      <w:i w:val="0"/>
      <w:color w:val="000000"/>
      <w:sz w:val="22"/>
      <w:u w:val="none"/>
    </w:rPr>
  </w:style>
  <w:style w:type="paragraph" w:customStyle="1" w:styleId="cabaaaaaaabaaaababaaaaa">
    <w:name w:val="cabaaaaaaabaaaababaaaaa"/>
    <w:rPr>
      <w:rFonts w:ascii="Times New Roman" w:hAnsi="Times New Roman"/>
      <w:b/>
      <w:i w:val="0"/>
      <w:color w:val="000000"/>
      <w:sz w:val="22"/>
      <w:u w:val="none"/>
    </w:rPr>
  </w:style>
  <w:style w:type="paragraph" w:customStyle="1" w:styleId="cabaaaaaaabaaaababaaaaab">
    <w:name w:val="cabaaaaaaabaaaababaaaaab"/>
    <w:rPr>
      <w:rFonts w:ascii="Times New Roman" w:hAnsi="Times New Roman"/>
      <w:b w:val="0"/>
      <w:i w:val="0"/>
      <w:color w:val="000000"/>
      <w:sz w:val="22"/>
      <w:u w:val="none"/>
    </w:rPr>
  </w:style>
  <w:style w:type="paragraph" w:customStyle="1" w:styleId="cabaaaaaaabaaaababaaaaaba">
    <w:name w:val="cabaaaaaaabaaaababaaaaaba"/>
    <w:rPr>
      <w:rFonts w:ascii="Times New Roman" w:hAnsi="Times New Roman"/>
      <w:b w:val="0"/>
      <w:i w:val="0"/>
      <w:color w:val="000000"/>
      <w:sz w:val="22"/>
      <w:u w:val="none"/>
    </w:rPr>
  </w:style>
  <w:style w:type="paragraph" w:customStyle="1" w:styleId="cabaaaaaaabaaaababaaaaabaa">
    <w:name w:val="cabaaaaaaabaaaababaaaaabaa"/>
    <w:rPr>
      <w:rFonts w:ascii="Times New Roman" w:hAnsi="Times New Roman"/>
      <w:b w:val="0"/>
      <w:i w:val="0"/>
      <w:color w:val="000000"/>
      <w:sz w:val="22"/>
      <w:u w:val="none"/>
    </w:rPr>
  </w:style>
  <w:style w:type="paragraph" w:customStyle="1" w:styleId="cabaaaaaaabaaaababaaaaabaaa">
    <w:name w:val="cabaaaaaaabaaaababaaaaabaaa"/>
    <w:rPr>
      <w:rFonts w:ascii="Times New Roman" w:hAnsi="Times New Roman"/>
      <w:b w:val="0"/>
      <w:i w:val="0"/>
      <w:color w:val="000000"/>
      <w:sz w:val="22"/>
      <w:u w:val="none"/>
    </w:rPr>
  </w:style>
  <w:style w:type="paragraph" w:customStyle="1" w:styleId="cabaaaaaaabaaaababaaaaabaaaa">
    <w:name w:val="cabaaaaaaabaaaababaaaaabaaaa"/>
    <w:rPr>
      <w:rFonts w:ascii="Times New Roman" w:hAnsi="Times New Roman"/>
      <w:b w:val="0"/>
      <w:i w:val="0"/>
      <w:color w:val="000000"/>
      <w:sz w:val="22"/>
      <w:u w:val="none"/>
    </w:rPr>
  </w:style>
  <w:style w:type="paragraph" w:customStyle="1" w:styleId="cabaaaaaaabaaaababaaaaabaaaaa">
    <w:name w:val="cabaaaaaaabaaaababaaaaabaaaaa"/>
    <w:rPr>
      <w:rFonts w:ascii="Times New Roman" w:hAnsi="Times New Roman"/>
      <w:b w:val="0"/>
      <w:i w:val="0"/>
      <w:color w:val="000000"/>
      <w:sz w:val="22"/>
      <w:u w:val="none"/>
    </w:rPr>
  </w:style>
  <w:style w:type="paragraph" w:customStyle="1" w:styleId="cabaaaaaaabaaaababaaaaabaaaaaa">
    <w:name w:val="cabaaaaaaabaaaababaaaaabaaaaaa"/>
    <w:rPr>
      <w:rFonts w:ascii="Times New Roman" w:hAnsi="Times New Roman"/>
      <w:b/>
      <w:i w:val="0"/>
      <w:color w:val="000000"/>
      <w:sz w:val="22"/>
      <w:u w:val="none"/>
    </w:rPr>
  </w:style>
  <w:style w:type="paragraph" w:customStyle="1" w:styleId="cabaaaaaaabaaaababaaaaabaaaaaab">
    <w:name w:val="cabaaaaaaabaaaababaaaaabaaaaaab"/>
    <w:rPr>
      <w:rFonts w:ascii="Times New Roman" w:hAnsi="Times New Roman"/>
      <w:b w:val="0"/>
      <w:i w:val="0"/>
      <w:color w:val="000000"/>
      <w:sz w:val="22"/>
      <w:u w:val="none"/>
    </w:rPr>
  </w:style>
  <w:style w:type="paragraph" w:customStyle="1" w:styleId="cabaaaaaaabaaaababaaaaabaaaaaaba">
    <w:name w:val="cabaaaaaaabaaaababaaaaabaaaaaaba"/>
    <w:rPr>
      <w:rFonts w:ascii="Times New Roman" w:hAnsi="Times New Roman"/>
      <w:b w:val="0"/>
      <w:i w:val="0"/>
      <w:color w:val="000000"/>
      <w:sz w:val="22"/>
      <w:u w:val="none"/>
    </w:rPr>
  </w:style>
  <w:style w:type="paragraph" w:customStyle="1" w:styleId="cabaaaaaaabaaaababaaaaabaaaaaabaa">
    <w:name w:val="cabaaaaaaabaaaababaaaaabaaaaaabaa"/>
    <w:rPr>
      <w:rFonts w:ascii="Times New Roman" w:hAnsi="Times New Roman"/>
      <w:b w:val="0"/>
      <w:i w:val="0"/>
      <w:color w:val="000000"/>
      <w:sz w:val="22"/>
      <w:u w:val="none"/>
    </w:rPr>
  </w:style>
  <w:style w:type="paragraph" w:customStyle="1" w:styleId="cabaaaaaaabaaaababaaaaabaaaaaabaaa">
    <w:name w:val="cabaaaaaaabaaaababaaaaabaaaaaabaaa"/>
    <w:rPr>
      <w:rFonts w:ascii="Times New Roman" w:hAnsi="Times New Roman"/>
      <w:b w:val="0"/>
      <w:i w:val="0"/>
      <w:color w:val="000000"/>
      <w:sz w:val="22"/>
      <w:u w:val="none"/>
    </w:rPr>
  </w:style>
  <w:style w:type="paragraph" w:customStyle="1" w:styleId="cabaaaaaaabaaaababaaaaabaaaaaabaaaa">
    <w:name w:val="cabaaaaaaabaaaababaaaaabaaaaaabaaaa"/>
    <w:rPr>
      <w:rFonts w:ascii="Times New Roman" w:hAnsi="Times New Roman"/>
      <w:b/>
      <w:i w:val="0"/>
      <w:color w:val="000000"/>
      <w:sz w:val="22"/>
      <w:u w:val="none"/>
    </w:rPr>
  </w:style>
  <w:style w:type="paragraph" w:customStyle="1" w:styleId="cabaaaaaaabaaaababaaaaabaaaaaabaaaab">
    <w:name w:val="cabaaaaaaabaaaababaaaaabaaaaaabaaaab"/>
    <w:rPr>
      <w:rFonts w:ascii="Times New Roman" w:hAnsi="Times New Roman"/>
      <w:b w:val="0"/>
      <w:i w:val="0"/>
      <w:color w:val="000000"/>
      <w:sz w:val="22"/>
      <w:u w:val="none"/>
    </w:rPr>
  </w:style>
  <w:style w:type="paragraph" w:customStyle="1" w:styleId="cabaaaaaaabaaaababaaaaabaaaaaabaaaaba">
    <w:name w:val="cabaaaaaaabaaaababaaaaabaaaaaabaaaaba"/>
    <w:rPr>
      <w:rFonts w:ascii="Times New Roman" w:hAnsi="Times New Roman"/>
      <w:b w:val="0"/>
      <w:i w:val="0"/>
      <w:color w:val="000000"/>
      <w:sz w:val="22"/>
      <w:u w:val="none"/>
    </w:rPr>
  </w:style>
  <w:style w:type="paragraph" w:customStyle="1" w:styleId="cabaaaaaaabaaaababaaaaabaaaaaabaaaabaa">
    <w:name w:val="cabaaaaaaabaaaababaaaaabaaaaaabaaaabaa"/>
    <w:rPr>
      <w:rFonts w:ascii="Times New Roman" w:hAnsi="Times New Roman"/>
      <w:b/>
      <w:i w:val="0"/>
      <w:color w:val="000000"/>
      <w:sz w:val="22"/>
      <w:u w:val="none"/>
    </w:rPr>
  </w:style>
  <w:style w:type="paragraph" w:customStyle="1" w:styleId="cabaaaaaaabaaaababaaaaabaaaaaabaaaabaab">
    <w:name w:val="cabaaaaaaabaaaababaaaaabaaaaaabaaaabaab"/>
    <w:rPr>
      <w:rFonts w:ascii="Times New Roman" w:hAnsi="Times New Roman"/>
      <w:b w:val="0"/>
      <w:i w:val="0"/>
      <w:color w:val="000000"/>
      <w:sz w:val="22"/>
      <w:u w:val="none"/>
    </w:rPr>
  </w:style>
  <w:style w:type="paragraph" w:customStyle="1" w:styleId="cabaaaaaaabaaaababaaaaabaaaaaabaaaabaaba">
    <w:name w:val="cabaaaaaaabaaaababaaaaabaaaaaabaaaabaaba"/>
    <w:rPr>
      <w:rFonts w:ascii="Times New Roman" w:hAnsi="Times New Roman"/>
      <w:b w:val="0"/>
      <w:i w:val="0"/>
      <w:color w:val="000000"/>
      <w:sz w:val="22"/>
      <w:u w:val="none"/>
    </w:rPr>
  </w:style>
  <w:style w:type="paragraph" w:customStyle="1" w:styleId="cabaaaaaaabaaaababaaaaabaaaaaabaaaabaabaa">
    <w:name w:val="cabaaaaaaabaaaababaaaaabaaaaaabaaaabaabaa"/>
    <w:rPr>
      <w:rFonts w:ascii="Times New Roman" w:hAnsi="Times New Roman"/>
      <w:b w:val="0"/>
      <w:i w:val="0"/>
      <w:color w:val="000000"/>
      <w:sz w:val="22"/>
      <w:u w:val="none"/>
    </w:rPr>
  </w:style>
  <w:style w:type="paragraph" w:customStyle="1" w:styleId="cabaaaaaaabaaaababaaaaabaaaaaabaaaabaabaaa">
    <w:name w:val="cabaaaaaaabaaaababaaaaabaaaaaabaaaabaabaaa"/>
    <w:rPr>
      <w:rFonts w:ascii="Times New Roman" w:hAnsi="Times New Roman"/>
      <w:b w:val="0"/>
      <w:i w:val="0"/>
      <w:color w:val="000000"/>
      <w:sz w:val="22"/>
      <w:u w:val="none"/>
    </w:rPr>
  </w:style>
  <w:style w:type="paragraph" w:customStyle="1" w:styleId="cabaaaaaaabaaaababaaaaabaaaaaabaaaabaabaaaa">
    <w:name w:val="cabaaaaaaabaaaababaaaaabaaaaaabaaaabaabaaaa"/>
    <w:rPr>
      <w:rFonts w:ascii="Times New Roman" w:hAnsi="Times New Roman"/>
      <w:b w:val="0"/>
      <w:i w:val="0"/>
      <w:color w:val="000000"/>
      <w:sz w:val="22"/>
      <w:u w:val="none"/>
    </w:rPr>
  </w:style>
  <w:style w:type="paragraph" w:customStyle="1" w:styleId="cabaaaaaaabaaaababaaaaabaaaaaabaaaabaabaaaaa">
    <w:name w:val="cabaaaaaaabaaaababaaaaabaaaaaabaaaabaabaaaaa"/>
    <w:rPr>
      <w:rFonts w:ascii="Times New Roman" w:hAnsi="Times New Roman"/>
      <w:b/>
      <w:i w:val="0"/>
      <w:color w:val="000000"/>
      <w:sz w:val="22"/>
      <w:u w:val="none"/>
    </w:rPr>
  </w:style>
  <w:style w:type="paragraph" w:customStyle="1" w:styleId="cabaaaaaaabaaaababaaaaabaaaaaabaaaabaabaaaaab">
    <w:name w:val="cabaaaaaaabaaaababaaaaabaaaaaabaaaabaabaaaaab"/>
    <w:rPr>
      <w:rFonts w:ascii="Times New Roman" w:hAnsi="Times New Roman"/>
      <w:b w:val="0"/>
      <w:i w:val="0"/>
      <w:color w:val="000000"/>
      <w:sz w:val="22"/>
      <w:u w:val="none"/>
    </w:rPr>
  </w:style>
  <w:style w:type="paragraph" w:customStyle="1" w:styleId="cabaaaaaaabaaaababaaaaabaaaaaabaaaabaabaaaaaba">
    <w:name w:val="cabaaaaaaabaaaababaaaaabaaaaaabaaaabaabaaaaaba"/>
    <w:rPr>
      <w:rFonts w:ascii="Times New Roman" w:hAnsi="Times New Roman"/>
      <w:b w:val="0"/>
      <w:i w:val="0"/>
      <w:color w:val="000000"/>
      <w:sz w:val="22"/>
      <w:u w:val="none"/>
    </w:rPr>
  </w:style>
  <w:style w:type="paragraph" w:customStyle="1" w:styleId="cabaaaaaaabaaaababaaaaabaaaaaabaaaabaabaaaaabaa">
    <w:name w:val="cabaaaaaaabaaaababaaaaabaaaaaabaaaabaabaaaaabaa"/>
    <w:rPr>
      <w:rFonts w:ascii="Times New Roman" w:hAnsi="Times New Roman"/>
      <w:b w:val="0"/>
      <w:i w:val="0"/>
      <w:color w:val="000000"/>
      <w:sz w:val="22"/>
      <w:u w:val="none"/>
    </w:rPr>
  </w:style>
  <w:style w:type="paragraph" w:customStyle="1" w:styleId="cabaaaaaaabaaaababaaaaabaaaaaabaaaabaabaaaaabaaa">
    <w:name w:val="cabaaaaaaabaaaababaaaaabaaaaaabaaaabaabaaaaabaaa"/>
    <w:rPr>
      <w:rFonts w:ascii="Times New Roman" w:hAnsi="Times New Roman"/>
      <w:b w:val="0"/>
      <w:i w:val="0"/>
      <w:color w:val="000000"/>
      <w:sz w:val="22"/>
      <w:u w:val="none"/>
    </w:rPr>
  </w:style>
  <w:style w:type="paragraph" w:customStyle="1" w:styleId="cabaaaaaaabaaaababaaaaabaaaaaabaaaabaabaaaaabaaaa">
    <w:name w:val="cabaaaaaaabaaaababaaaaabaaaaaabaaaabaabaaaaabaaaa"/>
    <w:rPr>
      <w:rFonts w:ascii="Times New Roman" w:hAnsi="Times New Roman"/>
      <w:b w:val="0"/>
      <w:i w:val="0"/>
      <w:color w:val="000000"/>
      <w:sz w:val="22"/>
      <w:u w:val="none"/>
    </w:rPr>
  </w:style>
  <w:style w:type="paragraph" w:customStyle="1" w:styleId="cabaaaaaaabaaaababaaaaabaaaaaabaaaabaabaaaaabaaaaa">
    <w:name w:val="cabaaaaaaabaaaababaaaaabaaaaaabaaaabaabaaaaabaaaaa"/>
    <w:rPr>
      <w:rFonts w:ascii="Times New Roman" w:hAnsi="Times New Roman"/>
      <w:b/>
      <w:i w:val="0"/>
      <w:color w:val="000000"/>
      <w:sz w:val="22"/>
      <w:u w:val="none"/>
    </w:rPr>
  </w:style>
  <w:style w:type="paragraph" w:customStyle="1" w:styleId="cabaaaaaaabaaaababaaaaabaaaaaabaaaabaabaaaaabaaaaab">
    <w:name w:val="cabaaaaaaabaaaababaaaaabaaaaaabaaaabaabaaaaabaaaaab"/>
    <w:rPr>
      <w:rFonts w:ascii="Times New Roman" w:hAnsi="Times New Roman"/>
      <w:b w:val="0"/>
      <w:i w:val="0"/>
      <w:color w:val="000000"/>
      <w:sz w:val="22"/>
      <w:u w:val="none"/>
    </w:rPr>
  </w:style>
  <w:style w:type="paragraph" w:customStyle="1" w:styleId="cabaaaaaaabaaaababaaaaabaaaaaabaaaabaabaaaaabaaaaaba">
    <w:name w:val="cabaaaaaaabaaaababaaaaabaaaaaabaaaabaabaaaaabaaaaaba"/>
    <w:rPr>
      <w:rFonts w:ascii="Times New Roman" w:hAnsi="Times New Roman"/>
      <w:b w:val="0"/>
      <w:i w:val="0"/>
      <w:color w:val="000000"/>
      <w:sz w:val="22"/>
      <w:u w:val="none"/>
    </w:rPr>
  </w:style>
  <w:style w:type="paragraph" w:customStyle="1" w:styleId="cabaaaaaaabaaaababaaaaabaaaaaabaaaabaabaaaaabaaaaabaa">
    <w:name w:val="cabaaaaaaabaaaababaaaaabaaaaaabaaaabaabaaaaabaaaaabaa"/>
    <w:rPr>
      <w:rFonts w:ascii="Times New Roman" w:hAnsi="Times New Roman"/>
      <w:b/>
      <w:i w:val="0"/>
      <w:color w:val="000000"/>
      <w:sz w:val="22"/>
      <w:u w:val="none"/>
    </w:rPr>
  </w:style>
  <w:style w:type="paragraph" w:customStyle="1" w:styleId="cabaaaaaaabaaaababaaaaabaaaaaabaaaabaabaaaaabaaaaabaab">
    <w:name w:val="cabaaaaaaabaaaababaaaaabaaaaaabaaaabaabaaaaabaaaaabaab"/>
    <w:rPr>
      <w:rFonts w:ascii="Times New Roman" w:hAnsi="Times New Roman"/>
      <w:b w:val="0"/>
      <w:i w:val="0"/>
      <w:color w:val="000000"/>
      <w:sz w:val="22"/>
      <w:u w:val="none"/>
    </w:rPr>
  </w:style>
  <w:style w:type="paragraph" w:customStyle="1" w:styleId="cabaaaaaaabaaaababaaaaabaaaaaabaaaabaabaaaaabaaaaabaaba">
    <w:name w:val="cabaaaaaaabaaaababaaaaabaaaaaabaaaabaabaaaaabaaaaabaaba"/>
    <w:rPr>
      <w:rFonts w:ascii="Times New Roman" w:hAnsi="Times New Roman"/>
      <w:b w:val="0"/>
      <w:i w:val="0"/>
      <w:color w:val="000000"/>
      <w:sz w:val="22"/>
      <w:u w:val="none"/>
    </w:rPr>
  </w:style>
  <w:style w:type="paragraph" w:customStyle="1" w:styleId="cabaaaaaaabaaaababaaaaabaaaaaabaaaabaabaaaaabaaaaabaabaa">
    <w:name w:val="cabaaaaaaabaaaababaaaaabaaaaaabaaaabaabaaaaabaaaaabaabaa"/>
    <w:rPr>
      <w:rFonts w:ascii="Times New Roman" w:hAnsi="Times New Roman"/>
      <w:b w:val="0"/>
      <w:i w:val="0"/>
      <w:color w:val="000000"/>
      <w:sz w:val="22"/>
      <w:u w:val="none"/>
    </w:rPr>
  </w:style>
  <w:style w:type="paragraph" w:customStyle="1" w:styleId="cabaaaaaaabaaaababaaaaabaaaaaabaaaabaabaaaaabaaaaabaabaaa">
    <w:name w:val="cabaaaaaaabaaaababaaaaabaaaaaabaaaabaabaaaaabaaaaabaabaaa"/>
    <w:rPr>
      <w:rFonts w:ascii="Times New Roman" w:hAnsi="Times New Roman"/>
      <w:b w:val="0"/>
      <w:i w:val="0"/>
      <w:color w:val="000000"/>
      <w:sz w:val="22"/>
      <w:u w:val="none"/>
    </w:rPr>
  </w:style>
  <w:style w:type="paragraph" w:customStyle="1" w:styleId="cabaaaaaaabaaaababaaaaabaaaaaabaaaabaabaaaaabaaaaabaabaaaa">
    <w:name w:val="cabaaaaaaabaaaababaaaaabaaaaaabaaaabaabaaaaabaaaaabaabaaaa"/>
    <w:rPr>
      <w:rFonts w:ascii="Times New Roman" w:hAnsi="Times New Roman"/>
      <w:b w:val="0"/>
      <w:i w:val="0"/>
      <w:color w:val="000000"/>
      <w:sz w:val="22"/>
      <w:u w:val="none"/>
    </w:rPr>
  </w:style>
  <w:style w:type="paragraph" w:customStyle="1" w:styleId="cabaaaaaaabaaaababaaaaabaaaaaabaaaabaabaaaaabaaaaabaabaaaaa">
    <w:name w:val="cabaaaaaaabaaaababaaaaabaaaaaabaaaabaabaaaaabaaaaabaabaaaaa"/>
    <w:rPr>
      <w:rFonts w:ascii="Times New Roman" w:hAnsi="Times New Roman"/>
      <w:b w:val="0"/>
      <w:i w:val="0"/>
      <w:color w:val="000000"/>
      <w:sz w:val="22"/>
      <w:u w:val="none"/>
    </w:rPr>
  </w:style>
  <w:style w:type="paragraph" w:customStyle="1" w:styleId="cabaaaaaaabaaaababaaaaabaaaaaabaaaabaabaaaaabaaaaabaabaaaaaa">
    <w:name w:val="cabaaaaaaabaaaababaaaaabaaaaaabaaaabaabaaaaabaaaaabaabaaaaaa"/>
    <w:rPr>
      <w:rFonts w:ascii="Times New Roman" w:hAnsi="Times New Roman"/>
      <w:b/>
      <w:i w:val="0"/>
      <w:color w:val="000000"/>
      <w:sz w:val="22"/>
      <w:u w:val="none"/>
    </w:rPr>
  </w:style>
  <w:style w:type="paragraph" w:customStyle="1" w:styleId="cabaaaaaaabaaaababaaaaabaaaaaabaaaabaabaaaaabaaaaabaabaaaaaab">
    <w:name w:val="cabaaaaaaabaaaababaaaaabaaaaaabaaaabaabaaaaabaaaaabaabaaaaaab"/>
    <w:rPr>
      <w:rFonts w:ascii="Times New Roman" w:hAnsi="Times New Roman"/>
      <w:b w:val="0"/>
      <w:i w:val="0"/>
      <w:color w:val="000000"/>
      <w:sz w:val="22"/>
      <w:u w:val="none"/>
    </w:rPr>
  </w:style>
  <w:style w:type="paragraph" w:customStyle="1" w:styleId="cabaaaaaaabaaaababaaaaabaaaaaabaaaabaabaaaaabaaaaabaabaaaaaaba">
    <w:name w:val="cabaaaaaaabaaaababaaaaabaaaaaabaaaabaabaaaaabaaaaabaabaaaaaaba"/>
    <w:rPr>
      <w:rFonts w:ascii="Times New Roman" w:hAnsi="Times New Roman"/>
      <w:b/>
      <w:i w:val="0"/>
      <w:color w:val="000000"/>
      <w:sz w:val="22"/>
      <w:u w:val="none"/>
    </w:rPr>
  </w:style>
  <w:style w:type="paragraph" w:customStyle="1" w:styleId="cabaaaaaaabaaaababaaaaabaaaaaabaaaabaabaaaaabaaaaabaabaaaaaabab">
    <w:name w:val="cabaaaaaaabaaaababaaaaabaaaaaabaaaabaabaaaaabaaaaabaabaaaaaabab"/>
    <w:rPr>
      <w:rFonts w:ascii="Times New Roman" w:hAnsi="Times New Roman"/>
      <w:b w:val="0"/>
      <w:i w:val="0"/>
      <w:color w:val="000000"/>
      <w:sz w:val="22"/>
      <w:u w:val="none"/>
    </w:rPr>
  </w:style>
  <w:style w:type="paragraph" w:customStyle="1" w:styleId="cabaaaaaaabaaaababaaaaabaaaaaabaaaabaabaaaaabaaaaabaabaaaaaababa">
    <w:name w:val="cabaaaaaaabaaaababaaaaabaaaaaabaaaabaabaaaaabaaaaabaabaaaaaababa"/>
    <w:rPr>
      <w:rFonts w:ascii="Times New Roman" w:hAnsi="Times New Roman"/>
      <w:b w:val="0"/>
      <w:i w:val="0"/>
      <w:color w:val="000000"/>
      <w:sz w:val="22"/>
      <w:u w:val="none"/>
    </w:rPr>
  </w:style>
  <w:style w:type="paragraph" w:customStyle="1" w:styleId="cabaaaaaaabaaaababaaaaabaaaaaabaaaabaabaaaaabaaaaabaabaaaaaababaa">
    <w:name w:val="cabaaaaaaabaaaababaaaaabaaaaaabaaaabaabaaaaabaaaaabaabaaaaaababaa"/>
    <w:rPr>
      <w:rFonts w:ascii="Times New Roman" w:hAnsi="Times New Roman"/>
      <w:b w:val="0"/>
      <w:i w:val="0"/>
      <w:color w:val="000000"/>
      <w:sz w:val="22"/>
      <w:u w:val="none"/>
    </w:rPr>
  </w:style>
  <w:style w:type="paragraph" w:customStyle="1" w:styleId="cabaaaaaaabaaaababaaaaabaaaaaabaaaabaabaaaaabaaaaabaabaaaaaababaaa">
    <w:name w:val="cabaaaaaaabaaaababaaaaabaaaaaabaaaabaabaaaaabaaaaabaabaaaaaababaaa"/>
    <w:rPr>
      <w:rFonts w:ascii="Times New Roman" w:hAnsi="Times New Roman"/>
      <w:b w:val="0"/>
      <w:i w:val="0"/>
      <w:color w:val="000000"/>
      <w:sz w:val="22"/>
      <w:u w:val="none"/>
    </w:rPr>
  </w:style>
  <w:style w:type="paragraph" w:customStyle="1" w:styleId="cabaaaaaaabaaaababaaaaabaaaaaabaaaabaabaaaaabaaaaabaabaaaaaababaaaa">
    <w:name w:val="cabaaaaaaabaaaababaaaaabaaaaaabaaaabaabaaaaabaaaaabaabaaaaaababaaaa"/>
    <w:rPr>
      <w:rFonts w:ascii="Times New Roman" w:hAnsi="Times New Roman"/>
      <w:b w:val="0"/>
      <w:i w:val="0"/>
      <w:color w:val="000000"/>
      <w:sz w:val="22"/>
      <w:u w:val="none"/>
    </w:rPr>
  </w:style>
  <w:style w:type="paragraph" w:customStyle="1" w:styleId="cabaaaaaaabaaaababaaaaabaaaaaabaaaabaabaaaaabaaaaabaabaaaaaababaaaaa">
    <w:name w:val="cabaaaaaaabaaaababaaaaabaaaaaabaaaabaabaaaaabaaaaabaabaaaaaababaaaaa"/>
    <w:rPr>
      <w:rFonts w:ascii="Times New Roman" w:hAnsi="Times New Roman"/>
      <w:b w:val="0"/>
      <w:i w:val="0"/>
      <w:color w:val="000000"/>
      <w:sz w:val="22"/>
      <w:u w:val="none"/>
    </w:rPr>
  </w:style>
  <w:style w:type="paragraph" w:customStyle="1" w:styleId="cabaaaaaaabaaaababaaaaabaaaaaabaaaabaabaaaaabaaaaabaabaaaaaababaaaaaa">
    <w:name w:val="cabaaaaaaabaaaababaaaaabaaaaaabaaaabaabaaaaabaaaaabaabaaaaaababaaaaaa"/>
    <w:rPr>
      <w:rFonts w:ascii="Times New Roman" w:hAnsi="Times New Roman"/>
      <w:b/>
      <w:i w:val="0"/>
      <w:color w:val="000000"/>
      <w:sz w:val="22"/>
      <w:u w:val="none"/>
    </w:rPr>
  </w:style>
  <w:style w:type="paragraph" w:customStyle="1" w:styleId="cabaaaaaaabaaaababaaaaabaaaaaabaaaabaabaaaaabaaaaabaabaaaaaababaaaaaab">
    <w:name w:val="cabaaaaaaabaaaababaaaaabaaaaaabaaaabaabaaaaabaaaaabaabaaaaaababaaaaaab"/>
    <w:rPr>
      <w:rFonts w:ascii="Times New Roman" w:hAnsi="Times New Roman"/>
      <w:b w:val="0"/>
      <w:i w:val="0"/>
      <w:color w:val="000000"/>
      <w:sz w:val="22"/>
      <w:u w:val="none"/>
    </w:rPr>
  </w:style>
  <w:style w:type="paragraph" w:customStyle="1" w:styleId="cabaaaaaaabaaaababaaaaabaaaaaabaaaabaabaaaaabaaaaabaabaaaaaababaaaaaaba">
    <w:name w:val="cabaaaaaaabaaaababaaaaabaaaaaabaaaabaabaaaaabaaaaabaabaaaaaababaaaaaaba"/>
    <w:rPr>
      <w:rFonts w:ascii="Times New Roman" w:hAnsi="Times New Roman"/>
      <w:b w:val="0"/>
      <w:i w:val="0"/>
      <w:color w:val="000000"/>
      <w:sz w:val="22"/>
      <w:u w:val="none"/>
    </w:rPr>
  </w:style>
  <w:style w:type="paragraph" w:customStyle="1" w:styleId="cabaaaaaaabaaaababaaaaabaaaaaabaaaabaabaaaaabaaaaabaabaaaaaababaaaaaabaa">
    <w:name w:val="cabaaaaaaabaaaababaaaaabaaaaaabaaaabaabaaaaabaaaaabaabaaaaaababaaaaaabaa"/>
    <w:rPr>
      <w:rFonts w:ascii="Times New Roman" w:hAnsi="Times New Roman"/>
      <w:b/>
      <w:i w:val="0"/>
      <w:color w:val="000000"/>
      <w:sz w:val="22"/>
      <w:u w:val="none"/>
    </w:rPr>
  </w:style>
  <w:style w:type="paragraph" w:customStyle="1" w:styleId="cabaaaaaaabaaaababaaaaabaaaaaabaaaabaabaaaaabaaaaabaabaaaaaababaaaaaabaab">
    <w:name w:val="cabaaaaaaabaaaababaaaaabaaaaaabaaaabaabaaaaabaaaaabaabaaaaaababaaaaaabaab"/>
    <w:rPr>
      <w:rFonts w:ascii="Times New Roman" w:hAnsi="Times New Roman"/>
      <w:b w:val="0"/>
      <w:i w:val="0"/>
      <w:color w:val="000000"/>
      <w:sz w:val="22"/>
      <w:u w:val="none"/>
    </w:rPr>
  </w:style>
  <w:style w:type="paragraph" w:customStyle="1" w:styleId="cabaaaaaaabaaaababaaaaabaaaaaabaaaabaabaaaaabaaaaabaabaaaaaababaaaaaabaaba">
    <w:name w:val="cabaaaaaaabaaaababaaaaabaaaaaabaaaabaabaaaaabaaaaabaabaaaaaababaaaaaabaaba"/>
    <w:rPr>
      <w:rFonts w:ascii="Times New Roman" w:hAnsi="Times New Roman"/>
      <w:b w:val="0"/>
      <w:i w:val="0"/>
      <w:color w:val="000000"/>
      <w:sz w:val="22"/>
      <w:u w:val="none"/>
    </w:rPr>
  </w:style>
  <w:style w:type="paragraph" w:customStyle="1" w:styleId="cabaaaaaaabaaaababaaaaabaaaaaabaaaabaabaaaaabaaaaabaabaaaaaababaaaaaabaabaa">
    <w:name w:val="cabaaaaaaabaaaababaaaaabaaaaaabaaaabaabaaaaabaaaaabaabaaaaaababaaaaaabaabaa"/>
    <w:rPr>
      <w:rFonts w:ascii="Times New Roman" w:hAnsi="Times New Roman"/>
      <w:b w:val="0"/>
      <w:i w:val="0"/>
      <w:color w:val="000000"/>
      <w:sz w:val="22"/>
      <w:u w:val="none"/>
    </w:rPr>
  </w:style>
  <w:style w:type="paragraph" w:customStyle="1" w:styleId="cabaaaaaaabaaaababaaaaabaaaaaabaaaabaabaaaaabaaaaabaabaaaaaababaaaaaabaabaaa">
    <w:name w:val="cabaaaaaaabaaaababaaaaabaaaaaabaaaabaabaaaaabaaaaabaabaaaaaababaaaaaabaabaaa"/>
    <w:rPr>
      <w:rFonts w:ascii="Times New Roman" w:hAnsi="Times New Roman"/>
      <w:b w:val="0"/>
      <w:i w:val="0"/>
      <w:color w:val="000000"/>
      <w:sz w:val="22"/>
      <w:u w:val="none"/>
    </w:rPr>
  </w:style>
  <w:style w:type="paragraph" w:customStyle="1" w:styleId="cabaaaaaaabaaaababaaaaabaaaaaabaaaabaabaaaaabaaaaabaabaaaaaababaaaaaabaabaaaa">
    <w:name w:val="cabaaaaaaabaaaababaaaaabaaaaaabaaaabaabaaaaabaaaaabaabaaaaaababaaaaaabaabaaaa"/>
    <w:rPr>
      <w:rFonts w:ascii="Times New Roman" w:hAnsi="Times New Roman"/>
      <w:b/>
      <w:i w:val="0"/>
      <w:color w:val="000000"/>
      <w:sz w:val="22"/>
      <w:u w:val="none"/>
    </w:rPr>
  </w:style>
  <w:style w:type="paragraph" w:customStyle="1" w:styleId="cabaaaaaaabaaaababaaaaabaaaaaabaaaabaabaaaaabaaaaabaabaaaaaababaaaaaabaabaaaab">
    <w:name w:val="cabaaaaaaabaaaababaaaaabaaaaaabaaaabaabaaaaabaaaaabaabaaaaaababaaaaaabaabaaaab"/>
    <w:rPr>
      <w:rFonts w:ascii="Times New Roman" w:hAnsi="Times New Roman"/>
      <w:b w:val="0"/>
      <w:i w:val="0"/>
      <w:color w:val="000000"/>
      <w:sz w:val="22"/>
      <w:u w:val="none"/>
    </w:rPr>
  </w:style>
  <w:style w:type="paragraph" w:customStyle="1" w:styleId="cabaaaaaaabaaaababaaaaabaaaaaabaaaabaabaaaaabaaaaabaabaaaaaababaaaaaabaabaaaaba">
    <w:name w:val="cabaaaaaaabaaaababaaaaabaaaaaabaaaabaabaaaaabaaaaabaabaaaaaababaaaaaabaabaaaaba"/>
    <w:rPr>
      <w:rFonts w:ascii="Times New Roman" w:hAnsi="Times New Roman"/>
      <w:b w:val="0"/>
      <w:i w:val="0"/>
      <w:color w:val="000000"/>
      <w:sz w:val="22"/>
      <w:u w:val="none"/>
    </w:rPr>
  </w:style>
  <w:style w:type="paragraph" w:customStyle="1" w:styleId="cabaaaaaaabaaaababaaaaabaaaaaabaaaabaabaaaaabaaaaabaabaaaaaababaaaaaabaabaaaabaa">
    <w:name w:val="cabaaaaaaabaaaababaaaaabaaaaaabaaaabaabaaaaabaaaaabaabaaaaaababaaaaaabaabaaaabaa"/>
    <w:rPr>
      <w:rFonts w:ascii="Times New Roman" w:hAnsi="Times New Roman"/>
      <w:b w:val="0"/>
      <w:i w:val="0"/>
      <w:color w:val="000000"/>
      <w:sz w:val="22"/>
      <w:u w:val="none"/>
    </w:rPr>
  </w:style>
  <w:style w:type="paragraph" w:customStyle="1" w:styleId="cabaaaaaaabaaaababaaaaabaaaaaabaaaabaabaaaaabaaaaabaabaaaaaababaaaaaabaabaaaabaaa">
    <w:name w:val="cabaaaaaaabaaaababaaaaabaaaaaabaaaabaabaaaaabaaaaabaabaaaaaababaaaaaabaabaaaabaaa"/>
    <w:rPr>
      <w:rFonts w:ascii="Times New Roman" w:hAnsi="Times New Roman"/>
      <w:b w:val="0"/>
      <w:i w:val="0"/>
      <w:color w:val="000000"/>
      <w:sz w:val="22"/>
      <w:u w:val="none"/>
    </w:rPr>
  </w:style>
  <w:style w:type="paragraph" w:customStyle="1" w:styleId="cabaaaaaaabaaaababaaaaabaaaaaabaaaabaabaaaaabaaaaabaabaaaaaababaaaaaabaabaaaabaaaa">
    <w:name w:val="cabaaaaaaabaaaababaaaaabaaaaaabaaaabaabaaaaabaaaaabaabaaaaaababaaaaaabaabaaaabaaaa"/>
    <w:rPr>
      <w:rFonts w:ascii="Times New Roman" w:hAnsi="Times New Roman"/>
      <w:b w:val="0"/>
      <w:i w:val="0"/>
      <w:color w:val="000000"/>
      <w:sz w:val="22"/>
      <w:u w:val="none"/>
    </w:rPr>
  </w:style>
  <w:style w:type="paragraph" w:customStyle="1" w:styleId="cabaaaaaaabaaaababaaaaabaaaaaabaaaabaabaaaaabaaaaabaabaaaaaababaaaaaabaabaaaabaaaaa">
    <w:name w:val="cabaaaaaaabaaaababaaaaabaaaaaabaaaabaabaaaaabaaaaabaabaaaaaababaaaaaabaabaaaabaaaaa"/>
    <w:rPr>
      <w:rFonts w:ascii="Times New Roman" w:hAnsi="Times New Roman"/>
      <w:b w:val="0"/>
      <w:i w:val="0"/>
      <w:color w:val="000000"/>
      <w:sz w:val="22"/>
      <w:u w:val="none"/>
    </w:rPr>
  </w:style>
  <w:style w:type="paragraph" w:customStyle="1" w:styleId="cabaaaaaaabaaaababaaaaabaaaaaabaaaabaabaaaaabaaaaabaabaaaaaababaaaaaabaabaaaabaaaaaa">
    <w:name w:val="cabaaaaaaabaaaababaaaaabaaaaaabaaaabaabaaaaabaaaaabaabaaaaaababaaaaaabaabaaaabaaaaaa"/>
    <w:rPr>
      <w:rFonts w:ascii="Times New Roman" w:hAnsi="Times New Roman"/>
      <w:b w:val="0"/>
      <w:i w:val="0"/>
      <w:color w:val="000000"/>
      <w:sz w:val="22"/>
      <w:u w:val="none"/>
    </w:rPr>
  </w:style>
  <w:style w:type="paragraph" w:customStyle="1" w:styleId="cabaaaaaaabaaaababaaaaabaaaaaabaaaabaabaaaaabaaaaabaabaaaaaababaaaaaabaabaaaabaaaaaaa">
    <w:name w:val="cabaaaaaaabaaaababaaaaabaaaaaabaaaabaabaaaaabaaaaabaabaaaaaababaaaaaabaabaaaabaaaaaaa"/>
    <w:rPr>
      <w:rFonts w:ascii="Times New Roman" w:hAnsi="Times New Roman"/>
      <w:b/>
      <w:i w:val="0"/>
      <w:color w:val="000000"/>
      <w:sz w:val="22"/>
      <w:u w:val="none"/>
    </w:rPr>
  </w:style>
  <w:style w:type="paragraph" w:customStyle="1" w:styleId="cabaaaaaaabaaaababaaaaabaaaaaabaaaabaabaaaaabaaaaabaabaaaaaababaaaaaabaabaaaabaaaaaaab">
    <w:name w:val="cabaaaaaaabaaaababaaaaabaaaaaabaaaabaabaaaaabaaaaabaabaaaaaababaaaaaabaabaaaabaaaaaaab"/>
    <w:rPr>
      <w:rFonts w:ascii="Times New Roman" w:hAnsi="Times New Roman"/>
      <w:b w:val="0"/>
      <w:i w:val="0"/>
      <w:color w:val="000000"/>
      <w:sz w:val="22"/>
      <w:u w:val="none"/>
    </w:rPr>
  </w:style>
  <w:style w:type="paragraph" w:customStyle="1" w:styleId="cabaaaaaaabaaaababaaaaabaaaaaabaaaabaabaaaaabaaaaabaabaaaaaababaaaaaabaabaaaabaaaaaaaba">
    <w:name w:val="cabaaaaaaabaaaababaaaaabaaaaaabaaaabaabaaaaabaaaaabaabaaaaaababaaaaaabaabaaaabaaaaaaaba"/>
    <w:rPr>
      <w:rFonts w:ascii="Times New Roman" w:hAnsi="Times New Roman"/>
      <w:b w:val="0"/>
      <w:i w:val="0"/>
      <w:color w:val="000000"/>
      <w:sz w:val="22"/>
      <w:u w:val="none"/>
    </w:rPr>
  </w:style>
  <w:style w:type="paragraph" w:customStyle="1" w:styleId="cabaaaaaaabaaaababaaaaabaaaaaabaaaabaabaaaaabaaaaabaabaaaaaababaaaaaabaabaaaabaaaaaaabaa">
    <w:name w:val="cabaaaaaaabaaaababaaaaabaaaaaabaaaabaabaaaaabaaaaabaabaaaaaababaaaaaabaabaaaabaaaaaaabaa"/>
    <w:rPr>
      <w:rFonts w:ascii="Times New Roman" w:hAnsi="Times New Roman"/>
      <w:b w:val="0"/>
      <w:i w:val="0"/>
      <w:color w:val="000000"/>
      <w:sz w:val="22"/>
      <w:u w:val="none"/>
    </w:rPr>
  </w:style>
  <w:style w:type="paragraph" w:customStyle="1" w:styleId="cabaaaaaaabaaaababaaaaabaaaaaabaaaabaabaaaaabaaaaabaabaaaaaababaaaaaabaabaaaabaaaaaaabaaa">
    <w:name w:val="cabaaaaaaabaaaababaaaaabaaaaaabaaaabaabaaaaabaaaaabaabaaaaaababaaaaaabaabaaaabaaaaaaabaaa"/>
    <w:rPr>
      <w:rFonts w:ascii="Times New Roman" w:hAnsi="Times New Roman"/>
      <w:b/>
      <w:i w:val="0"/>
      <w:color w:val="000000"/>
      <w:sz w:val="22"/>
      <w:u w:val="none"/>
    </w:rPr>
  </w:style>
  <w:style w:type="paragraph" w:customStyle="1" w:styleId="cabaaaaaaabaaaababaaaaabaaaaaabaaaabaabaaaaabaaaaabaabaaaaaababaaaaaabaabaaaabaaaaaaabaaab">
    <w:name w:val="cabaaaaaaabaaaababaaaaabaaaaaabaaaabaabaaaaabaaaaabaabaaaaaababaaaaaabaabaaaabaaaaaaabaaab"/>
    <w:rPr>
      <w:rFonts w:ascii="Times New Roman" w:hAnsi="Times New Roman"/>
      <w:b w:val="0"/>
      <w:i w:val="0"/>
      <w:color w:val="000000"/>
      <w:sz w:val="22"/>
      <w:u w:val="none"/>
    </w:rPr>
  </w:style>
  <w:style w:type="paragraph" w:customStyle="1" w:styleId="cabaaaaaaabaaaababaaaaabaaaaaabaaaabaabaaaaabaaaaabaabaaaaaababaaaaaabaabaaaabaaaaaaabaaaba">
    <w:name w:val="cabaaaaaaabaaaababaaaaabaaaaaabaaaabaabaaaaabaaaaabaabaaaaaababaaaaaabaabaaaabaaaaaaabaaaba"/>
    <w:rPr>
      <w:rFonts w:ascii="Times New Roman" w:hAnsi="Times New Roman"/>
      <w:b w:val="0"/>
      <w:i w:val="0"/>
      <w:color w:val="000000"/>
      <w:sz w:val="22"/>
      <w:u w:val="none"/>
    </w:rPr>
  </w:style>
  <w:style w:type="paragraph" w:customStyle="1" w:styleId="cabaaaaaaabaaaababaaaaabaaaaaabaaaabaabaaaaabaaaaabaabaaaaaababaaaaaabaabaaaabaaaaaaabaaabaa">
    <w:name w:val="cabaaaaaaabaaaababaaaaabaaaaaabaaaabaabaaaaabaaaaabaabaaaaaababaaaaaabaabaaaabaaaaaaabaaabaa"/>
    <w:rPr>
      <w:rFonts w:ascii="Times New Roman" w:hAnsi="Times New Roman"/>
      <w:b w:val="0"/>
      <w:i w:val="0"/>
      <w:color w:val="000000"/>
      <w:sz w:val="22"/>
      <w:u w:val="none"/>
    </w:rPr>
  </w:style>
  <w:style w:type="paragraph" w:customStyle="1" w:styleId="cabaaaaaaabaaaababaaaaabaaaaaabaaaabaabaaaaabaaaaabaabaaaaaababaaaaaabaabaaaabaaaaaaabaaabaaa">
    <w:name w:val="cabaaaaaaabaaaababaaaaabaaaaaabaaaabaabaaaaabaaaaabaabaaaaaababaaaaaabaabaaaabaaaaaaabaaabaaa"/>
    <w:rPr>
      <w:rFonts w:ascii="Times New Roman" w:hAnsi="Times New Roman"/>
      <w:b w:val="0"/>
      <w:i w:val="0"/>
      <w:color w:val="000000"/>
      <w:sz w:val="22"/>
      <w:u w:val="none"/>
    </w:rPr>
  </w:style>
  <w:style w:type="paragraph" w:customStyle="1" w:styleId="cabaaaaaaabaaaababaaaaabaaaaaabaaaabaabaaaaabaaaaabaabaaaaaababaaaaaabaabaaaabaaaaaaabaaabaaaa">
    <w:name w:val="cabaaaaaaabaaaababaaaaabaaaaaabaaaabaabaaaaabaaaaabaabaaaaaababaaaaaabaabaaaabaaaaaaabaaabaaaa"/>
    <w:rPr>
      <w:rFonts w:ascii="Times New Roman" w:hAnsi="Times New Roman"/>
      <w:b/>
      <w:i w:val="0"/>
      <w:color w:val="000000"/>
      <w:sz w:val="22"/>
      <w:u w:val="none"/>
    </w:rPr>
  </w:style>
  <w:style w:type="paragraph" w:customStyle="1" w:styleId="cabaaaaaaabaaaababaaaaabaaaaaabaaaabaabaaaaabaaaaabaabaaaaaababaaaaaabaabaaaabaaaaaaabaaabaaaab">
    <w:name w:val="cabaaaaaaabaaaababaaaaabaaaaaabaaaabaabaaaaabaaaaabaabaaaaaababaaaaaabaabaaaabaaaaaaabaaabaaaab"/>
    <w:rPr>
      <w:rFonts w:ascii="Times New Roman" w:hAnsi="Times New Roman"/>
      <w:b w:val="0"/>
      <w:i w:val="0"/>
      <w:color w:val="000000"/>
      <w:sz w:val="22"/>
      <w:u w:val="none"/>
    </w:rPr>
  </w:style>
  <w:style w:type="paragraph" w:customStyle="1" w:styleId="cabaaaaaaabaaaababaaaaabaaaaaabaaaabaabaaaaabaaaaabaabaaaaaababaaaaaabaabaaaabaaaaaaabaaabaaaaba">
    <w:name w:val="cabaaaaaaabaaaababaaaaabaaaaaabaaaabaabaaaaabaaaaabaabaaaaaababaaaaaabaabaaaabaaaaaaabaaabaaaaba"/>
    <w:rPr>
      <w:rFonts w:ascii="Times New Roman" w:hAnsi="Times New Roman"/>
      <w:b w:val="0"/>
      <w:i w:val="0"/>
      <w:color w:val="000000"/>
      <w:sz w:val="22"/>
      <w:u w:val="none"/>
    </w:rPr>
  </w:style>
  <w:style w:type="paragraph" w:customStyle="1" w:styleId="cabaaaaaaabaaaababaaaaabaaaaaabaaaabaabaaaaabaaaaabaabaaaaaababaaaaaabaabaaaabaaaaaaabaaabaaaabaa">
    <w:name w:val="cabaaaaaaabaaaababaaaaabaaaaaabaaaabaabaaaaabaaaaabaabaaaaaababaaaaaabaabaaaabaaaaaaabaaabaaaabaa"/>
    <w:rPr>
      <w:rFonts w:ascii="Times New Roman" w:hAnsi="Times New Roman"/>
      <w:b w:val="0"/>
      <w:i w:val="0"/>
      <w:color w:val="000000"/>
      <w:sz w:val="22"/>
      <w:u w:val="none"/>
    </w:rPr>
  </w:style>
  <w:style w:type="paragraph" w:customStyle="1" w:styleId="cabaaaaaaabaaaababaaaaabaaaaaabaaaabaabaaaaabaaaaabaabaaaaaababaaaaaabaabaaaabaaaaaaabaaabaaaabaaa">
    <w:name w:val="cabaaaaaaabaaaababaaaaabaaaaaabaaaabaabaaaaabaaaaabaabaaaaaababaaaaaabaabaaaabaaaaaaabaaabaaaabaaa"/>
    <w:rPr>
      <w:rFonts w:ascii="Times New Roman" w:hAnsi="Times New Roman"/>
      <w:b/>
      <w:i w:val="0"/>
      <w:color w:val="000000"/>
      <w:sz w:val="22"/>
      <w:u w:val="none"/>
    </w:rPr>
  </w:style>
  <w:style w:type="paragraph" w:customStyle="1" w:styleId="cabaaaaaaabaaaababaaaaabaaaaaabaaaabaabaaaaabaaaaabaabaaaaaababaaaaaabaabaaaabaaaaaaabaaabaaaabaaab">
    <w:name w:val="cabaaaaaaabaaaababaaaaabaaaaaabaaaabaabaaaaabaaaaabaabaaaaaababaaaaaabaabaaaabaaaaaaabaaabaaaabaaab"/>
    <w:rPr>
      <w:rFonts w:ascii="Times New Roman" w:hAnsi="Times New Roman"/>
      <w:b w:val="0"/>
      <w:i w:val="0"/>
      <w:color w:val="000000"/>
      <w:sz w:val="22"/>
      <w:u w:val="none"/>
    </w:rPr>
  </w:style>
  <w:style w:type="paragraph" w:customStyle="1" w:styleId="cabaaaaaaabaaaababaaaaabaaaaaabaaaabaabaaaaabaaaaabaabaaaaaababaaaaaabaabaaaabaaaaaaabaaabaaaabaaaba">
    <w:name w:val="cabaaaaaaabaaaababaaaaabaaaaaabaaaabaabaaaaabaaaaabaabaaaaaababaaaaaabaabaaaabaaaaaaabaaabaaaabaaab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val="0"/>
      <w:i w:val="0"/>
      <w:color w:val="000000"/>
      <w:sz w:val="22"/>
      <w:u w:val="none"/>
    </w:rPr>
  </w:style>
  <w:style w:type="paragraph" w:customStyle="1" w:styleId="daabaaaa">
    <w:name w:val="daabaaaa"/>
    <w:rPr>
      <w:rFonts w:ascii="Times New Roman" w:hAnsi="Times New Roman"/>
      <w:b w:val="0"/>
      <w:i w:val="0"/>
      <w:color w:val="000000"/>
      <w:sz w:val="22"/>
      <w:u w:val="none"/>
    </w:rPr>
  </w:style>
  <w:style w:type="paragraph" w:customStyle="1" w:styleId="daabaaaaa">
    <w:name w:val="daabaaaaa"/>
    <w:rPr>
      <w:rFonts w:ascii="Times New Roman" w:hAnsi="Times New Roman"/>
      <w:b w:val="0"/>
      <w:i w:val="0"/>
      <w:color w:val="000000"/>
      <w:sz w:val="22"/>
      <w:u w:val="none"/>
    </w:rPr>
  </w:style>
  <w:style w:type="paragraph" w:customStyle="1" w:styleId="daabaaaaaa">
    <w:name w:val="daabaaaaaa"/>
    <w:rPr>
      <w:rFonts w:ascii="Times New Roman" w:hAnsi="Times New Roman"/>
      <w:b/>
      <w:i w:val="0"/>
      <w:color w:val="000000"/>
      <w:sz w:val="22"/>
      <w:u w:val="none"/>
    </w:rPr>
  </w:style>
  <w:style w:type="paragraph" w:customStyle="1" w:styleId="daabaaaaaab">
    <w:name w:val="daabaaaaaab"/>
    <w:rPr>
      <w:rFonts w:ascii="Times New Roman" w:hAnsi="Times New Roman"/>
      <w:b w:val="0"/>
      <w:i w:val="0"/>
      <w:color w:val="000000"/>
      <w:sz w:val="22"/>
      <w:u w:val="none"/>
    </w:rPr>
  </w:style>
  <w:style w:type="paragraph" w:customStyle="1" w:styleId="daabaaaaaaba">
    <w:name w:val="daabaaaaaaba"/>
    <w:rPr>
      <w:rFonts w:ascii="Times New Roman" w:hAnsi="Times New Roman"/>
      <w:b w:val="0"/>
      <w:i w:val="0"/>
      <w:color w:val="000000"/>
      <w:sz w:val="22"/>
      <w:u w:val="none"/>
    </w:rPr>
  </w:style>
  <w:style w:type="paragraph" w:customStyle="1" w:styleId="daabaaaaaabaa">
    <w:name w:val="daabaaaaaabaa"/>
    <w:rPr>
      <w:rFonts w:ascii="Times New Roman" w:hAnsi="Times New Roman"/>
      <w:b/>
      <w:i w:val="0"/>
      <w:color w:val="000000"/>
      <w:sz w:val="22"/>
      <w:u w:val="none"/>
    </w:rPr>
  </w:style>
  <w:style w:type="paragraph" w:customStyle="1" w:styleId="daabaaaaaabaab">
    <w:name w:val="daabaaaaaabaab"/>
    <w:rPr>
      <w:rFonts w:ascii="Times New Roman" w:hAnsi="Times New Roman"/>
      <w:b w:val="0"/>
      <w:i w:val="0"/>
      <w:color w:val="000000"/>
      <w:sz w:val="22"/>
      <w:u w:val="none"/>
    </w:rPr>
  </w:style>
  <w:style w:type="paragraph" w:customStyle="1" w:styleId="daabaaaaaabaaba">
    <w:name w:val="daabaaaaaabaaba"/>
    <w:rPr>
      <w:rFonts w:ascii="Times New Roman" w:hAnsi="Times New Roman"/>
      <w:b w:val="0"/>
      <w:i w:val="0"/>
      <w:color w:val="000000"/>
      <w:sz w:val="22"/>
      <w:u w:val="none"/>
    </w:rPr>
  </w:style>
  <w:style w:type="paragraph" w:customStyle="1" w:styleId="daabaaaaaabaabaa">
    <w:name w:val="daabaaaaaabaabaa"/>
    <w:rPr>
      <w:rFonts w:ascii="Times New Roman" w:hAnsi="Times New Roman"/>
      <w:b w:val="0"/>
      <w:i w:val="0"/>
      <w:color w:val="000000"/>
      <w:sz w:val="22"/>
      <w:u w:val="none"/>
    </w:rPr>
  </w:style>
  <w:style w:type="paragraph" w:customStyle="1" w:styleId="daabaaaaaabaabaaa">
    <w:name w:val="daabaaaaaabaabaaa"/>
    <w:rPr>
      <w:rFonts w:ascii="Times New Roman" w:hAnsi="Times New Roman"/>
      <w:b w:val="0"/>
      <w:i w:val="0"/>
      <w:color w:val="000000"/>
      <w:sz w:val="22"/>
      <w:u w:val="none"/>
    </w:rPr>
  </w:style>
  <w:style w:type="paragraph" w:customStyle="1" w:styleId="daabaaaaaabaabaaaa">
    <w:name w:val="daabaaaaaabaabaaaa"/>
    <w:rPr>
      <w:rFonts w:ascii="Times New Roman" w:hAnsi="Times New Roman"/>
      <w:b w:val="0"/>
      <w:i w:val="0"/>
      <w:color w:val="000000"/>
      <w:sz w:val="22"/>
      <w:u w:val="none"/>
    </w:rPr>
  </w:style>
  <w:style w:type="paragraph" w:customStyle="1" w:styleId="daabaaaaaabaabaaaaa">
    <w:name w:val="daabaaaaaabaabaaaaa"/>
    <w:rPr>
      <w:rFonts w:ascii="Times New Roman" w:hAnsi="Times New Roman"/>
      <w:b w:val="0"/>
      <w:i w:val="0"/>
      <w:color w:val="000000"/>
      <w:sz w:val="22"/>
      <w:u w:val="none"/>
    </w:rPr>
  </w:style>
  <w:style w:type="paragraph" w:customStyle="1" w:styleId="daabaaaaaabaabaaaaaa">
    <w:name w:val="daabaaaaaabaabaaaaaa"/>
    <w:rPr>
      <w:rFonts w:ascii="Times New Roman" w:hAnsi="Times New Roman"/>
      <w:b/>
      <w:i w:val="0"/>
      <w:color w:val="000000"/>
      <w:sz w:val="22"/>
      <w:u w:val="none"/>
    </w:rPr>
  </w:style>
  <w:style w:type="paragraph" w:customStyle="1" w:styleId="daabaaaaaabaabaaaaaab">
    <w:name w:val="daabaaaaaabaabaaaaaab"/>
    <w:rPr>
      <w:rFonts w:ascii="Times New Roman" w:hAnsi="Times New Roman"/>
      <w:b w:val="0"/>
      <w:i w:val="0"/>
      <w:color w:val="000000"/>
      <w:sz w:val="22"/>
      <w:u w:val="none"/>
    </w:rPr>
  </w:style>
  <w:style w:type="paragraph" w:customStyle="1" w:styleId="daabaaaaaabaabaaaaaaba">
    <w:name w:val="daabaaaaaabaabaaaaaaba"/>
    <w:rPr>
      <w:rFonts w:ascii="Times New Roman" w:hAnsi="Times New Roman"/>
      <w:b w:val="0"/>
      <w:i w:val="0"/>
      <w:color w:val="000000"/>
      <w:sz w:val="22"/>
      <w:u w:val="none"/>
    </w:rPr>
  </w:style>
  <w:style w:type="paragraph" w:customStyle="1" w:styleId="daabaaaaaabaabaaaaaabaa">
    <w:name w:val="daabaaaaaabaabaaaaaabaa"/>
    <w:rPr>
      <w:rFonts w:ascii="Times New Roman" w:hAnsi="Times New Roman"/>
      <w:b w:val="0"/>
      <w:i w:val="0"/>
      <w:color w:val="000000"/>
      <w:sz w:val="22"/>
      <w:u w:val="none"/>
    </w:rPr>
  </w:style>
  <w:style w:type="paragraph" w:customStyle="1" w:styleId="daabaaaaaabaabaaaaaabaaa">
    <w:name w:val="daabaaaaaabaabaaaaaabaaa"/>
    <w:rPr>
      <w:rFonts w:ascii="Times New Roman" w:hAnsi="Times New Roman"/>
      <w:b w:val="0"/>
      <w:i w:val="0"/>
      <w:color w:val="000000"/>
      <w:sz w:val="22"/>
      <w:u w:val="none"/>
    </w:rPr>
  </w:style>
  <w:style w:type="paragraph" w:customStyle="1" w:styleId="daabaaaaaabaabaaaaaabaaaa">
    <w:name w:val="daabaaaaaabaabaaaaaabaaaa"/>
    <w:rPr>
      <w:rFonts w:ascii="Times New Roman" w:hAnsi="Times New Roman"/>
      <w:b/>
      <w:i w:val="0"/>
      <w:color w:val="000000"/>
      <w:sz w:val="22"/>
      <w:u w:val="none"/>
    </w:rPr>
  </w:style>
  <w:style w:type="paragraph" w:customStyle="1" w:styleId="daabaaaaaabaabaaaaaabaaaab">
    <w:name w:val="daabaaaaaabaabaaaaaabaaaab"/>
    <w:rPr>
      <w:rFonts w:ascii="Times New Roman" w:hAnsi="Times New Roman"/>
      <w:b w:val="0"/>
      <w:i w:val="0"/>
      <w:color w:val="000000"/>
      <w:sz w:val="22"/>
      <w:u w:val="none"/>
    </w:rPr>
  </w:style>
  <w:style w:type="paragraph" w:customStyle="1" w:styleId="daabaaaaaabaabaaaaaabaaaaba">
    <w:name w:val="daabaaaaaabaabaaaaaabaaaaba"/>
    <w:rPr>
      <w:rFonts w:ascii="Times New Roman" w:hAnsi="Times New Roman"/>
      <w:b w:val="0"/>
      <w:i w:val="0"/>
      <w:color w:val="000000"/>
      <w:sz w:val="22"/>
      <w:u w:val="none"/>
    </w:rPr>
  </w:style>
  <w:style w:type="paragraph" w:customStyle="1" w:styleId="daabaaaaaabaabaaaaaabaaaabaa">
    <w:name w:val="daabaaaaaabaabaaaaaabaaaabaa"/>
    <w:rPr>
      <w:rFonts w:ascii="Times New Roman" w:hAnsi="Times New Roman"/>
      <w:b w:val="0"/>
      <w:i w:val="0"/>
      <w:color w:val="000000"/>
      <w:sz w:val="22"/>
      <w:u w:val="none"/>
    </w:rPr>
  </w:style>
  <w:style w:type="paragraph" w:customStyle="1" w:styleId="daabaaaaaabaabaaaaaabaaaabaaa">
    <w:name w:val="daabaaaaaabaabaaaaaabaaaabaaa"/>
    <w:rPr>
      <w:rFonts w:ascii="Times New Roman" w:hAnsi="Times New Roman"/>
      <w:b w:val="0"/>
      <w:i w:val="0"/>
      <w:color w:val="000000"/>
      <w:sz w:val="22"/>
      <w:u w:val="none"/>
    </w:rPr>
  </w:style>
  <w:style w:type="paragraph" w:customStyle="1" w:styleId="daabaaaaaabaabaaaaaabaaaabaaaa">
    <w:name w:val="daabaaaaaabaabaaaaaabaaaabaaaa"/>
    <w:rPr>
      <w:rFonts w:ascii="Times New Roman" w:hAnsi="Times New Roman"/>
      <w:b/>
      <w:i w:val="0"/>
      <w:color w:val="000000"/>
      <w:sz w:val="22"/>
      <w:u w:val="none"/>
    </w:rPr>
  </w:style>
  <w:style w:type="paragraph" w:customStyle="1" w:styleId="daabaaaaaabaabaaaaaabaaaabaaaab">
    <w:name w:val="daabaaaaaabaabaaaaaabaaaabaaaab"/>
    <w:rPr>
      <w:rFonts w:ascii="Times New Roman" w:hAnsi="Times New Roman"/>
      <w:b w:val="0"/>
      <w:i w:val="0"/>
      <w:color w:val="000000"/>
      <w:sz w:val="22"/>
      <w:u w:val="none"/>
    </w:rPr>
  </w:style>
  <w:style w:type="paragraph" w:customStyle="1" w:styleId="daabaaaaaabaabaaaaaabaaaabaaaaba">
    <w:name w:val="daabaaaaaabaabaaaaaabaaaabaaaaba"/>
    <w:rPr>
      <w:rFonts w:ascii="Times New Roman" w:hAnsi="Times New Roman"/>
      <w:b w:val="0"/>
      <w:i w:val="0"/>
      <w:color w:val="000000"/>
      <w:sz w:val="22"/>
      <w:u w:val="none"/>
    </w:rPr>
  </w:style>
  <w:style w:type="paragraph" w:customStyle="1" w:styleId="daabaaaaaabaabaaaaaabaaaabaaaabaa">
    <w:name w:val="daabaaaaaabaabaaaaaabaaaabaaaabaa"/>
    <w:rPr>
      <w:rFonts w:ascii="Times New Roman" w:hAnsi="Times New Roman"/>
      <w:b w:val="0"/>
      <w:i w:val="0"/>
      <w:color w:val="000000"/>
      <w:sz w:val="22"/>
      <w:u w:val="none"/>
    </w:rPr>
  </w:style>
  <w:style w:type="paragraph" w:customStyle="1" w:styleId="daabaaaaaabaabaaaaaabaaaabaaaabaaa">
    <w:name w:val="daabaaaaaabaabaaaaaabaaaabaaaabaaa"/>
    <w:rPr>
      <w:rFonts w:ascii="Times New Roman" w:hAnsi="Times New Roman"/>
      <w:b w:val="0"/>
      <w:i w:val="0"/>
      <w:color w:val="000000"/>
      <w:sz w:val="22"/>
      <w:u w:val="none"/>
    </w:rPr>
  </w:style>
  <w:style w:type="paragraph" w:customStyle="1" w:styleId="daabaaaaaabaabaaaaaabaaaabaaaabaaaa">
    <w:name w:val="daabaaaaaabaabaaaaaabaaaabaaaabaaaa"/>
    <w:rPr>
      <w:rFonts w:ascii="Times New Roman" w:hAnsi="Times New Roman"/>
      <w:b/>
      <w:i w:val="0"/>
      <w:color w:val="000000"/>
      <w:sz w:val="22"/>
      <w:u w:val="none"/>
    </w:rPr>
  </w:style>
  <w:style w:type="paragraph" w:customStyle="1" w:styleId="daabaaaaaabaabaaaaaabaaaabaaaabaaaab">
    <w:name w:val="daabaaaaaabaabaaaaaabaaaabaaaabaaaab"/>
    <w:rPr>
      <w:rFonts w:ascii="Times New Roman" w:hAnsi="Times New Roman"/>
      <w:b w:val="0"/>
      <w:i w:val="0"/>
      <w:color w:val="000000"/>
      <w:sz w:val="22"/>
      <w:u w:val="none"/>
    </w:rPr>
  </w:style>
  <w:style w:type="paragraph" w:customStyle="1" w:styleId="daabaaaaaabaabaaaaaabaaaabaaaabaaaaba">
    <w:name w:val="daabaaaaaabaabaaaaaabaaaabaaaabaaaaba"/>
    <w:rPr>
      <w:rFonts w:ascii="Times New Roman" w:hAnsi="Times New Roman"/>
      <w:b w:val="0"/>
      <w:i w:val="0"/>
      <w:color w:val="000000"/>
      <w:sz w:val="22"/>
      <w:u w:val="none"/>
    </w:rPr>
  </w:style>
  <w:style w:type="paragraph" w:customStyle="1" w:styleId="daabaaaaaabaabaaaaaabaaaabaaaabaaaabaa">
    <w:name w:val="daabaaaaaabaabaaaaaabaaaabaaaabaaaabaa"/>
    <w:rPr>
      <w:rFonts w:ascii="Times New Roman" w:hAnsi="Times New Roman"/>
      <w:b w:val="0"/>
      <w:i w:val="0"/>
      <w:color w:val="000000"/>
      <w:sz w:val="22"/>
      <w:u w:val="none"/>
    </w:rPr>
  </w:style>
  <w:style w:type="paragraph" w:customStyle="1" w:styleId="daabaaaaaabaabaaaaaabaaaabaaaabaaaabaaa">
    <w:name w:val="daabaaaaaabaabaaaaaabaaaabaaaabaaaabaaa"/>
    <w:rPr>
      <w:rFonts w:ascii="Times New Roman" w:hAnsi="Times New Roman"/>
      <w:b w:val="0"/>
      <w:i w:val="0"/>
      <w:color w:val="000000"/>
      <w:sz w:val="22"/>
      <w:u w:val="none"/>
    </w:rPr>
  </w:style>
  <w:style w:type="paragraph" w:customStyle="1" w:styleId="daabaaaaaabaabaaaaaabaaaabaaaabaaaabaaaa">
    <w:name w:val="daabaaaaaabaabaaaaaabaaaabaaaabaaaabaaaa"/>
    <w:rPr>
      <w:rFonts w:ascii="Times New Roman" w:hAnsi="Times New Roman"/>
      <w:b/>
      <w:i w:val="0"/>
      <w:color w:val="000000"/>
      <w:sz w:val="22"/>
      <w:u w:val="none"/>
    </w:rPr>
  </w:style>
  <w:style w:type="paragraph" w:customStyle="1" w:styleId="daabaaaaaabaabaaaaaabaaaabaaaabaaaabaaaab">
    <w:name w:val="daabaaaaaabaabaaaaaabaaaabaaaabaaaabaaaab"/>
    <w:rPr>
      <w:rFonts w:ascii="Times New Roman" w:hAnsi="Times New Roman"/>
      <w:b w:val="0"/>
      <w:i w:val="0"/>
      <w:color w:val="000000"/>
      <w:sz w:val="22"/>
      <w:u w:val="none"/>
    </w:rPr>
  </w:style>
  <w:style w:type="paragraph" w:customStyle="1" w:styleId="daabaaaaaabaabaaaaaabaaaabaaaabaaaabaaaaba">
    <w:name w:val="daabaaaaaabaabaaaaaabaaaabaaaabaaaabaaaaba"/>
    <w:rPr>
      <w:rFonts w:ascii="Times New Roman" w:hAnsi="Times New Roman"/>
      <w:b/>
      <w:i w:val="0"/>
      <w:color w:val="000000"/>
      <w:sz w:val="22"/>
      <w:u w:val="none"/>
    </w:rPr>
  </w:style>
  <w:style w:type="paragraph" w:customStyle="1" w:styleId="daabaaaaaabaabaaaaaabaaaabaaaabaaaabaaaabab">
    <w:name w:val="daabaaaaaabaabaaaaaabaaaabaaaabaaaabaaaabab"/>
    <w:rPr>
      <w:rFonts w:ascii="Times New Roman" w:hAnsi="Times New Roman"/>
      <w:b w:val="0"/>
      <w:i w:val="0"/>
      <w:color w:val="000000"/>
      <w:sz w:val="22"/>
      <w:u w:val="none"/>
    </w:rPr>
  </w:style>
  <w:style w:type="paragraph" w:customStyle="1" w:styleId="daabaaaaaabaabaaaaaabaaaabaaaabaaaabaaaababa">
    <w:name w:val="daabaaaaaabaabaaaaaabaaaabaaaabaaaabaaaababa"/>
    <w:rPr>
      <w:rFonts w:ascii="Times New Roman" w:hAnsi="Times New Roman"/>
      <w:b w:val="0"/>
      <w:i w:val="0"/>
      <w:color w:val="000000"/>
      <w:sz w:val="22"/>
      <w:u w:val="none"/>
    </w:rPr>
  </w:style>
  <w:style w:type="paragraph" w:customStyle="1" w:styleId="daabaaaaaabaabaaaaaabaaaabaaaabaaaabaaaababaa">
    <w:name w:val="daabaaaaaabaabaaaaaabaaaabaaaabaaaabaaaababa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